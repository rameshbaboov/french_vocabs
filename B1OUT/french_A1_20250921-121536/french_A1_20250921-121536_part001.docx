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J'aime beaucoup regarder la lumière naturelle.</w:t>
      </w:r>
    </w:p>
    <w:p>
      <w:r>
        <w:t xml:space="preserve">  I like to watch natural light very much.</w:t>
      </w:r>
    </w:p>
    <w:p>
      <w:r>
        <w:t>3. Il y avait une forte lumière dans la salle.</w:t>
      </w:r>
    </w:p>
    <w:p>
      <w:r>
        <w:t xml:space="preserve">  There was a strong light in the room.</w:t>
      </w:r>
    </w:p>
    <w:p>
      <w:r>
        <w:t>4. La lune est un spectacle de lumière nocturne.</w:t>
      </w:r>
    </w:p>
    <w:p>
      <w:r>
        <w:t xml:space="preserve">  The moon is a night-time spectacle of light.</w:t>
      </w:r>
    </w:p>
    <w:p>
      <w:r>
        <w:t>5. L'énergie solaire est une source de lumière.</w:t>
      </w:r>
    </w:p>
    <w:p>
      <w:r>
        <w:t xml:space="preserve">  Solar energy is a source of light.</w:t>
      </w:r>
    </w:p>
    <w:p>
      <w:r>
        <w:t>6. La pièce était éclairée par la lumière artificielle.</w:t>
      </w:r>
    </w:p>
    <w:p>
      <w:r>
        <w:t xml:space="preserve">  The room was illuminated by artificial light.</w:t>
      </w:r>
    </w:p>
    <w:p>
      <w:r>
        <w:t>7. Le photographe avait besoin d'une bonne lumière pour prendre des photos.</w:t>
      </w:r>
    </w:p>
    <w:p>
      <w:r>
        <w:t xml:space="preserve">  The photographer needed good light to take pictures.</w:t>
      </w:r>
    </w:p>
    <w:p>
      <w:r>
        <w:t>8. Il faut utiliser de la lumière pour repousser les insectes.</w:t>
      </w:r>
    </w:p>
    <w:p>
      <w:r>
        <w:t xml:space="preserve">  You need to use light to repel insects.</w:t>
      </w:r>
    </w:p>
    <w:p>
      <w:r>
        <w:t>9. La couleur de l’éclat de lumière est différente.</w:t>
      </w:r>
    </w:p>
    <w:p>
      <w:r>
        <w:t xml:space="preserve">  The color of the light's brilliance is different. </w:t>
      </w:r>
    </w:p>
    <w:p>
      <w:r>
        <w:t>10. Elle a éteint la lumière pour dormir.</w:t>
      </w:r>
    </w:p>
    <w:p>
      <w:r>
        <w:t xml:space="preserve">  She turned off the light to sleep.</w:t>
      </w:r>
    </w:p>
    <w:p/>
    <w:p>
      <w:r>
        <w:rPr>
          <w:b/>
        </w:rPr>
        <w:t>Word: Chat | Meaning: Cat</w:t>
      </w:r>
    </w:p>
    <w:p/>
    <w:p>
      <w:r>
        <w:t>1. Je suis aller chez mon ami pour discuter avec lui ce soir.</w:t>
      </w:r>
    </w:p>
    <w:p>
      <w:r>
        <w:t xml:space="preserve">   I am going to my friend's place to chat with him this evening.</w:t>
      </w:r>
    </w:p>
    <w:p>
      <w:r>
        <w:t xml:space="preserve">2.  Le chat dort sur la table à l'heure actuelle. </w:t>
      </w:r>
    </w:p>
    <w:p>
      <w:r>
        <w:t xml:space="preserve">   The cat is sleeping on the table right now.</w:t>
      </w:r>
    </w:p>
    <w:p>
      <w:r>
        <w:t xml:space="preserve">3.  Il est important de bien parler au chat pour le comprendre. </w:t>
      </w:r>
    </w:p>
    <w:p>
      <w:r>
        <w:t xml:space="preserve">   It is important to talk well to the cat to understand it.</w:t>
      </w:r>
    </w:p>
    <w:p>
      <w:r>
        <w:t xml:space="preserve">4.  Je suis très content de voir mon ami, il est un bon chat. </w:t>
      </w:r>
    </w:p>
    <w:p>
      <w:r>
        <w:t xml:space="preserve">   I am very happy to see my friend, he's a good cat.</w:t>
      </w:r>
    </w:p>
    <w:p>
      <w:r>
        <w:t xml:space="preserve">5.  Le chat est venu me demander quelque chose. </w:t>
      </w:r>
    </w:p>
    <w:p>
      <w:r>
        <w:t xml:space="preserve">   The cat came to ask me something.</w:t>
      </w:r>
    </w:p>
    <w:p>
      <w:r>
        <w:t xml:space="preserve">6.  La femme m'a donné une photo de son chat dans le jardin. </w:t>
      </w:r>
    </w:p>
    <w:p>
      <w:r>
        <w:t xml:space="preserve">    The woman gave me a photo of her cat in the garden.</w:t>
      </w:r>
    </w:p>
    <w:p>
      <w:r>
        <w:t xml:space="preserve">7.  Il faut que j'apprends à parler au chat. </w:t>
      </w:r>
    </w:p>
    <w:p>
      <w:r>
        <w:t xml:space="preserve">   I need to learn how to talk to the cat.</w:t>
      </w:r>
    </w:p>
    <w:p>
      <w:r>
        <w:t>8.  Juste après la pluie, il est venu se cacher dans le chat.</w:t>
      </w:r>
    </w:p>
    <w:p>
      <w:r>
        <w:t xml:space="preserve">   Just after the rain, he came to hide in the cat.</w:t>
      </w:r>
    </w:p>
    <w:p>
      <w:r>
        <w:t xml:space="preserve">9.  Ils ont discuté du chat en utilisant des mots de français. </w:t>
      </w:r>
    </w:p>
    <w:p>
      <w:r>
        <w:t xml:space="preserve">    They discussed the cat using French words.</w:t>
      </w:r>
    </w:p>
    <w:p>
      <w:r>
        <w:t xml:space="preserve">10. Le chat a mangé une quantité importante de nourriture. </w:t>
      </w:r>
    </w:p>
    <w:p>
      <w:r>
        <w:t xml:space="preserve">    The cat ate a large amount of food.</w:t>
      </w:r>
    </w:p>
    <w:p/>
    <w:p>
      <w:r>
        <w:rPr>
          <w:b/>
        </w:rPr>
        <w:t>Word: Belle | Meaning: beautiful</w:t>
      </w:r>
    </w:p>
    <w:p/>
    <w:p>
      <w:r>
        <w:t>1. La belle fille était fascinée par le spectacle.</w:t>
      </w:r>
    </w:p>
    <w:p>
      <w:r>
        <w:t xml:space="preserve">   The beautiful girl was fascinated by the show.</w:t>
      </w:r>
    </w:p>
    <w:p>
      <w:r>
        <w:t>2. Il a une robe belle et élégante.</w:t>
      </w:r>
    </w:p>
    <w:p>
      <w:r>
        <w:t xml:space="preserve">  He has a beautiful and elegant dress. </w:t>
      </w:r>
    </w:p>
    <w:p>
      <w:r>
        <w:t>3. C'est une belle journée de primavera.</w:t>
      </w:r>
    </w:p>
    <w:p>
      <w:r>
        <w:t xml:space="preserve">  It is a beautiful day of spring.</w:t>
      </w:r>
    </w:p>
    <w:p>
      <w:r>
        <w:t>4. Le château est une belle construction architecturale.</w:t>
      </w:r>
    </w:p>
    <w:p>
      <w:r>
        <w:t xml:space="preserve">   The castle is a beautiful architectural construction.</w:t>
      </w:r>
    </w:p>
    <w:p>
      <w:r>
        <w:t xml:space="preserve">5. Elle a une belle voix et elle chante très bien. </w:t>
      </w:r>
    </w:p>
    <w:p>
      <w:r>
        <w:t xml:space="preserve">   She has a beautiful voice and she sings very well. </w:t>
      </w:r>
    </w:p>
    <w:p>
      <w:r>
        <w:t xml:space="preserve">6. Le gâteau était magnifique, il était vraiment belle! </w:t>
      </w:r>
    </w:p>
    <w:p>
      <w:r>
        <w:t xml:space="preserve">  The cake was magnificent, it was truly beautiful! </w:t>
      </w:r>
    </w:p>
    <w:p>
      <w:r>
        <w:t xml:space="preserve">7. La ville est belle et pittoresque. </w:t>
      </w:r>
    </w:p>
    <w:p>
      <w:r>
        <w:t xml:space="preserve">   The city is beautiful and picturesque.</w:t>
      </w:r>
    </w:p>
    <w:p>
      <w:r>
        <w:t xml:space="preserve">8.  Le film est très bien fait et il a une belle histoire. </w:t>
      </w:r>
    </w:p>
    <w:p>
      <w:r>
        <w:t xml:space="preserve">   The movie is very well made and has a beautiful story. </w:t>
      </w:r>
    </w:p>
    <w:p>
      <w:r>
        <w:t xml:space="preserve">9. Il m'a donné une belle idée pour mon projet de recherche. </w:t>
      </w:r>
    </w:p>
    <w:p>
      <w:r>
        <w:t xml:space="preserve">   He gave me a beautiful idea for my research project. </w:t>
      </w:r>
    </w:p>
    <w:p>
      <w:r>
        <w:t xml:space="preserve">10.  Elle a l'air belle et joyeuse aujourd'hui. </w:t>
      </w:r>
    </w:p>
    <w:p>
      <w:r>
        <w:t xml:space="preserve">    She looks beautiful and joyful today.</w:t>
      </w:r>
    </w:p>
    <w:p/>
    <w:p>
      <w:r>
        <w:rPr>
          <w:b/>
        </w:rPr>
        <w:t>Word: merci | Meaning: thank you</w:t>
      </w:r>
    </w:p>
    <w:p/>
    <w:p>
      <w:r>
        <w:t xml:space="preserve">1.  Je suis très reconnaissant(e) pour votre aide. </w:t>
      </w:r>
    </w:p>
    <w:p>
      <w:r>
        <w:t xml:space="preserve">   Thank you very much for your help.</w:t>
      </w:r>
    </w:p>
    <w:p>
      <w:r>
        <w:t xml:space="preserve">2.  Merci d'avoir partagé ce délicieux gâteau avec nous. </w:t>
      </w:r>
    </w:p>
    <w:p>
      <w:r>
        <w:t xml:space="preserve">    Thank you for sharing this delicious cake with us.</w:t>
      </w:r>
    </w:p>
    <w:p>
      <w:r>
        <w:t xml:space="preserve">3.  Merci de m'aider à réaliser cette tâche complexe. </w:t>
      </w:r>
    </w:p>
    <w:p>
      <w:r>
        <w:t xml:space="preserve">    Thanks for helping me with this complicated task.</w:t>
      </w:r>
    </w:p>
    <w:p>
      <w:r>
        <w:t xml:space="preserve">4.  Merci pour votre soutien pendant ma période difficile. </w:t>
      </w:r>
    </w:p>
    <w:p>
      <w:r>
        <w:t xml:space="preserve">   Thank you for your support during my difficult time.</w:t>
      </w:r>
    </w:p>
    <w:p>
      <w:r>
        <w:t xml:space="preserve">5.  Merci de l'opportunité d'améliorer mes compétences. </w:t>
      </w:r>
    </w:p>
    <w:p>
      <w:r>
        <w:t xml:space="preserve">   Thank you for the opportunity to improve my skills.</w:t>
      </w:r>
    </w:p>
    <w:p>
      <w:r>
        <w:t xml:space="preserve">6.  Merci de me donner la liste des choses à faire. </w:t>
      </w:r>
    </w:p>
    <w:p>
      <w:r>
        <w:t xml:space="preserve">   Thanks for giving me the list of things to do.</w:t>
      </w:r>
    </w:p>
    <w:p>
      <w:r>
        <w:t xml:space="preserve">7.  Merci beaucoup pour vos conseils précieux. </w:t>
      </w:r>
    </w:p>
    <w:p>
      <w:r>
        <w:t xml:space="preserve">    Thank you very much for your valuable advice.</w:t>
      </w:r>
    </w:p>
    <w:p>
      <w:r>
        <w:t xml:space="preserve">8.  Merci de votre compréhension et de votre patience. </w:t>
      </w:r>
    </w:p>
    <w:p>
      <w:r>
        <w:t xml:space="preserve">   Thank you for your understanding and patience.</w:t>
      </w:r>
    </w:p>
    <w:p>
      <w:r>
        <w:t xml:space="preserve">9.  Merci d'avoir mis à disposition ces informations utiles. </w:t>
      </w:r>
    </w:p>
    <w:p>
      <w:r>
        <w:t xml:space="preserve">   Thanks for making these helpful information available to me.</w:t>
      </w:r>
    </w:p>
    <w:p>
      <w:r>
        <w:t xml:space="preserve">10. Merci pour la joie que vous apportez à nos vies. </w:t>
      </w:r>
    </w:p>
    <w:p>
      <w:r>
        <w:t xml:space="preserve">    Thank you for the joy you bring to our lives.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J'ai un rendez-vous à deux heures, bonjour. </w:t>
      </w:r>
    </w:p>
    <w:p>
      <w:r>
        <w:t xml:space="preserve">I have an appointment in two hours, hello. </w:t>
      </w:r>
    </w:p>
    <w:p>
      <w:r>
        <w:t xml:space="preserve">3. Bonjour, est-ce que vous parlez français ?   </w:t>
      </w:r>
    </w:p>
    <w:p>
      <w:r>
        <w:t>Hi, do you speak French?</w:t>
      </w:r>
    </w:p>
    <w:p>
      <w:r>
        <w:t xml:space="preserve">4. Bonjour madame, je me présente.  </w:t>
      </w:r>
    </w:p>
    <w:p>
      <w:r>
        <w:t>Hello ma'am, I am introducing myself.</w:t>
      </w:r>
    </w:p>
    <w:p>
      <w:r>
        <w:t xml:space="preserve">5. Bonjour à tous!  </w:t>
      </w:r>
    </w:p>
    <w:p>
      <w:r>
        <w:t>Hello everyone!</w:t>
      </w:r>
    </w:p>
    <w:p>
      <w:r>
        <w:t xml:space="preserve">6. Bonjour, j’ai besoin d’aide. </w:t>
      </w:r>
    </w:p>
    <w:p>
      <w:r>
        <w:t xml:space="preserve">Hello, I need help. </w:t>
      </w:r>
    </w:p>
    <w:p>
      <w:r>
        <w:t xml:space="preserve">7. Bonjour le soleil ! </w:t>
      </w:r>
    </w:p>
    <w:p>
      <w:r>
        <w:t xml:space="preserve">Hello the sun! </w:t>
      </w:r>
    </w:p>
    <w:p>
      <w:r>
        <w:t xml:space="preserve">8. Bonjour les amis!   </w:t>
      </w:r>
    </w:p>
    <w:p>
      <w:r>
        <w:t xml:space="preserve">Hello my friends! </w:t>
      </w:r>
    </w:p>
    <w:p>
      <w:r>
        <w:t xml:space="preserve">9. Bonjour à vous et merci de votre visite.  </w:t>
      </w:r>
    </w:p>
    <w:p>
      <w:r>
        <w:t xml:space="preserve">Hello to you and thank you for visiting. </w:t>
      </w:r>
    </w:p>
    <w:p>
      <w:r>
        <w:t xml:space="preserve">10. Bonjour à l'avenir, j’espère! </w:t>
      </w:r>
    </w:p>
    <w:p>
      <w:r>
        <w:t>Goodbye to the past, I hope!</w:t>
      </w:r>
    </w:p>
    <w:p/>
    <w:p>
      <w:r>
        <w:rPr>
          <w:b/>
        </w:rPr>
        <w:t>Word: Grand | Meaning: Big</w:t>
      </w:r>
    </w:p>
    <w:p/>
    <w:p>
      <w:r>
        <w:t>1. Le restaurant est grand et confortable.</w:t>
      </w:r>
    </w:p>
    <w:p>
      <w:r>
        <w:t xml:space="preserve">   The restaurant is big and comfortable.</w:t>
      </w:r>
    </w:p>
    <w:p>
      <w:r>
        <w:t>2. La ville est grand, avec de nombreux habitants.</w:t>
      </w:r>
    </w:p>
    <w:p>
      <w:r>
        <w:t xml:space="preserve">   The city is large with many inhabitants.</w:t>
      </w:r>
    </w:p>
    <w:p>
      <w:r>
        <w:t xml:space="preserve">3. J'ai besoin d'un grand espace pour installer mon ordinateur. </w:t>
      </w:r>
    </w:p>
    <w:p>
      <w:r>
        <w:t xml:space="preserve">   I need a big space to install my computer.</w:t>
      </w:r>
    </w:p>
    <w:p>
      <w:r>
        <w:t xml:space="preserve">4.  Il y a un grand nombre de possibilités pour les voyages. </w:t>
      </w:r>
    </w:p>
    <w:p>
      <w:r>
        <w:t xml:space="preserve">    There are a lot of possibilities for travel.</w:t>
      </w:r>
    </w:p>
    <w:p>
      <w:r>
        <w:t xml:space="preserve">5. La famille est grande, avec cinq enfants et un chien. </w:t>
      </w:r>
    </w:p>
    <w:p>
      <w:r>
        <w:t xml:space="preserve">   The family is large with five children and a dog.</w:t>
      </w:r>
    </w:p>
    <w:p>
      <w:r>
        <w:t xml:space="preserve">6.  Le gâteau était grand et délicieux. </w:t>
      </w:r>
    </w:p>
    <w:p>
      <w:r>
        <w:t xml:space="preserve">   The cake was big and delicious.</w:t>
      </w:r>
    </w:p>
    <w:p>
      <w:r>
        <w:t>7. Elle a grandi à l'étranger et est donc très ouverte d'esprit.</w:t>
      </w:r>
    </w:p>
    <w:p>
      <w:r>
        <w:t xml:space="preserve">   She grew up abroad and is therefore very open-minded. </w:t>
      </w:r>
    </w:p>
    <w:p>
      <w:r>
        <w:t>8. Le livre est grand, avec beaucoup de pages.</w:t>
      </w:r>
    </w:p>
    <w:p>
      <w:r>
        <w:t xml:space="preserve">  The book is large with many pages.</w:t>
      </w:r>
    </w:p>
    <w:p>
      <w:r>
        <w:t xml:space="preserve">9. Nous sommes allés à un grand concert. </w:t>
      </w:r>
    </w:p>
    <w:p>
      <w:r>
        <w:t xml:space="preserve">   We went to a big concert.</w:t>
      </w:r>
    </w:p>
    <w:p>
      <w:r>
        <w:t>10. Ce grand arbre a été planté il y a des années.</w:t>
      </w:r>
    </w:p>
    <w:p>
      <w:r>
        <w:t xml:space="preserve">    This big tree was planted years ago.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est rouge, blanc et bleu.</w:t>
      </w:r>
    </w:p>
    <w:p>
      <w:r>
        <w:t>The flag is red, white and blue.</w:t>
      </w:r>
    </w:p>
    <w:p>
      <w:r>
        <w:t>3. J'ai un vélo rouge.</w:t>
      </w:r>
    </w:p>
    <w:p>
      <w:r>
        <w:t>I have a red bike.</w:t>
      </w:r>
    </w:p>
    <w:p>
      <w:r>
        <w:t>4. Il y a un rouge dans le verre.</w:t>
      </w:r>
    </w:p>
    <w:p>
      <w:r>
        <w:t>There is red in the glass.</w:t>
      </w:r>
    </w:p>
    <w:p>
      <w:r>
        <w:t xml:space="preserve">5. La tomate est rouge. </w:t>
      </w:r>
    </w:p>
    <w:p>
      <w:r>
        <w:t>The tomato is red.</w:t>
      </w:r>
    </w:p>
    <w:p>
      <w:r>
        <w:t>6. Le soleil était rouge ce soir.</w:t>
      </w:r>
    </w:p>
    <w:p>
      <w:r>
        <w:t>The sun was red this evening.</w:t>
      </w:r>
    </w:p>
    <w:p>
      <w:r>
        <w:t>7. J'aime la couleur rouge.</w:t>
      </w:r>
    </w:p>
    <w:p>
      <w:r>
        <w:t>I like the color red.</w:t>
      </w:r>
    </w:p>
    <w:p>
      <w:r>
        <w:t>8.  La ville était rouge et grise.</w:t>
      </w:r>
    </w:p>
    <w:p>
      <w:r>
        <w:t>The city was red and grey.</w:t>
      </w:r>
    </w:p>
    <w:p>
      <w:r>
        <w:t xml:space="preserve">9. Il a un rouge sur son visage. </w:t>
      </w:r>
    </w:p>
    <w:p>
      <w:r>
        <w:t>He has a red mark on his face.</w:t>
      </w:r>
    </w:p>
    <w:p>
      <w:r>
        <w:t xml:space="preserve">10. La peinture est rouge. </w:t>
      </w:r>
    </w:p>
    <w:p>
      <w:r>
        <w:t>The paint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Elle a une robe blanche. </w:t>
      </w:r>
    </w:p>
    <w:p>
      <w:r>
        <w:t xml:space="preserve">   She has a white dress.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Un chat blanc est adorable.</w:t>
      </w:r>
    </w:p>
    <w:p>
      <w:r>
        <w:t xml:space="preserve">   A white cat is adorable.</w:t>
      </w:r>
    </w:p>
    <w:p>
      <w:r>
        <w:t>5. J'aime les fleurs blanches.</w:t>
      </w:r>
    </w:p>
    <w:p>
      <w:r>
        <w:t xml:space="preserve">   I like white flowers.</w:t>
      </w:r>
    </w:p>
    <w:p>
      <w:r>
        <w:t xml:space="preserve">6. Il a besoin de nettoyer la table, c'est blanc. </w:t>
      </w:r>
    </w:p>
    <w:p>
      <w:r>
        <w:t xml:space="preserve">   He needs to clean the table, it's white.</w:t>
      </w:r>
    </w:p>
    <w:p>
      <w:r>
        <w:t>7. Les murs sont blancs dans cette maison.</w:t>
      </w:r>
    </w:p>
    <w:p>
      <w:r>
        <w:t xml:space="preserve">   The walls are white in this house.</w:t>
      </w:r>
    </w:p>
    <w:p>
      <w:r>
        <w:t>8. J'ai mangé une banane blanche hier.</w:t>
      </w:r>
    </w:p>
    <w:p>
      <w:r>
        <w:t xml:space="preserve">   I ate a white banana yesterday.</w:t>
      </w:r>
    </w:p>
    <w:p>
      <w:r>
        <w:t xml:space="preserve">9. Il y a des traces de blanc sur la chemise. </w:t>
      </w:r>
    </w:p>
    <w:p>
      <w:r>
        <w:t xml:space="preserve">   There are traces of white on the shirt.</w:t>
      </w:r>
    </w:p>
    <w:p>
      <w:r>
        <w:t>10. Le fromage est blanc, mais il n’est pas dur.</w:t>
      </w:r>
    </w:p>
    <w:p>
      <w:r>
        <w:t xml:space="preserve">   The cheese is white, but it is not hard.</w:t>
      </w:r>
    </w:p>
    <w:p/>
    <w:p>
      <w:r>
        <w:rPr>
          <w:b/>
        </w:rPr>
        <w:t>Word: Aide | Meaning: Help</w:t>
      </w:r>
    </w:p>
    <w:p/>
    <w:p>
      <w:r>
        <w:t>1.  J'ai besoin d'aide pour comprendre ce document.</w:t>
      </w:r>
    </w:p>
    <w:p>
      <w:r>
        <w:t xml:space="preserve">    - I need help understanding this document.</w:t>
      </w:r>
    </w:p>
    <w:p>
      <w:r>
        <w:t>2.  L'équipe d'aide aux étudiants est disponible tous les jours.</w:t>
      </w:r>
    </w:p>
    <w:p>
      <w:r>
        <w:t xml:space="preserve">    - The team of student support is available every day.</w:t>
      </w:r>
    </w:p>
    <w:p>
      <w:r>
        <w:t xml:space="preserve">3.  Avez-vous besoin d'aide pour réaliser vos tâches? </w:t>
      </w:r>
    </w:p>
    <w:p>
      <w:r>
        <w:t xml:space="preserve">    - Do you need assistance with completing your tasks?</w:t>
      </w:r>
    </w:p>
    <w:p>
      <w:r>
        <w:t xml:space="preserve">4.  Elle aide ses amis avec leurs devoirs. </w:t>
      </w:r>
    </w:p>
    <w:p>
      <w:r>
        <w:t xml:space="preserve">    - She helps her friends with their homework.</w:t>
      </w:r>
    </w:p>
    <w:p>
      <w:r>
        <w:t>5.  Tu peux me demander de l’aide si tu en as besoin.</w:t>
      </w:r>
    </w:p>
    <w:p>
      <w:r>
        <w:t xml:space="preserve">    - You can ask for my help if you need it.</w:t>
      </w:r>
    </w:p>
    <w:p>
      <w:r>
        <w:t>6.  L'agent d'aide à la recherche est disponible pour les personnes âgées.</w:t>
      </w:r>
    </w:p>
    <w:p>
      <w:r>
        <w:t xml:space="preserve">    - The agent of assistance in the search is available for elderly people.</w:t>
      </w:r>
    </w:p>
    <w:p>
      <w:r>
        <w:t xml:space="preserve">7.  Le personnel d’accueil est là pour vous aider. </w:t>
      </w:r>
    </w:p>
    <w:p>
      <w:r>
        <w:t xml:space="preserve">   - The reception staff is there to help you.</w:t>
      </w:r>
    </w:p>
    <w:p>
      <w:r>
        <w:t>8.  Un médecin peut être utile pour obtenir de l’aide médicale.</w:t>
      </w:r>
    </w:p>
    <w:p>
      <w:r>
        <w:t xml:space="preserve">   - A doctor can be useful to obtain medical assistance.</w:t>
      </w:r>
    </w:p>
    <w:p>
      <w:r>
        <w:t>9.  L'école a besoin d'une aide pour organiser le projet.</w:t>
      </w:r>
    </w:p>
    <w:p>
      <w:r>
        <w:t xml:space="preserve">    - The school needs help to organize the project. </w:t>
      </w:r>
    </w:p>
    <w:p>
      <w:r>
        <w:t>10. J'ai besoin d'aide pour apprendre le français.</w:t>
      </w:r>
    </w:p>
    <w:p>
      <w:r>
        <w:t xml:space="preserve">     - I need help learning French.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 I have a book about nature.</w:t>
      </w:r>
    </w:p>
    <w:p>
      <w:r>
        <w:t xml:space="preserve">2.  Il est important de lire des livres. </w:t>
      </w:r>
    </w:p>
    <w:p>
      <w:r>
        <w:t xml:space="preserve">    It is important to read books.</w:t>
      </w:r>
    </w:p>
    <w:p>
      <w:r>
        <w:t>3.  J'adore les livres anciens.</w:t>
      </w:r>
    </w:p>
    <w:p>
      <w:r>
        <w:t xml:space="preserve">   I love old books.</w:t>
      </w:r>
    </w:p>
    <w:p>
      <w:r>
        <w:t>4.  La bibliothèque propose un large choix de livres.</w:t>
      </w:r>
    </w:p>
    <w:p>
      <w:r>
        <w:t xml:space="preserve">    The library offers a wide choice of books.</w:t>
      </w:r>
    </w:p>
    <w:p>
      <w:r>
        <w:t xml:space="preserve">5. J'ai besoin d'un livre pour l'examen. </w:t>
      </w:r>
    </w:p>
    <w:p>
      <w:r>
        <w:t xml:space="preserve">    I need a book for the exam.</w:t>
      </w:r>
    </w:p>
    <w:p>
      <w:r>
        <w:t xml:space="preserve">6. Le livre est très intéressant. </w:t>
      </w:r>
    </w:p>
    <w:p>
      <w:r>
        <w:t xml:space="preserve">    The book is very interesting. </w:t>
      </w:r>
    </w:p>
    <w:p>
      <w:r>
        <w:t>7.  Tu as lu le livre de Jean-Marc ?</w:t>
      </w:r>
    </w:p>
    <w:p>
      <w:r>
        <w:t xml:space="preserve">   Did you read Jean-Marc’s book?</w:t>
      </w:r>
    </w:p>
    <w:p>
      <w:r>
        <w:t xml:space="preserve">8.  J'ai acheté un nouveau livre à la librairie. </w:t>
      </w:r>
    </w:p>
    <w:p>
      <w:r>
        <w:t xml:space="preserve">    I bought a new book at the bookstore.</w:t>
      </w:r>
    </w:p>
    <w:p>
      <w:r>
        <w:t xml:space="preserve">9.  Le livre de maths est très difficile. </w:t>
      </w:r>
    </w:p>
    <w:p>
      <w:r>
        <w:t xml:space="preserve">    The math book is very difficult.</w:t>
      </w:r>
    </w:p>
    <w:p>
      <w:r>
        <w:t xml:space="preserve">10. J'aime voyager et lire des livres sur les cultures étrangères. </w:t>
      </w:r>
    </w:p>
    <w:p>
      <w:r>
        <w:t xml:space="preserve">   I like to travel and read books about foreign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