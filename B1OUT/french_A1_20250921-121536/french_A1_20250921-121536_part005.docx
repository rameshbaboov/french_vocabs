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J'adore prendre le déjeuner en terrasse avec mes amis.</w:t>
      </w:r>
    </w:p>
    <w:p>
      <w:r>
        <w:t xml:space="preserve">   I love having lunch in the open air with my friends.</w:t>
      </w:r>
    </w:p>
    <w:p>
      <w:r>
        <w:t>2. Le déjeuner est important pour la santé et l'énergie.</w:t>
      </w:r>
    </w:p>
    <w:p>
      <w:r>
        <w:t xml:space="preserve">   Lunch is important for health and energy. </w:t>
      </w:r>
    </w:p>
    <w:p>
      <w:r>
        <w:t xml:space="preserve">3. La cuisine du midi, ou déjeuner, est une tradition française. </w:t>
      </w:r>
    </w:p>
    <w:p>
      <w:r>
        <w:t xml:space="preserve">   Midday meal, or lunch, is a French tradition.</w:t>
      </w:r>
    </w:p>
    <w:p>
      <w:r>
        <w:t xml:space="preserve">4. Mon père m’a préparé un délicieux déjeuner avant de partir travailler. </w:t>
      </w:r>
    </w:p>
    <w:p>
      <w:r>
        <w:t xml:space="preserve">    My father prepared a delicious lunch for me before I went to work.</w:t>
      </w:r>
    </w:p>
    <w:p>
      <w:r>
        <w:t>5. Le restaurant propose un menu du déjeuner aux prix abordables.</w:t>
      </w:r>
    </w:p>
    <w:p>
      <w:r>
        <w:t xml:space="preserve">   The restaurant offers affordable lunchtime menus.</w:t>
      </w:r>
    </w:p>
    <w:p>
      <w:r>
        <w:t xml:space="preserve">6. Avant le dîner, nous prenons le déjeuner pour se détendre. </w:t>
      </w:r>
    </w:p>
    <w:p>
      <w:r>
        <w:t xml:space="preserve">   Before dinner, we take lunch to unwind. </w:t>
      </w:r>
    </w:p>
    <w:p>
      <w:r>
        <w:t>7. Avez-vous prévu votre déjeuner ?</w:t>
      </w:r>
    </w:p>
    <w:p>
      <w:r>
        <w:t xml:space="preserve">   Have you planned your lunch? </w:t>
      </w:r>
    </w:p>
    <w:p>
      <w:r>
        <w:t xml:space="preserve">8. Le déjeuner est un moment de partage et de convivialité. </w:t>
      </w:r>
    </w:p>
    <w:p>
      <w:r>
        <w:t xml:space="preserve">    Lunch is a time of sharing and conviviality. </w:t>
      </w:r>
    </w:p>
    <w:p>
      <w:r>
        <w:t xml:space="preserve">9. La tradition du déjeuner sur la plage est très populaire en été. </w:t>
      </w:r>
    </w:p>
    <w:p>
      <w:r>
        <w:t xml:space="preserve">   The tradition of having lunch at the beach is very popular in summer.  </w:t>
      </w:r>
    </w:p>
    <w:p>
      <w:r>
        <w:t xml:space="preserve">10. Il faut prendre son déjeuner pour se détendre et se ressourcer. </w:t>
      </w:r>
    </w:p>
    <w:p>
      <w:r>
        <w:t xml:space="preserve">    You need to take a break for lunch to relax and recharge.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 </w:t>
      </w:r>
    </w:p>
    <w:p>
      <w:r>
        <w:t xml:space="preserve">3.  Je vous souhaite une bonne journée. </w:t>
      </w:r>
    </w:p>
    <w:p>
      <w:r>
        <w:t xml:space="preserve">    I wish you a good day.</w:t>
      </w:r>
    </w:p>
    <w:p>
      <w:r>
        <w:t xml:space="preserve">4.  Bonjour madame. Comment puis-je vous aider ? </w:t>
      </w:r>
    </w:p>
    <w:p>
      <w:r>
        <w:t xml:space="preserve">    Good afternoon ma’am, how can I help you?</w:t>
      </w:r>
    </w:p>
    <w:p>
      <w:r>
        <w:t>5.  Il fait beau aujourd'hui, bonjour!</w:t>
      </w:r>
    </w:p>
    <w:p>
      <w:r>
        <w:t xml:space="preserve">    It's beautiful today, hello!</w:t>
      </w:r>
    </w:p>
    <w:p>
      <w:r>
        <w:t>6.  C'est un plaisir de faire votre connaissance, Bonjour !</w:t>
      </w:r>
    </w:p>
    <w:p>
      <w:r>
        <w:t xml:space="preserve">    A pleasure to meet you, hello!</w:t>
      </w:r>
    </w:p>
    <w:p>
      <w:r>
        <w:t>7.  J'ai besoin d'un peu d'aide pour mon projet. Bonjour.</w:t>
      </w:r>
    </w:p>
    <w:p>
      <w:r>
        <w:t xml:space="preserve">    I need a little help with my project. Hello. </w:t>
      </w:r>
    </w:p>
    <w:p>
      <w:r>
        <w:t>8.  Bonjour à la belle soirée.</w:t>
      </w:r>
    </w:p>
    <w:p>
      <w:r>
        <w:t xml:space="preserve">   Good evening to you all. </w:t>
      </w:r>
    </w:p>
    <w:p>
      <w:r>
        <w:t xml:space="preserve">9.  Qu’est-ce que vous faites aujourd'hui ? Bonjour ! </w:t>
      </w:r>
    </w:p>
    <w:p>
      <w:r>
        <w:t xml:space="preserve">    What are you doing today? Hello! </w:t>
      </w:r>
    </w:p>
    <w:p>
      <w:r>
        <w:t>10.  Bonjour, j'espère que vous allez bien.</w:t>
      </w:r>
    </w:p>
    <w:p>
      <w:r>
        <w:t xml:space="preserve">    Hello, I hope you’re well.</w:t>
      </w:r>
    </w:p>
    <w:p/>
    <w:p>
      <w:r>
        <w:rPr>
          <w:b/>
        </w:rPr>
        <w:t>Word: chat | Meaning: cat</w:t>
      </w:r>
    </w:p>
    <w:p/>
    <w:p>
      <w:r>
        <w:t>1. J'adore les chats, ils sont si doux et attachants.</w:t>
      </w:r>
    </w:p>
    <w:p>
      <w:r>
        <w:t xml:space="preserve">   I love cats; they are so soft and endearing.</w:t>
      </w:r>
    </w:p>
    <w:p>
      <w:r>
        <w:t>2.  Le chat est dans la pièce, il dort tranquillement.</w:t>
      </w:r>
    </w:p>
    <w:p>
      <w:r>
        <w:t xml:space="preserve">   The cat is in the room, it's sleeping peacefully.</w:t>
      </w:r>
    </w:p>
    <w:p>
      <w:r>
        <w:t>3.  J'ai un chat noir et élégant.</w:t>
      </w:r>
    </w:p>
    <w:p>
      <w:r>
        <w:t xml:space="preserve">    I have a black and elegant cat.</w:t>
      </w:r>
    </w:p>
    <w:p>
      <w:r>
        <w:t>4.  Il faut s’habituer à l'idée d’avoir un chat dans la maison.</w:t>
      </w:r>
    </w:p>
    <w:p>
      <w:r>
        <w:t xml:space="preserve">   You need to get used to having a cat at home.</w:t>
      </w:r>
    </w:p>
    <w:p>
      <w:r>
        <w:t>5. Le chat miaule doucement, cela nous fait penser à sa maman.</w:t>
      </w:r>
    </w:p>
    <w:p>
      <w:r>
        <w:t xml:space="preserve">    The cat meows gently; it reminds us of its mom.</w:t>
      </w:r>
    </w:p>
    <w:p>
      <w:r>
        <w:t xml:space="preserve">6.  Le chat est très sociable et il aime les gens. </w:t>
      </w:r>
    </w:p>
    <w:p>
      <w:r>
        <w:t xml:space="preserve">   The cat is very sociable and it likes people. </w:t>
      </w:r>
    </w:p>
    <w:p>
      <w:r>
        <w:t xml:space="preserve">7.  J'ai toujours voulu avoir un chat de compagnie. </w:t>
      </w:r>
    </w:p>
    <w:p>
      <w:r>
        <w:t xml:space="preserve">   I've always wanted to have a pet cat for companionship. </w:t>
      </w:r>
    </w:p>
    <w:p>
      <w:r>
        <w:t>8.  Il faut savoir comment prendre soin d’un chat.</w:t>
      </w:r>
    </w:p>
    <w:p>
      <w:r>
        <w:t xml:space="preserve">    You need to know how to take care of a cat. </w:t>
      </w:r>
    </w:p>
    <w:p>
      <w:r>
        <w:t>9.  L'âge du chat est important pour déterminer ses besoins.</w:t>
      </w:r>
    </w:p>
    <w:p>
      <w:r>
        <w:t xml:space="preserve">    The age of the cat is important in determining its needs.</w:t>
      </w:r>
    </w:p>
    <w:p>
      <w:r>
        <w:t xml:space="preserve">10. La conversation entre le propriétaire et son chat était paisible. </w:t>
      </w:r>
    </w:p>
    <w:p>
      <w:r>
        <w:t xml:space="preserve">   The conversation between the owner and their cat was peaceful.</w:t>
      </w:r>
    </w:p>
    <w:p/>
    <w:p>
      <w:r>
        <w:rPr>
          <w:b/>
        </w:rPr>
        <w:t>Word: livre | Meaning: book</w:t>
      </w:r>
    </w:p>
    <w:p/>
    <w:p>
      <w:r>
        <w:t xml:space="preserve">1. J'ai lu un livre fascinant sur l'histoire de la France.  </w:t>
      </w:r>
    </w:p>
    <w:p>
      <w:r>
        <w:t xml:space="preserve">    I read an interesting book about the history of France.</w:t>
      </w:r>
    </w:p>
    <w:p>
      <w:r>
        <w:t xml:space="preserve">2. Tu dois acheter un nouveau livre pour ton projet d'écriture. </w:t>
      </w:r>
    </w:p>
    <w:p>
      <w:r>
        <w:t xml:space="preserve">    You need to buy a new book for your writing project.</w:t>
      </w:r>
    </w:p>
    <w:p>
      <w:r>
        <w:t xml:space="preserve">3. Le libraire a suggéré un livre intéressant à lire. </w:t>
      </w:r>
    </w:p>
    <w:p>
      <w:r>
        <w:t xml:space="preserve">    The bookstore suggested an interesting book to read.</w:t>
      </w:r>
    </w:p>
    <w:p>
      <w:r>
        <w:t xml:space="preserve">4. La bibliothèque propose une grande sélection de livres sur tous les sujets. </w:t>
      </w:r>
    </w:p>
    <w:p>
      <w:r>
        <w:t xml:space="preserve">    The library offers a vast selection of books on all subjects.</w:t>
      </w:r>
    </w:p>
    <w:p>
      <w:r>
        <w:t xml:space="preserve">5. J'ai beaucoup aimé le livre que j'ai lu hier soir.  </w:t>
      </w:r>
    </w:p>
    <w:p>
      <w:r>
        <w:t xml:space="preserve">   I really enjoyed the book I read last night. </w:t>
      </w:r>
    </w:p>
    <w:p>
      <w:r>
        <w:t xml:space="preserve">6. Le livre était bien écrit et il me fascinait.  </w:t>
      </w:r>
    </w:p>
    <w:p>
      <w:r>
        <w:t xml:space="preserve">   The book was well-written and it fascinated me. </w:t>
      </w:r>
    </w:p>
    <w:p>
      <w:r>
        <w:t xml:space="preserve">7. Il y a plusieurs livres sur la cuisine française dans cette boutique.  </w:t>
      </w:r>
    </w:p>
    <w:p>
      <w:r>
        <w:t xml:space="preserve">    There are several cookbooks on French cuisine in this shop. </w:t>
      </w:r>
    </w:p>
    <w:p>
      <w:r>
        <w:t xml:space="preserve">8. J'ai déposé un livre à la bibliothèque pour le prêt de la semaine. </w:t>
      </w:r>
    </w:p>
    <w:p>
      <w:r>
        <w:t xml:space="preserve">   I deposited a book at the library for loan next week. </w:t>
      </w:r>
    </w:p>
    <w:p>
      <w:r>
        <w:t xml:space="preserve">9. Je ne peux pas lire votre livre, il est trop long.  </w:t>
      </w:r>
    </w:p>
    <w:p>
      <w:r>
        <w:t xml:space="preserve">   I can’t read your book, it is too long. </w:t>
      </w:r>
    </w:p>
    <w:p>
      <w:r>
        <w:t xml:space="preserve">10. J'aimerais avoir un livre pour apprendre le français. </w:t>
      </w:r>
    </w:p>
    <w:p>
      <w:r>
        <w:t xml:space="preserve">    I would like to have a book to learn French.</w:t>
      </w:r>
    </w:p>
    <w:p/>
    <w:p>
      <w:r>
        <w:rPr>
          <w:b/>
        </w:rPr>
        <w:t>Word: terre | Meaning: earth</w:t>
      </w:r>
    </w:p>
    <w:p/>
    <w:p>
      <w:r>
        <w:t>1. La terre est rouge et sèche.</w:t>
      </w:r>
    </w:p>
    <w:p>
      <w:r>
        <w:t xml:space="preserve">   The earth is red and dry.</w:t>
      </w:r>
    </w:p>
    <w:p>
      <w:r>
        <w:t>2. Le climat de la terre est très variable.</w:t>
      </w:r>
    </w:p>
    <w:p>
      <w:r>
        <w:t xml:space="preserve">   The Earth's climate is very variable.</w:t>
      </w:r>
    </w:p>
    <w:p>
      <w:r>
        <w:t>3. Les plantes poussent sur la terre.</w:t>
      </w:r>
    </w:p>
    <w:p>
      <w:r>
        <w:t xml:space="preserve">   Plants grow on the Earth.</w:t>
      </w:r>
    </w:p>
    <w:p>
      <w:r>
        <w:t xml:space="preserve">4. On peut trouver de l'eau sur la terre. </w:t>
      </w:r>
    </w:p>
    <w:p>
      <w:r>
        <w:t xml:space="preserve">   There is water on Earth.</w:t>
      </w:r>
    </w:p>
    <w:p>
      <w:r>
        <w:t>5. La Terre est notre planète.</w:t>
      </w:r>
    </w:p>
    <w:p>
      <w:r>
        <w:t xml:space="preserve">   Earth is our planet.</w:t>
      </w:r>
    </w:p>
    <w:p>
      <w:r>
        <w:t>6. L’homme a un impact important sur la terre.</w:t>
      </w:r>
    </w:p>
    <w:p>
      <w:r>
        <w:t xml:space="preserve">   Man has an important impact on Earth.</w:t>
      </w:r>
    </w:p>
    <w:p>
      <w:r>
        <w:t>7. Des scientifiques étudient la terre pour comprendre les changements climatiques.</w:t>
      </w:r>
    </w:p>
    <w:p>
      <w:r>
        <w:t xml:space="preserve">   Scientists are studying the Earth to understand climate change. </w:t>
      </w:r>
    </w:p>
    <w:p>
      <w:r>
        <w:t>8. La pollution de l'air et de l'eau est néfaste pour la terre.</w:t>
      </w:r>
    </w:p>
    <w:p>
      <w:r>
        <w:t xml:space="preserve">   Air and water pollution is harmful to the Earth. </w:t>
      </w:r>
    </w:p>
    <w:p>
      <w:r>
        <w:t xml:space="preserve">9. Les zones désertiques sont en train de devenir plus fréquentes sur la terre. </w:t>
      </w:r>
    </w:p>
    <w:p>
      <w:r>
        <w:t xml:space="preserve">   Desert areas are becoming more frequent on Earth.  </w:t>
      </w:r>
    </w:p>
    <w:p>
      <w:r>
        <w:t xml:space="preserve">10. La terre a toujours été une source d'énergie importante. </w:t>
      </w:r>
    </w:p>
    <w:p>
      <w:r>
        <w:t xml:space="preserve">   Earth has always been an important energy source.</w:t>
      </w:r>
    </w:p>
    <w:p/>
    <w:p>
      <w:r>
        <w:rPr>
          <w:b/>
        </w:rPr>
        <w:t>Word: Aider | Meaning: Help</w:t>
      </w:r>
    </w:p>
    <w:p/>
    <w:p>
      <w:r>
        <w:t>1. J'ai besoin d'aider pour ranger ma chambre.</w:t>
      </w:r>
    </w:p>
    <w:p>
      <w:r>
        <w:t xml:space="preserve">    I need help with tidying my room.</w:t>
      </w:r>
    </w:p>
    <w:p>
      <w:r>
        <w:t>2. L'équipe d'aide à la construction est là pour aider les bénévoles.</w:t>
      </w:r>
    </w:p>
    <w:p>
      <w:r>
        <w:t xml:space="preserve">    The construction team is there to help volunteers. </w:t>
      </w:r>
    </w:p>
    <w:p>
      <w:r>
        <w:t>3. Le médecin a aidé son patient à se remettre de sa maladie.</w:t>
      </w:r>
    </w:p>
    <w:p>
      <w:r>
        <w:t xml:space="preserve">    The doctor helped his patient recover from their illness. </w:t>
      </w:r>
    </w:p>
    <w:p>
      <w:r>
        <w:t>4.  Elle aide ses parents avec leurs tâches quotidiennes.</w:t>
      </w:r>
    </w:p>
    <w:p>
      <w:r>
        <w:t xml:space="preserve">   She helps her parents with their daily tasks. </w:t>
      </w:r>
    </w:p>
    <w:p>
      <w:r>
        <w:t>5. Vous pouvez m'aider à trouver des informations sur ce sujet ?</w:t>
      </w:r>
    </w:p>
    <w:p>
      <w:r>
        <w:t xml:space="preserve">   Can you help me find information on this topic?</w:t>
      </w:r>
    </w:p>
    <w:p>
      <w:r>
        <w:t xml:space="preserve">6. Les bénévoles ont aidé les personnes en difficulté pendant la crise sanitaire. </w:t>
      </w:r>
    </w:p>
    <w:p>
      <w:r>
        <w:t xml:space="preserve">   Volunteers have helped people in need during the health crisis. </w:t>
      </w:r>
    </w:p>
    <w:p>
      <w:r>
        <w:t>7. L'aides-soignant a été appelé pour aider le patient atteint de crise.</w:t>
      </w:r>
    </w:p>
    <w:p>
      <w:r>
        <w:t xml:space="preserve">    The caregiver was called to help the patient experiencing a crisis. </w:t>
      </w:r>
    </w:p>
    <w:p>
      <w:r>
        <w:t xml:space="preserve">8.  J’ai besoin d’aider mes amis à passer une soirée amusante. </w:t>
      </w:r>
    </w:p>
    <w:p>
      <w:r>
        <w:t xml:space="preserve">    I need to help my friends have a fun evening.</w:t>
      </w:r>
    </w:p>
    <w:p>
      <w:r>
        <w:t xml:space="preserve">9. L'aide du gouvernement est essentielle pour soutenir les entreprises. </w:t>
      </w:r>
    </w:p>
    <w:p>
      <w:r>
        <w:t xml:space="preserve">   Government aid is essential to support businesses.</w:t>
      </w:r>
    </w:p>
    <w:p>
      <w:r>
        <w:t>10. Le professeur a aidé ses élèves à comprendre la leçon.</w:t>
      </w:r>
    </w:p>
    <w:p>
      <w:r>
        <w:t xml:space="preserve">    The teacher helped his students understand the lesson.</w:t>
      </w:r>
    </w:p>
    <w:p/>
    <w:p>
      <w:r>
        <w:rPr>
          <w:b/>
        </w:rPr>
        <w:t>Word: Ami | Meaning: Friend</w:t>
      </w:r>
    </w:p>
    <w:p/>
    <w:p>
      <w:r>
        <w:t xml:space="preserve">1.  J'ai un ami que je connais depuis longtemps. </w:t>
      </w:r>
    </w:p>
    <w:p>
      <w:r>
        <w:t xml:space="preserve">    My friend I know for a long time.</w:t>
      </w:r>
    </w:p>
    <w:p>
      <w:r>
        <w:t>2.  Mon ami et moi, on est toujours prêts à rire.</w:t>
      </w:r>
    </w:p>
    <w:p>
      <w:r>
        <w:t xml:space="preserve">   My friend and me, we are always ready to laugh.</w:t>
      </w:r>
    </w:p>
    <w:p>
      <w:r>
        <w:t xml:space="preserve">3.  Je suis heureux d'avoir un ami qui m’apporte de l’inspiration. </w:t>
      </w:r>
    </w:p>
    <w:p>
      <w:r>
        <w:t xml:space="preserve">  I am happy to have an inspiring friend that brings me inspiration.</w:t>
      </w:r>
    </w:p>
    <w:p>
      <w:r>
        <w:t xml:space="preserve">4.  Il y a plusieurs amis que je connais à Paris. </w:t>
      </w:r>
    </w:p>
    <w:p>
      <w:r>
        <w:t xml:space="preserve">   There are many friends I know in Paris.</w:t>
      </w:r>
    </w:p>
    <w:p>
      <w:r>
        <w:t xml:space="preserve">5.  Tu as des amis en école ? </w:t>
      </w:r>
    </w:p>
    <w:p>
      <w:r>
        <w:t xml:space="preserve">    Do you have friends at school?</w:t>
      </w:r>
    </w:p>
    <w:p>
      <w:r>
        <w:t xml:space="preserve">6.  Nous avons eu beaucoup de moments amusants avec nos amis. </w:t>
      </w:r>
    </w:p>
    <w:p>
      <w:r>
        <w:t xml:space="preserve">    We had a lot of fun moments with our friends.</w:t>
      </w:r>
    </w:p>
    <w:p>
      <w:r>
        <w:t xml:space="preserve">7.  Un ami est quelqu'un qui nous soutient dans les moments difficiles. </w:t>
      </w:r>
    </w:p>
    <w:p>
      <w:r>
        <w:t xml:space="preserve">    A friend is someone who supports us during difficult times.</w:t>
      </w:r>
    </w:p>
    <w:p>
      <w:r>
        <w:t xml:space="preserve">8.  Il me manque mes amis quand je voyage. </w:t>
      </w:r>
    </w:p>
    <w:p>
      <w:r>
        <w:t xml:space="preserve">   I miss my friends when I travel.</w:t>
      </w:r>
    </w:p>
    <w:p>
      <w:r>
        <w:t xml:space="preserve">9.  J’adore passer du temps avec mes amis et leur parler de tout. </w:t>
      </w:r>
    </w:p>
    <w:p>
      <w:r>
        <w:t xml:space="preserve">    I love spending time with my friends and talking about everything.</w:t>
      </w:r>
    </w:p>
    <w:p>
      <w:r>
        <w:t>10. L'amitié est un cadeau précieux que l'on ne peut pas acheter.</w:t>
      </w:r>
    </w:p>
    <w:p>
      <w:r>
        <w:t xml:space="preserve">     Friendship is a precious gift that you cannot buy.</w:t>
      </w:r>
    </w:p>
    <w:p/>
    <w:p>
      <w:r>
        <w:rPr>
          <w:b/>
        </w:rPr>
        <w:t>Word: Carte | Meaning: Map</w:t>
      </w:r>
    </w:p>
    <w:p/>
    <w:p>
      <w:r>
        <w:t xml:space="preserve">1. J'ai une carte de crédit pour payer les achats. </w:t>
      </w:r>
    </w:p>
    <w:p>
      <w:r>
        <w:t xml:space="preserve">   I have a credit card for paying purchases.</w:t>
      </w:r>
    </w:p>
    <w:p>
      <w:r>
        <w:t>2. La carte d'identité est obligatoire pour l'obtention d'un visa.</w:t>
      </w:r>
    </w:p>
    <w:p>
      <w:r>
        <w:t xml:space="preserve">   The identity card is mandatory for obtaining a visa.</w:t>
      </w:r>
    </w:p>
    <w:p>
      <w:r>
        <w:t>3. Nous avons besoin d'une carte routière pour nous déplacer facilement.</w:t>
      </w:r>
    </w:p>
    <w:p>
      <w:r>
        <w:t xml:space="preserve">   We need a road map to move around easily.</w:t>
      </w:r>
    </w:p>
    <w:p>
      <w:r>
        <w:t>4. Le directeur de l'école a distribué des cartes aux élèves.</w:t>
      </w:r>
    </w:p>
    <w:p>
      <w:r>
        <w:t xml:space="preserve">   The school principal distributed cards to the students. </w:t>
      </w:r>
    </w:p>
    <w:p>
      <w:r>
        <w:t>5. J'ai perdu ma carte de bibliothèque à la bibliothèque municipale.</w:t>
      </w:r>
    </w:p>
    <w:p>
      <w:r>
        <w:t xml:space="preserve">    I lost my library card at the municipal library.  </w:t>
      </w:r>
    </w:p>
    <w:p>
      <w:r>
        <w:t xml:space="preserve">6. La carte postale est une manière simple d'envoyer des messages. </w:t>
      </w:r>
    </w:p>
    <w:p>
      <w:r>
        <w:t xml:space="preserve">   A postcard is a simple way of sending messages. </w:t>
      </w:r>
    </w:p>
    <w:p>
      <w:r>
        <w:t>7. Le pays étant trop grand, il y a plusieurs cartes pour naviguer.</w:t>
      </w:r>
    </w:p>
    <w:p>
      <w:r>
        <w:t xml:space="preserve">   The country being too big, there are several maps to navigate.  </w:t>
      </w:r>
    </w:p>
    <w:p>
      <w:r>
        <w:t xml:space="preserve">8. L'avion a atterri avec une carte de vol et un pilote. </w:t>
      </w:r>
    </w:p>
    <w:p>
      <w:r>
        <w:t xml:space="preserve">    The plane landed with a flight map and a pilot. </w:t>
      </w:r>
    </w:p>
    <w:p>
      <w:r>
        <w:t xml:space="preserve">9. La carte du monde est un outil précieux pour les voyageurs. </w:t>
      </w:r>
    </w:p>
    <w:p>
      <w:r>
        <w:t xml:space="preserve">   A world map is a valuable tool for travelers.  </w:t>
      </w:r>
    </w:p>
    <w:p>
      <w:r>
        <w:t>10. Le restaurant a imprimé une carte de menu sur papier.</w:t>
      </w:r>
    </w:p>
    <w:p>
      <w:r>
        <w:t xml:space="preserve">   The restaurant printed a menu card on paper.</w:t>
      </w:r>
    </w:p>
    <w:p/>
    <w:p>
      <w:r>
        <w:rPr>
          <w:b/>
        </w:rPr>
        <w:t>Word: Amoureux | Meaning: In love</w:t>
      </w:r>
    </w:p>
    <w:p/>
    <w:p>
      <w:r>
        <w:t>1. Je suis amoureux de la France.</w:t>
      </w:r>
    </w:p>
    <w:p>
      <w:r>
        <w:t xml:space="preserve">  I am in love with France.</w:t>
      </w:r>
    </w:p>
    <w:p>
      <w:r>
        <w:t>2. Il est amoureux d'une jeune fille.</w:t>
      </w:r>
    </w:p>
    <w:p>
      <w:r>
        <w:t xml:space="preserve">  He is in love with a young girl.</w:t>
      </w:r>
    </w:p>
    <w:p>
      <w:r>
        <w:t xml:space="preserve">3. Elle est l’ami le plus amoureux de tous. </w:t>
      </w:r>
    </w:p>
    <w:p>
      <w:r>
        <w:t xml:space="preserve">  She is the most loving friend of all.</w:t>
      </w:r>
    </w:p>
    <w:p>
      <w:r>
        <w:t xml:space="preserve">4. Je ne suis pas amoureux du tout. </w:t>
      </w:r>
    </w:p>
    <w:p>
      <w:r>
        <w:t xml:space="preserve">  I am not in love at all.</w:t>
      </w:r>
    </w:p>
    <w:p>
      <w:r>
        <w:t xml:space="preserve">5. L'amour est la force la plus puissante, même pour les amoureux. </w:t>
      </w:r>
    </w:p>
    <w:p>
      <w:r>
        <w:t xml:space="preserve">  Love is the strongest force, even for lovers.</w:t>
      </w:r>
    </w:p>
    <w:p>
      <w:r>
        <w:t xml:space="preserve">6. Les amoureux ont besoin de temps pour se connaître et s’aimer. </w:t>
      </w:r>
    </w:p>
    <w:p>
      <w:r>
        <w:t xml:space="preserve">  Lovers need time to get to know and love each other.</w:t>
      </w:r>
    </w:p>
    <w:p>
      <w:r>
        <w:t xml:space="preserve">7. Un amour sincère est un cadeau précieux pour tous les amoureux. </w:t>
      </w:r>
    </w:p>
    <w:p>
      <w:r>
        <w:t xml:space="preserve">   A sincere love is a precious gift for all lovers.</w:t>
      </w:r>
    </w:p>
    <w:p>
      <w:r>
        <w:t xml:space="preserve">8. Le couple était amoureux depuis des années. </w:t>
      </w:r>
    </w:p>
    <w:p>
      <w:r>
        <w:t xml:space="preserve">  The couple had been in love for years.</w:t>
      </w:r>
    </w:p>
    <w:p>
      <w:r>
        <w:t>9. Il s’est dit amoureux d’elle dès leur rencontre.</w:t>
      </w:r>
    </w:p>
    <w:p>
      <w:r>
        <w:t xml:space="preserve">   He told her he was in love with her from their first meeting.</w:t>
      </w:r>
    </w:p>
    <w:p>
      <w:r>
        <w:t xml:space="preserve">10. Les amoureux partagent une histoire commune. </w:t>
      </w:r>
    </w:p>
    <w:p>
      <w:r>
        <w:t xml:space="preserve">   Lovers share a common story.</w:t>
      </w:r>
    </w:p>
    <w:p/>
    <w:p>
      <w:r>
        <w:rPr>
          <w:b/>
        </w:rPr>
        <w:t>Word: apporter | Meaning: to bring, to carry, to deliver</w:t>
      </w:r>
    </w:p>
    <w:p/>
    <w:p>
      <w:r>
        <w:t>1. L'étudiant apporte ses notes à la classe.</w:t>
      </w:r>
    </w:p>
    <w:p>
      <w:r>
        <w:t xml:space="preserve">   The student brings his notes to class.</w:t>
      </w:r>
    </w:p>
    <w:p>
      <w:r>
        <w:t xml:space="preserve">2. Je porte mon sac à mes pieds avant de rentrer chez moi. </w:t>
      </w:r>
    </w:p>
    <w:p>
      <w:r>
        <w:t xml:space="preserve">   I carry my bag on my feet before entering home.</w:t>
      </w:r>
    </w:p>
    <w:p>
      <w:r>
        <w:t>3. Le boulanger apporte une baguette fraîche chaque matin.</w:t>
      </w:r>
    </w:p>
    <w:p>
      <w:r>
        <w:t xml:space="preserve">   The baker brings a fresh bread loaf every morning.</w:t>
      </w:r>
    </w:p>
    <w:p>
      <w:r>
        <w:t xml:space="preserve">4. La famille apporte son aide aux personnes en difficulté. </w:t>
      </w:r>
    </w:p>
    <w:p>
      <w:r>
        <w:t xml:space="preserve">   The family provides help to people in need. </w:t>
      </w:r>
    </w:p>
    <w:p>
      <w:r>
        <w:t xml:space="preserve">5. La pluie apporte la vie à l'arbre. </w:t>
      </w:r>
    </w:p>
    <w:p>
      <w:r>
        <w:t xml:space="preserve">   Rain brings life to the tree.</w:t>
      </w:r>
    </w:p>
    <w:p>
      <w:r>
        <w:t xml:space="preserve">6. Le coiffeur apporte une touche de couleur à votre coiffure. </w:t>
      </w:r>
    </w:p>
    <w:p>
      <w:r>
        <w:t xml:space="preserve">    The hairstylist adds a touch of color to your hairstyle. </w:t>
      </w:r>
    </w:p>
    <w:p>
      <w:r>
        <w:t xml:space="preserve">7. Mon frère apporte beaucoup d'énergie et d'optimisme à nos discussions. </w:t>
      </w:r>
    </w:p>
    <w:p>
      <w:r>
        <w:t xml:space="preserve">   My brother brings a lot of energy and optimism to our conversations.  </w:t>
      </w:r>
    </w:p>
    <w:p>
      <w:r>
        <w:t xml:space="preserve">8. L’artiste apporte une touche de beauté à la ville. </w:t>
      </w:r>
    </w:p>
    <w:p>
      <w:r>
        <w:t xml:space="preserve">    The artist adds a touch of beauty to the city.</w:t>
      </w:r>
    </w:p>
    <w:p>
      <w:r>
        <w:t>9. Le médecin apporte des solutions pour guérir les patients.</w:t>
      </w:r>
    </w:p>
    <w:p>
      <w:r>
        <w:t xml:space="preserve">   The doctor provides solutions to cure patients. </w:t>
      </w:r>
    </w:p>
    <w:p>
      <w:r>
        <w:t xml:space="preserve">10. La musique apporte un sentiment d'espoir et de joie. </w:t>
      </w:r>
    </w:p>
    <w:p>
      <w:r>
        <w:t xml:space="preserve">   Music brings a feeling of hope and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