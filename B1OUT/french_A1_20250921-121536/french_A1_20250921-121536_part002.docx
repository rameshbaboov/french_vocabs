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Chandelier | Meaning: Lighting fixture, usually ornate and hanging from the ceiling</w:t>
      </w:r>
    </w:p>
    <w:p/>
    <w:p>
      <w:r>
        <w:t>1. La pièce possède un magnifique chandelier en cristal.</w:t>
      </w:r>
    </w:p>
    <w:p>
      <w:r>
        <w:t xml:space="preserve">   The room features a magnificent crystal chandelier.</w:t>
      </w:r>
    </w:p>
    <w:p>
      <w:r>
        <w:t>2. Il accroche le chandelier de la chambre à coucher.</w:t>
      </w:r>
    </w:p>
    <w:p>
      <w:r>
        <w:t xml:space="preserve">   He hung the bedroom chandelier.</w:t>
      </w:r>
    </w:p>
    <w:p>
      <w:r>
        <w:t>3. Les chandeliers illuminent l'espace avec leur lumière douce.</w:t>
      </w:r>
    </w:p>
    <w:p>
      <w:r>
        <w:t xml:space="preserve">   The chandeliers illuminate the space with their soft light.</w:t>
      </w:r>
    </w:p>
    <w:p>
      <w:r>
        <w:t>4. La fête était animée par un magnifique chandelier d’or.</w:t>
      </w:r>
    </w:p>
    <w:p>
      <w:r>
        <w:t xml:space="preserve">   The party was animated by a magnificent golden chandelier.</w:t>
      </w:r>
    </w:p>
    <w:p>
      <w:r>
        <w:t>5.  La décoration de la salle de réception est garnie de magnifiques chandeliers.</w:t>
      </w:r>
    </w:p>
    <w:p>
      <w:r>
        <w:t xml:space="preserve">   The hall of reception decoration is adorned with beautiful chandeliers.</w:t>
      </w:r>
    </w:p>
    <w:p>
      <w:r>
        <w:t>6. Les chandeliers ont été installés dans l'atrium pour créer une ambiance élégante.</w:t>
      </w:r>
    </w:p>
    <w:p>
      <w:r>
        <w:t xml:space="preserve">   The chandeliers were installed in the atrium to create an elegant atmosphere.</w:t>
      </w:r>
    </w:p>
    <w:p>
      <w:r>
        <w:t xml:space="preserve">7.  Le chandelier est un élément décoratif important dans la maison. </w:t>
      </w:r>
    </w:p>
    <w:p>
      <w:r>
        <w:t xml:space="preserve">   The chandelier is an important decorative element in the house.</w:t>
      </w:r>
    </w:p>
    <w:p>
      <w:r>
        <w:t>8. La lumière du chandelier illumine le plafond et les murs.</w:t>
      </w:r>
    </w:p>
    <w:p>
      <w:r>
        <w:t xml:space="preserve">    The chandelier's light illuminates the ceiling and the walls.</w:t>
      </w:r>
    </w:p>
    <w:p>
      <w:r>
        <w:t>9. Elle a peint un tableau d’un magnifique chandelier en bronze.</w:t>
      </w:r>
    </w:p>
    <w:p>
      <w:r>
        <w:t xml:space="preserve">   She painted a portrait of a magnificent bronze chandelier. </w:t>
      </w:r>
    </w:p>
    <w:p>
      <w:r>
        <w:t xml:space="preserve">10.  Le chandelier est un objet de valeur pour l'histoire de la maison. </w:t>
      </w:r>
    </w:p>
    <w:p>
      <w:r>
        <w:t xml:space="preserve">   The chandelier is an object of value for the history of the house.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nous unit. </w:t>
      </w:r>
    </w:p>
    <w:p>
      <w:r>
        <w:t xml:space="preserve">    The love is a powerful force that unites us.</w:t>
      </w:r>
    </w:p>
    <w:p>
      <w:r>
        <w:t xml:space="preserve">2. J'ai toujours eu un amour profond pour la nature. </w:t>
      </w:r>
    </w:p>
    <w:p>
      <w:r>
        <w:t xml:space="preserve">    I have always had a deep love for nature.</w:t>
      </w:r>
    </w:p>
    <w:p>
      <w:r>
        <w:t>3.  L'amour n'est pas toujours facile, mais il est important.</w:t>
      </w:r>
    </w:p>
    <w:p>
      <w:r>
        <w:t xml:space="preserve">    Love is not always easy, but it is important.</w:t>
      </w:r>
    </w:p>
    <w:p>
      <w:r>
        <w:t xml:space="preserve">4. Son amour pour son enfant était indéniable. </w:t>
      </w:r>
    </w:p>
    <w:p>
      <w:r>
        <w:t xml:space="preserve">    His love for his child was undeniable.</w:t>
      </w:r>
    </w:p>
    <w:p>
      <w:r>
        <w:t>5. Le couple a eu un amour sincère pendant toute leur vie.</w:t>
      </w:r>
    </w:p>
    <w:p>
      <w:r>
        <w:t xml:space="preserve">    The couple had a genuine love throughout their lives.</w:t>
      </w:r>
    </w:p>
    <w:p>
      <w:r>
        <w:t xml:space="preserve">6.  L'amour est la base de notre existence. </w:t>
      </w:r>
    </w:p>
    <w:p>
      <w:r>
        <w:t xml:space="preserve">     Love is the basis of our existence.</w:t>
      </w:r>
    </w:p>
    <w:p>
      <w:r>
        <w:t xml:space="preserve">7. Il était difficile d'exprimer son amour à haute voix. </w:t>
      </w:r>
    </w:p>
    <w:p>
      <w:r>
        <w:t xml:space="preserve">    It was difficult to express his love aloud. </w:t>
      </w:r>
    </w:p>
    <w:p>
      <w:r>
        <w:t xml:space="preserve">8. L'amour peut être une force positive ou négative.  </w:t>
      </w:r>
    </w:p>
    <w:p>
      <w:r>
        <w:t xml:space="preserve">    Love can be a positive or negative force. </w:t>
      </w:r>
    </w:p>
    <w:p>
      <w:r>
        <w:t xml:space="preserve">9.  L'amour est un sentiment complexe et unique pour chaque personne. </w:t>
      </w:r>
    </w:p>
    <w:p>
      <w:r>
        <w:t xml:space="preserve">   Love is a complex and unique feeling for each person.</w:t>
      </w:r>
    </w:p>
    <w:p>
      <w:r>
        <w:t xml:space="preserve">10.  Le rôle de l'amour dans la société est important. </w:t>
      </w:r>
    </w:p>
    <w:p>
      <w:r>
        <w:t xml:space="preserve">    The role of love in society is important.</w:t>
      </w:r>
    </w:p>
    <w:p/>
    <w:p>
      <w:r>
        <w:rPr>
          <w:b/>
        </w:rPr>
        <w:t>Word: Rose | Meaning: Flower</w:t>
      </w:r>
    </w:p>
    <w:p/>
    <w:p>
      <w:r>
        <w:t xml:space="preserve">1. La rose est rouge et belle. </w:t>
      </w:r>
    </w:p>
    <w:p>
      <w:r>
        <w:t xml:space="preserve">  The rose is red and beautiful.</w:t>
      </w:r>
    </w:p>
    <w:p>
      <w:r>
        <w:t>2. Je veux une rose pour la fête.</w:t>
      </w:r>
    </w:p>
    <w:p>
      <w:r>
        <w:t xml:space="preserve">  I want a rose for the party.</w:t>
      </w:r>
    </w:p>
    <w:p>
      <w:r>
        <w:t>3. Les roses symbolisent l'amour.</w:t>
      </w:r>
    </w:p>
    <w:p>
      <w:r>
        <w:t xml:space="preserve">  Roses symbolize love.</w:t>
      </w:r>
    </w:p>
    <w:p>
      <w:r>
        <w:t>4. J'aime beaucoup les fleurs roses.</w:t>
      </w:r>
    </w:p>
    <w:p>
      <w:r>
        <w:t xml:space="preserve">  I like the pink flowers very much.</w:t>
      </w:r>
    </w:p>
    <w:p>
      <w:r>
        <w:t xml:space="preserve">5. La rose de mon jardin est en fleur. </w:t>
      </w:r>
    </w:p>
    <w:p>
      <w:r>
        <w:t xml:space="preserve">  The rose in my garden is blooming.</w:t>
      </w:r>
    </w:p>
    <w:p>
      <w:r>
        <w:t>6. Le bouquet de roses était magnifique.</w:t>
      </w:r>
    </w:p>
    <w:p>
      <w:r>
        <w:t xml:space="preserve">  The bouquet of roses was magnificent. </w:t>
      </w:r>
    </w:p>
    <w:p>
      <w:r>
        <w:t>7. Cette rose a une fragrance délicieuse.</w:t>
      </w:r>
    </w:p>
    <w:p>
      <w:r>
        <w:t xml:space="preserve">   This rose has a delicate fragrance. </w:t>
      </w:r>
    </w:p>
    <w:p>
      <w:r>
        <w:t>8. Elle a offert une rose à son ami.</w:t>
      </w:r>
    </w:p>
    <w:p>
      <w:r>
        <w:t xml:space="preserve">   She offered a rose to her friend.</w:t>
      </w:r>
    </w:p>
    <w:p>
      <w:r>
        <w:t xml:space="preserve">9. La couleur rouge de la rose est particulière. </w:t>
      </w:r>
    </w:p>
    <w:p>
      <w:r>
        <w:t xml:space="preserve">  The red color of the rose is particular.</w:t>
      </w:r>
    </w:p>
    <w:p>
      <w:r>
        <w:t xml:space="preserve">10. Le jardin était rempli de roses dorées et d'un éclat magnifique. </w:t>
      </w:r>
    </w:p>
    <w:p>
      <w:r>
        <w:t xml:space="preserve">  The garden was filled with golden roses and had a magnificent glow.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The car is big.</w:t>
      </w:r>
    </w:p>
    <w:p>
      <w:r>
        <w:t>2. J'ai une petite sœur, mais elle est grande.</w:t>
      </w:r>
    </w:p>
    <w:p>
      <w:r>
        <w:t xml:space="preserve">  I have a little sister, but she is tall.</w:t>
      </w:r>
    </w:p>
    <w:p>
      <w:r>
        <w:t>3. Ce gâteau est grande.</w:t>
      </w:r>
    </w:p>
    <w:p>
      <w:r>
        <w:t xml:space="preserve">  This cake is large.</w:t>
      </w:r>
    </w:p>
    <w:p>
      <w:r>
        <w:t xml:space="preserve">4. Le restaurant est grande et spacieux. </w:t>
      </w:r>
    </w:p>
    <w:p>
      <w:r>
        <w:t xml:space="preserve">  The restaurant is large and spacious.</w:t>
      </w:r>
    </w:p>
    <w:p>
      <w:r>
        <w:t xml:space="preserve">5. La ville est grande et animée. </w:t>
      </w:r>
    </w:p>
    <w:p>
      <w:r>
        <w:t xml:space="preserve">  The city is large and lively.</w:t>
      </w:r>
    </w:p>
    <w:p>
      <w:r>
        <w:t>6. Les enfants sont grands.</w:t>
      </w:r>
    </w:p>
    <w:p>
      <w:r>
        <w:t xml:space="preserve">  The children are tall.</w:t>
      </w:r>
    </w:p>
    <w:p>
      <w:r>
        <w:t>7. Elle a une grande maison.</w:t>
      </w:r>
    </w:p>
    <w:p>
      <w:r>
        <w:t xml:space="preserve">  She has a big house.</w:t>
      </w:r>
    </w:p>
    <w:p>
      <w:r>
        <w:t>8. Le chef de l'école est grande.</w:t>
      </w:r>
    </w:p>
    <w:p>
      <w:r>
        <w:t xml:space="preserve">  The head teacher of the school is large. </w:t>
      </w:r>
    </w:p>
    <w:p>
      <w:r>
        <w:t xml:space="preserve">9. Il a une grande ambition. </w:t>
      </w:r>
    </w:p>
    <w:p>
      <w:r>
        <w:t xml:space="preserve">  He has great ambitions. </w:t>
      </w:r>
    </w:p>
    <w:p>
      <w:r>
        <w:t>10. La plage est grande et agréable.</w:t>
      </w:r>
    </w:p>
    <w:p>
      <w:r>
        <w:t xml:space="preserve">  The beach is large and pleasant.</w:t>
      </w:r>
    </w:p>
    <w:p/>
    <w:p>
      <w:r>
        <w:rPr>
          <w:b/>
        </w:rPr>
        <w:t>Word: Terre | Meaning: Earth</w:t>
      </w:r>
    </w:p>
    <w:p/>
    <w:p>
      <w:r>
        <w:t>1. La Terre est un monde fascinant avec de nombreux secrets à découvrir.</w:t>
      </w:r>
    </w:p>
    <w:p>
      <w:r>
        <w:t xml:space="preserve">   The Earth is an intriguing world with many secrets to discover.</w:t>
      </w:r>
    </w:p>
    <w:p>
      <w:r>
        <w:t xml:space="preserve">2.  Il y a des changements importants sur la Terre qui affectent notre environnement. </w:t>
      </w:r>
    </w:p>
    <w:p>
      <w:r>
        <w:t xml:space="preserve">   There are important changes on Earth that affect our environment.</w:t>
      </w:r>
    </w:p>
    <w:p>
      <w:r>
        <w:t>3. Nous sommes tous responsables de la protection de la Terre.</w:t>
      </w:r>
    </w:p>
    <w:p>
      <w:r>
        <w:t xml:space="preserve">    We are all responsible for protecting the Earth.</w:t>
      </w:r>
    </w:p>
    <w:p>
      <w:r>
        <w:t>4. Les scientifiques étudient les causes du changement climatique sur la Terre.</w:t>
      </w:r>
    </w:p>
    <w:p>
      <w:r>
        <w:t xml:space="preserve">    Scientists study the causes of climate change on Earth. </w:t>
      </w:r>
    </w:p>
    <w:p>
      <w:r>
        <w:t xml:space="preserve">5. L'agriculture est une activité cruciale pour l'économie de la Terre.  </w:t>
      </w:r>
    </w:p>
    <w:p>
      <w:r>
        <w:t xml:space="preserve">   Agriculture is a crucial activity for the economy of Earth. </w:t>
      </w:r>
    </w:p>
    <w:p>
      <w:r>
        <w:t xml:space="preserve">6. La Terre a des ressources naturelles abondantes, mais leur exploitation doit être responsable. </w:t>
      </w:r>
    </w:p>
    <w:p>
      <w:r>
        <w:t xml:space="preserve">   The Earth has abundant natural resources, but their exploitation must be responsible. </w:t>
      </w:r>
    </w:p>
    <w:p>
      <w:r>
        <w:t>7. Les habitants de la terre ont besoin d'eau pour vivre.</w:t>
      </w:r>
    </w:p>
    <w:p>
      <w:r>
        <w:t xml:space="preserve">    People living on Earth need water to live.</w:t>
      </w:r>
    </w:p>
    <w:p>
      <w:r>
        <w:t>8. Le climat change sur Terre et les conséquences sont multiples.</w:t>
      </w:r>
    </w:p>
    <w:p>
      <w:r>
        <w:t xml:space="preserve">    Earth's climate is changing and the consequences are multiple.</w:t>
      </w:r>
    </w:p>
    <w:p>
      <w:r>
        <w:t xml:space="preserve">9. La pollution est un problème important sur Terre qui doit être abordé. </w:t>
      </w:r>
    </w:p>
    <w:p>
      <w:r>
        <w:t xml:space="preserve">    Pollution is an important problem on Earth that must be addressed.  </w:t>
      </w:r>
    </w:p>
    <w:p>
      <w:r>
        <w:t xml:space="preserve">10. La Terre est notre planète, nous devons la protéger pour les générations futures. </w:t>
      </w:r>
    </w:p>
    <w:p>
      <w:r>
        <w:t xml:space="preserve">   Earth is our planet, we must protect it for future generations.</w:t>
      </w:r>
    </w:p>
    <w:p/>
    <w:p>
      <w:r>
        <w:rPr>
          <w:b/>
        </w:rPr>
        <w:t>Word: Chambre | Meaning: Room</w:t>
      </w:r>
    </w:p>
    <w:p/>
    <w:p>
      <w:r>
        <w:t>1.  J'ai besoin de trouver une chambre pour rester ce week-end.</w:t>
      </w:r>
    </w:p>
    <w:p>
      <w:r>
        <w:t xml:space="preserve">    I need to find a room to stay this weekend.</w:t>
      </w:r>
    </w:p>
    <w:p>
      <w:r>
        <w:t>2.  La chambre est très confortable avec un lit douillet et une grande fenêtre.</w:t>
      </w:r>
    </w:p>
    <w:p>
      <w:r>
        <w:t xml:space="preserve">    The room is very comfortable with a soft bed and a large window. </w:t>
      </w:r>
    </w:p>
    <w:p>
      <w:r>
        <w:t>3.  Mon frère a passé la nuit dans la chambre de son ami.</w:t>
      </w:r>
    </w:p>
    <w:p>
      <w:r>
        <w:t xml:space="preserve">   My brother spent the night in his friend's room.</w:t>
      </w:r>
    </w:p>
    <w:p>
      <w:r>
        <w:t>4.  Le professeur m’a montré la procédure pour accéder à la chambre d’enregistrement.</w:t>
      </w:r>
    </w:p>
    <w:p>
      <w:r>
        <w:t xml:space="preserve">    The teacher showed me the procedure for accessing the registration room. </w:t>
      </w:r>
    </w:p>
    <w:p>
      <w:r>
        <w:t>5.  J'ai hâte de découvrir ma nouvelle chambre à l’hôtel.</w:t>
      </w:r>
    </w:p>
    <w:p>
      <w:r>
        <w:t xml:space="preserve">    I can't wait to discover my new room at the hotel.</w:t>
      </w:r>
    </w:p>
    <w:p>
      <w:r>
        <w:t xml:space="preserve">6.  La Chambre des Députés est un espace important pour les débats politiques. </w:t>
      </w:r>
    </w:p>
    <w:p>
      <w:r>
        <w:t xml:space="preserve">   The Chamber of Deputies is a significant space for political debates.</w:t>
      </w:r>
    </w:p>
    <w:p>
      <w:r>
        <w:t xml:space="preserve">7.  Il faut aller dans la chambre de l’hôtel pour payer la facture. </w:t>
      </w:r>
    </w:p>
    <w:p>
      <w:r>
        <w:t xml:space="preserve">    You need to go to your hotel room to pay the bill. </w:t>
      </w:r>
    </w:p>
    <w:p>
      <w:r>
        <w:t xml:space="preserve">8.  La maison a une chambre à coucher et une salle de bain privative. </w:t>
      </w:r>
    </w:p>
    <w:p>
      <w:r>
        <w:t xml:space="preserve">   The house has a bedroom and a private bathroom.</w:t>
      </w:r>
    </w:p>
    <w:p>
      <w:r>
        <w:t xml:space="preserve">9.  Elle était tellement fatiguée qu'elle s'est endormie dans la chambre sans faire la cuisine. </w:t>
      </w:r>
    </w:p>
    <w:p>
      <w:r>
        <w:t xml:space="preserve">    She was so tired that she fell asleep in the room without doing the cooking. </w:t>
      </w:r>
    </w:p>
    <w:p>
      <w:r>
        <w:t>10. Nous sommes allés à une fête et avons passé une nuit dans la chambre de l’hôtelier.</w:t>
      </w:r>
    </w:p>
    <w:p>
      <w:r>
        <w:t xml:space="preserve">   We went to a party and spent the night in the host's room.</w:t>
      </w:r>
    </w:p>
    <w:p/>
    <w:p>
      <w:r>
        <w:rPr>
          <w:b/>
        </w:rPr>
        <w:t>Word: Apporte | Meaning: brings, carries</w:t>
      </w:r>
    </w:p>
    <w:p/>
    <w:p>
      <w:r>
        <w:t>1. Je porte un cadeau à ma mère pour son anniversaire.</w:t>
      </w:r>
    </w:p>
    <w:p>
      <w:r>
        <w:t xml:space="preserve">    I bring a gift for my mother for her birthday.</w:t>
      </w:r>
    </w:p>
    <w:p>
      <w:r>
        <w:t xml:space="preserve">2.  Le chauffeur apporte les bagages aux passagers. </w:t>
      </w:r>
    </w:p>
    <w:p>
      <w:r>
        <w:t xml:space="preserve">    The driver brings luggage to passengers.</w:t>
      </w:r>
    </w:p>
    <w:p>
      <w:r>
        <w:t xml:space="preserve">3.  Elle apporte le soutien nécessaire à la communauté. </w:t>
      </w:r>
    </w:p>
    <w:p>
      <w:r>
        <w:t xml:space="preserve">    She brings the necessary support to the community.</w:t>
      </w:r>
    </w:p>
    <w:p>
      <w:r>
        <w:t>4.  J'apporte des idées pour améliorer la situation actuelle.</w:t>
      </w:r>
    </w:p>
    <w:p>
      <w:r>
        <w:t xml:space="preserve">    I bring ideas to improve the current situation.</w:t>
      </w:r>
    </w:p>
    <w:p>
      <w:r>
        <w:t>5.  L’agent de sécurité apporte une assistance aux personnes en difficulté.</w:t>
      </w:r>
    </w:p>
    <w:p>
      <w:r>
        <w:t xml:space="preserve">    The security agent brings help to people in difficulty. </w:t>
      </w:r>
    </w:p>
    <w:p>
      <w:r>
        <w:t xml:space="preserve">6.  Le médecin apporte une solution aux problèmes de santé. </w:t>
      </w:r>
    </w:p>
    <w:p>
      <w:r>
        <w:t xml:space="preserve">    The doctor brings a solution to health problems. </w:t>
      </w:r>
    </w:p>
    <w:p>
      <w:r>
        <w:t>7.  Les enfants apportent des dessins et des messages à leur école.</w:t>
      </w:r>
    </w:p>
    <w:p>
      <w:r>
        <w:t xml:space="preserve">    The children bring drawings and messages to their school.</w:t>
      </w:r>
    </w:p>
    <w:p>
      <w:r>
        <w:t>8.  Elle apporte sa propre expérience dans la discussion.</w:t>
      </w:r>
    </w:p>
    <w:p>
      <w:r>
        <w:t xml:space="preserve">    She brings her own experience to the discussion. </w:t>
      </w:r>
    </w:p>
    <w:p>
      <w:r>
        <w:t>9.  Le livre apporte une perspective unique sur l'histoire.</w:t>
      </w:r>
    </w:p>
    <w:p>
      <w:r>
        <w:t xml:space="preserve">    The book brings a unique perspective on history.</w:t>
      </w:r>
    </w:p>
    <w:p>
      <w:r>
        <w:t xml:space="preserve">10. Les employés apportent des idées pour améliorer les processus de travail. </w:t>
      </w:r>
    </w:p>
    <w:p>
      <w:r>
        <w:t xml:space="preserve">   Employees bring ideas to improve work processes.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 Yes, I understand the question.</w:t>
      </w:r>
    </w:p>
    <w:p>
      <w:r>
        <w:t>2.  Oui, j'ai déjà essayé de le faire.</w:t>
      </w:r>
    </w:p>
    <w:p>
      <w:r>
        <w:t xml:space="preserve">   Yes, I have already tried to do it.</w:t>
      </w:r>
    </w:p>
    <w:p>
      <w:r>
        <w:t>3.  Je suis d’accord avec vous.</w:t>
      </w:r>
    </w:p>
    <w:p>
      <w:r>
        <w:t xml:space="preserve">   I agree with you. </w:t>
      </w:r>
    </w:p>
    <w:p>
      <w:r>
        <w:t xml:space="preserve">4.  Oui, c'est une bonne idée. </w:t>
      </w:r>
    </w:p>
    <w:p>
      <w:r>
        <w:t xml:space="preserve">   Yes, that's a good idea.</w:t>
      </w:r>
    </w:p>
    <w:p>
      <w:r>
        <w:t>5.  J’aime votre cuisine! Oui.</w:t>
      </w:r>
    </w:p>
    <w:p>
      <w:r>
        <w:t xml:space="preserve">   I love your cooking! Yes.</w:t>
      </w:r>
    </w:p>
    <w:p>
      <w:r>
        <w:t xml:space="preserve">6.  Oui, la météo est magnifique aujourd'hui. </w:t>
      </w:r>
    </w:p>
    <w:p>
      <w:r>
        <w:t xml:space="preserve">   Yes, the weather is beautiful today. </w:t>
      </w:r>
    </w:p>
    <w:p>
      <w:r>
        <w:t xml:space="preserve">7.  Je suis très heureux d’être ici. Oui. </w:t>
      </w:r>
    </w:p>
    <w:p>
      <w:r>
        <w:t xml:space="preserve">   I am very happy to be here. Yes.</w:t>
      </w:r>
    </w:p>
    <w:p>
      <w:r>
        <w:t xml:space="preserve">8.  Oui, je préfère prendre un café au lait. </w:t>
      </w:r>
    </w:p>
    <w:p>
      <w:r>
        <w:t xml:space="preserve">   Yes, I prefer to have a coffee with milk.</w:t>
      </w:r>
    </w:p>
    <w:p>
      <w:r>
        <w:t>9.  Oui, j'ai besoin de votre aide.</w:t>
      </w:r>
    </w:p>
    <w:p>
      <w:r>
        <w:t xml:space="preserve">   Yes, I need your help.</w:t>
      </w:r>
    </w:p>
    <w:p>
      <w:r>
        <w:t xml:space="preserve">10. Oui, la communication est importante. </w:t>
      </w:r>
    </w:p>
    <w:p>
      <w:r>
        <w:t xml:space="preserve">    Yes, communication is important.</w:t>
      </w:r>
    </w:p>
    <w:p/>
    <w:p>
      <w:r>
        <w:rPr>
          <w:b/>
        </w:rPr>
        <w:t>Word: Fleur | Meaning: Flower</w:t>
      </w:r>
    </w:p>
    <w:p/>
    <w:p>
      <w:r>
        <w:t>1. La fleur de lys est une image emblématique de la France.</w:t>
      </w:r>
    </w:p>
    <w:p>
      <w:r>
        <w:t xml:space="preserve">    The lily flower is an iconic image of France.</w:t>
      </w:r>
    </w:p>
    <w:p>
      <w:r>
        <w:t>2. J'aime beaucoup les fleurs, en particulier le rose et la fleur d'oranger.</w:t>
      </w:r>
    </w:p>
    <w:p>
      <w:r>
        <w:t xml:space="preserve">    I like flowers very much, especially the rose and the orange blossom.</w:t>
      </w:r>
    </w:p>
    <w:p>
      <w:r>
        <w:t xml:space="preserve">3. La fleur symbolise la beauté et l'espoir. </w:t>
      </w:r>
    </w:p>
    <w:p>
      <w:r>
        <w:t xml:space="preserve">    The flower symbolizes beauty and hope.</w:t>
      </w:r>
    </w:p>
    <w:p>
      <w:r>
        <w:t>4.  La fleur de la passion est rouge et très populaire.</w:t>
      </w:r>
    </w:p>
    <w:p>
      <w:r>
        <w:t xml:space="preserve">    The flower of passion is red and very popular.</w:t>
      </w:r>
    </w:p>
    <w:p>
      <w:r>
        <w:t>5. Tu dois faire attention à ne pas trop tacher les fleurs.</w:t>
      </w:r>
    </w:p>
    <w:p>
      <w:r>
        <w:t xml:space="preserve">    You must be careful not to stain the flowers too much.</w:t>
      </w:r>
    </w:p>
    <w:p>
      <w:r>
        <w:t xml:space="preserve">6. La fleur de l'hiver était blanche et fragile. </w:t>
      </w:r>
    </w:p>
    <w:p>
      <w:r>
        <w:t xml:space="preserve">    The winter flower was white and delicate.</w:t>
      </w:r>
    </w:p>
    <w:p>
      <w:r>
        <w:t>7. J'adore la fleur dans le jardin, mais je préfère les fleurs au soleil.</w:t>
      </w:r>
    </w:p>
    <w:p>
      <w:r>
        <w:t xml:space="preserve">   I love the flower in the garden, but I prefer flowers in the sun.</w:t>
      </w:r>
    </w:p>
    <w:p>
      <w:r>
        <w:t xml:space="preserve">8. Fleur de lys est une fleur très importante pour l'histoire de France. </w:t>
      </w:r>
    </w:p>
    <w:p>
      <w:r>
        <w:t xml:space="preserve">    The lily flower is a very important flower for French history.</w:t>
      </w:r>
    </w:p>
    <w:p>
      <w:r>
        <w:t xml:space="preserve">9. La fleur représente la beauté et la vitalité de la nature.  </w:t>
      </w:r>
    </w:p>
    <w:p>
      <w:r>
        <w:t xml:space="preserve">    The flower represents the beauty and vitality of nature.</w:t>
      </w:r>
    </w:p>
    <w:p>
      <w:r>
        <w:t xml:space="preserve">10. J'ai vu des fleurs sauvages sur le chemin, elles étaient magnifiques. </w:t>
      </w:r>
    </w:p>
    <w:p>
      <w:r>
        <w:t xml:space="preserve">   I saw wild flowers on the path, they were beautiful.</w:t>
      </w:r>
    </w:p>
    <w:p/>
    <w:p>
      <w:r>
        <w:rPr>
          <w:b/>
        </w:rPr>
        <w:t>Word: Maison | Meaning: House</w:t>
      </w:r>
    </w:p>
    <w:p/>
    <w:p>
      <w:r>
        <w:t>1. J'ai besoin d'un appartement plus grand, une maison avec un jardin serait idéale.</w:t>
      </w:r>
    </w:p>
    <w:p>
      <w:r>
        <w:t xml:space="preserve">    My needs are for a larger apartment, a house with a garden would be ideal.</w:t>
      </w:r>
    </w:p>
    <w:p>
      <w:r>
        <w:t xml:space="preserve">2. La maison de mon grand-père était très confortable et accueillante. </w:t>
      </w:r>
    </w:p>
    <w:p>
      <w:r>
        <w:t xml:space="preserve">    My grandfather's house was very comfortable and welcoming. </w:t>
      </w:r>
    </w:p>
    <w:p>
      <w:r>
        <w:t>3. Il souhaite acheter une maison avec plusieurs chambres pour sa famille.</w:t>
      </w:r>
    </w:p>
    <w:p>
      <w:r>
        <w:t xml:space="preserve">   He wishes to buy a house with several bedrooms for his family.</w:t>
      </w:r>
    </w:p>
    <w:p>
      <w:r>
        <w:t xml:space="preserve">4. Nous avons décidé de louer un appartement, mais nous aimerions posséder une maison. </w:t>
      </w:r>
    </w:p>
    <w:p>
      <w:r>
        <w:t xml:space="preserve">    We decided to rent an apartment, but we would like to own a house.</w:t>
      </w:r>
    </w:p>
    <w:p>
      <w:r>
        <w:t>5. La maison est située dans un quartier calme et sécuritaire.</w:t>
      </w:r>
    </w:p>
    <w:p>
      <w:r>
        <w:t xml:space="preserve">   The house is located in a quiet and safe neighborhood.</w:t>
      </w:r>
    </w:p>
    <w:p>
      <w:r>
        <w:t xml:space="preserve">6. Nous sommes allés à la maison de nos amis pour fêter notre anniversaire. </w:t>
      </w:r>
    </w:p>
    <w:p>
      <w:r>
        <w:t xml:space="preserve">   We went to our friends' home to celebrate our birthday. </w:t>
      </w:r>
    </w:p>
    <w:p>
      <w:r>
        <w:t xml:space="preserve">7.  Le propriétaire de la maison a fait des réparations et la maison est maintenant en excellente condition. </w:t>
      </w:r>
    </w:p>
    <w:p>
      <w:r>
        <w:t xml:space="preserve">    The owner of the house has made repairs and the house is now in excellent condition. </w:t>
      </w:r>
    </w:p>
    <w:p>
      <w:r>
        <w:t xml:space="preserve">8. La famille s'est installée dans une nouvelle maison à l'année dernière. </w:t>
      </w:r>
    </w:p>
    <w:p>
      <w:r>
        <w:t xml:space="preserve">   The family moved into a new house last year. </w:t>
      </w:r>
    </w:p>
    <w:p>
      <w:r>
        <w:t xml:space="preserve">9.  Elle est revenue chez elle après avoir passé une semaine en voyage. </w:t>
      </w:r>
    </w:p>
    <w:p>
      <w:r>
        <w:t xml:space="preserve">    She returned home after spending a week on a trip.</w:t>
      </w:r>
    </w:p>
    <w:p>
      <w:r>
        <w:t>10.  Ils ont besoin d'un nouveau toit pour leur maison, mais l'argent n'est pas encore à disposition.</w:t>
      </w:r>
    </w:p>
    <w:p>
      <w:r>
        <w:t xml:space="preserve">   They need a new roof for their house, but the money is not yet available.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