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Jardin | Meaning: Garden</w:t>
      </w:r>
    </w:p>
    <w:p/>
    <w:p>
      <w:r>
        <w:t>1. Le jardin est magnifique et il y a beaucoup d'espaces verts.</w:t>
      </w:r>
    </w:p>
    <w:p>
      <w:r>
        <w:t xml:space="preserve">   The garden is magnificent and there are many green spaces.</w:t>
      </w:r>
    </w:p>
    <w:p>
      <w:r>
        <w:t>2. J'adore passer du temps dans mon jardin, il est paisible et serein.</w:t>
      </w:r>
    </w:p>
    <w:p>
      <w:r>
        <w:t xml:space="preserve">    I love spending time in my garden; it is peaceful and serene. </w:t>
      </w:r>
    </w:p>
    <w:p>
      <w:r>
        <w:t>3. La famille déjeune sur le patio de son jardin ensoleillé.</w:t>
      </w:r>
    </w:p>
    <w:p>
      <w:r>
        <w:t xml:space="preserve">   The family has lunch on the sunny patio of their garden.</w:t>
      </w:r>
    </w:p>
    <w:p>
      <w:r>
        <w:t>4. J'ai besoin d'un peu de calme et je vais aller dans mon jardin pour respirer l'air frais.</w:t>
      </w:r>
    </w:p>
    <w:p>
      <w:r>
        <w:t xml:space="preserve">  I need a little calm, and I will go to my garden to breathe fresh air. </w:t>
      </w:r>
    </w:p>
    <w:p>
      <w:r>
        <w:t>5. Il y avait un grand jardin avec une fontaine et des fleurs dans le village.</w:t>
      </w:r>
    </w:p>
    <w:p>
      <w:r>
        <w:t xml:space="preserve">   There was a large garden with a fountain and flowers in the village.</w:t>
      </w:r>
    </w:p>
    <w:p>
      <w:r>
        <w:t>6. Les enfants s'amusent beaucoup dans le jardin pendant les vacances.</w:t>
      </w:r>
    </w:p>
    <w:p>
      <w:r>
        <w:t xml:space="preserve">   The children have fun a lot in the garden during holidays. </w:t>
      </w:r>
    </w:p>
    <w:p>
      <w:r>
        <w:t>7. La femme a fait pousser des légumes dans son propre jardin.</w:t>
      </w:r>
    </w:p>
    <w:p>
      <w:r>
        <w:t xml:space="preserve">    The woman grew vegetables in her own garden.  </w:t>
      </w:r>
    </w:p>
    <w:p>
      <w:r>
        <w:t>8. Il faut entretenir le jardin pour que sa beauté reste toujours la même.</w:t>
      </w:r>
    </w:p>
    <w:p>
      <w:r>
        <w:t xml:space="preserve">   We must maintain the garden so that its beauty remains always the same. </w:t>
      </w:r>
    </w:p>
    <w:p>
      <w:r>
        <w:t>9. L'hiver approche et les arbres se dévêtent dans le jardin.</w:t>
      </w:r>
    </w:p>
    <w:p>
      <w:r>
        <w:t xml:space="preserve">    Winter is approaching and the trees shed their clothing in the garden.  </w:t>
      </w:r>
    </w:p>
    <w:p>
      <w:r>
        <w:t>10. Le jardin est un lieu de détente et d'inspiration pour moi.</w:t>
      </w:r>
    </w:p>
    <w:p>
      <w:r>
        <w:t xml:space="preserve">   The garden is a place of relaxation and inspiration for me.</w:t>
      </w:r>
    </w:p>
    <w:p/>
    <w:p>
      <w:r>
        <w:rPr>
          <w:b/>
        </w:rPr>
        <w:t>Word: Maison | Meaning: House</w:t>
      </w:r>
    </w:p>
    <w:p/>
    <w:p>
      <w:r>
        <w:t>1. Je vis dans une maison confortable.</w:t>
      </w:r>
    </w:p>
    <w:p>
      <w:r>
        <w:t xml:space="preserve">   I live in a comfortable house.</w:t>
      </w:r>
    </w:p>
    <w:p>
      <w:r>
        <w:t>2. La maison de Pierre est très grande.</w:t>
      </w:r>
    </w:p>
    <w:p>
      <w:r>
        <w:t xml:space="preserve">   Pierre's house is very large.</w:t>
      </w:r>
    </w:p>
    <w:p>
      <w:r>
        <w:t>3. Avez-vous déjà visitée votre maison?</w:t>
      </w:r>
    </w:p>
    <w:p>
      <w:r>
        <w:t xml:space="preserve">    Have you already visited your house?</w:t>
      </w:r>
    </w:p>
    <w:p>
      <w:r>
        <w:t xml:space="preserve">4. Il s'est rendu chez sa maison après le travail. </w:t>
      </w:r>
    </w:p>
    <w:p>
      <w:r>
        <w:t xml:space="preserve">   He went home after work.</w:t>
      </w:r>
    </w:p>
    <w:p>
      <w:r>
        <w:t>5. La maison de mon grand-père est située dans une ville charmante.</w:t>
      </w:r>
    </w:p>
    <w:p>
      <w:r>
        <w:t xml:space="preserve">   My grandfather’s house is located in a charming town.</w:t>
      </w:r>
    </w:p>
    <w:p>
      <w:r>
        <w:t>6. Nous avons acheté une maison en campagne.</w:t>
      </w:r>
    </w:p>
    <w:p>
      <w:r>
        <w:t xml:space="preserve">   We bought a house in the country.</w:t>
      </w:r>
    </w:p>
    <w:p>
      <w:r>
        <w:t>7. Le jardin de la maison est très agréable à vivre.</w:t>
      </w:r>
    </w:p>
    <w:p>
      <w:r>
        <w:t xml:space="preserve">    The garden of the house is very pleasant to live in. </w:t>
      </w:r>
    </w:p>
    <w:p>
      <w:r>
        <w:t>8. J'ai hâte d’aller chez moi pour le dîner.</w:t>
      </w:r>
    </w:p>
    <w:p>
      <w:r>
        <w:t xml:space="preserve">    I can't wait to go home for dinner.</w:t>
      </w:r>
    </w:p>
    <w:p>
      <w:r>
        <w:t>9.  Ma maison a une cour et un balcon.</w:t>
      </w:r>
    </w:p>
    <w:p>
      <w:r>
        <w:t xml:space="preserve">   My house has a courtyard and a balcony.</w:t>
      </w:r>
    </w:p>
    <w:p>
      <w:r>
        <w:t>10. La famille du voisin vit dans la maison à côté de nous.</w:t>
      </w:r>
    </w:p>
    <w:p>
      <w:r>
        <w:t xml:space="preserve">   The neighbor’s family lives in the house next door to us.</w:t>
      </w:r>
    </w:p>
    <w:p/>
    <w:p>
      <w:r>
        <w:rPr>
          <w:i/>
        </w:rPr>
        <w:t>Table: &lt;table &gt; | Meaning: &lt;a flat surface used for eating, writing, or working.&gt;</w:t>
      </w:r>
    </w:p>
    <w:p/>
    <w:p>
      <w:r>
        <w:t>1. La table est en bois et la surface est recouverte d'un tissu blanc.</w:t>
      </w:r>
    </w:p>
    <w:p>
      <w:r>
        <w:t xml:space="preserve">   The table is made of wood and the surface is covered with white cloth.</w:t>
      </w:r>
    </w:p>
    <w:p>
      <w:r>
        <w:t>2. J'ai besoin de trouver une table pour ranger mes documents.</w:t>
      </w:r>
    </w:p>
    <w:p>
      <w:r>
        <w:t xml:space="preserve">   I need to find a table to organize my papers.</w:t>
      </w:r>
    </w:p>
    <w:p>
      <w:r>
        <w:t>3. La table est au centre de la salle et elle est très spacieuse.</w:t>
      </w:r>
    </w:p>
    <w:p>
      <w:r>
        <w:t xml:space="preserve">   The table is in the center of the room and it is very spacious.</w:t>
      </w:r>
    </w:p>
    <w:p>
      <w:r>
        <w:t>4. Nous prenons place à la table pour une conversation informelle.</w:t>
      </w:r>
    </w:p>
    <w:p>
      <w:r>
        <w:t xml:space="preserve">   We sit down at the table for an informal conversation.</w:t>
      </w:r>
    </w:p>
    <w:p>
      <w:r>
        <w:t>5. Le repas était délicieux, et la table était décorée avec des fleurs.</w:t>
      </w:r>
    </w:p>
    <w:p>
      <w:r>
        <w:t xml:space="preserve">    The meal was delicious, and the table was decorated with flowers.</w:t>
      </w:r>
    </w:p>
    <w:p>
      <w:r>
        <w:t>6. Les enfants sont assis à la table et ils jouent aux jeux de société.</w:t>
      </w:r>
    </w:p>
    <w:p>
      <w:r>
        <w:t xml:space="preserve">    Children are sitting at the table and playing board games.</w:t>
      </w:r>
    </w:p>
    <w:p>
      <w:r>
        <w:t xml:space="preserve">7. La table est un élément essentiel d'une bonne cuisine. </w:t>
      </w:r>
    </w:p>
    <w:p>
      <w:r>
        <w:t xml:space="preserve">   The table is an essential element of a good kitchen.</w:t>
      </w:r>
    </w:p>
    <w:p>
      <w:r>
        <w:t>8. Nous avons besoin de plus de lumière pour pouvoir voir la table clairement.</w:t>
      </w:r>
    </w:p>
    <w:p>
      <w:r>
        <w:t xml:space="preserve">   We need more light to be able to see the table clearly.</w:t>
      </w:r>
    </w:p>
    <w:p>
      <w:r>
        <w:t>9. Il y avait une belle table basse dans la chambre d’hôtel.</w:t>
      </w:r>
    </w:p>
    <w:p>
      <w:r>
        <w:t xml:space="preserve">   There was a beautiful coffee table in the hotel room. </w:t>
      </w:r>
    </w:p>
    <w:p>
      <w:r>
        <w:t xml:space="preserve">10. Le maître de cérémonie a posé la table pour le banquet royal. </w:t>
      </w:r>
    </w:p>
    <w:p>
      <w:r>
        <w:t xml:space="preserve">   The ceremony master laid the table for the royal feast.</w:t>
      </w:r>
    </w:p>
    <w:p/>
    <w:p>
      <w:r>
        <w:t>Chat: Cat</w:t>
      </w:r>
    </w:p>
    <w:p/>
    <w:p>
      <w:r>
        <w:t>1. Il est un chat gentil et joueur.</w:t>
      </w:r>
    </w:p>
    <w:p>
      <w:r>
        <w:t xml:space="preserve">   He is a nice and playful cat.</w:t>
      </w:r>
    </w:p>
    <w:p>
      <w:r>
        <w:t>2. J'adore regarder les chats dans la rue.</w:t>
      </w:r>
    </w:p>
    <w:p>
      <w:r>
        <w:t xml:space="preserve">   I love watching cats in the street.</w:t>
      </w:r>
    </w:p>
    <w:p>
      <w:r>
        <w:t>3. Le chat dort paisiblement sur le canapé.</w:t>
      </w:r>
    </w:p>
    <w:p>
      <w:r>
        <w:t xml:space="preserve">    The cat sleeps peacefully on the couch.</w:t>
      </w:r>
    </w:p>
    <w:p>
      <w:r>
        <w:t xml:space="preserve">4.  J’ai une amie qui a un chat très intelligent. </w:t>
      </w:r>
    </w:p>
    <w:p>
      <w:r>
        <w:t xml:space="preserve">    I have a friend who has a very smart cat.</w:t>
      </w:r>
    </w:p>
    <w:p>
      <w:r>
        <w:t xml:space="preserve">5. La conversation s'est terminée avec un échange de salutations. </w:t>
      </w:r>
    </w:p>
    <w:p>
      <w:r>
        <w:t xml:space="preserve">   The conversation ended with an exchange of greetings.</w:t>
      </w:r>
    </w:p>
    <w:p>
      <w:r>
        <w:t xml:space="preserve">6. Le chat est adorable, il a des yeux magnifiques. </w:t>
      </w:r>
    </w:p>
    <w:p>
      <w:r>
        <w:t xml:space="preserve">   The cat is adorable; it has beautiful eyes.</w:t>
      </w:r>
    </w:p>
    <w:p>
      <w:r>
        <w:t xml:space="preserve">7. Les chats sont fascinants à observer. </w:t>
      </w:r>
    </w:p>
    <w:p>
      <w:r>
        <w:t xml:space="preserve">   Cats are fascinating to observe.</w:t>
      </w:r>
    </w:p>
    <w:p>
      <w:r>
        <w:t xml:space="preserve">8. Il faut nourrir le chat régulièrement. </w:t>
      </w:r>
    </w:p>
    <w:p>
      <w:r>
        <w:t xml:space="preserve">   One needs to feed the cat regularly.</w:t>
      </w:r>
    </w:p>
    <w:p>
      <w:r>
        <w:t>9. J'ai besoin d'un nouveau chat pour compléter ma famille.</w:t>
      </w:r>
    </w:p>
    <w:p>
      <w:r>
        <w:t xml:space="preserve">    I need a new cat to complete my family. </w:t>
      </w:r>
    </w:p>
    <w:p>
      <w:r>
        <w:t xml:space="preserve">10.  Le chat est un animal de compagnie qui apporte beaucoup de joie. </w:t>
      </w:r>
    </w:p>
    <w:p>
      <w:r>
        <w:t xml:space="preserve">     The cat is a companion animal that brings a lot of joy.</w:t>
      </w:r>
    </w:p>
    <w:p/>
    <w:p>
      <w:r>
        <w:t>Livre: Book |</w:t>
      </w:r>
    </w:p>
    <w:p/>
    <w:p>
      <w:r>
        <w:t xml:space="preserve">1. J'ai lu un livre fascinant sur l'histoire de la France. </w:t>
      </w:r>
    </w:p>
    <w:p>
      <w:r>
        <w:t xml:space="preserve">   I read an interesting book about the history of France.</w:t>
      </w:r>
    </w:p>
    <w:p>
      <w:r>
        <w:t>2.  Le livre était rempli de photos et d’illustrations.</w:t>
      </w:r>
    </w:p>
    <w:p>
      <w:r>
        <w:t xml:space="preserve">    The book was full of photos and illustrations.</w:t>
      </w:r>
    </w:p>
    <w:p>
      <w:r>
        <w:t>3. J’aime lire des livres dans ma chambre, c'est plus confortable.</w:t>
      </w:r>
    </w:p>
    <w:p>
      <w:r>
        <w:t xml:space="preserve">   I like reading books in my room, it's more comfortable. </w:t>
      </w:r>
    </w:p>
    <w:p>
      <w:r>
        <w:t>4.  Ce livre est très important pour la compréhension de l'époque.</w:t>
      </w:r>
    </w:p>
    <w:p>
      <w:r>
        <w:t xml:space="preserve">   This book is very important for understanding the time period.</w:t>
      </w:r>
    </w:p>
    <w:p>
      <w:r>
        <w:t>5. Il a lu un livre sur les voyages avant de partir en voyage.</w:t>
      </w:r>
    </w:p>
    <w:p>
      <w:r>
        <w:t xml:space="preserve">   He read a book about travelling before going on his trip.</w:t>
      </w:r>
    </w:p>
    <w:p>
      <w:r>
        <w:t xml:space="preserve">6. Tu as besoin d’un livre pour travailler ? </w:t>
      </w:r>
    </w:p>
    <w:p>
      <w:r>
        <w:t xml:space="preserve">    Do you need a book to work?</w:t>
      </w:r>
    </w:p>
    <w:p>
      <w:r>
        <w:t xml:space="preserve">7.  J'ai acheté un livre de recettes pour la cuisine. </w:t>
      </w:r>
    </w:p>
    <w:p>
      <w:r>
        <w:t xml:space="preserve">    I bought a cookbook for cooking.</w:t>
      </w:r>
    </w:p>
    <w:p>
      <w:r>
        <w:t>8.  L'histoire du livre m'a beaucoup intéressée.</w:t>
      </w:r>
    </w:p>
    <w:p>
      <w:r>
        <w:t xml:space="preserve">   The story in the book interested me a lot.</w:t>
      </w:r>
    </w:p>
    <w:p>
      <w:r>
        <w:t xml:space="preserve">9. Le livre propose des solutions pratiques pour les problèmes quotidiens. </w:t>
      </w:r>
    </w:p>
    <w:p>
      <w:r>
        <w:t xml:space="preserve">    The book offers practical solutions for everyday problems.</w:t>
      </w:r>
    </w:p>
    <w:p>
      <w:r>
        <w:t xml:space="preserve">10. Un livre est un moyen de passer un moment agréable. </w:t>
      </w:r>
    </w:p>
    <w:p>
      <w:r>
        <w:t xml:space="preserve">    A book is a way to spend a pleasant time.</w:t>
      </w:r>
    </w:p>
    <w:p/>
    <w:p>
      <w:r>
        <w:rPr>
          <w:b/>
        </w:rPr>
        <w:t>Word: Soleil | Meaning: Sun</w:t>
      </w:r>
    </w:p>
    <w:p/>
    <w:p>
      <w:r>
        <w:t xml:space="preserve">1. Le soleil brille intensément aujourd'hui. </w:t>
      </w:r>
    </w:p>
    <w:p>
      <w:r>
        <w:t xml:space="preserve">    The sun shines intensely today.</w:t>
      </w:r>
    </w:p>
    <w:p>
      <w:r>
        <w:t xml:space="preserve">2. J'adore les photos de paysages avec le soleil. </w:t>
      </w:r>
    </w:p>
    <w:p>
      <w:r>
        <w:t xml:space="preserve">    I love pictures of landscapes with the sunshine. </w:t>
      </w:r>
    </w:p>
    <w:p>
      <w:r>
        <w:t xml:space="preserve">3.  Il est important de se protéger du soleil pendant l'été. </w:t>
      </w:r>
    </w:p>
    <w:p>
      <w:r>
        <w:t xml:space="preserve">    It’s important to protect oneself from the sun during summer.</w:t>
      </w:r>
    </w:p>
    <w:p>
      <w:r>
        <w:t xml:space="preserve">4. Les enfants ont joué dehors sous le soleil pendant toute la matinée. </w:t>
      </w:r>
    </w:p>
    <w:p>
      <w:r>
        <w:t xml:space="preserve">    The children played outdoors under the sunshine all morning.</w:t>
      </w:r>
    </w:p>
    <w:p>
      <w:r>
        <w:t xml:space="preserve">5.  Le soleil s'est couché à l'horizon. </w:t>
      </w:r>
    </w:p>
    <w:p>
      <w:r>
        <w:t xml:space="preserve">   The sun has set on the horizon. </w:t>
      </w:r>
    </w:p>
    <w:p>
      <w:r>
        <w:t xml:space="preserve">6. Il y a une grande quantité de lumière du soleil. </w:t>
      </w:r>
    </w:p>
    <w:p>
      <w:r>
        <w:t xml:space="preserve">    There’s a lot of sunlight.</w:t>
      </w:r>
    </w:p>
    <w:p>
      <w:r>
        <w:t xml:space="preserve">7. La chaleur du soleil me fait douter. </w:t>
      </w:r>
    </w:p>
    <w:p>
      <w:r>
        <w:t xml:space="preserve">   The heat of the sun makes me doubt.</w:t>
      </w:r>
    </w:p>
    <w:p>
      <w:r>
        <w:t xml:space="preserve">8.  La lumière du soleil éclaire la maison. </w:t>
      </w:r>
    </w:p>
    <w:p>
      <w:r>
        <w:t xml:space="preserve">   The sunshine illuminates the house. </w:t>
      </w:r>
    </w:p>
    <w:p>
      <w:r>
        <w:t xml:space="preserve">9. Les rayons du soleil sont importants pour nous tous. </w:t>
      </w:r>
    </w:p>
    <w:p>
      <w:r>
        <w:t xml:space="preserve">    The rays of the sun are important to us all. </w:t>
      </w:r>
    </w:p>
    <w:p>
      <w:r>
        <w:t xml:space="preserve">10. Le soleil est un élément vital de notre planète. </w:t>
      </w:r>
    </w:p>
    <w:p>
      <w:r>
        <w:t xml:space="preserve">    The sun is a vital element of our planet.</w:t>
      </w:r>
    </w:p>
    <w:p/>
    <w:p>
      <w:r>
        <w:rPr>
          <w:b/>
        </w:rPr>
        <w:t>Word: Chatte | Meaning: Kitten</w:t>
      </w:r>
    </w:p>
    <w:p/>
    <w:p>
      <w:r>
        <w:t>1. La chatte est très douce et moelleuse.</w:t>
      </w:r>
    </w:p>
    <w:p>
      <w:r>
        <w:t xml:space="preserve">   The kitten is very soft and cuddly.</w:t>
      </w:r>
    </w:p>
    <w:p>
      <w:r>
        <w:t>2. Il a essayé de donner à la chatte un jouet.</w:t>
      </w:r>
    </w:p>
    <w:p>
      <w:r>
        <w:t xml:space="preserve">   He tried to give the cat a toy.</w:t>
      </w:r>
    </w:p>
    <w:p>
      <w:r>
        <w:t xml:space="preserve">3.  La chatte est toujours curieuse et aime explorer. </w:t>
      </w:r>
    </w:p>
    <w:p>
      <w:r>
        <w:t xml:space="preserve">   The kitten is always curious and likes to explore.</w:t>
      </w:r>
    </w:p>
    <w:p>
      <w:r>
        <w:t>4. La chatte miaule parfois pour demander quelque chose.</w:t>
      </w:r>
    </w:p>
    <w:p>
      <w:r>
        <w:t xml:space="preserve">   The kitten meows sometimes to ask for something. </w:t>
      </w:r>
    </w:p>
    <w:p>
      <w:r>
        <w:t>5. Nous avons acheté une chatte adorable de l'association de protection animale.</w:t>
      </w:r>
    </w:p>
    <w:p>
      <w:r>
        <w:t xml:space="preserve">    We bought an adorable kitten from the animal welfare association.</w:t>
      </w:r>
    </w:p>
    <w:p>
      <w:r>
        <w:t xml:space="preserve">6. Le chatte est si mignon, il me donne des câlins. </w:t>
      </w:r>
    </w:p>
    <w:p>
      <w:r>
        <w:t xml:space="preserve">  The kitten is so cute; it gives me hugs.</w:t>
      </w:r>
    </w:p>
    <w:p>
      <w:r>
        <w:t xml:space="preserve">7.  Mes parents ont beaucoup d’amis qui ont des chattes. </w:t>
      </w:r>
    </w:p>
    <w:p>
      <w:r>
        <w:t xml:space="preserve">   My parents have many friends who have cats.</w:t>
      </w:r>
    </w:p>
    <w:p>
      <w:r>
        <w:t>8. Il faut nourrir la chatte avec de l'eau fraîche et du croquette.</w:t>
      </w:r>
    </w:p>
    <w:p>
      <w:r>
        <w:t xml:space="preserve">    You must feed the cat with fresh water and kibble.</w:t>
      </w:r>
    </w:p>
    <w:p>
      <w:r>
        <w:t xml:space="preserve">9. La chatte a besoin de beaucoup d’attention et de soins. </w:t>
      </w:r>
    </w:p>
    <w:p>
      <w:r>
        <w:t xml:space="preserve">    The kitten needs a lot of attention and care.</w:t>
      </w:r>
    </w:p>
    <w:p>
      <w:r>
        <w:t xml:space="preserve">10.  La chatte est très sociable et aime jouer avec les enfants. </w:t>
      </w:r>
    </w:p>
    <w:p>
      <w:r>
        <w:t xml:space="preserve">   The kitten is very social and likes to play with children.</w:t>
      </w:r>
    </w:p>
    <w:p/>
    <w:p>
      <w:r>
        <w:rPr>
          <w:b/>
        </w:rPr>
        <w:t>Word: Petit | Meaning: Small</w:t>
      </w:r>
    </w:p>
    <w:p/>
    <w:p>
      <w:r>
        <w:t xml:space="preserve">1.  J'ai un petit chien. </w:t>
      </w:r>
    </w:p>
    <w:p>
      <w:r>
        <w:t xml:space="preserve">   I have a small dog.</w:t>
      </w:r>
    </w:p>
    <w:p>
      <w:r>
        <w:t>2.  Ce gâteau est petit.</w:t>
      </w:r>
    </w:p>
    <w:p>
      <w:r>
        <w:t xml:space="preserve">    This cake is small.</w:t>
      </w:r>
    </w:p>
    <w:p>
      <w:r>
        <w:t xml:space="preserve">3.  La ville est petite. </w:t>
      </w:r>
    </w:p>
    <w:p>
      <w:r>
        <w:t xml:space="preserve">    The city is small.</w:t>
      </w:r>
    </w:p>
    <w:p>
      <w:r>
        <w:t xml:space="preserve">4.  Il a un petit frère. </w:t>
      </w:r>
    </w:p>
    <w:p>
      <w:r>
        <w:t xml:space="preserve">   He has a little brother.</w:t>
      </w:r>
    </w:p>
    <w:p>
      <w:r>
        <w:t xml:space="preserve">5.  Le café est petit aujourd'hui. </w:t>
      </w:r>
    </w:p>
    <w:p>
      <w:r>
        <w:t xml:space="preserve">   The coffee is small today.</w:t>
      </w:r>
    </w:p>
    <w:p>
      <w:r>
        <w:t>6.  Votre chat est très petit.</w:t>
      </w:r>
    </w:p>
    <w:p>
      <w:r>
        <w:t xml:space="preserve">    Your cat is very small.</w:t>
      </w:r>
    </w:p>
    <w:p>
      <w:r>
        <w:t xml:space="preserve">7.  Ma petite amie est de France. </w:t>
      </w:r>
    </w:p>
    <w:p>
      <w:r>
        <w:t xml:space="preserve">   My little girlfriend is from France.</w:t>
      </w:r>
    </w:p>
    <w:p>
      <w:r>
        <w:t xml:space="preserve">8.  Il a un petit problème de vision. </w:t>
      </w:r>
    </w:p>
    <w:p>
      <w:r>
        <w:t xml:space="preserve">   He has a small problem with his eyesight.</w:t>
      </w:r>
    </w:p>
    <w:p>
      <w:r>
        <w:t>9.  La classe est petite, mais les élèves sont nombreux.</w:t>
      </w:r>
    </w:p>
    <w:p>
      <w:r>
        <w:t xml:space="preserve">    The class is small, but the students are numerous.</w:t>
      </w:r>
    </w:p>
    <w:p>
      <w:r>
        <w:t xml:space="preserve">10.  Je pense que votre voiture est très petite. </w:t>
      </w:r>
    </w:p>
    <w:p>
      <w:r>
        <w:t xml:space="preserve">    I think your car is very small.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 </w:t>
      </w:r>
    </w:p>
    <w:p>
      <w:r>
        <w:t>3.  Je vais très bien, merci. Et vous ?</w:t>
      </w:r>
    </w:p>
    <w:p>
      <w:r>
        <w:t xml:space="preserve">    I'm doing very well, thank you. And you?</w:t>
      </w:r>
    </w:p>
    <w:p>
      <w:r>
        <w:t>4.  Le soleil brille aujourd'hui, bonjour !</w:t>
      </w:r>
    </w:p>
    <w:p>
      <w:r>
        <w:t xml:space="preserve">    The sun is shining today, hello!</w:t>
      </w:r>
    </w:p>
    <w:p>
      <w:r>
        <w:t xml:space="preserve">5.  Bonjour, je suis nouveau dans cette classe. </w:t>
      </w:r>
    </w:p>
    <w:p>
      <w:r>
        <w:t xml:space="preserve">    Hello, I am new to this class.</w:t>
      </w:r>
    </w:p>
    <w:p>
      <w:r>
        <w:t>6.  Où est la salle de sport ? Bonjour.</w:t>
      </w:r>
    </w:p>
    <w:p>
      <w:r>
        <w:t xml:space="preserve">    Where is the sports hall? Hello.</w:t>
      </w:r>
    </w:p>
    <w:p>
      <w:r>
        <w:t xml:space="preserve">7.  Bon après-midi, comment allez-vous? </w:t>
      </w:r>
    </w:p>
    <w:p>
      <w:r>
        <w:t xml:space="preserve">    Good afternoon, how are you?</w:t>
      </w:r>
    </w:p>
    <w:p>
      <w:r>
        <w:t>8.  Bonjour madame, vous êtes en retard.</w:t>
      </w:r>
    </w:p>
    <w:p>
      <w:r>
        <w:t xml:space="preserve">    Good morning madam, you're late. </w:t>
      </w:r>
    </w:p>
    <w:p>
      <w:r>
        <w:t xml:space="preserve">9.  Je voudrais un café, s’il vous plaît, Bonjour. </w:t>
      </w:r>
    </w:p>
    <w:p>
      <w:r>
        <w:t xml:space="preserve">    I would like a coffee, please, hello.</w:t>
      </w:r>
    </w:p>
    <w:p>
      <w:r>
        <w:t xml:space="preserve">10.  Bonjour à la famille! </w:t>
      </w:r>
    </w:p>
    <w:p>
      <w:r>
        <w:t xml:space="preserve">    Hello to the family!</w:t>
      </w:r>
    </w:p>
    <w:p/>
    <w:p>
      <w:r>
        <w:rPr>
          <w:b/>
        </w:rPr>
        <w:t>Word: Hier | Meaning: Yesterday</w:t>
      </w:r>
    </w:p>
    <w:p/>
    <w:p>
      <w:r>
        <w:t>1.  Hier j'ai mangé un délicieux croissant.</w:t>
      </w:r>
    </w:p>
    <w:p>
      <w:r>
        <w:t xml:space="preserve">    Yesterday I ate a delicious croissant.</w:t>
      </w:r>
    </w:p>
    <w:p>
      <w:r>
        <w:t>2.  J'ai passé une belle soirée hier avec mes amis.</w:t>
      </w:r>
    </w:p>
    <w:p>
      <w:r>
        <w:t xml:space="preserve">    I had a nice evening yesterday with my friends. </w:t>
      </w:r>
    </w:p>
    <w:p>
      <w:r>
        <w:t xml:space="preserve">3.  Il est arrivé hier à Paris. </w:t>
      </w:r>
    </w:p>
    <w:p>
      <w:r>
        <w:t xml:space="preserve">    He arrived in Paris yesterday.</w:t>
      </w:r>
    </w:p>
    <w:p>
      <w:r>
        <w:t>4.  Hier j'ai vu un film fantastique.</w:t>
      </w:r>
    </w:p>
    <w:p>
      <w:r>
        <w:t xml:space="preserve">   Yesterday I saw a fantastic movie.</w:t>
      </w:r>
    </w:p>
    <w:p>
      <w:r>
        <w:t>5.  La météo hier était très mauvaise.</w:t>
      </w:r>
    </w:p>
    <w:p>
      <w:r>
        <w:t xml:space="preserve">   The weather was very bad yesterday.</w:t>
      </w:r>
    </w:p>
    <w:p>
      <w:r>
        <w:t>6.  J'ai fini mon travail hier soir.</w:t>
      </w:r>
    </w:p>
    <w:p>
      <w:r>
        <w:t xml:space="preserve">   I finished my work last night.</w:t>
      </w:r>
    </w:p>
    <w:p>
      <w:r>
        <w:t>7.  Le concert était vraiment intéressant hier.</w:t>
      </w:r>
    </w:p>
    <w:p>
      <w:r>
        <w:t xml:space="preserve">    The concert was really interesting yesterday. </w:t>
      </w:r>
    </w:p>
    <w:p>
      <w:r>
        <w:t xml:space="preserve">8.  Hier, j'ai rencontré un nouveau ami. </w:t>
      </w:r>
    </w:p>
    <w:p>
      <w:r>
        <w:t xml:space="preserve">   Yesterday, I met a new friend. </w:t>
      </w:r>
    </w:p>
    <w:p>
      <w:r>
        <w:t>9.  La boulangerie est ouverte hier soir.</w:t>
      </w:r>
    </w:p>
    <w:p>
      <w:r>
        <w:t xml:space="preserve">    The bakery was open last night. </w:t>
      </w:r>
    </w:p>
    <w:p>
      <w:r>
        <w:t>10.  Tu vas aller à la plage hier?</w:t>
      </w:r>
    </w:p>
    <w:p>
      <w:r>
        <w:t xml:space="preserve">    Are you going to the beach yesterday?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