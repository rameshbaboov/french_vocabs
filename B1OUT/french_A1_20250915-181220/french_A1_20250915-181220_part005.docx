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Sortir | Meaning: To go out</w:t>
      </w:r>
    </w:p>
    <w:p/>
    <w:p>
      <w:r>
        <w:t xml:space="preserve">1. Je suis prêt à sortir ce soir !  </w:t>
      </w:r>
    </w:p>
    <w:p>
      <w:r>
        <w:t xml:space="preserve">   I'm ready to go out this evening!</w:t>
      </w:r>
    </w:p>
    <w:p>
      <w:r>
        <w:t xml:space="preserve">2. Voulez-vous sortir boire un verre ? </w:t>
      </w:r>
    </w:p>
    <w:p>
      <w:r>
        <w:t xml:space="preserve">   Would you like to go out for a drink?</w:t>
      </w:r>
    </w:p>
    <w:p>
      <w:r>
        <w:t xml:space="preserve">3. Ils ont sorti leurs chiens pour aller se promener. </w:t>
      </w:r>
    </w:p>
    <w:p>
      <w:r>
        <w:t xml:space="preserve">   They took their dogs out for a walk.</w:t>
      </w:r>
    </w:p>
    <w:p>
      <w:r>
        <w:t xml:space="preserve">4. La famille a sorti les enfants du domicile. </w:t>
      </w:r>
    </w:p>
    <w:p>
      <w:r>
        <w:t xml:space="preserve">   The family brought the children outside.</w:t>
      </w:r>
    </w:p>
    <w:p>
      <w:r>
        <w:t xml:space="preserve">5. Nous sortons chaque jour pour faire de l’exercice. </w:t>
      </w:r>
    </w:p>
    <w:p>
      <w:r>
        <w:t xml:space="preserve">   We go out every day to exercise.</w:t>
      </w:r>
    </w:p>
    <w:p>
      <w:r>
        <w:t xml:space="preserve">6. Il sortit d'une voiture pour aller à la boulangerie. </w:t>
      </w:r>
    </w:p>
    <w:p>
      <w:r>
        <w:t xml:space="preserve">    He stepped out of a car to go to the bakery. </w:t>
      </w:r>
    </w:p>
    <w:p>
      <w:r>
        <w:t xml:space="preserve">7. Je me suis sortie de ma routine ce week-end. </w:t>
      </w:r>
    </w:p>
    <w:p>
      <w:r>
        <w:t xml:space="preserve">   I broke my routine this weekend. </w:t>
      </w:r>
    </w:p>
    <w:p>
      <w:r>
        <w:t>8. La sortie était prévue au long d’une heure et demie.</w:t>
      </w:r>
    </w:p>
    <w:p>
      <w:r>
        <w:t xml:space="preserve">    The outing was scheduled for one and half hours.</w:t>
      </w:r>
    </w:p>
    <w:p>
      <w:r>
        <w:t xml:space="preserve">9. Les enfants ont sorti les ballons pour jouer. </w:t>
      </w:r>
    </w:p>
    <w:p>
      <w:r>
        <w:t xml:space="preserve">   The children took out the balloons to play. </w:t>
      </w:r>
    </w:p>
    <w:p>
      <w:r>
        <w:t xml:space="preserve">10. Nous sortons souvent à Paris. </w:t>
      </w:r>
    </w:p>
    <w:p>
      <w:r>
        <w:t xml:space="preserve">  We often go out in Paris.</w:t>
      </w:r>
    </w:p>
    <w:p/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 I am going to have lunch at the restaurant this evening.</w:t>
      </w:r>
    </w:p>
    <w:p>
      <w:r>
        <w:t>2. Le déjeuner est important pour la santé.</w:t>
      </w:r>
    </w:p>
    <w:p>
      <w:r>
        <w:t xml:space="preserve">    Lunch is important for health. </w:t>
      </w:r>
    </w:p>
    <w:p>
      <w:r>
        <w:t>3. Ils ont un déjeuner rapide avant de commencer leur travail.</w:t>
      </w:r>
    </w:p>
    <w:p>
      <w:r>
        <w:t xml:space="preserve">    They have a quick lunch before starting their work. </w:t>
      </w:r>
    </w:p>
    <w:p>
      <w:r>
        <w:t>4. J'ai faim, il serait temps de prendre le déjeuner.</w:t>
      </w:r>
    </w:p>
    <w:p>
      <w:r>
        <w:t xml:space="preserve">   I am hungry, it would be time to eat lunch.</w:t>
      </w:r>
    </w:p>
    <w:p>
      <w:r>
        <w:t xml:space="preserve">5.  Mes parents nous ont préparé un délicieux déjeuner. </w:t>
      </w:r>
    </w:p>
    <w:p>
      <w:r>
        <w:t xml:space="preserve">    My parents prepared a delicious lunch for us. </w:t>
      </w:r>
    </w:p>
    <w:p>
      <w:r>
        <w:t>6. Les enfants se réunissent pour leur déjeuner à l'école.</w:t>
      </w:r>
    </w:p>
    <w:p>
      <w:r>
        <w:t xml:space="preserve">   The children gather for their lunch at school. </w:t>
      </w:r>
    </w:p>
    <w:p>
      <w:r>
        <w:t>7. La routine du déjeuner est importante dans la vie quotidienne.</w:t>
      </w:r>
    </w:p>
    <w:p>
      <w:r>
        <w:t xml:space="preserve">   Lunchtime routine is important in daily life.</w:t>
      </w:r>
    </w:p>
    <w:p>
      <w:r>
        <w:t xml:space="preserve">8.  C'est une tradition d'avoir un déjeuner en famille. </w:t>
      </w:r>
    </w:p>
    <w:p>
      <w:r>
        <w:t xml:space="preserve">   It’s a tradition to have lunch together as a family. </w:t>
      </w:r>
    </w:p>
    <w:p>
      <w:r>
        <w:t>9. Je vais au marché pour acheter des ingrédients pour le déjeuner.</w:t>
      </w:r>
    </w:p>
    <w:p>
      <w:r>
        <w:t xml:space="preserve">    I am going to the market to buy ingredients for lunch. </w:t>
      </w:r>
    </w:p>
    <w:p>
      <w:r>
        <w:t xml:space="preserve">10.  Le déjeuner est une pause très importante dans la journée. </w:t>
      </w:r>
    </w:p>
    <w:p>
      <w:r>
        <w:t xml:space="preserve">      Lunch is a very important break during the day.</w:t>
      </w:r>
    </w:p>
    <w:p/>
    <w:p>
      <w:r>
        <w:rPr>
          <w:b/>
        </w:rPr>
        <w:t>Word: Rire | Meaning: Laugh</w:t>
      </w:r>
    </w:p>
    <w:p/>
    <w:p>
      <w:r>
        <w:t>1.  Je trouve qu'il rit beaucoup aujourd'hui.</w:t>
      </w:r>
    </w:p>
    <w:p>
      <w:r>
        <w:t xml:space="preserve">   I think he's laughing a lot today.</w:t>
      </w:r>
    </w:p>
    <w:p>
      <w:r>
        <w:t>2. L’enfant riait en regardant les couleurs vives des flacons de peinture.</w:t>
      </w:r>
    </w:p>
    <w:p>
      <w:r>
        <w:t xml:space="preserve">    The child was laughing while looking at the bright colors of paint bottles. </w:t>
      </w:r>
    </w:p>
    <w:p>
      <w:r>
        <w:t xml:space="preserve">3. Ils ont rit de la situation absurde. </w:t>
      </w:r>
    </w:p>
    <w:p>
      <w:r>
        <w:t xml:space="preserve">    They laughed at the absurd situation.</w:t>
      </w:r>
    </w:p>
    <w:p>
      <w:r>
        <w:t>4. Le film nous a fait rire, même si on était tristes auparavant.</w:t>
      </w:r>
    </w:p>
    <w:p>
      <w:r>
        <w:t xml:space="preserve">    The movie made us laugh, even if we were sad before. </w:t>
      </w:r>
    </w:p>
    <w:p>
      <w:r>
        <w:t>5. Il rigole toujours quand je lui parle de mon travail.</w:t>
      </w:r>
    </w:p>
    <w:p>
      <w:r>
        <w:t xml:space="preserve">   He always laughs when I talk about my job.</w:t>
      </w:r>
    </w:p>
    <w:p>
      <w:r>
        <w:t xml:space="preserve">6.  La conversation était trop légère pour être sérieuse et elle a fait rire la classe entier. </w:t>
      </w:r>
    </w:p>
    <w:p>
      <w:r>
        <w:t xml:space="preserve">    The conversation was too light to be serious and it made the whole class laugh. </w:t>
      </w:r>
    </w:p>
    <w:p>
      <w:r>
        <w:t>7. Je ne peux pas arrêter de rire quand il s'amuse à jouer avec les chatons.</w:t>
      </w:r>
    </w:p>
    <w:p>
      <w:r>
        <w:t xml:space="preserve">   I can’t stop laughing when he plays with kittens.</w:t>
      </w:r>
    </w:p>
    <w:p>
      <w:r>
        <w:t>8. L'humour a été la clé pour que nous puissions sortir de la situation difficile.</w:t>
      </w:r>
    </w:p>
    <w:p>
      <w:r>
        <w:t xml:space="preserve">    Humor was the key to being able to get out of the difficult situation. </w:t>
      </w:r>
    </w:p>
    <w:p>
      <w:r>
        <w:t>9.  Ils ont ri d’une blague sur le travail, mais ils ne l’ont pas compris vraiment.</w:t>
      </w:r>
    </w:p>
    <w:p>
      <w:r>
        <w:t xml:space="preserve">   They laughed at a joke about work, but they didn't quite understand it. </w:t>
      </w:r>
    </w:p>
    <w:p>
      <w:r>
        <w:t xml:space="preserve">10. Elle rit de sa propre stupidité et se moque de ses propres erreurs. </w:t>
      </w:r>
    </w:p>
    <w:p>
      <w:r>
        <w:t xml:space="preserve">    She laughs at her own stupidity and mocks her own mistakes.</w:t>
      </w:r>
    </w:p>
    <w:p/>
    <w:p>
      <w:r>
        <w:rPr>
          <w:b/>
        </w:rPr>
        <w:t>Word: Dormir | Meaning: To sleep</w:t>
      </w:r>
    </w:p>
    <w:p/>
    <w:p>
      <w:r>
        <w:t xml:space="preserve">1.  J'ai dormi très bien hier soir. </w:t>
      </w:r>
    </w:p>
    <w:p>
      <w:r>
        <w:t xml:space="preserve">   I slept very well last night.</w:t>
      </w:r>
    </w:p>
    <w:p>
      <w:r>
        <w:t xml:space="preserve">2.  Les enfants dorment généralement à l'heure du coucher. </w:t>
      </w:r>
    </w:p>
    <w:p>
      <w:r>
        <w:t xml:space="preserve">   Children generally sleep at bedtime.</w:t>
      </w:r>
    </w:p>
    <w:p>
      <w:r>
        <w:t xml:space="preserve">3.  Elle aime dormir dans une chambre calme et sombre. </w:t>
      </w:r>
    </w:p>
    <w:p>
      <w:r>
        <w:t xml:space="preserve">   She likes to sleep in a quiet and dark room. </w:t>
      </w:r>
    </w:p>
    <w:p>
      <w:r>
        <w:t xml:space="preserve">4.  Je dois me préparer pour dormir tôt. </w:t>
      </w:r>
    </w:p>
    <w:p>
      <w:r>
        <w:t xml:space="preserve">   I need to prepare for bed early.</w:t>
      </w:r>
    </w:p>
    <w:p>
      <w:r>
        <w:t xml:space="preserve">5.  Ils dormirent sur la plage. </w:t>
      </w:r>
    </w:p>
    <w:p>
      <w:r>
        <w:t xml:space="preserve">   They slept on the beach. </w:t>
      </w:r>
    </w:p>
    <w:p>
      <w:r>
        <w:t xml:space="preserve">6.  Elle se sentit fatiguée après une longue journée de travail et dormait difficilement. </w:t>
      </w:r>
    </w:p>
    <w:p>
      <w:r>
        <w:t xml:space="preserve">    She felt tired after a long day at work and was having trouble sleeping. </w:t>
      </w:r>
    </w:p>
    <w:p>
      <w:r>
        <w:t xml:space="preserve">7.  Le soleil couchant nous donne l'occasion de dormir plus longtemps. </w:t>
      </w:r>
    </w:p>
    <w:p>
      <w:r>
        <w:t xml:space="preserve">   The setting sun gives us the opportunity to sleep longer. </w:t>
      </w:r>
    </w:p>
    <w:p>
      <w:r>
        <w:t xml:space="preserve">8.  Dormir est essentiel pour notre santé mentale et physique. </w:t>
      </w:r>
    </w:p>
    <w:p>
      <w:r>
        <w:t xml:space="preserve">    Sleeping is essential for our mental and physical health.</w:t>
      </w:r>
    </w:p>
    <w:p>
      <w:r>
        <w:t xml:space="preserve">9.  J’ai besoin de beaucoup de sommeil, mais je ne dors jamais longtemps. </w:t>
      </w:r>
    </w:p>
    <w:p>
      <w:r>
        <w:t xml:space="preserve">    I need a lot of sleep, but I never sleep long.</w:t>
      </w:r>
    </w:p>
    <w:p>
      <w:r>
        <w:t xml:space="preserve">10. J'ai dormi une nuit parfaite et j'ai ressenti la paix intérieure. </w:t>
      </w:r>
    </w:p>
    <w:p>
      <w:r>
        <w:t xml:space="preserve">    I slept a perfect night and felt inner peace.</w:t>
      </w:r>
    </w:p>
    <w:p/>
    <w:p>
      <w:r>
        <w:rPr>
          <w:b/>
        </w:rPr>
        <w:t>Word: Lire | Meaning: To read</w:t>
      </w:r>
    </w:p>
    <w:p/>
    <w:p>
      <w:r>
        <w:t>1.  Je lis souvent des livres sur mes loisirs.</w:t>
      </w:r>
    </w:p>
    <w:p>
      <w:r>
        <w:t xml:space="preserve">    I often read books about my hobbies.</w:t>
      </w:r>
    </w:p>
    <w:p>
      <w:r>
        <w:t>2.  Le livre est difficile à lire, il contient beaucoup de mots complexes.</w:t>
      </w:r>
    </w:p>
    <w:p>
      <w:r>
        <w:t xml:space="preserve">    The book is difficult to read because it contains many complex words. </w:t>
      </w:r>
    </w:p>
    <w:p>
      <w:r>
        <w:t>3.  Comment fais-tu pour lire ces documents ?</w:t>
      </w:r>
    </w:p>
    <w:p>
      <w:r>
        <w:t xml:space="preserve">    How do you manage to read these documents?</w:t>
      </w:r>
    </w:p>
    <w:p>
      <w:r>
        <w:t>4.  J'aime lire des histoires d'aventure.</w:t>
      </w:r>
    </w:p>
    <w:p>
      <w:r>
        <w:t xml:space="preserve">    I like to read adventure stories.</w:t>
      </w:r>
    </w:p>
    <w:p>
      <w:r>
        <w:t>5.  Elle lit un livre tout en regardant la fenêtre.</w:t>
      </w:r>
    </w:p>
    <w:p>
      <w:r>
        <w:t xml:space="preserve">    She reads a book while looking at the window. </w:t>
      </w:r>
    </w:p>
    <w:p>
      <w:r>
        <w:t>6.  Le professor lu le texte de l’histoire.</w:t>
      </w:r>
    </w:p>
    <w:p>
      <w:r>
        <w:t xml:space="preserve">    The professor read the text of the history. </w:t>
      </w:r>
    </w:p>
    <w:p>
      <w:r>
        <w:t xml:space="preserve">7.  L'élève est capable de lire et d'écrire en français. </w:t>
      </w:r>
    </w:p>
    <w:p>
      <w:r>
        <w:t xml:space="preserve">    The student is able to read and write in French. </w:t>
      </w:r>
    </w:p>
    <w:p>
      <w:r>
        <w:t>8.  Il a lu plusieurs articles sur la pollution.</w:t>
      </w:r>
    </w:p>
    <w:p>
      <w:r>
        <w:t xml:space="preserve">    He has read several articles about pollution. </w:t>
      </w:r>
    </w:p>
    <w:p>
      <w:r>
        <w:t>9.  J’aime lire des nouvelles à l’occasion.</w:t>
      </w:r>
    </w:p>
    <w:p>
      <w:r>
        <w:t xml:space="preserve">   I like to read news occasionally.  </w:t>
      </w:r>
    </w:p>
    <w:p>
      <w:r>
        <w:t xml:space="preserve">10. Lisez attentivement, vous devez comprendre le texte. </w:t>
      </w:r>
    </w:p>
    <w:p>
      <w:r>
        <w:t xml:space="preserve">    Read carefully; you must understand the text.</w:t>
      </w:r>
    </w:p>
    <w:p/>
    <w:p>
      <w:r>
        <w:rPr>
          <w:b/>
        </w:rPr>
        <w:t>Word: écrire | Meaning: to write</w:t>
      </w:r>
    </w:p>
    <w:p/>
    <w:p>
      <w:r>
        <w:t>1. Je dois écrire une lettre à mon grand-père.</w:t>
      </w:r>
    </w:p>
    <w:p>
      <w:r>
        <w:t xml:space="preserve">  I have to write a letter to my grandfather.</w:t>
      </w:r>
    </w:p>
    <w:p>
      <w:r>
        <w:t>2. Il faut écrire sur un ordinateur pour faire des devoirs.</w:t>
      </w:r>
    </w:p>
    <w:p>
      <w:r>
        <w:t xml:space="preserve">  You have to write on a computer to do homework. </w:t>
      </w:r>
    </w:p>
    <w:p>
      <w:r>
        <w:t>3. L'écriture est importante pour apprendre.</w:t>
      </w:r>
    </w:p>
    <w:p>
      <w:r>
        <w:t xml:space="preserve">  Writing is important for learning. </w:t>
      </w:r>
    </w:p>
    <w:p>
      <w:r>
        <w:t xml:space="preserve">4. Les enfants aiment écrire dans un journal. </w:t>
      </w:r>
    </w:p>
    <w:p>
      <w:r>
        <w:t xml:space="preserve">  Children enjoy writing in a diary.</w:t>
      </w:r>
    </w:p>
    <w:p>
      <w:r>
        <w:t xml:space="preserve">5. J'ai envie d'écrire une nouvelle histoire. </w:t>
      </w:r>
    </w:p>
    <w:p>
      <w:r>
        <w:t xml:space="preserve">  I feel like writing a new story. </w:t>
      </w:r>
    </w:p>
    <w:p>
      <w:r>
        <w:t xml:space="preserve">6. L’élève doit écrire son nom et ses coordonnées sur le formulaire. </w:t>
      </w:r>
    </w:p>
    <w:p>
      <w:r>
        <w:t xml:space="preserve">  The student must write his name and contact information on the form.</w:t>
      </w:r>
    </w:p>
    <w:p>
      <w:r>
        <w:t>7. Nous avons besoin d'écrire un message pour notre ami.</w:t>
      </w:r>
    </w:p>
    <w:p>
      <w:r>
        <w:t xml:space="preserve">  We need to write a message for our friend.</w:t>
      </w:r>
    </w:p>
    <w:p>
      <w:r>
        <w:t xml:space="preserve">8. Le professeur demande à ses élèves de réviser l’écriture. </w:t>
      </w:r>
    </w:p>
    <w:p>
      <w:r>
        <w:t xml:space="preserve">  The teacher asks his students to revise their writing. </w:t>
      </w:r>
    </w:p>
    <w:p>
      <w:r>
        <w:t>9.  J’ai écrit une petite phrase sur la nature.</w:t>
      </w:r>
    </w:p>
    <w:p>
      <w:r>
        <w:t xml:space="preserve">   I wrote a small sentence about nature. </w:t>
      </w:r>
    </w:p>
    <w:p>
      <w:r>
        <w:t xml:space="preserve">10. Je vais écrire un email à mon employeur. </w:t>
      </w:r>
    </w:p>
    <w:p>
      <w:r>
        <w:t xml:space="preserve">    I am going to write an email to my employer.</w:t>
      </w:r>
    </w:p>
    <w:p/>
    <w:p>
      <w:r>
        <w:rPr>
          <w:b/>
        </w:rPr>
        <w:t>Word: Parler | Meaning: To speak</w:t>
      </w:r>
    </w:p>
    <w:p/>
    <w:p>
      <w:r>
        <w:t>1. Je préfère parler avec mes amis en personne.</w:t>
      </w:r>
    </w:p>
    <w:p>
      <w:r>
        <w:t xml:space="preserve">    I prefer to talk with my friends in person.</w:t>
      </w:r>
    </w:p>
    <w:p>
      <w:r>
        <w:t>2.  Il ne peut pas parler à son père sans être interrompu.</w:t>
      </w:r>
    </w:p>
    <w:p>
      <w:r>
        <w:t xml:space="preserve">    He can't speak to his father without being interrupted.</w:t>
      </w:r>
    </w:p>
    <w:p>
      <w:r>
        <w:t>3.  Elle a l’habitude de parler en public.</w:t>
      </w:r>
    </w:p>
    <w:p>
      <w:r>
        <w:t xml:space="preserve">    She is used to speaking in public. </w:t>
      </w:r>
    </w:p>
    <w:p>
      <w:r>
        <w:t>4.  Parler de la vie quotidienne est essentiel.</w:t>
      </w:r>
    </w:p>
    <w:p>
      <w:r>
        <w:t xml:space="preserve">    Talking about daily life is essential.</w:t>
      </w:r>
    </w:p>
    <w:p>
      <w:r>
        <w:t>5.  Le livre nous demande de parler avec passion.</w:t>
      </w:r>
    </w:p>
    <w:p>
      <w:r>
        <w:t xml:space="preserve">    The book asks us to speak with passion.</w:t>
      </w:r>
    </w:p>
    <w:p>
      <w:r>
        <w:t xml:space="preserve">6.  Il a beaucoup de choses à dire, mais il ne sait pas comment se le faire. </w:t>
      </w:r>
    </w:p>
    <w:p>
      <w:r>
        <w:t xml:space="preserve">   He has a lot of things to say, but he doesn't know how to do it. </w:t>
      </w:r>
    </w:p>
    <w:p>
      <w:r>
        <w:t xml:space="preserve">7.  Les enfants aiment parler avec leurs parents. </w:t>
      </w:r>
    </w:p>
    <w:p>
      <w:r>
        <w:t xml:space="preserve">    Children like to talk with their parents.</w:t>
      </w:r>
    </w:p>
    <w:p>
      <w:r>
        <w:t>8.  Parler de nos rêves est important pour la croissance personnelle.</w:t>
      </w:r>
    </w:p>
    <w:p>
      <w:r>
        <w:t xml:space="preserve">    Talking about our dreams is important for personal growth.</w:t>
      </w:r>
    </w:p>
    <w:p>
      <w:r>
        <w:t>9.  Tu ne devrais pas parler d'autres personnes sans leur consentement.</w:t>
      </w:r>
    </w:p>
    <w:p>
      <w:r>
        <w:t xml:space="preserve">    You shouldn't speak about others without their consent. </w:t>
      </w:r>
    </w:p>
    <w:p>
      <w:r>
        <w:t xml:space="preserve">10. Les discussions et les conversations sont importantes pour comprendre. </w:t>
      </w:r>
    </w:p>
    <w:p>
      <w:r>
        <w:t xml:space="preserve">   Discussions and conversations are important to understand.</w:t>
      </w:r>
    </w:p>
    <w:p/>
    <w:p>
      <w:r>
        <w:rPr>
          <w:b/>
        </w:rPr>
        <w:t>Word: Foyer | Meaning: Hall</w:t>
      </w:r>
    </w:p>
    <w:p/>
    <w:p>
      <w:r>
        <w:t xml:space="preserve">1. Le foyer de la maison était décoré avec des tapis et des fleurs.  </w:t>
      </w:r>
    </w:p>
    <w:p>
      <w:r>
        <w:t xml:space="preserve">    The living room of the house was decorated with carpets and flowers.</w:t>
      </w:r>
    </w:p>
    <w:p>
      <w:r>
        <w:t xml:space="preserve">2. Je veux aller au foyer pour parler à mon ami. </w:t>
      </w:r>
    </w:p>
    <w:p>
      <w:r>
        <w:t xml:space="preserve">    I want to go into the lobby to talk to my friend.</w:t>
      </w:r>
    </w:p>
    <w:p>
      <w:r>
        <w:t xml:space="preserve">3. La famille se retrouve souvent dans le foyer du soir. </w:t>
      </w:r>
    </w:p>
    <w:p>
      <w:r>
        <w:t xml:space="preserve">    The family often meets in the living room in the evening.</w:t>
      </w:r>
    </w:p>
    <w:p>
      <w:r>
        <w:t xml:space="preserve">4. Le foyer de l'immeuble est un endroit agréable pour se détendre. </w:t>
      </w:r>
    </w:p>
    <w:p>
      <w:r>
        <w:t xml:space="preserve">    The entrance hall of the apartment building is a pleasant place to relax. </w:t>
      </w:r>
    </w:p>
    <w:p>
      <w:r>
        <w:t xml:space="preserve">5. Avant d’entrer dans le foyer, il faut passer par la porte d’entrée. </w:t>
      </w:r>
    </w:p>
    <w:p>
      <w:r>
        <w:t xml:space="preserve">    Before entering the lobby, you must pass through the main entrance. </w:t>
      </w:r>
    </w:p>
    <w:p>
      <w:r>
        <w:t xml:space="preserve">6. L'architecture du foyer est simple et moderne.  </w:t>
      </w:r>
    </w:p>
    <w:p>
      <w:r>
        <w:t xml:space="preserve">    The architecture of the living room is simple and modern. </w:t>
      </w:r>
    </w:p>
    <w:p>
      <w:r>
        <w:t>7. Nous avons déposé nos bagages dans le foyer avant de commencer la course.</w:t>
      </w:r>
    </w:p>
    <w:p>
      <w:r>
        <w:t xml:space="preserve">    We deposited our luggage in the lobby before starting the race. </w:t>
      </w:r>
    </w:p>
    <w:p>
      <w:r>
        <w:t>8. La cuisine et le foyer sont les deux pièces principales de la maison.</w:t>
      </w:r>
    </w:p>
    <w:p>
      <w:r>
        <w:t xml:space="preserve">    The kitchen and the living room are the two main rooms of the house.</w:t>
      </w:r>
    </w:p>
    <w:p>
      <w:r>
        <w:t xml:space="preserve">9. Le foyer était l’endroit le plus convivial de la maison. </w:t>
      </w:r>
    </w:p>
    <w:p>
      <w:r>
        <w:t xml:space="preserve">   The living room was the most welcoming place in the house. </w:t>
      </w:r>
    </w:p>
    <w:p>
      <w:r>
        <w:t xml:space="preserve">10. Il s'est retrouvé dans le foyer en attendant que son ami arrive.  </w:t>
      </w:r>
    </w:p>
    <w:p>
      <w:r>
        <w:t xml:space="preserve">    He found himself in the lobby waiting for his friend to arrive.</w:t>
      </w:r>
    </w:p>
    <w:p/>
    <w:p>
      <w:r>
        <w:rPr>
          <w:b/>
        </w:rPr>
        <w:t>Word: Cœur | Meaning: heart</w:t>
      </w:r>
    </w:p>
    <w:p/>
    <w:p>
      <w:r>
        <w:t>1. J'ai un cœur plein d'amour pour mes amis.</w:t>
      </w:r>
    </w:p>
    <w:p>
      <w:r>
        <w:t xml:space="preserve">    I have a heart full of love for my friends.</w:t>
      </w:r>
    </w:p>
    <w:p>
      <w:r>
        <w:t xml:space="preserve">2. La musique lui donne un sentiment de joie et il se délecte en son cœur. </w:t>
      </w:r>
    </w:p>
    <w:p>
      <w:r>
        <w:t xml:space="preserve">   The music gives him a feeling of joy and he delights in his heart.</w:t>
      </w:r>
    </w:p>
    <w:p>
      <w:r>
        <w:t>3.  L'artiste avait le cœur sur la main, prêt à s'échapper vers l'inconnu.</w:t>
      </w:r>
    </w:p>
    <w:p>
      <w:r>
        <w:t xml:space="preserve">    The artist had his heart on the line, ready to escape into the unknown.</w:t>
      </w:r>
    </w:p>
    <w:p>
      <w:r>
        <w:t xml:space="preserve">4. Ils ont décidé de faire un don au centre de santé car il a le cœur tendre pour les autres. </w:t>
      </w:r>
    </w:p>
    <w:p>
      <w:r>
        <w:t xml:space="preserve">   They decided to donate to the health center because he has a kind heart for others.</w:t>
      </w:r>
    </w:p>
    <w:p>
      <w:r>
        <w:t xml:space="preserve">5. L'histoire est simple, mais elle a le cœur battant à chaque phrase. </w:t>
      </w:r>
    </w:p>
    <w:p>
      <w:r>
        <w:t xml:space="preserve">    The story is simple but it has a beating heart in every word.</w:t>
      </w:r>
    </w:p>
    <w:p>
      <w:r>
        <w:t xml:space="preserve">6. Ma mère a un cœur chaleureux et il sait comment faire rire ses enfants. </w:t>
      </w:r>
    </w:p>
    <w:p>
      <w:r>
        <w:t xml:space="preserve">   My mother has a warm heart and she knows how to make her children laugh. </w:t>
      </w:r>
    </w:p>
    <w:p>
      <w:r>
        <w:t xml:space="preserve">7. Il se sentait triste mais il avait le cœur courageux pour aller affronter les défis. </w:t>
      </w:r>
    </w:p>
    <w:p>
      <w:r>
        <w:t xml:space="preserve">    He felt sad, but he had a courageous heart to face the challenges. </w:t>
      </w:r>
    </w:p>
    <w:p>
      <w:r>
        <w:t xml:space="preserve">8. La passion de la danse lui donne un sentiment d'espoir et son cœur est rempli de joie. </w:t>
      </w:r>
    </w:p>
    <w:p>
      <w:r>
        <w:t xml:space="preserve">   The love for dance gives him a feeling of hope and his heart is filled with joy.</w:t>
      </w:r>
    </w:p>
    <w:p>
      <w:r>
        <w:t xml:space="preserve">9. L'expression "avoir le cœur tendre" signifie être quelqu'un qui se soucie des autres. </w:t>
      </w:r>
    </w:p>
    <w:p>
      <w:r>
        <w:t xml:space="preserve">    The expression "having a tender heart" means being someone who cares about others.</w:t>
      </w:r>
    </w:p>
    <w:p>
      <w:r>
        <w:t xml:space="preserve">10. Le chef d'entreprise avait un cœur rempli de fierté pour ses employés et leur réussite.  </w:t>
      </w:r>
    </w:p>
    <w:p>
      <w:r>
        <w:t xml:space="preserve">   The business owner had a heart filled with pride for his employees and their success.</w:t>
      </w:r>
    </w:p>
    <w:p/>
    <w:p>
      <w:r>
        <w:rPr>
          <w:b/>
        </w:rPr>
        <w:t>Word: Tête | Meaning: Head</w:t>
      </w:r>
    </w:p>
    <w:p/>
    <w:p>
      <w:r>
        <w:t>1. La tête est le plus important partie du corps.</w:t>
      </w:r>
    </w:p>
    <w:p>
      <w:r>
        <w:t xml:space="preserve">  The head is the most important part of the body.</w:t>
      </w:r>
    </w:p>
    <w:p>
      <w:r>
        <w:t xml:space="preserve">2. J'ai une tête pleine de projets pour l'avenir. </w:t>
      </w:r>
    </w:p>
    <w:p>
      <w:r>
        <w:t xml:space="preserve">   I have a full head full of plans for the future.</w:t>
      </w:r>
    </w:p>
    <w:p>
      <w:r>
        <w:t xml:space="preserve">3. Il faut prendre soin de sa tête pour rester en bonne santé. </w:t>
      </w:r>
    </w:p>
    <w:p>
      <w:r>
        <w:t xml:space="preserve">   You need to take care of your head to stay healthy.</w:t>
      </w:r>
    </w:p>
    <w:p>
      <w:r>
        <w:t xml:space="preserve">4. La tête d’un enfant est plus petite que celle des adultes. </w:t>
      </w:r>
    </w:p>
    <w:p>
      <w:r>
        <w:t xml:space="preserve">  A child's head is smaller than an adult's head.</w:t>
      </w:r>
    </w:p>
    <w:p>
      <w:r>
        <w:t xml:space="preserve">5. Le chef de l'entreprise a une tête brillante et une vision claire. </w:t>
      </w:r>
    </w:p>
    <w:p>
      <w:r>
        <w:t xml:space="preserve">   The CEO of the company has a brilliant head and a clear vision.</w:t>
      </w:r>
    </w:p>
    <w:p>
      <w:r>
        <w:t>6. La tête de la famille est importante pour la stabilité.</w:t>
      </w:r>
    </w:p>
    <w:p>
      <w:r>
        <w:t xml:space="preserve">  A family's head is important for stability. </w:t>
      </w:r>
    </w:p>
    <w:p>
      <w:r>
        <w:t xml:space="preserve">7. L’artiste avait une tête pleine d’imagination. </w:t>
      </w:r>
    </w:p>
    <w:p>
      <w:r>
        <w:t xml:space="preserve">    The artist had a head full of imagination. </w:t>
      </w:r>
    </w:p>
    <w:p>
      <w:r>
        <w:t>8. Il ne sait pas où mettre sa tête avec toutes les décisions à prendre.</w:t>
      </w:r>
    </w:p>
    <w:p>
      <w:r>
        <w:t xml:space="preserve">   He doesn’t know where to put his head with all the decisions to be made.  </w:t>
      </w:r>
    </w:p>
    <w:p>
      <w:r>
        <w:t>9. J'ai une tête pleine de questions pour vous.</w:t>
      </w:r>
    </w:p>
    <w:p>
      <w:r>
        <w:t xml:space="preserve">   I have a head full of questions for you. </w:t>
      </w:r>
    </w:p>
    <w:p>
      <w:r>
        <w:t xml:space="preserve">10. La femme avait la tête basse et triste. </w:t>
      </w:r>
    </w:p>
    <w:p>
      <w:r>
        <w:t xml:space="preserve">    The woman had her head down and sad.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