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J'aime les vêtements rouges. </w:t>
      </w:r>
    </w:p>
    <w:p>
      <w:r>
        <w:t>I like red clothes.</w:t>
      </w:r>
    </w:p>
    <w:p>
      <w:r>
        <w:t xml:space="preserve">3. Le drapeau est rouge, blanc et bleu.  </w:t>
      </w:r>
    </w:p>
    <w:p>
      <w:r>
        <w:t>The flag is red, white, and blue.</w:t>
      </w:r>
    </w:p>
    <w:p>
      <w:r>
        <w:t xml:space="preserve">4. Il a un chapeau rouge.  </w:t>
      </w:r>
    </w:p>
    <w:p>
      <w:r>
        <w:t xml:space="preserve">He has a red hat. </w:t>
      </w:r>
    </w:p>
    <w:p>
      <w:r>
        <w:t xml:space="preserve">5. La tomate est rouge.   </w:t>
      </w:r>
    </w:p>
    <w:p>
      <w:r>
        <w:t>The tomato is red.</w:t>
      </w:r>
    </w:p>
    <w:p>
      <w:r>
        <w:t xml:space="preserve">6. Elle porte un robe rouge.  </w:t>
      </w:r>
    </w:p>
    <w:p>
      <w:r>
        <w:t xml:space="preserve">She wears a red dress. </w:t>
      </w:r>
    </w:p>
    <w:p>
      <w:r>
        <w:t xml:space="preserve">7. Le soleil est rouge ce soir.  </w:t>
      </w:r>
    </w:p>
    <w:p>
      <w:r>
        <w:t xml:space="preserve">The sun is red this evening. </w:t>
      </w:r>
    </w:p>
    <w:p>
      <w:r>
        <w:t xml:space="preserve">8. Il y a une fleur rouge sur le jardin.  </w:t>
      </w:r>
    </w:p>
    <w:p>
      <w:r>
        <w:t xml:space="preserve">There's a red flower in the garden. </w:t>
      </w:r>
    </w:p>
    <w:p>
      <w:r>
        <w:t xml:space="preserve">9. Les fruits rouges sont délicieux.  </w:t>
      </w:r>
    </w:p>
    <w:p>
      <w:r>
        <w:t>Red fruits are delicious.</w:t>
      </w:r>
    </w:p>
    <w:p>
      <w:r>
        <w:t xml:space="preserve">10. La maison est rouge et grise. </w:t>
      </w:r>
    </w:p>
    <w:p>
      <w:r>
        <w:t>The house is red and gray.</w:t>
      </w:r>
    </w:p>
    <w:p/>
    <w:p>
      <w:r>
        <w:rPr>
          <w:b/>
        </w:rPr>
        <w:t>Word: Vert | Meaning: Green</w:t>
      </w:r>
    </w:p>
    <w:p/>
    <w:p>
      <w:r>
        <w:t xml:space="preserve">1.  La voiture est verte.  </w:t>
      </w:r>
    </w:p>
    <w:p>
      <w:r>
        <w:t xml:space="preserve">    The car is green.</w:t>
      </w:r>
    </w:p>
    <w:p>
      <w:r>
        <w:t xml:space="preserve">2.  Mon ami a une veste verte.  </w:t>
      </w:r>
    </w:p>
    <w:p>
      <w:r>
        <w:t xml:space="preserve">    My friend has a green jacket. </w:t>
      </w:r>
    </w:p>
    <w:p>
      <w:r>
        <w:t xml:space="preserve">3.  Le ciel était vert aujourd'hui.  </w:t>
      </w:r>
    </w:p>
    <w:p>
      <w:r>
        <w:t xml:space="preserve">    The sky was green today.</w:t>
      </w:r>
    </w:p>
    <w:p>
      <w:r>
        <w:t xml:space="preserve">4.  Les feuilles de l’arbre sont vertes. </w:t>
      </w:r>
    </w:p>
    <w:p>
      <w:r>
        <w:t xml:space="preserve">    The leaves of the tree are green.</w:t>
      </w:r>
    </w:p>
    <w:p>
      <w:r>
        <w:t xml:space="preserve">5.  J'adore les couleurs vertes! </w:t>
      </w:r>
    </w:p>
    <w:p>
      <w:r>
        <w:t xml:space="preserve">    I love green colors!</w:t>
      </w:r>
    </w:p>
    <w:p>
      <w:r>
        <w:t xml:space="preserve">6.  La tomate est verte.  </w:t>
      </w:r>
    </w:p>
    <w:p>
      <w:r>
        <w:t xml:space="preserve">   The tomato is green.</w:t>
      </w:r>
    </w:p>
    <w:p>
      <w:r>
        <w:t xml:space="preserve">7.  Il y a une plante verte dans la chambre.  </w:t>
      </w:r>
    </w:p>
    <w:p>
      <w:r>
        <w:t xml:space="preserve">    There is a green plant in the room.</w:t>
      </w:r>
    </w:p>
    <w:p>
      <w:r>
        <w:t xml:space="preserve">8.  Les pommes sont vertes et rouges.  </w:t>
      </w:r>
    </w:p>
    <w:p>
      <w:r>
        <w:t xml:space="preserve">    Apples are green and red. </w:t>
      </w:r>
    </w:p>
    <w:p>
      <w:r>
        <w:t xml:space="preserve">9.  Le chat a un pelage vert et noir.   </w:t>
      </w:r>
    </w:p>
    <w:p>
      <w:r>
        <w:t xml:space="preserve">    The cat has a green and black fur.</w:t>
      </w:r>
    </w:p>
    <w:p>
      <w:r>
        <w:t xml:space="preserve">10. La fleur est verte et elle pousse dans le jardin. </w:t>
      </w:r>
    </w:p>
    <w:p>
      <w:r>
        <w:t xml:space="preserve">    The flower is green and it grows in the garden.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porte un manteau noir.</w:t>
      </w:r>
    </w:p>
    <w:p>
      <w:r>
        <w:t xml:space="preserve">  He wears a black coat.</w:t>
      </w:r>
    </w:p>
    <w:p>
      <w:r>
        <w:t>4. La voiture est noir.</w:t>
      </w:r>
    </w:p>
    <w:p>
      <w:r>
        <w:t xml:space="preserve">  The car is black. </w:t>
      </w:r>
    </w:p>
    <w:p>
      <w:r>
        <w:t>5. Le ciel était noir et gris.</w:t>
      </w:r>
    </w:p>
    <w:p>
      <w:r>
        <w:t xml:space="preserve">  The sky was black and gray.</w:t>
      </w:r>
    </w:p>
    <w:p>
      <w:r>
        <w:t>6. Les oiseaux noirs volent dans les arbres.</w:t>
      </w:r>
    </w:p>
    <w:p>
      <w:r>
        <w:t xml:space="preserve">  Black birds fly in the trees.</w:t>
      </w:r>
    </w:p>
    <w:p>
      <w:r>
        <w:t>7. L’encre est noire.</w:t>
      </w:r>
    </w:p>
    <w:p>
      <w:r>
        <w:t xml:space="preserve">  Ink is black.</w:t>
      </w:r>
    </w:p>
    <w:p>
      <w:r>
        <w:t>8. La nuit est noire.</w:t>
      </w:r>
    </w:p>
    <w:p>
      <w:r>
        <w:t xml:space="preserve">  Night is dark.</w:t>
      </w:r>
    </w:p>
    <w:p>
      <w:r>
        <w:t>9. Le fromage est noir.</w:t>
      </w:r>
    </w:p>
    <w:p>
      <w:r>
        <w:t xml:space="preserve">  The cheese is black.</w:t>
      </w:r>
    </w:p>
    <w:p>
      <w:r>
        <w:t xml:space="preserve">10. J'aime bien le noir dans les peintures. </w:t>
      </w:r>
    </w:p>
    <w:p>
      <w:r>
        <w:t xml:space="preserve">   I like black in paintings.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Il avait une robe blanche.</w:t>
      </w:r>
    </w:p>
    <w:p>
      <w:r>
        <w:t xml:space="preserve">    He had a white shirt.</w:t>
      </w:r>
    </w:p>
    <w:p>
      <w:r>
        <w:t>3. La maison était blanche et brillante.</w:t>
      </w:r>
    </w:p>
    <w:p>
      <w:r>
        <w:t xml:space="preserve">   The house was white and shiny. </w:t>
      </w:r>
    </w:p>
    <w:p>
      <w:r>
        <w:t xml:space="preserve">4. Je veux du jus de pomme blanc. </w:t>
      </w:r>
    </w:p>
    <w:p>
      <w:r>
        <w:t xml:space="preserve">   I want some white apple juice.</w:t>
      </w:r>
    </w:p>
    <w:p>
      <w:r>
        <w:t xml:space="preserve">5. Les fleurs sont blanches et belles. </w:t>
      </w:r>
    </w:p>
    <w:p>
      <w:r>
        <w:t xml:space="preserve">   The flowers are white and beautiful.</w:t>
      </w:r>
    </w:p>
    <w:p>
      <w:r>
        <w:t xml:space="preserve">6. L'eau est claire et blanche.  </w:t>
      </w:r>
    </w:p>
    <w:p>
      <w:r>
        <w:t xml:space="preserve">    The water is clear and white.</w:t>
      </w:r>
    </w:p>
    <w:p>
      <w:r>
        <w:t xml:space="preserve">7. Il a besoin d’un crayon blanc. </w:t>
      </w:r>
    </w:p>
    <w:p>
      <w:r>
        <w:t xml:space="preserve">     He needs a white pencil.</w:t>
      </w:r>
    </w:p>
    <w:p>
      <w:r>
        <w:t xml:space="preserve">8. Les nuages sont blancs en ce moment. </w:t>
      </w:r>
    </w:p>
    <w:p>
      <w:r>
        <w:t xml:space="preserve">    The clouds are white right now.</w:t>
      </w:r>
    </w:p>
    <w:p>
      <w:r>
        <w:t xml:space="preserve">9. La neige était blanche et douce. </w:t>
      </w:r>
    </w:p>
    <w:p>
      <w:r>
        <w:t xml:space="preserve">    The snow was white and soft.  </w:t>
      </w:r>
    </w:p>
    <w:p>
      <w:r>
        <w:t xml:space="preserve">10. Le gâteau est blanc avec du sucre. </w:t>
      </w:r>
    </w:p>
    <w:p>
      <w:r>
        <w:t xml:space="preserve">    The cake is white with sugar.</w:t>
      </w:r>
    </w:p>
    <w:p/>
    <w:p>
      <w:r>
        <w:t>Parfum: &lt;Scent&gt;</w:t>
      </w:r>
    </w:p>
    <w:p/>
    <w:p>
      <w:r>
        <w:t>1. J'aime beaucoup le parfum de la fleur d'oranger.</w:t>
      </w:r>
    </w:p>
    <w:p>
      <w:r>
        <w:t xml:space="preserve">    I like the scent of orange blossom very much.</w:t>
      </w:r>
    </w:p>
    <w:p>
      <w:r>
        <w:t>2. La femme portait un parfum floral léger.</w:t>
      </w:r>
    </w:p>
    <w:p>
      <w:r>
        <w:t xml:space="preserve">   The woman wore a light floral perfume.</w:t>
      </w:r>
    </w:p>
    <w:p>
      <w:r>
        <w:t xml:space="preserve">3. Le parfum est présent dans beaucoup de produits de beauté. </w:t>
      </w:r>
    </w:p>
    <w:p>
      <w:r>
        <w:t xml:space="preserve">  Fragrance is present in many beauty products. </w:t>
      </w:r>
    </w:p>
    <w:p>
      <w:r>
        <w:t>4. J'essaye de trouver le parfum idéal pour l'anniversaire.</w:t>
      </w:r>
    </w:p>
    <w:p>
      <w:r>
        <w:t xml:space="preserve">   I am trying to find the perfect perfume for the birthday party.</w:t>
      </w:r>
    </w:p>
    <w:p>
      <w:r>
        <w:t>5. La parfumerie est une entreprise florissante et prospère.</w:t>
      </w:r>
    </w:p>
    <w:p>
      <w:r>
        <w:t xml:space="preserve">   The perfumery is a thriving and prosperous business.</w:t>
      </w:r>
    </w:p>
    <w:p>
      <w:r>
        <w:t xml:space="preserve">6. Il est important d’utiliser un parfum adapté à la saison. </w:t>
      </w:r>
    </w:p>
    <w:p>
      <w:r>
        <w:t xml:space="preserve">    It is important to use perfume adapted to the season.</w:t>
      </w:r>
    </w:p>
    <w:p>
      <w:r>
        <w:t>7. L'odeur de ce nouveau parfum m'a fait penser à l'enfance.</w:t>
      </w:r>
    </w:p>
    <w:p>
      <w:r>
        <w:t xml:space="preserve">   The smell of this new fragrance reminded me of my childhood.</w:t>
      </w:r>
    </w:p>
    <w:p>
      <w:r>
        <w:t xml:space="preserve">8. Le parfum de cet arbre est vraiment unique et fascinant. </w:t>
      </w:r>
    </w:p>
    <w:p>
      <w:r>
        <w:t xml:space="preserve">   The scent of this tree is really unique and fascinating. </w:t>
      </w:r>
    </w:p>
    <w:p>
      <w:r>
        <w:t>9. Il faut utiliser un parfum doux pour une soirée romantique.</w:t>
      </w:r>
    </w:p>
    <w:p>
      <w:r>
        <w:t xml:space="preserve">   You need to use a gentle perfume for a romantic evening. </w:t>
      </w:r>
    </w:p>
    <w:p>
      <w:r>
        <w:t xml:space="preserve">10. L’eau de Cologne est un parfum rafraîchissante et discret. </w:t>
      </w:r>
    </w:p>
    <w:p>
      <w:r>
        <w:t xml:space="preserve">   Eau de cologne is a refreshing and discreet perfume.</w:t>
      </w:r>
    </w:p>
    <w:p/>
    <w:p>
      <w:r>
        <w:t>Droit: &lt;Law&gt;</w:t>
      </w:r>
    </w:p>
    <w:p/>
    <w:p>
      <w:r>
        <w:t xml:space="preserve">1. Le droit à la liberté est une valeur fondamentale pour les citoyens de la République française. </w:t>
      </w:r>
    </w:p>
    <w:p>
      <w:r>
        <w:t xml:space="preserve">2.  Le travail des avocats et des juges doit être basé sur le respect du droit et de la loi. </w:t>
      </w:r>
    </w:p>
    <w:p>
      <w:r>
        <w:t xml:space="preserve">3. Un avocat peut défendre ses clients dans un procès et leur faire entendre leurs droits. </w:t>
      </w:r>
    </w:p>
    <w:p>
      <w:r>
        <w:t>4. Il est important d'avoir une compréhension claire de nos droits et de devoirs en tant que citoyens.</w:t>
      </w:r>
    </w:p>
    <w:p>
      <w:r>
        <w:t>5. L’accès aux soins médicaux doit être garanti à tous, sans discrimination, en respectant le droit à la santé.</w:t>
      </w:r>
    </w:p>
    <w:p>
      <w:r>
        <w:t xml:space="preserve">6.  L’État a l’obligation de protéger les droits des minorités et de garantir leur égalité face aux majorités. </w:t>
      </w:r>
    </w:p>
    <w:p>
      <w:r>
        <w:t xml:space="preserve">7. Les lois du pays définissent les droits et obligations des citoyens. </w:t>
      </w:r>
    </w:p>
    <w:p>
      <w:r>
        <w:t>8. La protection des enfants est assurée par un système juridique qui garantit leurs droits à la vie et à l'éducation.</w:t>
      </w:r>
    </w:p>
    <w:p>
      <w:r>
        <w:t>9. Il est important d'être informé sur les droits de vote et de participer activement à la démocratie.</w:t>
      </w:r>
    </w:p>
    <w:p>
      <w:r>
        <w:t>10.  Le droit à la sécurité est un droit fondamental que tous les citoyens doivent respecter.</w:t>
      </w:r>
    </w:p>
    <w:p/>
    <w:p>
      <w:r>
        <w:rPr>
          <w:b/>
        </w:rPr>
        <w:t>Word: Left | Meaning: To the left</w:t>
      </w:r>
    </w:p>
    <w:p/>
    <w:p>
      <w:r>
        <w:t>1. Je me sens gauche dans cette situation.</w:t>
      </w:r>
    </w:p>
    <w:p>
      <w:r>
        <w:t xml:space="preserve">   I feel left out in this situation.</w:t>
      </w:r>
    </w:p>
    <w:p>
      <w:r>
        <w:t xml:space="preserve">2. L'avion a décollé à l’heure prévue, mais nous nous sommes sentis complètement laissés au bord de la piste. </w:t>
      </w:r>
    </w:p>
    <w:p>
      <w:r>
        <w:t xml:space="preserve">  The plane took off at the scheduled time, but we felt completely left behind on the runway.</w:t>
      </w:r>
    </w:p>
    <w:p>
      <w:r>
        <w:t>3. Le projet a été abandonné et nous nous sommes sentis totalement lâchés.</w:t>
      </w:r>
    </w:p>
    <w:p>
      <w:r>
        <w:t xml:space="preserve">   The project was abandoned and we felt totally left alone.</w:t>
      </w:r>
    </w:p>
    <w:p>
      <w:r>
        <w:t xml:space="preserve">4. Vous avez besoin d'aide pour faire vos papiers ? Je peux vous aider. </w:t>
      </w:r>
    </w:p>
    <w:p>
      <w:r>
        <w:t xml:space="preserve">  Do you need help with your paperwork? I can help you.</w:t>
      </w:r>
    </w:p>
    <w:p>
      <w:r>
        <w:t>5. Le livre est à gauche de la table.</w:t>
      </w:r>
    </w:p>
    <w:p>
      <w:r>
        <w:t xml:space="preserve">  The book is to the left of the table.</w:t>
      </w:r>
    </w:p>
    <w:p>
      <w:r>
        <w:t xml:space="preserve">6. Ils ont dit qu’ils allaient partir mais nous nous sommes sentis complètement laissés à leur merci. </w:t>
      </w:r>
    </w:p>
    <w:p>
      <w:r>
        <w:t xml:space="preserve">   They said they were going to leave, but we felt completely abandoned at their mercy.</w:t>
      </w:r>
    </w:p>
    <w:p>
      <w:r>
        <w:t>7. La salle de classe était vide et je me sentais totalement seul.</w:t>
      </w:r>
    </w:p>
    <w:p>
      <w:r>
        <w:t xml:space="preserve">  The classroom was empty and I felt totally alone.</w:t>
      </w:r>
    </w:p>
    <w:p>
      <w:r>
        <w:t xml:space="preserve">8. J'ai décidé de prendre un café au bord du quai mais j'ai été laissé face aux autres. </w:t>
      </w:r>
    </w:p>
    <w:p>
      <w:r>
        <w:t xml:space="preserve">   I decided to get a coffee at the edge of the pier, but I was left facing the others.</w:t>
      </w:r>
    </w:p>
    <w:p>
      <w:r>
        <w:t>9. Nous avons passé la soirée à discuter et nous nous sommes sentis vraiment laissés au choix.</w:t>
      </w:r>
    </w:p>
    <w:p>
      <w:r>
        <w:t xml:space="preserve">  We spent the evening talking and we felt really left in the dark. </w:t>
      </w:r>
    </w:p>
    <w:p>
      <w:r>
        <w:t>10. Il est important d’être attentif aux autres et de ne pas laisser personne se sentir laissé tomber.</w:t>
      </w:r>
    </w:p>
    <w:p>
      <w:r>
        <w:t xml:space="preserve">   It is important to be attentive to others and not leave anyone feeling abandoned.</w:t>
      </w:r>
    </w:p>
    <w:p/>
    <w:p>
      <w:r>
        <w:rPr>
          <w:b/>
        </w:rPr>
        <w:t>Word: droit | Meaning: right</w:t>
      </w:r>
    </w:p>
    <w:p/>
    <w:p>
      <w:r>
        <w:t>1. Tu as le droit de demander un remboursement.</w:t>
      </w:r>
    </w:p>
    <w:p>
      <w:r>
        <w:t xml:space="preserve">  You have the right to ask for a refund.</w:t>
      </w:r>
    </w:p>
    <w:p>
      <w:r>
        <w:t>2. Il ne peut pas être considéré comme juste.</w:t>
      </w:r>
    </w:p>
    <w:p>
      <w:r>
        <w:t xml:space="preserve">  He cannot be considered just.</w:t>
      </w:r>
    </w:p>
    <w:p>
      <w:r>
        <w:t>3. Ce n'est pas la bonne façon de faire.</w:t>
      </w:r>
    </w:p>
    <w:p>
      <w:r>
        <w:t xml:space="preserve">  This is not the correct way to do it.</w:t>
      </w:r>
    </w:p>
    <w:p>
      <w:r>
        <w:t xml:space="preserve">4. On a le droit d'être heureux. </w:t>
      </w:r>
    </w:p>
    <w:p>
      <w:r>
        <w:t xml:space="preserve">   We have the right to be happy. </w:t>
      </w:r>
    </w:p>
    <w:p>
      <w:r>
        <w:t>5. La loi définit les droits des citoyens.</w:t>
      </w:r>
    </w:p>
    <w:p>
      <w:r>
        <w:t xml:space="preserve">   The law defines the rights of citizens.</w:t>
      </w:r>
    </w:p>
    <w:p>
      <w:r>
        <w:t xml:space="preserve">6. Nous avons le droit de penser librement. </w:t>
      </w:r>
    </w:p>
    <w:p>
      <w:r>
        <w:t xml:space="preserve">   We have the right to think freely. </w:t>
      </w:r>
    </w:p>
    <w:p>
      <w:r>
        <w:t>7. Il a eu le droit d'aller en vacances.</w:t>
      </w:r>
    </w:p>
    <w:p>
      <w:r>
        <w:t xml:space="preserve">  He had the right to go on vacation. </w:t>
      </w:r>
    </w:p>
    <w:p>
      <w:r>
        <w:t xml:space="preserve">8. Les enfants ont le droit d’être protégés. </w:t>
      </w:r>
    </w:p>
    <w:p>
      <w:r>
        <w:t xml:space="preserve">  Children have the right to be protected. </w:t>
      </w:r>
    </w:p>
    <w:p>
      <w:r>
        <w:t xml:space="preserve">9. Il a fait le bon choix, et il est dans son droit. </w:t>
      </w:r>
    </w:p>
    <w:p>
      <w:r>
        <w:t xml:space="preserve">   He made the correct choice and he is in his right. </w:t>
      </w:r>
    </w:p>
    <w:p>
      <w:r>
        <w:t>10. La liberté d'expression est un droit fondamental.</w:t>
      </w:r>
    </w:p>
    <w:p>
      <w:r>
        <w:t xml:space="preserve">   Freedom of expression is a fundamental right.</w:t>
      </w:r>
    </w:p>
    <w:p/>
    <w:p>
      <w:r>
        <w:rPr>
          <w:b/>
        </w:rPr>
        <w:t>Word: Se | Meaning: oneself</w:t>
      </w:r>
    </w:p>
    <w:p/>
    <w:p>
      <w:r>
        <w:t>1.  Je me sens fatigué après la longue journée.</w:t>
      </w:r>
    </w:p>
    <w:p>
      <w:r>
        <w:t xml:space="preserve">    I feel tired after a long day.</w:t>
      </w:r>
    </w:p>
    <w:p>
      <w:r>
        <w:t>2.  Elle se rend compte de son erreur.</w:t>
      </w:r>
    </w:p>
    <w:p>
      <w:r>
        <w:t xml:space="preserve">    She realizes her mistake.</w:t>
      </w:r>
    </w:p>
    <w:p>
      <w:r>
        <w:t>3.  Il s'est mis à parler avec une autre personne.</w:t>
      </w:r>
    </w:p>
    <w:p>
      <w:r>
        <w:t xml:space="preserve">    He started talking to another person. </w:t>
      </w:r>
    </w:p>
    <w:p>
      <w:r>
        <w:t>4.  Tu te demandes comment aller au travail ?</w:t>
      </w:r>
    </w:p>
    <w:p>
      <w:r>
        <w:t xml:space="preserve">    You wonder how to get to work?</w:t>
      </w:r>
    </w:p>
    <w:p>
      <w:r>
        <w:t>5.  On se voit bientôt !</w:t>
      </w:r>
    </w:p>
    <w:p>
      <w:r>
        <w:t xml:space="preserve">   We will see each other soon!</w:t>
      </w:r>
    </w:p>
    <w:p>
      <w:r>
        <w:t>6.  Le chien se promène dans le parc.</w:t>
      </w:r>
    </w:p>
    <w:p>
      <w:r>
        <w:t xml:space="preserve">    The dog is walking in the park.</w:t>
      </w:r>
    </w:p>
    <w:p>
      <w:r>
        <w:t>7.  Je me suis fait une égratignure sur mon épaule.</w:t>
      </w:r>
    </w:p>
    <w:p>
      <w:r>
        <w:t xml:space="preserve">    I got a scratch on my shoulder. </w:t>
      </w:r>
    </w:p>
    <w:p>
      <w:r>
        <w:t xml:space="preserve">8.  Tu te sens bien aujourd'hui? </w:t>
      </w:r>
    </w:p>
    <w:p>
      <w:r>
        <w:t xml:space="preserve">   Do you feel well today?</w:t>
      </w:r>
    </w:p>
    <w:p>
      <w:r>
        <w:t xml:space="preserve">9.  Il se rend compte qu'il a oublié son agenda. </w:t>
      </w:r>
    </w:p>
    <w:p>
      <w:r>
        <w:t xml:space="preserve">    He realizes he has forgotten his agenda. </w:t>
      </w:r>
    </w:p>
    <w:p>
      <w:r>
        <w:t xml:space="preserve">10. La pluie s'est arrêtée et le soleil est apparu. </w:t>
      </w:r>
    </w:p>
    <w:p>
      <w:r>
        <w:t xml:space="preserve">    The rain stopped and the sun appeared.</w:t>
      </w:r>
    </w:p>
    <w:p/>
    <w:p>
      <w:r>
        <w:rPr>
          <w:b/>
        </w:rPr>
        <w:t>Word: Lui | Meaning: him</w:t>
      </w:r>
    </w:p>
    <w:p/>
    <w:p>
      <w:r>
        <w:t>1. Lui donne une nouvelle veste.     He gives her a new jacket.</w:t>
      </w:r>
    </w:p>
    <w:p>
      <w:r>
        <w:t>2.  Lui demande de l’aide.       He asks him for help.</w:t>
      </w:r>
    </w:p>
    <w:p>
      <w:r>
        <w:t>3.  Lui est venu une idée brillante.    He had an brilliant idea.</w:t>
      </w:r>
    </w:p>
    <w:p>
      <w:r>
        <w:t xml:space="preserve">4.  Il lui a fait un cadeau spécial.   He gave her a special gift. </w:t>
      </w:r>
    </w:p>
    <w:p>
      <w:r>
        <w:t xml:space="preserve">5.  Lui parler à la famille.      He talked to his family. </w:t>
      </w:r>
    </w:p>
    <w:p>
      <w:r>
        <w:t>6.  Lui faire confiance.             To trust him.</w:t>
      </w:r>
    </w:p>
    <w:p>
      <w:r>
        <w:t>7.  Lui montrer son album de photos.    He showed him his photo album.</w:t>
      </w:r>
    </w:p>
    <w:p>
      <w:r>
        <w:t>8.  Lui dire que tout ira bien.   He told him that everything would be okay.</w:t>
      </w:r>
    </w:p>
    <w:p>
      <w:r>
        <w:t xml:space="preserve">9.  Lui donner l’opportunité d’aller en vacances.  Give him the opportunity to go on vacation. </w:t>
      </w:r>
    </w:p>
    <w:p>
      <w:r>
        <w:t>10. Lui faire une surprise.          Surprise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