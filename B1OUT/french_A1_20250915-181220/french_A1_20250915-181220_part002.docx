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>1. Le grand parc est un lieu agréable pour se promener.</w:t>
      </w:r>
    </w:p>
    <w:p>
      <w:r>
        <w:t xml:space="preserve">  The large park is a pleasant place for a stroll.</w:t>
      </w:r>
    </w:p>
    <w:p>
      <w:r>
        <w:t>2. La maison était grande et spacieuse.</w:t>
      </w:r>
    </w:p>
    <w:p>
      <w:r>
        <w:t xml:space="preserve">   The house was large and spacious. </w:t>
      </w:r>
    </w:p>
    <w:p>
      <w:r>
        <w:t>3. J’ai une voiture grand format.</w:t>
      </w:r>
    </w:p>
    <w:p>
      <w:r>
        <w:t xml:space="preserve">   I have a large car. </w:t>
      </w:r>
    </w:p>
    <w:p>
      <w:r>
        <w:t xml:space="preserve">4. Il a un grand ami dans Paris. </w:t>
      </w:r>
    </w:p>
    <w:p>
      <w:r>
        <w:t xml:space="preserve">  He has a great friend in Paris. </w:t>
      </w:r>
    </w:p>
    <w:p>
      <w:r>
        <w:t>5. Le spectacle était grand et impressionnant.</w:t>
      </w:r>
    </w:p>
    <w:p>
      <w:r>
        <w:t xml:space="preserve">   The show was grand and impressive.</w:t>
      </w:r>
    </w:p>
    <w:p>
      <w:r>
        <w:t>6. La ville est grande, mais les habitants sont chaleureux.</w:t>
      </w:r>
    </w:p>
    <w:p>
      <w:r>
        <w:t xml:space="preserve">   The city is large, but the inhabitants are friendly.</w:t>
      </w:r>
    </w:p>
    <w:p>
      <w:r>
        <w:t>7. J’ai besoin de beaucoup d’espace pour mes projets.</w:t>
      </w:r>
    </w:p>
    <w:p>
      <w:r>
        <w:t xml:space="preserve">   I need a lot of space for my projects. </w:t>
      </w:r>
    </w:p>
    <w:p>
      <w:r>
        <w:t>8. Il a un grand intérêt pour la musique classique.</w:t>
      </w:r>
    </w:p>
    <w:p>
      <w:r>
        <w:t xml:space="preserve">   He has a great interest in classical music.</w:t>
      </w:r>
    </w:p>
    <w:p>
      <w:r>
        <w:t>9. La famille a des grands enfants.</w:t>
      </w:r>
    </w:p>
    <w:p>
      <w:r>
        <w:t xml:space="preserve">  The family has big children. </w:t>
      </w:r>
    </w:p>
    <w:p>
      <w:r>
        <w:t>10. Le ciel était grand et bleu aujourd'hui.</w:t>
      </w:r>
    </w:p>
    <w:p>
      <w:r>
        <w:t xml:space="preserve">   The sky was large and blue today.</w:t>
      </w:r>
    </w:p>
    <w:p/>
    <w:p>
      <w:r>
        <w:t>Fleurs: Flowers</w:t>
      </w:r>
    </w:p>
    <w:p/>
    <w:p>
      <w:r>
        <w:t>1. Les fleurs sont magnifiques en ce moment de l'année.</w:t>
      </w:r>
    </w:p>
    <w:p>
      <w:r>
        <w:t xml:space="preserve">    The flowers are magnificent at this time of year.</w:t>
      </w:r>
    </w:p>
    <w:p>
      <w:r>
        <w:t>2. J'adore les couleurs des fleurs jaunes et roses.</w:t>
      </w:r>
    </w:p>
    <w:p>
      <w:r>
        <w:t xml:space="preserve">    I love the colors of yellow and pink flowers.</w:t>
      </w:r>
    </w:p>
    <w:p>
      <w:r>
        <w:t xml:space="preserve">3. Il y a beaucoup de fleurs dans la cour. </w:t>
      </w:r>
    </w:p>
    <w:p>
      <w:r>
        <w:t xml:space="preserve">   There are many flowers in the courtyard.</w:t>
      </w:r>
    </w:p>
    <w:p>
      <w:r>
        <w:t xml:space="preserve">4. La fleur représente l'amour et la beauté. </w:t>
      </w:r>
    </w:p>
    <w:p>
      <w:r>
        <w:t xml:space="preserve">   The flower represents love and beauty.</w:t>
      </w:r>
    </w:p>
    <w:p>
      <w:r>
        <w:t xml:space="preserve">5. J'ai acheté une bouquet de fleurs pour ma maman. </w:t>
      </w:r>
    </w:p>
    <w:p>
      <w:r>
        <w:t xml:space="preserve">    I bought a bouquet of flowers for my mom.</w:t>
      </w:r>
    </w:p>
    <w:p>
      <w:r>
        <w:t xml:space="preserve">6. Les fleurs d'été me font penser à l'enfance. </w:t>
      </w:r>
    </w:p>
    <w:p>
      <w:r>
        <w:t xml:space="preserve">    The summer flowers remind me of childhood.</w:t>
      </w:r>
    </w:p>
    <w:p>
      <w:r>
        <w:t xml:space="preserve">7. Nous allons planter des fleurs dans le jardin. </w:t>
      </w:r>
    </w:p>
    <w:p>
      <w:r>
        <w:t xml:space="preserve">    We are going to plant flowers in the garden.</w:t>
      </w:r>
    </w:p>
    <w:p>
      <w:r>
        <w:t xml:space="preserve">8. Le fleuriste a préparé un bouquet de roses fraîches. </w:t>
      </w:r>
    </w:p>
    <w:p>
      <w:r>
        <w:t xml:space="preserve">    The florist prepared a fresh rose bouquet.</w:t>
      </w:r>
    </w:p>
    <w:p>
      <w:r>
        <w:t xml:space="preserve">9. Les fleurs sont une source d'inspiration pour les artistes. </w:t>
      </w:r>
    </w:p>
    <w:p>
      <w:r>
        <w:t xml:space="preserve">   Flowers are a source of inspiration for artists.</w:t>
      </w:r>
    </w:p>
    <w:p>
      <w:r>
        <w:t xml:space="preserve">10. J'aime regarder les fleurs dans la nature. </w:t>
      </w:r>
    </w:p>
    <w:p>
      <w:r>
        <w:t xml:space="preserve">    I like to look at flowers in nature.</w:t>
      </w:r>
    </w:p>
    <w:p/>
    <w:p>
      <w:r>
        <w:t>Été: Summer</w:t>
      </w:r>
    </w:p>
    <w:p/>
    <w:p>
      <w:r>
        <w:t>1. L'été est arrivé, et nous sommes en pleine chaleur. .</w:t>
      </w:r>
    </w:p>
    <w:p>
      <w:r>
        <w:t xml:space="preserve">   Summer has arrived, and we are in the middle of the heat.</w:t>
      </w:r>
    </w:p>
    <w:p>
      <w:r>
        <w:t>2. J’aime beaucoup passer l'été à la plage. .</w:t>
      </w:r>
    </w:p>
    <w:p>
      <w:r>
        <w:t xml:space="preserve">   I love spending my summer at the beach.</w:t>
      </w:r>
    </w:p>
    <w:p>
      <w:r>
        <w:t>3. L'été est une période d'activités plein de soleil. .</w:t>
      </w:r>
    </w:p>
    <w:p>
      <w:r>
        <w:t xml:space="preserve">   Summer is a period of activity full of sunshine. </w:t>
      </w:r>
    </w:p>
    <w:p>
      <w:r>
        <w:t>4. Les enfants adorent jouer dehors pendant l'été. .</w:t>
      </w:r>
    </w:p>
    <w:p>
      <w:r>
        <w:t xml:space="preserve">   Children love to play outside during the summer.</w:t>
      </w:r>
    </w:p>
    <w:p>
      <w:r>
        <w:t>5. La famille s'est rendue à la campagne pour passer l’été. .</w:t>
      </w:r>
    </w:p>
    <w:p>
      <w:r>
        <w:t xml:space="preserve">   The family went to the countryside to spend their summer.</w:t>
      </w:r>
    </w:p>
    <w:p>
      <w:r>
        <w:t>6.  La nature est plus verte et luxuriante en été. .</w:t>
      </w:r>
    </w:p>
    <w:p>
      <w:r>
        <w:t xml:space="preserve">    Nature is greener and more lush in summer. </w:t>
      </w:r>
    </w:p>
    <w:p>
      <w:r>
        <w:t>7. J'ai beaucoup de choses à faire pendant l’été. .</w:t>
      </w:r>
    </w:p>
    <w:p>
      <w:r>
        <w:t xml:space="preserve">    I have a lot of things to do during summer. </w:t>
      </w:r>
    </w:p>
    <w:p>
      <w:r>
        <w:t>8. Il y a des festivals et des concerts dans la ville pendant l’été. .</w:t>
      </w:r>
    </w:p>
    <w:p>
      <w:r>
        <w:t xml:space="preserve">   There are festivals and concerts in the city during the summer.</w:t>
      </w:r>
    </w:p>
    <w:p>
      <w:r>
        <w:t xml:space="preserve">9.  Les enfants ont beaucoup de choses à faire durant l'été, comme aller aux parcs, jouer au ballon et lire des livres. . </w:t>
      </w:r>
    </w:p>
    <w:p>
      <w:r>
        <w:t xml:space="preserve">   Children have a lot of things to do during the summer, like going to parks, playing ball, and reading books. </w:t>
      </w:r>
    </w:p>
    <w:p>
      <w:r>
        <w:t>10. L’été est une période de détente et de plaisir. .</w:t>
      </w:r>
    </w:p>
    <w:p>
      <w:r>
        <w:t xml:space="preserve">    Summer is a period of relaxation and pleasure.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 I eat bread every morning.</w:t>
      </w:r>
    </w:p>
    <w:p>
      <w:r>
        <w:t>2. Les enfants mangent des fruits et légumes.</w:t>
      </w:r>
    </w:p>
    <w:p>
      <w:r>
        <w:t xml:space="preserve">    Children eat fruit and vegetables.</w:t>
      </w:r>
    </w:p>
    <w:p>
      <w:r>
        <w:t>3. Le chien mange sa croquette avec plaisir.</w:t>
      </w:r>
    </w:p>
    <w:p>
      <w:r>
        <w:t xml:space="preserve">    The dog eats its kibble with pleasure.</w:t>
      </w:r>
    </w:p>
    <w:p>
      <w:r>
        <w:t>4. Il m'aide à manger plus de légumes.</w:t>
      </w:r>
    </w:p>
    <w:p>
      <w:r>
        <w:t xml:space="preserve">    He helps me to eat more vegetables.</w:t>
      </w:r>
    </w:p>
    <w:p>
      <w:r>
        <w:t>5. Tu peux manger en toute sécurité.</w:t>
      </w:r>
    </w:p>
    <w:p>
      <w:r>
        <w:t xml:space="preserve">    You can eat safely.</w:t>
      </w:r>
    </w:p>
    <w:p>
      <w:r>
        <w:t xml:space="preserve">6. Nous avons mangé à l'extérieur pendant la soirée. </w:t>
      </w:r>
    </w:p>
    <w:p>
      <w:r>
        <w:t xml:space="preserve">    We ate out during the evening.</w:t>
      </w:r>
    </w:p>
    <w:p>
      <w:r>
        <w:t>7. Le serveur m'a apporté une assiette de nourriture.</w:t>
      </w:r>
    </w:p>
    <w:p>
      <w:r>
        <w:t xml:space="preserve">    The waiter brought me a plate of food.</w:t>
      </w:r>
    </w:p>
    <w:p>
      <w:r>
        <w:t>8. Vous devez manger moins de viande pour rester en forme.</w:t>
      </w:r>
    </w:p>
    <w:p>
      <w:r>
        <w:t xml:space="preserve">    You need to eat less meat to stay fit.</w:t>
      </w:r>
    </w:p>
    <w:p>
      <w:r>
        <w:t xml:space="preserve">9. Il me donne un morceau de gâteau à manger. </w:t>
      </w:r>
    </w:p>
    <w:p>
      <w:r>
        <w:t xml:space="preserve">    He gives me a piece of cake to eat.</w:t>
      </w:r>
    </w:p>
    <w:p>
      <w:r>
        <w:t>10. J'ai mangé beaucoup aujourd'hui, je suis très contente!</w:t>
      </w:r>
    </w:p>
    <w:p>
      <w:r>
        <w:t xml:space="preserve">    I ate a lot today, I am very happy!</w:t>
      </w:r>
    </w:p>
    <w:p/>
    <w:p>
      <w:r>
        <w:rPr>
          <w:b/>
        </w:rPr>
        <w:t>Word: Boire | Meaning: To drink</w:t>
      </w:r>
    </w:p>
    <w:p/>
    <w:p>
      <w:r>
        <w:t>1. J'aime boire du café en fin de journée.</w:t>
      </w:r>
    </w:p>
    <w:p>
      <w:r>
        <w:t xml:space="preserve">    I like to drink coffee in the evening.</w:t>
      </w:r>
    </w:p>
    <w:p>
      <w:r>
        <w:t>2.  Vous devez boire beaucoup d'eau pour rester hydraté.</w:t>
      </w:r>
    </w:p>
    <w:p>
      <w:r>
        <w:t xml:space="preserve">    You must drink plenty of water to stay hydrated.</w:t>
      </w:r>
    </w:p>
    <w:p>
      <w:r>
        <w:t xml:space="preserve">3.  Il boit une tasse de thé chaque matin. </w:t>
      </w:r>
    </w:p>
    <w:p>
      <w:r>
        <w:t xml:space="preserve">    He drinks a cup of tea every morning.</w:t>
      </w:r>
    </w:p>
    <w:p>
      <w:r>
        <w:t xml:space="preserve">4.  Elle boit souvent de l’eau, mais parfois elle aime boire du jus de fruits. </w:t>
      </w:r>
    </w:p>
    <w:p>
      <w:r>
        <w:t xml:space="preserve">    She often drinks water but sometimes she likes to drink fruit juice.</w:t>
      </w:r>
    </w:p>
    <w:p>
      <w:r>
        <w:t xml:space="preserve">5.  Je bois un verre de vin rouge chaque soir. </w:t>
      </w:r>
    </w:p>
    <w:p>
      <w:r>
        <w:t xml:space="preserve">    I drink a glass of red wine every evening.</w:t>
      </w:r>
    </w:p>
    <w:p>
      <w:r>
        <w:t>6.  Tu dois prendre une pause et boire quelque chose pour la soiree.</w:t>
      </w:r>
    </w:p>
    <w:p>
      <w:r>
        <w:t xml:space="preserve">     You need to take a break and drink something for the evening.</w:t>
      </w:r>
    </w:p>
    <w:p>
      <w:r>
        <w:t xml:space="preserve">7.  Les enfants doivent toujours boire avant d’aller jouer. </w:t>
      </w:r>
    </w:p>
    <w:p>
      <w:r>
        <w:t xml:space="preserve">    Children should always drink before playing.</w:t>
      </w:r>
    </w:p>
    <w:p>
      <w:r>
        <w:t>8.  J'ai hâte de pouvoir boire au bord de la piscine.</w:t>
      </w:r>
    </w:p>
    <w:p>
      <w:r>
        <w:t xml:space="preserve">    I can't wait to be able to drink by the pool.</w:t>
      </w:r>
    </w:p>
    <w:p>
      <w:r>
        <w:t>9.  Avez-vous envie de boire quelque chose aujourd'hui?</w:t>
      </w:r>
    </w:p>
    <w:p>
      <w:r>
        <w:t xml:space="preserve">     Would you like to drink something today?</w:t>
      </w:r>
    </w:p>
    <w:p>
      <w:r>
        <w:t xml:space="preserve">10. Il faut boire beaucoup d’eau pour se remettre de la fatigue. </w:t>
      </w:r>
    </w:p>
    <w:p>
      <w:r>
        <w:t xml:space="preserve">    You need to drink a lot of water to recover from fatigue.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la montagne est imprenable.</w:t>
      </w:r>
    </w:p>
    <w:p>
      <w:r>
        <w:t xml:space="preserve">    The view of the mountain is unhindered.</w:t>
      </w:r>
    </w:p>
    <w:p>
      <w:r>
        <w:t>3. Elle offre une vue imprenable sur les îles.</w:t>
      </w:r>
    </w:p>
    <w:p>
      <w:r>
        <w:t xml:space="preserve">    She offers an unobstructed view of the islands.</w:t>
      </w:r>
    </w:p>
    <w:p>
      <w:r>
        <w:t>4. Mon père avait une vue sur l'océan.</w:t>
      </w:r>
    </w:p>
    <w:p>
      <w:r>
        <w:t xml:space="preserve">    My father had a view on the ocean.</w:t>
      </w:r>
    </w:p>
    <w:p>
      <w:r>
        <w:t xml:space="preserve">5. Les étudiants ont une vue différente de la réalité. </w:t>
      </w:r>
    </w:p>
    <w:p>
      <w:r>
        <w:t xml:space="preserve">   The students have a different view of reality.</w:t>
      </w:r>
    </w:p>
    <w:p>
      <w:r>
        <w:t>6.  La vue de l'appartement était magnifique.</w:t>
      </w:r>
    </w:p>
    <w:p>
      <w:r>
        <w:t xml:space="preserve">   The view from the apartment was magnificent.</w:t>
      </w:r>
    </w:p>
    <w:p>
      <w:r>
        <w:t>7. La vue du restaurant sur le port était agréable.</w:t>
      </w:r>
    </w:p>
    <w:p>
      <w:r>
        <w:t xml:space="preserve">   The view from the restaurant on the harbor was pleasant.</w:t>
      </w:r>
    </w:p>
    <w:p>
      <w:r>
        <w:t>8. Le paysage offre une vue panoramique.</w:t>
      </w:r>
    </w:p>
    <w:p>
      <w:r>
        <w:t xml:space="preserve">   The landscape offers a panoramic view.</w:t>
      </w:r>
    </w:p>
    <w:p>
      <w:r>
        <w:t xml:space="preserve">9. Il faut une vue plus large pour comprendre l'histoire. </w:t>
      </w:r>
    </w:p>
    <w:p>
      <w:r>
        <w:t xml:space="preserve">    One needs a wider perspective to understand history. </w:t>
      </w:r>
    </w:p>
    <w:p>
      <w:r>
        <w:t>10. La vue d’un arbre est différente de la vue d'un bâtiment.</w:t>
      </w:r>
    </w:p>
    <w:p>
      <w:r>
        <w:t xml:space="preserve">   The view of an tree is different from the view of a building.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sur ma peau.  </w:t>
      </w:r>
    </w:p>
    <w:p>
      <w:r>
        <w:t xml:space="preserve">    The warmth of the sun is pleasant on my skin.</w:t>
      </w:r>
    </w:p>
    <w:p>
      <w:r>
        <w:t>2. Il a besoin de plus de chaleur pour se réchauffer.</w:t>
      </w:r>
    </w:p>
    <w:p>
      <w:r>
        <w:t xml:space="preserve">    He needs more heat to warm up. </w:t>
      </w:r>
    </w:p>
    <w:p>
      <w:r>
        <w:t>3. La cuisine était très chaude, et j'ai dû me protéger des flammes.</w:t>
      </w:r>
    </w:p>
    <w:p>
      <w:r>
        <w:t xml:space="preserve">    The kitchen was very hot, and I had to protect myself from the flames.</w:t>
      </w:r>
    </w:p>
    <w:p>
      <w:r>
        <w:t xml:space="preserve">4. Le vent chaud soufflait sur la mer.  </w:t>
      </w:r>
    </w:p>
    <w:p>
      <w:r>
        <w:t xml:space="preserve">    The warm wind blew over the sea.</w:t>
      </w:r>
    </w:p>
    <w:p>
      <w:r>
        <w:t xml:space="preserve">5. Le chauffage est important pour nous pendant les mois d’hiver. </w:t>
      </w:r>
    </w:p>
    <w:p>
      <w:r>
        <w:t xml:space="preserve">   Heating is important for us during the winter months.</w:t>
      </w:r>
    </w:p>
    <w:p>
      <w:r>
        <w:t>6. Les animaux sauvages aiment s'épanouir dans des climats chauds.</w:t>
      </w:r>
    </w:p>
    <w:p>
      <w:r>
        <w:t xml:space="preserve">    Wild animals love to thrive in warm climates.</w:t>
      </w:r>
    </w:p>
    <w:p>
      <w:r>
        <w:t xml:space="preserve">7. Il a fallu faire un effort pour enlever la chaleur de la voiture.  </w:t>
      </w:r>
    </w:p>
    <w:p>
      <w:r>
        <w:t xml:space="preserve">    It took effort to remove the heat from the car. </w:t>
      </w:r>
    </w:p>
    <w:p>
      <w:r>
        <w:t xml:space="preserve">8. L'air est chaud et humide aujourd’hui, il fait une belle journée.  </w:t>
      </w:r>
    </w:p>
    <w:p>
      <w:r>
        <w:t xml:space="preserve">    The air is hot and humid today, it's a beautiful day.</w:t>
      </w:r>
    </w:p>
    <w:p>
      <w:r>
        <w:t xml:space="preserve">9. La température était basse, et la chaleur de l'âtre nous réconfortait.   </w:t>
      </w:r>
    </w:p>
    <w:p>
      <w:r>
        <w:t xml:space="preserve">    The temperature was low, and the warmth of the fireplace comforted us. </w:t>
      </w:r>
    </w:p>
    <w:p>
      <w:r>
        <w:t xml:space="preserve">10. Je suis fatigué après une longue journée, j'ai besoin de beaucoup de chaleur pour me détendre.  </w:t>
      </w:r>
    </w:p>
    <w:p>
      <w:r>
        <w:t xml:space="preserve">    I am tired after a long day, I need a lot of heat to relax.</w:t>
      </w:r>
    </w:p>
    <w:p/>
    <w:p>
      <w:r>
        <w:rPr>
          <w:i/>
        </w:rPr>
        <w:t xml:space="preserve">Môme:  &lt;Nickname for mom&gt; </w:t>
        <w:br/>
        <w:t>| Meaning: Mom</w:t>
      </w:r>
    </w:p>
    <w:p/>
    <w:p>
      <w:r>
        <w:t>1.  J'ai un petit môme, il est adorable!</w:t>
      </w:r>
    </w:p>
    <w:p>
      <w:r>
        <w:t xml:space="preserve">    My little mom is adorable!</w:t>
      </w:r>
    </w:p>
    <w:p>
      <w:r>
        <w:t>2.  Avez-vous une idée pour le cadeau de mon môme?</w:t>
      </w:r>
    </w:p>
    <w:p>
      <w:r>
        <w:t xml:space="preserve">    Do you have an idea for my baby's present?</w:t>
      </w:r>
    </w:p>
    <w:p>
      <w:r>
        <w:t>3.  Il veut jouer avec son môme et les autres enfants.</w:t>
      </w:r>
    </w:p>
    <w:p>
      <w:r>
        <w:t xml:space="preserve">    He wants to play with his mom and the other kids.</w:t>
      </w:r>
    </w:p>
    <w:p>
      <w:r>
        <w:t>4.  Le môme a besoin d’un petit massage avant de dormir.</w:t>
      </w:r>
    </w:p>
    <w:p>
      <w:r>
        <w:t xml:space="preserve">    My mom needs a little massage before sleeping.</w:t>
      </w:r>
    </w:p>
    <w:p>
      <w:r>
        <w:t xml:space="preserve">5.   Ma môme est toujours amoureuse de moi! </w:t>
      </w:r>
    </w:p>
    <w:p>
      <w:r>
        <w:t xml:space="preserve">    My mom is always in love with me! </w:t>
      </w:r>
    </w:p>
    <w:p>
      <w:r>
        <w:t>6.  J'ai hâte de voir mon môme après ma pause-café.</w:t>
      </w:r>
    </w:p>
    <w:p>
      <w:r>
        <w:t xml:space="preserve">    I can't wait to see my mom after my break. </w:t>
      </w:r>
    </w:p>
    <w:p>
      <w:r>
        <w:t xml:space="preserve">7.  On fait un gâteau pour son môme et on l'emmenera au parc. </w:t>
      </w:r>
    </w:p>
    <w:p>
      <w:r>
        <w:t xml:space="preserve">    We’re going to bake a cake for my mom and take her to the park.</w:t>
      </w:r>
    </w:p>
    <w:p>
      <w:r>
        <w:t xml:space="preserve">8.   La maman est très heureuse de voir son môme! </w:t>
      </w:r>
    </w:p>
    <w:p>
      <w:r>
        <w:t xml:space="preserve">    Mom is very happy to see her baby!</w:t>
      </w:r>
    </w:p>
    <w:p>
      <w:r>
        <w:t xml:space="preserve">9.  Mon môme était fatigué et il voulait dormir toute la journée. </w:t>
      </w:r>
    </w:p>
    <w:p>
      <w:r>
        <w:t xml:space="preserve">    My mom was tired and wanted to sleep all day.</w:t>
      </w:r>
    </w:p>
    <w:p>
      <w:r>
        <w:t>10.  J'ai hâte de partager un moment avec mon môme.</w:t>
      </w:r>
    </w:p>
    <w:p>
      <w:r>
        <w:t xml:space="preserve">   I can't wait to share a moment with my mom.</w:t>
      </w:r>
    </w:p>
    <w:p/>
    <w:p>
      <w:r>
        <w:rPr>
          <w:b/>
        </w:rPr>
        <w:t>Word: Vrai | Meaning: True</w:t>
      </w:r>
    </w:p>
    <w:p/>
    <w:p>
      <w:r>
        <w:t xml:space="preserve">1. La France est une nation très grande. </w:t>
      </w:r>
    </w:p>
    <w:p>
      <w:r>
        <w:t xml:space="preserve">    The France is a very large nation.</w:t>
      </w:r>
    </w:p>
    <w:p>
      <w:r>
        <w:t>2. Je pense que c’est vrai, je suis d'accord avec toi.</w:t>
      </w:r>
    </w:p>
    <w:p>
      <w:r>
        <w:t xml:space="preserve">    I think that's true, I agree with you.</w:t>
      </w:r>
    </w:p>
    <w:p>
      <w:r>
        <w:t xml:space="preserve">3. Les voitures électriques sont plus écologiques que les voitures à essence. </w:t>
      </w:r>
    </w:p>
    <w:p>
      <w:r>
        <w:t xml:space="preserve">    Electric cars are more ecological than gasoline-powered cars. </w:t>
      </w:r>
    </w:p>
    <w:p>
      <w:r>
        <w:t xml:space="preserve">4. Elle a raison, c’est vrai. </w:t>
      </w:r>
    </w:p>
    <w:p>
      <w:r>
        <w:t xml:space="preserve">    She is right, it's true. </w:t>
      </w:r>
    </w:p>
    <w:p>
      <w:r>
        <w:t xml:space="preserve">5. L'école est ouverte tous les jours. </w:t>
      </w:r>
    </w:p>
    <w:p>
      <w:r>
        <w:t xml:space="preserve">    School is open every day. </w:t>
      </w:r>
    </w:p>
    <w:p>
      <w:r>
        <w:t xml:space="preserve">6. Il y a beaucoup de choses à faire dans la ville. </w:t>
      </w:r>
    </w:p>
    <w:p>
      <w:r>
        <w:t xml:space="preserve">    There are many things to do in the city.  </w:t>
      </w:r>
    </w:p>
    <w:p>
      <w:r>
        <w:t xml:space="preserve">7. J’ai l’habitude de prendre un café au matin. </w:t>
      </w:r>
    </w:p>
    <w:p>
      <w:r>
        <w:t xml:space="preserve">    I'm used to taking a coffee in the morning.  </w:t>
      </w:r>
    </w:p>
    <w:p>
      <w:r>
        <w:t xml:space="preserve">8. Je suis très content que vous soyez venu. </w:t>
      </w:r>
    </w:p>
    <w:p>
      <w:r>
        <w:t xml:space="preserve">    I am very happy that you came.  </w:t>
      </w:r>
    </w:p>
    <w:p>
      <w:r>
        <w:t xml:space="preserve">9. Il n'y a pas beaucoup de monde aujourd'hui. </w:t>
      </w:r>
    </w:p>
    <w:p>
      <w:r>
        <w:t xml:space="preserve">   There aren’t many people today. </w:t>
      </w:r>
    </w:p>
    <w:p>
      <w:r>
        <w:t xml:space="preserve">10. Ce film est vrai, il montre les conséquences d'un réchauffement climatique. </w:t>
      </w:r>
    </w:p>
    <w:p>
      <w:r>
        <w:t xml:space="preserve">    This movie is true, it shows the consequences of climate change.</w:t>
      </w:r>
    </w:p>
    <w:p/>
    <w:p>
      <w:r>
        <w:rPr>
          <w:b/>
        </w:rPr>
        <w:t>Word: faux | Meaning: false</w:t>
      </w:r>
    </w:p>
    <w:p/>
    <w:p>
      <w:r>
        <w:t>1.  La théorie est fausse.</w:t>
      </w:r>
    </w:p>
    <w:p>
      <w:r>
        <w:t xml:space="preserve">    The theory is false.</w:t>
      </w:r>
    </w:p>
    <w:p>
      <w:r>
        <w:t>2.  Elle dit que c’est faux, mais je crois que ça a du sens.</w:t>
      </w:r>
    </w:p>
    <w:p>
      <w:r>
        <w:t xml:space="preserve">    She says it's false, but I think it makes sense.</w:t>
      </w:r>
    </w:p>
    <w:p>
      <w:r>
        <w:t>3.  Il n’y a pas de preuves pour prouver la vérité ou la fausse.</w:t>
      </w:r>
    </w:p>
    <w:p>
      <w:r>
        <w:t xml:space="preserve">    There are no proofs to prove the truth or falsehood.</w:t>
      </w:r>
    </w:p>
    <w:p>
      <w:r>
        <w:t>4.  La plupart des gens croient que c’est vrai, mais je pense qu’il y a un faux.</w:t>
      </w:r>
    </w:p>
    <w:p>
      <w:r>
        <w:t xml:space="preserve">    Most people believe it's true, but I think there's a mistake. </w:t>
      </w:r>
    </w:p>
    <w:p>
      <w:r>
        <w:t>5.  Tu as raison, la proposition est fausse.</w:t>
      </w:r>
    </w:p>
    <w:p>
      <w:r>
        <w:t xml:space="preserve">   You are right, the proposition is false. </w:t>
      </w:r>
    </w:p>
    <w:p>
      <w:r>
        <w:t xml:space="preserve">6.  L'affirmation que la France est une nation européenne est fausse. </w:t>
      </w:r>
    </w:p>
    <w:p>
      <w:r>
        <w:t xml:space="preserve">    The statement that France is a European nation is false.</w:t>
      </w:r>
    </w:p>
    <w:p>
      <w:r>
        <w:t>7.  Il s’est trompé et il a dit qu’il y avait un faux dans le document.</w:t>
      </w:r>
    </w:p>
    <w:p>
      <w:r>
        <w:t xml:space="preserve">   He was wrong and he said there was a mistake in the document.</w:t>
      </w:r>
    </w:p>
    <w:p>
      <w:r>
        <w:t xml:space="preserve">8.  L'histoire de l'Empire romain est très complexe, mais elle n'est pas fausse. </w:t>
      </w:r>
    </w:p>
    <w:p>
      <w:r>
        <w:t xml:space="preserve">    The story of the Roman Empire is very complex, but it's not false.</w:t>
      </w:r>
    </w:p>
    <w:p>
      <w:r>
        <w:t>9.  Ce n’est pas vrai que les oiseaux migrateurs migrent vers des régions plus chaudes en hiver.</w:t>
      </w:r>
    </w:p>
    <w:p>
      <w:r>
        <w:t xml:space="preserve">   It's not true that migratory birds migrate to warmer regions in winter.</w:t>
      </w:r>
    </w:p>
    <w:p>
      <w:r>
        <w:t xml:space="preserve">10. La réalité est différente de ce que nous pensons, et parfois elle peut être fausse. </w:t>
      </w:r>
    </w:p>
    <w:p>
      <w:r>
        <w:t xml:space="preserve">    The reality is different from what we think, and sometimes it can be false.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