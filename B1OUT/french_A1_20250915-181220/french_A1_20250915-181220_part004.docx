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 xml:space="preserve">1. Elle est une artiste talentueuse. </w:t>
      </w:r>
    </w:p>
    <w:p>
      <w:r>
        <w:t xml:space="preserve">    She is a talented artist.</w:t>
      </w:r>
    </w:p>
    <w:p>
      <w:r>
        <w:t>2. J'aime beaucoup la musique qu'elle joue.</w:t>
      </w:r>
    </w:p>
    <w:p>
      <w:r>
        <w:t xml:space="preserve">    I really like the music she plays.</w:t>
      </w:r>
    </w:p>
    <w:p>
      <w:r>
        <w:t xml:space="preserve">3. Elle va à l'école chaque matin. </w:t>
      </w:r>
    </w:p>
    <w:p>
      <w:r>
        <w:t xml:space="preserve">    She goes to school every morning.</w:t>
      </w:r>
    </w:p>
    <w:p>
      <w:r>
        <w:t>4. La fille est belle et elle a des cheveux blonds.</w:t>
      </w:r>
    </w:p>
    <w:p>
      <w:r>
        <w:t xml:space="preserve">    The girl is pretty and she has blond hair.</w:t>
      </w:r>
    </w:p>
    <w:p>
      <w:r>
        <w:t xml:space="preserve">5. Elle a un chat adorable et il s'appelle Garfield. </w:t>
      </w:r>
    </w:p>
    <w:p>
      <w:r>
        <w:t xml:space="preserve">    She has an adorable cat and his name is Garfield.</w:t>
      </w:r>
    </w:p>
    <w:p>
      <w:r>
        <w:t>6. Il est difficile de parler avec elle en silence.</w:t>
      </w:r>
    </w:p>
    <w:p>
      <w:r>
        <w:t xml:space="preserve">   It's difficult to talk with her in silence.</w:t>
      </w:r>
    </w:p>
    <w:p>
      <w:r>
        <w:t>7. Elle sait faire des pizzas délicieuses.</w:t>
      </w:r>
    </w:p>
    <w:p>
      <w:r>
        <w:t xml:space="preserve">     She knows how to make delicious pizzas.</w:t>
      </w:r>
    </w:p>
    <w:p>
      <w:r>
        <w:t xml:space="preserve">8. Je lui ai offert une fleur parce qu'elle avait besoin d'une bonne humeur. </w:t>
      </w:r>
    </w:p>
    <w:p>
      <w:r>
        <w:t xml:space="preserve">    I gave her a flower because she needed a good mood.</w:t>
      </w:r>
    </w:p>
    <w:p>
      <w:r>
        <w:t xml:space="preserve">9. Le professeur s'adresse à elle pour un conseil. </w:t>
      </w:r>
    </w:p>
    <w:p>
      <w:r>
        <w:t xml:space="preserve">    The professor addresses her for advice.</w:t>
      </w:r>
    </w:p>
    <w:p>
      <w:r>
        <w:t>10. Elle est très intelligente et elle comprend les choses facilement.</w:t>
      </w:r>
    </w:p>
    <w:p>
      <w:r>
        <w:t xml:space="preserve">   She is very intelligent and she understands things easily.</w:t>
      </w:r>
    </w:p>
    <w:p/>
    <w:p>
      <w:r>
        <w:rPr>
          <w:b/>
        </w:rPr>
        <w:t>Word: Moi | Meaning: I</w:t>
      </w:r>
    </w:p>
    <w:p/>
    <w:p>
      <w:r>
        <w:t>1. Moi, je m'appelle Sophie.</w:t>
      </w:r>
    </w:p>
    <w:p>
      <w:r>
        <w:t xml:space="preserve">    I am called Sophie.</w:t>
      </w:r>
    </w:p>
    <w:p>
      <w:r>
        <w:t>2. J'aime cuisiner et voyager.</w:t>
      </w:r>
    </w:p>
    <w:p>
      <w:r>
        <w:t xml:space="preserve">   I like cooking and traveling.</w:t>
      </w:r>
    </w:p>
    <w:p>
      <w:r>
        <w:t xml:space="preserve">3. Moi aussi, j'ai besoin d'un peu d’aide. </w:t>
      </w:r>
    </w:p>
    <w:p>
      <w:r>
        <w:t xml:space="preserve">  Me too, I need a little help.</w:t>
      </w:r>
    </w:p>
    <w:p>
      <w:r>
        <w:t>4. La cuisine est très agréable à moi.</w:t>
      </w:r>
    </w:p>
    <w:p>
      <w:r>
        <w:t xml:space="preserve">    The kitchen is very pleasant to me.</w:t>
      </w:r>
    </w:p>
    <w:p>
      <w:r>
        <w:t>5. Mon ami et moi avons une conversation.</w:t>
      </w:r>
    </w:p>
    <w:p>
      <w:r>
        <w:t xml:space="preserve">   My friend and I are talking. </w:t>
      </w:r>
    </w:p>
    <w:p>
      <w:r>
        <w:t>6. Moi, je suis contente de vous voir.</w:t>
      </w:r>
    </w:p>
    <w:p>
      <w:r>
        <w:t xml:space="preserve">    I am happy to see you.</w:t>
      </w:r>
    </w:p>
    <w:p>
      <w:r>
        <w:t>7. Je pense que moi aussi j’ai besoin d'un peu de repos.</w:t>
      </w:r>
    </w:p>
    <w:p>
      <w:r>
        <w:t xml:space="preserve">    I think that me too I need a little rest.</w:t>
      </w:r>
    </w:p>
    <w:p>
      <w:r>
        <w:t>8.  Le soleil est brillant aujourd'hui, moi aussi.</w:t>
      </w:r>
    </w:p>
    <w:p>
      <w:r>
        <w:t xml:space="preserve">   The sun is bright today, so am I. </w:t>
      </w:r>
    </w:p>
    <w:p>
      <w:r>
        <w:t>9. Moi je ne suis pas content de ce que vous avez dit.</w:t>
      </w:r>
    </w:p>
    <w:p>
      <w:r>
        <w:t xml:space="preserve">    I am not happy with what you have said.</w:t>
      </w:r>
    </w:p>
    <w:p>
      <w:r>
        <w:t>10.  Moi, j’aime l’été.</w:t>
      </w:r>
    </w:p>
    <w:p>
      <w:r>
        <w:t xml:space="preserve">    I like summer.</w:t>
      </w:r>
    </w:p>
    <w:p/>
    <w:p>
      <w:r>
        <w:rPr>
          <w:b/>
        </w:rPr>
        <w:t>Word: Vous | Meaning: You</w:t>
      </w:r>
    </w:p>
    <w:p/>
    <w:p>
      <w:r>
        <w:t>1. Vous êtes fatigué après votre voyage ?</w:t>
      </w:r>
    </w:p>
    <w:p>
      <w:r>
        <w:t xml:space="preserve">  Are you tired after your trip?</w:t>
      </w:r>
    </w:p>
    <w:p>
      <w:r>
        <w:t>2. Vos amis vous attendent à la cafétéria.</w:t>
      </w:r>
    </w:p>
    <w:p>
      <w:r>
        <w:t xml:space="preserve">  Your friends are waiting for you at the cafeteria.</w:t>
      </w:r>
    </w:p>
    <w:p>
      <w:r>
        <w:t xml:space="preserve">3. Je vous aide avec cette tâche. </w:t>
      </w:r>
    </w:p>
    <w:p>
      <w:r>
        <w:t xml:space="preserve">  I help you with this task.</w:t>
      </w:r>
    </w:p>
    <w:p>
      <w:r>
        <w:t xml:space="preserve">4. Vous avez besoin d'un conseil ? </w:t>
      </w:r>
    </w:p>
    <w:p>
      <w:r>
        <w:t xml:space="preserve">  Do you need some advice?</w:t>
      </w:r>
    </w:p>
    <w:p>
      <w:r>
        <w:t>5. Qu’est-ce que vous aimez le mieux dans la cuisine ?</w:t>
      </w:r>
    </w:p>
    <w:p>
      <w:r>
        <w:t xml:space="preserve">   What do you like best in the kitchen?</w:t>
      </w:r>
    </w:p>
    <w:p>
      <w:r>
        <w:t>6. Vous devez prendre votre médicament tous les jours.</w:t>
      </w:r>
    </w:p>
    <w:p>
      <w:r>
        <w:t xml:space="preserve">  You must take your medicine every day.</w:t>
      </w:r>
    </w:p>
    <w:p>
      <w:r>
        <w:t xml:space="preserve">7. Les étudiants sont venus se voir sur campus. </w:t>
      </w:r>
    </w:p>
    <w:p>
      <w:r>
        <w:t xml:space="preserve">   The students have come to see each other on campus. </w:t>
      </w:r>
    </w:p>
    <w:p>
      <w:r>
        <w:t xml:space="preserve">8. Vous avez des questions ? </w:t>
      </w:r>
    </w:p>
    <w:p>
      <w:r>
        <w:t xml:space="preserve">    Do you have any questions?</w:t>
      </w:r>
    </w:p>
    <w:p>
      <w:r>
        <w:t xml:space="preserve">9. Vos parents sont-ils en voyage ? </w:t>
      </w:r>
    </w:p>
    <w:p>
      <w:r>
        <w:t xml:space="preserve">  Are your parents traveling? </w:t>
      </w:r>
    </w:p>
    <w:p>
      <w:r>
        <w:t xml:space="preserve">10. Vous aimez les films d'animation ? </w:t>
      </w:r>
    </w:p>
    <w:p>
      <w:r>
        <w:t xml:space="preserve">     Do you like animated movies?</w:t>
      </w:r>
    </w:p>
    <w:p/>
    <w:p>
      <w:r>
        <w:rPr>
          <w:b/>
        </w:rPr>
        <w:t>Word: Nous | Meaning: We</w:t>
      </w:r>
    </w:p>
    <w:p/>
    <w:p>
      <w:r>
        <w:t xml:space="preserve">1. Nous sommes français.  </w:t>
      </w:r>
    </w:p>
    <w:p>
      <w:r>
        <w:t xml:space="preserve">We are French. </w:t>
      </w:r>
    </w:p>
    <w:p>
      <w:r>
        <w:t xml:space="preserve">2. Nous vivons à Paris. </w:t>
      </w:r>
    </w:p>
    <w:p>
      <w:r>
        <w:t>We live in Paris.</w:t>
      </w:r>
    </w:p>
    <w:p>
      <w:r>
        <w:t xml:space="preserve">3. Nous allons au cinéma ce soir. </w:t>
      </w:r>
    </w:p>
    <w:p>
      <w:r>
        <w:t xml:space="preserve">We are going to the cinema this evening. </w:t>
      </w:r>
    </w:p>
    <w:p>
      <w:r>
        <w:t xml:space="preserve">4. Nous avons un chien.  </w:t>
      </w:r>
    </w:p>
    <w:p>
      <w:r>
        <w:t>We have a dog.</w:t>
      </w:r>
    </w:p>
    <w:p>
      <w:r>
        <w:t xml:space="preserve">5. Nous apprécions la cuisine française. </w:t>
      </w:r>
    </w:p>
    <w:p>
      <w:r>
        <w:t>We appreciate French cuisine.</w:t>
      </w:r>
    </w:p>
    <w:p>
      <w:r>
        <w:t xml:space="preserve">6. Nous nous sentons bien aujourd'hui.  </w:t>
      </w:r>
    </w:p>
    <w:p>
      <w:r>
        <w:t>We feel well today.</w:t>
      </w:r>
    </w:p>
    <w:p>
      <w:r>
        <w:t xml:space="preserve">7. Nous assistons à une pièce de théâtre.  </w:t>
      </w:r>
    </w:p>
    <w:p>
      <w:r>
        <w:t>We are watching a play.</w:t>
      </w:r>
    </w:p>
    <w:p>
      <w:r>
        <w:t xml:space="preserve">8. Nous sommes en train de parler français.   </w:t>
      </w:r>
    </w:p>
    <w:p>
      <w:r>
        <w:t xml:space="preserve">We are speaking French. </w:t>
      </w:r>
    </w:p>
    <w:p>
      <w:r>
        <w:t xml:space="preserve">9. Nous avons besoin d'aide pour le projet.   </w:t>
      </w:r>
    </w:p>
    <w:p>
      <w:r>
        <w:t>We need help with the project.</w:t>
      </w:r>
    </w:p>
    <w:p>
      <w:r>
        <w:t xml:space="preserve">10. Nous voulons aller au marché demain.   </w:t>
      </w:r>
    </w:p>
    <w:p>
      <w:r>
        <w:t>We want to go to the market tomorrow.</w:t>
      </w:r>
    </w:p>
    <w:p/>
    <w:p>
      <w:r>
        <w:rPr>
          <w:b/>
        </w:rPr>
        <w:t>Word: Ils | Meaning: They</w:t>
      </w:r>
    </w:p>
    <w:p/>
    <w:p>
      <w:r>
        <w:t xml:space="preserve">1. Ils sont partis pour le voyage en vacances. </w:t>
      </w:r>
    </w:p>
    <w:p>
      <w:r>
        <w:t xml:space="preserve">    They went on holiday.</w:t>
      </w:r>
    </w:p>
    <w:p>
      <w:r>
        <w:t>2. Ils ont mangé un bon repas à la table.</w:t>
      </w:r>
    </w:p>
    <w:p>
      <w:r>
        <w:t xml:space="preserve">    They had a good meal at the table.</w:t>
      </w:r>
    </w:p>
    <w:p>
      <w:r>
        <w:t>3. Ils apprécient beaucoup de musique classique.</w:t>
      </w:r>
    </w:p>
    <w:p>
      <w:r>
        <w:t xml:space="preserve">    They appreciate a lot of classical music.</w:t>
      </w:r>
    </w:p>
    <w:p>
      <w:r>
        <w:t xml:space="preserve">4. Ils regardent des films et des séries à l'écran. </w:t>
      </w:r>
    </w:p>
    <w:p>
      <w:r>
        <w:t xml:space="preserve">    They watch movies and series on the screen. </w:t>
      </w:r>
    </w:p>
    <w:p>
      <w:r>
        <w:t>5. Ils ont besoin d'une voiture pour aller au travail.</w:t>
      </w:r>
    </w:p>
    <w:p>
      <w:r>
        <w:t xml:space="preserve">    They need a car to get to work. </w:t>
      </w:r>
    </w:p>
    <w:p>
      <w:r>
        <w:t>6. Ils sont tous contents de la nouvelle situation.</w:t>
      </w:r>
    </w:p>
    <w:p>
      <w:r>
        <w:t xml:space="preserve">    They are all happy with the new situation. </w:t>
      </w:r>
    </w:p>
    <w:p>
      <w:r>
        <w:t>7. Ils habitent dans une petite ville en bordure de mer.</w:t>
      </w:r>
    </w:p>
    <w:p>
      <w:r>
        <w:t xml:space="preserve">    They live in a small town by the sea.  </w:t>
      </w:r>
    </w:p>
    <w:p>
      <w:r>
        <w:t>8. Ils ont organisé une fête pour célébrer l'anniversaire d'un ami.</w:t>
      </w:r>
    </w:p>
    <w:p>
      <w:r>
        <w:t xml:space="preserve">    They organized a party to celebrate a friend's birthday. </w:t>
      </w:r>
    </w:p>
    <w:p>
      <w:r>
        <w:t>9. Ils ont beaucoup de choses à faire avant la fin de l'année.</w:t>
      </w:r>
    </w:p>
    <w:p>
      <w:r>
        <w:t xml:space="preserve">   They have a lot of things to do before the end of the year. </w:t>
      </w:r>
    </w:p>
    <w:p>
      <w:r>
        <w:t xml:space="preserve">10. Ils sont toujours prêts à aider les autres.  </w:t>
      </w:r>
    </w:p>
    <w:p>
      <w:r>
        <w:t xml:space="preserve">    They are always ready to help others.</w:t>
      </w:r>
    </w:p>
    <w:p/>
    <w:p>
      <w:r>
        <w:rPr>
          <w:b/>
        </w:rPr>
        <w:t>Word: Elles | Meaning: They</w:t>
      </w:r>
    </w:p>
    <w:p/>
    <w:p>
      <w:r>
        <w:t>1. Elles sont des étudiantes très talentueuses.</w:t>
      </w:r>
    </w:p>
    <w:p>
      <w:r>
        <w:t xml:space="preserve">  She is a very talented student.</w:t>
      </w:r>
    </w:p>
    <w:p>
      <w:r>
        <w:t>2. Elles mangent de délicieux pizzas à la maison.</w:t>
      </w:r>
    </w:p>
    <w:p>
      <w:r>
        <w:t xml:space="preserve">   They eat delicious pizzas at home.</w:t>
      </w:r>
    </w:p>
    <w:p>
      <w:r>
        <w:t>3. Elles ont une grande passion pour les voyages.</w:t>
      </w:r>
    </w:p>
    <w:p>
      <w:r>
        <w:t xml:space="preserve">  They have a strong passion for travelling. </w:t>
      </w:r>
    </w:p>
    <w:p>
      <w:r>
        <w:t>4. Elles parlent couramment l'anglais et le japonais.</w:t>
      </w:r>
    </w:p>
    <w:p>
      <w:r>
        <w:t xml:space="preserve">  They speak English and Japanese fluently.</w:t>
      </w:r>
    </w:p>
    <w:p>
      <w:r>
        <w:t xml:space="preserve">5. Elles aiment passer du temps avec leurs amis. </w:t>
      </w:r>
    </w:p>
    <w:p>
      <w:r>
        <w:t xml:space="preserve">   They like spending time with their friends.</w:t>
      </w:r>
    </w:p>
    <w:p>
      <w:r>
        <w:t xml:space="preserve">6. Elles sont arrivées à Paris en bus. </w:t>
      </w:r>
    </w:p>
    <w:p>
      <w:r>
        <w:t xml:space="preserve">   They arrived in Paris by bus.</w:t>
      </w:r>
    </w:p>
    <w:p>
      <w:r>
        <w:t xml:space="preserve">7. Elles ont étudié la biologie à l'université. </w:t>
      </w:r>
    </w:p>
    <w:p>
      <w:r>
        <w:t xml:space="preserve">   They studied biology at university.</w:t>
      </w:r>
    </w:p>
    <w:p>
      <w:r>
        <w:t>8. Elles cherchent un appartement dans le centre-ville.</w:t>
      </w:r>
    </w:p>
    <w:p>
      <w:r>
        <w:t xml:space="preserve">  They are looking for an apartment in the city center.</w:t>
      </w:r>
    </w:p>
    <w:p>
      <w:r>
        <w:t>9. Elles ont beaucoup d’énergie et sont très actives.</w:t>
      </w:r>
    </w:p>
    <w:p>
      <w:r>
        <w:t xml:space="preserve">   They have a lot of energy and are very active. </w:t>
      </w:r>
    </w:p>
    <w:p>
      <w:r>
        <w:t>10. Elles assistent à la conférence de l'association.</w:t>
      </w:r>
    </w:p>
    <w:p>
      <w:r>
        <w:t xml:space="preserve">    They attend the association conference.</w:t>
      </w:r>
    </w:p>
    <w:p/>
    <w:p>
      <w:r>
        <w:rPr>
          <w:b/>
        </w:rPr>
        <w:t>Word: Tout | Meaning: All</w:t>
      </w:r>
    </w:p>
    <w:p/>
    <w:p>
      <w:r>
        <w:t>1. Il a tout fait, il n'est pas resté à la maison pour le dîner.</w:t>
      </w:r>
    </w:p>
    <w:p>
      <w:r>
        <w:t xml:space="preserve">    He did everything, he stayed home for dinner.</w:t>
      </w:r>
    </w:p>
    <w:p>
      <w:r>
        <w:t xml:space="preserve">2. Nous avons tout essayé, mais ce n'était pas possible. </w:t>
      </w:r>
    </w:p>
    <w:p>
      <w:r>
        <w:t xml:space="preserve">   We tried everything, but it wasn't possible.</w:t>
      </w:r>
    </w:p>
    <w:p>
      <w:r>
        <w:t xml:space="preserve">3. Tout s'effondrait autour de lui, il était submergé par la situation. </w:t>
      </w:r>
    </w:p>
    <w:p>
      <w:r>
        <w:t xml:space="preserve">   Everything was collapsing around him, he was overwhelmed by the situation.</w:t>
      </w:r>
    </w:p>
    <w:p>
      <w:r>
        <w:t>4. J'ai tout vu, j’ai connu les plus grands et les plus petits moments.</w:t>
      </w:r>
    </w:p>
    <w:p>
      <w:r>
        <w:t xml:space="preserve">    I saw everything, I experienced the greatest and smallest moments.</w:t>
      </w:r>
    </w:p>
    <w:p>
      <w:r>
        <w:t xml:space="preserve">5. Je ne peux pas dormir sans penser à tout ce qui m'a trahi. </w:t>
      </w:r>
    </w:p>
    <w:p>
      <w:r>
        <w:t xml:space="preserve">    I can't sleep without thinking about everything that betrayed me.</w:t>
      </w:r>
    </w:p>
    <w:p>
      <w:r>
        <w:t>6. Tout a été perdu, la catastrophe était totale.</w:t>
      </w:r>
    </w:p>
    <w:p>
      <w:r>
        <w:t xml:space="preserve">   Everything was lost, the catastrophe was total.</w:t>
      </w:r>
    </w:p>
    <w:p>
      <w:r>
        <w:t>7. Il n’est pas capable de faire tout seul, il a besoin d'aide.</w:t>
      </w:r>
    </w:p>
    <w:p>
      <w:r>
        <w:t xml:space="preserve">    He is not able to do everything alone, he needs help.</w:t>
      </w:r>
    </w:p>
    <w:p>
      <w:r>
        <w:t xml:space="preserve">8. Les enfants ont tout fait et j’ai beaucoup travaillé pour les aider. </w:t>
      </w:r>
    </w:p>
    <w:p>
      <w:r>
        <w:t xml:space="preserve">   The children did everything and I worked hard to help them.</w:t>
      </w:r>
    </w:p>
    <w:p>
      <w:r>
        <w:t>9. Tout est prêt, on va pouvoir partir à l'aventure demain.</w:t>
      </w:r>
    </w:p>
    <w:p>
      <w:r>
        <w:t xml:space="preserve">    Everything is ready, we will be able to go on an adventure tomorrow.</w:t>
      </w:r>
    </w:p>
    <w:p>
      <w:r>
        <w:t>10. J'aime tout ce que vous avez fait pour moi.</w:t>
      </w:r>
    </w:p>
    <w:p>
      <w:r>
        <w:t xml:space="preserve">    I love everything you did for me.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 xml:space="preserve">2.  Je veux aller à la plage. Oui ! </w:t>
      </w:r>
    </w:p>
    <w:p>
      <w:r>
        <w:t xml:space="preserve">   I want to go to the beach. Yes!</w:t>
      </w:r>
    </w:p>
    <w:p>
      <w:r>
        <w:t xml:space="preserve">3.  Il est trop chaud aujourd'hui.  Oui. </w:t>
      </w:r>
    </w:p>
    <w:p>
      <w:r>
        <w:t xml:space="preserve">   It is too hot today. Yes.</w:t>
      </w:r>
    </w:p>
    <w:p>
      <w:r>
        <w:t xml:space="preserve">4.  Tu es belle aujourd'hui. Oui, merci. </w:t>
      </w:r>
    </w:p>
    <w:p>
      <w:r>
        <w:t xml:space="preserve">    You are beautiful today. Yes, thank you.</w:t>
      </w:r>
    </w:p>
    <w:p>
      <w:r>
        <w:t xml:space="preserve">5.  La musique me plaît beaucoup.  Oui, c'est vrai ! </w:t>
      </w:r>
    </w:p>
    <w:p>
      <w:r>
        <w:t xml:space="preserve">    The music I like very much. Yes, that's true!</w:t>
      </w:r>
    </w:p>
    <w:p>
      <w:r>
        <w:t>6.  J'ai déjà pensé à ça.  Oui, et j'adore ça!</w:t>
      </w:r>
    </w:p>
    <w:p>
      <w:r>
        <w:t xml:space="preserve">    I have already thought about it. Yes, and I love it!</w:t>
      </w:r>
    </w:p>
    <w:p>
      <w:r>
        <w:t xml:space="preserve">7.  Tu es honnête, oui? </w:t>
      </w:r>
    </w:p>
    <w:p>
      <w:r>
        <w:t xml:space="preserve">    You are honest, yes?</w:t>
      </w:r>
    </w:p>
    <w:p>
      <w:r>
        <w:t xml:space="preserve">8.  Il faut faire plus d’exercice.  Oui. </w:t>
      </w:r>
    </w:p>
    <w:p>
      <w:r>
        <w:t xml:space="preserve">   We need to do more exercise. Yes.</w:t>
      </w:r>
    </w:p>
    <w:p>
      <w:r>
        <w:t>9.  J'adore les fleurs. Oui, elles sont magnifiques.</w:t>
      </w:r>
    </w:p>
    <w:p>
      <w:r>
        <w:t xml:space="preserve">    I love flowers. Yes, they are magnificent.</w:t>
      </w:r>
    </w:p>
    <w:p>
      <w:r>
        <w:t xml:space="preserve">10.  Je veux manger une pizza. Oui ! </w:t>
      </w:r>
    </w:p>
    <w:p>
      <w:r>
        <w:t xml:space="preserve">      I want to eat a pizza. Yes!</w:t>
      </w:r>
    </w:p>
    <w:p/>
    <w:p>
      <w:r>
        <w:rPr>
          <w:b/>
        </w:rPr>
        <w:t>Word: Non | Meaning: No</w:t>
      </w:r>
    </w:p>
    <w:p/>
    <w:p>
      <w:r>
        <w:t>1. Je ne vais pas au cinéma ce soir.</w:t>
      </w:r>
    </w:p>
    <w:p>
      <w:r>
        <w:t xml:space="preserve">    I am not going to the cinema tonight.</w:t>
      </w:r>
    </w:p>
    <w:p>
      <w:r>
        <w:t>2. Non, je préfère la musique classique.</w:t>
      </w:r>
    </w:p>
    <w:p>
      <w:r>
        <w:t xml:space="preserve">    No, I prefer classical music.</w:t>
      </w:r>
    </w:p>
    <w:p>
      <w:r>
        <w:t>3. Il n'a pas d'argent, il ne peut donc pas acheter de voiture.</w:t>
      </w:r>
    </w:p>
    <w:p>
      <w:r>
        <w:t xml:space="preserve">    He doesn't have any money, so he can't buy a car. </w:t>
      </w:r>
    </w:p>
    <w:p>
      <w:r>
        <w:t>4.  Je ne comprends pas ce qu’on m’expliquait.</w:t>
      </w:r>
    </w:p>
    <w:p>
      <w:r>
        <w:t xml:space="preserve">   I don't understand what they were telling me.</w:t>
      </w:r>
    </w:p>
    <w:p>
      <w:r>
        <w:t>5. Non, je ne veux pas manger de fruits rouges aujourd'hui.</w:t>
      </w:r>
    </w:p>
    <w:p>
      <w:r>
        <w:t xml:space="preserve">    No, I don't want to eat red fruit today.</w:t>
      </w:r>
    </w:p>
    <w:p>
      <w:r>
        <w:t xml:space="preserve">6. Vous n'êtes pas d'accord avec moi sur ce sujet? </w:t>
      </w:r>
    </w:p>
    <w:p>
      <w:r>
        <w:t xml:space="preserve">    Are you not in agreement with me on this topic?</w:t>
      </w:r>
    </w:p>
    <w:p>
      <w:r>
        <w:t>7.  On peut aller au parc s’il fait beau.</w:t>
      </w:r>
    </w:p>
    <w:p>
      <w:r>
        <w:t xml:space="preserve">   We can go to the park if it's nice out.</w:t>
      </w:r>
    </w:p>
    <w:p>
      <w:r>
        <w:t>8.  Je ne suis pas sûr de la bonne réponse.</w:t>
      </w:r>
    </w:p>
    <w:p>
      <w:r>
        <w:t xml:space="preserve">   I am not sure of the right answer. </w:t>
      </w:r>
    </w:p>
    <w:p>
      <w:r>
        <w:t xml:space="preserve">9. Non, je n'ai pas d'autre solution. </w:t>
      </w:r>
    </w:p>
    <w:p>
      <w:r>
        <w:t xml:space="preserve">    No, I don't have any other solution.</w:t>
      </w:r>
    </w:p>
    <w:p>
      <w:r>
        <w:t xml:space="preserve">10. Nous sommes tous d’accord sur cette chose, non? </w:t>
      </w:r>
    </w:p>
    <w:p>
      <w:r>
        <w:t xml:space="preserve">     We are all in agreement on this thing, isn't it?</w:t>
      </w:r>
    </w:p>
    <w:p/>
    <w:p>
      <w:r>
        <w:rPr>
          <w:b/>
        </w:rPr>
        <w:t>Word: s'amuser | Meaning: to have fun</w:t>
      </w:r>
    </w:p>
    <w:p/>
    <w:p>
      <w:r>
        <w:t>1. Je me suis amusé à jouer au football hier.</w:t>
      </w:r>
    </w:p>
    <w:p>
      <w:r>
        <w:t xml:space="preserve">   I had fun playing football yesterday.</w:t>
      </w:r>
    </w:p>
    <w:p>
      <w:r>
        <w:t>2.  Elle s'amuse beaucoup en faisant des jeux de cartes.</w:t>
      </w:r>
    </w:p>
    <w:p>
      <w:r>
        <w:t xml:space="preserve">   She is having a lot of fun playing card games. </w:t>
      </w:r>
    </w:p>
    <w:p>
      <w:r>
        <w:t xml:space="preserve">3. Vous pouvez toujours vous amuser avec vos amis. </w:t>
      </w:r>
    </w:p>
    <w:p>
      <w:r>
        <w:t xml:space="preserve">    You can always have fun with your friends.</w:t>
      </w:r>
    </w:p>
    <w:p>
      <w:r>
        <w:t xml:space="preserve">4.  Les enfants se sont amusés à construire une maison de sable. </w:t>
      </w:r>
    </w:p>
    <w:p>
      <w:r>
        <w:t xml:space="preserve">    The children had fun building a sand house.</w:t>
      </w:r>
    </w:p>
    <w:p>
      <w:r>
        <w:t xml:space="preserve">5.  S’amuser est essentiel pour la santé mentale. </w:t>
      </w:r>
    </w:p>
    <w:p>
      <w:r>
        <w:t xml:space="preserve">   Having fun is essential for mental health.</w:t>
      </w:r>
    </w:p>
    <w:p>
      <w:r>
        <w:t xml:space="preserve">6.  Je me suis amuser beaucoup avec mon famille pendant le week-end. </w:t>
      </w:r>
    </w:p>
    <w:p>
      <w:r>
        <w:t xml:space="preserve">   I had a lot of fun with my family over the weekend.</w:t>
      </w:r>
    </w:p>
    <w:p>
      <w:r>
        <w:t xml:space="preserve">7.  J'ai l'habitude de m’amuser sur internet. </w:t>
      </w:r>
    </w:p>
    <w:p>
      <w:r>
        <w:t xml:space="preserve">   I'm used to having fun on the internet.</w:t>
      </w:r>
    </w:p>
    <w:p>
      <w:r>
        <w:t>8.  S’amuser avec des jeux d'évasion est une bonne manière de passer le temps.</w:t>
      </w:r>
    </w:p>
    <w:p>
      <w:r>
        <w:t xml:space="preserve">    Having fun with escape games is a good way to spend time. </w:t>
      </w:r>
    </w:p>
    <w:p>
      <w:r>
        <w:t>9.  La musique fait que j’ai l’air amusée et détendu.</w:t>
      </w:r>
    </w:p>
    <w:p>
      <w:r>
        <w:t xml:space="preserve">   Music makes me seem fun and relaxed.</w:t>
      </w:r>
    </w:p>
    <w:p>
      <w:r>
        <w:t>10. S’amuser avec un groupe d'amis est toujours agréable.</w:t>
      </w:r>
    </w:p>
    <w:p>
      <w:r>
        <w:t xml:space="preserve">     Having fun with a group of friends is always nice.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