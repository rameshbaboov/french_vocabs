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faut allumer la lumière de notre chambre avant de dormir.</w:t>
      </w:r>
    </w:p>
    <w:p>
      <w:r>
        <w:t xml:space="preserve">  We need to turn on the light in our room before we go to sleep. </w:t>
      </w:r>
    </w:p>
    <w:p>
      <w:r>
        <w:t xml:space="preserve">3. J'adore regarder la lumière des étoiles dans la nuit. </w:t>
      </w:r>
    </w:p>
    <w:p>
      <w:r>
        <w:t xml:space="preserve">  I love looking at the starlight in the night.</w:t>
      </w:r>
    </w:p>
    <w:p>
      <w:r>
        <w:t xml:space="preserve">4. Le lampadaire éclaire la rue et les piétons. </w:t>
      </w:r>
    </w:p>
    <w:p>
      <w:r>
        <w:t xml:space="preserve">  The street lamp lights up the street and pedestrians.</w:t>
      </w:r>
    </w:p>
    <w:p>
      <w:r>
        <w:t>5. La lumière de la bougie illumine l'espace sombre.</w:t>
      </w:r>
    </w:p>
    <w:p>
      <w:r>
        <w:t xml:space="preserve">  The light from the candle illuminates the dark space.</w:t>
      </w:r>
    </w:p>
    <w:p>
      <w:r>
        <w:t>6. Il a besoin d'une lampe pour lire dans sa chambre.</w:t>
      </w:r>
    </w:p>
    <w:p>
      <w:r>
        <w:t xml:space="preserve">  He needs a lamp to read in his room.</w:t>
      </w:r>
    </w:p>
    <w:p>
      <w:r>
        <w:t xml:space="preserve">7. Les lumières des voitures font voyager plus rapidement. </w:t>
      </w:r>
    </w:p>
    <w:p>
      <w:r>
        <w:t xml:space="preserve">  The lights of cars make driving faster.</w:t>
      </w:r>
    </w:p>
    <w:p>
      <w:r>
        <w:t>8. La lumière du feu de joie illumine l’esprit et la fête.</w:t>
      </w:r>
    </w:p>
    <w:p>
      <w:r>
        <w:t xml:space="preserve">  The light from the fire of joy illuminates the mind and party.</w:t>
      </w:r>
    </w:p>
    <w:p>
      <w:r>
        <w:t xml:space="preserve">9. Il y a une grande lumière dans le ciel après le coucher du soleil. </w:t>
      </w:r>
    </w:p>
    <w:p>
      <w:r>
        <w:t xml:space="preserve">   There is a big light in the sky after sunset.</w:t>
      </w:r>
    </w:p>
    <w:p>
      <w:r>
        <w:t xml:space="preserve">10. La lumière d'un feu crépitant est magnifique et réconfortante. </w:t>
      </w:r>
    </w:p>
    <w:p>
      <w:r>
        <w:t xml:space="preserve">  The light of a crackling fire is beautiful and comforting.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 et jaunes qui poussent dans mon jardin. </w:t>
      </w:r>
    </w:p>
    <w:p>
      <w:r>
        <w:t xml:space="preserve">   I love the red and yellow roses that grow in my garden.</w:t>
      </w:r>
    </w:p>
    <w:p>
      <w:r>
        <w:t>2. La rose de ma grand-mère était la plus belle que j'aie jamais vue.</w:t>
      </w:r>
    </w:p>
    <w:p>
      <w:r>
        <w:t xml:space="preserve">   My grandmother's rose was the most beautiful I had ever seen.</w:t>
      </w:r>
    </w:p>
    <w:p>
      <w:r>
        <w:t>3. Le poète a utilisé une rose dans son poème pour évoquer l'amour.</w:t>
      </w:r>
    </w:p>
    <w:p>
      <w:r>
        <w:t xml:space="preserve">   The poet used a rose in his poem to evoke love. </w:t>
      </w:r>
    </w:p>
    <w:p>
      <w:r>
        <w:t>4. Il faut choisir une rose pour la fête et décorer l'endroit.</w:t>
      </w:r>
    </w:p>
    <w:p>
      <w:r>
        <w:t xml:space="preserve">  You need to choose a rose for the party and decorate the place. </w:t>
      </w:r>
    </w:p>
    <w:p>
      <w:r>
        <w:t>5. La fleur de lys est un symbole important dans la culture française.</w:t>
      </w:r>
    </w:p>
    <w:p>
      <w:r>
        <w:t xml:space="preserve">   The lily flower is an important symbol in French culture.</w:t>
      </w:r>
    </w:p>
    <w:p>
      <w:r>
        <w:t>6. Les roses sont souvent utilisées dans les bouquets pour des occasions spéciales.</w:t>
      </w:r>
    </w:p>
    <w:p>
      <w:r>
        <w:t xml:space="preserve">    Roses are often used in bouquets for special occasions. </w:t>
      </w:r>
    </w:p>
    <w:p>
      <w:r>
        <w:t>7. J'ai reçu une rose en cadeau de mon ami ce matin.</w:t>
      </w:r>
    </w:p>
    <w:p>
      <w:r>
        <w:t xml:space="preserve">   My friend gave me a rose as a gift this morning.</w:t>
      </w:r>
    </w:p>
    <w:p>
      <w:r>
        <w:t>8. Le parfum des roses est très agréable, il peut apaiser l'esprit.</w:t>
      </w:r>
    </w:p>
    <w:p>
      <w:r>
        <w:t xml:space="preserve">   The scent of roses is very pleasant; it can calm the spirit.</w:t>
      </w:r>
    </w:p>
    <w:p>
      <w:r>
        <w:t xml:space="preserve">9. Il y a une légende qui dit que la rose symbolise le sacrifice et l’amour. </w:t>
      </w:r>
    </w:p>
    <w:p>
      <w:r>
        <w:t xml:space="preserve">    There's a legend that says the rose symbolizes sacrifice and love.</w:t>
      </w:r>
    </w:p>
    <w:p>
      <w:r>
        <w:t>10. Les roses se distinguent par leur beauté et leur élégance.</w:t>
      </w:r>
    </w:p>
    <w:p>
      <w:r>
        <w:t xml:space="preserve">   Roses are distinguished by their beauty and elegance.</w:t>
      </w:r>
    </w:p>
    <w:p/>
    <w:p>
      <w:r>
        <w:rPr>
          <w:b/>
        </w:rPr>
        <w:t>Word: mia | Meaning: meow</w:t>
      </w:r>
    </w:p>
    <w:p/>
    <w:p>
      <w:r>
        <w:t>1. Mia trouve que le café est délicieux.</w:t>
      </w:r>
    </w:p>
    <w:p>
      <w:r>
        <w:t xml:space="preserve">  Mia thinks the coffee is delicious.</w:t>
      </w:r>
    </w:p>
    <w:p>
      <w:r>
        <w:t>2. Nous sommes allés au cinéma hier, et Mia a adoré l'action.</w:t>
      </w:r>
    </w:p>
    <w:p>
      <w:r>
        <w:t xml:space="preserve">  We went to the cinema yesterday, and Mia loved the action.</w:t>
      </w:r>
    </w:p>
    <w:p>
      <w:r>
        <w:t xml:space="preserve">3.  Mia est toujours très enthousiaste à chaque nouvelle aventure. </w:t>
      </w:r>
    </w:p>
    <w:p>
      <w:r>
        <w:t xml:space="preserve">   Mia is always very enthusiastic at every new adventure.</w:t>
      </w:r>
    </w:p>
    <w:p>
      <w:r>
        <w:t xml:space="preserve">4. J’ai préparé un gâteau de miel pour mia, et elle était très contente. </w:t>
      </w:r>
    </w:p>
    <w:p>
      <w:r>
        <w:t xml:space="preserve">   I made a honey cake for Mia, and she was very happy. </w:t>
      </w:r>
    </w:p>
    <w:p>
      <w:r>
        <w:t xml:space="preserve">5. Mia aime apprendre de nouvelles choses sur la culture française. </w:t>
      </w:r>
    </w:p>
    <w:p>
      <w:r>
        <w:t xml:space="preserve">   Mia likes learning new things about French culture. </w:t>
      </w:r>
    </w:p>
    <w:p>
      <w:r>
        <w:t xml:space="preserve">6.  Mia est une personne très polie et respectueuse des autres. </w:t>
      </w:r>
    </w:p>
    <w:p>
      <w:r>
        <w:t xml:space="preserve">   Mia is a very polite and respectful person to others.</w:t>
      </w:r>
    </w:p>
    <w:p>
      <w:r>
        <w:t>7.  J’ai besoin d'une aide pour aider Mia à faire son devoir.</w:t>
      </w:r>
    </w:p>
    <w:p>
      <w:r>
        <w:t xml:space="preserve">   I need some help to help Mia with her homework.</w:t>
      </w:r>
    </w:p>
    <w:p>
      <w:r>
        <w:t xml:space="preserve">8.  La conversation avec Mia a été très enrichissante. </w:t>
      </w:r>
    </w:p>
    <w:p>
      <w:r>
        <w:t xml:space="preserve">   The conversation with Mia was very enriching. </w:t>
      </w:r>
    </w:p>
    <w:p>
      <w:r>
        <w:t xml:space="preserve">9.  Mia est une personne amicale et sociable. </w:t>
      </w:r>
    </w:p>
    <w:p>
      <w:r>
        <w:t xml:space="preserve">    Mia is a friendly and social person.  </w:t>
      </w:r>
    </w:p>
    <w:p>
      <w:r>
        <w:t xml:space="preserve">10. Mia n’a pas peur de sortir de sa zone de confort. </w:t>
      </w:r>
    </w:p>
    <w:p>
      <w:r>
        <w:t xml:space="preserve">    Mia is not afraid to step outside of her comfort zone.</w:t>
      </w:r>
    </w:p>
    <w:p/>
    <w:p>
      <w:r>
        <w:rPr>
          <w:b/>
        </w:rPr>
        <w:t>Word: jouer | Meaning: to play</w:t>
      </w:r>
    </w:p>
    <w:p/>
    <w:p>
      <w:r>
        <w:t xml:space="preserve">1.  J'adore jouer au football avec mes amis. </w:t>
      </w:r>
    </w:p>
    <w:p>
      <w:r>
        <w:t xml:space="preserve">    * I love playing football with my friends.*</w:t>
      </w:r>
    </w:p>
    <w:p>
      <w:r>
        <w:t>2.  Elle aime bien jouer à des jeux de société.</w:t>
      </w:r>
    </w:p>
    <w:p>
      <w:r>
        <w:t xml:space="preserve">    * She likes to play board games.*</w:t>
      </w:r>
    </w:p>
    <w:p>
      <w:r>
        <w:t xml:space="preserve">3.  Le jeu de la roulette est très amusant. </w:t>
      </w:r>
    </w:p>
    <w:p>
      <w:r>
        <w:t xml:space="preserve">    * Roulette game is very fun.*</w:t>
      </w:r>
    </w:p>
    <w:p>
      <w:r>
        <w:t>4.  Tu peux jouer un rôle dans cette pièce de théâtre.</w:t>
      </w:r>
    </w:p>
    <w:p>
      <w:r>
        <w:t xml:space="preserve">   * You can play a role in this theatre piece.*</w:t>
      </w:r>
    </w:p>
    <w:p>
      <w:r>
        <w:t>5.  J'ai envie de jouer à la musique.</w:t>
      </w:r>
    </w:p>
    <w:p>
      <w:r>
        <w:t xml:space="preserve">    * I feel like playing music.*</w:t>
      </w:r>
    </w:p>
    <w:p>
      <w:r>
        <w:t>6.  La musique joue sur mes émotions.</w:t>
      </w:r>
    </w:p>
    <w:p>
      <w:r>
        <w:t xml:space="preserve">    * Music plays on my emotions.* </w:t>
      </w:r>
    </w:p>
    <w:p>
      <w:r>
        <w:t>7.  Le temps est précieux, il faut l'utiliser pour jouer.</w:t>
      </w:r>
    </w:p>
    <w:p>
      <w:r>
        <w:t xml:space="preserve">   * Time is precious, we should use it to play.*</w:t>
      </w:r>
    </w:p>
    <w:p>
      <w:r>
        <w:t>8.  Il n'est pas facile de jouer au piano sans les notes.</w:t>
      </w:r>
    </w:p>
    <w:p>
      <w:r>
        <w:t xml:space="preserve">   * It's not easy to play the piano without the notes.*</w:t>
      </w:r>
    </w:p>
    <w:p>
      <w:r>
        <w:t xml:space="preserve">9.  Je ne suis pas encore prêt à jouer la comédie. </w:t>
      </w:r>
    </w:p>
    <w:p>
      <w:r>
        <w:t xml:space="preserve">    * I am not yet ready to act.*</w:t>
      </w:r>
    </w:p>
    <w:p>
      <w:r>
        <w:t xml:space="preserve">10. Le jeu est important pour apprendre et s’amuser. </w:t>
      </w:r>
    </w:p>
    <w:p>
      <w:r>
        <w:t xml:space="preserve">    * Playing is important for learning and having fun.*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Il porte un pantalon bleu vif.</w:t>
      </w:r>
    </w:p>
    <w:p>
      <w:r>
        <w:t xml:space="preserve">  He wears a bright blue pants.</w:t>
      </w:r>
    </w:p>
    <w:p>
      <w:r>
        <w:t xml:space="preserve">3. La robe de Marie est bleue. </w:t>
      </w:r>
    </w:p>
    <w:p>
      <w:r>
        <w:t xml:space="preserve">   Marie’s dress is blue. </w:t>
      </w:r>
    </w:p>
    <w:p>
      <w:r>
        <w:t>4. J'aime la couleur bleue.</w:t>
      </w:r>
    </w:p>
    <w:p>
      <w:r>
        <w:t xml:space="preserve">  I like the colour blue. </w:t>
      </w:r>
    </w:p>
    <w:p>
      <w:r>
        <w:t>5. Le drapeau français est bleu, blanc et rouge.</w:t>
      </w:r>
    </w:p>
    <w:p>
      <w:r>
        <w:t xml:space="preserve">  The French flag is blue, white and red. </w:t>
      </w:r>
    </w:p>
    <w:p>
      <w:r>
        <w:t>6. La fleur est de couleur bleu foncé.</w:t>
      </w:r>
    </w:p>
    <w:p>
      <w:r>
        <w:t xml:space="preserve">   The flower is dark blue in color. </w:t>
      </w:r>
    </w:p>
    <w:p>
      <w:r>
        <w:t>7. Les yeux de la fille sont bleus.</w:t>
      </w:r>
    </w:p>
    <w:p>
      <w:r>
        <w:t xml:space="preserve">   The girl’s eyes are blue. </w:t>
      </w:r>
    </w:p>
    <w:p>
      <w:r>
        <w:t xml:space="preserve">8. J'ai besoin d'un petit bleu pour compléter ma robe. </w:t>
      </w:r>
    </w:p>
    <w:p>
      <w:r>
        <w:t xml:space="preserve">  I need a little blue to complete my dress. </w:t>
      </w:r>
    </w:p>
    <w:p>
      <w:r>
        <w:t xml:space="preserve">9. La voiture est bleue et elle est très rapide. </w:t>
      </w:r>
    </w:p>
    <w:p>
      <w:r>
        <w:t xml:space="preserve">  The car is blue and it's very fast. </w:t>
      </w:r>
    </w:p>
    <w:p>
      <w:r>
        <w:t xml:space="preserve">10. Il y a une fleur bleue dans mon jardin. </w:t>
      </w:r>
    </w:p>
    <w:p>
      <w:r>
        <w:t xml:space="preserve">   There’s a blue flower in my garden.</w:t>
      </w:r>
    </w:p>
    <w:p/>
    <w:p>
      <w:r>
        <w:rPr>
          <w:b/>
        </w:rPr>
        <w:t>Word: bébé | Meaning: baby</w:t>
      </w:r>
    </w:p>
    <w:p/>
    <w:p>
      <w:r>
        <w:t>1. Il était tellement impatient de voir son bébé dormir.</w:t>
      </w:r>
    </w:p>
    <w:p>
      <w:r>
        <w:t xml:space="preserve">    He was so impatient to see his baby sleep.</w:t>
      </w:r>
    </w:p>
    <w:p>
      <w:r>
        <w:t>2.  La mère était très contente de son bébé à nouveau en vie.</w:t>
      </w:r>
    </w:p>
    <w:p>
      <w:r>
        <w:t xml:space="preserve">    The mother was very happy about her baby being alive again.</w:t>
      </w:r>
    </w:p>
    <w:p>
      <w:r>
        <w:t xml:space="preserve">3. Je pense que mon bébé va grandir bientôt. </w:t>
      </w:r>
    </w:p>
    <w:p>
      <w:r>
        <w:t xml:space="preserve">    I think my baby is going to grow soon.</w:t>
      </w:r>
    </w:p>
    <w:p>
      <w:r>
        <w:t>4. Vous devez faire attention aux bébés qui jouent dans le parc.</w:t>
      </w:r>
    </w:p>
    <w:p>
      <w:r>
        <w:t xml:space="preserve">    You must be careful of the babies playing in the park.</w:t>
      </w:r>
    </w:p>
    <w:p>
      <w:r>
        <w:t>5.  Mon bébé est très calme et adorable.</w:t>
      </w:r>
    </w:p>
    <w:p>
      <w:r>
        <w:t xml:space="preserve">    My baby is very calm and cute.</w:t>
      </w:r>
    </w:p>
    <w:p>
      <w:r>
        <w:t xml:space="preserve">6. L'enfant a besoin de beaucoup d'attention, il est encore très petit. </w:t>
      </w:r>
    </w:p>
    <w:p>
      <w:r>
        <w:t xml:space="preserve">    The child needs a lot of attention, he's still very little.</w:t>
      </w:r>
    </w:p>
    <w:p>
      <w:r>
        <w:t>7. La petite fille n'était pas contente de ne pas avoir de bébé.</w:t>
      </w:r>
    </w:p>
    <w:p>
      <w:r>
        <w:t xml:space="preserve">    The little girl was not happy about not having a baby.</w:t>
      </w:r>
    </w:p>
    <w:p>
      <w:r>
        <w:t>8.  Le bébé était tellement gourmand que nous l'avons nourri plusieurs fois.</w:t>
      </w:r>
    </w:p>
    <w:p>
      <w:r>
        <w:t xml:space="preserve">    The baby was so hungry that we fed it several times.</w:t>
      </w:r>
    </w:p>
    <w:p>
      <w:r>
        <w:t xml:space="preserve">9.  La petite fille se souvient encore des moments forts avec son bébé. </w:t>
      </w:r>
    </w:p>
    <w:p>
      <w:r>
        <w:t xml:space="preserve">   The little girl still remembers the best moments with her baby.</w:t>
      </w:r>
    </w:p>
    <w:p>
      <w:r>
        <w:t xml:space="preserve">10.  Ils ont une photo de leur bébé qui a grandi et est maintenant un adolescent. </w:t>
      </w:r>
    </w:p>
    <w:p>
      <w:r>
        <w:t xml:space="preserve">    They have a picture of their baby who has grown up and is now a teenager.</w:t>
      </w:r>
    </w:p>
    <w:p/>
    <w:p>
      <w:r>
        <w:rPr>
          <w:b/>
        </w:rPr>
        <w:t>Word: moi | Meaning: I</w:t>
      </w:r>
    </w:p>
    <w:p/>
    <w:p>
      <w:r>
        <w:t xml:space="preserve">1.  J'adore les films français, moi aussi. </w:t>
      </w:r>
    </w:p>
    <w:p>
      <w:r>
        <w:t xml:space="preserve">    I love French movies, me too.</w:t>
      </w:r>
    </w:p>
    <w:p>
      <w:r>
        <w:t xml:space="preserve">2.  Il m'a offert un cadeau spécial, moi j'ai du mal à choisir. </w:t>
      </w:r>
    </w:p>
    <w:p>
      <w:r>
        <w:t xml:space="preserve">    He gifted me a special present, I find it hard to choose.</w:t>
      </w:r>
    </w:p>
    <w:p>
      <w:r>
        <w:t xml:space="preserve">3.  Moi je suis fatigué après la longue journée de travail. </w:t>
      </w:r>
    </w:p>
    <w:p>
      <w:r>
        <w:t xml:space="preserve">    I am tired after a long workday.</w:t>
      </w:r>
    </w:p>
    <w:p>
      <w:r>
        <w:t>4.  Le restaurant est très agréable, moi, j’adore les plats méditerranéens.</w:t>
      </w:r>
    </w:p>
    <w:p>
      <w:r>
        <w:t xml:space="preserve">    The restaurant is very pleasant, me, I love Mediterranean dishes.</w:t>
      </w:r>
    </w:p>
    <w:p>
      <w:r>
        <w:t xml:space="preserve">5.  Elle a fait une erreur grave, moi je ne suis pas d'accord. </w:t>
      </w:r>
    </w:p>
    <w:p>
      <w:r>
        <w:t xml:space="preserve">    She made a serious mistake, I am not in agreement.</w:t>
      </w:r>
    </w:p>
    <w:p>
      <w:r>
        <w:t xml:space="preserve">6.  On va au concert, moi j’ai hâte! </w:t>
      </w:r>
    </w:p>
    <w:p>
      <w:r>
        <w:t xml:space="preserve">    We are going to the concert, me I can't wait!</w:t>
      </w:r>
    </w:p>
    <w:p>
      <w:r>
        <w:t xml:space="preserve">7.  Je voudrais un café, moi je ne sais pas comment ça s'appelle. </w:t>
      </w:r>
    </w:p>
    <w:p>
      <w:r>
        <w:t xml:space="preserve">    I would like a coffee, me I don't know how it's called.</w:t>
      </w:r>
    </w:p>
    <w:p>
      <w:r>
        <w:t>8.  Moi, je préfère les voyages en train.</w:t>
      </w:r>
    </w:p>
    <w:p>
      <w:r>
        <w:t xml:space="preserve">    Me, I prefer train travel.</w:t>
      </w:r>
    </w:p>
    <w:p>
      <w:r>
        <w:t xml:space="preserve">9.  La musique est trop forte, moi je suis fatigué. </w:t>
      </w:r>
    </w:p>
    <w:p>
      <w:r>
        <w:t xml:space="preserve">    The music is too loud, me I am tired.</w:t>
      </w:r>
    </w:p>
    <w:p>
      <w:r>
        <w:t>10.   Je pense que j'ai besoin de plus d’informations, moi.</w:t>
      </w:r>
    </w:p>
    <w:p>
      <w:r>
        <w:t xml:space="preserve">     I think I need more information,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me présente, je suis [Your name].</w:t>
      </w:r>
    </w:p>
    <w:p>
      <w:r>
        <w:t xml:space="preserve">    I'm introducing myself, my name is [your name].</w:t>
      </w:r>
    </w:p>
    <w:p>
      <w:r>
        <w:t>3.  Bonjour madame, et vous ?</w:t>
      </w:r>
    </w:p>
    <w:p>
      <w:r>
        <w:t xml:space="preserve">    Good morning, madam, and you? </w:t>
      </w:r>
    </w:p>
    <w:p>
      <w:r>
        <w:t>4.  Comment vas-tu aujourd’hui ?</w:t>
      </w:r>
    </w:p>
    <w:p>
      <w:r>
        <w:t xml:space="preserve">   How are you today?</w:t>
      </w:r>
    </w:p>
    <w:p>
      <w:r>
        <w:t xml:space="preserve">5. Bonjour à tous ! </w:t>
      </w:r>
    </w:p>
    <w:p>
      <w:r>
        <w:t xml:space="preserve">   Hello everyone!</w:t>
      </w:r>
    </w:p>
    <w:p>
      <w:r>
        <w:t>6.  C'est un beau jour, n'est-ce pas ?</w:t>
      </w:r>
    </w:p>
    <w:p>
      <w:r>
        <w:t xml:space="preserve">   It's a beautiful day, isn't it?</w:t>
      </w:r>
    </w:p>
    <w:p>
      <w:r>
        <w:t xml:space="preserve">7.  Bonjour le monde! </w:t>
      </w:r>
    </w:p>
    <w:p>
      <w:r>
        <w:t xml:space="preserve">    Hello the world! </w:t>
      </w:r>
    </w:p>
    <w:p>
      <w:r>
        <w:t>8.  Je suis contente de vous voir.</w:t>
      </w:r>
    </w:p>
    <w:p>
      <w:r>
        <w:t xml:space="preserve">    I’m happy to see you.</w:t>
      </w:r>
    </w:p>
    <w:p>
      <w:r>
        <w:t xml:space="preserve">9. Bonjour, j'ai besoin d'aide pour... </w:t>
      </w:r>
    </w:p>
    <w:p>
      <w:r>
        <w:t xml:space="preserve">   Hello, I need help with… </w:t>
      </w:r>
    </w:p>
    <w:p>
      <w:r>
        <w:t>10.  Merci beaucoup pour votre aide.</w:t>
      </w:r>
    </w:p>
    <w:p>
      <w:r>
        <w:t xml:space="preserve">    Thank you very much for your help.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>Yes, I agree with you.</w:t>
      </w:r>
    </w:p>
    <w:p>
      <w:r>
        <w:t>2. La cuisine est très propre, oui.</w:t>
      </w:r>
    </w:p>
    <w:p>
      <w:r>
        <w:t>The kitchen is very clean, yes.</w:t>
      </w:r>
    </w:p>
    <w:p>
      <w:r>
        <w:t>3. Je vais acheter un nouveau livre, oui.</w:t>
      </w:r>
    </w:p>
    <w:p>
      <w:r>
        <w:t xml:space="preserve">I am going to buy a new book, yes. </w:t>
      </w:r>
    </w:p>
    <w:p>
      <w:r>
        <w:t>4. Il est possible de voyager en avion, oui.</w:t>
      </w:r>
    </w:p>
    <w:p>
      <w:r>
        <w:t xml:space="preserve">It is possible to fly by plane, yes. </w:t>
      </w:r>
    </w:p>
    <w:p>
      <w:r>
        <w:t>5. Tu es très élégant, oui.</w:t>
      </w:r>
    </w:p>
    <w:p>
      <w:r>
        <w:t>You are very stylish, yes.</w:t>
      </w:r>
    </w:p>
    <w:p>
      <w:r>
        <w:t xml:space="preserve">6. Oui, je suis fatigué après une longue journée.  </w:t>
      </w:r>
    </w:p>
    <w:p>
      <w:r>
        <w:t>Yes, I am tired after a long day.</w:t>
      </w:r>
    </w:p>
    <w:p>
      <w:r>
        <w:t>7.  Elle est contente d'aller à la plage, oui.</w:t>
      </w:r>
    </w:p>
    <w:p>
      <w:r>
        <w:t xml:space="preserve">She is happy to go to the beach, yes. </w:t>
      </w:r>
    </w:p>
    <w:p>
      <w:r>
        <w:t>8. Je comprends ce que vous dites, oui.</w:t>
      </w:r>
    </w:p>
    <w:p>
      <w:r>
        <w:t xml:space="preserve">I understand what you are saying, yes. </w:t>
      </w:r>
    </w:p>
    <w:p>
      <w:r>
        <w:t>9. Voulez-vous aller au cinéma, oui ?</w:t>
      </w:r>
    </w:p>
    <w:p>
      <w:r>
        <w:t>Do you want to go to the cinema, yes?</w:t>
      </w:r>
    </w:p>
    <w:p>
      <w:r>
        <w:t>10. Oui, je suis français.</w:t>
      </w:r>
    </w:p>
    <w:p>
      <w:r>
        <w:t>Yes, I am French.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belle. </w:t>
      </w:r>
    </w:p>
    <w:p>
      <w:r>
        <w:t xml:space="preserve">   Jean's house is very beautiful.</w:t>
      </w:r>
    </w:p>
    <w:p>
      <w:r>
        <w:t>2. J'ai envie de visiter ma maison natale.</w:t>
      </w:r>
    </w:p>
    <w:p>
      <w:r>
        <w:t xml:space="preserve">   I want to visit my home town.</w:t>
      </w:r>
    </w:p>
    <w:p>
      <w:r>
        <w:t xml:space="preserve">3. Ma maison est située dans une petite rue piétonne. </w:t>
      </w:r>
    </w:p>
    <w:p>
      <w:r>
        <w:t xml:space="preserve">  My house is located in a small pedestrian street.</w:t>
      </w:r>
    </w:p>
    <w:p>
      <w:r>
        <w:t xml:space="preserve">4. L'immeuble abrite plusieurs familles et a une grande maison collective. </w:t>
      </w:r>
    </w:p>
    <w:p>
      <w:r>
        <w:t xml:space="preserve">   The building houses several families and has a large communal house.</w:t>
      </w:r>
    </w:p>
    <w:p>
      <w:r>
        <w:t xml:space="preserve">5. Les voisins d'une maison ont l'habitude de se parler. </w:t>
      </w:r>
    </w:p>
    <w:p>
      <w:r>
        <w:t xml:space="preserve">   Neighbors of a house are accustomed to talking to each other.</w:t>
      </w:r>
    </w:p>
    <w:p>
      <w:r>
        <w:t xml:space="preserve">6. Le jardin est un espace agréable pour profiter de la vie quotidienne. </w:t>
      </w:r>
    </w:p>
    <w:p>
      <w:r>
        <w:t xml:space="preserve">   The garden is a pleasant space for enjoying daily life.</w:t>
      </w:r>
    </w:p>
    <w:p>
      <w:r>
        <w:t xml:space="preserve">7. La maison est équipée d'un grand balcon et de deux chambres. </w:t>
      </w:r>
    </w:p>
    <w:p>
      <w:r>
        <w:t xml:space="preserve">   The house has a large balcony and two bedrooms.</w:t>
      </w:r>
    </w:p>
    <w:p>
      <w:r>
        <w:t xml:space="preserve">8. L'intérieur de la maison est décoré avec goût. </w:t>
      </w:r>
    </w:p>
    <w:p>
      <w:r>
        <w:t xml:space="preserve">  The interior of the house is decorated tastefully.</w:t>
      </w:r>
    </w:p>
    <w:p>
      <w:r>
        <w:t>9. Les enfants aiment jouer dans leur maison.</w:t>
      </w:r>
    </w:p>
    <w:p>
      <w:r>
        <w:t xml:space="preserve">    Children like playing in their house.</w:t>
      </w:r>
    </w:p>
    <w:p>
      <w:r>
        <w:t xml:space="preserve">10. La famille a beaucoup d'amis à la maison. </w:t>
      </w:r>
    </w:p>
    <w:p>
      <w:r>
        <w:t xml:space="preserve">   The family has many friends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