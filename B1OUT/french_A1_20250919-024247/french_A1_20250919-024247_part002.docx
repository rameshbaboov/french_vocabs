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form of "Maria"</w:t>
      </w:r>
    </w:p>
    <w:p/>
    <w:p>
      <w:r>
        <w:t>1. Mia est une artiste peintre talentueuse.</w:t>
      </w:r>
    </w:p>
    <w:p>
      <w:r>
        <w:t xml:space="preserve">   Mia is a talented painter.</w:t>
      </w:r>
    </w:p>
    <w:p>
      <w:r>
        <w:t xml:space="preserve">2. Je suis très contente de voir Mia. </w:t>
      </w:r>
    </w:p>
    <w:p>
      <w:r>
        <w:t xml:space="preserve">   I am very happy to see Mia.</w:t>
      </w:r>
    </w:p>
    <w:p>
      <w:r>
        <w:t>3. Mia aime voyager et découvrir de nouvelles cultures.</w:t>
      </w:r>
    </w:p>
    <w:p>
      <w:r>
        <w:t xml:space="preserve">   Mia loves traveling and discovering new cultures.</w:t>
      </w:r>
    </w:p>
    <w:p>
      <w:r>
        <w:t xml:space="preserve">4. Elle a besoin d’aide pour la chose que Mia a fait. </w:t>
      </w:r>
    </w:p>
    <w:p>
      <w:r>
        <w:t xml:space="preserve">   She needs help with the thing that Mia did.</w:t>
      </w:r>
    </w:p>
    <w:p>
      <w:r>
        <w:t xml:space="preserve">5. La conversation entre Mia et son ami était passionnante. </w:t>
      </w:r>
    </w:p>
    <w:p>
      <w:r>
        <w:t xml:space="preserve">   The conversation between Mia and her friend was exciting.</w:t>
      </w:r>
    </w:p>
    <w:p>
      <w:r>
        <w:t xml:space="preserve">6. Mia est une personne curieuse et ouverte. </w:t>
      </w:r>
    </w:p>
    <w:p>
      <w:r>
        <w:t xml:space="preserve">    Mia is an inquisitive and open person.</w:t>
      </w:r>
    </w:p>
    <w:p>
      <w:r>
        <w:t xml:space="preserve">7. Mia a un grand esprit critique, elle analyse toujours les choses. </w:t>
      </w:r>
    </w:p>
    <w:p>
      <w:r>
        <w:t xml:space="preserve">    Mia has a big critical mind; she always analyzes things.</w:t>
      </w:r>
    </w:p>
    <w:p>
      <w:r>
        <w:t xml:space="preserve">8.  J’ai parlé avec Mia sur la situation de l'économie. </w:t>
      </w:r>
    </w:p>
    <w:p>
      <w:r>
        <w:t xml:space="preserve">   I talked to Mia about the economic situation.</w:t>
      </w:r>
    </w:p>
    <w:p>
      <w:r>
        <w:t>9. Mia est une personne honnête et sincère.</w:t>
      </w:r>
    </w:p>
    <w:p>
      <w:r>
        <w:t xml:space="preserve">   Mia is a honest and sincere person.</w:t>
      </w:r>
    </w:p>
    <w:p>
      <w:r>
        <w:t>10. Le sourire d’Mia était contagieux.</w:t>
      </w:r>
    </w:p>
    <w:p>
      <w:r>
        <w:t xml:space="preserve">   Mia’s smile was contagious.</w:t>
      </w:r>
    </w:p>
    <w:p/>
    <w:p>
      <w:r>
        <w:rPr>
          <w:b/>
        </w:rPr>
        <w:t>Word: Haus | Meaning: House</w:t>
      </w:r>
    </w:p>
    <w:p/>
    <w:p>
      <w:r>
        <w:t>1. J'ai besoin d'aller à la **haus** pour récupérer mon colis.</w:t>
      </w:r>
    </w:p>
    <w:p>
      <w:r>
        <w:t xml:space="preserve">    My need is to go to the house to pick up my package.</w:t>
      </w:r>
    </w:p>
    <w:p>
      <w:r>
        <w:t xml:space="preserve">2. Nous sommes allés dans la **haus** de notre ami pour un dîner convivial. </w:t>
      </w:r>
    </w:p>
    <w:p>
      <w:r>
        <w:t xml:space="preserve">   We went to our friend's house for a convivial dinner.</w:t>
      </w:r>
    </w:p>
    <w:p>
      <w:r>
        <w:t>3. La **haus** est située sur une colline avec une vue imprenable.</w:t>
      </w:r>
    </w:p>
    <w:p>
      <w:r>
        <w:t xml:space="preserve">    The house is located on a hill with an unbeatable view.</w:t>
      </w:r>
    </w:p>
    <w:p>
      <w:r>
        <w:t>4.  L’école se trouve à proximité de la **haus**.</w:t>
      </w:r>
    </w:p>
    <w:p>
      <w:r>
        <w:t xml:space="preserve">   The school is located near the house.</w:t>
      </w:r>
    </w:p>
    <w:p>
      <w:r>
        <w:t>5.  Le **haus** du voisin a été endommagé par un tremblement de terre.</w:t>
      </w:r>
    </w:p>
    <w:p>
      <w:r>
        <w:t xml:space="preserve">   The neighbor's house was damaged by an earthquake. </w:t>
      </w:r>
    </w:p>
    <w:p>
      <w:r>
        <w:t>6. J'ai besoin d'acheter des provisions dans la **haus**.</w:t>
      </w:r>
    </w:p>
    <w:p>
      <w:r>
        <w:t xml:space="preserve">   I need to buy some supplies at the house.</w:t>
      </w:r>
    </w:p>
    <w:p>
      <w:r>
        <w:t>7.  Ils ont déménagé à une **haus** plus grande avec un jardin luxuriant.</w:t>
      </w:r>
    </w:p>
    <w:p>
      <w:r>
        <w:t xml:space="preserve">    They moved into a larger house with a lush garden.</w:t>
      </w:r>
    </w:p>
    <w:p>
      <w:r>
        <w:t>8.  Le **haus** est équipé d’une cuisine moderne et d'un salon confortable.</w:t>
      </w:r>
    </w:p>
    <w:p>
      <w:r>
        <w:t xml:space="preserve">   The house has a modern kitchen and a comfortable living room. </w:t>
      </w:r>
    </w:p>
    <w:p>
      <w:r>
        <w:t>9.  Je vais aller dans la **haus** pour rencontrer mon ami.</w:t>
      </w:r>
    </w:p>
    <w:p>
      <w:r>
        <w:t xml:space="preserve">    I'm going to the house to meet my friend.</w:t>
      </w:r>
    </w:p>
    <w:p>
      <w:r>
        <w:t xml:space="preserve">10. La **haus** est un endroit calme et agréable à vivre. </w:t>
      </w:r>
    </w:p>
    <w:p>
      <w:r>
        <w:t xml:space="preserve">     The house is a quiet and pleasant place to live.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 Salut à tous !</w:t>
      </w:r>
    </w:p>
    <w:p>
      <w:r>
        <w:t>Hello everyone!</w:t>
      </w:r>
    </w:p>
    <w:p>
      <w:r>
        <w:t>3.  Salut, j'espère que tu vas bien.</w:t>
      </w:r>
    </w:p>
    <w:p>
      <w:r>
        <w:t xml:space="preserve">Hi, I hope you are well. </w:t>
      </w:r>
    </w:p>
    <w:p>
      <w:r>
        <w:t xml:space="preserve">4. Salut, je m’appelle Marie. </w:t>
      </w:r>
    </w:p>
    <w:p>
      <w:r>
        <w:t>Hi, my name is Marie.</w:t>
      </w:r>
    </w:p>
    <w:p>
      <w:r>
        <w:t>5.  Salut, il fait beau aujourd'hui.</w:t>
      </w:r>
    </w:p>
    <w:p>
      <w:r>
        <w:t>Hello, it's nice out today.</w:t>
      </w:r>
    </w:p>
    <w:p>
      <w:r>
        <w:t xml:space="preserve">6.  Salut, on va commencer le cours bientôt. </w:t>
      </w:r>
    </w:p>
    <w:p>
      <w:r>
        <w:t>Hi, class will start soon.</w:t>
      </w:r>
    </w:p>
    <w:p>
      <w:r>
        <w:t xml:space="preserve">7. Salut à la maison! </w:t>
      </w:r>
    </w:p>
    <w:p>
      <w:r>
        <w:t>See you at home!</w:t>
      </w:r>
    </w:p>
    <w:p>
      <w:r>
        <w:t xml:space="preserve">8.  Salut à mon amie Alice. </w:t>
      </w:r>
    </w:p>
    <w:p>
      <w:r>
        <w:t xml:space="preserve">Say hello to my friend Alice. </w:t>
      </w:r>
    </w:p>
    <w:p>
      <w:r>
        <w:t>9. Salut, j’ai besoin d'un peu d'aide.</w:t>
      </w:r>
    </w:p>
    <w:p>
      <w:r>
        <w:t xml:space="preserve">Hello, I need some help. </w:t>
      </w:r>
    </w:p>
    <w:p>
      <w:r>
        <w:t xml:space="preserve">10. Salut, je suis en train de lire un livre intéressant. </w:t>
      </w:r>
    </w:p>
    <w:p>
      <w:r>
        <w:t>Hi, I am reading an interesting book.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drapeau est rouge et jaune. </w:t>
      </w:r>
    </w:p>
    <w:p>
      <w:r>
        <w:t>The flag is red and yellow.</w:t>
      </w:r>
    </w:p>
    <w:p>
      <w:r>
        <w:t xml:space="preserve">3. J'ai une robe rouge.  </w:t>
      </w:r>
    </w:p>
    <w:p>
      <w:r>
        <w:t>I have a red dress.</w:t>
      </w:r>
    </w:p>
    <w:p>
      <w:r>
        <w:t xml:space="preserve">4. Il aime beaucoup manger du rouge, la nourriture de la famille. </w:t>
      </w:r>
    </w:p>
    <w:p>
      <w:r>
        <w:t xml:space="preserve">He loves to eat red food, the family's meal. </w:t>
      </w:r>
    </w:p>
    <w:p>
      <w:r>
        <w:t>5. Le soleil est rouge à l'horizon.</w:t>
      </w:r>
    </w:p>
    <w:p>
      <w:r>
        <w:t>The sun is red at the horizon.</w:t>
      </w:r>
    </w:p>
    <w:p>
      <w:r>
        <w:t xml:space="preserve">6. La tomate est rouge. </w:t>
      </w:r>
    </w:p>
    <w:p>
      <w:r>
        <w:t>The tomato is red.</w:t>
      </w:r>
    </w:p>
    <w:p>
      <w:r>
        <w:t xml:space="preserve">7. Les yeux rouges sont une expression de colère.  </w:t>
      </w:r>
    </w:p>
    <w:p>
      <w:r>
        <w:t>Red eyes are an expression of anger.</w:t>
      </w:r>
    </w:p>
    <w:p>
      <w:r>
        <w:t xml:space="preserve">8. Elle porte un chapeau rouge vif. </w:t>
      </w:r>
    </w:p>
    <w:p>
      <w:r>
        <w:t>She wears a bright red hat.</w:t>
      </w:r>
    </w:p>
    <w:p>
      <w:r>
        <w:t xml:space="preserve">9. Il a besoin d'un verre d'eau rouge. </w:t>
      </w:r>
    </w:p>
    <w:p>
      <w:r>
        <w:t>He needs a glass of red water.</w:t>
      </w:r>
    </w:p>
    <w:p>
      <w:r>
        <w:t xml:space="preserve">10. La peinture est rouge vif. </w:t>
      </w:r>
    </w:p>
    <w:p>
      <w:r>
        <w:t>The paint is bright red.</w:t>
      </w:r>
    </w:p>
    <w:p/>
    <w:p>
      <w:r>
        <w:rPr>
          <w:b/>
        </w:rPr>
        <w:t>Word: Noir | Meaning: Black</w:t>
      </w:r>
    </w:p>
    <w:p/>
    <w:p>
      <w:r>
        <w:t>1. La robe de Marie est noir.</w:t>
      </w:r>
    </w:p>
    <w:p>
      <w:r>
        <w:t xml:space="preserve">    Marie's dress is black.</w:t>
      </w:r>
    </w:p>
    <w:p>
      <w:r>
        <w:t>2. Le ciel était noir pendant la nuit.</w:t>
      </w:r>
    </w:p>
    <w:p>
      <w:r>
        <w:t xml:space="preserve">    The sky was black during the night.</w:t>
      </w:r>
    </w:p>
    <w:p>
      <w:r>
        <w:t>3. Il a des yeux noirs et brillant.</w:t>
      </w:r>
    </w:p>
    <w:p>
      <w:r>
        <w:t xml:space="preserve">    He has black eyes that sparkle.</w:t>
      </w:r>
    </w:p>
    <w:p>
      <w:r>
        <w:t>4. L'encre du stylo est noire.</w:t>
      </w:r>
    </w:p>
    <w:p>
      <w:r>
        <w:t xml:space="preserve">    The ink of the pen is black.</w:t>
      </w:r>
    </w:p>
    <w:p>
      <w:r>
        <w:t>5. Le film noir de Hitchcock était captivant.</w:t>
      </w:r>
    </w:p>
    <w:p>
      <w:r>
        <w:t xml:space="preserve">    Hitchcock's black film was captivating. </w:t>
      </w:r>
    </w:p>
    <w:p>
      <w:r>
        <w:t>6. Les chaussures noires lui donnent une allure élégante.</w:t>
      </w:r>
    </w:p>
    <w:p>
      <w:r>
        <w:t xml:space="preserve">    Black shoes give him an elegant look.</w:t>
      </w:r>
    </w:p>
    <w:p>
      <w:r>
        <w:t>7. J’aime les vêtements noirs.</w:t>
      </w:r>
    </w:p>
    <w:p>
      <w:r>
        <w:t xml:space="preserve">    I like wearing black clothes.</w:t>
      </w:r>
    </w:p>
    <w:p>
      <w:r>
        <w:t xml:space="preserve">8.  Il a un grand chat noir. </w:t>
      </w:r>
    </w:p>
    <w:p>
      <w:r>
        <w:t xml:space="preserve">    He has a big black cat. </w:t>
      </w:r>
    </w:p>
    <w:p>
      <w:r>
        <w:t>9. Le gâteau était noir et glacé.</w:t>
      </w:r>
    </w:p>
    <w:p>
      <w:r>
        <w:t xml:space="preserve">    The cake was black and frosted. </w:t>
      </w:r>
    </w:p>
    <w:p>
      <w:r>
        <w:t>10. La nuit est noire, nous devons rentrer.</w:t>
      </w:r>
    </w:p>
    <w:p>
      <w:r>
        <w:t xml:space="preserve">   It's night time, we need to go in.</w:t>
      </w:r>
    </w:p>
    <w:p/>
    <w:p>
      <w:r>
        <w:rPr>
          <w:b/>
        </w:rPr>
        <w:t>Word: Cat | Meaning: Cat</w:t>
      </w:r>
    </w:p>
    <w:p/>
    <w:p>
      <w:r>
        <w:t>1. J'ai un chat adorable qui aime jouer avec moi.</w:t>
      </w:r>
    </w:p>
    <w:p>
      <w:r>
        <w:t xml:space="preserve">   I have an adorable cat that loves to play with me.</w:t>
      </w:r>
    </w:p>
    <w:p>
      <w:r>
        <w:t>2. Les chats sont des animaux domestiqués très sympathiques.</w:t>
      </w:r>
    </w:p>
    <w:p>
      <w:r>
        <w:t xml:space="preserve">   Cats are very friendly domesticated animals.</w:t>
      </w:r>
    </w:p>
    <w:p>
      <w:r>
        <w:t xml:space="preserve">3. La petite fille a un chat noir méchant et curieux. </w:t>
      </w:r>
    </w:p>
    <w:p>
      <w:r>
        <w:t xml:space="preserve">   The little girl has a black, mischievous and curious cat.</w:t>
      </w:r>
    </w:p>
    <w:p>
      <w:r>
        <w:t>4. Le chat est assis sur la table à manger.</w:t>
      </w:r>
    </w:p>
    <w:p>
      <w:r>
        <w:t xml:space="preserve">  The cat is sitting on the table to eat.</w:t>
      </w:r>
    </w:p>
    <w:p>
      <w:r>
        <w:t>5. J'adore regarder les chats jouer dans le jardin.</w:t>
      </w:r>
    </w:p>
    <w:p>
      <w:r>
        <w:t xml:space="preserve">   I love watching cats play in the garden. </w:t>
      </w:r>
    </w:p>
    <w:p>
      <w:r>
        <w:t>6. Le vétérinaire a examiné le chat et a constaté une infection.</w:t>
      </w:r>
    </w:p>
    <w:p>
      <w:r>
        <w:t xml:space="preserve">   The vet examined the cat and found an infection. </w:t>
      </w:r>
    </w:p>
    <w:p>
      <w:r>
        <w:t xml:space="preserve">7. Le chat miaule en demandant de la nourriture. </w:t>
      </w:r>
    </w:p>
    <w:p>
      <w:r>
        <w:t xml:space="preserve">   The cat meows to ask for food. </w:t>
      </w:r>
    </w:p>
    <w:p>
      <w:r>
        <w:t xml:space="preserve">8. La maman a acheté un nouveau jouet pour son chat. </w:t>
      </w:r>
    </w:p>
    <w:p>
      <w:r>
        <w:t xml:space="preserve">   Mom bought a new toy for her cat.</w:t>
      </w:r>
    </w:p>
    <w:p>
      <w:r>
        <w:t xml:space="preserve">9. Les chats sont connus pour leur indépendance et leur intelligence. </w:t>
      </w:r>
    </w:p>
    <w:p>
      <w:r>
        <w:t xml:space="preserve">   Cats are known for their independence and intelligence. </w:t>
      </w:r>
    </w:p>
    <w:p>
      <w:r>
        <w:t xml:space="preserve">10. Il est important de donner à votre chat une alimentation saine et adaptée. </w:t>
      </w:r>
    </w:p>
    <w:p>
      <w:r>
        <w:t xml:space="preserve">    It is important to feed your cat a healthy and adapted diet.</w:t>
      </w:r>
    </w:p>
    <w:p/>
    <w:p>
      <w:r>
        <w:rPr>
          <w:b/>
        </w:rPr>
        <w:t>Word: Fleur | Meaning: Flower</w:t>
      </w:r>
    </w:p>
    <w:p/>
    <w:p>
      <w:r>
        <w:t>1. La **fleur**  de la rose était belle et brillante.</w:t>
      </w:r>
    </w:p>
    <w:p>
      <w:r>
        <w:t xml:space="preserve">   The flower of the rose was beautiful and bright.</w:t>
      </w:r>
    </w:p>
    <w:p>
      <w:r>
        <w:t>2. J'aime les **fleurs** de la montagne, elles sont si colorées.</w:t>
      </w:r>
    </w:p>
    <w:p>
      <w:r>
        <w:t xml:space="preserve">   I love the flowers from the mountains, they are so colorful.</w:t>
      </w:r>
    </w:p>
    <w:p>
      <w:r>
        <w:t>3. Il est important d'écouter les **fleurs** de notre jardin, pour comprendre ce qui nous attend.</w:t>
      </w:r>
    </w:p>
    <w:p>
      <w:r>
        <w:t xml:space="preserve">   It is important to listen to the flowers in our garden to understand what awaits us. </w:t>
      </w:r>
    </w:p>
    <w:p>
      <w:r>
        <w:t>4. Les **fleurs**  de la ville sont une source de beauté.</w:t>
      </w:r>
    </w:p>
    <w:p>
      <w:r>
        <w:t xml:space="preserve">   The flowers in the city are a source of beauty.</w:t>
      </w:r>
    </w:p>
    <w:p>
      <w:r>
        <w:t>5. Elle décore son appartement avec des **fleurs** fraîchement coupées.</w:t>
      </w:r>
    </w:p>
    <w:p>
      <w:r>
        <w:t xml:space="preserve">   She decorates her apartment with freshly cut flowers.</w:t>
      </w:r>
    </w:p>
    <w:p>
      <w:r>
        <w:t>6. Le bouquet de **fleurs** était magnifique et parfumé.</w:t>
      </w:r>
    </w:p>
    <w:p>
      <w:r>
        <w:t xml:space="preserve">   The flower bouquet was magnificent and fragrant. </w:t>
      </w:r>
    </w:p>
    <w:p>
      <w:r>
        <w:t>7. Nous avons besoin d'un peu de **fleur** dans notre jardin pour faire pousser plus d'herbes.</w:t>
      </w:r>
    </w:p>
    <w:p>
      <w:r>
        <w:t xml:space="preserve">    We need a little bit of flower in our garden to grow more herbs. </w:t>
      </w:r>
    </w:p>
    <w:p>
      <w:r>
        <w:t>8.  Les **fleurs** sont un symbole de la vie et de la beauté.</w:t>
      </w:r>
    </w:p>
    <w:p>
      <w:r>
        <w:t xml:space="preserve">   Flowers are a symbol of life and beauty.</w:t>
      </w:r>
    </w:p>
    <w:p>
      <w:r>
        <w:t>9. La **fleur** est l'une des choses les plus belles que l'on peut voir dans la nature.</w:t>
      </w:r>
    </w:p>
    <w:p>
      <w:r>
        <w:t xml:space="preserve">    The flower is one of the most beautiful things we can see in nature.</w:t>
      </w:r>
    </w:p>
    <w:p>
      <w:r>
        <w:t>10.  J'ai une petite **fleur** de lys qui me fait penser à mon enfance.</w:t>
      </w:r>
    </w:p>
    <w:p>
      <w:r>
        <w:t xml:space="preserve">   I have a little lily flower that reminds me of my childhood.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Le chien était belle et agile.</w:t>
      </w:r>
    </w:p>
    <w:p>
      <w:r>
        <w:t xml:space="preserve">   The dog was beautiful and agile.</w:t>
      </w:r>
    </w:p>
    <w:p>
      <w:r>
        <w:t xml:space="preserve">3. Cette ville est belle et paisible. </w:t>
      </w:r>
    </w:p>
    <w:p>
      <w:r>
        <w:t xml:space="preserve">   This town is beautiful and peaceful.</w:t>
      </w:r>
    </w:p>
    <w:p>
      <w:r>
        <w:t>4. Son sourire était belle et sincère.</w:t>
      </w:r>
    </w:p>
    <w:p>
      <w:r>
        <w:t xml:space="preserve">   Her smile was beautiful and sincere.</w:t>
      </w:r>
    </w:p>
    <w:p>
      <w:r>
        <w:t xml:space="preserve">5. J'adore les beaux jours de l'été. </w:t>
      </w:r>
    </w:p>
    <w:p>
      <w:r>
        <w:t xml:space="preserve">    I love the beautiful days of summer.</w:t>
      </w:r>
    </w:p>
    <w:p>
      <w:r>
        <w:t xml:space="preserve">6. La nature est belle, avec ses couleurs changeantes. </w:t>
      </w:r>
    </w:p>
    <w:p>
      <w:r>
        <w:t xml:space="preserve">  Nature is beautiful, with its changing colors. </w:t>
      </w:r>
    </w:p>
    <w:p>
      <w:r>
        <w:t xml:space="preserve">7. Elle a une belle voix et chante merveilleusement. </w:t>
      </w:r>
    </w:p>
    <w:p>
      <w:r>
        <w:t xml:space="preserve">   She has a beautiful voice and sings wonderfully. </w:t>
      </w:r>
    </w:p>
    <w:p>
      <w:r>
        <w:t xml:space="preserve">8. C'est un beau jour pour faire du shopping. </w:t>
      </w:r>
    </w:p>
    <w:p>
      <w:r>
        <w:t xml:space="preserve">   It is a beautiful day to go shopping. </w:t>
      </w:r>
    </w:p>
    <w:p>
      <w:r>
        <w:t xml:space="preserve">9. Il m'a offert une belle fleur.  </w:t>
      </w:r>
    </w:p>
    <w:p>
      <w:r>
        <w:t xml:space="preserve">   He gave me a beautiful flower.  </w:t>
      </w:r>
    </w:p>
    <w:p>
      <w:r>
        <w:t xml:space="preserve">10. La cuisine était belle, avec ses plats colorés. </w:t>
      </w:r>
    </w:p>
    <w:p>
      <w:r>
        <w:t xml:space="preserve">    The kitchen was beautiful, with its colorful dishes.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 livre blanc sur le climat.</w:t>
      </w:r>
    </w:p>
    <w:p>
      <w:r>
        <w:t xml:space="preserve">    I have a white paper on climate change.</w:t>
      </w:r>
    </w:p>
    <w:p>
      <w:r>
        <w:t>3. Le tableau est blanc et la lumière brille à travers.</w:t>
      </w:r>
    </w:p>
    <w:p>
      <w:r>
        <w:t xml:space="preserve">    The table is white and the light shines through.</w:t>
      </w:r>
    </w:p>
    <w:p>
      <w:r>
        <w:t>4. Nous avons besoin d’un blanc dans notre décor.</w:t>
      </w:r>
    </w:p>
    <w:p>
      <w:r>
        <w:t xml:space="preserve">    We need some white in our decor. </w:t>
      </w:r>
    </w:p>
    <w:p>
      <w:r>
        <w:t>5. La plupart des fleurs sont blanches.</w:t>
      </w:r>
    </w:p>
    <w:p>
      <w:r>
        <w:t xml:space="preserve">   Most flowers are white.</w:t>
      </w:r>
    </w:p>
    <w:p>
      <w:r>
        <w:t>6. J'aime la couleur blanche.</w:t>
      </w:r>
    </w:p>
    <w:p>
      <w:r>
        <w:t xml:space="preserve">   I like the colour white.</w:t>
      </w:r>
    </w:p>
    <w:p>
      <w:r>
        <w:t>7. Les nuages blancs flottent dans le ciel.</w:t>
      </w:r>
    </w:p>
    <w:p>
      <w:r>
        <w:t xml:space="preserve">   White clouds float in the sky.</w:t>
      </w:r>
    </w:p>
    <w:p>
      <w:r>
        <w:t xml:space="preserve">8. Il a écrit une lettre blanche. </w:t>
      </w:r>
    </w:p>
    <w:p>
      <w:r>
        <w:t xml:space="preserve">   He wrote a blank letter. </w:t>
      </w:r>
    </w:p>
    <w:p>
      <w:r>
        <w:t>9. La neige est blanche.</w:t>
      </w:r>
    </w:p>
    <w:p>
      <w:r>
        <w:t xml:space="preserve">   The snow is white.</w:t>
      </w:r>
    </w:p>
    <w:p>
      <w:r>
        <w:t xml:space="preserve">10. Le gâteau était blanc avec une crème douce. </w:t>
      </w:r>
    </w:p>
    <w:p>
      <w:r>
        <w:t xml:space="preserve">    The cake was white with a sweet cream.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Love is a deep and universal feeling.</w:t>
      </w:r>
    </w:p>
    <w:p>
      <w:r>
        <w:t>2. Nous avons eu un amour intense pour notre ville.</w:t>
      </w:r>
    </w:p>
    <w:p>
      <w:r>
        <w:t xml:space="preserve">  We had an intense love for our town.</w:t>
      </w:r>
    </w:p>
    <w:p>
      <w:r>
        <w:t>3. Le poète a exprimé son amour dans ses poèmes.</w:t>
      </w:r>
    </w:p>
    <w:p>
      <w:r>
        <w:t xml:space="preserve">  The poet expressed his love in his poems.</w:t>
      </w:r>
    </w:p>
    <w:p>
      <w:r>
        <w:t>4. L'amour peut être doux comme le miel, mais aussi dur comme la pierre.</w:t>
      </w:r>
    </w:p>
    <w:p>
      <w:r>
        <w:t xml:space="preserve">  Love can be sweet like honey, but also hard as stone.</w:t>
      </w:r>
    </w:p>
    <w:p>
      <w:r>
        <w:t>5. La femme était pleine d'amour pour son enfant.</w:t>
      </w:r>
    </w:p>
    <w:p>
      <w:r>
        <w:t xml:space="preserve">  The woman was full of love for her child.</w:t>
      </w:r>
    </w:p>
    <w:p>
      <w:r>
        <w:t>6. Il a montré un amour sincère envers sa famille.</w:t>
      </w:r>
    </w:p>
    <w:p>
      <w:r>
        <w:t xml:space="preserve">  He showed sincere love for his family.</w:t>
      </w:r>
    </w:p>
    <w:p>
      <w:r>
        <w:t>7. L'amour est la force motrice de notre existence.</w:t>
      </w:r>
    </w:p>
    <w:p>
      <w:r>
        <w:t xml:space="preserve">  Love is the driving force of our existence.</w:t>
      </w:r>
    </w:p>
    <w:p>
      <w:r>
        <w:t>8. Le concept d'amour est vaste et complexe.</w:t>
      </w:r>
    </w:p>
    <w:p>
      <w:r>
        <w:t xml:space="preserve">  The concept of love is vast and complex.</w:t>
      </w:r>
    </w:p>
    <w:p>
      <w:r>
        <w:t>9. Il a perdu son amour pour moi il y a quelques années.</w:t>
      </w:r>
    </w:p>
    <w:p>
      <w:r>
        <w:t xml:space="preserve">  He lost his love for me a few years ago.</w:t>
      </w:r>
    </w:p>
    <w:p>
      <w:r>
        <w:t>10. L’amour est une force qui guérit et nous rassemble.</w:t>
      </w:r>
    </w:p>
    <w:p>
      <w:r>
        <w:t xml:space="preserve">  Love is a force that heals and brings us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