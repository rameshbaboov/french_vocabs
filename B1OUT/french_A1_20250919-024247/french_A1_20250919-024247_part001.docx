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J'ai besoin d'aide pour mon projet.</w:t>
      </w:r>
    </w:p>
    <w:p>
      <w:r>
        <w:t xml:space="preserve">  I need help with my project.</w:t>
      </w:r>
    </w:p>
    <w:p>
      <w:r>
        <w:t xml:space="preserve">3. Bonjour à tous ! </w:t>
      </w:r>
    </w:p>
    <w:p>
      <w:r>
        <w:t xml:space="preserve">  Good morning everyone!</w:t>
      </w:r>
    </w:p>
    <w:p>
      <w:r>
        <w:t>4. Il fait beau aujourd’hui.</w:t>
      </w:r>
    </w:p>
    <w:p>
      <w:r>
        <w:t xml:space="preserve">  It's beautiful today.</w:t>
      </w:r>
    </w:p>
    <w:p>
      <w:r>
        <w:t>5. Bonjour Madame et Monsieur, je vous remercie.</w:t>
      </w:r>
    </w:p>
    <w:p>
      <w:r>
        <w:t xml:space="preserve">  Hello Madam and Sir, thank you.</w:t>
      </w:r>
    </w:p>
    <w:p>
      <w:r>
        <w:t>6. Bonjour, j'ai hâte de voir le film.</w:t>
      </w:r>
    </w:p>
    <w:p>
      <w:r>
        <w:t xml:space="preserve">  Hello, I can’t wait to see the movie. </w:t>
      </w:r>
    </w:p>
    <w:p>
      <w:r>
        <w:t>7. Je suis fatigué après la journée.</w:t>
      </w:r>
    </w:p>
    <w:p>
      <w:r>
        <w:t xml:space="preserve">   I'm tired after my day. </w:t>
      </w:r>
    </w:p>
    <w:p>
      <w:r>
        <w:t xml:space="preserve">8. Bonjour, est-ce que vous pouvez m'aider ? </w:t>
      </w:r>
    </w:p>
    <w:p>
      <w:r>
        <w:t xml:space="preserve">  Hello, can you help me?</w:t>
      </w:r>
    </w:p>
    <w:p>
      <w:r>
        <w:t>9. Bonjour le monde!</w:t>
      </w:r>
    </w:p>
    <w:p>
      <w:r>
        <w:t xml:space="preserve">  Bonjour the world!</w:t>
      </w:r>
    </w:p>
    <w:p>
      <w:r>
        <w:t>10. Bonjour à l’horizon.</w:t>
      </w:r>
    </w:p>
    <w:p>
      <w:r>
        <w:t xml:space="preserve">  Hello to the horizon.</w:t>
      </w:r>
    </w:p>
    <w:p/>
    <w:p>
      <w:r>
        <w:rPr>
          <w:b/>
        </w:rPr>
        <w:t>Word: oui | Meaning: yes</w:t>
      </w:r>
    </w:p>
    <w:p/>
    <w:p>
      <w:r>
        <w:t xml:space="preserve">1.  Oui, je comprends la phrase. </w:t>
      </w:r>
    </w:p>
    <w:p>
      <w:r>
        <w:t xml:space="preserve">   Yes, I understand the phrase.</w:t>
      </w:r>
    </w:p>
    <w:p>
      <w:r>
        <w:t xml:space="preserve">2.  Il y a un problème avec le téléphone.  Oui. </w:t>
      </w:r>
    </w:p>
    <w:p>
      <w:r>
        <w:t xml:space="preserve">   There is a problem with the phone. Yes.</w:t>
      </w:r>
    </w:p>
    <w:p>
      <w:r>
        <w:t>3.  Je voudrais acheter une baguette. Oui, merci.</w:t>
      </w:r>
    </w:p>
    <w:p>
      <w:r>
        <w:t xml:space="preserve">   I would like to buy a baguette. Yes, thank you.</w:t>
      </w:r>
    </w:p>
    <w:p>
      <w:r>
        <w:t xml:space="preserve">4.  Vous avez fait beaucoup d'efforts. Oui, c'est vrai. </w:t>
      </w:r>
    </w:p>
    <w:p>
      <w:r>
        <w:t xml:space="preserve">   You have made a lot of effort. Yes, that is true.</w:t>
      </w:r>
    </w:p>
    <w:p>
      <w:r>
        <w:t>5.  La météo aujourd'hui est excellente.  Oui, je suis d'accord.</w:t>
      </w:r>
    </w:p>
    <w:p>
      <w:r>
        <w:t xml:space="preserve">    The weather today is excellent. Yes, I agree.</w:t>
      </w:r>
    </w:p>
    <w:p>
      <w:r>
        <w:t xml:space="preserve">6.  J'ai un rendez-vous à 18h00. Oui, j'y vais. </w:t>
      </w:r>
    </w:p>
    <w:p>
      <w:r>
        <w:t xml:space="preserve">   I have a meeting at 6:00 PM. Yes, I am going.</w:t>
      </w:r>
    </w:p>
    <w:p>
      <w:r>
        <w:t>7.  Je suis d'accord avec toi. Oui, on peut le faire.</w:t>
      </w:r>
    </w:p>
    <w:p>
      <w:r>
        <w:t xml:space="preserve">    I agree with you. Yes, we can do it.</w:t>
      </w:r>
    </w:p>
    <w:p>
      <w:r>
        <w:t xml:space="preserve">8.  Il est temps de partir. Oui, c’est fini. </w:t>
      </w:r>
    </w:p>
    <w:p>
      <w:r>
        <w:t xml:space="preserve">   It's time to leave. Yes, it is over. </w:t>
      </w:r>
    </w:p>
    <w:p>
      <w:r>
        <w:t xml:space="preserve">9.  J'ai besoin d'une aide pour la tâche.  Oui, je peux t'aider. </w:t>
      </w:r>
    </w:p>
    <w:p>
      <w:r>
        <w:t xml:space="preserve">    I need help with the task. Yes, I can help you. </w:t>
      </w:r>
    </w:p>
    <w:p>
      <w:r>
        <w:t>10.  Le concert est très intéressant. Oui, je pense que j’adore!</w:t>
      </w:r>
    </w:p>
    <w:p>
      <w:r>
        <w:t xml:space="preserve">   The concert is very interesting. Yes, I think I love it!</w:t>
      </w:r>
    </w:p>
    <w:p/>
    <w:p>
      <w:r>
        <w:rPr>
          <w:b/>
        </w:rPr>
        <w:t>Word: Bien | Meaning: Good</w:t>
      </w:r>
    </w:p>
    <w:p/>
    <w:p>
      <w:r>
        <w:t xml:space="preserve">1. Je vais bien, merci. </w:t>
      </w:r>
    </w:p>
    <w:p>
      <w:r>
        <w:t xml:space="preserve">   I'm doing well, thank you.</w:t>
      </w:r>
    </w:p>
    <w:p>
      <w:r>
        <w:t>2. Il est très bien aujourd'hui.</w:t>
      </w:r>
    </w:p>
    <w:p>
      <w:r>
        <w:t xml:space="preserve">   He is very good today.</w:t>
      </w:r>
    </w:p>
    <w:p>
      <w:r>
        <w:t xml:space="preserve">3. La musique est bien agréable. </w:t>
      </w:r>
    </w:p>
    <w:p>
      <w:r>
        <w:t xml:space="preserve">   The music is pleasant.</w:t>
      </w:r>
    </w:p>
    <w:p>
      <w:r>
        <w:t xml:space="preserve">4. La météo est bien ce soir. </w:t>
      </w:r>
    </w:p>
    <w:p>
      <w:r>
        <w:t xml:space="preserve">    The weather is nice tonight.</w:t>
      </w:r>
    </w:p>
    <w:p>
      <w:r>
        <w:t>5.  Il a bien réussi son examen.</w:t>
      </w:r>
    </w:p>
    <w:p>
      <w:r>
        <w:t xml:space="preserve">   He did well on his exam.</w:t>
      </w:r>
    </w:p>
    <w:p>
      <w:r>
        <w:t xml:space="preserve">6. J'ai bien mangé hier soir. </w:t>
      </w:r>
    </w:p>
    <w:p>
      <w:r>
        <w:t xml:space="preserve">   I ate well last night.</w:t>
      </w:r>
    </w:p>
    <w:p>
      <w:r>
        <w:t>7. Vous êtes bien habillé(e).</w:t>
      </w:r>
    </w:p>
    <w:p>
      <w:r>
        <w:t xml:space="preserve">   You look well dressed.</w:t>
      </w:r>
    </w:p>
    <w:p>
      <w:r>
        <w:t xml:space="preserve">8. Le gâteau est bien trop grand. </w:t>
      </w:r>
    </w:p>
    <w:p>
      <w:r>
        <w:t xml:space="preserve">  The cake is too big.</w:t>
      </w:r>
    </w:p>
    <w:p>
      <w:r>
        <w:t xml:space="preserve">9. Il faut bien dormir pour être performant. </w:t>
      </w:r>
    </w:p>
    <w:p>
      <w:r>
        <w:t xml:space="preserve">   We need to sleep well to be productive.</w:t>
      </w:r>
    </w:p>
    <w:p>
      <w:r>
        <w:t>10. J'ai une idée bien précise.</w:t>
      </w:r>
    </w:p>
    <w:p>
      <w:r>
        <w:t xml:space="preserve">    I have a clear idea.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so much for your help.</w:t>
      </w:r>
    </w:p>
    <w:p>
      <w:r>
        <w:t>2.  Je suis très content de vous rencontrer.</w:t>
      </w:r>
    </w:p>
    <w:p>
      <w:r>
        <w:t xml:space="preserve">    I am very pleased to meet you.</w:t>
      </w:r>
    </w:p>
    <w:p>
      <w:r>
        <w:t>3.  Merci de m'avoir appelé.</w:t>
      </w:r>
    </w:p>
    <w:p>
      <w:r>
        <w:t xml:space="preserve">    Thanks for calling me.</w:t>
      </w:r>
    </w:p>
    <w:p>
      <w:r>
        <w:t>4.  Merci d’être venue, j'apprécie votre présence.</w:t>
      </w:r>
    </w:p>
    <w:p>
      <w:r>
        <w:t xml:space="preserve">    Thank you for coming, I appreciate your presence. </w:t>
      </w:r>
    </w:p>
    <w:p>
      <w:r>
        <w:t xml:space="preserve">5.  Je vous remercie pour vos suggestions. </w:t>
      </w:r>
    </w:p>
    <w:p>
      <w:r>
        <w:t xml:space="preserve">    I thank you for your suggestions.</w:t>
      </w:r>
    </w:p>
    <w:p>
      <w:r>
        <w:t xml:space="preserve">6.  Merci de m'avoir donné cette information. </w:t>
      </w:r>
    </w:p>
    <w:p>
      <w:r>
        <w:t xml:space="preserve">    Thank you for giving me that information.</w:t>
      </w:r>
    </w:p>
    <w:p>
      <w:r>
        <w:t xml:space="preserve">7.  On dirait que les choses vont mieux maintenant. </w:t>
      </w:r>
    </w:p>
    <w:p>
      <w:r>
        <w:t xml:space="preserve">    It looks like things are going better now.</w:t>
      </w:r>
    </w:p>
    <w:p>
      <w:r>
        <w:t xml:space="preserve">8.  Merci d’avoir partagé ce moment avec moi. </w:t>
      </w:r>
    </w:p>
    <w:p>
      <w:r>
        <w:t xml:space="preserve">    Thank you for sharing this moment with me.</w:t>
      </w:r>
    </w:p>
    <w:p>
      <w:r>
        <w:t xml:space="preserve">9.  Je suis reconnaissant pour votre générosité. </w:t>
      </w:r>
    </w:p>
    <w:p>
      <w:r>
        <w:t xml:space="preserve">    I am grateful for your generosity.</w:t>
      </w:r>
    </w:p>
    <w:p>
      <w:r>
        <w:t xml:space="preserve">10. Merci de m'aider à comprendre. </w:t>
      </w:r>
    </w:p>
    <w:p>
      <w:r>
        <w:t xml:space="preserve">    Thank you for helping me understand.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brillante aujourd'hui. </w:t>
      </w:r>
    </w:p>
    <w:p>
      <w:r>
        <w:t xml:space="preserve">   The sunlight is bright today.</w:t>
      </w:r>
    </w:p>
    <w:p>
      <w:r>
        <w:t xml:space="preserve">2. J'ai besoin d'une lumière pour éclairer ma chambre. </w:t>
      </w:r>
    </w:p>
    <w:p>
      <w:r>
        <w:t xml:space="preserve">   I need light to illuminate my room.</w:t>
      </w:r>
    </w:p>
    <w:p>
      <w:r>
        <w:t xml:space="preserve">3. Elle a une lumière qui illumine son visage. </w:t>
      </w:r>
    </w:p>
    <w:p>
      <w:r>
        <w:t xml:space="preserve">   She has a light that illuminates her face.</w:t>
      </w:r>
    </w:p>
    <w:p>
      <w:r>
        <w:t xml:space="preserve">4. La lune est un objet de lumière nocturne. </w:t>
      </w:r>
    </w:p>
    <w:p>
      <w:r>
        <w:t xml:space="preserve">   The moon is an object of night light.</w:t>
      </w:r>
    </w:p>
    <w:p>
      <w:r>
        <w:t xml:space="preserve">5. Il y a une lumière sur la table. </w:t>
      </w:r>
    </w:p>
    <w:p>
      <w:r>
        <w:t xml:space="preserve">   There's a light on the table.</w:t>
      </w:r>
    </w:p>
    <w:p>
      <w:r>
        <w:t xml:space="preserve">6. Le voyage était illuminé par des moments heureux. </w:t>
      </w:r>
    </w:p>
    <w:p>
      <w:r>
        <w:t xml:space="preserve">   The trip was illuminated by happy moments.</w:t>
      </w:r>
    </w:p>
    <w:p>
      <w:r>
        <w:t xml:space="preserve">7. La ville est éclairée en soirée. </w:t>
      </w:r>
    </w:p>
    <w:p>
      <w:r>
        <w:t xml:space="preserve">   The city is illuminated in the evening. </w:t>
      </w:r>
    </w:p>
    <w:p>
      <w:r>
        <w:t xml:space="preserve">8. On ne peut pas voir la lumière sans soleil. </w:t>
      </w:r>
    </w:p>
    <w:p>
      <w:r>
        <w:t xml:space="preserve">   We can't see light without sun.</w:t>
      </w:r>
    </w:p>
    <w:p>
      <w:r>
        <w:t xml:space="preserve">9.  La lumière du feu crépitante détecte le danger. </w:t>
      </w:r>
    </w:p>
    <w:p>
      <w:r>
        <w:t xml:space="preserve">   The crackling firelight detects danger.</w:t>
      </w:r>
    </w:p>
    <w:p>
      <w:r>
        <w:t xml:space="preserve">10.  L’ambiance était illuminée par la musique. </w:t>
      </w:r>
    </w:p>
    <w:p>
      <w:r>
        <w:t xml:space="preserve">   The atmosphere was illuminated by the music.</w:t>
      </w:r>
    </w:p>
    <w:p/>
    <w:p>
      <w:r>
        <w:rPr>
          <w:b/>
        </w:rPr>
        <w:t>Word: Chat | Meaning: Cat</w:t>
      </w:r>
    </w:p>
    <w:p/>
    <w:p>
      <w:r>
        <w:t xml:space="preserve">1. J'ai un chat gris et adorable.  </w:t>
      </w:r>
    </w:p>
    <w:p>
      <w:r>
        <w:t xml:space="preserve">    I have a gray and adorable cat.</w:t>
      </w:r>
    </w:p>
    <w:p>
      <w:r>
        <w:t xml:space="preserve">2. Le chat est très calme.  </w:t>
      </w:r>
    </w:p>
    <w:p>
      <w:r>
        <w:t xml:space="preserve">   The cat is very calm.</w:t>
      </w:r>
    </w:p>
    <w:p>
      <w:r>
        <w:t xml:space="preserve">3. Il se prélasse dans le jardin pendant la journée.  </w:t>
      </w:r>
    </w:p>
    <w:p>
      <w:r>
        <w:t xml:space="preserve">   He lounges in the garden during the day.</w:t>
      </w:r>
    </w:p>
    <w:p>
      <w:r>
        <w:t xml:space="preserve">4. La conversation entre les deux personnes était un véritable chatouillement.  </w:t>
      </w:r>
    </w:p>
    <w:p>
      <w:r>
        <w:t xml:space="preserve">    The conversation between the two people was a real flirtation.</w:t>
      </w:r>
    </w:p>
    <w:p>
      <w:r>
        <w:t xml:space="preserve">5. Le chat n'a pas d'affection pour les enfants.   </w:t>
      </w:r>
    </w:p>
    <w:p>
      <w:r>
        <w:t xml:space="preserve">   The cat doesn’t have any affection for children. </w:t>
      </w:r>
    </w:p>
    <w:p>
      <w:r>
        <w:t xml:space="preserve">6. L’homme s’est disputé avec son chat.   </w:t>
      </w:r>
    </w:p>
    <w:p>
      <w:r>
        <w:t xml:space="preserve">   The man got into an argument with his cat.</w:t>
      </w:r>
    </w:p>
    <w:p>
      <w:r>
        <w:t xml:space="preserve">7. Je pense que j’ai besoin d’un nouveau chat.  </w:t>
      </w:r>
    </w:p>
    <w:p>
      <w:r>
        <w:t xml:space="preserve">   I think I need a new cat.  </w:t>
      </w:r>
    </w:p>
    <w:p>
      <w:r>
        <w:t xml:space="preserve">8. Le chat est l’animal le plus gentil de la maison. </w:t>
      </w:r>
    </w:p>
    <w:p>
      <w:r>
        <w:t xml:space="preserve">    The cat is the kindest animal in the house.</w:t>
      </w:r>
    </w:p>
    <w:p>
      <w:r>
        <w:t xml:space="preserve">9. La conversation entre les deux personnes était très longue, et j'avais envie d'avoir un peu de silence pour me reposer et regarder mon chat.  </w:t>
      </w:r>
    </w:p>
    <w:p>
      <w:r>
        <w:t xml:space="preserve">   The conversation between the two people was very long, and I wanted a little bit of silence to rest and watch my cat.</w:t>
      </w:r>
    </w:p>
    <w:p>
      <w:r>
        <w:t xml:space="preserve">10. Il est important de se rappeler que les chats sont des animaux qui ont besoin d'affection et de compagnie.   </w:t>
      </w:r>
    </w:p>
    <w:p>
      <w:r>
        <w:t xml:space="preserve">    It’s important to remember that cats are animals who need affection and companionship.</w:t>
      </w:r>
    </w:p>
    <w:p/>
    <w:p>
      <w:r>
        <w:rPr>
          <w:b/>
        </w:rPr>
        <w:t>Word: Maison | Meaning: House</w:t>
      </w:r>
    </w:p>
    <w:p/>
    <w:p>
      <w:r>
        <w:t>1. J'habite dans une petite maison.</w:t>
      </w:r>
    </w:p>
    <w:p>
      <w:r>
        <w:t xml:space="preserve">  I live in a small house.</w:t>
      </w:r>
    </w:p>
    <w:p>
      <w:r>
        <w:t>2. La maison de mon grand-père est très confortable.</w:t>
      </w:r>
    </w:p>
    <w:p>
      <w:r>
        <w:t xml:space="preserve">  My grandfather's house is very comfortable.</w:t>
      </w:r>
    </w:p>
    <w:p>
      <w:r>
        <w:t>3. L’agence immobilière a montré des maisons neuves.</w:t>
      </w:r>
    </w:p>
    <w:p>
      <w:r>
        <w:t xml:space="preserve">   The real estate agency showed new houses. </w:t>
      </w:r>
    </w:p>
    <w:p>
      <w:r>
        <w:t>4. Nous avons visité la maison des amis.</w:t>
      </w:r>
    </w:p>
    <w:p>
      <w:r>
        <w:t xml:space="preserve">   We visited the friends' house. </w:t>
      </w:r>
    </w:p>
    <w:p>
      <w:r>
        <w:t>5. La famille a acheté une nouvelle maison.</w:t>
      </w:r>
    </w:p>
    <w:p>
      <w:r>
        <w:t xml:space="preserve">   The family bought a new house. </w:t>
      </w:r>
    </w:p>
    <w:p>
      <w:r>
        <w:t>6. Les enfants aiment jouer dans la maison.</w:t>
      </w:r>
    </w:p>
    <w:p>
      <w:r>
        <w:t xml:space="preserve">   The children like to play in the house. </w:t>
      </w:r>
    </w:p>
    <w:p>
      <w:r>
        <w:t>7. J'ai besoin d'un nouveau canapé pour ma maison.</w:t>
      </w:r>
    </w:p>
    <w:p>
      <w:r>
        <w:t xml:space="preserve">  I need a new sofa for my house.</w:t>
      </w:r>
    </w:p>
    <w:p>
      <w:r>
        <w:t>8. Il faut acheter un nouveau sac à dos pour la maison.</w:t>
      </w:r>
    </w:p>
    <w:p>
      <w:r>
        <w:t xml:space="preserve">  You have to buy a new backpack for the house.</w:t>
      </w:r>
    </w:p>
    <w:p>
      <w:r>
        <w:t xml:space="preserve">9. Les voisins nous ont invité à leur maison pour une soirée. </w:t>
      </w:r>
    </w:p>
    <w:p>
      <w:r>
        <w:t xml:space="preserve">   Neighbors invited us to their house for a party.</w:t>
      </w:r>
    </w:p>
    <w:p>
      <w:r>
        <w:t>10. La maison est prête pour l'installation des meubles.</w:t>
      </w:r>
    </w:p>
    <w:p>
      <w:r>
        <w:t xml:space="preserve">   The house is ready for furniture installation.</w:t>
      </w:r>
    </w:p>
    <w:p/>
    <w:p>
      <w:r>
        <w:rPr>
          <w:b/>
        </w:rPr>
        <w:t>Word: Rose | Meaning: Flower</w:t>
      </w:r>
    </w:p>
    <w:p/>
    <w:p>
      <w:r>
        <w:t>1.  J'adore les roses rouges.</w:t>
      </w:r>
    </w:p>
    <w:p>
      <w:r>
        <w:t xml:space="preserve">   I love red roses.</w:t>
      </w:r>
    </w:p>
    <w:p>
      <w:r>
        <w:t>2.  La rose est symbole d'amour.</w:t>
      </w:r>
    </w:p>
    <w:p>
      <w:r>
        <w:t xml:space="preserve">    The rose is a symbol of love. </w:t>
      </w:r>
    </w:p>
    <w:p>
      <w:r>
        <w:t>3.  Rose, tu as un beau sourire!</w:t>
      </w:r>
    </w:p>
    <w:p>
      <w:r>
        <w:t xml:space="preserve">   Rose, you have a pretty smile!</w:t>
      </w:r>
    </w:p>
    <w:p>
      <w:r>
        <w:t xml:space="preserve">4.  Je choisis une fleur de rose pour ma robe. </w:t>
      </w:r>
    </w:p>
    <w:p>
      <w:r>
        <w:t xml:space="preserve">   I choose a rose flower for my dress. </w:t>
      </w:r>
    </w:p>
    <w:p>
      <w:r>
        <w:t>5.  La rose est la fleur nationale de France.</w:t>
      </w:r>
    </w:p>
    <w:p>
      <w:r>
        <w:t xml:space="preserve">    The rose is the national flower of France.</w:t>
      </w:r>
    </w:p>
    <w:p>
      <w:r>
        <w:t>6.  Elle offre un bouquet de roses aux invités.</w:t>
      </w:r>
    </w:p>
    <w:p>
      <w:r>
        <w:t xml:space="preserve">   She offers a bouquet of roses to the guests.</w:t>
      </w:r>
    </w:p>
    <w:p>
      <w:r>
        <w:t>7.  Le jardin était rempli de roses sauvages.</w:t>
      </w:r>
    </w:p>
    <w:p>
      <w:r>
        <w:t xml:space="preserve">   The garden was filled with wild roses. </w:t>
      </w:r>
    </w:p>
    <w:p>
      <w:r>
        <w:t>8.  L'artiste peint une rose dans son tableau.</w:t>
      </w:r>
    </w:p>
    <w:p>
      <w:r>
        <w:t xml:space="preserve">    The artist paints a rose in his painting.</w:t>
      </w:r>
    </w:p>
    <w:p>
      <w:r>
        <w:t xml:space="preserve">9.  La rose est souvent associée à la beauté et la grâce. </w:t>
      </w:r>
    </w:p>
    <w:p>
      <w:r>
        <w:t xml:space="preserve">   Rose is often associated with beauty and grace.</w:t>
      </w:r>
    </w:p>
    <w:p>
      <w:r>
        <w:t>10. Je voudrais avoir une fleur de rose aujourd’hui.</w:t>
      </w:r>
    </w:p>
    <w:p>
      <w:r>
        <w:t xml:space="preserve">   I would like to have a rose flower today.</w:t>
      </w:r>
    </w:p>
    <w:p/>
    <w:p>
      <w:r>
        <w:rPr>
          <w:b/>
        </w:rPr>
        <w:t>Word: Moi | Meaning: I</w:t>
      </w:r>
    </w:p>
    <w:p/>
    <w:p>
      <w:r>
        <w:t xml:space="preserve">1. Je suis français. </w:t>
      </w:r>
    </w:p>
    <w:p>
      <w:r>
        <w:t xml:space="preserve">    I am French. </w:t>
      </w:r>
    </w:p>
    <w:p>
      <w:r>
        <w:t xml:space="preserve">2. Moi, je vais à la plage. </w:t>
      </w:r>
    </w:p>
    <w:p>
      <w:r>
        <w:t xml:space="preserve">    Me, I'm going to the beach. </w:t>
      </w:r>
    </w:p>
    <w:p>
      <w:r>
        <w:t xml:space="preserve">3. Tu es contente de voir moi ? </w:t>
      </w:r>
    </w:p>
    <w:p>
      <w:r>
        <w:t xml:space="preserve">    Are you happy to see me? </w:t>
      </w:r>
    </w:p>
    <w:p>
      <w:r>
        <w:t xml:space="preserve">4. Il a beaucoup d'amis, moi aussi! </w:t>
      </w:r>
    </w:p>
    <w:p>
      <w:r>
        <w:t xml:space="preserve">    He has many friends, so do I!</w:t>
      </w:r>
    </w:p>
    <w:p>
      <w:r>
        <w:t xml:space="preserve">5. Moi j'aime le chocolat. </w:t>
      </w:r>
    </w:p>
    <w:p>
      <w:r>
        <w:t xml:space="preserve">    I like chocolate. </w:t>
      </w:r>
    </w:p>
    <w:p>
      <w:r>
        <w:t xml:space="preserve">6. J'ai faim, moi. </w:t>
      </w:r>
    </w:p>
    <w:p>
      <w:r>
        <w:t xml:space="preserve">    I am hungry, me. </w:t>
      </w:r>
    </w:p>
    <w:p>
      <w:r>
        <w:t xml:space="preserve">7.  Moi, je ne suis pas d'accord avec toi. </w:t>
      </w:r>
    </w:p>
    <w:p>
      <w:r>
        <w:t xml:space="preserve">     I disagree with you, myself. </w:t>
      </w:r>
    </w:p>
    <w:p>
      <w:r>
        <w:t xml:space="preserve">8.  La musique est amusante, moi aussi. </w:t>
      </w:r>
    </w:p>
    <w:p>
      <w:r>
        <w:t xml:space="preserve">   Music is fun, me too.  </w:t>
      </w:r>
    </w:p>
    <w:p>
      <w:r>
        <w:t xml:space="preserve">9. Moi j'ai besoin de dormir. </w:t>
      </w:r>
    </w:p>
    <w:p>
      <w:r>
        <w:t xml:space="preserve">    I need to sleep, me. </w:t>
      </w:r>
    </w:p>
    <w:p>
      <w:r>
        <w:t xml:space="preserve">10.  Il est très beau, moi! </w:t>
      </w:r>
    </w:p>
    <w:p>
      <w:r>
        <w:t xml:space="preserve">      It is very beautiful, me!</w:t>
      </w:r>
    </w:p>
    <w:p/>
    <w:p>
      <w:r>
        <w:rPr>
          <w:b/>
        </w:rPr>
        <w:t>Word: Haut | Meaning: High</w:t>
      </w:r>
    </w:p>
    <w:p/>
    <w:p>
      <w:r>
        <w:t>1. Le ballon est haut sur la table.</w:t>
      </w:r>
    </w:p>
    <w:p>
      <w:r>
        <w:t xml:space="preserve">   The ball is high on the table.</w:t>
      </w:r>
    </w:p>
    <w:p>
      <w:r>
        <w:t>2.  Le ciel est haut et bleu.</w:t>
      </w:r>
    </w:p>
    <w:p>
      <w:r>
        <w:t xml:space="preserve">   The sky is high and blue.</w:t>
      </w:r>
    </w:p>
    <w:p>
      <w:r>
        <w:t xml:space="preserve">3. J'ai un problème, je ne suis pas haut en couleur. </w:t>
      </w:r>
    </w:p>
    <w:p>
      <w:r>
        <w:t xml:space="preserve">   I have a problem, I am not high in color.</w:t>
      </w:r>
    </w:p>
    <w:p>
      <w:r>
        <w:t>4. La montagne est haute et majestueuse.</w:t>
      </w:r>
    </w:p>
    <w:p>
      <w:r>
        <w:t xml:space="preserve">   The mountain is tall and majestic.</w:t>
      </w:r>
    </w:p>
    <w:p>
      <w:r>
        <w:t xml:space="preserve">5.  Le vent monte haut dans la tour. </w:t>
      </w:r>
    </w:p>
    <w:p>
      <w:r>
        <w:t xml:space="preserve">   Wind rises high into the tower. </w:t>
      </w:r>
    </w:p>
    <w:p>
      <w:r>
        <w:t>6. Le chat est haut sur le meuble.</w:t>
      </w:r>
    </w:p>
    <w:p>
      <w:r>
        <w:t xml:space="preserve">   The cat is high on the furniture. </w:t>
      </w:r>
    </w:p>
    <w:p>
      <w:r>
        <w:t>7.  Il a dit que c'était un problème de niveau, il était haut.</w:t>
      </w:r>
    </w:p>
    <w:p>
      <w:r>
        <w:t xml:space="preserve">   He said that it was a level problem, he was high. </w:t>
      </w:r>
    </w:p>
    <w:p>
      <w:r>
        <w:t xml:space="preserve">8. Je préfère rester au calme et ne pas être haut en couleur. </w:t>
      </w:r>
    </w:p>
    <w:p>
      <w:r>
        <w:t xml:space="preserve">   I prefer to stay calm and not be high-strung.</w:t>
      </w:r>
    </w:p>
    <w:p>
      <w:r>
        <w:t xml:space="preserve">9.  Elle est haute, mais elle reste humble. </w:t>
      </w:r>
    </w:p>
    <w:p>
      <w:r>
        <w:t xml:space="preserve">   She is tall, but she remains humble. </w:t>
      </w:r>
    </w:p>
    <w:p>
      <w:r>
        <w:t>10.  Le niveau de la mer est haut à cause des vents violents.</w:t>
      </w:r>
    </w:p>
    <w:p>
      <w:r>
        <w:t xml:space="preserve">    The level of the sea is high because of the violent winds.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