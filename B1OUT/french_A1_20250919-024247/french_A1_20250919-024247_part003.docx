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Je **joue** souvent au tennis. </w:t>
      </w:r>
    </w:p>
    <w:p>
      <w:r>
        <w:t xml:space="preserve">  I often play tennis.</w:t>
      </w:r>
    </w:p>
    <w:p>
      <w:r>
        <w:t>2. Les enfants aiment **Jouer** dans la cour.</w:t>
      </w:r>
    </w:p>
    <w:p>
      <w:r>
        <w:t xml:space="preserve">  The children like to play in the courtyard.</w:t>
      </w:r>
    </w:p>
    <w:p>
      <w:r>
        <w:t>3. Elle est très bonne à **jouer** de la guitare.</w:t>
      </w:r>
    </w:p>
    <w:p>
      <w:r>
        <w:t xml:space="preserve">  She is very good at playing guitar.</w:t>
      </w:r>
    </w:p>
    <w:p>
      <w:r>
        <w:t xml:space="preserve">4. **jouer** avec mes amis est amusant. </w:t>
      </w:r>
    </w:p>
    <w:p>
      <w:r>
        <w:t xml:space="preserve">  Playing with my friends is fun.</w:t>
      </w:r>
    </w:p>
    <w:p>
      <w:r>
        <w:t xml:space="preserve">5. Le chien **joue** avec son jouet préféré. </w:t>
      </w:r>
    </w:p>
    <w:p>
      <w:r>
        <w:t xml:space="preserve">  The dog plays with its favorite toy.</w:t>
      </w:r>
    </w:p>
    <w:p>
      <w:r>
        <w:t xml:space="preserve">6. Il ne **joue** pas à l'école aujourd'hui. </w:t>
      </w:r>
    </w:p>
    <w:p>
      <w:r>
        <w:t xml:space="preserve">   He doesn't play at school today.</w:t>
      </w:r>
    </w:p>
    <w:p>
      <w:r>
        <w:t xml:space="preserve">7. J'ai envie de **jouer** à un nouveau jeu vidéo. </w:t>
      </w:r>
    </w:p>
    <w:p>
      <w:r>
        <w:t xml:space="preserve">   I feel like playing a new video game.</w:t>
      </w:r>
    </w:p>
    <w:p>
      <w:r>
        <w:t xml:space="preserve">8. La musique est agréable à **Jouer**. </w:t>
      </w:r>
    </w:p>
    <w:p>
      <w:r>
        <w:t xml:space="preserve">   Music is pleasant to listen to.</w:t>
      </w:r>
    </w:p>
    <w:p>
      <w:r>
        <w:t xml:space="preserve">9.  J’aime **jouer** aux jeux de cartes. </w:t>
      </w:r>
    </w:p>
    <w:p>
      <w:r>
        <w:t xml:space="preserve">   I like to play card games.</w:t>
      </w:r>
    </w:p>
    <w:p>
      <w:r>
        <w:t xml:space="preserve">10.  La musique nous fait **jouer** avec nos émotions. </w:t>
      </w:r>
    </w:p>
    <w:p>
      <w:r>
        <w:t xml:space="preserve">   The music makes us play with our emotions.</w:t>
      </w:r>
    </w:p>
    <w:p/>
    <w:p>
      <w:r>
        <w:rPr>
          <w:b/>
        </w:rPr>
        <w:t>Word: Beau | Meaning: Beautiful</w:t>
      </w:r>
    </w:p>
    <w:p/>
    <w:p>
      <w:r>
        <w:t>1. Le restaurant est beau, avec une ambiance chaleureuse et des tables en bois.</w:t>
      </w:r>
    </w:p>
    <w:p>
      <w:r>
        <w:t xml:space="preserve">  The restaurant is beautiful, with a warm atmosphere and wooden tables. </w:t>
      </w:r>
    </w:p>
    <w:p>
      <w:r>
        <w:t>2. La maison de Jean est belle et moderne, avec une vue sur la mer.</w:t>
      </w:r>
    </w:p>
    <w:p>
      <w:r>
        <w:t xml:space="preserve">  Jean's house is beautiful and modern, with a view of the sea.</w:t>
      </w:r>
    </w:p>
    <w:p>
      <w:r>
        <w:t>3. Il a trouvé un beau bouquet de fleurs dans le jardin.</w:t>
      </w:r>
    </w:p>
    <w:p>
      <w:r>
        <w:t xml:space="preserve">   He found a beautiful bouquet of flowers in the garden. </w:t>
      </w:r>
    </w:p>
    <w:p>
      <w:r>
        <w:t>4. Le livre était beau, mais il n'a pas eu envie de l'ouvrir.</w:t>
      </w:r>
    </w:p>
    <w:p>
      <w:r>
        <w:t xml:space="preserve">  The book was beautiful but he didn't feel like opening it.</w:t>
      </w:r>
    </w:p>
    <w:p>
      <w:r>
        <w:t>5. Tu es belle aujourd'hui, tu as une robe magnifique !</w:t>
      </w:r>
    </w:p>
    <w:p>
      <w:r>
        <w:t xml:space="preserve">   You are beautiful today, you have a magnificent dress! </w:t>
      </w:r>
    </w:p>
    <w:p>
      <w:r>
        <w:t>6.  Il est beau de voir la nature en pleine grandeur.</w:t>
      </w:r>
    </w:p>
    <w:p>
      <w:r>
        <w:t xml:space="preserve">  It is beautiful to see the nature in its full glory.</w:t>
      </w:r>
    </w:p>
    <w:p>
      <w:r>
        <w:t>7. Les enfants sont beaux et joyeux.</w:t>
      </w:r>
    </w:p>
    <w:p>
      <w:r>
        <w:t xml:space="preserve">   The children are beautiful and cheerful.</w:t>
      </w:r>
    </w:p>
    <w:p>
      <w:r>
        <w:t>8. La ville était belle et pittoresque, avec des maisons colorées et une ambiance agréable.</w:t>
      </w:r>
    </w:p>
    <w:p>
      <w:r>
        <w:t xml:space="preserve">  The town was beautiful and picturesque, with colourful houses and a pleasant atmosphere. </w:t>
      </w:r>
    </w:p>
    <w:p>
      <w:r>
        <w:t xml:space="preserve">9. Ils ont eu un beau voyage dans l'Italie. </w:t>
      </w:r>
    </w:p>
    <w:p>
      <w:r>
        <w:t xml:space="preserve">  They had a beautiful trip in Italy.</w:t>
      </w:r>
    </w:p>
    <w:p>
      <w:r>
        <w:t>10. La robe était belle et sophistiquée, mais elle n’avait pas d’effet sur lui.</w:t>
      </w:r>
    </w:p>
    <w:p>
      <w:r>
        <w:t xml:space="preserve">   The dress was beautiful and sophisticated, but it didn't have any effect on him.</w:t>
      </w:r>
    </w:p>
    <w:p/>
    <w:p>
      <w:r>
        <w:rPr>
          <w:b/>
        </w:rPr>
        <w:t>Word: Lumiere | Meaning: Light</w:t>
      </w:r>
    </w:p>
    <w:p/>
    <w:p>
      <w:r>
        <w:t>1. La lumière du soleil brille avec force sur la plage.</w:t>
      </w:r>
    </w:p>
    <w:p>
      <w:r>
        <w:t xml:space="preserve">   The sun's light shines brightly on the beach.</w:t>
      </w:r>
    </w:p>
    <w:p>
      <w:r>
        <w:t>2. J'aime regarder les films d'aventure sous la lumière d'une bougie.</w:t>
      </w:r>
    </w:p>
    <w:p>
      <w:r>
        <w:t xml:space="preserve">   I like watching adventure movies under the light of a candle.</w:t>
      </w:r>
    </w:p>
    <w:p>
      <w:r>
        <w:t>3. Il y a une petite lampe de poche sur la table, pour éclairer l'endroit.</w:t>
      </w:r>
    </w:p>
    <w:p>
      <w:r>
        <w:t xml:space="preserve">   There is a small flashlight on the table to illuminate the place.</w:t>
      </w:r>
    </w:p>
    <w:p>
      <w:r>
        <w:t xml:space="preserve">4. Elle était fascinée par la lumière des étoiles dans le ciel nocturne. </w:t>
      </w:r>
    </w:p>
    <w:p>
      <w:r>
        <w:t xml:space="preserve">   She was fascinated by the light of stars in the night sky.</w:t>
      </w:r>
    </w:p>
    <w:p>
      <w:r>
        <w:t>5.  La lumière de la voiture traverse la route en éclairant les voitures qui passent.</w:t>
      </w:r>
    </w:p>
    <w:p>
      <w:r>
        <w:t xml:space="preserve">   The car's light crosses the road, illuminating the cars that pass.</w:t>
      </w:r>
    </w:p>
    <w:p>
      <w:r>
        <w:t>6. Le feu crépitant et la lumière éteinte ont laissé des souvenirs indélébiles.</w:t>
      </w:r>
    </w:p>
    <w:p>
      <w:r>
        <w:t xml:space="preserve">   The crackling fire and the extinguished light left indelible memories.</w:t>
      </w:r>
    </w:p>
    <w:p>
      <w:r>
        <w:t xml:space="preserve">7.  Le ciel était couvert de nuages de nuit, mais l’une des lumières de la ville se fit entendre. </w:t>
      </w:r>
    </w:p>
    <w:p>
      <w:r>
        <w:t xml:space="preserve">   The night sky was covered with clouds, but one of the city lights could be heard.</w:t>
      </w:r>
    </w:p>
    <w:p>
      <w:r>
        <w:t>8. J'ai besoin d'un peu de lumière pour me concentrer sur ma tâche.</w:t>
      </w:r>
    </w:p>
    <w:p>
      <w:r>
        <w:t xml:space="preserve">   I need a little light to concentrate on my task.</w:t>
      </w:r>
    </w:p>
    <w:p>
      <w:r>
        <w:t xml:space="preserve">9. La lumière du feu crépitant est une source de confort et de sécurité. </w:t>
      </w:r>
    </w:p>
    <w:p>
      <w:r>
        <w:t xml:space="preserve">    The crackling fire's light is a source of comfort and safety.</w:t>
      </w:r>
    </w:p>
    <w:p>
      <w:r>
        <w:t xml:space="preserve">10.  La lampe à huile était un peu sombre, mais la lumière s’est accrochée au plafond. </w:t>
      </w:r>
    </w:p>
    <w:p>
      <w:r>
        <w:t xml:space="preserve">   The oil lamp was a little dark, but the light clung to the ceiling.</w:t>
      </w:r>
    </w:p>
    <w:p/>
    <w:p>
      <w:r>
        <w:rPr>
          <w:b/>
        </w:rPr>
        <w:t>Word: Jeu | Meaning: Game</w:t>
      </w:r>
    </w:p>
    <w:p/>
    <w:p>
      <w:r>
        <w:t xml:space="preserve">1. J'adore jouer aux cartes avec mes amis.  </w:t>
      </w:r>
    </w:p>
    <w:p>
      <w:r>
        <w:t xml:space="preserve">   I love playing cards with my friends.</w:t>
      </w:r>
    </w:p>
    <w:p>
      <w:r>
        <w:t xml:space="preserve">2. Il y a un jeu de société dans la salle de jeux. </w:t>
      </w:r>
    </w:p>
    <w:p>
      <w:r>
        <w:t xml:space="preserve">   There's a board game in the game room.</w:t>
      </w:r>
    </w:p>
    <w:p>
      <w:r>
        <w:t>3. Le jeu est très important pour le développement d’un enfant.</w:t>
      </w:r>
    </w:p>
    <w:p>
      <w:r>
        <w:t xml:space="preserve">   Playing is very important for the development of a child.</w:t>
      </w:r>
    </w:p>
    <w:p>
      <w:r>
        <w:t xml:space="preserve">4. J'ai joué à deux jeux vidéo hier soir. </w:t>
      </w:r>
    </w:p>
    <w:p>
      <w:r>
        <w:t xml:space="preserve">   I played two video games last night.</w:t>
      </w:r>
    </w:p>
    <w:p>
      <w:r>
        <w:t xml:space="preserve">5. La musique était amusante et divertissante, mais elle avait aussi un jeu de mots.  </w:t>
      </w:r>
    </w:p>
    <w:p>
      <w:r>
        <w:t xml:space="preserve">   The music was fun and entertaining, but it also had a playful word game.</w:t>
      </w:r>
    </w:p>
    <w:p>
      <w:r>
        <w:t xml:space="preserve">6. Il est impossible de jouer à ce jeu sans l'aide d'un adulte. </w:t>
      </w:r>
    </w:p>
    <w:p>
      <w:r>
        <w:t xml:space="preserve">   It is impossible to play this game without the help of an adult. </w:t>
      </w:r>
    </w:p>
    <w:p>
      <w:r>
        <w:t xml:space="preserve">7. J’ai joué à un jeu de rôle avec mes amis.  </w:t>
      </w:r>
    </w:p>
    <w:p>
      <w:r>
        <w:t xml:space="preserve">   I played a role-playing game with my friends.</w:t>
      </w:r>
    </w:p>
    <w:p>
      <w:r>
        <w:t xml:space="preserve">8. Le jeu est une activité amusante et stimulante. </w:t>
      </w:r>
    </w:p>
    <w:p>
      <w:r>
        <w:t xml:space="preserve">   Playing is an amusing and stimulating activity.  </w:t>
      </w:r>
    </w:p>
    <w:p>
      <w:r>
        <w:t xml:space="preserve">9. Vous avez beaucoup de jeux dans votre chambre?  </w:t>
      </w:r>
    </w:p>
    <w:p>
      <w:r>
        <w:t xml:space="preserve">   Do you have many games in your room?</w:t>
      </w:r>
    </w:p>
    <w:p>
      <w:r>
        <w:t xml:space="preserve">10. Je joue au piano tous les jours pour améliorer mes compétences.  </w:t>
      </w:r>
    </w:p>
    <w:p>
      <w:r>
        <w:t xml:space="preserve">   I play the piano every day to improve my skills.</w:t>
      </w:r>
    </w:p>
    <w:p/>
    <w:p>
      <w:r>
        <w:rPr>
          <w:b/>
        </w:rPr>
        <w:t>Word: Marie | Meaning: Mary</w:t>
      </w:r>
    </w:p>
    <w:p/>
    <w:p>
      <w:r>
        <w:t>1. Marie est une femme très amicale.</w:t>
      </w:r>
    </w:p>
    <w:p>
      <w:r>
        <w:t xml:space="preserve">   Marie is a very friendly woman.</w:t>
      </w:r>
    </w:p>
    <w:p>
      <w:r>
        <w:t>2. Je veux parler avec Marie aujourd'hui.</w:t>
      </w:r>
    </w:p>
    <w:p>
      <w:r>
        <w:t xml:space="preserve">   I want to talk with Marie today.</w:t>
      </w:r>
    </w:p>
    <w:p>
      <w:r>
        <w:t xml:space="preserve">3. Elle aime passer du temps à la plage en été. </w:t>
      </w:r>
    </w:p>
    <w:p>
      <w:r>
        <w:t xml:space="preserve">   She likes to spend time at the beach in the summer.</w:t>
      </w:r>
    </w:p>
    <w:p>
      <w:r>
        <w:t>4. Le voyage de Marie est prévu pour le mois de septembre.</w:t>
      </w:r>
    </w:p>
    <w:p>
      <w:r>
        <w:t xml:space="preserve">   Marie's trip is planned for September. </w:t>
      </w:r>
    </w:p>
    <w:p>
      <w:r>
        <w:t>5. Marie a un grand rêve d'une carrière dans l'édition.</w:t>
      </w:r>
    </w:p>
    <w:p>
      <w:r>
        <w:t xml:space="preserve">   Marie has a big dream of a career in publishing. </w:t>
      </w:r>
    </w:p>
    <w:p>
      <w:r>
        <w:t xml:space="preserve">6. Je ne peux pas aller à la fête sans Marie. </w:t>
      </w:r>
    </w:p>
    <w:p>
      <w:r>
        <w:t xml:space="preserve">   I can't go to the party without Marie.  </w:t>
      </w:r>
    </w:p>
    <w:p>
      <w:r>
        <w:t>7. L’université est une étape importante pour Marie.</w:t>
      </w:r>
    </w:p>
    <w:p>
      <w:r>
        <w:t xml:space="preserve">   University is an important step for Marie. </w:t>
      </w:r>
    </w:p>
    <w:p>
      <w:r>
        <w:t>8. Elle souhaite étudier en France et vivre une expérience nouvelle.</w:t>
      </w:r>
    </w:p>
    <w:p>
      <w:r>
        <w:t xml:space="preserve">   She wishes to study in France and live a new experience.</w:t>
      </w:r>
    </w:p>
    <w:p>
      <w:r>
        <w:t>9. Marie a toujours été très intelligente et curieuse.</w:t>
      </w:r>
    </w:p>
    <w:p>
      <w:r>
        <w:t xml:space="preserve">  Marie has always been very intelligent and curious. </w:t>
      </w:r>
    </w:p>
    <w:p>
      <w:r>
        <w:t xml:space="preserve">10. La patience et la gentillesse sont des qualités de Marie. </w:t>
      </w:r>
    </w:p>
    <w:p>
      <w:r>
        <w:t xml:space="preserve">    Patience and kindness are qualities of Marie.</w:t>
      </w:r>
    </w:p>
    <w:p/>
    <w:p>
      <w:r>
        <w:rPr>
          <w:b/>
        </w:rPr>
        <w:t>Word: Félicitations | Meaning: Congratulations</w:t>
      </w:r>
    </w:p>
    <w:p/>
    <w:p>
      <w:r>
        <w:t>1. Félicitations pour ton examen !</w:t>
      </w:r>
    </w:p>
    <w:p>
      <w:r>
        <w:t>Congratulations on your exam!</w:t>
      </w:r>
    </w:p>
    <w:p>
      <w:r>
        <w:t>2. Félicitations à la famille pour leur nouvel appartement.</w:t>
      </w:r>
    </w:p>
    <w:p>
      <w:r>
        <w:t>Congratulations to the family for their new apartment.</w:t>
      </w:r>
    </w:p>
    <w:p>
      <w:r>
        <w:t>3. Félicitations pour cette belle réussite!</w:t>
      </w:r>
    </w:p>
    <w:p>
      <w:r>
        <w:t>Congratulations for this great achievement!</w:t>
      </w:r>
    </w:p>
    <w:p>
      <w:r>
        <w:t>4. Félicitations pour votre nouveau travail!</w:t>
      </w:r>
    </w:p>
    <w:p>
      <w:r>
        <w:t>Congratulations on your new job!</w:t>
      </w:r>
    </w:p>
    <w:p>
      <w:r>
        <w:t>5. Félicitations pour l'amour que vous avez trouvé.</w:t>
      </w:r>
    </w:p>
    <w:p>
      <w:r>
        <w:t>Congratulations on finding the love you have been searching for.</w:t>
      </w:r>
    </w:p>
    <w:p>
      <w:r>
        <w:t>6. Félicitations pour les progrès de ta petite-fille.</w:t>
      </w:r>
    </w:p>
    <w:p>
      <w:r>
        <w:t xml:space="preserve">Congratulations for your granddaughter's progress. </w:t>
      </w:r>
    </w:p>
    <w:p>
      <w:r>
        <w:t>7. Félicitations pour votre voyage en Italie !</w:t>
      </w:r>
    </w:p>
    <w:p>
      <w:r>
        <w:t xml:space="preserve"> Congratulations on your trip to Italy!</w:t>
      </w:r>
    </w:p>
    <w:p>
      <w:r>
        <w:t>8. Félicitations à toi et à ton équipe pour la victoire !</w:t>
      </w:r>
    </w:p>
    <w:p>
      <w:r>
        <w:t xml:space="preserve"> Congratulations to you and your team for the win!</w:t>
      </w:r>
    </w:p>
    <w:p>
      <w:r>
        <w:t>9. Félicitations pour cette initiative formidable!</w:t>
      </w:r>
    </w:p>
    <w:p>
      <w:r>
        <w:t>Congratulations for this fantastic initiative!</w:t>
      </w:r>
    </w:p>
    <w:p>
      <w:r>
        <w:t>10. Félicitations, vous avez réussi l'épreuve!</w:t>
      </w:r>
    </w:p>
    <w:p>
      <w:r>
        <w:t>Congratulations, you passed the exam!</w:t>
      </w:r>
    </w:p>
    <w:p/>
    <w:p>
      <w:r>
        <w:rPr>
          <w:i/>
        </w:rPr>
        <w:t>Play: &lt;noun, verb&gt;  | Meaning: To engage in an activity for enjoyment; a form of entertainment</w:t>
      </w:r>
    </w:p>
    <w:p/>
    <w:p>
      <w:r>
        <w:t>1. J'adore jouer au football avec mes amis.</w:t>
      </w:r>
    </w:p>
    <w:p>
      <w:r>
        <w:t xml:space="preserve">   I love playing soccer with my friends.</w:t>
      </w:r>
    </w:p>
    <w:p>
      <w:r>
        <w:t>2. Il aime jouer aux jeux vidéos en solitaire.</w:t>
      </w:r>
    </w:p>
    <w:p>
      <w:r>
        <w:t xml:space="preserve">   He likes to play video games alone.</w:t>
      </w:r>
    </w:p>
    <w:p>
      <w:r>
        <w:t>3. Les enfants jouent dans la cour pendant les beaux jours.</w:t>
      </w:r>
    </w:p>
    <w:p>
      <w:r>
        <w:t xml:space="preserve">   Children play in the yard during nice weather.</w:t>
      </w:r>
    </w:p>
    <w:p>
      <w:r>
        <w:t xml:space="preserve">4.  Les musiciens aiment jouer de la musique classique. </w:t>
      </w:r>
    </w:p>
    <w:p>
      <w:r>
        <w:t xml:space="preserve">   Musicians love playing classical music.</w:t>
      </w:r>
    </w:p>
    <w:p>
      <w:r>
        <w:t>5.  La danse est un art qui consiste à jouer avec l'énergie.</w:t>
      </w:r>
    </w:p>
    <w:p>
      <w:r>
        <w:t xml:space="preserve">   Dance is an art that consists of playing with energy.</w:t>
      </w:r>
    </w:p>
    <w:p>
      <w:r>
        <w:t xml:space="preserve">6. Il joue d’une manière très enthousiaste. </w:t>
      </w:r>
    </w:p>
    <w:p>
      <w:r>
        <w:t xml:space="preserve">   He plays in a very enthusiastic way.</w:t>
      </w:r>
    </w:p>
    <w:p>
      <w:r>
        <w:t xml:space="preserve">7. J'ai envie de jouer à un jeu de cartes. </w:t>
      </w:r>
    </w:p>
    <w:p>
      <w:r>
        <w:t xml:space="preserve">   I feel like playing a card game.</w:t>
      </w:r>
    </w:p>
    <w:p>
      <w:r>
        <w:t xml:space="preserve">8.  Les enfants se sont amusés en jouant à l’eau. </w:t>
      </w:r>
    </w:p>
    <w:p>
      <w:r>
        <w:t xml:space="preserve">   The children had fun playing with water. </w:t>
      </w:r>
    </w:p>
    <w:p>
      <w:r>
        <w:t xml:space="preserve">9. Il faut prendre le temps de jouer. </w:t>
      </w:r>
    </w:p>
    <w:p>
      <w:r>
        <w:t xml:space="preserve">    You need to take the time to play. </w:t>
      </w:r>
    </w:p>
    <w:p>
      <w:r>
        <w:t>10.  J'ai hâte de jouer à ce nouveau jeu vidéo.</w:t>
      </w:r>
    </w:p>
    <w:p>
      <w:r>
        <w:t xml:space="preserve">    I can’t wait to play this new video game.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The sky was black that evening.</w:t>
      </w:r>
    </w:p>
    <w:p>
      <w:r>
        <w:t>2. L'homme portait un manteau noir.</w:t>
      </w:r>
    </w:p>
    <w:p>
      <w:r>
        <w:t xml:space="preserve">  The man wore a black coat.</w:t>
      </w:r>
    </w:p>
    <w:p>
      <w:r>
        <w:t>3. Les arbres sont noirs et verts.</w:t>
      </w:r>
    </w:p>
    <w:p>
      <w:r>
        <w:t xml:space="preserve">  The trees are black and green.</w:t>
      </w:r>
    </w:p>
    <w:p>
      <w:r>
        <w:t>4. Le gâteau est noir de cacao.</w:t>
      </w:r>
    </w:p>
    <w:p>
      <w:r>
        <w:t xml:space="preserve">  The cake is dark chocolate-colored.</w:t>
      </w:r>
    </w:p>
    <w:p>
      <w:r>
        <w:t>5. La ville était noire dans la brume.</w:t>
      </w:r>
    </w:p>
    <w:p>
      <w:r>
        <w:t xml:space="preserve">  The city was black in the fog.</w:t>
      </w:r>
    </w:p>
    <w:p>
      <w:r>
        <w:t>6. J'ai un livre noir sur mon bureau.</w:t>
      </w:r>
    </w:p>
    <w:p>
      <w:r>
        <w:t xml:space="preserve">  I have a black book on my desk.</w:t>
      </w:r>
    </w:p>
    <w:p>
      <w:r>
        <w:t xml:space="preserve">7. La robe du marié était noire et élégante. </w:t>
      </w:r>
    </w:p>
    <w:p>
      <w:r>
        <w:t xml:space="preserve">  The groom's suit was black and elegant.</w:t>
      </w:r>
    </w:p>
    <w:p>
      <w:r>
        <w:t xml:space="preserve">8. Il faut être prudent et ne pas marcher sous le pont noir. </w:t>
      </w:r>
    </w:p>
    <w:p>
      <w:r>
        <w:t xml:space="preserve">  You must be careful and not walk under the dark bridge.</w:t>
      </w:r>
    </w:p>
    <w:p>
      <w:r>
        <w:t xml:space="preserve">9. Le chien s'est perdu dans la nuit noire. </w:t>
      </w:r>
    </w:p>
    <w:p>
      <w:r>
        <w:t xml:space="preserve">  The dog got lost in the night blackness.</w:t>
      </w:r>
    </w:p>
    <w:p>
      <w:r>
        <w:t xml:space="preserve">10. La musique est sombre et mélancolique. </w:t>
      </w:r>
    </w:p>
    <w:p>
      <w:r>
        <w:t xml:space="preserve">  The music is somber and melancholic.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The mountain is very high.</w:t>
      </w:r>
    </w:p>
    <w:p>
      <w:r>
        <w:t>2. Nous sommes au haut de la colline.</w:t>
      </w:r>
    </w:p>
    <w:p>
      <w:r>
        <w:t xml:space="preserve">  We are at the top of the hill.</w:t>
      </w:r>
    </w:p>
    <w:p>
      <w:r>
        <w:t xml:space="preserve">3. Le ciel est très haut. </w:t>
      </w:r>
    </w:p>
    <w:p>
      <w:r>
        <w:t xml:space="preserve">  The sky is very high. </w:t>
      </w:r>
    </w:p>
    <w:p>
      <w:r>
        <w:t xml:space="preserve">4. Il a monté haut dans le bus. </w:t>
      </w:r>
    </w:p>
    <w:p>
      <w:r>
        <w:t xml:space="preserve">  He got on the bus very high. </w:t>
      </w:r>
    </w:p>
    <w:p>
      <w:r>
        <w:t>5. La fleur est haute, elle est magnifique.</w:t>
      </w:r>
    </w:p>
    <w:p>
      <w:r>
        <w:t xml:space="preserve">  The flower is high, it's beautiful.</w:t>
      </w:r>
    </w:p>
    <w:p>
      <w:r>
        <w:t>6. Le drapeau est accroché au haut de la tour.</w:t>
      </w:r>
    </w:p>
    <w:p>
      <w:r>
        <w:t xml:space="preserve">  The flag is hung high up on the tower. </w:t>
      </w:r>
    </w:p>
    <w:p>
      <w:r>
        <w:t xml:space="preserve">7. Je suis fatiguée, j’ai beaucoup marchés haut! </w:t>
      </w:r>
    </w:p>
    <w:p>
      <w:r>
        <w:t xml:space="preserve">  I am tired, I have walked a long way! </w:t>
      </w:r>
    </w:p>
    <w:p>
      <w:r>
        <w:t>8. Le gâteau est trop haut pour manger avec les doigts.</w:t>
      </w:r>
    </w:p>
    <w:p>
      <w:r>
        <w:t xml:space="preserve">  The cake is too high to eat with fingers.</w:t>
      </w:r>
    </w:p>
    <w:p>
      <w:r>
        <w:t xml:space="preserve">9. La maison était située haut sur la colline. </w:t>
      </w:r>
    </w:p>
    <w:p>
      <w:r>
        <w:t xml:space="preserve">  The house was located high up on the hill.</w:t>
      </w:r>
    </w:p>
    <w:p>
      <w:r>
        <w:t>10. Il veut monter haut et voir le monde!</w:t>
      </w:r>
    </w:p>
    <w:p>
      <w:r>
        <w:t xml:space="preserve">  He wants to climb high and see the world!</w:t>
      </w:r>
    </w:p>
    <w:p/>
    <w:p>
      <w:r>
        <w:rPr>
          <w:b/>
        </w:rPr>
        <w:t>Word: amour | Meaning: love</w:t>
      </w:r>
    </w:p>
    <w:p/>
    <w:p>
      <w:r>
        <w:t>1. L'amour est une force puissante qui nous unit à l'autre.</w:t>
      </w:r>
    </w:p>
    <w:p>
      <w:r>
        <w:t xml:space="preserve">    Love is a powerful force that unites us with another.</w:t>
      </w:r>
    </w:p>
    <w:p>
      <w:r>
        <w:t>2. J’ai un amour profond pour ma famille.</w:t>
      </w:r>
    </w:p>
    <w:p>
      <w:r>
        <w:t xml:space="preserve">    I have a deep love for my family.</w:t>
      </w:r>
    </w:p>
    <w:p>
      <w:r>
        <w:t xml:space="preserve">3. Il ne faut pas se laisser abattre par les obstacles de la vie, l'amour est notre moteur. </w:t>
      </w:r>
    </w:p>
    <w:p>
      <w:r>
        <w:t xml:space="preserve">    We should not let life’s obstacles stop us, love is our drive.  </w:t>
      </w:r>
    </w:p>
    <w:p>
      <w:r>
        <w:t>4. La beauté d’un amour sincère transcende le temps et l’espace.</w:t>
      </w:r>
    </w:p>
    <w:p>
      <w:r>
        <w:t xml:space="preserve">    The beauty of a sincere love transcends time and space.</w:t>
      </w:r>
    </w:p>
    <w:p>
      <w:r>
        <w:t>5. L'amour romantique est un sentiment important pour la plupart des gens.</w:t>
      </w:r>
    </w:p>
    <w:p>
      <w:r>
        <w:t xml:space="preserve">    Romantic love is an important feeling for most people. </w:t>
      </w:r>
    </w:p>
    <w:p>
      <w:r>
        <w:t>6. Le couple s'est lié par un amour profond qui leur permet de partager leurs rêves.</w:t>
      </w:r>
    </w:p>
    <w:p>
      <w:r>
        <w:t xml:space="preserve">   The couple was linked by deep love, allowing them to share their dreams.</w:t>
      </w:r>
    </w:p>
    <w:p>
      <w:r>
        <w:t>7. L’amour est une force positive qui nous aide à grandir et à évoluer.</w:t>
      </w:r>
    </w:p>
    <w:p>
      <w:r>
        <w:t xml:space="preserve">    Love is a positive force that helps us grow and evolve. </w:t>
      </w:r>
    </w:p>
    <w:p>
      <w:r>
        <w:t>8. Il n'y a pas de mots pour exprimer l'amour que l'on ressent pour quelqu'un.</w:t>
      </w:r>
    </w:p>
    <w:p>
      <w:r>
        <w:t xml:space="preserve">    There are no words to express the love we feel for someone.</w:t>
      </w:r>
    </w:p>
    <w:p>
      <w:r>
        <w:t>9.  L'amour est un cadeau précieux que nous devons prendre soin de notre cœur.</w:t>
      </w:r>
    </w:p>
    <w:p>
      <w:r>
        <w:t xml:space="preserve">   Love is a precious gift that we must take care of our heart. </w:t>
      </w:r>
    </w:p>
    <w:p>
      <w:r>
        <w:t xml:space="preserve">10. Le plus beau message d’amour est celui qui vient du cœur. </w:t>
      </w:r>
    </w:p>
    <w:p>
      <w:r>
        <w:t xml:space="preserve">    The most beautiful love message is the one that comes from the heart.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