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merci | Meaning: thank you</w:t>
      </w:r>
    </w:p>
    <w:p/>
    <w:p>
      <w:r>
        <w:t>1. Je vous remercie de votre aide.</w:t>
      </w:r>
    </w:p>
    <w:p>
      <w:r>
        <w:t>Thank you for your help.</w:t>
      </w:r>
    </w:p>
    <w:p>
      <w:r>
        <w:t>2. Merci beaucoup pour ce cadeau!</w:t>
      </w:r>
    </w:p>
    <w:p>
      <w:r>
        <w:t>Thank you very much for the gift!</w:t>
      </w:r>
    </w:p>
    <w:p>
      <w:r>
        <w:t>3.  Merci d'avoir partagé vos connaissances.</w:t>
      </w:r>
    </w:p>
    <w:p>
      <w:r>
        <w:t xml:space="preserve">Thanks for sharing your knowledge. </w:t>
      </w:r>
    </w:p>
    <w:p>
      <w:r>
        <w:t xml:space="preserve">4. Merci à la famille pour leur soutien. </w:t>
      </w:r>
    </w:p>
    <w:p>
      <w:r>
        <w:t xml:space="preserve">Thank you to my family for their support. </w:t>
      </w:r>
    </w:p>
    <w:p>
      <w:r>
        <w:t>5. Je suis reconnaissant de votre gentillesse.</w:t>
      </w:r>
    </w:p>
    <w:p>
      <w:r>
        <w:t>I am grateful for your kindness.</w:t>
      </w:r>
    </w:p>
    <w:p>
      <w:r>
        <w:t>6. Merci de m'avoir aidé avec ça.</w:t>
      </w:r>
    </w:p>
    <w:p>
      <w:r>
        <w:t xml:space="preserve">Thank you for helping me with that. </w:t>
      </w:r>
    </w:p>
    <w:p>
      <w:r>
        <w:t>7.  Merci d’être venu à la fête!</w:t>
      </w:r>
    </w:p>
    <w:p>
      <w:r>
        <w:t>Thanks for coming to the party!</w:t>
      </w:r>
    </w:p>
    <w:p>
      <w:r>
        <w:t>8.  Je suis très reconnaissant de votre aide.</w:t>
      </w:r>
    </w:p>
    <w:p>
      <w:r>
        <w:t>I am very grateful for your help.</w:t>
      </w:r>
    </w:p>
    <w:p>
      <w:r>
        <w:t>9. Merci de m'avoir donné ce livre.</w:t>
      </w:r>
    </w:p>
    <w:p>
      <w:r>
        <w:t xml:space="preserve">Thank you for giving me this book. </w:t>
      </w:r>
    </w:p>
    <w:p>
      <w:r>
        <w:t xml:space="preserve">10. Merci pour votre temps et votre patience. </w:t>
      </w:r>
    </w:p>
    <w:p>
      <w:r>
        <w:t>Thank you for your time and patience.</w:t>
      </w:r>
    </w:p>
    <w:p/>
    <w:p>
      <w:r>
        <w:rPr>
          <w:b/>
        </w:rPr>
        <w:t>Word: jouer | Meaning: to play</w:t>
      </w:r>
    </w:p>
    <w:p/>
    <w:p>
      <w:r>
        <w:t>1. Je joue souvent au tennis avec mes amis.</w:t>
      </w:r>
    </w:p>
    <w:p>
      <w:r>
        <w:t xml:space="preserve">    I often play tennis with my friends.</w:t>
      </w:r>
    </w:p>
    <w:p>
      <w:r>
        <w:t xml:space="preserve">2. Il est très heureux de jouer à la musique. </w:t>
      </w:r>
    </w:p>
    <w:p>
      <w:r>
        <w:t xml:space="preserve">   He is very happy to play music.</w:t>
      </w:r>
    </w:p>
    <w:p>
      <w:r>
        <w:t xml:space="preserve">3. Les enfants jouent dans le parc pendant l'été. </w:t>
      </w:r>
    </w:p>
    <w:p>
      <w:r>
        <w:t xml:space="preserve">   Children play in the park during summer.</w:t>
      </w:r>
    </w:p>
    <w:p>
      <w:r>
        <w:t>4.  Je joue un rôle important dans mon équipe.</w:t>
      </w:r>
    </w:p>
    <w:p>
      <w:r>
        <w:t xml:space="preserve">   I have an important role on my team.</w:t>
      </w:r>
    </w:p>
    <w:p>
      <w:r>
        <w:t xml:space="preserve">5. Jouer à des jeux vidéo est un excellent moyen de se détendre. </w:t>
      </w:r>
    </w:p>
    <w:p>
      <w:r>
        <w:t xml:space="preserve">   Playing video games is a great way to relax.</w:t>
      </w:r>
    </w:p>
    <w:p>
      <w:r>
        <w:t>6. Les adolescents aiment jouer aux jeux d'arcade.</w:t>
      </w:r>
    </w:p>
    <w:p>
      <w:r>
        <w:t xml:space="preserve">  Teenagers love playing arcade games.</w:t>
      </w:r>
    </w:p>
    <w:p>
      <w:r>
        <w:t xml:space="preserve">7. Il a joué un concert magnifique hier soir. </w:t>
      </w:r>
    </w:p>
    <w:p>
      <w:r>
        <w:t xml:space="preserve">    He played a magnificent concert last night.</w:t>
      </w:r>
    </w:p>
    <w:p>
      <w:r>
        <w:t>8.  Je joue de la guitare depuis deux ans.</w:t>
      </w:r>
    </w:p>
    <w:p>
      <w:r>
        <w:t xml:space="preserve">   I play guitar for two years.</w:t>
      </w:r>
    </w:p>
    <w:p>
      <w:r>
        <w:t xml:space="preserve">9. Tu peux jouer à des jeux de société avec nous ? </w:t>
      </w:r>
    </w:p>
    <w:p>
      <w:r>
        <w:t xml:space="preserve">    Can you play some board games with us?</w:t>
      </w:r>
    </w:p>
    <w:p>
      <w:r>
        <w:t xml:space="preserve">10. Elle est très douée pour jouer au piano. </w:t>
      </w:r>
    </w:p>
    <w:p>
      <w:r>
        <w:t xml:space="preserve">    She is very good at playing the piano.</w:t>
      </w:r>
    </w:p>
    <w:p/>
    <w:p>
      <w:r>
        <w:rPr>
          <w:b/>
        </w:rPr>
        <w:t>Word: belle | Meaning: beautiful</w:t>
      </w:r>
    </w:p>
    <w:p/>
    <w:p>
      <w:r>
        <w:t>1. La robe est belle.</w:t>
      </w:r>
    </w:p>
    <w:p>
      <w:r>
        <w:t xml:space="preserve">   The dress is beautiful.</w:t>
      </w:r>
    </w:p>
    <w:p>
      <w:r>
        <w:t>2.  Tu as une belle voiture.</w:t>
      </w:r>
    </w:p>
    <w:p>
      <w:r>
        <w:t xml:space="preserve">   You have a nice car.</w:t>
      </w:r>
    </w:p>
    <w:p>
      <w:r>
        <w:t>3.  Il a une belle maison.</w:t>
      </w:r>
    </w:p>
    <w:p>
      <w:r>
        <w:t xml:space="preserve">   He has a beautiful house. </w:t>
      </w:r>
    </w:p>
    <w:p>
      <w:r>
        <w:t>4.  Le château est belle à l'extérieur.</w:t>
      </w:r>
    </w:p>
    <w:p>
      <w:r>
        <w:t xml:space="preserve">   The castle is beautiful from the outside.</w:t>
      </w:r>
    </w:p>
    <w:p>
      <w:r>
        <w:t>5.  La nature est belle.</w:t>
      </w:r>
    </w:p>
    <w:p>
      <w:r>
        <w:t xml:space="preserve">   Nature is beautiful.</w:t>
      </w:r>
    </w:p>
    <w:p>
      <w:r>
        <w:t>6.  Elle est belle et intelligente.</w:t>
      </w:r>
    </w:p>
    <w:p>
      <w:r>
        <w:t xml:space="preserve">   She is beautiful and intelligent.</w:t>
      </w:r>
    </w:p>
    <w:p>
      <w:r>
        <w:t xml:space="preserve">7.  J’aime la musique, c’est belle. </w:t>
      </w:r>
    </w:p>
    <w:p>
      <w:r>
        <w:t xml:space="preserve">   I like music, it's beautiful.</w:t>
      </w:r>
    </w:p>
    <w:p>
      <w:r>
        <w:t>8.  Le soleil brille aujourd’hui, c’est belle.</w:t>
      </w:r>
    </w:p>
    <w:p>
      <w:r>
        <w:t xml:space="preserve">   The sun shines today, it's beautiful.</w:t>
      </w:r>
    </w:p>
    <w:p>
      <w:r>
        <w:t>9.  Il a un beau sourire.</w:t>
      </w:r>
    </w:p>
    <w:p>
      <w:r>
        <w:t xml:space="preserve">   He has a nice smile. </w:t>
      </w:r>
    </w:p>
    <w:p>
      <w:r>
        <w:t>10. Le gâteau est belle et savoureux.</w:t>
      </w:r>
    </w:p>
    <w:p>
      <w:r>
        <w:t xml:space="preserve">   The cake is beautiful and tasty.</w:t>
      </w:r>
    </w:p>
    <w:p/>
    <w:p>
      <w:r>
        <w:rPr>
          <w:b/>
        </w:rPr>
        <w:t>Word: beau | Meaning: beautiful</w:t>
      </w:r>
    </w:p>
    <w:p/>
    <w:p>
      <w:r>
        <w:t>1. Le restaurant est vraiment beau.</w:t>
      </w:r>
    </w:p>
    <w:p>
      <w:r>
        <w:t xml:space="preserve">    The restaurant is truly beautiful.</w:t>
      </w:r>
    </w:p>
    <w:p>
      <w:r>
        <w:t>2. Ma maison a un beau jardin.</w:t>
      </w:r>
    </w:p>
    <w:p>
      <w:r>
        <w:t xml:space="preserve">    My house has a beautiful garden.</w:t>
      </w:r>
    </w:p>
    <w:p>
      <w:r>
        <w:t>3. Il a une photo de son fils qui lui semble belle.</w:t>
      </w:r>
    </w:p>
    <w:p>
      <w:r>
        <w:t xml:space="preserve">    He has a picture of his son he finds beautiful.</w:t>
      </w:r>
    </w:p>
    <w:p>
      <w:r>
        <w:t>4. La lumière du soleil est magnifique et le ciel est bleu.</w:t>
      </w:r>
    </w:p>
    <w:p>
      <w:r>
        <w:t xml:space="preserve">    The sunlight is magnificent and the sky is blue.</w:t>
      </w:r>
    </w:p>
    <w:p>
      <w:r>
        <w:t>5. Le chef cuisinait une délicieuse soupe, avec des ingrédients beaux.</w:t>
      </w:r>
    </w:p>
    <w:p>
      <w:r>
        <w:t xml:space="preserve">    The chef was cooking a delicious soup, with beautiful ingredients.</w:t>
      </w:r>
    </w:p>
    <w:p>
      <w:r>
        <w:t>6.  J'ai acheté un beau chapeau pour la cérémonie.</w:t>
      </w:r>
    </w:p>
    <w:p>
      <w:r>
        <w:t xml:space="preserve">    I bought a beautiful hat for the ceremony. </w:t>
      </w:r>
    </w:p>
    <w:p>
      <w:r>
        <w:t>7. Elle a un beau sourire et elle est très gentille.</w:t>
      </w:r>
    </w:p>
    <w:p>
      <w:r>
        <w:t xml:space="preserve">    She has a beautiful smile and she is very kind.</w:t>
      </w:r>
    </w:p>
    <w:p>
      <w:r>
        <w:t>8. Les fleurs étaient magnifiques et le jardin était vraiment beau.</w:t>
      </w:r>
    </w:p>
    <w:p>
      <w:r>
        <w:t xml:space="preserve">   The flowers were magnificent and the garden was truly beautiful.</w:t>
      </w:r>
    </w:p>
    <w:p>
      <w:r>
        <w:t xml:space="preserve">9. On a visité une ville qui était belle, avec des bâtiments historiques et des monuments. </w:t>
      </w:r>
    </w:p>
    <w:p>
      <w:r>
        <w:t xml:space="preserve">   We visited a city that was beautiful, with historical buildings and monuments. </w:t>
      </w:r>
    </w:p>
    <w:p>
      <w:r>
        <w:t>10. La musique était magnifique et j'ai trouvé la soirée très belle.</w:t>
      </w:r>
    </w:p>
    <w:p>
      <w:r>
        <w:t xml:space="preserve">    The music was magnificent and I found the evening very beautiful.</w:t>
      </w:r>
    </w:p>
    <w:p/>
    <w:p>
      <w:r>
        <w:rPr>
          <w:b/>
        </w:rPr>
        <w:t>Word: cat | Meaning: feline animal</w:t>
      </w:r>
    </w:p>
    <w:p/>
    <w:p>
      <w:r>
        <w:t>1.  J'adore les chats, ils sont si sympathiques et doux.</w:t>
      </w:r>
    </w:p>
    <w:p>
      <w:r>
        <w:t xml:space="preserve">    Cats are so friendly and sweet; I love them!</w:t>
      </w:r>
    </w:p>
    <w:p>
      <w:r>
        <w:t>2.  Le chat est le seul animal qui peut mordre sans se blesser.</w:t>
      </w:r>
    </w:p>
    <w:p>
      <w:r>
        <w:t xml:space="preserve">    The cat is the only animal that can bite without hurting itself. </w:t>
      </w:r>
    </w:p>
    <w:p>
      <w:r>
        <w:t xml:space="preserve">3.  Les chats aiment jouer avec des plumes ou des cordes. </w:t>
      </w:r>
    </w:p>
    <w:p>
      <w:r>
        <w:t xml:space="preserve">    Cats enjoy playing with feathers or strings.</w:t>
      </w:r>
    </w:p>
    <w:p>
      <w:r>
        <w:t xml:space="preserve">4.  Il y a plusieurs chats dans la maison, mais mon chat préféré est le petit Félix. </w:t>
      </w:r>
    </w:p>
    <w:p>
      <w:r>
        <w:t xml:space="preserve">    There are several cats in the house, but my favorite cat is little Felix.</w:t>
      </w:r>
    </w:p>
    <w:p>
      <w:r>
        <w:t>5.  La vie d'un chat est simple, elle consiste à dormir, manger et jouer.</w:t>
      </w:r>
    </w:p>
    <w:p>
      <w:r>
        <w:t xml:space="preserve">    A cat’s life is simple; it consists of sleeping, eating, and playing. </w:t>
      </w:r>
    </w:p>
    <w:p>
      <w:r>
        <w:t xml:space="preserve">6.  J'ai acheté une nouvelle peluche pour mon chat. </w:t>
      </w:r>
    </w:p>
    <w:p>
      <w:r>
        <w:t xml:space="preserve">   I bought a new toy for my cat. </w:t>
      </w:r>
    </w:p>
    <w:p>
      <w:r>
        <w:t xml:space="preserve">7.  Le chat est très intelligent et il apprend rapidement. </w:t>
      </w:r>
    </w:p>
    <w:p>
      <w:r>
        <w:t xml:space="preserve">    The cat is very smart and learns quickly.</w:t>
      </w:r>
    </w:p>
    <w:p>
      <w:r>
        <w:t xml:space="preserve">8.  Mon chat me regarde avec de grands yeux jaunes. </w:t>
      </w:r>
    </w:p>
    <w:p>
      <w:r>
        <w:t xml:space="preserve">    My cat looks at me with big yellow eyes. </w:t>
      </w:r>
    </w:p>
    <w:p>
      <w:r>
        <w:t xml:space="preserve">9.  Il y a un chat noir qui passe à la maison. </w:t>
      </w:r>
    </w:p>
    <w:p>
      <w:r>
        <w:t xml:space="preserve">    There's a black cat that goes to the house.</w:t>
      </w:r>
    </w:p>
    <w:p>
      <w:r>
        <w:t>10. Les chats sont des animaux domestiques et ils apportent beaucoup de joie à leurs maîtres.</w:t>
      </w:r>
    </w:p>
    <w:p>
      <w:r>
        <w:t xml:space="preserve">   Cats are domestic animals and they bring a lot of joy to their owners.</w:t>
      </w:r>
    </w:p>
    <w:p/>
    <w:p>
      <w:r>
        <w:rPr>
          <w:b/>
        </w:rPr>
        <w:t>Word: salut | Meaning: hello</w:t>
      </w:r>
    </w:p>
    <w:p/>
    <w:p>
      <w:r>
        <w:t>1. Salut, comment allez-vous ?</w:t>
      </w:r>
    </w:p>
    <w:p>
      <w:r>
        <w:t xml:space="preserve">    Hello, how are you?</w:t>
      </w:r>
    </w:p>
    <w:p>
      <w:r>
        <w:t>2. Je salue mes amis avec plaisir.</w:t>
      </w:r>
    </w:p>
    <w:p>
      <w:r>
        <w:t xml:space="preserve">    I greet my friends with pleasure.</w:t>
      </w:r>
    </w:p>
    <w:p>
      <w:r>
        <w:t xml:space="preserve">3. Salut à tous ! </w:t>
      </w:r>
    </w:p>
    <w:p>
      <w:r>
        <w:t xml:space="preserve">   Hi everyone!</w:t>
      </w:r>
    </w:p>
    <w:p>
      <w:r>
        <w:t xml:space="preserve">4.  Salut, je m'appelle Marie. </w:t>
      </w:r>
    </w:p>
    <w:p>
      <w:r>
        <w:t xml:space="preserve">   Hello, my name is Marie.</w:t>
      </w:r>
    </w:p>
    <w:p>
      <w:r>
        <w:t>5. Salut, j’espère que tu vas bien.</w:t>
      </w:r>
    </w:p>
    <w:p>
      <w:r>
        <w:t xml:space="preserve">   Hi, I hope you are well.</w:t>
      </w:r>
    </w:p>
    <w:p>
      <w:r>
        <w:t xml:space="preserve">6. Tu as envie de faire une promenade ? </w:t>
      </w:r>
    </w:p>
    <w:p>
      <w:r>
        <w:t xml:space="preserve">    Do you feel like taking a walk?</w:t>
      </w:r>
    </w:p>
    <w:p>
      <w:r>
        <w:t xml:space="preserve">7.  Salut, la vie est belle aujourd'hui. </w:t>
      </w:r>
    </w:p>
    <w:p>
      <w:r>
        <w:t xml:space="preserve">    Hello, life is beautiful today.</w:t>
      </w:r>
    </w:p>
    <w:p>
      <w:r>
        <w:t>8. Salut à l’école, j’ai hâte d’y retourner !</w:t>
      </w:r>
    </w:p>
    <w:p>
      <w:r>
        <w:t xml:space="preserve">   Hello school, I can’t wait to go back!</w:t>
      </w:r>
    </w:p>
    <w:p>
      <w:r>
        <w:t xml:space="preserve">9. Salut, les questions sont bien plus faciles. </w:t>
      </w:r>
    </w:p>
    <w:p>
      <w:r>
        <w:t xml:space="preserve">   Hi, the questions are much easier.</w:t>
      </w:r>
    </w:p>
    <w:p>
      <w:r>
        <w:t xml:space="preserve">10.  Salut, je suis impatient de vous revoir bientôt. </w:t>
      </w:r>
    </w:p>
    <w:p>
      <w:r>
        <w:t xml:space="preserve">    Hello, I am looking forward to seeing you again soon.</w:t>
      </w:r>
    </w:p>
    <w:p/>
    <w:p>
      <w:r>
        <w:rPr>
          <w:b/>
        </w:rPr>
        <w:t>Word: haus | Meaning: house</w:t>
      </w:r>
    </w:p>
    <w:p/>
    <w:p>
      <w:r>
        <w:t xml:space="preserve">1. La maison est très grande et confortable.  </w:t>
      </w:r>
    </w:p>
    <w:p>
      <w:r>
        <w:t xml:space="preserve">    The house is very large and comfortable.</w:t>
      </w:r>
    </w:p>
    <w:p>
      <w:r>
        <w:t xml:space="preserve">2. Je voudrais acheter une nouvelle maison.  </w:t>
      </w:r>
    </w:p>
    <w:p>
      <w:r>
        <w:t xml:space="preserve">    I would like to buy a new house.</w:t>
      </w:r>
    </w:p>
    <w:p>
      <w:r>
        <w:t xml:space="preserve">3. Notre maison est au bord du lac.  </w:t>
      </w:r>
    </w:p>
    <w:p>
      <w:r>
        <w:t xml:space="preserve">    Our house is by the lake. </w:t>
      </w:r>
    </w:p>
    <w:p>
      <w:r>
        <w:t xml:space="preserve">4. J'aime beaucoup ma maison, elle est un havre de paix.  </w:t>
      </w:r>
    </w:p>
    <w:p>
      <w:r>
        <w:t xml:space="preserve">    I love my house; it’s a haven of peace. </w:t>
      </w:r>
    </w:p>
    <w:p>
      <w:r>
        <w:t xml:space="preserve">5. Nous sommes partis à la maison pour fêter les vacances.  </w:t>
      </w:r>
    </w:p>
    <w:p>
      <w:r>
        <w:t xml:space="preserve">    We went home to celebrate holidays.</w:t>
      </w:r>
    </w:p>
    <w:p>
      <w:r>
        <w:t xml:space="preserve">6. Il y a beaucoup d’amis dans ma maison.  </w:t>
      </w:r>
    </w:p>
    <w:p>
      <w:r>
        <w:t xml:space="preserve">    There are many friends in my house.</w:t>
      </w:r>
    </w:p>
    <w:p>
      <w:r>
        <w:t xml:space="preserve">7. La cuisine de la maison est équipée de tout ce dont nous avons besoin.   </w:t>
      </w:r>
    </w:p>
    <w:p>
      <w:r>
        <w:t xml:space="preserve">    The kitchen of the house is equipped with everything we need. </w:t>
      </w:r>
    </w:p>
    <w:p>
      <w:r>
        <w:t xml:space="preserve">8. Nous sommes allés au restaurant, mais la maison était plus confortable.  </w:t>
      </w:r>
    </w:p>
    <w:p>
      <w:r>
        <w:t xml:space="preserve">    We went to a restaurant, but the house was more comfortable.  </w:t>
      </w:r>
    </w:p>
    <w:p>
      <w:r>
        <w:t xml:space="preserve">9. J’ai passé une longue journée à révisioner les documents de ma maison.  </w:t>
      </w:r>
    </w:p>
    <w:p>
      <w:r>
        <w:t xml:space="preserve">    I spent a long day revising my home’s documents. </w:t>
      </w:r>
    </w:p>
    <w:p>
      <w:r>
        <w:t xml:space="preserve">10. Le jardin de la maison est très agréable et verdoyant.  </w:t>
      </w:r>
    </w:p>
    <w:p>
      <w:r>
        <w:t xml:space="preserve">     The garden of the house is very pleasant and green.</w:t>
      </w:r>
    </w:p>
    <w:p/>
    <w:p>
      <w:r>
        <w:rPr>
          <w:b/>
        </w:rPr>
        <w:t>Word: bien | Meaning: well</w:t>
      </w:r>
    </w:p>
    <w:p/>
    <w:p>
      <w:r>
        <w:t>1.  Il est bien dans sa nouvelle ville.</w:t>
      </w:r>
    </w:p>
    <w:p>
      <w:r>
        <w:t xml:space="preserve">   He is well in his new city.</w:t>
      </w:r>
    </w:p>
    <w:p>
      <w:r>
        <w:t>2. La soupe est bien chaude.</w:t>
      </w:r>
    </w:p>
    <w:p>
      <w:r>
        <w:t xml:space="preserve">    The soup is well hot.</w:t>
      </w:r>
    </w:p>
    <w:p>
      <w:r>
        <w:t xml:space="preserve">3. J'ai bien préparé mon examen. </w:t>
      </w:r>
    </w:p>
    <w:p>
      <w:r>
        <w:t xml:space="preserve">    I have prepared my exam well. </w:t>
      </w:r>
    </w:p>
    <w:p>
      <w:r>
        <w:t>4.  Le film était bien fait, mais un peu long.</w:t>
      </w:r>
    </w:p>
    <w:p>
      <w:r>
        <w:t xml:space="preserve">    The movie was well made, but a bit long. </w:t>
      </w:r>
    </w:p>
    <w:p>
      <w:r>
        <w:t>5.  La lumière est bien distribuée dans la pièce.</w:t>
      </w:r>
    </w:p>
    <w:p>
      <w:r>
        <w:t xml:space="preserve">   The light is well distributed in the room.</w:t>
      </w:r>
    </w:p>
    <w:p>
      <w:r>
        <w:t xml:space="preserve">6.  C'est bien de se faire des amis. </w:t>
      </w:r>
    </w:p>
    <w:p>
      <w:r>
        <w:t xml:space="preserve">   It’s good to make friends. </w:t>
      </w:r>
    </w:p>
    <w:p>
      <w:r>
        <w:t xml:space="preserve">7.  J’ai bien mangé aujourd’hui. </w:t>
      </w:r>
    </w:p>
    <w:p>
      <w:r>
        <w:t xml:space="preserve">    I had a good meal today. </w:t>
      </w:r>
    </w:p>
    <w:p>
      <w:r>
        <w:t>8.  Il s'est bien amusé à la fête.</w:t>
      </w:r>
    </w:p>
    <w:p>
      <w:r>
        <w:t xml:space="preserve">   He had fun at the party. </w:t>
      </w:r>
    </w:p>
    <w:p>
      <w:r>
        <w:t xml:space="preserve">9.  Je vais bien, merci. </w:t>
      </w:r>
    </w:p>
    <w:p>
      <w:r>
        <w:t xml:space="preserve">    I am well, thank you.</w:t>
      </w:r>
    </w:p>
    <w:p>
      <w:r>
        <w:t xml:space="preserve">10. Le chien est bien joueur et intelligent. </w:t>
      </w:r>
    </w:p>
    <w:p>
      <w:r>
        <w:t xml:space="preserve">    The dog is well playful and intelligent.</w:t>
      </w:r>
    </w:p>
    <w:p/>
    <w:p>
      <w:r>
        <w:rPr>
          <w:b/>
        </w:rPr>
        <w:t>Word: félicitations | Meaning: congratulations</w:t>
      </w:r>
    </w:p>
    <w:p/>
    <w:p>
      <w:r>
        <w:t>1. Félicitations pour votre réussite!  Congratulations on your success!</w:t>
      </w:r>
    </w:p>
    <w:p>
      <w:r>
        <w:t>2. J'aimerais vous féliciter de votre nouvel emploi.  I would like to congratulate you on your new job.</w:t>
      </w:r>
    </w:p>
    <w:p>
      <w:r>
        <w:t xml:space="preserve">3. Félicitations à tous les participants du concours! Congratulations to all the participants in the contest! </w:t>
      </w:r>
    </w:p>
    <w:p>
      <w:r>
        <w:t>4. Félicitations pour le nouveau bébé ! Congratulations on the new baby!</w:t>
      </w:r>
    </w:p>
    <w:p>
      <w:r>
        <w:t xml:space="preserve">5. Félicitations pour ta promotion ! Congratulations on your promotion! </w:t>
      </w:r>
    </w:p>
    <w:p>
      <w:r>
        <w:t>6. Félicitations pour votre voyage en Italie !  Congratulations on your trip to Italy!</w:t>
      </w:r>
    </w:p>
    <w:p>
      <w:r>
        <w:t xml:space="preserve">7. Félicitations à Marie pour sa réussite !  Congratulations to Marie for her success! </w:t>
      </w:r>
    </w:p>
    <w:p>
      <w:r>
        <w:t>8. Félicitations pour la réussite de ce projet ! Congratulations on the success of this project!</w:t>
      </w:r>
    </w:p>
    <w:p>
      <w:r>
        <w:t>9. Félicitations pour l'accomplissement de vos rêves ! Congratulations on achieving your dreams!</w:t>
      </w:r>
    </w:p>
    <w:p>
      <w:r>
        <w:t>10. Félicitations pour votre courage et votre persévérance!  Congratulations on your courage and perseverance!</w:t>
      </w:r>
    </w:p>
    <w:p/>
    <w:p>
      <w:r>
        <w:rPr>
          <w:b/>
        </w:rPr>
        <w:t>Word: jeu | Meaning: game</w:t>
      </w:r>
    </w:p>
    <w:p/>
    <w:p>
      <w:r>
        <w:t>1. J'adore jouer au tennis avec mes amis.</w:t>
      </w:r>
    </w:p>
    <w:p>
      <w:r>
        <w:t xml:space="preserve">   I love playing tennis with my friends.</w:t>
      </w:r>
    </w:p>
    <w:p>
      <w:r>
        <w:t>2. Il y a un jeu de société sur la table.</w:t>
      </w:r>
    </w:p>
    <w:p>
      <w:r>
        <w:t xml:space="preserve">   There is a board game on the table.</w:t>
      </w:r>
    </w:p>
    <w:p>
      <w:r>
        <w:t>3. Le jeu de rôle est très amusant.</w:t>
      </w:r>
    </w:p>
    <w:p>
      <w:r>
        <w:t xml:space="preserve">   Role-playing games are very fun.</w:t>
      </w:r>
    </w:p>
    <w:p>
      <w:r>
        <w:t>4. Elle aime jouer à des jeux d'enfant.</w:t>
      </w:r>
    </w:p>
    <w:p>
      <w:r>
        <w:t xml:space="preserve">   She likes playing children's games.</w:t>
      </w:r>
    </w:p>
    <w:p>
      <w:r>
        <w:t>5. J'ai joué à un match de foot hier.</w:t>
      </w:r>
    </w:p>
    <w:p>
      <w:r>
        <w:t xml:space="preserve">    I played a football match yesterday. </w:t>
      </w:r>
    </w:p>
    <w:p>
      <w:r>
        <w:t>6. Le jeu est important pour la découverte des cultures.</w:t>
      </w:r>
    </w:p>
    <w:p>
      <w:r>
        <w:t xml:space="preserve">   Playing is important for discovering cultures.</w:t>
      </w:r>
    </w:p>
    <w:p>
      <w:r>
        <w:t>7. Nous sommes allés jouer au parc.</w:t>
      </w:r>
    </w:p>
    <w:p>
      <w:r>
        <w:t xml:space="preserve">   We went to play in the park. </w:t>
      </w:r>
    </w:p>
    <w:p>
      <w:r>
        <w:t xml:space="preserve">8. Il a joué un jeu de cartes à une personne. </w:t>
      </w:r>
    </w:p>
    <w:p>
      <w:r>
        <w:t xml:space="preserve">    He played a card game with one person. </w:t>
      </w:r>
    </w:p>
    <w:p>
      <w:r>
        <w:t>9. Le jeu d'échecs est très complexe.</w:t>
      </w:r>
    </w:p>
    <w:p>
      <w:r>
        <w:t xml:space="preserve">   Chess is very complex.</w:t>
      </w:r>
    </w:p>
    <w:p>
      <w:r>
        <w:t xml:space="preserve">10. J'aime jouer aux jeux vidéo. </w:t>
      </w:r>
    </w:p>
    <w:p>
      <w:r>
        <w:t xml:space="preserve">    I like playing video games.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