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J'ai un chapeau blanc.</w:t>
      </w:r>
    </w:p>
    <w:p>
      <w:r>
        <w:t xml:space="preserve">   I have a white hat.</w:t>
      </w:r>
    </w:p>
    <w:p>
      <w:r>
        <w:t>3. La ville est blanche et vide.</w:t>
      </w:r>
    </w:p>
    <w:p>
      <w:r>
        <w:t xml:space="preserve">   The city is white and empty.</w:t>
      </w:r>
    </w:p>
    <w:p>
      <w:r>
        <w:t>4. Il a des yeux blancs.</w:t>
      </w:r>
    </w:p>
    <w:p>
      <w:r>
        <w:t xml:space="preserve">   He has white eyes.</w:t>
      </w:r>
    </w:p>
    <w:p>
      <w:r>
        <w:t>5. Elle portait une robe blanche.</w:t>
      </w:r>
    </w:p>
    <w:p>
      <w:r>
        <w:t xml:space="preserve">   She was wearing a white dress.</w:t>
      </w:r>
    </w:p>
    <w:p>
      <w:r>
        <w:t>6. Les enfants ont joué dans un jardin blanc.</w:t>
      </w:r>
    </w:p>
    <w:p>
      <w:r>
        <w:t xml:space="preserve">   Children played in a white garden.</w:t>
      </w:r>
    </w:p>
    <w:p>
      <w:r>
        <w:t xml:space="preserve">7.  Le livre est blanc et lisse. </w:t>
      </w:r>
    </w:p>
    <w:p>
      <w:r>
        <w:t xml:space="preserve">   The book is white and smooth.</w:t>
      </w:r>
    </w:p>
    <w:p>
      <w:r>
        <w:t>8. J'aime manger des fruits blancs.</w:t>
      </w:r>
    </w:p>
    <w:p>
      <w:r>
        <w:t xml:space="preserve">   I like to eat white fruit.</w:t>
      </w:r>
    </w:p>
    <w:p>
      <w:r>
        <w:t>9. La neige est blanche et douce.</w:t>
      </w:r>
    </w:p>
    <w:p>
      <w:r>
        <w:t xml:space="preserve">    The snow is white and soft.</w:t>
      </w:r>
    </w:p>
    <w:p>
      <w:r>
        <w:t>10. La lumière du soleil est blanche.</w:t>
      </w:r>
    </w:p>
    <w:p>
      <w:r>
        <w:t xml:space="preserve">    The sun's light is white.</w:t>
      </w:r>
    </w:p>
    <w:p/>
    <w:p>
      <w:r>
        <w:rPr>
          <w:b/>
        </w:rPr>
        <w:t>Word: Terre | Meaning: Earth</w:t>
      </w:r>
    </w:p>
    <w:p/>
    <w:p>
      <w:r>
        <w:t xml:space="preserve">1. La Terre est ronde.  </w:t>
      </w:r>
    </w:p>
    <w:p>
      <w:r>
        <w:t xml:space="preserve">    The Earth is round.</w:t>
      </w:r>
    </w:p>
    <w:p>
      <w:r>
        <w:t xml:space="preserve">2. L'homme est une créature de la terre.  </w:t>
      </w:r>
    </w:p>
    <w:p>
      <w:r>
        <w:t xml:space="preserve">    Man is a creature of the earth.</w:t>
      </w:r>
    </w:p>
    <w:p>
      <w:r>
        <w:t xml:space="preserve">3. Nous avons besoin d'une protection de la terre.  </w:t>
      </w:r>
    </w:p>
    <w:p>
      <w:r>
        <w:t xml:space="preserve">    We need protection from the earth. </w:t>
      </w:r>
    </w:p>
    <w:p>
      <w:r>
        <w:t xml:space="preserve">4. La Terre est un monde magnifique.   </w:t>
      </w:r>
    </w:p>
    <w:p>
      <w:r>
        <w:t xml:space="preserve">    Earth is a beautiful world. </w:t>
      </w:r>
    </w:p>
    <w:p>
      <w:r>
        <w:t xml:space="preserve">5. Les enfants aiment jouer sur la terre.   </w:t>
      </w:r>
    </w:p>
    <w:p>
      <w:r>
        <w:t xml:space="preserve">    Children like to play on the ground. </w:t>
      </w:r>
    </w:p>
    <w:p>
      <w:r>
        <w:t xml:space="preserve">6. L'agriculture utilise la terre pour cultiver des plantes.  </w:t>
      </w:r>
    </w:p>
    <w:p>
      <w:r>
        <w:t xml:space="preserve">    Agriculture uses land to grow plants. </w:t>
      </w:r>
    </w:p>
    <w:p>
      <w:r>
        <w:t xml:space="preserve">7. La pollution de la terre est un problème grave.  </w:t>
      </w:r>
    </w:p>
    <w:p>
      <w:r>
        <w:t xml:space="preserve">    Pollution of the earth is a serious problem. </w:t>
      </w:r>
    </w:p>
    <w:p>
      <w:r>
        <w:t xml:space="preserve">8. Les citoyens doivent protéger la terre.   </w:t>
      </w:r>
    </w:p>
    <w:p>
      <w:r>
        <w:t xml:space="preserve">    Citizens must protect Earth. </w:t>
      </w:r>
    </w:p>
    <w:p>
      <w:r>
        <w:t xml:space="preserve">9. Le climat change et nous devons faire attention à la terre.   </w:t>
      </w:r>
    </w:p>
    <w:p>
      <w:r>
        <w:t xml:space="preserve">    The climate changes, and we need to pay attention to Earth. </w:t>
      </w:r>
    </w:p>
    <w:p>
      <w:r>
        <w:t xml:space="preserve">10. La Terre est notre planète, il faut l'écouter.  </w:t>
      </w:r>
    </w:p>
    <w:p>
      <w:r>
        <w:t xml:space="preserve">    Earth is our planet, we have to listen to it.</w:t>
      </w:r>
    </w:p>
    <w:p/>
    <w:p>
      <w:r>
        <w:rPr>
          <w:b/>
        </w:rPr>
        <w:t>Word: Accueillir | Meaning: To welcome</w:t>
      </w:r>
    </w:p>
    <w:p/>
    <w:p>
      <w:r>
        <w:t xml:space="preserve">1.  Je suis très heureux d'accueillir mes amis à la maison. </w:t>
      </w:r>
    </w:p>
    <w:p>
      <w:r>
        <w:t xml:space="preserve">    2. I am very happy to welcome my friends at home.</w:t>
      </w:r>
    </w:p>
    <w:p>
      <w:r>
        <w:t>2.  L'hôtesse accueillit les invités avec une grande générosité.</w:t>
      </w:r>
    </w:p>
    <w:p>
      <w:r>
        <w:t xml:space="preserve">    3. The hostess welcomed the guests with great generosity.</w:t>
      </w:r>
    </w:p>
    <w:p>
      <w:r>
        <w:t xml:space="preserve">3.  Il s'attendait à être accueilli par son amie, mais il a été surpris. </w:t>
      </w:r>
    </w:p>
    <w:p>
      <w:r>
        <w:t xml:space="preserve">    4. He expected to be welcomed by his friend, but he was surprised.</w:t>
      </w:r>
    </w:p>
    <w:p>
      <w:r>
        <w:t xml:space="preserve">4.  La famille est ravie d'accueillir ses enfants pour le weekend. </w:t>
      </w:r>
    </w:p>
    <w:p>
      <w:r>
        <w:t xml:space="preserve">    5. The family is thrilled to welcome their children for the weekend.</w:t>
      </w:r>
    </w:p>
    <w:p>
      <w:r>
        <w:t xml:space="preserve">5.  Elle est venue à l'aéroport et a été accueillie par son équipe. </w:t>
      </w:r>
    </w:p>
    <w:p>
      <w:r>
        <w:t xml:space="preserve">    6. She came to the airport and was welcomed by her team.</w:t>
      </w:r>
    </w:p>
    <w:p>
      <w:r>
        <w:t xml:space="preserve">6.  Le nouveau serveur s’est senti très accueilli dans la nouvelle entreprise. </w:t>
      </w:r>
    </w:p>
    <w:p>
      <w:r>
        <w:t xml:space="preserve">    7. The new server felt very welcomed in the new company.</w:t>
      </w:r>
    </w:p>
    <w:p>
      <w:r>
        <w:t xml:space="preserve">7.  Accueillir des réfugiés est une tâche difficile mais importante. </w:t>
      </w:r>
    </w:p>
    <w:p>
      <w:r>
        <w:t xml:space="preserve">    8. Welcoming refugees is a difficult but important task.</w:t>
      </w:r>
    </w:p>
    <w:p>
      <w:r>
        <w:t xml:space="preserve">8.  Il faut savoir accueillir les critiques de manière constructive. </w:t>
      </w:r>
    </w:p>
    <w:p>
      <w:r>
        <w:t xml:space="preserve">    9. You need to know how to welcome criticism in a constructive way.</w:t>
      </w:r>
    </w:p>
    <w:p>
      <w:r>
        <w:t xml:space="preserve">10. J'ai l'habitude d'accueillir des invités à la maison, mais aujourd'hui, je suis occupé. </w:t>
      </w:r>
    </w:p>
    <w:p>
      <w:r>
        <w:t xml:space="preserve">    10. I am used to welcoming guests at home, but today, I am busy.</w:t>
      </w:r>
    </w:p>
    <w:p/>
    <w:p>
      <w:r>
        <w:rPr>
          <w:b/>
        </w:rPr>
        <w:t>Word: Commence | Meaning: Start</w:t>
      </w:r>
    </w:p>
    <w:p/>
    <w:p>
      <w:r>
        <w:t>1.  Il commence ses études de médecine à l'université.</w:t>
      </w:r>
    </w:p>
    <w:p>
      <w:r>
        <w:t xml:space="preserve">    *He begins his studies in medicine at university.*</w:t>
      </w:r>
    </w:p>
    <w:p>
      <w:r>
        <w:t>2.  La discussion commence avec un sujet neutre.</w:t>
      </w:r>
    </w:p>
    <w:p>
      <w:r>
        <w:t xml:space="preserve">   *The discussion starts with a neutral topic.*</w:t>
      </w:r>
    </w:p>
    <w:p>
      <w:r>
        <w:t xml:space="preserve">3.  Nous commençons notre voyage en France demain matin. </w:t>
      </w:r>
    </w:p>
    <w:p>
      <w:r>
        <w:t xml:space="preserve">   *We begin our trip to France tomorrow morning.*</w:t>
      </w:r>
    </w:p>
    <w:p>
      <w:r>
        <w:t>4.  Elle commence à écrire une lettre à ses parents.</w:t>
      </w:r>
    </w:p>
    <w:p>
      <w:r>
        <w:t xml:space="preserve">    *She begins writing a letter to her parents.*</w:t>
      </w:r>
    </w:p>
    <w:p>
      <w:r>
        <w:t xml:space="preserve">5.  Le processus de l'apprentissage commence avec la lecture. </w:t>
      </w:r>
    </w:p>
    <w:p>
      <w:r>
        <w:t xml:space="preserve">    *The process of learning begins with reading.*</w:t>
      </w:r>
    </w:p>
    <w:p>
      <w:r>
        <w:t>6.  La course commence à 8h00.</w:t>
      </w:r>
    </w:p>
    <w:p>
      <w:r>
        <w:t xml:space="preserve">   *The race starts at 8:00 AM.*</w:t>
      </w:r>
    </w:p>
    <w:p>
      <w:r>
        <w:t>7.  Le gouvernement a commencé à prendre des mesures pour lutter contre la pauvreté.</w:t>
      </w:r>
    </w:p>
    <w:p>
      <w:r>
        <w:t xml:space="preserve">   *The government has begun to take measures to combat poverty.*</w:t>
      </w:r>
    </w:p>
    <w:p>
      <w:r>
        <w:t xml:space="preserve">8.  Commencez par apprendre quelques mots de base. </w:t>
      </w:r>
    </w:p>
    <w:p>
      <w:r>
        <w:t xml:space="preserve">    *Start by learning some basic words.*</w:t>
      </w:r>
    </w:p>
    <w:p>
      <w:r>
        <w:t>9.  C’est un début difficile, mais il commence à s’améliorer.</w:t>
      </w:r>
    </w:p>
    <w:p>
      <w:r>
        <w:t xml:space="preserve">   *It's a difficult start, but he is beginning to improve.*</w:t>
      </w:r>
    </w:p>
    <w:p>
      <w:r>
        <w:t xml:space="preserve">10. Les enfants commencent à jouer dans le jardin. </w:t>
      </w:r>
    </w:p>
    <w:p>
      <w:r>
        <w:t xml:space="preserve">   *The children begin playing in the garden.*</w:t>
      </w:r>
    </w:p>
    <w:p/>
    <w:p>
      <w:r>
        <w:rPr>
          <w:b/>
        </w:rPr>
        <w:t>Word: Déjeuner | Meaning: Lunch</w:t>
      </w:r>
    </w:p>
    <w:p/>
    <w:p>
      <w:r>
        <w:t xml:space="preserve">1. Je vais au café pour déjeuner aujourd'hui.  </w:t>
      </w:r>
    </w:p>
    <w:p>
      <w:r>
        <w:t xml:space="preserve">    I am going to the cafe for lunch today.</w:t>
      </w:r>
    </w:p>
    <w:p>
      <w:r>
        <w:t>2. La famille dîne au restaurant ce soir, puis ils déjeunent à la maison.</w:t>
      </w:r>
    </w:p>
    <w:p>
      <w:r>
        <w:t xml:space="preserve">    The family will have dinner at the restaurant tonight, then they will have lunch at home. </w:t>
      </w:r>
    </w:p>
    <w:p>
      <w:r>
        <w:t>3. Déjeuner en terrasse est une option agréable.</w:t>
      </w:r>
    </w:p>
    <w:p>
      <w:r>
        <w:t xml:space="preserve">   Having lunch on a patio is a nice option. </w:t>
      </w:r>
    </w:p>
    <w:p>
      <w:r>
        <w:t xml:space="preserve">4.  Le déjeuner est important pour commencer la journée.  </w:t>
      </w:r>
    </w:p>
    <w:p>
      <w:r>
        <w:t xml:space="preserve">   Lunch is important to start the day.</w:t>
      </w:r>
    </w:p>
    <w:p>
      <w:r>
        <w:t xml:space="preserve">5. L'étudiant déjeunait au réfectoire avant de commencer ses cours.  </w:t>
      </w:r>
    </w:p>
    <w:p>
      <w:r>
        <w:t xml:space="preserve">   The student had lunch at the refectory before starting his classes.</w:t>
      </w:r>
    </w:p>
    <w:p>
      <w:r>
        <w:t xml:space="preserve">6. J'ai l'habitude de déjeuner à deux chaque dimanche.  </w:t>
      </w:r>
    </w:p>
    <w:p>
      <w:r>
        <w:t xml:space="preserve">    I am used to having lunch with two people every sunday. </w:t>
      </w:r>
    </w:p>
    <w:p>
      <w:r>
        <w:t xml:space="preserve">7. Le menu du restaurant propose des plats variés, et le déjeuner est généralement à un prix abordable.  </w:t>
      </w:r>
    </w:p>
    <w:p>
      <w:r>
        <w:t xml:space="preserve">   The restaurant menu offers diverse dishes, and lunch is usually affordable.</w:t>
      </w:r>
    </w:p>
    <w:p>
      <w:r>
        <w:t xml:space="preserve">8. Il aime se régaler avec une salade de fruits pour son déjeuner.  </w:t>
      </w:r>
    </w:p>
    <w:p>
      <w:r>
        <w:t xml:space="preserve">   He likes to treat himself with a fruit salad for his lunch. </w:t>
      </w:r>
    </w:p>
    <w:p>
      <w:r>
        <w:t xml:space="preserve">9. Les enfants ont du mal à manger beaucoup lors de leur déjeuner.  </w:t>
      </w:r>
    </w:p>
    <w:p>
      <w:r>
        <w:t xml:space="preserve">    The children have trouble eating much during their lunch.</w:t>
      </w:r>
    </w:p>
    <w:p>
      <w:r>
        <w:t xml:space="preserve">10. On déjeune souvent en famille, mais on ne se retrouve pas toujours pour le déjeuner.  </w:t>
      </w:r>
    </w:p>
    <w:p>
      <w:r>
        <w:t xml:space="preserve">   We often have family lunches, but we don't always get together for lunch.</w:t>
      </w:r>
    </w:p>
    <w:p/>
    <w:p>
      <w:r>
        <w:rPr>
          <w:b/>
        </w:rPr>
        <w:t>Word: Livre | Meaning: Book</w:t>
      </w:r>
    </w:p>
    <w:p/>
    <w:p>
      <w:r>
        <w:t>1. J'aime lire des romans dans mon livre favori.</w:t>
      </w:r>
    </w:p>
    <w:p>
      <w:r>
        <w:t xml:space="preserve">   I like reading novels in my favorite book.</w:t>
      </w:r>
    </w:p>
    <w:p>
      <w:r>
        <w:t>2. Le livre est sur la table de la cuisine.</w:t>
      </w:r>
    </w:p>
    <w:p>
      <w:r>
        <w:t xml:space="preserve">   The book is on the kitchen table.</w:t>
      </w:r>
    </w:p>
    <w:p>
      <w:r>
        <w:t>3. Tu peux emprunter le livre à la bibliothèque.</w:t>
      </w:r>
    </w:p>
    <w:p>
      <w:r>
        <w:t xml:space="preserve">   You can borrow the book from the library.</w:t>
      </w:r>
    </w:p>
    <w:p>
      <w:r>
        <w:t>4. J'ai acheté un nouveau livre pour apprendre l'allemand.</w:t>
      </w:r>
    </w:p>
    <w:p>
      <w:r>
        <w:t xml:space="preserve">   I bought a new book to learn German.</w:t>
      </w:r>
    </w:p>
    <w:p>
      <w:r>
        <w:t xml:space="preserve">5. Le livre de ma grand-mère est rempli d’histoires. </w:t>
      </w:r>
    </w:p>
    <w:p>
      <w:r>
        <w:t xml:space="preserve">   My grandmother's book is filled with stories.</w:t>
      </w:r>
    </w:p>
    <w:p>
      <w:r>
        <w:t>6. Les enfants sont contents de lire dans leurs livres.</w:t>
      </w:r>
    </w:p>
    <w:p>
      <w:r>
        <w:t xml:space="preserve">   The children are happy reading in their books.</w:t>
      </w:r>
    </w:p>
    <w:p>
      <w:r>
        <w:t>7. L'écrivain a écrit un livre sur l'histoire de France.</w:t>
      </w:r>
    </w:p>
    <w:p>
      <w:r>
        <w:t xml:space="preserve">   The writer wrote a book about the history of France.</w:t>
      </w:r>
    </w:p>
    <w:p>
      <w:r>
        <w:t xml:space="preserve">8. Il est important de lire des livres pour s'informer. </w:t>
      </w:r>
    </w:p>
    <w:p>
      <w:r>
        <w:t xml:space="preserve">   It is important to read books to be informed.</w:t>
      </w:r>
    </w:p>
    <w:p>
      <w:r>
        <w:t>9. J’ai lu un livre fascinant sur l’espace.</w:t>
      </w:r>
    </w:p>
    <w:p>
      <w:r>
        <w:t xml:space="preserve">   I read a fascinating book about space.</w:t>
      </w:r>
    </w:p>
    <w:p>
      <w:r>
        <w:t>10. Le livre contient une collection d’histoires courtes et amusantes.</w:t>
      </w:r>
    </w:p>
    <w:p>
      <w:r>
        <w:t xml:space="preserve">    The book contains a collection of short and fun stories.</w:t>
      </w:r>
    </w:p>
    <w:p/>
    <w:p>
      <w:r>
        <w:rPr>
          <w:b/>
        </w:rPr>
        <w:t>Word: Chanteur | Meaning: Singer</w:t>
      </w:r>
    </w:p>
    <w:p/>
    <w:p>
      <w:r>
        <w:t>1. Le chanteur interprète avec passion chaque note.</w:t>
      </w:r>
    </w:p>
    <w:p>
      <w:r>
        <w:t xml:space="preserve">  The singer performs with passion each note.</w:t>
      </w:r>
    </w:p>
    <w:p>
      <w:r>
        <w:t>2. Elle est un excellent chanteur, capable de chanter dans plusieurs genres.</w:t>
      </w:r>
    </w:p>
    <w:p>
      <w:r>
        <w:t xml:space="preserve">  She is an excellent singer, capable of singing in many genres. </w:t>
      </w:r>
    </w:p>
    <w:p>
      <w:r>
        <w:t>3. Le chanteur a remporté le concours musical et est devenu célèbre.</w:t>
      </w:r>
    </w:p>
    <w:p>
      <w:r>
        <w:t xml:space="preserve">  The singer won the music competition and became famous.</w:t>
      </w:r>
    </w:p>
    <w:p>
      <w:r>
        <w:t>4. J'adore écouter les chansons du chanteur français.</w:t>
      </w:r>
    </w:p>
    <w:p>
      <w:r>
        <w:t xml:space="preserve">  I love listening to the songs by the French singer.</w:t>
      </w:r>
    </w:p>
    <w:p>
      <w:r>
        <w:t>5. Il était passionné par la musique et voulait devenir un chanteur professionnel.</w:t>
      </w:r>
    </w:p>
    <w:p>
      <w:r>
        <w:t xml:space="preserve">  He was passionate about music and wanted to become a professional singer. </w:t>
      </w:r>
    </w:p>
    <w:p>
      <w:r>
        <w:t xml:space="preserve">6. Le chanteur s’efforce de chanter d'une manière plus claire et compréhensible. </w:t>
      </w:r>
    </w:p>
    <w:p>
      <w:r>
        <w:t xml:space="preserve">  The singer is trying to sing in a clearer and more understandable way. </w:t>
      </w:r>
    </w:p>
    <w:p>
      <w:r>
        <w:t>7. L'artiste est connu pour ses chansons romantiques et mélodiques.</w:t>
      </w:r>
    </w:p>
    <w:p>
      <w:r>
        <w:t xml:space="preserve">  The artist is known for his romantic and melodious songs.</w:t>
      </w:r>
    </w:p>
    <w:p>
      <w:r>
        <w:t>8. Le chanteur était toujours en train d’améliorer sa performance au cours des années.</w:t>
      </w:r>
    </w:p>
    <w:p>
      <w:r>
        <w:t xml:space="preserve">   The singer was always working to improve his performance over the years. </w:t>
      </w:r>
    </w:p>
    <w:p>
      <w:r>
        <w:t>9. Elle a interprété une chanson de jazz très unique et mémorable.</w:t>
      </w:r>
    </w:p>
    <w:p>
      <w:r>
        <w:t xml:space="preserve">  She performed a very unique and memorable jazz song.</w:t>
      </w:r>
    </w:p>
    <w:p>
      <w:r>
        <w:t xml:space="preserve">10. Les chants du chanteur ont attiré l’attention de nombreux fans. </w:t>
      </w:r>
    </w:p>
    <w:p>
      <w:r>
        <w:t xml:space="preserve">  The singer's songs attracted the attention of many fans.</w:t>
      </w:r>
    </w:p>
    <w:p/>
    <w:p>
      <w:r>
        <w:t>Chasseur: Hunter</w:t>
      </w:r>
    </w:p>
    <w:p/>
    <w:p>
      <w:r>
        <w:t>1. Le chasseur est un individu qui aime la nature et les animaux.</w:t>
      </w:r>
    </w:p>
    <w:p>
      <w:r>
        <w:t xml:space="preserve">    The hunter is someone who loves the nature and animals. </w:t>
      </w:r>
    </w:p>
    <w:p>
      <w:r>
        <w:t>2. La femme chasseuse a appris à se camoufler pour observer les oiseaux.</w:t>
      </w:r>
    </w:p>
    <w:p>
      <w:r>
        <w:t xml:space="preserve">    The female hunter has learned to camouflage herself to observe the birds. </w:t>
      </w:r>
    </w:p>
    <w:p>
      <w:r>
        <w:t>3. Les chasseurs ont été autorisés à pénétrer dans la forêt pendant la saison de chasse.</w:t>
      </w:r>
    </w:p>
    <w:p>
      <w:r>
        <w:t xml:space="preserve">   Hunters were authorized to enter the forest during hunting season.  </w:t>
      </w:r>
    </w:p>
    <w:p>
      <w:r>
        <w:t>4. Le chasseur a appris le meilleur endroit pour attraper une proie.</w:t>
      </w:r>
    </w:p>
    <w:p>
      <w:r>
        <w:t xml:space="preserve">   The hunter has learned the best place to catch prey. </w:t>
      </w:r>
    </w:p>
    <w:p>
      <w:r>
        <w:t>5. Il s’est rendu au village en train pour rencontrer les chasseurs locaux.</w:t>
      </w:r>
    </w:p>
    <w:p>
      <w:r>
        <w:t xml:space="preserve">    He went to the village by train to meet the local hunters.  </w:t>
      </w:r>
    </w:p>
    <w:p>
      <w:r>
        <w:t>6. Les chasseurs ont besoin d’une arme bien adaptée à leur type de chasse.</w:t>
      </w:r>
    </w:p>
    <w:p>
      <w:r>
        <w:t xml:space="preserve">   Hunters need a weapon well adapted to their hunting style. </w:t>
      </w:r>
    </w:p>
    <w:p>
      <w:r>
        <w:t>7. La chasse est un sport qui demande beaucoup d'endurance et de patience.</w:t>
      </w:r>
    </w:p>
    <w:p>
      <w:r>
        <w:t xml:space="preserve">    Hunting is a sport that requires a lot of endurance and patience.  </w:t>
      </w:r>
    </w:p>
    <w:p>
      <w:r>
        <w:t>8. L’histoire de la chasse remonte à des civilisations anciennes.</w:t>
      </w:r>
    </w:p>
    <w:p>
      <w:r>
        <w:t xml:space="preserve">    The history of hunting dates back to ancient civilizations. </w:t>
      </w:r>
    </w:p>
    <w:p>
      <w:r>
        <w:t xml:space="preserve">9. Les chasseurs sont parfois victimes de blessures ou d'accident lors de leur activité. </w:t>
      </w:r>
    </w:p>
    <w:p>
      <w:r>
        <w:t xml:space="preserve">    Hunters can sometimes suffer injuries or accidents during their activity.  </w:t>
      </w:r>
    </w:p>
    <w:p>
      <w:r>
        <w:t xml:space="preserve">10. La chasse est une pratique qui a toujours été importante pour la survie humaine. </w:t>
      </w:r>
    </w:p>
    <w:p>
      <w:r>
        <w:t xml:space="preserve">    Hunting has always been an important practice for human survival.</w:t>
      </w:r>
    </w:p>
    <w:p/>
    <w:p>
      <w:r>
        <w:rPr>
          <w:b/>
        </w:rPr>
        <w:t>Word: Grande | Meaning: Large</w:t>
      </w:r>
    </w:p>
    <w:p/>
    <w:p>
      <w:r>
        <w:t>1. La ville est grande et elle offre de nombreux attractions.</w:t>
      </w:r>
    </w:p>
    <w:p>
      <w:r>
        <w:t xml:space="preserve">    The city is large and it offers many attractions.</w:t>
      </w:r>
    </w:p>
    <w:p>
      <w:r>
        <w:t xml:space="preserve">2. Le gâteau était grande, il fallait partager avec les voisins. </w:t>
      </w:r>
    </w:p>
    <w:p>
      <w:r>
        <w:t xml:space="preserve">   The cake was big, we had to share with the neighbors.</w:t>
      </w:r>
    </w:p>
    <w:p>
      <w:r>
        <w:t xml:space="preserve">3. J'aime voyager dans des villes grandes et animées. </w:t>
      </w:r>
    </w:p>
    <w:p>
      <w:r>
        <w:t xml:space="preserve">    I like traveling in large and lively cities.</w:t>
      </w:r>
    </w:p>
    <w:p>
      <w:r>
        <w:t xml:space="preserve">4. La taille de la maison est grande, mais le jardin est minuscule.  </w:t>
      </w:r>
    </w:p>
    <w:p>
      <w:r>
        <w:t xml:space="preserve">   The size of the house is large but the garden is tiny.</w:t>
      </w:r>
    </w:p>
    <w:p>
      <w:r>
        <w:t>5. L’hôtel a une grande piscine extérieure pour se détendre.</w:t>
      </w:r>
    </w:p>
    <w:p>
      <w:r>
        <w:t xml:space="preserve">   The hotel has a large outdoor pool to relax. </w:t>
      </w:r>
    </w:p>
    <w:p>
      <w:r>
        <w:t xml:space="preserve">6. Nous avons besoin d'un grand espace pour nos nouveaux meubles. </w:t>
      </w:r>
    </w:p>
    <w:p>
      <w:r>
        <w:t xml:space="preserve">    We need a big space for our new furniture. </w:t>
      </w:r>
    </w:p>
    <w:p>
      <w:r>
        <w:t xml:space="preserve">7. La montagne est grande et ses sommets sont majestueux.  </w:t>
      </w:r>
    </w:p>
    <w:p>
      <w:r>
        <w:t xml:space="preserve">   The mountain is big and its peaks are majestic.</w:t>
      </w:r>
    </w:p>
    <w:p>
      <w:r>
        <w:t xml:space="preserve">8. J’ai l’impression que le monde est un lieu plus grand que nous ne le pensons.  </w:t>
      </w:r>
    </w:p>
    <w:p>
      <w:r>
        <w:t xml:space="preserve">   I feel like the world is a place much bigger than we think. </w:t>
      </w:r>
    </w:p>
    <w:p>
      <w:r>
        <w:t xml:space="preserve">9. Nous avons visité un musée avec une collection d'œuvres d'art grandes.  </w:t>
      </w:r>
    </w:p>
    <w:p>
      <w:r>
        <w:t xml:space="preserve">    We visited a museum with a collection of large art works. </w:t>
      </w:r>
    </w:p>
    <w:p>
      <w:r>
        <w:t xml:space="preserve">10. L’histoire de la France est grande et complexe.   </w:t>
      </w:r>
    </w:p>
    <w:p>
      <w:r>
        <w:t xml:space="preserve">   The history of France is big and complex.</w:t>
      </w:r>
    </w:p>
    <w:p/>
    <w:p>
      <w:r>
        <w:rPr>
          <w:b/>
        </w:rPr>
        <w:t>Word: Rose | Meaning: Flower</w:t>
      </w:r>
    </w:p>
    <w:p/>
    <w:p>
      <w:r>
        <w:t xml:space="preserve">1.  J'adore les roses rouges. </w:t>
      </w:r>
    </w:p>
    <w:p>
      <w:r>
        <w:t xml:space="preserve">    - I love red roses.</w:t>
      </w:r>
    </w:p>
    <w:p>
      <w:r>
        <w:t xml:space="preserve">2.  Il a offert une rose à son amoureuse. </w:t>
      </w:r>
    </w:p>
    <w:p>
      <w:r>
        <w:t xml:space="preserve">    - He offered his sweetheart a rose.</w:t>
      </w:r>
    </w:p>
    <w:p>
      <w:r>
        <w:t xml:space="preserve">3.  La rose est un symbole de beauté et d'amour. </w:t>
      </w:r>
    </w:p>
    <w:p>
      <w:r>
        <w:t xml:space="preserve">    - Rose is a symbol of beauty and love.</w:t>
      </w:r>
    </w:p>
    <w:p>
      <w:r>
        <w:t xml:space="preserve">4.  J'ai acheté une belle rose pour mon anniversaire. </w:t>
      </w:r>
    </w:p>
    <w:p>
      <w:r>
        <w:t xml:space="preserve">   - I bought a beautiful rose for my birthday.</w:t>
      </w:r>
    </w:p>
    <w:p>
      <w:r>
        <w:t xml:space="preserve">5.  La fleur de rose représente la féminité et la douceur. </w:t>
      </w:r>
    </w:p>
    <w:p>
      <w:r>
        <w:t xml:space="preserve">    - The rose flower represents femininity and gentleness.</w:t>
      </w:r>
    </w:p>
    <w:p>
      <w:r>
        <w:t xml:space="preserve">6.  Le jardin est bordé de roses multicolores. </w:t>
      </w:r>
    </w:p>
    <w:p>
      <w:r>
        <w:t xml:space="preserve">    - The garden is bordered by multicolored roses.</w:t>
      </w:r>
    </w:p>
    <w:p>
      <w:r>
        <w:t>7.  Les roses blanches symbolisent l'innocence et la pureté.</w:t>
      </w:r>
    </w:p>
    <w:p>
      <w:r>
        <w:t xml:space="preserve">    - White roses symbolize innocence and purity.</w:t>
      </w:r>
    </w:p>
    <w:p>
      <w:r>
        <w:t>8.  La fleur de rose est un symbole d'amour éternel.</w:t>
      </w:r>
    </w:p>
    <w:p>
      <w:r>
        <w:t xml:space="preserve">   - Rose flower is a symbol of eternal love. </w:t>
      </w:r>
    </w:p>
    <w:p>
      <w:r>
        <w:t xml:space="preserve">9.  Rose, c’est un nom charmant et facile à prononcer. </w:t>
      </w:r>
    </w:p>
    <w:p>
      <w:r>
        <w:t xml:space="preserve">   - Rose, it is a charming and easy name to pronounce.</w:t>
      </w:r>
    </w:p>
    <w:p>
      <w:r>
        <w:t xml:space="preserve">10. La rose est une plante magnifique qui embellit le paysage. </w:t>
      </w:r>
    </w:p>
    <w:p>
      <w:r>
        <w:t xml:space="preserve">   - The rose is a beautiful plant that beautifies the landscape.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