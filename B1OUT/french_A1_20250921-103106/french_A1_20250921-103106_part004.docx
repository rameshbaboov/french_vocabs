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The moon is bright tonight.</w:t>
      </w:r>
    </w:p>
    <w:p>
      <w:r>
        <w:t>2. Le soleil et la lune sont des symboles importants dans la culture française.</w:t>
      </w:r>
    </w:p>
    <w:p>
      <w:r>
        <w:t xml:space="preserve">   The sun and the moon are important symbols in French culture.</w:t>
      </w:r>
    </w:p>
    <w:p>
      <w:r>
        <w:t xml:space="preserve">3. Nous regardons la lune depuis notre balcon. </w:t>
      </w:r>
    </w:p>
    <w:p>
      <w:r>
        <w:t xml:space="preserve">   We look at the moon from our balcony.</w:t>
      </w:r>
    </w:p>
    <w:p>
      <w:r>
        <w:t xml:space="preserve">4. La lune est un objet naturel fascinant. </w:t>
      </w:r>
    </w:p>
    <w:p>
      <w:r>
        <w:t xml:space="preserve">   The moon is a fascinating natural object.</w:t>
      </w:r>
    </w:p>
    <w:p>
      <w:r>
        <w:t xml:space="preserve">5. J'adore contempler la lune en silence. </w:t>
      </w:r>
    </w:p>
    <w:p>
      <w:r>
        <w:t xml:space="preserve">  I love contemplating the moon in silence.</w:t>
      </w:r>
    </w:p>
    <w:p>
      <w:r>
        <w:t>6. La lune est le symbole de l'amour et de la romance dans la mythologie grecque.</w:t>
      </w:r>
    </w:p>
    <w:p>
      <w:r>
        <w:t xml:space="preserve">    The moon symbolizes love and romance in Greek mythology. </w:t>
      </w:r>
    </w:p>
    <w:p>
      <w:r>
        <w:t xml:space="preserve">7. Les enfants aiment regarder les étoiles et la lune. </w:t>
      </w:r>
    </w:p>
    <w:p>
      <w:r>
        <w:t xml:space="preserve">    Children like to look at stars and the moon. </w:t>
      </w:r>
    </w:p>
    <w:p>
      <w:r>
        <w:t xml:space="preserve">8.  La lune a une influence sur les marées. </w:t>
      </w:r>
    </w:p>
    <w:p>
      <w:r>
        <w:t xml:space="preserve">   The moon has an influence on tides.</w:t>
      </w:r>
    </w:p>
    <w:p>
      <w:r>
        <w:t xml:space="preserve">9.  On dit que la lune est un symbole de la féminité. </w:t>
      </w:r>
    </w:p>
    <w:p>
      <w:r>
        <w:t xml:space="preserve">   It is said that the moon is a symbol of femininity. </w:t>
      </w:r>
    </w:p>
    <w:p>
      <w:r>
        <w:t xml:space="preserve">10. La nuit, la lune brille et donne une lumière particulière à l'horizon. </w:t>
      </w:r>
    </w:p>
    <w:p>
      <w:r>
        <w:t xml:space="preserve">    At night, the moon shines and gives a special light to the horizon.</w:t>
      </w:r>
    </w:p>
    <w:p/>
    <w:p>
      <w:r>
        <w:rPr>
          <w:b/>
        </w:rPr>
        <w:t>Word: maison | Meaning: house</w:t>
      </w:r>
    </w:p>
    <w:p/>
    <w:p>
      <w:r>
        <w:t>1. J'ai grandi dans une maison agréable et confortable.</w:t>
      </w:r>
    </w:p>
    <w:p>
      <w:r>
        <w:t xml:space="preserve">    I grew up in an enjoyable and comfortable house.</w:t>
      </w:r>
    </w:p>
    <w:p>
      <w:r>
        <w:t>2. Le café est servi à la maison.</w:t>
      </w:r>
    </w:p>
    <w:p>
      <w:r>
        <w:t xml:space="preserve">    Coffee is served at home.</w:t>
      </w:r>
    </w:p>
    <w:p>
      <w:r>
        <w:t>3. La famille de Pierre vit dans une maison en bois.</w:t>
      </w:r>
    </w:p>
    <w:p>
      <w:r>
        <w:t xml:space="preserve">    Pierre's family lives in a wooden house.</w:t>
      </w:r>
    </w:p>
    <w:p>
      <w:r>
        <w:t xml:space="preserve">4. Tu cherches ta maison ? </w:t>
      </w:r>
    </w:p>
    <w:p>
      <w:r>
        <w:t xml:space="preserve">     Are you looking for your house?</w:t>
      </w:r>
    </w:p>
    <w:p>
      <w:r>
        <w:t>5. Je vais me rendre chez ma sœur, et je rentre chez moi.</w:t>
      </w:r>
    </w:p>
    <w:p>
      <w:r>
        <w:t xml:space="preserve">   I am going to my sister's and then I return home.</w:t>
      </w:r>
    </w:p>
    <w:p>
      <w:r>
        <w:t>6. Les amis ont préparé un dîner à la maison.</w:t>
      </w:r>
    </w:p>
    <w:p>
      <w:r>
        <w:t xml:space="preserve">    The friends prepared a dinner at home. </w:t>
      </w:r>
    </w:p>
    <w:p>
      <w:r>
        <w:t>7. La lumière est faible dans la maison.</w:t>
      </w:r>
    </w:p>
    <w:p>
      <w:r>
        <w:t xml:space="preserve">    The light is weak in the house.</w:t>
      </w:r>
    </w:p>
    <w:p>
      <w:r>
        <w:t>8. Nous avons emménagé dans une nouvelle maison.</w:t>
      </w:r>
    </w:p>
    <w:p>
      <w:r>
        <w:t xml:space="preserve">    We moved into a new house. </w:t>
      </w:r>
    </w:p>
    <w:p>
      <w:r>
        <w:t xml:space="preserve">9. J'adore ma maison, elle est très propre. </w:t>
      </w:r>
    </w:p>
    <w:p>
      <w:r>
        <w:t xml:space="preserve">    I love my home, it is very clean. </w:t>
      </w:r>
    </w:p>
    <w:p>
      <w:r>
        <w:t>10. La maison de mon grand-père est située sur la côte.</w:t>
      </w:r>
    </w:p>
    <w:p>
      <w:r>
        <w:t xml:space="preserve">    My grandfather's house is located on the coast.</w:t>
      </w:r>
    </w:p>
    <w:p/>
    <w:p>
      <w:r>
        <w:rPr>
          <w:b/>
        </w:rPr>
        <w:t>Word: arbre | Meaning: tree</w:t>
      </w:r>
    </w:p>
    <w:p/>
    <w:p>
      <w:r>
        <w:t>1. J'ai une grande affection pour les arbres.</w:t>
      </w:r>
    </w:p>
    <w:p>
      <w:r>
        <w:t xml:space="preserve">    I have a big affection for trees.</w:t>
      </w:r>
    </w:p>
    <w:p>
      <w:r>
        <w:t>2. La forêt est pleine d'arbres majestueux.</w:t>
      </w:r>
    </w:p>
    <w:p>
      <w:r>
        <w:t xml:space="preserve">    The forest is full of majestic trees.</w:t>
      </w:r>
    </w:p>
    <w:p>
      <w:r>
        <w:t>3. L'arbre est important pour la vie sur Terre.</w:t>
      </w:r>
    </w:p>
    <w:p>
      <w:r>
        <w:t xml:space="preserve">    The tree is important for life on Earth.</w:t>
      </w:r>
    </w:p>
    <w:p>
      <w:r>
        <w:t xml:space="preserve">4.  Il s'est assis sous l'arbre et a lu un livre. </w:t>
      </w:r>
    </w:p>
    <w:p>
      <w:r>
        <w:t xml:space="preserve">    He sat under the tree and read a book.</w:t>
      </w:r>
    </w:p>
    <w:p>
      <w:r>
        <w:t xml:space="preserve">5. Les arbres sont des symboles de beauté et de nature. </w:t>
      </w:r>
    </w:p>
    <w:p>
      <w:r>
        <w:t xml:space="preserve">    Trees are symbols of beauty and nature.</w:t>
      </w:r>
    </w:p>
    <w:p>
      <w:r>
        <w:t>6. L'arbre a poussé pendant des années et a grandi lentement.</w:t>
      </w:r>
    </w:p>
    <w:p>
      <w:r>
        <w:t xml:space="preserve">    The tree has grown for years and grew slowly.</w:t>
      </w:r>
    </w:p>
    <w:p>
      <w:r>
        <w:t xml:space="preserve">7.  Il faut arroser les arbres pour qu'ils grandissent bien. </w:t>
      </w:r>
    </w:p>
    <w:p>
      <w:r>
        <w:t xml:space="preserve">   We need to water the trees so they grow well.</w:t>
      </w:r>
    </w:p>
    <w:p>
      <w:r>
        <w:t xml:space="preserve">8.  Nous nous rendons aux grands arbres en forêt pour la promenade. </w:t>
      </w:r>
    </w:p>
    <w:p>
      <w:r>
        <w:t xml:space="preserve">   We go to the big trees in the forest for a walk.</w:t>
      </w:r>
    </w:p>
    <w:p>
      <w:r>
        <w:t>9.  L’arbre de Noël est une tradition importante.</w:t>
      </w:r>
    </w:p>
    <w:p>
      <w:r>
        <w:t xml:space="preserve">    The Christmas tree is an important tradition.</w:t>
      </w:r>
    </w:p>
    <w:p>
      <w:r>
        <w:t xml:space="preserve">10. La science des arbres est un domaine fascinant. </w:t>
      </w:r>
    </w:p>
    <w:p>
      <w:r>
        <w:t xml:space="preserve">    The study of trees is a fascinating field.</w:t>
      </w:r>
    </w:p>
    <w:p/>
    <w:p>
      <w:r>
        <w:t>Chat: Cat</w:t>
      </w:r>
    </w:p>
    <w:p/>
    <w:p>
      <w:r>
        <w:t>1. J'adore jouer avec mon chat.</w:t>
      </w:r>
    </w:p>
    <w:p>
      <w:r>
        <w:t xml:space="preserve">  I love playing with my cat.</w:t>
      </w:r>
    </w:p>
    <w:p>
      <w:r>
        <w:t>2. Il est un chat noir et blanc très mignon.</w:t>
      </w:r>
    </w:p>
    <w:p>
      <w:r>
        <w:t xml:space="preserve">  He is a black and white cat, very cute.</w:t>
      </w:r>
    </w:p>
    <w:p>
      <w:r>
        <w:t xml:space="preserve">3. Le chat dort sur le tapis. </w:t>
      </w:r>
    </w:p>
    <w:p>
      <w:r>
        <w:t xml:space="preserve">  The cat sleeps on the rug. </w:t>
      </w:r>
    </w:p>
    <w:p>
      <w:r>
        <w:t xml:space="preserve">4. Vous avez un chat à la maison? </w:t>
      </w:r>
    </w:p>
    <w:p>
      <w:r>
        <w:t xml:space="preserve">   Do you have a cat at home?</w:t>
      </w:r>
    </w:p>
    <w:p>
      <w:r>
        <w:t>5. Je ne peux pas aller dehors sans mon chat.</w:t>
      </w:r>
    </w:p>
    <w:p>
      <w:r>
        <w:t xml:space="preserve">  I can’t go out without my cat.</w:t>
      </w:r>
    </w:p>
    <w:p>
      <w:r>
        <w:t xml:space="preserve">6. Il est toujours très excité quand il rencontre un autre chat. </w:t>
      </w:r>
    </w:p>
    <w:p>
      <w:r>
        <w:t xml:space="preserve">  He is always very excited when he meets another cat. </w:t>
      </w:r>
    </w:p>
    <w:p>
      <w:r>
        <w:t xml:space="preserve">7. Le chat m'a donné un cadeau surprise. </w:t>
      </w:r>
    </w:p>
    <w:p>
      <w:r>
        <w:t xml:space="preserve">   The cat gave me a surprise gift.</w:t>
      </w:r>
    </w:p>
    <w:p>
      <w:r>
        <w:t xml:space="preserve">8. La conversation s'est terminée avec un mot d'amour entre deux chats. </w:t>
      </w:r>
    </w:p>
    <w:p>
      <w:r>
        <w:t xml:space="preserve">   The conversation ended with a word of love between two cats. </w:t>
      </w:r>
    </w:p>
    <w:p>
      <w:r>
        <w:t xml:space="preserve">9. Vous devez être doux et patient avec votre chat quand il est malade. </w:t>
      </w:r>
    </w:p>
    <w:p>
      <w:r>
        <w:t xml:space="preserve">  You need to be gentle and patient with your cat when he is sick. </w:t>
      </w:r>
    </w:p>
    <w:p>
      <w:r>
        <w:t xml:space="preserve">10. Les chats sont des animaux de compagnie très appréciés. </w:t>
      </w:r>
    </w:p>
    <w:p>
      <w:r>
        <w:t xml:space="preserve">   Cats are very appreciated pets.</w:t>
      </w:r>
    </w:p>
    <w:p/>
    <w:p>
      <w:r>
        <w:rPr>
          <w:b/>
        </w:rPr>
        <w:t>Word: fleur | Meaning: flower</w:t>
      </w:r>
    </w:p>
    <w:p/>
    <w:p>
      <w:r>
        <w:t>1. La fleur est magnifique, elle symbolise la beauté et la tendresse.</w:t>
      </w:r>
    </w:p>
    <w:p>
      <w:r>
        <w:t xml:space="preserve">    The flower is magnificent, it symbolizes beauty and tenderness.</w:t>
      </w:r>
    </w:p>
    <w:p>
      <w:r>
        <w:t>2. Les fleurs jaunes attirent les abeilles dans le jardin.</w:t>
      </w:r>
    </w:p>
    <w:p>
      <w:r>
        <w:t xml:space="preserve">    Yellow flowers attract bees in the garden.</w:t>
      </w:r>
    </w:p>
    <w:p>
      <w:r>
        <w:t>3. J'aime beaucoup observer les fleurs de différentes couleurs.</w:t>
      </w:r>
    </w:p>
    <w:p>
      <w:r>
        <w:t xml:space="preserve">    I like to observe flowers of different colors a lot.</w:t>
      </w:r>
    </w:p>
    <w:p>
      <w:r>
        <w:t>4. La fleur d'oranger est une plante exotique avec des pétales dorés.</w:t>
      </w:r>
    </w:p>
    <w:p>
      <w:r>
        <w:t xml:space="preserve">   The orange flower is an exotic plant with golden petals.</w:t>
      </w:r>
    </w:p>
    <w:p>
      <w:r>
        <w:t>5. Les oiseaux chantent à l'approche de la fleur en éveil.</w:t>
      </w:r>
    </w:p>
    <w:p>
      <w:r>
        <w:t xml:space="preserve">    Birds sing at the approach of blooming flower.</w:t>
      </w:r>
    </w:p>
    <w:p>
      <w:r>
        <w:t>6. Le bouquet de fleurs apportée pour l'anniversaire était très élégant.</w:t>
      </w:r>
    </w:p>
    <w:p>
      <w:r>
        <w:t xml:space="preserve">    The bouquet of flowers brought for the birthday was very elegant.</w:t>
      </w:r>
    </w:p>
    <w:p>
      <w:r>
        <w:t>7. L’arbre majestueux s'est arrêté pour offrir une fleur à la nature.</w:t>
      </w:r>
    </w:p>
    <w:p>
      <w:r>
        <w:t xml:space="preserve">   The majestic tree stopped to offer a flower to nature. </w:t>
      </w:r>
    </w:p>
    <w:p>
      <w:r>
        <w:t>8.  On trouve des fleurs dans de nombreux jardins et parcs.</w:t>
      </w:r>
    </w:p>
    <w:p>
      <w:r>
        <w:t xml:space="preserve">   Flowers are found in many gardens and parks. </w:t>
      </w:r>
    </w:p>
    <w:p>
      <w:r>
        <w:t xml:space="preserve">9. La fleur est un symbole de paix et de joie. </w:t>
      </w:r>
    </w:p>
    <w:p>
      <w:r>
        <w:t xml:space="preserve">    A flower is a symbol of peace and joy.</w:t>
      </w:r>
    </w:p>
    <w:p>
      <w:r>
        <w:t>10. J'aimerais pouvoir avoir une fleur qui représente ma vie.</w:t>
      </w:r>
    </w:p>
    <w:p>
      <w:r>
        <w:t xml:space="preserve">    I would like to have a flower that represents my life.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J'apprécie la lumière dans ma chambre.</w:t>
      </w:r>
    </w:p>
    <w:p>
      <w:r>
        <w:t xml:space="preserve">    I enjoy the light in my room.</w:t>
      </w:r>
    </w:p>
    <w:p>
      <w:r>
        <w:t>3. Le ciel était noir et la lune émettait une lumière blanche.</w:t>
      </w:r>
    </w:p>
    <w:p>
      <w:r>
        <w:t xml:space="preserve">    The sky was black and the moon emitted a white light.</w:t>
      </w:r>
    </w:p>
    <w:p>
      <w:r>
        <w:t>4. Elle utilise l'éclairage artificiel pour éclairer le terrain.</w:t>
      </w:r>
    </w:p>
    <w:p>
      <w:r>
        <w:t xml:space="preserve">    She uses artificial lighting to illuminate the field. </w:t>
      </w:r>
    </w:p>
    <w:p>
      <w:r>
        <w:t>5. La lampe de chevet éclaire la chambre.</w:t>
      </w:r>
    </w:p>
    <w:p>
      <w:r>
        <w:t xml:space="preserve">    The bedside lamp illuminates the room.</w:t>
      </w:r>
    </w:p>
    <w:p>
      <w:r>
        <w:t xml:space="preserve">6. Il y avait une lumière rouge dans la voiture. </w:t>
      </w:r>
    </w:p>
    <w:p>
      <w:r>
        <w:t xml:space="preserve">   There was a red light in the car.</w:t>
      </w:r>
    </w:p>
    <w:p>
      <w:r>
        <w:t xml:space="preserve">7. Le concert avait une lumière vive et colorée. </w:t>
      </w:r>
    </w:p>
    <w:p>
      <w:r>
        <w:t xml:space="preserve">    The concert had bright and colorful lighting.</w:t>
      </w:r>
    </w:p>
    <w:p>
      <w:r>
        <w:t xml:space="preserve">8. L'air est froid et il y a peu de lumière. </w:t>
      </w:r>
    </w:p>
    <w:p>
      <w:r>
        <w:t xml:space="preserve">    The air is cold and there is little light. </w:t>
      </w:r>
    </w:p>
    <w:p>
      <w:r>
        <w:t xml:space="preserve">9. Il faut utiliser la lumière pour les travaux. </w:t>
      </w:r>
    </w:p>
    <w:p>
      <w:r>
        <w:t xml:space="preserve">    You need to use the light for the work.</w:t>
      </w:r>
    </w:p>
    <w:p>
      <w:r>
        <w:t xml:space="preserve">10. La lumière artificielle est plus fiable qu’une source naturelle. </w:t>
      </w:r>
    </w:p>
    <w:p>
      <w:r>
        <w:t xml:space="preserve">   Artificial lighting is more reliable than a natural source.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Il a un chapeau rouge.</w:t>
      </w:r>
    </w:p>
    <w:p>
      <w:r>
        <w:t xml:space="preserve">    He has a red hat.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>4. Le tomate est rouge.</w:t>
      </w:r>
    </w:p>
    <w:p>
      <w:r>
        <w:t xml:space="preserve">    The tomato is red.</w:t>
      </w:r>
    </w:p>
    <w:p>
      <w:r>
        <w:t>5.  Elle a des yeux rouges.</w:t>
      </w:r>
    </w:p>
    <w:p>
      <w:r>
        <w:t xml:space="preserve">    She has red eyes.</w:t>
      </w:r>
    </w:p>
    <w:p>
      <w:r>
        <w:t>6. La voiture est rouge.</w:t>
      </w:r>
    </w:p>
    <w:p>
      <w:r>
        <w:t xml:space="preserve">   The car is red.</w:t>
      </w:r>
    </w:p>
    <w:p>
      <w:r>
        <w:t>7. J'aime manger du fromage rouge.</w:t>
      </w:r>
    </w:p>
    <w:p>
      <w:r>
        <w:t xml:space="preserve">  I like to eat red cheese.</w:t>
      </w:r>
    </w:p>
    <w:p>
      <w:r>
        <w:t xml:space="preserve">8. Le sang est rouge. </w:t>
      </w:r>
    </w:p>
    <w:p>
      <w:r>
        <w:t xml:space="preserve">    Blood is red.</w:t>
      </w:r>
    </w:p>
    <w:p>
      <w:r>
        <w:t xml:space="preserve">9. Vous avez un sourire rouge ? </w:t>
      </w:r>
    </w:p>
    <w:p>
      <w:r>
        <w:t xml:space="preserve">    Do you have a red smile? </w:t>
      </w:r>
    </w:p>
    <w:p>
      <w:r>
        <w:t xml:space="preserve">10. La voiture est rouge, mais la robe est bleu. </w:t>
      </w:r>
    </w:p>
    <w:p>
      <w:r>
        <w:t xml:space="preserve">   The car is red, but the dress is blue.</w:t>
      </w:r>
    </w:p>
    <w:p/>
    <w:p>
      <w:r>
        <w:rPr>
          <w:b/>
        </w:rPr>
        <w:t>Word: blanc | Meaning: white</w:t>
      </w:r>
    </w:p>
    <w:p/>
    <w:p>
      <w:r>
        <w:t xml:space="preserve">1. La neige est blanche. </w:t>
      </w:r>
    </w:p>
    <w:p>
      <w:r>
        <w:t xml:space="preserve">    The snow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J'ai une chemise blanche.</w:t>
      </w:r>
    </w:p>
    <w:p>
      <w:r>
        <w:t xml:space="preserve">    I have a white shirt.</w:t>
      </w:r>
    </w:p>
    <w:p>
      <w:r>
        <w:t>4. L'affiche était blanche et simple.</w:t>
      </w:r>
    </w:p>
    <w:p>
      <w:r>
        <w:t xml:space="preserve">    The poster was white and simple. </w:t>
      </w:r>
    </w:p>
    <w:p>
      <w:r>
        <w:t>5.  Il est difficile de distinguer les couleurs blanches de la lumière ambiante.</w:t>
      </w:r>
    </w:p>
    <w:p>
      <w:r>
        <w:t xml:space="preserve">    It's difficult to distinguish white colors from ambient light.</w:t>
      </w:r>
    </w:p>
    <w:p>
      <w:r>
        <w:t xml:space="preserve">6. La robe de Marie était blanche. </w:t>
      </w:r>
    </w:p>
    <w:p>
      <w:r>
        <w:t xml:space="preserve">   Marie's dress was white.</w:t>
      </w:r>
    </w:p>
    <w:p>
      <w:r>
        <w:t xml:space="preserve">7.  J'ai besoin d'un crayon blanc pour écrire. </w:t>
      </w:r>
    </w:p>
    <w:p>
      <w:r>
        <w:t xml:space="preserve">    I need a white crayon to write.</w:t>
      </w:r>
    </w:p>
    <w:p>
      <w:r>
        <w:t>8. Le gâteau était recouvert d'une fine couche de sucre blanc.</w:t>
      </w:r>
    </w:p>
    <w:p>
      <w:r>
        <w:t xml:space="preserve">    The cake was covered with a thin layer of white sugar. </w:t>
      </w:r>
    </w:p>
    <w:p>
      <w:r>
        <w:t xml:space="preserve">9. Les yeux de l’enfant étaient blancs et doux.  </w:t>
      </w:r>
    </w:p>
    <w:p>
      <w:r>
        <w:t xml:space="preserve">   The child's eyes were white and soft.</w:t>
      </w:r>
    </w:p>
    <w:p>
      <w:r>
        <w:t xml:space="preserve">10. La cuisine est blanche avec des murs en carrelage blanc. </w:t>
      </w:r>
    </w:p>
    <w:p>
      <w:r>
        <w:t xml:space="preserve">    The kitchen is white with white tiled walls.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 xml:space="preserve">    Yes, I understand your question.</w:t>
      </w:r>
    </w:p>
    <w:p>
      <w:r>
        <w:t xml:space="preserve">2. Il est clair que vous avez besoin d'aide.  </w:t>
      </w:r>
    </w:p>
    <w:p>
      <w:r>
        <w:t xml:space="preserve">    It is clear that you need help.</w:t>
      </w:r>
    </w:p>
    <w:p>
      <w:r>
        <w:t xml:space="preserve">3. Oui, j’aime manger des fruits rouges. </w:t>
      </w:r>
    </w:p>
    <w:p>
      <w:r>
        <w:t xml:space="preserve">    Yes, I like to eat red fruit.</w:t>
      </w:r>
    </w:p>
    <w:p>
      <w:r>
        <w:t xml:space="preserve">4. Le train arrive à la gare dans dix minutes.  </w:t>
      </w:r>
    </w:p>
    <w:p>
      <w:r>
        <w:t xml:space="preserve">    The train arrives at the station in ten minutes.</w:t>
      </w:r>
    </w:p>
    <w:p>
      <w:r>
        <w:t xml:space="preserve">5. Vous avez raison, il fait froid aujourd'hui. </w:t>
      </w:r>
    </w:p>
    <w:p>
      <w:r>
        <w:t xml:space="preserve">    You are right; it is cold today.</w:t>
      </w:r>
    </w:p>
    <w:p>
      <w:r>
        <w:t xml:space="preserve">6. Oui, je peux vous aider avec cela.  </w:t>
      </w:r>
    </w:p>
    <w:p>
      <w:r>
        <w:t xml:space="preserve">    Yes, I can help you with this.</w:t>
      </w:r>
    </w:p>
    <w:p>
      <w:r>
        <w:t xml:space="preserve">7. Nous allons faire un voyage en Bretagne.  </w:t>
      </w:r>
    </w:p>
    <w:p>
      <w:r>
        <w:t xml:space="preserve">    We’re going to go on a trip to Brittany.</w:t>
      </w:r>
    </w:p>
    <w:p>
      <w:r>
        <w:t xml:space="preserve">8. Oui, j’ai bien reçu votre message. </w:t>
      </w:r>
    </w:p>
    <w:p>
      <w:r>
        <w:t xml:space="preserve">    Yes, I received your message well. </w:t>
      </w:r>
    </w:p>
    <w:p>
      <w:r>
        <w:t xml:space="preserve">9. Il y a des possibilités d'emploi dans la ville. </w:t>
      </w:r>
    </w:p>
    <w:p>
      <w:r>
        <w:t xml:space="preserve">    There are job opportunities in the city. </w:t>
      </w:r>
    </w:p>
    <w:p>
      <w:r>
        <w:t xml:space="preserve">10. Vous devez vous préparer avant de partir.  </w:t>
      </w:r>
    </w:p>
    <w:p>
      <w:r>
        <w:t xml:space="preserve">    You need to prepare yourself before leaving.</w:t>
      </w:r>
    </w:p>
    <w:p/>
    <w:p>
      <w:r>
        <w:rPr>
          <w:b/>
        </w:rPr>
        <w:t>Word: aide | Meaning: help</w:t>
      </w:r>
    </w:p>
    <w:p/>
    <w:p>
      <w:r>
        <w:t>1. Je peux vous aider avec cette tâche.</w:t>
      </w:r>
    </w:p>
    <w:p>
      <w:r>
        <w:t xml:space="preserve">   I can help you with this task.</w:t>
      </w:r>
    </w:p>
    <w:p>
      <w:r>
        <w:t>2. L’aide de l'hôpital est très importante pour les personnes malades.</w:t>
      </w:r>
    </w:p>
    <w:p>
      <w:r>
        <w:t xml:space="preserve">    The hospital aid is very important for sick people.</w:t>
      </w:r>
    </w:p>
    <w:p>
      <w:r>
        <w:t>3. L'équipe d'aide a apporté un soutien aux victimes du tremblement de terre.</w:t>
      </w:r>
    </w:p>
    <w:p>
      <w:r>
        <w:t xml:space="preserve">    The aid team brought support to the earthquake victims.</w:t>
      </w:r>
    </w:p>
    <w:p>
      <w:r>
        <w:t>4. J'aimerais aider mon frère à l’université.</w:t>
      </w:r>
    </w:p>
    <w:p>
      <w:r>
        <w:t xml:space="preserve">   I would like to help my brother with university. </w:t>
      </w:r>
    </w:p>
    <w:p>
      <w:r>
        <w:t>5. L’éducation est une aide importante pour la réussite dans la vie.</w:t>
      </w:r>
    </w:p>
    <w:p>
      <w:r>
        <w:t xml:space="preserve">   Education is an important aid for success in life.</w:t>
      </w:r>
    </w:p>
    <w:p>
      <w:r>
        <w:t>6.  L'organisation a besoin de plus d'aide pour ses activités.</w:t>
      </w:r>
    </w:p>
    <w:p>
      <w:r>
        <w:t xml:space="preserve">    The organization needs more aid for its activities.</w:t>
      </w:r>
    </w:p>
    <w:p>
      <w:r>
        <w:t xml:space="preserve">7. La police demande l'aide des citoyens pour résoudre ce problème de sécurité. </w:t>
      </w:r>
    </w:p>
    <w:p>
      <w:r>
        <w:t xml:space="preserve">    The police requests the help of citizens to solve this security problem.</w:t>
      </w:r>
    </w:p>
    <w:p>
      <w:r>
        <w:t>8. L’aide au développement durable est essentielle pour la planète.</w:t>
      </w:r>
    </w:p>
    <w:p>
      <w:r>
        <w:t xml:space="preserve">   Aid in sustainable development is essential for the planet.</w:t>
      </w:r>
    </w:p>
    <w:p>
      <w:r>
        <w:t xml:space="preserve">9.  L'automobiliste a besoin d'aide pour changer une roue. </w:t>
      </w:r>
    </w:p>
    <w:p>
      <w:r>
        <w:t xml:space="preserve">   The motorist needs help changing a wheel.</w:t>
      </w:r>
    </w:p>
    <w:p>
      <w:r>
        <w:t>10. J'ai besoin d'aide pour finir ce projet.</w:t>
      </w:r>
    </w:p>
    <w:p>
      <w:r>
        <w:t xml:space="preserve">    I need help to finish this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