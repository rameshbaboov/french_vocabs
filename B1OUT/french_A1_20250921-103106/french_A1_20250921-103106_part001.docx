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ce cadeau!</w:t>
      </w:r>
    </w:p>
    <w:p>
      <w:r>
        <w:t xml:space="preserve">  Thank you so much for this gift!</w:t>
      </w:r>
    </w:p>
    <w:p>
      <w:r>
        <w:t xml:space="preserve">3.  Merci d'avoir partagé vos idées. </w:t>
      </w:r>
    </w:p>
    <w:p>
      <w:r>
        <w:t xml:space="preserve">  Thank you for sharing your ideas.</w:t>
      </w:r>
    </w:p>
    <w:p>
      <w:r>
        <w:t>4.  Merci de m'écouter, je vous comprends.</w:t>
      </w:r>
    </w:p>
    <w:p>
      <w:r>
        <w:t xml:space="preserve">  Thank you for listening to me, I understand.</w:t>
      </w:r>
    </w:p>
    <w:p>
      <w:r>
        <w:t>5. Merci pour votre patience.</w:t>
      </w:r>
    </w:p>
    <w:p>
      <w:r>
        <w:t xml:space="preserve">  Thanks for your patience.</w:t>
      </w:r>
    </w:p>
    <w:p>
      <w:r>
        <w:t xml:space="preserve">6.  J’apprécie beaucoup votre soutien. </w:t>
      </w:r>
    </w:p>
    <w:p>
      <w:r>
        <w:t xml:space="preserve">  I appreciate your support a lot.</w:t>
      </w:r>
    </w:p>
    <w:p>
      <w:r>
        <w:t>7. Merci d'avoir été si positif.</w:t>
      </w:r>
    </w:p>
    <w:p>
      <w:r>
        <w:t xml:space="preserve">  Thank you for being so positive.</w:t>
      </w:r>
    </w:p>
    <w:p>
      <w:r>
        <w:t xml:space="preserve">8.  Merci de me donner ces informations. </w:t>
      </w:r>
    </w:p>
    <w:p>
      <w:r>
        <w:t xml:space="preserve">  Thank you for giving me this information.</w:t>
      </w:r>
    </w:p>
    <w:p>
      <w:r>
        <w:t xml:space="preserve">9.  Merci d’avoir contribué à ce projet! </w:t>
      </w:r>
    </w:p>
    <w:p>
      <w:r>
        <w:t xml:space="preserve">  Thank you for contributing to this project! </w:t>
      </w:r>
    </w:p>
    <w:p>
      <w:r>
        <w:t>10. Merci pour votre gentillesse.</w:t>
      </w:r>
    </w:p>
    <w:p>
      <w:r>
        <w:t xml:space="preserve">   Thanks for your kindness.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forêt.  </w:t>
      </w:r>
    </w:p>
    <w:p>
      <w:r>
        <w:t xml:space="preserve">    The sun's light illuminates the forest.</w:t>
      </w:r>
    </w:p>
    <w:p>
      <w:r>
        <w:t>2. Il y a une lumière brillante dans l'atelier.</w:t>
      </w:r>
    </w:p>
    <w:p>
      <w:r>
        <w:t xml:space="preserve">    There is a bright light in the workshop. </w:t>
      </w:r>
    </w:p>
    <w:p>
      <w:r>
        <w:t xml:space="preserve">3. La lumière de la bougie est douce et chaude.  </w:t>
      </w:r>
    </w:p>
    <w:p>
      <w:r>
        <w:t xml:space="preserve">    The candlelight is soft and warm.</w:t>
      </w:r>
    </w:p>
    <w:p>
      <w:r>
        <w:t xml:space="preserve">4. L'absence de lumière rend les choses difficiles à voir.   </w:t>
      </w:r>
    </w:p>
    <w:p>
      <w:r>
        <w:t xml:space="preserve">   Lack of light makes things difficult to see. </w:t>
      </w:r>
    </w:p>
    <w:p>
      <w:r>
        <w:t xml:space="preserve">5. La lumière d’une lampe de table crée une ambiance relaxante. </w:t>
      </w:r>
    </w:p>
    <w:p>
      <w:r>
        <w:t xml:space="preserve">    The light from a table lamp creates a relaxing atmosphere.</w:t>
      </w:r>
    </w:p>
    <w:p>
      <w:r>
        <w:t xml:space="preserve">6. Nous avons besoin de plus de lumière pour faire ce projet.  </w:t>
      </w:r>
    </w:p>
    <w:p>
      <w:r>
        <w:t xml:space="preserve">    We need more light to finish this project. </w:t>
      </w:r>
    </w:p>
    <w:p>
      <w:r>
        <w:t xml:space="preserve">7. La lumière du jour est importante pour la santé mentale.  </w:t>
      </w:r>
    </w:p>
    <w:p>
      <w:r>
        <w:t xml:space="preserve">   Daylight is important for mental health.</w:t>
      </w:r>
    </w:p>
    <w:p>
      <w:r>
        <w:t xml:space="preserve">8. Elle aime prendre un café avec une lumière douce et confortable.  </w:t>
      </w:r>
    </w:p>
    <w:p>
      <w:r>
        <w:t xml:space="preserve">   She likes to have a coffee with soft and comfortable lighting.  </w:t>
      </w:r>
    </w:p>
    <w:p>
      <w:r>
        <w:t xml:space="preserve">9. Nous avons besoin d'une plus grande lumière pour aller à l’hôpital.  </w:t>
      </w:r>
    </w:p>
    <w:p>
      <w:r>
        <w:t xml:space="preserve">    We need more light to go to the hospital. </w:t>
      </w:r>
    </w:p>
    <w:p>
      <w:r>
        <w:t>10. La lumière de la lune est très particulière.</w:t>
      </w:r>
    </w:p>
    <w:p>
      <w:r>
        <w:t xml:space="preserve">    The moon’s light is very particular.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J'aime le rouge dans la peinture.  </w:t>
      </w:r>
    </w:p>
    <w:p>
      <w:r>
        <w:t>I like red in paint.</w:t>
      </w:r>
    </w:p>
    <w:p>
      <w:r>
        <w:t xml:space="preserve">3. Le drapeau français est rouge, blanc et bleu.  </w:t>
      </w:r>
    </w:p>
    <w:p>
      <w:r>
        <w:t xml:space="preserve">The French flag is red, white and blue. </w:t>
      </w:r>
    </w:p>
    <w:p>
      <w:r>
        <w:t xml:space="preserve">4. Elle a des cheveux rouges. </w:t>
      </w:r>
    </w:p>
    <w:p>
      <w:r>
        <w:t xml:space="preserve">She has red hair. </w:t>
      </w:r>
    </w:p>
    <w:p>
      <w:r>
        <w:t xml:space="preserve">5. Il était très rouge à l'épuisement. </w:t>
      </w:r>
    </w:p>
    <w:p>
      <w:r>
        <w:t>He was very red from exhaustion.</w:t>
      </w:r>
    </w:p>
    <w:p>
      <w:r>
        <w:t xml:space="preserve">6. Les tomates sont rouges.  </w:t>
      </w:r>
    </w:p>
    <w:p>
      <w:r>
        <w:t>Tomatoes are red.</w:t>
      </w:r>
    </w:p>
    <w:p>
      <w:r>
        <w:t xml:space="preserve">7. Le feu rouge indique un danger.  </w:t>
      </w:r>
    </w:p>
    <w:p>
      <w:r>
        <w:t>The red traffic light indicates a danger.</w:t>
      </w:r>
    </w:p>
    <w:p>
      <w:r>
        <w:t xml:space="preserve">8. La robe de la mariée est rouge.  </w:t>
      </w:r>
    </w:p>
    <w:p>
      <w:r>
        <w:t xml:space="preserve">The bride's dress is red. </w:t>
      </w:r>
    </w:p>
    <w:p>
      <w:r>
        <w:t xml:space="preserve">9. Mon vélo est rouge et il est très rapide.  </w:t>
      </w:r>
    </w:p>
    <w:p>
      <w:r>
        <w:t>My bicycle is red and it is very fast.</w:t>
      </w:r>
    </w:p>
    <w:p>
      <w:r>
        <w:t xml:space="preserve">10. Les arbres rouges sont magnifiques dans l'automne.  </w:t>
      </w:r>
    </w:p>
    <w:p>
      <w:r>
        <w:t>The red trees are beautiful in the fall.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 Oui, mais cela coûte cher.</w:t>
      </w:r>
    </w:p>
    <w:p>
      <w:r>
        <w:t xml:space="preserve">   Yes, but it's expensive.</w:t>
      </w:r>
    </w:p>
    <w:p>
      <w:r>
        <w:t>3.  Oui, j'aime manger des fruits et légumes frais.</w:t>
      </w:r>
    </w:p>
    <w:p>
      <w:r>
        <w:t xml:space="preserve">   Yes, I like to eat fresh fruits and vegetables.</w:t>
      </w:r>
    </w:p>
    <w:p>
      <w:r>
        <w:t>4.  Vous avez raison, il fait beaucoup de pluie.</w:t>
      </w:r>
    </w:p>
    <w:p>
      <w:r>
        <w:t xml:space="preserve">   You are right, it is raining a lot. </w:t>
      </w:r>
    </w:p>
    <w:p>
      <w:r>
        <w:t xml:space="preserve">5. Oui, je voudrais un café au lait. </w:t>
      </w:r>
    </w:p>
    <w:p>
      <w:r>
        <w:t xml:space="preserve">   Yes, I would like a coffee with milk.</w:t>
      </w:r>
    </w:p>
    <w:p>
      <w:r>
        <w:t xml:space="preserve">6.  Oui, c’est une excellente idée. </w:t>
      </w:r>
    </w:p>
    <w:p>
      <w:r>
        <w:t xml:space="preserve">   Yes, that's a great idea. </w:t>
      </w:r>
    </w:p>
    <w:p>
      <w:r>
        <w:t xml:space="preserve">7.  Oui, j'ai des projets pour le weekend. </w:t>
      </w:r>
    </w:p>
    <w:p>
      <w:r>
        <w:t xml:space="preserve">   Yes, I have plans for the weekend. </w:t>
      </w:r>
    </w:p>
    <w:p>
      <w:r>
        <w:t xml:space="preserve">8.   Oui, je suis d’accord avec toi. </w:t>
      </w:r>
    </w:p>
    <w:p>
      <w:r>
        <w:t xml:space="preserve">   Yes, I agree with you. </w:t>
      </w:r>
    </w:p>
    <w:p>
      <w:r>
        <w:t xml:space="preserve">9.  Oui, la musique est belle et agréable. </w:t>
      </w:r>
    </w:p>
    <w:p>
      <w:r>
        <w:t xml:space="preserve">   Yes, the music is beautiful and pleasant. </w:t>
      </w:r>
    </w:p>
    <w:p>
      <w:r>
        <w:t>10. Oui, j'ai besoin d'aide pour cette tâche.</w:t>
      </w:r>
    </w:p>
    <w:p>
      <w:r>
        <w:t xml:space="preserve">   Yes, I need help with this task.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Good morning/afternoon!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 Je suis contente de vous voir.</w:t>
      </w:r>
    </w:p>
    <w:p>
      <w:r>
        <w:t xml:space="preserve">   I'm happy to see you.</w:t>
      </w:r>
    </w:p>
    <w:p>
      <w:r>
        <w:t>4.  Bonjour, j'espère que vous allez bien.</w:t>
      </w:r>
    </w:p>
    <w:p>
      <w:r>
        <w:t xml:space="preserve">    Hi, I hope you are doing well.</w:t>
      </w:r>
    </w:p>
    <w:p>
      <w:r>
        <w:t xml:space="preserve">5.  Bonjour madame/monsieur. </w:t>
      </w:r>
    </w:p>
    <w:p>
      <w:r>
        <w:t xml:space="preserve">     Hello, madam/sir.</w:t>
      </w:r>
    </w:p>
    <w:p>
      <w:r>
        <w:t>6. Bonjour, comment puis-je vous aider ?</w:t>
      </w:r>
    </w:p>
    <w:p>
      <w:r>
        <w:t xml:space="preserve">    Good day! How can I help you?</w:t>
      </w:r>
    </w:p>
    <w:p>
      <w:r>
        <w:t>7.  Bonjour à la famille.</w:t>
      </w:r>
    </w:p>
    <w:p>
      <w:r>
        <w:t xml:space="preserve">    Hello, family. </w:t>
      </w:r>
    </w:p>
    <w:p>
      <w:r>
        <w:t>8.  Avez-vous besoin de quelque chose ?</w:t>
      </w:r>
    </w:p>
    <w:p>
      <w:r>
        <w:t xml:space="preserve">   Do you need anything? </w:t>
      </w:r>
    </w:p>
    <w:p>
      <w:r>
        <w:t>9.  Bonjour ! Qu'est-ce que vous faites ?</w:t>
      </w:r>
    </w:p>
    <w:p>
      <w:r>
        <w:t xml:space="preserve">   Hello! What are you doing?</w:t>
      </w:r>
    </w:p>
    <w:p>
      <w:r>
        <w:t xml:space="preserve">10. Bonjour, je voudrais un café, s’il vous plaît. </w:t>
      </w:r>
    </w:p>
    <w:p>
      <w:r>
        <w:t xml:space="preserve">    Good day! I would like a coffee, please.</w:t>
      </w:r>
    </w:p>
    <w:p/>
    <w:p>
      <w:r>
        <w:rPr>
          <w:b/>
        </w:rPr>
        <w:t>Word: Aide | Meaning: Help</w:t>
      </w:r>
    </w:p>
    <w:p/>
    <w:p>
      <w:r>
        <w:t>1. J'ai besoin d'aide pour monter ce meuble.</w:t>
      </w:r>
    </w:p>
    <w:p>
      <w:r>
        <w:t xml:space="preserve">  I need help assembling this furniture.</w:t>
      </w:r>
    </w:p>
    <w:p>
      <w:r>
        <w:t xml:space="preserve">2. L'équipe d'aide aux étudiants est disponible pour les questions. </w:t>
      </w:r>
    </w:p>
    <w:p>
      <w:r>
        <w:t xml:space="preserve">  The student aid team is available for any questions.</w:t>
      </w:r>
    </w:p>
    <w:p>
      <w:r>
        <w:t>3. Elle a demandé de l'aide à ses amis pour la maison.</w:t>
      </w:r>
    </w:p>
    <w:p>
      <w:r>
        <w:t xml:space="preserve">  She asked her friends for help with the house.</w:t>
      </w:r>
    </w:p>
    <w:p>
      <w:r>
        <w:t xml:space="preserve">4. L'aide au logement est une initiative importante pour les familles en difficulté. </w:t>
      </w:r>
    </w:p>
    <w:p>
      <w:r>
        <w:t xml:space="preserve">  Housing assistance is an important initiative for families in need.</w:t>
      </w:r>
    </w:p>
    <w:p>
      <w:r>
        <w:t xml:space="preserve">5. Le service d'aide aux personnes a besoin de plus de personnel. </w:t>
      </w:r>
    </w:p>
    <w:p>
      <w:r>
        <w:t xml:space="preserve">  The support services for the elderly need more staff.</w:t>
      </w:r>
    </w:p>
    <w:p>
      <w:r>
        <w:t xml:space="preserve">6. Mon professeur m'a aidé à comprendre le concept. </w:t>
      </w:r>
    </w:p>
    <w:p>
      <w:r>
        <w:t xml:space="preserve">  My teacher helped me understand the concept.</w:t>
      </w:r>
    </w:p>
    <w:p>
      <w:r>
        <w:t>7. Les bénévoles apportent une aide précieuse à la cause caritative.</w:t>
      </w:r>
    </w:p>
    <w:p>
      <w:r>
        <w:t xml:space="preserve">  Volunteers provide invaluable aid to the charitable cause. </w:t>
      </w:r>
    </w:p>
    <w:p>
      <w:r>
        <w:t xml:space="preserve">8. Vous pouvez obtenir de l'aide en contactant votre service d'assistance. </w:t>
      </w:r>
    </w:p>
    <w:p>
      <w:r>
        <w:t xml:space="preserve">  You can get assistance by contacting your customer support. </w:t>
      </w:r>
    </w:p>
    <w:p>
      <w:r>
        <w:t xml:space="preserve">9. L'organisation a organisé un atelier pour aider les jeunes à trouver des opportunités. </w:t>
      </w:r>
    </w:p>
    <w:p>
      <w:r>
        <w:t xml:space="preserve">  The organization organized a workshop to help young people find opportunities.</w:t>
      </w:r>
    </w:p>
    <w:p>
      <w:r>
        <w:t xml:space="preserve">10. J'ai besoin de l'aide d'un professionnel pour résoudre ce problème. </w:t>
      </w:r>
    </w:p>
    <w:p>
      <w:r>
        <w:t xml:space="preserve">   I need help from a professional to solve this problem.</w:t>
      </w:r>
    </w:p>
    <w:p/>
    <w:p>
      <w:r>
        <w:rPr>
          <w:b/>
        </w:rPr>
        <w:t>Word: Belle | Meaning: Beautiful</w:t>
      </w:r>
    </w:p>
    <w:p/>
    <w:p>
      <w:r>
        <w:t>1. C'est une belle journée aujourd'hui.</w:t>
      </w:r>
    </w:p>
    <w:p>
      <w:r>
        <w:t xml:space="preserve">  It's a beautiful day today.</w:t>
      </w:r>
    </w:p>
    <w:p>
      <w:r>
        <w:t>2. Votre maison est belle et spacieuse.</w:t>
      </w:r>
    </w:p>
    <w:p>
      <w:r>
        <w:t xml:space="preserve">  Your house is beautiful and spacious.</w:t>
      </w:r>
    </w:p>
    <w:p>
      <w:r>
        <w:t>3. Elle a une belle voix, elle chante très bien.</w:t>
      </w:r>
    </w:p>
    <w:p>
      <w:r>
        <w:t xml:space="preserve">  She has a beautiful voice; she sings very well.</w:t>
      </w:r>
    </w:p>
    <w:p>
      <w:r>
        <w:t>4. Le restaurant a une belle terrasse avec vue sur la mer.</w:t>
      </w:r>
    </w:p>
    <w:p>
      <w:r>
        <w:t xml:space="preserve">  The restaurant has a beautiful terrace with a view of the sea. </w:t>
      </w:r>
    </w:p>
    <w:p>
      <w:r>
        <w:t>5. Il a fait une belle présentation à l'école.</w:t>
      </w:r>
    </w:p>
    <w:p>
      <w:r>
        <w:t xml:space="preserve">  He made a beautiful presentation at school. </w:t>
      </w:r>
    </w:p>
    <w:p>
      <w:r>
        <w:t>6. Je trouve cette robe belle et élégante.</w:t>
      </w:r>
    </w:p>
    <w:p>
      <w:r>
        <w:t xml:space="preserve">   I find this dress beautiful and elegant.</w:t>
      </w:r>
    </w:p>
    <w:p>
      <w:r>
        <w:t>7. Le château est magnifique, avec une belle architecture.</w:t>
      </w:r>
    </w:p>
    <w:p>
      <w:r>
        <w:t xml:space="preserve">  The castle is magnificent with beautiful architecture.</w:t>
      </w:r>
    </w:p>
    <w:p>
      <w:r>
        <w:t>8. J'ai trouvé un beau bijou dans la boutique.</w:t>
      </w:r>
    </w:p>
    <w:p>
      <w:r>
        <w:t xml:space="preserve">  I found a nice piece of jewelry in the shop.</w:t>
      </w:r>
    </w:p>
    <w:p>
      <w:r>
        <w:t>9. Elle était très belle et élégante lors de la soirée.</w:t>
      </w:r>
    </w:p>
    <w:p>
      <w:r>
        <w:t xml:space="preserve">   She was very beautiful and elegant at the party. </w:t>
      </w:r>
    </w:p>
    <w:p>
      <w:r>
        <w:t>10. Le ciel est magnifique ce soir, il est vraiment belle.</w:t>
      </w:r>
    </w:p>
    <w:p>
      <w:r>
        <w:t xml:space="preserve">    The sky is magnificent tonight, it's truly beautiful.</w:t>
      </w:r>
    </w:p>
    <w:p/>
    <w:p>
      <w:r>
        <w:rPr>
          <w:b/>
        </w:rPr>
        <w:t>Word: Chandelier | Meaning: Pendant</w:t>
      </w:r>
    </w:p>
    <w:p/>
    <w:p>
      <w:r>
        <w:t xml:space="preserve">1.  Ce magnifique chandelier éclaire l'entrée de la salle. </w:t>
      </w:r>
    </w:p>
    <w:p>
      <w:r>
        <w:t xml:space="preserve">    *This magnificent chandelier illuminates the entrance of the hall.*</w:t>
      </w:r>
    </w:p>
    <w:p>
      <w:r>
        <w:t>2.  La famille s'est rassemblée autour d'un chandelier vintage dans leur salon.</w:t>
      </w:r>
    </w:p>
    <w:p>
      <w:r>
        <w:t xml:space="preserve">   *The family gathered around a vintage chandelier in their living room.*</w:t>
      </w:r>
    </w:p>
    <w:p>
      <w:r>
        <w:t xml:space="preserve">3.  Le chandelier est décoré de petites lumières et d'une rosace en or. </w:t>
      </w:r>
    </w:p>
    <w:p>
      <w:r>
        <w:t xml:space="preserve">    *The chandelier is decorated with small lights and an ornately-carved rose.*</w:t>
      </w:r>
    </w:p>
    <w:p>
      <w:r>
        <w:t>4.  L’arbre de Noël était placé devant un grand chandelier lumineux.</w:t>
      </w:r>
    </w:p>
    <w:p>
      <w:r>
        <w:t xml:space="preserve">    *The Christmas tree was placed in front of a large, luminous chandelier.*</w:t>
      </w:r>
    </w:p>
    <w:p>
      <w:r>
        <w:t>5.   Les enfants ont joué avec les lumières et le mouvement du chandelier.</w:t>
      </w:r>
    </w:p>
    <w:p>
      <w:r>
        <w:t xml:space="preserve">    *The children played with the lights and the movement of the chandelier.* </w:t>
      </w:r>
    </w:p>
    <w:p>
      <w:r>
        <w:t>6.  Le musée avait une collection de chandeliers anciens et précieux.</w:t>
      </w:r>
    </w:p>
    <w:p>
      <w:r>
        <w:t xml:space="preserve">    *The museum had a collection of old and precious chandeliers.* </w:t>
      </w:r>
    </w:p>
    <w:p>
      <w:r>
        <w:t>7.  La danseuse s'est mise à genoux devant le chandelier sur scène.</w:t>
      </w:r>
    </w:p>
    <w:p>
      <w:r>
        <w:t xml:space="preserve">   *The dancer knelt down in front of the chandelier onstage.* </w:t>
      </w:r>
    </w:p>
    <w:p>
      <w:r>
        <w:t xml:space="preserve">8.  Elle voulait créer un espace lumineux dans son salon avec un chandelier moderne. </w:t>
      </w:r>
    </w:p>
    <w:p>
      <w:r>
        <w:t xml:space="preserve">    *She wanted to create a bright space in her living room with a modern chandelier.* </w:t>
      </w:r>
    </w:p>
    <w:p>
      <w:r>
        <w:t>9.  Le chandelier s’est brisé et il y a eu un bruit de verre qui a éclaté.</w:t>
      </w:r>
    </w:p>
    <w:p>
      <w:r>
        <w:t xml:space="preserve">    *The chandelier broke and there was a noise of glass shattering.*</w:t>
      </w:r>
    </w:p>
    <w:p>
      <w:r>
        <w:t xml:space="preserve">10.   Les chandeliers sont une source d'esthétique et de beauté dans la décoration d'une maison. </w:t>
      </w:r>
    </w:p>
    <w:p>
      <w:r>
        <w:t xml:space="preserve">    *Chandeliers are a source of aesthetic and beauty in the decoration of a home.*</w:t>
      </w:r>
    </w:p>
    <w:p/>
    <w:p>
      <w:r>
        <w:rPr>
          <w:b/>
        </w:rPr>
        <w:t>Word: Champs | Meaning: Fields</w:t>
      </w:r>
    </w:p>
    <w:p/>
    <w:p>
      <w:r>
        <w:t>1. Les enfants aiment jouer dans les champs.</w:t>
      </w:r>
    </w:p>
    <w:p>
      <w:r>
        <w:t xml:space="preserve">  The children like playing in the fields.</w:t>
      </w:r>
    </w:p>
    <w:p>
      <w:r>
        <w:t>2. Nous avons visité un champ de fleurs magnifiques.</w:t>
      </w:r>
    </w:p>
    <w:p>
      <w:r>
        <w:t xml:space="preserve">  We visited a field of beautiful flowers.</w:t>
      </w:r>
    </w:p>
    <w:p>
      <w:r>
        <w:t>3. Les chevaux se promènent sur les champs herbeux.</w:t>
      </w:r>
    </w:p>
    <w:p>
      <w:r>
        <w:t xml:space="preserve">  Horses are walking on the grassy fields.</w:t>
      </w:r>
    </w:p>
    <w:p>
      <w:r>
        <w:t>4. Le champ d'aviation est très grand et vaste.</w:t>
      </w:r>
    </w:p>
    <w:p>
      <w:r>
        <w:t xml:space="preserve">  The airfield is very big and wide.</w:t>
      </w:r>
    </w:p>
    <w:p>
      <w:r>
        <w:t>5. Nous avons un grand champ à l’arrière de notre maison.</w:t>
      </w:r>
    </w:p>
    <w:p>
      <w:r>
        <w:t xml:space="preserve">  We have a large field at the back of our house.</w:t>
      </w:r>
    </w:p>
    <w:p>
      <w:r>
        <w:t>6. Les champs sont généralement situés dans les zones rurales.</w:t>
      </w:r>
    </w:p>
    <w:p>
      <w:r>
        <w:t xml:space="preserve">  Fields are generally located in rural areas.</w:t>
      </w:r>
    </w:p>
    <w:p>
      <w:r>
        <w:t>7. Le soleil brille sur les champs verts et dorés.</w:t>
      </w:r>
    </w:p>
    <w:p>
      <w:r>
        <w:t xml:space="preserve">  The sun shines on green and golden fields.</w:t>
      </w:r>
    </w:p>
    <w:p>
      <w:r>
        <w:t>8. La nature est représentée par les champs de blé.</w:t>
      </w:r>
    </w:p>
    <w:p>
      <w:r>
        <w:t xml:space="preserve">  Nature is represented by wheat fields. </w:t>
      </w:r>
    </w:p>
    <w:p>
      <w:r>
        <w:t>9. Des fleurs colorées fleurissent dans les champs en cette saison.</w:t>
      </w:r>
    </w:p>
    <w:p>
      <w:r>
        <w:t xml:space="preserve">  Colorful flowers blossom in the fields during this season.</w:t>
      </w:r>
    </w:p>
    <w:p>
      <w:r>
        <w:t xml:space="preserve">10. Les champs offrent une vue magnifique et relaxante. </w:t>
      </w:r>
    </w:p>
    <w:p>
      <w:r>
        <w:t xml:space="preserve">   The fields offer a beautiful and relaxing view.</w:t>
      </w:r>
    </w:p>
    <w:p/>
    <w:p>
      <w:r>
        <w:rPr>
          <w:i/>
        </w:rPr>
        <w:t>Chat: Cat | Meaning:  Cat</w:t>
      </w:r>
    </w:p>
    <w:p/>
    <w:p>
      <w:r>
        <w:t>1. J'adore les chats perché.</w:t>
      </w:r>
    </w:p>
    <w:p>
      <w:r>
        <w:t xml:space="preserve">  I love cats perched high up.</w:t>
      </w:r>
    </w:p>
    <w:p>
      <w:r>
        <w:t>2. Il est possible de trouver un chat noir à la rue.</w:t>
      </w:r>
    </w:p>
    <w:p>
      <w:r>
        <w:t xml:space="preserve">   You can find a black cat in the street.</w:t>
      </w:r>
    </w:p>
    <w:p>
      <w:r>
        <w:t xml:space="preserve">3. Les chats sont des animaux très intelligents. </w:t>
      </w:r>
    </w:p>
    <w:p>
      <w:r>
        <w:t xml:space="preserve">    Cats are very intelligent animals.</w:t>
      </w:r>
    </w:p>
    <w:p>
      <w:r>
        <w:t>4. Le chat dort beaucoup pendant la journée.</w:t>
      </w:r>
    </w:p>
    <w:p>
      <w:r>
        <w:t xml:space="preserve">   The cat sleeps a lot during the day.</w:t>
      </w:r>
    </w:p>
    <w:p>
      <w:r>
        <w:t xml:space="preserve">5. La compagnie de chat est un bienfait pour les personnes seules. </w:t>
      </w:r>
    </w:p>
    <w:p>
      <w:r>
        <w:t xml:space="preserve">  A cat's companionship is a benefit for solitary people.</w:t>
      </w:r>
    </w:p>
    <w:p>
      <w:r>
        <w:t>6. Je suis allergique aux poils de chat.</w:t>
      </w:r>
    </w:p>
    <w:p>
      <w:r>
        <w:t xml:space="preserve">    I am allergic to cats' fur. </w:t>
      </w:r>
    </w:p>
    <w:p>
      <w:r>
        <w:t>7. Il y a beaucoup de chats dans la ville.</w:t>
      </w:r>
    </w:p>
    <w:p>
      <w:r>
        <w:t xml:space="preserve">   There are many cats in the city. </w:t>
      </w:r>
    </w:p>
    <w:p>
      <w:r>
        <w:t xml:space="preserve">8. Les chats sont des animaux domestiques. </w:t>
      </w:r>
    </w:p>
    <w:p>
      <w:r>
        <w:t xml:space="preserve">  Cats are domestic animals. </w:t>
      </w:r>
    </w:p>
    <w:p>
      <w:r>
        <w:t>9. La conversation avec un chat est un plaisir.</w:t>
      </w:r>
    </w:p>
    <w:p>
      <w:r>
        <w:t xml:space="preserve">    Talking to a cat is enjoyable.</w:t>
      </w:r>
    </w:p>
    <w:p>
      <w:r>
        <w:t xml:space="preserve">10. Le chat m'a demandé de lui donner une collation. </w:t>
      </w:r>
    </w:p>
    <w:p>
      <w:r>
        <w:t xml:space="preserve">   The cat asked me for a snack.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