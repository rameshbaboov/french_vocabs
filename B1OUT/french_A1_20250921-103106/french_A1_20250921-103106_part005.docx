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Petite | Meaning: Small</w:t>
      </w:r>
    </w:p>
    <w:p/>
    <w:p>
      <w:r>
        <w:t>1. La petite fille joue dans le jardin.</w:t>
      </w:r>
    </w:p>
    <w:p>
      <w:r>
        <w:t xml:space="preserve">  The little girl plays in the garden.</w:t>
      </w:r>
    </w:p>
    <w:p>
      <w:r>
        <w:t>2. Mon petit frère est très timide.</w:t>
      </w:r>
    </w:p>
    <w:p>
      <w:r>
        <w:t xml:space="preserve">  My little brother is very shy.</w:t>
      </w:r>
    </w:p>
    <w:p>
      <w:r>
        <w:t>3. Cette voiture est petite, mais confortable.</w:t>
      </w:r>
    </w:p>
    <w:p>
      <w:r>
        <w:t xml:space="preserve">  This car is small but comfortable.</w:t>
      </w:r>
    </w:p>
    <w:p>
      <w:r>
        <w:t xml:space="preserve">4. J'ai une petite amie qui habite à Paris. </w:t>
      </w:r>
    </w:p>
    <w:p>
      <w:r>
        <w:t xml:space="preserve">  I have a little girlfriend who lives in Paris.</w:t>
      </w:r>
    </w:p>
    <w:p>
      <w:r>
        <w:t>5. La petite maison de pierre est située sur la côte.</w:t>
      </w:r>
    </w:p>
    <w:p>
      <w:r>
        <w:t xml:space="preserve">  The small stone house is located on the coast.</w:t>
      </w:r>
    </w:p>
    <w:p>
      <w:r>
        <w:t>6. Il y a une petite fleur dans le vase de fleurs.</w:t>
      </w:r>
    </w:p>
    <w:p>
      <w:r>
        <w:t xml:space="preserve">  There's a tiny flower in the vase of flowers.</w:t>
      </w:r>
    </w:p>
    <w:p>
      <w:r>
        <w:t xml:space="preserve">7. Vous avez un petit chien ? </w:t>
      </w:r>
    </w:p>
    <w:p>
      <w:r>
        <w:t xml:space="preserve">   Do you have a little dog?</w:t>
      </w:r>
    </w:p>
    <w:p>
      <w:r>
        <w:t>8. La petite boulangerie ouvre à six heures du matin.</w:t>
      </w:r>
    </w:p>
    <w:p>
      <w:r>
        <w:t xml:space="preserve">  The small bakery opens at six o'clock in the morning.</w:t>
      </w:r>
    </w:p>
    <w:p>
      <w:r>
        <w:t>9. Le restaurant est très petit, mais délicieux.</w:t>
      </w:r>
    </w:p>
    <w:p>
      <w:r>
        <w:t xml:space="preserve">  The restaurant is very small but delicious. </w:t>
      </w:r>
    </w:p>
    <w:p>
      <w:r>
        <w:t>10. J'aime la petite histoire que j'ai lue hier soir.</w:t>
      </w:r>
    </w:p>
    <w:p>
      <w:r>
        <w:t xml:space="preserve">   I liked the little story I read last night.</w:t>
      </w:r>
    </w:p>
    <w:p/>
    <w:p>
      <w:r>
        <w:rPr>
          <w:b/>
        </w:rPr>
        <w:t>Word: Grand | Meaning: Large</w:t>
      </w:r>
    </w:p>
    <w:p/>
    <w:p>
      <w:r>
        <w:t>1. Le gâteau est grand, il pourrait servir à plusieurs personnes.</w:t>
      </w:r>
    </w:p>
    <w:p>
      <w:r>
        <w:t xml:space="preserve">    The cake is large, it could serve several people.</w:t>
      </w:r>
    </w:p>
    <w:p>
      <w:r>
        <w:t xml:space="preserve">2. Ce livre est grand et je pense que j'aurai besoin de deux mains pour l'ouvrir. </w:t>
      </w:r>
    </w:p>
    <w:p>
      <w:r>
        <w:t xml:space="preserve">   This book is big and I think I will need two hands to open it. </w:t>
      </w:r>
    </w:p>
    <w:p>
      <w:r>
        <w:t xml:space="preserve">3. La ville est grande et il y a beaucoup de choses à faire. </w:t>
      </w:r>
    </w:p>
    <w:p>
      <w:r>
        <w:t xml:space="preserve">    The city is big and there are many things to do.</w:t>
      </w:r>
    </w:p>
    <w:p>
      <w:r>
        <w:t xml:space="preserve">4. J'ai besoin d'un grand espace pour construire ma nouvelle maison. </w:t>
      </w:r>
    </w:p>
    <w:p>
      <w:r>
        <w:t xml:space="preserve">    I need a large space to build my new house.</w:t>
      </w:r>
    </w:p>
    <w:p>
      <w:r>
        <w:t xml:space="preserve">5. Les enfants sont grands, ils peuvent jouer dehors pendant des heures. </w:t>
      </w:r>
    </w:p>
    <w:p>
      <w:r>
        <w:t xml:space="preserve">    The children are tall, they can play outside for hours.  </w:t>
      </w:r>
    </w:p>
    <w:p>
      <w:r>
        <w:t>6. La piscine est grande et elle a une forme rectangulaire.</w:t>
      </w:r>
    </w:p>
    <w:p>
      <w:r>
        <w:t xml:space="preserve">   The swimming pool is big and it has a rectangular shape.</w:t>
      </w:r>
    </w:p>
    <w:p>
      <w:r>
        <w:t xml:space="preserve">7. Mon grand-père était un grand joueur de tennis. </w:t>
      </w:r>
    </w:p>
    <w:p>
      <w:r>
        <w:t xml:space="preserve">   My grandfather was a great tennis player.</w:t>
      </w:r>
    </w:p>
    <w:p>
      <w:r>
        <w:t xml:space="preserve">8. J'aime le sport, mais je préfère la vie en ville plutôt que la nature.  </w:t>
      </w:r>
    </w:p>
    <w:p>
      <w:r>
        <w:t xml:space="preserve">   I like sports, but I prefer city life rather than nature. </w:t>
      </w:r>
    </w:p>
    <w:p>
      <w:r>
        <w:t xml:space="preserve">9. Cette robe est grande, j'ai besoin d'un autre taille pour l'essayer.  </w:t>
      </w:r>
    </w:p>
    <w:p>
      <w:r>
        <w:t xml:space="preserve">   This dress is large, I need another size to try it on. </w:t>
      </w:r>
    </w:p>
    <w:p>
      <w:r>
        <w:t xml:space="preserve">10. Il a fait une belle marche et il était grand dans le paysage. </w:t>
      </w:r>
    </w:p>
    <w:p>
      <w:r>
        <w:t xml:space="preserve">    He took a beautiful walk and he was big in the landscape.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aujourd'hui ?  </w:t>
      </w:r>
    </w:p>
    <w:p>
      <w:r>
        <w:t>Hello, how are you doing today?</w:t>
      </w:r>
    </w:p>
    <w:p>
      <w:r>
        <w:t>2. Bonjour à tous !</w:t>
      </w:r>
    </w:p>
    <w:p>
      <w:r>
        <w:t>Hello everyone!</w:t>
      </w:r>
    </w:p>
    <w:p>
      <w:r>
        <w:t xml:space="preserve">3. Bonjour Madame / Monsieur.  </w:t>
      </w:r>
    </w:p>
    <w:p>
      <w:r>
        <w:t xml:space="preserve">Good morning/day, madam/mister. </w:t>
      </w:r>
    </w:p>
    <w:p>
      <w:r>
        <w:t xml:space="preserve">4. Bonjour la journée se déroule bien.   </w:t>
      </w:r>
    </w:p>
    <w:p>
      <w:r>
        <w:t>The day is going well.</w:t>
      </w:r>
    </w:p>
    <w:p>
      <w:r>
        <w:t xml:space="preserve">5.  Bonjour, je m'appelle [Your name].  </w:t>
      </w:r>
    </w:p>
    <w:p>
      <w:r>
        <w:t xml:space="preserve">Hello, my name is [Your Name]. </w:t>
      </w:r>
    </w:p>
    <w:p>
      <w:r>
        <w:t xml:space="preserve">6. Bonjour, j'ai besoin d'aide.  </w:t>
      </w:r>
    </w:p>
    <w:p>
      <w:r>
        <w:t>Hello, I need help.</w:t>
      </w:r>
    </w:p>
    <w:p>
      <w:r>
        <w:t xml:space="preserve">7. Je suis très content de vous rencontrer.  </w:t>
      </w:r>
    </w:p>
    <w:p>
      <w:r>
        <w:t>I am very happy to meet you.</w:t>
      </w:r>
    </w:p>
    <w:p>
      <w:r>
        <w:t xml:space="preserve">8.  Bonjour, vous êtes l’expert en français ?  </w:t>
      </w:r>
    </w:p>
    <w:p>
      <w:r>
        <w:t xml:space="preserve">Hello, are you an expert in French? </w:t>
      </w:r>
    </w:p>
    <w:p>
      <w:r>
        <w:t xml:space="preserve">9. Bonjour ! Ça roule bien ?   </w:t>
      </w:r>
    </w:p>
    <w:p>
      <w:r>
        <w:t>Hello! How is it going?</w:t>
      </w:r>
    </w:p>
    <w:p>
      <w:r>
        <w:t xml:space="preserve">10.  Un beau jour pour un bon café.  </w:t>
      </w:r>
    </w:p>
    <w:p>
      <w:r>
        <w:t>A nice day for a good coffee.</w:t>
      </w:r>
    </w:p>
    <w:p/>
    <w:p>
      <w:r>
        <w:rPr>
          <w:b/>
        </w:rPr>
        <w:t>Word: terre | Meaning: land</w:t>
      </w:r>
    </w:p>
    <w:p/>
    <w:p>
      <w:r>
        <w:t>1. La terre est vaste et complexe.</w:t>
      </w:r>
    </w:p>
    <w:p>
      <w:r>
        <w:t xml:space="preserve">    The earth is vast and complex.</w:t>
      </w:r>
    </w:p>
    <w:p>
      <w:r>
        <w:t>2. Nous cultivons la terre pour produire des aliments.</w:t>
      </w:r>
    </w:p>
    <w:p>
      <w:r>
        <w:t xml:space="preserve">    We cultivate the land to produce food. </w:t>
      </w:r>
    </w:p>
    <w:p>
      <w:r>
        <w:t>3. L'agriculture joue un rôle important dans notre vie sur Terre.</w:t>
      </w:r>
    </w:p>
    <w:p>
      <w:r>
        <w:t xml:space="preserve">   Agriculture plays an important role in our lives on Earth.</w:t>
      </w:r>
    </w:p>
    <w:p>
      <w:r>
        <w:t>4. Il y a une multitude de types de sols différents.</w:t>
      </w:r>
    </w:p>
    <w:p>
      <w:r>
        <w:t xml:space="preserve">    There are a multitude of different soil types.</w:t>
      </w:r>
    </w:p>
    <w:p>
      <w:r>
        <w:t>5. La terre est un élément essentiel pour la vie humaine.</w:t>
      </w:r>
    </w:p>
    <w:p>
      <w:r>
        <w:t xml:space="preserve">    The earth is an essential element for human life. </w:t>
      </w:r>
    </w:p>
    <w:p>
      <w:r>
        <w:t>6. L'érosion de la terre peut causer des problèmes environnementaux.</w:t>
      </w:r>
    </w:p>
    <w:p>
      <w:r>
        <w:t xml:space="preserve">    Soil erosion can cause environmental problems.</w:t>
      </w:r>
    </w:p>
    <w:p>
      <w:r>
        <w:t>7. Les scientifiques étudient les changements de la terre.</w:t>
      </w:r>
    </w:p>
    <w:p>
      <w:r>
        <w:t xml:space="preserve">   Scientists study changes in the earth.</w:t>
      </w:r>
    </w:p>
    <w:p>
      <w:r>
        <w:t>8. L'homme a une influence importante sur la terre.</w:t>
      </w:r>
    </w:p>
    <w:p>
      <w:r>
        <w:t xml:space="preserve">   Man has a significant influence on the earth. </w:t>
      </w:r>
    </w:p>
    <w:p>
      <w:r>
        <w:t>9. La pollution est un problème important pour la terre.</w:t>
      </w:r>
    </w:p>
    <w:p>
      <w:r>
        <w:t xml:space="preserve">    Pollution is an important problem for the Earth.</w:t>
      </w:r>
    </w:p>
    <w:p>
      <w:r>
        <w:t>10. La planète Terre est notre seule terre habitable.</w:t>
      </w:r>
    </w:p>
    <w:p>
      <w:r>
        <w:t xml:space="preserve">    Our planet Earth is our only inhabitable planet.</w:t>
      </w:r>
    </w:p>
    <w:p/>
    <w:p>
      <w:r>
        <w:rPr>
          <w:b/>
        </w:rPr>
        <w:t>Word: belle | Meaning: beautiful</w:t>
      </w:r>
    </w:p>
    <w:p/>
    <w:p>
      <w:r>
        <w:t>1. La femme a une belle robe rouge.</w:t>
      </w:r>
    </w:p>
    <w:p>
      <w:r>
        <w:t xml:space="preserve">   The woman has a beautiful red dress.</w:t>
      </w:r>
    </w:p>
    <w:p>
      <w:r>
        <w:t>2. J'adore les films français, ils sont très belles.</w:t>
      </w:r>
    </w:p>
    <w:p>
      <w:r>
        <w:t xml:space="preserve">   I adore French films, they are very beautiful.</w:t>
      </w:r>
    </w:p>
    <w:p>
      <w:r>
        <w:t>3. Le château est belle et il a des jardins magnifiques.</w:t>
      </w:r>
    </w:p>
    <w:p>
      <w:r>
        <w:t xml:space="preserve">   The castle is beautiful and it has magnificent gardens.</w:t>
      </w:r>
    </w:p>
    <w:p>
      <w:r>
        <w:t>4. La nature est belle avec une vue imprenable.</w:t>
      </w:r>
    </w:p>
    <w:p>
      <w:r>
        <w:t xml:space="preserve">   Nature is beautiful with an incredible view.</w:t>
      </w:r>
    </w:p>
    <w:p>
      <w:r>
        <w:t>5. Il y avait une belle danse dans le spectacle.</w:t>
      </w:r>
    </w:p>
    <w:p>
      <w:r>
        <w:t xml:space="preserve">   There was a beautiful dance in the show. </w:t>
      </w:r>
    </w:p>
    <w:p>
      <w:r>
        <w:t>6. Mon ami a une belle voiture bleue.</w:t>
      </w:r>
    </w:p>
    <w:p>
      <w:r>
        <w:t xml:space="preserve">   My friend has a beautiful blue car.</w:t>
      </w:r>
    </w:p>
    <w:p>
      <w:r>
        <w:t>7. La cuisine était belle et les plats étaient délicieux.</w:t>
      </w:r>
    </w:p>
    <w:p>
      <w:r>
        <w:t xml:space="preserve">   The kitchen was beautiful and the dishes were delicious.</w:t>
      </w:r>
    </w:p>
    <w:p>
      <w:r>
        <w:t>8. Nous avons vu un magnifique coucher de soleil.</w:t>
      </w:r>
    </w:p>
    <w:p>
      <w:r>
        <w:t xml:space="preserve">   We saw a magnificent sunset.</w:t>
      </w:r>
    </w:p>
    <w:p>
      <w:r>
        <w:t>9. J'ai trouvé une belle fleur dans la forêt.</w:t>
      </w:r>
    </w:p>
    <w:p>
      <w:r>
        <w:t xml:space="preserve">   I found a beautiful flower in the forest. </w:t>
      </w:r>
    </w:p>
    <w:p>
      <w:r>
        <w:t>10. Il est difficile d'avoir des enfants si belles.</w:t>
      </w:r>
    </w:p>
    <w:p>
      <w:r>
        <w:t xml:space="preserve">   It is difficult to have beautiful children.</w:t>
      </w:r>
    </w:p>
    <w:p/>
    <w:p>
      <w:r>
        <w:rPr>
          <w:b/>
        </w:rPr>
        <w:t>Word: aider | Meaning: to help</w:t>
      </w:r>
    </w:p>
    <w:p/>
    <w:p>
      <w:r>
        <w:t>1. Je peux aider à préparer le dîner.</w:t>
      </w:r>
    </w:p>
    <w:p>
      <w:r>
        <w:t xml:space="preserve">    I can help prepare dinner.</w:t>
      </w:r>
    </w:p>
    <w:p>
      <w:r>
        <w:t>2. L'équipe d'aide aux personnes âgées est très compétente.</w:t>
      </w:r>
    </w:p>
    <w:p>
      <w:r>
        <w:t xml:space="preserve">    The team of aid for elderly people is very competent. </w:t>
      </w:r>
    </w:p>
    <w:p>
      <w:r>
        <w:t>3. J'ai besoin d'aide pour remplir ce questionnaire.</w:t>
      </w:r>
    </w:p>
    <w:p>
      <w:r>
        <w:t xml:space="preserve">    I need help to fill out this questionnaire.</w:t>
      </w:r>
    </w:p>
    <w:p>
      <w:r>
        <w:t>4.  L'étudiant a aidé ses camarades à comprendre le concept.</w:t>
      </w:r>
    </w:p>
    <w:p>
      <w:r>
        <w:t xml:space="preserve">    The student helped his classmates understand the concept.</w:t>
      </w:r>
    </w:p>
    <w:p>
      <w:r>
        <w:t xml:space="preserve">5. L’association aide les familles défavorisées. </w:t>
      </w:r>
    </w:p>
    <w:p>
      <w:r>
        <w:t xml:space="preserve">    The association helps disadvantaged families.</w:t>
      </w:r>
    </w:p>
    <w:p>
      <w:r>
        <w:t xml:space="preserve">6. Je peux aider à réparer la voiture. </w:t>
      </w:r>
    </w:p>
    <w:p>
      <w:r>
        <w:t xml:space="preserve">    I can help fix the car.</w:t>
      </w:r>
    </w:p>
    <w:p>
      <w:r>
        <w:t>7. La police aide les victimes d'un crime.</w:t>
      </w:r>
    </w:p>
    <w:p>
      <w:r>
        <w:t xml:space="preserve">    Police help victims of a crime.</w:t>
      </w:r>
    </w:p>
    <w:p>
      <w:r>
        <w:t>8.  Aider à l'organisation de la fête est un grand plaisir.</w:t>
      </w:r>
    </w:p>
    <w:p>
      <w:r>
        <w:t xml:space="preserve">    Helping with the organization of the party is a great pleasure.</w:t>
      </w:r>
    </w:p>
    <w:p>
      <w:r>
        <w:t xml:space="preserve">9. Je me réjouis d'aider mes amis dans leurs projets. </w:t>
      </w:r>
    </w:p>
    <w:p>
      <w:r>
        <w:t xml:space="preserve">    I am looking forward to helping my friends in their projects.</w:t>
      </w:r>
    </w:p>
    <w:p>
      <w:r>
        <w:t xml:space="preserve">10. L’aide humanitaire est essentielle pour les populations démunies. </w:t>
      </w:r>
    </w:p>
    <w:p>
      <w:r>
        <w:t xml:space="preserve">    Humanitarian aid is essential for impoverished populations.</w:t>
      </w:r>
    </w:p>
    <w:p/>
    <w:p>
      <w:r>
        <w:t>S'asseoir: Sit</w:t>
      </w:r>
    </w:p>
    <w:p/>
    <w:p>
      <w:r>
        <w:t>1. Je vais m'asseoir sur le canapé.</w:t>
      </w:r>
    </w:p>
    <w:p>
      <w:r>
        <w:t xml:space="preserve">   I am going to sit on the sofa.</w:t>
      </w:r>
    </w:p>
    <w:p>
      <w:r>
        <w:t>2. Vous pouvez vous asseoir à la table.</w:t>
      </w:r>
    </w:p>
    <w:p>
      <w:r>
        <w:t xml:space="preserve">   You can sit at the table.</w:t>
      </w:r>
    </w:p>
    <w:p>
      <w:r>
        <w:t>3. Il s'est assis sur le banc pour attendre.</w:t>
      </w:r>
    </w:p>
    <w:p>
      <w:r>
        <w:t xml:space="preserve">   He sat down on the bench to wait.</w:t>
      </w:r>
    </w:p>
    <w:p>
      <w:r>
        <w:t xml:space="preserve">4.  Je vais me servir d'un fauteuil et me s'asseoir. </w:t>
      </w:r>
    </w:p>
    <w:p>
      <w:r>
        <w:t xml:space="preserve">   I am going to use a chair and sit down.</w:t>
      </w:r>
    </w:p>
    <w:p>
      <w:r>
        <w:t>5. Je ne peux pas me lever, je dois me réinventer.</w:t>
      </w:r>
    </w:p>
    <w:p>
      <w:r>
        <w:t xml:space="preserve">   I can’t get up, I have to turn my back on it. </w:t>
      </w:r>
    </w:p>
    <w:p>
      <w:r>
        <w:t>6. Les enfants sont allés se s'asseoir à l'école.</w:t>
      </w:r>
    </w:p>
    <w:p>
      <w:r>
        <w:t xml:space="preserve">   The children went to sit at school.</w:t>
      </w:r>
    </w:p>
    <w:p>
      <w:r>
        <w:t>7.  Je ne peux pas me permettre de m'asseoir.</w:t>
      </w:r>
    </w:p>
    <w:p>
      <w:r>
        <w:t xml:space="preserve">   I can’t afford to sit down.</w:t>
      </w:r>
    </w:p>
    <w:p>
      <w:r>
        <w:t xml:space="preserve">8. Elle a eu la chance d'avoir un fauteuil confortable pour s'asseoir. </w:t>
      </w:r>
    </w:p>
    <w:p>
      <w:r>
        <w:t xml:space="preserve">   She had the chance to have a comfortable armchair to sit down in.</w:t>
      </w:r>
    </w:p>
    <w:p>
      <w:r>
        <w:t>9. Je suis fatigué, je vais me s’asseoir.</w:t>
      </w:r>
    </w:p>
    <w:p>
      <w:r>
        <w:t xml:space="preserve">    I am tired, I will sit down.</w:t>
      </w:r>
    </w:p>
    <w:p>
      <w:r>
        <w:t>10.  Il faut s'asseoir à la table et attendre.</w:t>
      </w:r>
    </w:p>
    <w:p>
      <w:r>
        <w:t xml:space="preserve">   We have to sit at the table and wait.</w:t>
      </w:r>
    </w:p>
    <w:p/>
    <w:p>
      <w:r>
        <w:rPr>
          <w:b/>
        </w:rPr>
        <w:t>Word: Sourire | Meaning: Smile</w:t>
      </w:r>
    </w:p>
    <w:p/>
    <w:p>
      <w:r>
        <w:t xml:space="preserve">1. Il sourit avec joie lorsque nous lui parlons de vacances.  </w:t>
      </w:r>
    </w:p>
    <w:p>
      <w:r>
        <w:t xml:space="preserve">    He smiles with joy when we talk about holidays.</w:t>
      </w:r>
    </w:p>
    <w:p>
      <w:r>
        <w:t xml:space="preserve">2. Les enfants souriants sont assis aux tables.  </w:t>
      </w:r>
    </w:p>
    <w:p>
      <w:r>
        <w:t xml:space="preserve">    The smiling children are sitting at the tables.</w:t>
      </w:r>
    </w:p>
    <w:p>
      <w:r>
        <w:t xml:space="preserve">3. Elle sourit en pensant à son voyage futur.  </w:t>
      </w:r>
    </w:p>
    <w:p>
      <w:r>
        <w:t xml:space="preserve">    She smiles while thinking about her future trip.</w:t>
      </w:r>
    </w:p>
    <w:p>
      <w:r>
        <w:t xml:space="preserve">4. La lumière du soleil fait sourire les arbres.  </w:t>
      </w:r>
    </w:p>
    <w:p>
      <w:r>
        <w:t xml:space="preserve">   The sunlight makes the trees smile. </w:t>
      </w:r>
    </w:p>
    <w:p>
      <w:r>
        <w:t xml:space="preserve">5. Je me suis souvenu d'un souvenir amusant et j'ai souri.  </w:t>
      </w:r>
    </w:p>
    <w:p>
      <w:r>
        <w:t xml:space="preserve">   I remembered a funny memory and I smiled.</w:t>
      </w:r>
    </w:p>
    <w:p>
      <w:r>
        <w:t xml:space="preserve">6. Les amis se sont rencontrés pour une soirée à la maison.  </w:t>
      </w:r>
    </w:p>
    <w:p>
      <w:r>
        <w:t xml:space="preserve">    Friends met up for a night in.</w:t>
      </w:r>
    </w:p>
    <w:p>
      <w:r>
        <w:t xml:space="preserve">7. Un sourire doux est toujours agréable en ces moments difficiles.  </w:t>
      </w:r>
    </w:p>
    <w:p>
      <w:r>
        <w:t xml:space="preserve">    A gentle smile is always pleasant during these difficult times. </w:t>
      </w:r>
    </w:p>
    <w:p>
      <w:r>
        <w:t xml:space="preserve">8. J'ai souri quand j'ai entendu cette petite musique.   </w:t>
      </w:r>
    </w:p>
    <w:p>
      <w:r>
        <w:t xml:space="preserve">    I smiled when I heard this little music. </w:t>
      </w:r>
    </w:p>
    <w:p>
      <w:r>
        <w:t xml:space="preserve">9. C'est toujours agréable de voir des gens sourire dans la rue.  </w:t>
      </w:r>
    </w:p>
    <w:p>
      <w:r>
        <w:t xml:space="preserve">    It is always nice to see people smiling in the street. </w:t>
      </w:r>
    </w:p>
    <w:p>
      <w:r>
        <w:t xml:space="preserve">10. Il s'est souvenu de son enfance et il a souri en voyant les photos.   </w:t>
      </w:r>
    </w:p>
    <w:p>
      <w:r>
        <w:t xml:space="preserve">    He remembered his childhood and he smiled when seeing the pictures.</w:t>
      </w:r>
    </w:p>
    <w:p/>
    <w:p>
      <w:r>
        <w:t>Chante: &lt;sing&gt;</w:t>
      </w:r>
    </w:p>
    <w:p/>
    <w:p>
      <w:r>
        <w:t>1. Je chante souvent dans la salle de bain pour détendre le stress.</w:t>
      </w:r>
    </w:p>
    <w:p>
      <w:r>
        <w:t xml:space="preserve">  I sing often in the bathroom to relieve stress.</w:t>
      </w:r>
    </w:p>
    <w:p>
      <w:r>
        <w:t>2. Les enfants chantent des chansons amusantes pendant leur temps libre.</w:t>
      </w:r>
    </w:p>
    <w:p>
      <w:r>
        <w:t xml:space="preserve">  Children are singing funny songs during their free time. </w:t>
      </w:r>
    </w:p>
    <w:p>
      <w:r>
        <w:t>3. Vous chantez à l'école, n'est-ce pas?</w:t>
      </w:r>
    </w:p>
    <w:p>
      <w:r>
        <w:t xml:space="preserve">   Do you sing at school, don't you?</w:t>
      </w:r>
    </w:p>
    <w:p>
      <w:r>
        <w:t>4. Le chanteur est célèbre pour ses mélodies captivantes.</w:t>
      </w:r>
    </w:p>
    <w:p>
      <w:r>
        <w:t xml:space="preserve">  The singer is famous for his captivating melodies.</w:t>
      </w:r>
    </w:p>
    <w:p>
      <w:r>
        <w:t>5. Elle chante en anglais comme un professionnel.</w:t>
      </w:r>
    </w:p>
    <w:p>
      <w:r>
        <w:t xml:space="preserve">   She sings in English as a professional.</w:t>
      </w:r>
    </w:p>
    <w:p>
      <w:r>
        <w:t xml:space="preserve">6.  Le groupe chante une chanson triste sur la mort d'un ami. </w:t>
      </w:r>
    </w:p>
    <w:p>
      <w:r>
        <w:t xml:space="preserve">    The group sings a sad song about the death of a friend.</w:t>
      </w:r>
    </w:p>
    <w:p>
      <w:r>
        <w:t>7.  La fille chante avec joie dans l'espoir de passer son examen.</w:t>
      </w:r>
    </w:p>
    <w:p>
      <w:r>
        <w:t xml:space="preserve">   The girl sings with joy in hopes of passing her exam.</w:t>
      </w:r>
    </w:p>
    <w:p>
      <w:r>
        <w:t>8. J’aime chanter et jouer des chansons pour divertir mes amis.</w:t>
      </w:r>
    </w:p>
    <w:p>
      <w:r>
        <w:t xml:space="preserve">   I like to sing and play music for my friends to entertain them. </w:t>
      </w:r>
    </w:p>
    <w:p>
      <w:r>
        <w:t>9.  Il chante aux arbres avec une voix douce et mélodieuse.</w:t>
      </w:r>
    </w:p>
    <w:p>
      <w:r>
        <w:t xml:space="preserve">   He sings to the trees with a soft and melodious voice. </w:t>
      </w:r>
    </w:p>
    <w:p>
      <w:r>
        <w:t xml:space="preserve">10. Les enfants chantent des chansons de leur enfance dans la voiture. </w:t>
      </w:r>
    </w:p>
    <w:p>
      <w:r>
        <w:t xml:space="preserve">   The children sing songs from their childhood in the car.</w:t>
      </w:r>
    </w:p>
    <w:p/>
    <w:p>
      <w:r>
        <w:rPr>
          <w:b/>
        </w:rPr>
        <w:t>Word: Arbre | Meaning: Tree</w:t>
      </w:r>
    </w:p>
    <w:p/>
    <w:p>
      <w:r>
        <w:t xml:space="preserve">1. J'ai un arbre dans mon jardin.  </w:t>
      </w:r>
    </w:p>
    <w:p>
      <w:r>
        <w:t>2. L'arbre est le symbole de la vie et de la croissance.</w:t>
      </w:r>
    </w:p>
    <w:p>
      <w:r>
        <w:t>3. L'arbre était magnifique, avec ses feuilles rouges et dorées.</w:t>
      </w:r>
    </w:p>
    <w:p>
      <w:r>
        <w:t xml:space="preserve">4. Il faut arroser l'arbre régulièrement pour qu'il pousse bien. </w:t>
      </w:r>
    </w:p>
    <w:p>
      <w:r>
        <w:t xml:space="preserve">5. On peut observer les différents arbres dans la forêt. </w:t>
      </w:r>
    </w:p>
    <w:p>
      <w:r>
        <w:t xml:space="preserve">6. L'arbre est un élément important de l'écosystème. </w:t>
      </w:r>
    </w:p>
    <w:p>
      <w:r>
        <w:t>7. La forêt a beaucoup d'arbres majestueux et vieux.</w:t>
      </w:r>
    </w:p>
    <w:p>
      <w:r>
        <w:t xml:space="preserve">8. J'aime beaucoup aller au parc pour admirer l'arbre. </w:t>
      </w:r>
    </w:p>
    <w:p>
      <w:r>
        <w:t>9. Il y a plusieurs types d'arbres dans le monde, comme les arbres tropicaux et les arbres forestiers.</w:t>
      </w:r>
    </w:p>
    <w:p>
      <w:r>
        <w:t>10. L'arbre est une source de vie et d'énergie pour tout le monde.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