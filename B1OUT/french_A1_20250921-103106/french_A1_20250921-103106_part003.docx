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est magnifique et colorée.  </w:t>
      </w:r>
    </w:p>
    <w:p>
      <w:r>
        <w:t>2. J'aime beaucoup les fleurs roses, elles sont très belles.</w:t>
      </w:r>
    </w:p>
    <w:p>
      <w:r>
        <w:t>3. La fleur de lys est un symbole important pour la France.</w:t>
      </w:r>
    </w:p>
    <w:p>
      <w:r>
        <w:t xml:space="preserve">4. La fleur se développe pendant plusieurs mois avant de faire son apparition. </w:t>
      </w:r>
    </w:p>
    <w:p>
      <w:r>
        <w:t xml:space="preserve">5.  Il y a une grande variété de fleurs dans le jardin public. </w:t>
      </w:r>
    </w:p>
    <w:p>
      <w:r>
        <w:t>6. Les fleurs sauvages poussent dans les forêts et les champs.</w:t>
      </w:r>
    </w:p>
    <w:p>
      <w:r>
        <w:t xml:space="preserve">7. La couleur des fleurs est souvent liée à leur type d'arbre. </w:t>
      </w:r>
    </w:p>
    <w:p>
      <w:r>
        <w:t>8. J'ai besoin de quelques fleurs pour mon bouquet de fête.</w:t>
      </w:r>
    </w:p>
    <w:p>
      <w:r>
        <w:t xml:space="preserve">9.  L'automne est une saison idéale pour observer les fleurs. </w:t>
      </w:r>
    </w:p>
    <w:p>
      <w:r>
        <w:t>10. Les fleurs apportent un air de beauté et de vie dans nos maisons.</w:t>
      </w:r>
    </w:p>
    <w:p/>
    <w:p>
      <w:r>
        <w:rPr>
          <w:b/>
        </w:rPr>
        <w:t>Word: Maison | Meaning: House</w:t>
      </w:r>
    </w:p>
    <w:p/>
    <w:p>
      <w:r>
        <w:t>1.  J'habite dans une maison avec mon chien.</w:t>
      </w:r>
    </w:p>
    <w:p>
      <w:r>
        <w:t xml:space="preserve">   I live in a house with my dog.</w:t>
      </w:r>
    </w:p>
    <w:p>
      <w:r>
        <w:t>2.  La maison de Pierre est située dans la campagne.</w:t>
      </w:r>
    </w:p>
    <w:p>
      <w:r>
        <w:t xml:space="preserve">   Pierre's house is located in the countryside.</w:t>
      </w:r>
    </w:p>
    <w:p>
      <w:r>
        <w:t xml:space="preserve">3.  Elle aime beaucoup visiter sa maison natale. </w:t>
      </w:r>
    </w:p>
    <w:p>
      <w:r>
        <w:t xml:space="preserve">    She loves to visit her native home.</w:t>
      </w:r>
    </w:p>
    <w:p>
      <w:r>
        <w:t>4.  Nous avons besoin d'une maison plus grande.</w:t>
      </w:r>
    </w:p>
    <w:p>
      <w:r>
        <w:t xml:space="preserve">   We need a bigger house.</w:t>
      </w:r>
    </w:p>
    <w:p>
      <w:r>
        <w:t>5.  Le nouveau propriétaire de la maison est très heureux.</w:t>
      </w:r>
    </w:p>
    <w:p>
      <w:r>
        <w:t xml:space="preserve">   The new owner of the house is very happy.</w:t>
      </w:r>
    </w:p>
    <w:p>
      <w:r>
        <w:t xml:space="preserve">6.  La maison a des fenêtres en bois et des murs en pierre. </w:t>
      </w:r>
    </w:p>
    <w:p>
      <w:r>
        <w:t xml:space="preserve">   The house has wooden windows and stone walls. </w:t>
      </w:r>
    </w:p>
    <w:p>
      <w:r>
        <w:t xml:space="preserve">7.  J'ai eu l’occasion de visiter ma maison après une longue absence. </w:t>
      </w:r>
    </w:p>
    <w:p>
      <w:r>
        <w:t xml:space="preserve">    I had the opportunity to visit my house after a long absence. </w:t>
      </w:r>
    </w:p>
    <w:p>
      <w:r>
        <w:t xml:space="preserve">8.  La cuisine est la pièce la plus importante dans la maison. </w:t>
      </w:r>
    </w:p>
    <w:p>
      <w:r>
        <w:t xml:space="preserve">   The kitchen is the most important room in the house. </w:t>
      </w:r>
    </w:p>
    <w:p>
      <w:r>
        <w:t>9.  Le jardin de la maison est très agréable à visiter.</w:t>
      </w:r>
    </w:p>
    <w:p>
      <w:r>
        <w:t xml:space="preserve">   The garden of the house is very pleasant to visit.</w:t>
      </w:r>
    </w:p>
    <w:p>
      <w:r>
        <w:t>10. Les enfants aiment jouer dans leur maison.</w:t>
      </w:r>
    </w:p>
    <w:p>
      <w:r>
        <w:t xml:space="preserve">    Children love to play in their house.</w:t>
      </w:r>
    </w:p>
    <w:p/>
    <w:p>
      <w:r>
        <w:t>Plante: &lt;Plant&gt;</w:t>
      </w:r>
    </w:p>
    <w:p/>
    <w:p>
      <w:r>
        <w:t>1. La plante est trop grande pour l'espace disponible.</w:t>
      </w:r>
    </w:p>
    <w:p>
      <w:r>
        <w:t xml:space="preserve">   The plant is too big for the available space.</w:t>
      </w:r>
    </w:p>
    <w:p>
      <w:r>
        <w:t>2. J’adore les plantes vertes dans ma cuisine.</w:t>
      </w:r>
    </w:p>
    <w:p>
      <w:r>
        <w:t xml:space="preserve">    I love green plants in my kitchen.</w:t>
      </w:r>
    </w:p>
    <w:p>
      <w:r>
        <w:t>3. Les fleurs sont la partie de la plante qui attire l’attention.</w:t>
      </w:r>
    </w:p>
    <w:p>
      <w:r>
        <w:t xml:space="preserve">    Flowers are the part of the plant that attracts attention.</w:t>
      </w:r>
    </w:p>
    <w:p>
      <w:r>
        <w:t>4. Il est important de s'occuper des plantes pour qu’elles prospèrent.</w:t>
      </w:r>
    </w:p>
    <w:p>
      <w:r>
        <w:t xml:space="preserve">   It is important to take care of plants so they prosper. </w:t>
      </w:r>
    </w:p>
    <w:p>
      <w:r>
        <w:t>5. La plante a besoin d’eau et de lumière.</w:t>
      </w:r>
    </w:p>
    <w:p>
      <w:r>
        <w:t xml:space="preserve">   The plant needs water and light.</w:t>
      </w:r>
    </w:p>
    <w:p>
      <w:r>
        <w:t>6. J'ai une plante d'intérieur qui produit de l'air pur.</w:t>
      </w:r>
    </w:p>
    <w:p>
      <w:r>
        <w:t xml:space="preserve">    I have an indoor plant that produces pure air.</w:t>
      </w:r>
    </w:p>
    <w:p>
      <w:r>
        <w:t xml:space="preserve">7.  Un arbre est une plante très importante dans notre environnement. </w:t>
      </w:r>
    </w:p>
    <w:p>
      <w:r>
        <w:t xml:space="preserve">   An tree is a very important plant in our environment.</w:t>
      </w:r>
    </w:p>
    <w:p>
      <w:r>
        <w:t>8. Je vais planter un petit jardin potager à la maison.</w:t>
      </w:r>
    </w:p>
    <w:p>
      <w:r>
        <w:t xml:space="preserve">   I am going to plant a small vegetable garden at home.</w:t>
      </w:r>
    </w:p>
    <w:p>
      <w:r>
        <w:t xml:space="preserve">9. La plante de cannabis est illégale dans beaucoup de pays. </w:t>
      </w:r>
    </w:p>
    <w:p>
      <w:r>
        <w:t xml:space="preserve">   Cannabis plants are illegal in many countries.</w:t>
      </w:r>
    </w:p>
    <w:p>
      <w:r>
        <w:t xml:space="preserve">10.  Elle a acheté une nouvelle plante pour son appartement. </w:t>
      </w:r>
    </w:p>
    <w:p>
      <w:r>
        <w:t xml:space="preserve">    She bought a new plant for her apartment.</w:t>
      </w:r>
    </w:p>
    <w:p/>
    <w:p>
      <w:r>
        <w:rPr>
          <w:b/>
        </w:rPr>
        <w:t>Word: Amour | Meaning: Love</w:t>
      </w:r>
    </w:p>
    <w:p/>
    <w:p>
      <w:r>
        <w:t>1. L'amour est un sentiment profond et important dans la vie humaine.</w:t>
      </w:r>
    </w:p>
    <w:p>
      <w:r>
        <w:t xml:space="preserve">    Love is a profound and significant feeling in human life.</w:t>
      </w:r>
    </w:p>
    <w:p>
      <w:r>
        <w:t xml:space="preserve">2. J'ai eu un amour impossible pour cette ville depuis que je suis arrivé ici. </w:t>
      </w:r>
    </w:p>
    <w:p>
      <w:r>
        <w:t xml:space="preserve">    I fell in love with this city since I arrived here. </w:t>
      </w:r>
    </w:p>
    <w:p>
      <w:r>
        <w:t>3. L'amour peut être un moteur puissant qui nous pousse à accomplir nos rêves.</w:t>
      </w:r>
    </w:p>
    <w:p>
      <w:r>
        <w:t xml:space="preserve">    Love can be a powerful force that pushes us to achieve our dreams. </w:t>
      </w:r>
    </w:p>
    <w:p>
      <w:r>
        <w:t xml:space="preserve">4. Le couple a démontré l'amour et la fidélité dans leur mariage d'un an. </w:t>
      </w:r>
    </w:p>
    <w:p>
      <w:r>
        <w:t xml:space="preserve">    The couple showed love and fidelity in their wedding which was one year ago.</w:t>
      </w:r>
    </w:p>
    <w:p>
      <w:r>
        <w:t xml:space="preserve">5. L’amour familial, l’amour fraternel, l’amour amoureux : il y en a de nombreux types d’amour. </w:t>
      </w:r>
    </w:p>
    <w:p>
      <w:r>
        <w:t xml:space="preserve">    There are many kinds of love: family love, fraternal love, romantic love: you name it!</w:t>
      </w:r>
    </w:p>
    <w:p>
      <w:r>
        <w:t xml:space="preserve">6. La force de l'amour peut aider à surmonter les difficultés de la vie. </w:t>
      </w:r>
    </w:p>
    <w:p>
      <w:r>
        <w:t xml:space="preserve">    The power of love can help overcome the difficulties in life. </w:t>
      </w:r>
    </w:p>
    <w:p>
      <w:r>
        <w:t xml:space="preserve">7. L'amour est une chose merveilleuse et elle nous procure beaucoup de joie.  </w:t>
      </w:r>
    </w:p>
    <w:p>
      <w:r>
        <w:t xml:space="preserve">    Love is a wonderful thing, and it brings us a lot of joy. </w:t>
      </w:r>
    </w:p>
    <w:p>
      <w:r>
        <w:t xml:space="preserve">8. Un amour sincère et profond est souvent plus fort que tout autre chose.   </w:t>
      </w:r>
    </w:p>
    <w:p>
      <w:r>
        <w:t xml:space="preserve">    A true and deep love is often stronger than anything else. </w:t>
      </w:r>
    </w:p>
    <w:p>
      <w:r>
        <w:t xml:space="preserve">9. L’amour peut être un cadeau précieux qui nous apporte de la lumière. </w:t>
      </w:r>
    </w:p>
    <w:p>
      <w:r>
        <w:t xml:space="preserve">    Love can be a precious gift that brings us light.  </w:t>
      </w:r>
    </w:p>
    <w:p>
      <w:r>
        <w:t xml:space="preserve">10. Il est important d'exprimer l'amour à ceux que nous aimons.  </w:t>
      </w:r>
    </w:p>
    <w:p>
      <w:r>
        <w:t xml:space="preserve">    It is important to express love to those we love.</w:t>
      </w:r>
    </w:p>
    <w:p/>
    <w:p>
      <w:r>
        <w:rPr>
          <w:b/>
        </w:rPr>
        <w:t>Word: Chambre | Meaning: Room</w:t>
      </w:r>
    </w:p>
    <w:p/>
    <w:p>
      <w:r>
        <w:t xml:space="preserve">1. J'ai besoin d'une chambre pour dormir.  </w:t>
      </w:r>
    </w:p>
    <w:p>
      <w:r>
        <w:t xml:space="preserve">  I need a room to sleep.</w:t>
      </w:r>
    </w:p>
    <w:p>
      <w:r>
        <w:t xml:space="preserve">2. La chambre est bien décorée.  </w:t>
      </w:r>
    </w:p>
    <w:p>
      <w:r>
        <w:t xml:space="preserve">  The room is nicely decorated.</w:t>
      </w:r>
    </w:p>
    <w:p>
      <w:r>
        <w:t xml:space="preserve">3. Mon ami partage sa chambre avec son frère. </w:t>
      </w:r>
    </w:p>
    <w:p>
      <w:r>
        <w:t xml:space="preserve">  My friend shares his room with his brother.</w:t>
      </w:r>
    </w:p>
    <w:p>
      <w:r>
        <w:t xml:space="preserve">4. Je vais aller dans la chambre pour prendre une sieste.  </w:t>
      </w:r>
    </w:p>
    <w:p>
      <w:r>
        <w:t xml:space="preserve">  I'm going to go into my room for a nap. </w:t>
      </w:r>
    </w:p>
    <w:p>
      <w:r>
        <w:t xml:space="preserve">5. Les chambres sont très confortables. </w:t>
      </w:r>
    </w:p>
    <w:p>
      <w:r>
        <w:t xml:space="preserve">  The rooms are very comfortable.</w:t>
      </w:r>
    </w:p>
    <w:p>
      <w:r>
        <w:t xml:space="preserve">6. La chambre est petite, mais confortable.  </w:t>
      </w:r>
    </w:p>
    <w:p>
      <w:r>
        <w:t xml:space="preserve">  The room is small, but comfortable. </w:t>
      </w:r>
    </w:p>
    <w:p>
      <w:r>
        <w:t xml:space="preserve">7. J'ai besoin d'une chambre pour travailler. </w:t>
      </w:r>
    </w:p>
    <w:p>
      <w:r>
        <w:t xml:space="preserve">  I need a room to work.</w:t>
      </w:r>
    </w:p>
    <w:p>
      <w:r>
        <w:t xml:space="preserve">8. J'aime beaucoup la couleur de ma chambre. </w:t>
      </w:r>
    </w:p>
    <w:p>
      <w:r>
        <w:t xml:space="preserve">  I like the color of my room very much. </w:t>
      </w:r>
    </w:p>
    <w:p>
      <w:r>
        <w:t xml:space="preserve">9. Il y a une chambre dans le bâtiment.  </w:t>
      </w:r>
    </w:p>
    <w:p>
      <w:r>
        <w:t xml:space="preserve"> There is a room in the building. </w:t>
      </w:r>
    </w:p>
    <w:p>
      <w:r>
        <w:t>10. Nous avons besoin d’une chambre supplémentaire pour notre famille.</w:t>
      </w:r>
    </w:p>
    <w:p>
      <w:r>
        <w:t xml:space="preserve">  We need an extra room for our family.</w:t>
      </w:r>
    </w:p>
    <w:p/>
    <w:p>
      <w:r>
        <w:rPr>
          <w:b/>
        </w:rPr>
        <w:t>Word: Apporter | Meaning: To bring, to carry</w:t>
      </w:r>
    </w:p>
    <w:p/>
    <w:p>
      <w:r>
        <w:t>1. J'apporte ma trousse à la classe.</w:t>
      </w:r>
    </w:p>
    <w:p>
      <w:r>
        <w:t xml:space="preserve">   I am bringing my bag to class.</w:t>
      </w:r>
    </w:p>
    <w:p>
      <w:r>
        <w:t>2.  Elle apporte souvent des fleurs à ses parents.</w:t>
      </w:r>
    </w:p>
    <w:p>
      <w:r>
        <w:t xml:space="preserve">   She brings flowers to her parents often.</w:t>
      </w:r>
    </w:p>
    <w:p>
      <w:r>
        <w:t>3. Le médecin me demande de l'apport pour mon traitement.</w:t>
      </w:r>
    </w:p>
    <w:p>
      <w:r>
        <w:t xml:space="preserve">   The doctor asked me for a supply for my treatment. </w:t>
      </w:r>
    </w:p>
    <w:p>
      <w:r>
        <w:t>4. Nous apportons les provisions pour la fête d’anniversaire.</w:t>
      </w:r>
    </w:p>
    <w:p>
      <w:r>
        <w:t xml:space="preserve">    We are bringing the supplies for the birthday party. </w:t>
      </w:r>
    </w:p>
    <w:p>
      <w:r>
        <w:t>5.  Il apporte son chien au parc chaque semaine.</w:t>
      </w:r>
    </w:p>
    <w:p>
      <w:r>
        <w:t xml:space="preserve">   He brings his dog to the park every week. </w:t>
      </w:r>
    </w:p>
    <w:p>
      <w:r>
        <w:t xml:space="preserve">6.  Avant de partir en voyage, il faut apporter sa valise. </w:t>
      </w:r>
    </w:p>
    <w:p>
      <w:r>
        <w:t xml:space="preserve">   Before going on a trip you must bring your suitcase. </w:t>
      </w:r>
    </w:p>
    <w:p>
      <w:r>
        <w:t xml:space="preserve">7. Les enfants apportent des dessins à leur mère. </w:t>
      </w:r>
    </w:p>
    <w:p>
      <w:r>
        <w:t xml:space="preserve">    The children bring drawings to their mother.  </w:t>
      </w:r>
    </w:p>
    <w:p>
      <w:r>
        <w:t xml:space="preserve">8. L’élève apporte une réponse à la question du professeur. </w:t>
      </w:r>
    </w:p>
    <w:p>
      <w:r>
        <w:t xml:space="preserve">   The student brings an answer to the teacher's question. </w:t>
      </w:r>
    </w:p>
    <w:p>
      <w:r>
        <w:t>9. Elle apports un soutien moral à sa famille.</w:t>
      </w:r>
    </w:p>
    <w:p>
      <w:r>
        <w:t xml:space="preserve">   She provides emotional support to her family.  </w:t>
      </w:r>
    </w:p>
    <w:p>
      <w:r>
        <w:t xml:space="preserve">10.  Apporter des solutions est important pour le bien-être de chacun. </w:t>
      </w:r>
    </w:p>
    <w:p>
      <w:r>
        <w:t xml:space="preserve">   Bringing solutions is important for everyone’s well-being.</w:t>
      </w:r>
    </w:p>
    <w:p/>
    <w:p>
      <w:r>
        <w:rPr>
          <w:b/>
        </w:rPr>
        <w:t>Word: Apporte | Meaning: brings</w:t>
      </w:r>
    </w:p>
    <w:p/>
    <w:p>
      <w:r>
        <w:t>1. Je vais apporter une baguette à la fête.</w:t>
      </w:r>
    </w:p>
    <w:p>
      <w:r>
        <w:t xml:space="preserve">    I'm bringing a loaf of bread to the party.</w:t>
      </w:r>
    </w:p>
    <w:p>
      <w:r>
        <w:t>2. L'équipe apporte son expertise pour le projet.</w:t>
      </w:r>
    </w:p>
    <w:p>
      <w:r>
        <w:t xml:space="preserve">    The team brings their expertise to the project.</w:t>
      </w:r>
    </w:p>
    <w:p>
      <w:r>
        <w:t>3. Elle apporte toujours des fleurs fraîches à sa mère.</w:t>
      </w:r>
    </w:p>
    <w:p>
      <w:r>
        <w:t xml:space="preserve">    She always brings fresh flowers to her mother. </w:t>
      </w:r>
    </w:p>
    <w:p>
      <w:r>
        <w:t xml:space="preserve">4. Il est prévu d'apporter un nouveau système de sécurité. </w:t>
      </w:r>
    </w:p>
    <w:p>
      <w:r>
        <w:t xml:space="preserve">   A new security system is planned to be brought in. </w:t>
      </w:r>
    </w:p>
    <w:p>
      <w:r>
        <w:t xml:space="preserve">5. Les enfants apportent leurs crayons et leurs cahiers. </w:t>
      </w:r>
    </w:p>
    <w:p>
      <w:r>
        <w:t xml:space="preserve">    The children bring their pencils and notebooks. </w:t>
      </w:r>
    </w:p>
    <w:p>
      <w:r>
        <w:t xml:space="preserve">6. Nous allons apporter une solution à cette situation. </w:t>
      </w:r>
    </w:p>
    <w:p>
      <w:r>
        <w:t xml:space="preserve">    We're going to find a solution to this situation.  </w:t>
      </w:r>
    </w:p>
    <w:p>
      <w:r>
        <w:t xml:space="preserve">7. Le médecin apporte des médicaments pour la maladie. </w:t>
      </w:r>
    </w:p>
    <w:p>
      <w:r>
        <w:t xml:space="preserve">    The doctor brings medication for the illness. </w:t>
      </w:r>
    </w:p>
    <w:p>
      <w:r>
        <w:t xml:space="preserve">8. L'artiste apporte sa propre touche à la peinture. </w:t>
      </w:r>
    </w:p>
    <w:p>
      <w:r>
        <w:t xml:space="preserve">   The artist brings their own touch to the painting. </w:t>
      </w:r>
    </w:p>
    <w:p>
      <w:r>
        <w:t xml:space="preserve">9. Les amis apportent du vin pour le dîner. </w:t>
      </w:r>
    </w:p>
    <w:p>
      <w:r>
        <w:t xml:space="preserve">    The friends bring wine for dinner.  </w:t>
      </w:r>
    </w:p>
    <w:p>
      <w:r>
        <w:t xml:space="preserve">10. Apporte des idées, et nous trouverons une solution ensemble. </w:t>
      </w:r>
    </w:p>
    <w:p>
      <w:r>
        <w:t xml:space="preserve">   Bring some ideas and we'll find a solution together.</w:t>
      </w:r>
    </w:p>
    <w:p/>
    <w:p>
      <w:r>
        <w:rPr>
          <w:b/>
        </w:rPr>
        <w:t>Word: Vivre | Meaning: To live</w:t>
      </w:r>
    </w:p>
    <w:p/>
    <w:p>
      <w:r>
        <w:t>1. Je voudrais vivre dans une ville plus grande.</w:t>
      </w:r>
    </w:p>
    <w:p>
      <w:r>
        <w:t xml:space="preserve">    I would like to live in a bigger city.</w:t>
      </w:r>
    </w:p>
    <w:p>
      <w:r>
        <w:t>2. Il est difficile de trouver un logement pour vivre à Paris.</w:t>
      </w:r>
    </w:p>
    <w:p>
      <w:r>
        <w:t xml:space="preserve">   It is difficult to find housing to live in Paris. </w:t>
      </w:r>
    </w:p>
    <w:p>
      <w:r>
        <w:t xml:space="preserve">3. J'ai hâte de vivre ma vie en France. </w:t>
      </w:r>
    </w:p>
    <w:p>
      <w:r>
        <w:t xml:space="preserve">    I am looking forward to living my life in France. </w:t>
      </w:r>
    </w:p>
    <w:p>
      <w:r>
        <w:t>4.  Il vit avec ses parents depuis son enfance.</w:t>
      </w:r>
    </w:p>
    <w:p>
      <w:r>
        <w:t xml:space="preserve">    He has lived with his parents since childhood. </w:t>
      </w:r>
    </w:p>
    <w:p>
      <w:r>
        <w:t xml:space="preserve">5.  Le stress du travail me fait oublier ce qui est important à vivre. </w:t>
      </w:r>
    </w:p>
    <w:p>
      <w:r>
        <w:t xml:space="preserve">    Work stress makes me forget what's important to live for. </w:t>
      </w:r>
    </w:p>
    <w:p>
      <w:r>
        <w:t>6. Ils ont décidé de changer de vie en vivant dans un village.</w:t>
      </w:r>
    </w:p>
    <w:p>
      <w:r>
        <w:t xml:space="preserve">   They decided to change their life by living in a village.</w:t>
      </w:r>
    </w:p>
    <w:p>
      <w:r>
        <w:t xml:space="preserve">7.  Vivre en harmonie avec la nature, c’est ce qui compte vraiment. </w:t>
      </w:r>
    </w:p>
    <w:p>
      <w:r>
        <w:t xml:space="preserve">    Living in harmony with nature is what really counts. </w:t>
      </w:r>
    </w:p>
    <w:p>
      <w:r>
        <w:t xml:space="preserve">8.  Le plus important est de vivre pleinement et d'être heureux. </w:t>
      </w:r>
    </w:p>
    <w:p>
      <w:r>
        <w:t xml:space="preserve">   The most important thing is to live fully and be happy.</w:t>
      </w:r>
    </w:p>
    <w:p>
      <w:r>
        <w:t>9.  La difficulté à trouver un logement fait partie des aspects difficiles de vivre à la ville.</w:t>
      </w:r>
    </w:p>
    <w:p>
      <w:r>
        <w:t xml:space="preserve">    The difficulty in finding housing is one of the difficult aspects of living in the city.</w:t>
      </w:r>
    </w:p>
    <w:p>
      <w:r>
        <w:t xml:space="preserve">10. Vivre dans un environnement sain est essentiel pour le bien-être. </w:t>
      </w:r>
    </w:p>
    <w:p>
      <w:r>
        <w:t xml:space="preserve">   Living in a healthy environment is essential for well-being.</w:t>
      </w:r>
    </w:p>
    <w:p/>
    <w:p>
      <w:r>
        <w:rPr>
          <w:b/>
        </w:rPr>
        <w:t>Word: Petit | Meaning: Small</w:t>
      </w:r>
    </w:p>
    <w:p/>
    <w:p>
      <w:r>
        <w:t>1. Il est petit pour monter sur le vélo.</w:t>
      </w:r>
    </w:p>
    <w:p>
      <w:r>
        <w:t xml:space="preserve">   He is small for riding the bike.</w:t>
      </w:r>
    </w:p>
    <w:p>
      <w:r>
        <w:t>2. La fille est petite, mais elle s'amuse beaucoup.</w:t>
      </w:r>
    </w:p>
    <w:p>
      <w:r>
        <w:t xml:space="preserve">   The girl is small, but she enjoys a lot.</w:t>
      </w:r>
    </w:p>
    <w:p>
      <w:r>
        <w:t>3. Ce gâteau est petit, je vais manger un morceau.</w:t>
      </w:r>
    </w:p>
    <w:p>
      <w:r>
        <w:t xml:space="preserve">   This cake is small, I am going to eat a little piece.</w:t>
      </w:r>
    </w:p>
    <w:p>
      <w:r>
        <w:t xml:space="preserve">4. Le chien est petit et mignon, il adore les câlins. </w:t>
      </w:r>
    </w:p>
    <w:p>
      <w:r>
        <w:t xml:space="preserve">   The dog is small and cute, he loves cuddles.</w:t>
      </w:r>
    </w:p>
    <w:p>
      <w:r>
        <w:t>5. Vous êtes petits et vous avez besoin d'aide pour faire votre devoirs.</w:t>
      </w:r>
    </w:p>
    <w:p>
      <w:r>
        <w:t xml:space="preserve">   You are small and you need help with your homework.</w:t>
      </w:r>
    </w:p>
    <w:p>
      <w:r>
        <w:t>6. La petite fleur était colorée et éclatante.</w:t>
      </w:r>
    </w:p>
    <w:p>
      <w:r>
        <w:t xml:space="preserve">   The little flower was colorful and bright.</w:t>
      </w:r>
    </w:p>
    <w:p>
      <w:r>
        <w:t xml:space="preserve">7. Le petit poisson est caché dans l’eau. </w:t>
      </w:r>
    </w:p>
    <w:p>
      <w:r>
        <w:t xml:space="preserve">   The little fish is hidden in the water.</w:t>
      </w:r>
    </w:p>
    <w:p>
      <w:r>
        <w:t xml:space="preserve">8. J'ai un petit problème avec mon ordinateur. </w:t>
      </w:r>
    </w:p>
    <w:p>
      <w:r>
        <w:t xml:space="preserve">    I have a small problem with my computer.</w:t>
      </w:r>
    </w:p>
    <w:p>
      <w:r>
        <w:t>9. Mon frère est plus grand que moi, mais je suis plus petit que ma sœur.</w:t>
      </w:r>
    </w:p>
    <w:p>
      <w:r>
        <w:t xml:space="preserve">   My brother is bigger than me, but I am smaller than my sister.</w:t>
      </w:r>
    </w:p>
    <w:p>
      <w:r>
        <w:t xml:space="preserve">10. Il y a un petit garçon qui joue dans la rue. </w:t>
      </w:r>
    </w:p>
    <w:p>
      <w:r>
        <w:t xml:space="preserve">    There is a little boy playing in the street.</w:t>
      </w:r>
    </w:p>
    <w:p/>
    <w:p>
      <w:r>
        <w:rPr>
          <w:b/>
        </w:rPr>
        <w:t>Word: Chatte | Meaning: Cat</w:t>
      </w:r>
    </w:p>
    <w:p/>
    <w:p>
      <w:r>
        <w:t xml:space="preserve">1.  La chatte est très douce et elle aime se faire câliner. </w:t>
      </w:r>
    </w:p>
    <w:p>
      <w:r>
        <w:t xml:space="preserve">    The cat is very soft and she likes to be petted.</w:t>
      </w:r>
    </w:p>
    <w:p>
      <w:r>
        <w:t xml:space="preserve">2.  J'adore les chats, mais la chatte que je connais le plus est ma propre petite amie. </w:t>
      </w:r>
    </w:p>
    <w:p>
      <w:r>
        <w:t xml:space="preserve">    I love cats, but the cat I know best is my own little girlfriend. </w:t>
      </w:r>
    </w:p>
    <w:p>
      <w:r>
        <w:t xml:space="preserve">3.  La chatte a mangé son repas et elle est maintenant très contente. </w:t>
      </w:r>
    </w:p>
    <w:p>
      <w:r>
        <w:t xml:space="preserve">    The cat ate its meal and it's now very happy.</w:t>
      </w:r>
    </w:p>
    <w:p>
      <w:r>
        <w:t>4.  Il y a beaucoup de chattes dans la rue et elles sont toutes en état de chasse.</w:t>
      </w:r>
    </w:p>
    <w:p>
      <w:r>
        <w:t xml:space="preserve">    There are many cats in the street, and they are all hunting.</w:t>
      </w:r>
    </w:p>
    <w:p>
      <w:r>
        <w:t xml:space="preserve">5.  Le chatte est un animal doux et fidèle qui nous apporte de la compagnie. </w:t>
      </w:r>
    </w:p>
    <w:p>
      <w:r>
        <w:t xml:space="preserve">    The cat is a gentle and loyal animal that brings us company.</w:t>
      </w:r>
    </w:p>
    <w:p>
      <w:r>
        <w:t>6.  Il faut prendre soin de la chatte en lui apportant de l'eau fraîche et du nourriture.</w:t>
      </w:r>
    </w:p>
    <w:p>
      <w:r>
        <w:t xml:space="preserve">    We must take care of the cat by giving her fresh water and food. </w:t>
      </w:r>
    </w:p>
    <w:p>
      <w:r>
        <w:t xml:space="preserve">7.  La chatte est très silencieuse et elle se déplace avec une certaine douceur. </w:t>
      </w:r>
    </w:p>
    <w:p>
      <w:r>
        <w:t xml:space="preserve">    The cat is very silent and it moves with a certain gentleness. </w:t>
      </w:r>
    </w:p>
    <w:p>
      <w:r>
        <w:t xml:space="preserve">8.   Il faut jouer avec la chatte pour qu'elle soit active et heureux. </w:t>
      </w:r>
    </w:p>
    <w:p>
      <w:r>
        <w:t xml:space="preserve">    We have to play with the cat to make it active and happy.  </w:t>
      </w:r>
    </w:p>
    <w:p>
      <w:r>
        <w:t xml:space="preserve">9.   La chatte est souvent le centre d'attraction de notre famille. </w:t>
      </w:r>
    </w:p>
    <w:p>
      <w:r>
        <w:t xml:space="preserve">    The cat is often the center of attention in our family. </w:t>
      </w:r>
    </w:p>
    <w:p>
      <w:r>
        <w:t xml:space="preserve">10. La chatte est un animal qui nous apporte beaucoup de joie et de complicité. </w:t>
      </w:r>
    </w:p>
    <w:p>
      <w:r>
        <w:t xml:space="preserve">    The cat is an animal that brings us a lot of joy and companionship.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