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grande et confortable.</w:t>
      </w:r>
    </w:p>
    <w:p>
      <w:r>
        <w:t xml:space="preserve">   I live in a big and comfortable house.</w:t>
      </w:r>
    </w:p>
    <w:p>
      <w:r>
        <w:t>2. La maison de mon grand-père est située dans le village.</w:t>
      </w:r>
    </w:p>
    <w:p>
      <w:r>
        <w:t xml:space="preserve">   My grandfather's house is located in the village. </w:t>
      </w:r>
    </w:p>
    <w:p>
      <w:r>
        <w:t>3. Nous avons visité la maison de mes parents à Paris.</w:t>
      </w:r>
    </w:p>
    <w:p>
      <w:r>
        <w:t xml:space="preserve">  We visited my parents’ house in Paris.</w:t>
      </w:r>
    </w:p>
    <w:p>
      <w:r>
        <w:t>4. Les enfants jouent dans la maison après le travail.</w:t>
      </w:r>
    </w:p>
    <w:p>
      <w:r>
        <w:t xml:space="preserve">  The children play inside the house after work. </w:t>
      </w:r>
    </w:p>
    <w:p>
      <w:r>
        <w:t>5. La maison est construite avec des matériaux écologiques.</w:t>
      </w:r>
    </w:p>
    <w:p>
      <w:r>
        <w:t xml:space="preserve">  The house is built with eco-friendly materials. </w:t>
      </w:r>
    </w:p>
    <w:p>
      <w:r>
        <w:t>6. Je pense à ma maison quand je suis loin de chez moi.</w:t>
      </w:r>
    </w:p>
    <w:p>
      <w:r>
        <w:t xml:space="preserve">   I think about my house when I am away from home.</w:t>
      </w:r>
    </w:p>
    <w:p>
      <w:r>
        <w:t xml:space="preserve">7. La cuisine de la maison a besoin d'être rénovée. </w:t>
      </w:r>
    </w:p>
    <w:p>
      <w:r>
        <w:t xml:space="preserve">   The kitchen of the house needs to be renovated.</w:t>
      </w:r>
    </w:p>
    <w:p>
      <w:r>
        <w:t>8. Les voisins ont une petite maison aux couleurs vives.</w:t>
      </w:r>
    </w:p>
    <w:p>
      <w:r>
        <w:t xml:space="preserve">  Neighbors have a small house in bright colors.</w:t>
      </w:r>
    </w:p>
    <w:p>
      <w:r>
        <w:t>9. L'appartement est situé dans une maison moderne.</w:t>
      </w:r>
    </w:p>
    <w:p>
      <w:r>
        <w:t xml:space="preserve">   The apartment is located in a modern house. </w:t>
      </w:r>
    </w:p>
    <w:p>
      <w:r>
        <w:t xml:space="preserve">10. L'école se trouve à côté de la maison. </w:t>
      </w:r>
    </w:p>
    <w:p>
      <w:r>
        <w:t xml:space="preserve">   School is located next to the house.</w:t>
      </w:r>
    </w:p>
    <w:p/>
    <w:p>
      <w:r>
        <w:rPr>
          <w:b/>
        </w:rPr>
        <w:t>Word: Homme | Meaning: Man</w:t>
      </w:r>
    </w:p>
    <w:p/>
    <w:p>
      <w:r>
        <w:t>1. L’homme est le plus grand des animaux terrestres.</w:t>
      </w:r>
    </w:p>
    <w:p>
      <w:r>
        <w:t xml:space="preserve">    The man is the largest terrestrial animal.</w:t>
      </w:r>
    </w:p>
    <w:p>
      <w:r>
        <w:t>2. Il est important de respecter les hommes et les femmes.</w:t>
      </w:r>
    </w:p>
    <w:p>
      <w:r>
        <w:t xml:space="preserve">    It's important to respect men and women. </w:t>
      </w:r>
    </w:p>
    <w:p>
      <w:r>
        <w:t>3. Les hommes ont besoin d’un peu de repos après un long travail.</w:t>
      </w:r>
    </w:p>
    <w:p>
      <w:r>
        <w:t xml:space="preserve">    Men need a little rest after a long workday. </w:t>
      </w:r>
    </w:p>
    <w:p>
      <w:r>
        <w:t>4. L’homme était triste car il avait perdu son travail.</w:t>
      </w:r>
    </w:p>
    <w:p>
      <w:r>
        <w:t xml:space="preserve">    The man was sad because he had lost his job. </w:t>
      </w:r>
    </w:p>
    <w:p>
      <w:r>
        <w:t>5. Il est important que les hommes se disent leurs sentiments.</w:t>
      </w:r>
    </w:p>
    <w:p>
      <w:r>
        <w:t xml:space="preserve">    It's important that men express their feelings. </w:t>
      </w:r>
    </w:p>
    <w:p>
      <w:r>
        <w:t>6.  Le livre de l’histoire a un chapitre sur les hommes et les femmes.</w:t>
      </w:r>
    </w:p>
    <w:p>
      <w:r>
        <w:t xml:space="preserve">    The history book has a chapter about men and women. </w:t>
      </w:r>
    </w:p>
    <w:p>
      <w:r>
        <w:t>7. L'homme est capable de beaucoup d'avancées technologiques.</w:t>
      </w:r>
    </w:p>
    <w:p>
      <w:r>
        <w:t xml:space="preserve">    Men are able to make many technological advancements. </w:t>
      </w:r>
    </w:p>
    <w:p>
      <w:r>
        <w:t>8. La femme et l'homme doivent travailler ensemble pour réussir.</w:t>
      </w:r>
    </w:p>
    <w:p>
      <w:r>
        <w:t xml:space="preserve">    Man and woman must work together to succeed.  </w:t>
      </w:r>
    </w:p>
    <w:p>
      <w:r>
        <w:t xml:space="preserve">9. Les hommes ont une place importante dans la société. </w:t>
      </w:r>
    </w:p>
    <w:p>
      <w:r>
        <w:t xml:space="preserve">    Men have an important place in society.  </w:t>
      </w:r>
    </w:p>
    <w:p>
      <w:r>
        <w:t xml:space="preserve">10. L’homme a besoin d’une alimentation saine et équilibrée. </w:t>
      </w:r>
    </w:p>
    <w:p>
      <w:r>
        <w:t xml:space="preserve">     Men need a healthy and balanced diet.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 xml:space="preserve">2. La vue du sommet de la montagne est imprenable. </w:t>
      </w:r>
    </w:p>
    <w:p>
      <w:r>
        <w:t xml:space="preserve">   The view from the top of the mountain is breathtaking.</w:t>
      </w:r>
    </w:p>
    <w:p>
      <w:r>
        <w:t>3. La vue du lac était incroyablement paisible.</w:t>
      </w:r>
    </w:p>
    <w:p>
      <w:r>
        <w:t xml:space="preserve">   The view of the lake was incredibly peaceful.</w:t>
      </w:r>
    </w:p>
    <w:p>
      <w:r>
        <w:t xml:space="preserve">4.  Son portrait représente une belle vue sur la campagne. </w:t>
      </w:r>
    </w:p>
    <w:p>
      <w:r>
        <w:t xml:space="preserve">   His portrait represents a beautiful view of the countryside. </w:t>
      </w:r>
    </w:p>
    <w:p>
      <w:r>
        <w:t xml:space="preserve">5. Tu as une belle vue sur le fleuve depuis ton balcon. </w:t>
      </w:r>
    </w:p>
    <w:p>
      <w:r>
        <w:t xml:space="preserve">    You have a nice view of the river from your balcony.</w:t>
      </w:r>
    </w:p>
    <w:p>
      <w:r>
        <w:t xml:space="preserve">6. Le spectacle était magnifique, avec une vue imprenable sur les étoiles. </w:t>
      </w:r>
    </w:p>
    <w:p>
      <w:r>
        <w:t xml:space="preserve">  The show was magnificent, with an incredible view of the stars.</w:t>
      </w:r>
    </w:p>
    <w:p>
      <w:r>
        <w:t xml:space="preserve">7. L'architecture de la ville offre une vue panoramique sur le paysage. </w:t>
      </w:r>
    </w:p>
    <w:p>
      <w:r>
        <w:t xml:space="preserve">    The architecture of the city offers a panoramic view of the landscape.</w:t>
      </w:r>
    </w:p>
    <w:p>
      <w:r>
        <w:t>8. Les arbres offrent une vue magnifique sur la forêt environnante.</w:t>
      </w:r>
    </w:p>
    <w:p>
      <w:r>
        <w:t xml:space="preserve">   The trees offer a beautiful view of the surrounding forest.</w:t>
      </w:r>
    </w:p>
    <w:p>
      <w:r>
        <w:t>9.  Elle a une vue sur l'océan depuis sa chambre d'hôtel.</w:t>
      </w:r>
    </w:p>
    <w:p>
      <w:r>
        <w:t xml:space="preserve">    She has a view of the ocean from her hotel room. </w:t>
      </w:r>
    </w:p>
    <w:p>
      <w:r>
        <w:t xml:space="preserve">10. La vue du jardin était agréable, mais il n'y avait pas de soleil. </w:t>
      </w:r>
    </w:p>
    <w:p>
      <w:r>
        <w:t xml:space="preserve">   The garden view was pleasant, but there was no sun.</w:t>
      </w:r>
    </w:p>
    <w:p/>
    <w:p>
      <w:r>
        <w:rPr>
          <w:b/>
        </w:rPr>
        <w:t>Word: Nature | Meaning: The natural world</w:t>
      </w:r>
    </w:p>
    <w:p/>
    <w:p>
      <w:r>
        <w:t xml:space="preserve">1. La nature est magnifique, avec ses arbres majestueux et ses rivières cristallines. </w:t>
      </w:r>
    </w:p>
    <w:p>
      <w:r>
        <w:t xml:space="preserve">    The nature is magnificent, with its majestic trees and crystal rivers.</w:t>
      </w:r>
    </w:p>
    <w:p>
      <w:r>
        <w:t>2. J'aime passer du temps à la nature pour me ressourcer et oublier mes soucis.</w:t>
      </w:r>
    </w:p>
    <w:p>
      <w:r>
        <w:t xml:space="preserve">    I like to spend time in nature to recharge and forget my problems.</w:t>
      </w:r>
    </w:p>
    <w:p>
      <w:r>
        <w:t xml:space="preserve">3. La protection de la nature est un problème crucial qui doit être traité avec urgence. </w:t>
      </w:r>
    </w:p>
    <w:p>
      <w:r>
        <w:t xml:space="preserve">    Protecting nature is a crucial problem that must be addressed urgently. </w:t>
      </w:r>
    </w:p>
    <w:p>
      <w:r>
        <w:t xml:space="preserve">4. L'homme a besoin d'un lien étroit avec la nature pour vivre pleinement. </w:t>
      </w:r>
    </w:p>
    <w:p>
      <w:r>
        <w:t xml:space="preserve">    Humans need a close link with nature to live fully.</w:t>
      </w:r>
    </w:p>
    <w:p>
      <w:r>
        <w:t xml:space="preserve">5.  La biodiversité de la forêt est étonnante, avec des espèces différentes et fascinantes. </w:t>
      </w:r>
    </w:p>
    <w:p>
      <w:r>
        <w:t xml:space="preserve">   The biodiversity of the forest is amazing, with different and fascinating species. </w:t>
      </w:r>
    </w:p>
    <w:p>
      <w:r>
        <w:t xml:space="preserve">6. L'impact de l'urbanisation sur la nature est un sujet important à aborder. </w:t>
      </w:r>
    </w:p>
    <w:p>
      <w:r>
        <w:t xml:space="preserve">    The impact of urbanization on nature is an important topic to address. </w:t>
      </w:r>
    </w:p>
    <w:p>
      <w:r>
        <w:t>7. Le développement durable doit intégrer la protection de la nature dans ses objectifs.</w:t>
      </w:r>
    </w:p>
    <w:p>
      <w:r>
        <w:t xml:space="preserve">   Sustainable development must integrate the protection of nature into its objectives. </w:t>
      </w:r>
    </w:p>
    <w:p>
      <w:r>
        <w:t xml:space="preserve">8. Les efforts pour préserver l'environnement sont essentiels, notamment pour protéger les écosystèmes. </w:t>
      </w:r>
    </w:p>
    <w:p>
      <w:r>
        <w:t xml:space="preserve">    Efforts to preserve the environment are essential, especially for protecting ecosystems. </w:t>
      </w:r>
    </w:p>
    <w:p>
      <w:r>
        <w:t>9.  L’écologie joue un rôle important dans la compréhension des relations entre la nature et l’homme.</w:t>
      </w:r>
    </w:p>
    <w:p>
      <w:r>
        <w:t xml:space="preserve">   Ecology plays an important role in understanding the relationships between nature and humanity.</w:t>
      </w:r>
    </w:p>
    <w:p>
      <w:r>
        <w:t xml:space="preserve">10. La découverte de la nature est un plaisir qui inspire et nous permet d'apprécier la beauté du monde. </w:t>
      </w:r>
    </w:p>
    <w:p>
      <w:r>
        <w:t xml:space="preserve">    Discovering nature is a pleasure that inspires us and allows us to appreciate the beauty of the world.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J'ai une chemise rouge.</w:t>
      </w:r>
    </w:p>
    <w:p>
      <w:r>
        <w:t>I have a red shirt.</w:t>
      </w:r>
    </w:p>
    <w:p>
      <w:r>
        <w:t>3. Le soleil est rouge à l'horizon.</w:t>
      </w:r>
    </w:p>
    <w:p>
      <w:r>
        <w:t>The sun is red at the horizon.</w:t>
      </w:r>
    </w:p>
    <w:p>
      <w:r>
        <w:t>4. Le drapeau français est rouge, blanc et bleu.</w:t>
      </w:r>
    </w:p>
    <w:p>
      <w:r>
        <w:t>The French flag is red, white, and blue.</w:t>
      </w:r>
    </w:p>
    <w:p>
      <w:r>
        <w:t xml:space="preserve">5. Il m’a dit que la maison était rouge. </w:t>
      </w:r>
    </w:p>
    <w:p>
      <w:r>
        <w:t>He told me that the house was red.</w:t>
      </w:r>
    </w:p>
    <w:p>
      <w:r>
        <w:t>6. Les roses sont rouges.</w:t>
      </w:r>
    </w:p>
    <w:p>
      <w:r>
        <w:t>Roses are red.</w:t>
      </w:r>
    </w:p>
    <w:p>
      <w:r>
        <w:t>7. J'aime les fruits rouges.</w:t>
      </w:r>
    </w:p>
    <w:p>
      <w:r>
        <w:t>I love red fruits.</w:t>
      </w:r>
    </w:p>
    <w:p>
      <w:r>
        <w:t xml:space="preserve">8. Le pain est rouge aujourd'hui. </w:t>
      </w:r>
    </w:p>
    <w:p>
      <w:r>
        <w:t>Bread is red today.</w:t>
      </w:r>
    </w:p>
    <w:p>
      <w:r>
        <w:t xml:space="preserve">9. Elle a une robe rouge. </w:t>
      </w:r>
    </w:p>
    <w:p>
      <w:r>
        <w:t>She has a red dress.</w:t>
      </w:r>
    </w:p>
    <w:p>
      <w:r>
        <w:t xml:space="preserve">10. Tu as un chapeau rouge ?  </w:t>
      </w:r>
    </w:p>
    <w:p>
      <w:r>
        <w:t>Do you have a red hat?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 xml:space="preserve">2. Le ciel est vert aujourd'hui. </w:t>
      </w:r>
    </w:p>
    <w:p>
      <w:r>
        <w:t xml:space="preserve">   The sky is green today.</w:t>
      </w:r>
    </w:p>
    <w:p>
      <w:r>
        <w:t xml:space="preserve">3. Il portait un chapeau vert. </w:t>
      </w:r>
    </w:p>
    <w:p>
      <w:r>
        <w:t xml:space="preserve">   He was wearing a green hat.</w:t>
      </w:r>
    </w:p>
    <w:p>
      <w:r>
        <w:t xml:space="preserve">4. La voiture est verte.  </w:t>
      </w:r>
    </w:p>
    <w:p>
      <w:r>
        <w:t xml:space="preserve">   The car is green.</w:t>
      </w:r>
    </w:p>
    <w:p>
      <w:r>
        <w:t xml:space="preserve">5. J'aime les vêtements verts. </w:t>
      </w:r>
    </w:p>
    <w:p>
      <w:r>
        <w:t xml:space="preserve">   I like the clothes in green.</w:t>
      </w:r>
    </w:p>
    <w:p>
      <w:r>
        <w:t>6. Les champs sont verts en printemps.</w:t>
      </w:r>
    </w:p>
    <w:p>
      <w:r>
        <w:t xml:space="preserve">   The fields are green in spring.</w:t>
      </w:r>
    </w:p>
    <w:p>
      <w:r>
        <w:t>7. L'herbe est vert et saine.</w:t>
      </w:r>
    </w:p>
    <w:p>
      <w:r>
        <w:t xml:space="preserve">   The grass is green and healthy.</w:t>
      </w:r>
    </w:p>
    <w:p>
      <w:r>
        <w:t>8. La pomme verte est délicieuse.</w:t>
      </w:r>
    </w:p>
    <w:p>
      <w:r>
        <w:t xml:space="preserve">   The green apple is delicious. </w:t>
      </w:r>
    </w:p>
    <w:p>
      <w:r>
        <w:t>9. Ils ont des feuilles vertes.</w:t>
      </w:r>
    </w:p>
    <w:p>
      <w:r>
        <w:t xml:space="preserve">    They have green leaves. </w:t>
      </w:r>
    </w:p>
    <w:p>
      <w:r>
        <w:t>10.  Le jardin est vert et paisible.</w:t>
      </w:r>
    </w:p>
    <w:p>
      <w:r>
        <w:t xml:space="preserve">   The garden is green and peaceful.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The dress is black.</w:t>
      </w:r>
    </w:p>
    <w:p>
      <w:r>
        <w:t>2. Le chien est noir.</w:t>
      </w:r>
    </w:p>
    <w:p>
      <w:r>
        <w:t xml:space="preserve">  The dog is black.</w:t>
      </w:r>
    </w:p>
    <w:p>
      <w:r>
        <w:t>3. Il a les yeux noirs.</w:t>
      </w:r>
    </w:p>
    <w:p>
      <w:r>
        <w:t xml:space="preserve">  He has black eyes.</w:t>
      </w:r>
    </w:p>
    <w:p>
      <w:r>
        <w:t>4. Le ciel était noir et gris.</w:t>
      </w:r>
    </w:p>
    <w:p>
      <w:r>
        <w:t xml:space="preserve">  The sky was black and grey.</w:t>
      </w:r>
    </w:p>
    <w:p>
      <w:r>
        <w:t>5. J’ai un costume noir pour la soirée.</w:t>
      </w:r>
    </w:p>
    <w:p>
      <w:r>
        <w:t xml:space="preserve">  I have a black suit for the party. </w:t>
      </w:r>
    </w:p>
    <w:p>
      <w:r>
        <w:t>6. La ville est très noire.</w:t>
      </w:r>
    </w:p>
    <w:p>
      <w:r>
        <w:t xml:space="preserve">  The city is very dark.</w:t>
      </w:r>
    </w:p>
    <w:p>
      <w:r>
        <w:t>7. Les vêtements noirs ne sont pas toujours en vogue.</w:t>
      </w:r>
    </w:p>
    <w:p>
      <w:r>
        <w:t xml:space="preserve">  Black clothes are not always fashionable. </w:t>
      </w:r>
    </w:p>
    <w:p>
      <w:r>
        <w:t>8. Vous avez besoin d’un noir pour la soirée ?</w:t>
      </w:r>
    </w:p>
    <w:p>
      <w:r>
        <w:t xml:space="preserve">  Do you need a black one for the party?</w:t>
      </w:r>
    </w:p>
    <w:p>
      <w:r>
        <w:t>9. Il y a une voiture noire dans le garage.</w:t>
      </w:r>
    </w:p>
    <w:p>
      <w:r>
        <w:t xml:space="preserve">  There's a black car in the garage.</w:t>
      </w:r>
    </w:p>
    <w:p>
      <w:r>
        <w:t>10. La nuit était très sombre et noire.</w:t>
      </w:r>
    </w:p>
    <w:p>
      <w:r>
        <w:t xml:space="preserve">  Night was very dark and black.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J'ai une robe blanche.</w:t>
      </w:r>
    </w:p>
    <w:p>
      <w:r>
        <w:t>I have a white dress.</w:t>
      </w:r>
    </w:p>
    <w:p>
      <w:r>
        <w:t>3. Il y a un livre blanc sur la technologie.</w:t>
      </w:r>
    </w:p>
    <w:p>
      <w:r>
        <w:t xml:space="preserve">There is a white paper on technology. </w:t>
      </w:r>
    </w:p>
    <w:p>
      <w:r>
        <w:t>4. La neige est blanche.</w:t>
      </w:r>
    </w:p>
    <w:p>
      <w:r>
        <w:t>Snow is white.</w:t>
      </w:r>
    </w:p>
    <w:p>
      <w:r>
        <w:t>5. Les fleurs sont blanches.</w:t>
      </w:r>
    </w:p>
    <w:p>
      <w:r>
        <w:t>The flowers are white.</w:t>
      </w:r>
    </w:p>
    <w:p>
      <w:r>
        <w:t>6. Le ciel était blanc ce matin.</w:t>
      </w:r>
    </w:p>
    <w:p>
      <w:r>
        <w:t>The sky was white this morning.</w:t>
      </w:r>
    </w:p>
    <w:p>
      <w:r>
        <w:t>7. Elle a un regard blanc.</w:t>
      </w:r>
    </w:p>
    <w:p>
      <w:r>
        <w:t>She has a white look.</w:t>
      </w:r>
    </w:p>
    <w:p>
      <w:r>
        <w:t>8. Ce gâteau est blanc et moelleux.</w:t>
      </w:r>
    </w:p>
    <w:p>
      <w:r>
        <w:t xml:space="preserve">This cake is white and fluffy. </w:t>
      </w:r>
    </w:p>
    <w:p>
      <w:r>
        <w:t>9. Les chaussettes sont blanches.</w:t>
      </w:r>
    </w:p>
    <w:p>
      <w:r>
        <w:t>Socks are white.</w:t>
      </w:r>
    </w:p>
    <w:p>
      <w:r>
        <w:t>10. La robe de la mariée est blanche.</w:t>
      </w:r>
    </w:p>
    <w:p>
      <w:r>
        <w:t>The wedding dress is white.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montagne est plus haute que la forêt.</w:t>
      </w:r>
    </w:p>
    <w:p>
      <w:r>
        <w:t xml:space="preserve">   The mountain is taller than the forest.</w:t>
      </w:r>
    </w:p>
    <w:p>
      <w:r>
        <w:t>3. Elle regarde le ciel depuis un haut de l'immeuble.</w:t>
      </w:r>
    </w:p>
    <w:p>
      <w:r>
        <w:t xml:space="preserve">   She looks at the sky from the top floor of a building.</w:t>
      </w:r>
    </w:p>
    <w:p>
      <w:r>
        <w:t xml:space="preserve">4. J’ai besoin d'un crayon de couleur qui soit haut. </w:t>
      </w:r>
    </w:p>
    <w:p>
      <w:r>
        <w:t xml:space="preserve">   I need a color pencil that is tall. </w:t>
      </w:r>
    </w:p>
    <w:p>
      <w:r>
        <w:t>5. Les enfants jouent sur le toit, très haut.</w:t>
      </w:r>
    </w:p>
    <w:p>
      <w:r>
        <w:t xml:space="preserve">   The children play on the roof, very high.</w:t>
      </w:r>
    </w:p>
    <w:p>
      <w:r>
        <w:t>6. Je vais monter au haut du train pour voir la vue.</w:t>
      </w:r>
    </w:p>
    <w:p>
      <w:r>
        <w:t xml:space="preserve">   I'm going to go upstairs on the train to see the view. </w:t>
      </w:r>
    </w:p>
    <w:p>
      <w:r>
        <w:t xml:space="preserve">7. Le livre est situé haut sur le meuble. </w:t>
      </w:r>
    </w:p>
    <w:p>
      <w:r>
        <w:t xml:space="preserve">   The book is located high on the shelf. </w:t>
      </w:r>
    </w:p>
    <w:p>
      <w:r>
        <w:t>8. La pluie tombe très haut dans l’air.</w:t>
      </w:r>
    </w:p>
    <w:p>
      <w:r>
        <w:t xml:space="preserve">   The rain falls very high into the air.</w:t>
      </w:r>
    </w:p>
    <w:p>
      <w:r>
        <w:t xml:space="preserve">9. Il a fait un geste au-dessus de la tête, haut et large. </w:t>
      </w:r>
    </w:p>
    <w:p>
      <w:r>
        <w:t xml:space="preserve">   He made a gesture above his head, high and wide.</w:t>
      </w:r>
    </w:p>
    <w:p>
      <w:r>
        <w:t xml:space="preserve">10. Elle mesure à peu près 1.75m, qui est assez haut.  </w:t>
      </w:r>
    </w:p>
    <w:p>
      <w:r>
        <w:t xml:space="preserve">    She is about 1.75m tall, which is quite tall.</w:t>
      </w:r>
    </w:p>
    <w:p/>
    <w:p>
      <w:r>
        <w:rPr>
          <w:b/>
        </w:rPr>
        <w:t>Word: table | Meaning: table</w:t>
      </w:r>
    </w:p>
    <w:p/>
    <w:p>
      <w:r>
        <w:t xml:space="preserve">1. La table est placée au centre de la pièce.  </w:t>
      </w:r>
    </w:p>
    <w:p>
      <w:r>
        <w:t xml:space="preserve">   The table is placed in the center of the room.</w:t>
      </w:r>
    </w:p>
    <w:p>
      <w:r>
        <w:t xml:space="preserve">2. Nous mangeons notre dîner à une table longue. </w:t>
      </w:r>
    </w:p>
    <w:p>
      <w:r>
        <w:t xml:space="preserve">   We eat our dinner at a long table.</w:t>
      </w:r>
    </w:p>
    <w:p>
      <w:r>
        <w:t xml:space="preserve">3. Elle a besoin d'une table pour ses devoirs. </w:t>
      </w:r>
    </w:p>
    <w:p>
      <w:r>
        <w:t xml:space="preserve">   She needs a table for her homework.</w:t>
      </w:r>
    </w:p>
    <w:p>
      <w:r>
        <w:t xml:space="preserve">4. La table est en bois, avec des pieds de couleur rouge.  </w:t>
      </w:r>
    </w:p>
    <w:p>
      <w:r>
        <w:t xml:space="preserve">   The table is made of wood, with red feet.</w:t>
      </w:r>
    </w:p>
    <w:p>
      <w:r>
        <w:t xml:space="preserve">5. Les tables à langer sont indispensables pour les bébés. </w:t>
      </w:r>
    </w:p>
    <w:p>
      <w:r>
        <w:t xml:space="preserve">   Baby tables are essential for babies.</w:t>
      </w:r>
    </w:p>
    <w:p>
      <w:r>
        <w:t xml:space="preserve">6. Je n'ai pas d’autre solution que de trouver une table.  </w:t>
      </w:r>
    </w:p>
    <w:p>
      <w:r>
        <w:t xml:space="preserve">   I have no other option than to find a table.</w:t>
      </w:r>
    </w:p>
    <w:p>
      <w:r>
        <w:t xml:space="preserve">7. Le jardinier a placé la table sur le patio.  </w:t>
      </w:r>
    </w:p>
    <w:p>
      <w:r>
        <w:t xml:space="preserve">   The gardener put the table on the patio.</w:t>
      </w:r>
    </w:p>
    <w:p>
      <w:r>
        <w:t xml:space="preserve">8. Il y a une table en verre dans la salle à manger. </w:t>
      </w:r>
    </w:p>
    <w:p>
      <w:r>
        <w:t xml:space="preserve">   There is a glass table in the dining room.</w:t>
      </w:r>
    </w:p>
    <w:p>
      <w:r>
        <w:t xml:space="preserve">9. La table est un élément essentiel de la cuisine.  </w:t>
      </w:r>
    </w:p>
    <w:p>
      <w:r>
        <w:t xml:space="preserve">   The table is an essential element of the kitchen.</w:t>
      </w:r>
    </w:p>
    <w:p>
      <w:r>
        <w:t xml:space="preserve">10. La table était vide et elle n'a rien d'autre que du verre.  </w:t>
      </w:r>
    </w:p>
    <w:p>
      <w:r>
        <w:t xml:space="preserve">   The table was empty and it had nothing else than glass.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