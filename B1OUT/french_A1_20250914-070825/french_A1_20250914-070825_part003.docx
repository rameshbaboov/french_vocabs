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gris.</w:t>
      </w:r>
    </w:p>
    <w:p>
      <w:r>
        <w:t>The dress is gray.</w:t>
      </w:r>
    </w:p>
    <w:p>
      <w:r>
        <w:t>2. Le ciel était gris ce matin.</w:t>
      </w:r>
    </w:p>
    <w:p>
      <w:r>
        <w:t>The sky was gray this morning.</w:t>
      </w:r>
    </w:p>
    <w:p>
      <w:r>
        <w:t>3. J'aime les vêtements gris.</w:t>
      </w:r>
    </w:p>
    <w:p>
      <w:r>
        <w:t>I like gray clothes.</w:t>
      </w:r>
    </w:p>
    <w:p>
      <w:r>
        <w:t>4. La voiture est grise et elle a une petite dent.</w:t>
      </w:r>
    </w:p>
    <w:p>
      <w:r>
        <w:t>The car is gray and it has a small dent.</w:t>
      </w:r>
    </w:p>
    <w:p>
      <w:r>
        <w:t>5. Les oiseaux sont gris, mais ils ont des plumes colorées.</w:t>
      </w:r>
    </w:p>
    <w:p>
      <w:r>
        <w:t xml:space="preserve">Birds are gray, but they have colorful feathers. </w:t>
      </w:r>
    </w:p>
    <w:p>
      <w:r>
        <w:t>6. Il avait un pantalon gris.</w:t>
      </w:r>
    </w:p>
    <w:p>
      <w:r>
        <w:t>He had gray pants.</w:t>
      </w:r>
    </w:p>
    <w:p>
      <w:r>
        <w:t>7. La pierre est grise et elle est lisse.</w:t>
      </w:r>
    </w:p>
    <w:p>
      <w:r>
        <w:t>The stone is gray and it's smooth.</w:t>
      </w:r>
    </w:p>
    <w:p>
      <w:r>
        <w:t>8. Le café est gris car il a une forte dose de cacao.</w:t>
      </w:r>
    </w:p>
    <w:p>
      <w:r>
        <w:t>The coffee is gray because it has a strong dose of cocoa.</w:t>
      </w:r>
    </w:p>
    <w:p>
      <w:r>
        <w:t>9. J'ai un t-shirt gris, je l'adore.</w:t>
      </w:r>
    </w:p>
    <w:p>
      <w:r>
        <w:t xml:space="preserve">I have a gray t-shirt, I adore it. </w:t>
      </w:r>
    </w:p>
    <w:p>
      <w:r>
        <w:t>10.  La couleur grise fait partie de la palette des couleurs du monde.</w:t>
      </w:r>
    </w:p>
    <w:p>
      <w:r>
        <w:t>Gray color is part of the world's color palette.</w:t>
      </w:r>
    </w:p>
    <w:p/>
    <w:p>
      <w:r>
        <w:t>Fleur: &lt;flower&gt;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J'aime beaucoup les fleurs de saison.</w:t>
      </w:r>
    </w:p>
    <w:p>
      <w:r>
        <w:t xml:space="preserve">   I like seasonal flowers very much.</w:t>
      </w:r>
    </w:p>
    <w:p>
      <w:r>
        <w:t xml:space="preserve">3. Tu as une fleur dans ton cheveu? </w:t>
      </w:r>
    </w:p>
    <w:p>
      <w:r>
        <w:t xml:space="preserve">   Do you have a flower in your hair?</w:t>
      </w:r>
    </w:p>
    <w:p>
      <w:r>
        <w:t xml:space="preserve">4. Les fleurs sont symbolisées par la vie et l'amour. </w:t>
      </w:r>
    </w:p>
    <w:p>
      <w:r>
        <w:t xml:space="preserve">   Flowers symbolize life and love.</w:t>
      </w:r>
    </w:p>
    <w:p>
      <w:r>
        <w:t>5. La fleur de lys est un symbole important dans la culture française.</w:t>
      </w:r>
    </w:p>
    <w:p>
      <w:r>
        <w:t xml:space="preserve">   The lily flower is an important symbol in French culture.</w:t>
      </w:r>
    </w:p>
    <w:p>
      <w:r>
        <w:t>6.  La fleur d'oranger est une variété unique d'orange.</w:t>
      </w:r>
    </w:p>
    <w:p>
      <w:r>
        <w:t xml:space="preserve">   The orange blossom is a unique variety of orange. </w:t>
      </w:r>
    </w:p>
    <w:p>
      <w:r>
        <w:t xml:space="preserve">7. Elle a offert une fleur à son ami. </w:t>
      </w:r>
    </w:p>
    <w:p>
      <w:r>
        <w:t xml:space="preserve">    She gave her friend a flower.</w:t>
      </w:r>
    </w:p>
    <w:p>
      <w:r>
        <w:t>8. Les jardins publics sont décorés de fleurs colorées.</w:t>
      </w:r>
    </w:p>
    <w:p>
      <w:r>
        <w:t xml:space="preserve">   Public gardens are decorated with colorful flowers. </w:t>
      </w:r>
    </w:p>
    <w:p>
      <w:r>
        <w:t xml:space="preserve">9. La fleur des champs est symbole de la liberté.  </w:t>
      </w:r>
    </w:p>
    <w:p>
      <w:r>
        <w:t xml:space="preserve">   The flower of the fields symbolizes freedom. </w:t>
      </w:r>
    </w:p>
    <w:p>
      <w:r>
        <w:t xml:space="preserve">10. Le poète a utilisé la fleur dans son poème. </w:t>
      </w:r>
    </w:p>
    <w:p>
      <w:r>
        <w:t xml:space="preserve">   The poet used the flower in his poem.</w:t>
      </w:r>
    </w:p>
    <w:p/>
    <w:p>
      <w:r>
        <w:rPr>
          <w:b/>
        </w:rPr>
        <w:t>Word: chat | Meaning: cat</w:t>
      </w:r>
    </w:p>
    <w:p/>
    <w:p>
      <w:r>
        <w:t>1. Il a un chat très gentil et joueur.</w:t>
      </w:r>
    </w:p>
    <w:p>
      <w:r>
        <w:t xml:space="preserve">    He has a very friendly and playful cat.</w:t>
      </w:r>
    </w:p>
    <w:p>
      <w:r>
        <w:t>2. Le chat dort dans un coin de la pièce.</w:t>
      </w:r>
    </w:p>
    <w:p>
      <w:r>
        <w:t xml:space="preserve">    The cat sleeps in a corner of the room. </w:t>
      </w:r>
    </w:p>
    <w:p>
      <w:r>
        <w:t>3.  J'adore passer du temps avec mon chat.</w:t>
      </w:r>
    </w:p>
    <w:p>
      <w:r>
        <w:t xml:space="preserve">   I love spending time with my cat.</w:t>
      </w:r>
    </w:p>
    <w:p>
      <w:r>
        <w:t>4. La chatte est toujours excitée à l’idée d’un jeu.</w:t>
      </w:r>
    </w:p>
    <w:p>
      <w:r>
        <w:t xml:space="preserve">   The cat is always excited about playing.</w:t>
      </w:r>
    </w:p>
    <w:p>
      <w:r>
        <w:t xml:space="preserve">5. Mon chat s'est fait un petit incident avec une table. </w:t>
      </w:r>
    </w:p>
    <w:p>
      <w:r>
        <w:t xml:space="preserve">    My cat had a little accident with a table. </w:t>
      </w:r>
    </w:p>
    <w:p>
      <w:r>
        <w:t>6.  Il aime beaucoup se promener dans la forêt avec son chat.</w:t>
      </w:r>
    </w:p>
    <w:p>
      <w:r>
        <w:t xml:space="preserve">   He loves to walk in the forest with his cat. </w:t>
      </w:r>
    </w:p>
    <w:p>
      <w:r>
        <w:t>7.  Ils sont très tristes d’avoir perdu leur chat.</w:t>
      </w:r>
    </w:p>
    <w:p>
      <w:r>
        <w:t xml:space="preserve">    They are very sad of having lost their cat.</w:t>
      </w:r>
    </w:p>
    <w:p>
      <w:r>
        <w:t>8. Le chat est un animal domestique très apprécié.</w:t>
      </w:r>
    </w:p>
    <w:p>
      <w:r>
        <w:t xml:space="preserve">    The cat is a very appreciated household pet.</w:t>
      </w:r>
    </w:p>
    <w:p>
      <w:r>
        <w:t xml:space="preserve">9.  Je suis allergique aux chats, mais j'aime quand ils me sourient. </w:t>
      </w:r>
    </w:p>
    <w:p>
      <w:r>
        <w:t xml:space="preserve">   I am allergic to cats, but I like it when they smile at me. </w:t>
      </w:r>
    </w:p>
    <w:p>
      <w:r>
        <w:t xml:space="preserve">10.  Le chat est un animal qui nous apporte beaucoup de joie. </w:t>
      </w:r>
    </w:p>
    <w:p>
      <w:r>
        <w:t xml:space="preserve">    The cat is a animal that brings us lots of joy.</w:t>
      </w:r>
    </w:p>
    <w:p/>
    <w:p>
      <w:r>
        <w:rPr>
          <w:b/>
        </w:rPr>
        <w:t>Word: jour | Meaning: day</w:t>
      </w:r>
    </w:p>
    <w:p/>
    <w:p>
      <w:r>
        <w:t>1. Il y a deux jours, j'ai acheté un nouveau livre à la librairie.</w:t>
      </w:r>
    </w:p>
    <w:p>
      <w:r>
        <w:t>2. J'adore passer mes week-ends en ville avec mes amis.</w:t>
      </w:r>
    </w:p>
    <w:p>
      <w:r>
        <w:t xml:space="preserve">3. Le soleil brille aujourd'hui et il fait beau. </w:t>
      </w:r>
    </w:p>
    <w:p>
      <w:r>
        <w:t>4. Je ne vais pas au travail ce jour-là car je suis malade.</w:t>
      </w:r>
    </w:p>
    <w:p>
      <w:r>
        <w:t>5. Avez-vous déjà vu un film sur la vie quotidienne à Paris ?</w:t>
      </w:r>
    </w:p>
    <w:p>
      <w:r>
        <w:t>6. Les enfants ont profité beaucoup de leur journée d'école hier.</w:t>
      </w:r>
    </w:p>
    <w:p>
      <w:r>
        <w:t>7. Le temps est excellent pour faire une promenade dans la nature.</w:t>
      </w:r>
    </w:p>
    <w:p>
      <w:r>
        <w:t xml:space="preserve">8. Chaque jour, j'essaie d'apprendre quelques mots en français. </w:t>
      </w:r>
    </w:p>
    <w:p>
      <w:r>
        <w:t xml:space="preserve">9. J'espère que vous passerez un bon jour! </w:t>
      </w:r>
    </w:p>
    <w:p>
      <w:r>
        <w:t>10. Nous avons beaucoup à faire aujourd'hui, mais nous allons le gérer avec méthode.</w:t>
      </w:r>
    </w:p>
    <w:p/>
    <w:p>
      <w:r>
        <w:rPr>
          <w:b/>
        </w:rPr>
        <w:t>Word: mur | Meaning: wall</w:t>
      </w:r>
    </w:p>
    <w:p/>
    <w:p>
      <w:r>
        <w:t xml:space="preserve">1. Il a construit un mur de pierre autour de la maison.  </w:t>
      </w:r>
    </w:p>
    <w:p>
      <w:r>
        <w:t xml:space="preserve">    He built a stone wall around the house.</w:t>
      </w:r>
    </w:p>
    <w:p>
      <w:r>
        <w:t xml:space="preserve">2. Le mur de l'école est très haut. </w:t>
      </w:r>
    </w:p>
    <w:p>
      <w:r>
        <w:t xml:space="preserve">    The school wall is very tall.</w:t>
      </w:r>
    </w:p>
    <w:p>
      <w:r>
        <w:t xml:space="preserve">3. La maison a un mur de briques rouges. </w:t>
      </w:r>
    </w:p>
    <w:p>
      <w:r>
        <w:t xml:space="preserve">    The house has a red brick wall.</w:t>
      </w:r>
    </w:p>
    <w:p>
      <w:r>
        <w:t>4. On peut trouver le mur des toilettes dans la salle de bain.</w:t>
      </w:r>
    </w:p>
    <w:p>
      <w:r>
        <w:t xml:space="preserve">   You can find the bathroom wall in the bathroom.</w:t>
      </w:r>
    </w:p>
    <w:p>
      <w:r>
        <w:t xml:space="preserve">5. Le mur du studio est couvert de peintures abstraites.  </w:t>
      </w:r>
    </w:p>
    <w:p>
      <w:r>
        <w:t xml:space="preserve">    The studio wall is covered with abstract paintings.</w:t>
      </w:r>
    </w:p>
    <w:p>
      <w:r>
        <w:t xml:space="preserve">6. Les enfants ont joué à l'extérieur sur le mur de clôture. </w:t>
      </w:r>
    </w:p>
    <w:p>
      <w:r>
        <w:t xml:space="preserve">    The children played outside on the fence wall.</w:t>
      </w:r>
    </w:p>
    <w:p>
      <w:r>
        <w:t>7. La nouvelle construction a un mur extérieur en verre.</w:t>
      </w:r>
    </w:p>
    <w:p>
      <w:r>
        <w:t xml:space="preserve">    The new building has an exterior glass wall.</w:t>
      </w:r>
    </w:p>
    <w:p>
      <w:r>
        <w:t xml:space="preserve">8. Le mur de la cave est très sombre et humide.  </w:t>
      </w:r>
    </w:p>
    <w:p>
      <w:r>
        <w:t xml:space="preserve">    The cellar wall is very dark and damp. </w:t>
      </w:r>
    </w:p>
    <w:p>
      <w:r>
        <w:t xml:space="preserve">9. Les enfants ont dessiné des animaux sur le mur de la chambre.  </w:t>
      </w:r>
    </w:p>
    <w:p>
      <w:r>
        <w:t xml:space="preserve">    The children drew animals on the bedroom wall. </w:t>
      </w:r>
    </w:p>
    <w:p>
      <w:r>
        <w:t xml:space="preserve">10. Nous avons construit un mur dans la cour pour cacher les abris de l'animal. </w:t>
      </w:r>
    </w:p>
    <w:p>
      <w:r>
        <w:t xml:space="preserve">   We built a wall in the courtyard to hide animal shelters.</w:t>
      </w:r>
    </w:p>
    <w:p/>
    <w:p>
      <w:r>
        <w:rPr>
          <w:b/>
        </w:rPr>
        <w:t>Word: table | Meaning: table</w:t>
      </w:r>
    </w:p>
    <w:p/>
    <w:p>
      <w:r>
        <w:t>1. La table de la cuisine est très grande.</w:t>
      </w:r>
    </w:p>
    <w:p>
      <w:r>
        <w:t xml:space="preserve">   The kitchen table is very big.</w:t>
      </w:r>
    </w:p>
    <w:p>
      <w:r>
        <w:t>2. J’ai besoin d'une table pour travailler.</w:t>
      </w:r>
    </w:p>
    <w:p>
      <w:r>
        <w:t xml:space="preserve">   I need a table to work. </w:t>
      </w:r>
    </w:p>
    <w:p>
      <w:r>
        <w:t xml:space="preserve">3. La table était pleine de nourriture. </w:t>
      </w:r>
    </w:p>
    <w:p>
      <w:r>
        <w:t xml:space="preserve">   The table was full of food. </w:t>
      </w:r>
    </w:p>
    <w:p>
      <w:r>
        <w:t xml:space="preserve">4.  La table des amis est toujours en mouvement. </w:t>
      </w:r>
    </w:p>
    <w:p>
      <w:r>
        <w:t xml:space="preserve">    The friend's table is always in motion. </w:t>
      </w:r>
    </w:p>
    <w:p>
      <w:r>
        <w:t>5. On peut manger sur une table à la maison.</w:t>
      </w:r>
    </w:p>
    <w:p>
      <w:r>
        <w:t xml:space="preserve">    You can eat at a table at home.</w:t>
      </w:r>
    </w:p>
    <w:p>
      <w:r>
        <w:t xml:space="preserve">6. Nous avons utilisé la table pour le jeu de société. </w:t>
      </w:r>
    </w:p>
    <w:p>
      <w:r>
        <w:t xml:space="preserve">   We used the table for board games.</w:t>
      </w:r>
    </w:p>
    <w:p>
      <w:r>
        <w:t>7. La table est en bois foncé.</w:t>
      </w:r>
    </w:p>
    <w:p>
      <w:r>
        <w:t xml:space="preserve">   The table is dark wood.</w:t>
      </w:r>
    </w:p>
    <w:p>
      <w:r>
        <w:t xml:space="preserve">8.  La table était très élégante et discrète. </w:t>
      </w:r>
    </w:p>
    <w:p>
      <w:r>
        <w:t xml:space="preserve">    The table was very elegant and discreet. </w:t>
      </w:r>
    </w:p>
    <w:p>
      <w:r>
        <w:t xml:space="preserve">9. J'ai besoin d'une nouvelle table pour mon nouveau appartement. </w:t>
      </w:r>
    </w:p>
    <w:p>
      <w:r>
        <w:t xml:space="preserve">   I need a new table for my new apartment. </w:t>
      </w:r>
    </w:p>
    <w:p>
      <w:r>
        <w:t xml:space="preserve">10. Il y avait une table ronde dans la salle à manger.  </w:t>
      </w:r>
    </w:p>
    <w:p>
      <w:r>
        <w:t xml:space="preserve">    There was a round table in the dining room.</w:t>
      </w:r>
    </w:p>
    <w:p/>
    <w:p>
      <w:r>
        <w:rPr>
          <w:b/>
        </w:rPr>
        <w:t>Word: haut | Meaning: high</w:t>
      </w:r>
    </w:p>
    <w:p/>
    <w:p>
      <w:r>
        <w:t xml:space="preserve">1. La fenêtre est à haut dans la maison. </w:t>
      </w:r>
    </w:p>
    <w:p>
      <w:r>
        <w:t xml:space="preserve">  The window is high in the house. </w:t>
      </w:r>
    </w:p>
    <w:p>
      <w:r>
        <w:t xml:space="preserve">2. Le chien s'est assis sur le canapé, et il est à haut. </w:t>
      </w:r>
    </w:p>
    <w:p>
      <w:r>
        <w:t xml:space="preserve">  The dog sat on the sofa, and he is high. </w:t>
      </w:r>
    </w:p>
    <w:p>
      <w:r>
        <w:t xml:space="preserve">3. Vous êtes plus grand que moi, vous avez un haut de 180 cm. </w:t>
      </w:r>
    </w:p>
    <w:p>
      <w:r>
        <w:t xml:space="preserve">  You are taller than me, you have a height of 180cm. </w:t>
      </w:r>
    </w:p>
    <w:p>
      <w:r>
        <w:t xml:space="preserve">4. L'éléphant est un animal très haut. </w:t>
      </w:r>
    </w:p>
    <w:p>
      <w:r>
        <w:t xml:space="preserve">  The elephant is a very tall animal. </w:t>
      </w:r>
    </w:p>
    <w:p>
      <w:r>
        <w:t xml:space="preserve">5. Ils ont construit un bâtiment à haut pour la compagnie aérienne. </w:t>
      </w:r>
    </w:p>
    <w:p>
      <w:r>
        <w:t xml:space="preserve">  They built a high building for the airline company. </w:t>
      </w:r>
    </w:p>
    <w:p>
      <w:r>
        <w:t xml:space="preserve">6. Le tableau d'art est accroché au plafond et il est à haut. </w:t>
      </w:r>
    </w:p>
    <w:p>
      <w:r>
        <w:t xml:space="preserve">  The art painting is hung on the ceiling and it is high. </w:t>
      </w:r>
    </w:p>
    <w:p>
      <w:r>
        <w:t xml:space="preserve">7. La voiture roule sur la route, elle est à haut. </w:t>
      </w:r>
    </w:p>
    <w:p>
      <w:r>
        <w:t xml:space="preserve">  The car drives on the road, it is high. </w:t>
      </w:r>
    </w:p>
    <w:p>
      <w:r>
        <w:t xml:space="preserve">8. Le ballon a été tiré haut dans le ciel. </w:t>
      </w:r>
    </w:p>
    <w:p>
      <w:r>
        <w:t xml:space="preserve">  The ball was thrown high into the sky. </w:t>
      </w:r>
    </w:p>
    <w:p>
      <w:r>
        <w:t xml:space="preserve">9. J'ai besoin de prendre un verre d'eau, et je vais prendre une source à haut. </w:t>
      </w:r>
    </w:p>
    <w:p>
      <w:r>
        <w:t xml:space="preserve">  I need to take a glass of water, and I will get a source at high. </w:t>
      </w:r>
    </w:p>
    <w:p>
      <w:r>
        <w:t xml:space="preserve">10. Nous allons nous lever tôt demain matin, nous sommes à haut pour l'école. </w:t>
      </w:r>
    </w:p>
    <w:p>
      <w:r>
        <w:t xml:space="preserve">  We are going to get up early tomorrow morning, we are high for school.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</w:t>
      </w:r>
    </w:p>
    <w:p>
      <w:r>
        <w:t>2.  Les femmes sont souvent plus empathiques que les hommes.</w:t>
      </w:r>
    </w:p>
    <w:p>
      <w:r>
        <w:t xml:space="preserve">    Women are often more empathetic than men. </w:t>
      </w:r>
    </w:p>
    <w:p>
      <w:r>
        <w:t xml:space="preserve">3.  La femme du politicien a un grand talent pour la décoration d’intérieur. </w:t>
      </w:r>
    </w:p>
    <w:p>
      <w:r>
        <w:t xml:space="preserve">    The politician's wife has a great talent for interior decoration.</w:t>
      </w:r>
    </w:p>
    <w:p>
      <w:r>
        <w:t xml:space="preserve">4.  Elle est une femme de caractère. </w:t>
      </w:r>
    </w:p>
    <w:p>
      <w:r>
        <w:t xml:space="preserve">   She is a woman of character.</w:t>
      </w:r>
    </w:p>
    <w:p>
      <w:r>
        <w:t>5.  Il y a des femmes plus douées en musique que les hommes.</w:t>
      </w:r>
    </w:p>
    <w:p>
      <w:r>
        <w:t xml:space="preserve">    There are more musically gifted women than men.</w:t>
      </w:r>
    </w:p>
    <w:p>
      <w:r>
        <w:t xml:space="preserve">6.  La femme travaille dans la compagnie et sa fille à l’école. </w:t>
      </w:r>
    </w:p>
    <w:p>
      <w:r>
        <w:t xml:space="preserve">    The woman works at the company and her daughter is in school. </w:t>
      </w:r>
    </w:p>
    <w:p>
      <w:r>
        <w:t>7.  Le chef de projet s'est dit satisfait du travail de ses deux femmes.</w:t>
      </w:r>
    </w:p>
    <w:p>
      <w:r>
        <w:t xml:space="preserve">   The project manager was pleased with the work of his two women.</w:t>
      </w:r>
    </w:p>
    <w:p>
      <w:r>
        <w:t>8.  Il est important de respecter les femmes et leurs opinions.</w:t>
      </w:r>
    </w:p>
    <w:p>
      <w:r>
        <w:t xml:space="preserve">    It’s important to respect women and their opinions.</w:t>
      </w:r>
    </w:p>
    <w:p>
      <w:r>
        <w:t xml:space="preserve">9.  La femme a trouvé un nouveau copain dans le jardin botanique. </w:t>
      </w:r>
    </w:p>
    <w:p>
      <w:r>
        <w:t xml:space="preserve">    The woman found a new boyfriend in the botanical garden. </w:t>
      </w:r>
    </w:p>
    <w:p>
      <w:r>
        <w:t>10. Les femmes ont besoin d'un soutien de la société pour atteindre leur plein potentiel.</w:t>
      </w:r>
    </w:p>
    <w:p>
      <w:r>
        <w:t xml:space="preserve">    Women need support from society to reach their full potential.</w:t>
      </w:r>
    </w:p>
    <w:p/>
    <w:p>
      <w:r>
        <w:rPr>
          <w:b/>
        </w:rPr>
        <w:t>Word: Jour | Meaning: Day</w:t>
      </w:r>
    </w:p>
    <w:p/>
    <w:p>
      <w:r>
        <w:t>1.  Il y a un nouveau jour.</w:t>
      </w:r>
    </w:p>
    <w:p>
      <w:r>
        <w:t xml:space="preserve">    The new day is coming.</w:t>
      </w:r>
    </w:p>
    <w:p>
      <w:r>
        <w:t>2.  J'aime passer du temps au soleil sur le balcon.</w:t>
      </w:r>
    </w:p>
    <w:p>
      <w:r>
        <w:t xml:space="preserve">    I like to spend time in the sun on the balcony. </w:t>
      </w:r>
    </w:p>
    <w:p>
      <w:r>
        <w:t>3.  Le jour est arrivé.</w:t>
      </w:r>
    </w:p>
    <w:p>
      <w:r>
        <w:t xml:space="preserve">   The day has arrived.</w:t>
      </w:r>
    </w:p>
    <w:p>
      <w:r>
        <w:t>4.  Il y a une grande variété de jour dans l'année.</w:t>
      </w:r>
    </w:p>
    <w:p>
      <w:r>
        <w:t xml:space="preserve">    There are many different days in the year. </w:t>
      </w:r>
    </w:p>
    <w:p>
      <w:r>
        <w:t>5.  J’ai besoin de prendre un peu de temps pour la journée.</w:t>
      </w:r>
    </w:p>
    <w:p>
      <w:r>
        <w:t xml:space="preserve">    I need to take some time for the day.</w:t>
      </w:r>
    </w:p>
    <w:p>
      <w:r>
        <w:t xml:space="preserve">6.  Le soleil se le réveille chaque jour. </w:t>
      </w:r>
    </w:p>
    <w:p>
      <w:r>
        <w:t xml:space="preserve">   The sun wakes up every day.</w:t>
      </w:r>
    </w:p>
    <w:p>
      <w:r>
        <w:t>7.  Les enfants ont besoin de temps libre pour les journées d'école.</w:t>
      </w:r>
    </w:p>
    <w:p>
      <w:r>
        <w:t xml:space="preserve">    Children need free time for school days. </w:t>
      </w:r>
    </w:p>
    <w:p>
      <w:r>
        <w:t>8.  La journée est longue, surtout en été.</w:t>
      </w:r>
    </w:p>
    <w:p>
      <w:r>
        <w:t xml:space="preserve">    The day is long, especially in the summer. </w:t>
      </w:r>
    </w:p>
    <w:p>
      <w:r>
        <w:t>9.  Il fait beau aujourd'hui et il y a un bon jour.</w:t>
      </w:r>
    </w:p>
    <w:p>
      <w:r>
        <w:t xml:space="preserve">    It's nice today and there's a good day.</w:t>
      </w:r>
    </w:p>
    <w:p>
      <w:r>
        <w:t xml:space="preserve">10. La nuit tombe et le jour s’enfuit. </w:t>
      </w:r>
    </w:p>
    <w:p>
      <w:r>
        <w:t xml:space="preserve">    Night falls and the day flees.</w:t>
      </w:r>
    </w:p>
    <w:p/>
    <w:p>
      <w:r>
        <w:rPr>
          <w:b/>
        </w:rPr>
        <w:t>Word: Sol | Meaning: Sun</w:t>
      </w:r>
    </w:p>
    <w:p/>
    <w:p>
      <w:r>
        <w:t>1. Il s'est assis sur la **soleil**.</w:t>
      </w:r>
    </w:p>
    <w:p>
      <w:r>
        <w:t xml:space="preserve">  He sat on the sun.</w:t>
      </w:r>
    </w:p>
    <w:p>
      <w:r>
        <w:t>2. La température était trop élevée pour être en plein **sol**.</w:t>
      </w:r>
    </w:p>
    <w:p>
      <w:r>
        <w:t xml:space="preserve">  The temperature was too high to be outside. </w:t>
      </w:r>
    </w:p>
    <w:p>
      <w:r>
        <w:t>3. J’aime prendre un verre de jus de fruits au **sol** de l’hôtel.</w:t>
      </w:r>
    </w:p>
    <w:p>
      <w:r>
        <w:t xml:space="preserve">   I like to have a glass of fruit juice on the hotel's patio.</w:t>
      </w:r>
    </w:p>
    <w:p>
      <w:r>
        <w:t>4. La femme est sortie sur le **sol** pour faire une promenade.</w:t>
      </w:r>
    </w:p>
    <w:p>
      <w:r>
        <w:t xml:space="preserve">  The woman went out onto the ground for a walk.</w:t>
      </w:r>
    </w:p>
    <w:p>
      <w:r>
        <w:t>5. Le **sol** est dur et rocailleux.</w:t>
      </w:r>
    </w:p>
    <w:p>
      <w:r>
        <w:t xml:space="preserve">  The soil is hard and rocky. </w:t>
      </w:r>
    </w:p>
    <w:p>
      <w:r>
        <w:t>6. Il n'y a plus d'eau potable dans la source, il faut aller chercher de l’eau au **sol**.</w:t>
      </w:r>
    </w:p>
    <w:p>
      <w:r>
        <w:t xml:space="preserve">  There is no drinking water left in the spring; you must go get water from the ground.</w:t>
      </w:r>
    </w:p>
    <w:p>
      <w:r>
        <w:t xml:space="preserve">7. La maison a été construite sur un **sol** fertile. </w:t>
      </w:r>
    </w:p>
    <w:p>
      <w:r>
        <w:t xml:space="preserve">   The house was built on fertile soil.</w:t>
      </w:r>
    </w:p>
    <w:p>
      <w:r>
        <w:t>8. La fleur était en **sol** de la terre.</w:t>
      </w:r>
    </w:p>
    <w:p>
      <w:r>
        <w:t xml:space="preserve">  The flower was on soil of the earth. </w:t>
      </w:r>
    </w:p>
    <w:p>
      <w:r>
        <w:t xml:space="preserve">9. Le jardinier a fait une petite **sol**. </w:t>
      </w:r>
    </w:p>
    <w:p>
      <w:r>
        <w:t xml:space="preserve">  The gardener made a small patch of soil. </w:t>
      </w:r>
    </w:p>
    <w:p>
      <w:r>
        <w:t xml:space="preserve">10. Il s'est assis sur un **sol** de pierre. </w:t>
      </w:r>
    </w:p>
    <w:p>
      <w:r>
        <w:t xml:space="preserve">   He sat down on a stone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