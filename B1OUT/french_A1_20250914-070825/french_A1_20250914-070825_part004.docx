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>2. La lampe allume la pièce.</w:t>
      </w:r>
    </w:p>
    <w:p>
      <w:r>
        <w:t xml:space="preserve">  The lamp lights up the room.</w:t>
      </w:r>
    </w:p>
    <w:p>
      <w:r>
        <w:t xml:space="preserve">3. Il faut utiliser une ampoule de basse intensité pour l'éclairage de la maison. </w:t>
      </w:r>
    </w:p>
    <w:p>
      <w:r>
        <w:t xml:space="preserve">   He needs to use a low-wattage bulb for lighting the house.</w:t>
      </w:r>
    </w:p>
    <w:p>
      <w:r>
        <w:t xml:space="preserve">4. Le soleil était trop fort et il avait fait briller le ciel. </w:t>
      </w:r>
    </w:p>
    <w:p>
      <w:r>
        <w:t xml:space="preserve">   The sun was too strong and it made the sky sparkle. </w:t>
      </w:r>
    </w:p>
    <w:p>
      <w:r>
        <w:t xml:space="preserve">5. La lumière des étoiles est fascinante. </w:t>
      </w:r>
    </w:p>
    <w:p>
      <w:r>
        <w:t xml:space="preserve">  The stars' light is fascinating.</w:t>
      </w:r>
    </w:p>
    <w:p>
      <w:r>
        <w:t>6. Il y a une faible lumière dans la chambre.</w:t>
      </w:r>
    </w:p>
    <w:p>
      <w:r>
        <w:t xml:space="preserve">  There is a faint light in the room.</w:t>
      </w:r>
    </w:p>
    <w:p>
      <w:r>
        <w:t>7. Les lampadaires éclairent l'avenue.</w:t>
      </w:r>
    </w:p>
    <w:p>
      <w:r>
        <w:t xml:space="preserve">   Street lamps illuminate the avenue.</w:t>
      </w:r>
    </w:p>
    <w:p>
      <w:r>
        <w:t>8. La lumière du feu d’artifice illumine le ciel.</w:t>
      </w:r>
    </w:p>
    <w:p>
      <w:r>
        <w:t xml:space="preserve">    The fireworks' light illuminates the sky. </w:t>
      </w:r>
    </w:p>
    <w:p>
      <w:r>
        <w:t xml:space="preserve">9. Il y avait une faible lumière dans la voiture.  </w:t>
      </w:r>
    </w:p>
    <w:p>
      <w:r>
        <w:t xml:space="preserve">   There was a dim light in the car. </w:t>
      </w:r>
    </w:p>
    <w:p>
      <w:r>
        <w:t xml:space="preserve">10. J'ai besoin de plus de lumière pour faire mes devoirs. </w:t>
      </w:r>
    </w:p>
    <w:p>
      <w:r>
        <w:t xml:space="preserve">   I need more light to finish my homework.</w:t>
      </w:r>
    </w:p>
    <w:p/>
    <w:p>
      <w:r>
        <w:t>Feuilles: Leaves</w:t>
      </w:r>
    </w:p>
    <w:p/>
    <w:p>
      <w:r>
        <w:t>1. J'aime les feuilles d’automne car elles sont colorées et brillantes.</w:t>
      </w:r>
    </w:p>
    <w:p>
      <w:r>
        <w:t xml:space="preserve">   I love autumn leaves because they are colorful and shiny.</w:t>
      </w:r>
    </w:p>
    <w:p>
      <w:r>
        <w:t>2.  La feuille de la table était verte et lisse.</w:t>
      </w:r>
    </w:p>
    <w:p>
      <w:r>
        <w:t xml:space="preserve">   The leaf on the table was green and smooth.</w:t>
      </w:r>
    </w:p>
    <w:p>
      <w:r>
        <w:t xml:space="preserve">3.  Les feuilles tombent en automne, ce qui est naturel. </w:t>
      </w:r>
    </w:p>
    <w:p>
      <w:r>
        <w:t xml:space="preserve">   Leaves fall in autumn, which is natural.</w:t>
      </w:r>
    </w:p>
    <w:p>
      <w:r>
        <w:t xml:space="preserve">4.  J’ai besoin d'une feuille de papier pour écrire mon nom. </w:t>
      </w:r>
    </w:p>
    <w:p>
      <w:r>
        <w:t xml:space="preserve">   I need a sheet of paper to write my name.</w:t>
      </w:r>
    </w:p>
    <w:p>
      <w:r>
        <w:t xml:space="preserve">5.  La forêt était pleine de feuilles mortes et de branches basses. </w:t>
      </w:r>
    </w:p>
    <w:p>
      <w:r>
        <w:t xml:space="preserve">   The forest was full of fallen leaves and low branches.</w:t>
      </w:r>
    </w:p>
    <w:p>
      <w:r>
        <w:t>6.  On peut faire des recettes avec des feuilles de légumes.</w:t>
      </w:r>
    </w:p>
    <w:p>
      <w:r>
        <w:t xml:space="preserve">   We can make recipes with vegetable leaves.</w:t>
      </w:r>
    </w:p>
    <w:p>
      <w:r>
        <w:t xml:space="preserve">7.  Il faut enlever les feuilles qui sont sales avant de manger le fruit. </w:t>
      </w:r>
    </w:p>
    <w:p>
      <w:r>
        <w:t xml:space="preserve">   You need to remove the dirty leaves before eating the fruit. </w:t>
      </w:r>
    </w:p>
    <w:p>
      <w:r>
        <w:t xml:space="preserve">8. Les arbres ont plusieurs feuilles sur une branche. </w:t>
      </w:r>
    </w:p>
    <w:p>
      <w:r>
        <w:t xml:space="preserve">    Trees have several leaves on a branch. </w:t>
      </w:r>
    </w:p>
    <w:p>
      <w:r>
        <w:t>9. L’arbre était couvert de feuilles d'automne et il semblait heureux.</w:t>
      </w:r>
    </w:p>
    <w:p>
      <w:r>
        <w:t xml:space="preserve">   The tree was covered with autumn leaves and seemed happy. </w:t>
      </w:r>
    </w:p>
    <w:p>
      <w:r>
        <w:t xml:space="preserve">10.  Les feuilles des arbres sont un symbole de la fin de l’été. </w:t>
      </w:r>
    </w:p>
    <w:p>
      <w:r>
        <w:t xml:space="preserve">   Leaves from trees are a symbol of the end of summer.</w:t>
      </w:r>
    </w:p>
    <w:p/>
    <w:p>
      <w:r>
        <w:rPr>
          <w:b/>
        </w:rPr>
        <w:t>Word: nuit | Meaning: night</w:t>
      </w:r>
    </w:p>
    <w:p/>
    <w:p>
      <w:r>
        <w:t>1. Il y a une nuit étoilée et paisible.</w:t>
      </w:r>
    </w:p>
    <w:p>
      <w:r>
        <w:t xml:space="preserve">  The night is starry and peaceful. </w:t>
      </w:r>
    </w:p>
    <w:p>
      <w:r>
        <w:t>2. J'aime les nuits de l'automne car elles sont plus douces.</w:t>
      </w:r>
    </w:p>
    <w:p>
      <w:r>
        <w:t xml:space="preserve">  I like autumn nights because they are more pleasant. </w:t>
      </w:r>
    </w:p>
    <w:p>
      <w:r>
        <w:t>3. Je vais aller dormir, il est déjà très tard.</w:t>
      </w:r>
    </w:p>
    <w:p>
      <w:r>
        <w:t xml:space="preserve">  I'm going to go to sleep, it's already very late. </w:t>
      </w:r>
    </w:p>
    <w:p>
      <w:r>
        <w:t>4. La nuit nous a beaucoup aidés à comprendre les choses difficiles.</w:t>
      </w:r>
    </w:p>
    <w:p>
      <w:r>
        <w:t xml:space="preserve">  Night helped us understand difficult things. </w:t>
      </w:r>
    </w:p>
    <w:p>
      <w:r>
        <w:t>5. La nuit est une période où il ne fait jamais trop chaud ou froid.</w:t>
      </w:r>
    </w:p>
    <w:p>
      <w:r>
        <w:t xml:space="preserve">  Night is a period where it never gets too hot or cold. </w:t>
      </w:r>
    </w:p>
    <w:p>
      <w:r>
        <w:t>6. Ils ont passé la nuit à discuter de l'avenir du projet.</w:t>
      </w:r>
    </w:p>
    <w:p>
      <w:r>
        <w:t xml:space="preserve">  They spent the night discussing the future of the project. </w:t>
      </w:r>
    </w:p>
    <w:p>
      <w:r>
        <w:t>7. La nuit est une période où il y a beaucoup d'obscurité.</w:t>
      </w:r>
    </w:p>
    <w:p>
      <w:r>
        <w:t xml:space="preserve">  Night is a period where there is a lot of darkness. </w:t>
      </w:r>
    </w:p>
    <w:p>
      <w:r>
        <w:t>8.  Je veux aller au cinéma pour voir le dernier film de la nuit.</w:t>
      </w:r>
    </w:p>
    <w:p>
      <w:r>
        <w:t xml:space="preserve">  I want to go to the cinema to see the last movie of the night.  </w:t>
      </w:r>
    </w:p>
    <w:p>
      <w:r>
        <w:t>9. Nous avons passé une nuit agréable à regarder des films.</w:t>
      </w:r>
    </w:p>
    <w:p>
      <w:r>
        <w:t xml:space="preserve">   We spent a pleasant night watching movies. </w:t>
      </w:r>
    </w:p>
    <w:p>
      <w:r>
        <w:t xml:space="preserve">10. La nuit est un moment pour se relaxer et être seul. </w:t>
      </w:r>
    </w:p>
    <w:p>
      <w:r>
        <w:t xml:space="preserve">   Night is a time to relax and be alone.</w:t>
      </w:r>
    </w:p>
    <w:p/>
    <w:p>
      <w:r>
        <w:rPr>
          <w:b/>
        </w:rPr>
        <w:t>Word: vue | Meaning: view</w:t>
      </w:r>
    </w:p>
    <w:p/>
    <w:p>
      <w:r>
        <w:t>1. Je suis sous une grande **vue**.</w:t>
      </w:r>
    </w:p>
    <w:p>
      <w:r>
        <w:t xml:space="preserve">    I am under a great view.</w:t>
      </w:r>
    </w:p>
    <w:p>
      <w:r>
        <w:t>2. La **vue** depuis le balcon est magnifique.</w:t>
      </w:r>
    </w:p>
    <w:p>
      <w:r>
        <w:t xml:space="preserve">    The view from the balcony is magnificent.</w:t>
      </w:r>
    </w:p>
    <w:p>
      <w:r>
        <w:t xml:space="preserve">3. J'ai une **vue** très claire sur la situation. </w:t>
      </w:r>
    </w:p>
    <w:p>
      <w:r>
        <w:t xml:space="preserve">    I have a very clear view of the situation.</w:t>
      </w:r>
    </w:p>
    <w:p>
      <w:r>
        <w:t>4. Il faut avoir une **vue** différente pour être créatif.</w:t>
      </w:r>
    </w:p>
    <w:p>
      <w:r>
        <w:t xml:space="preserve">   One needs a different perspective to be creative.</w:t>
      </w:r>
    </w:p>
    <w:p>
      <w:r>
        <w:t xml:space="preserve">5. La beauté de la nature offre une **vue** unique. </w:t>
      </w:r>
    </w:p>
    <w:p>
      <w:r>
        <w:t xml:space="preserve">    The beauty of nature offers a unique view.</w:t>
      </w:r>
    </w:p>
    <w:p>
      <w:r>
        <w:t xml:space="preserve">6. La **vue** sur la mer est incroyable! </w:t>
      </w:r>
    </w:p>
    <w:p>
      <w:r>
        <w:t xml:space="preserve">    The view on the sea is incredible!</w:t>
      </w:r>
    </w:p>
    <w:p>
      <w:r>
        <w:t xml:space="preserve">7. Il y a une **vue** imprenable depuis le sommet de la montagne. </w:t>
      </w:r>
    </w:p>
    <w:p>
      <w:r>
        <w:t xml:space="preserve">    There is an unobstructed view from the top of the mountain.</w:t>
      </w:r>
    </w:p>
    <w:p>
      <w:r>
        <w:t xml:space="preserve">8. Elle avait une **vue** très particulière sur les événements.  </w:t>
      </w:r>
    </w:p>
    <w:p>
      <w:r>
        <w:t xml:space="preserve">    She had a very particular view of the events.</w:t>
      </w:r>
    </w:p>
    <w:p>
      <w:r>
        <w:t>9. La **vue** que j'ai de l'amour est unique.</w:t>
      </w:r>
    </w:p>
    <w:p>
      <w:r>
        <w:t xml:space="preserve">   The view I have on love is unique. </w:t>
      </w:r>
    </w:p>
    <w:p>
      <w:r>
        <w:t xml:space="preserve">10. J’arrive à la conclusion de cette **vue** en un éclair! </w:t>
      </w:r>
    </w:p>
    <w:p>
      <w:r>
        <w:t xml:space="preserve">    I arrive to the conclusion of this view in an instant!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Il y a beaucoup d'eau dans la rivière.</w:t>
      </w:r>
    </w:p>
    <w:p>
      <w:r>
        <w:t xml:space="preserve">    There is a lot of water in the river.</w:t>
      </w:r>
    </w:p>
    <w:p>
      <w:r>
        <w:t xml:space="preserve">3.  L'eau est essentielle à la vie. </w:t>
      </w:r>
    </w:p>
    <w:p>
      <w:r>
        <w:t xml:space="preserve">    Water is essential to life.</w:t>
      </w:r>
    </w:p>
    <w:p>
      <w:r>
        <w:t>4.  La pluie est un excellent moyen de rafraîchir l'eau.</w:t>
      </w:r>
    </w:p>
    <w:p>
      <w:r>
        <w:t xml:space="preserve">    Rain is an excellent way to refresh the water.</w:t>
      </w:r>
    </w:p>
    <w:p>
      <w:r>
        <w:t xml:space="preserve">5.  Elle boit de l'eau fraîche chaque matin. </w:t>
      </w:r>
    </w:p>
    <w:p>
      <w:r>
        <w:t xml:space="preserve">   She drinks fresh water every morning.</w:t>
      </w:r>
    </w:p>
    <w:p>
      <w:r>
        <w:t>6.  L'eau de la fontaine est très pure.</w:t>
      </w:r>
    </w:p>
    <w:p>
      <w:r>
        <w:t xml:space="preserve">    The water from the fountain is very pure.</w:t>
      </w:r>
    </w:p>
    <w:p>
      <w:r>
        <w:t xml:space="preserve">7.  J'ai besoin d'un peu d'eau pour ma salade. </w:t>
      </w:r>
    </w:p>
    <w:p>
      <w:r>
        <w:t xml:space="preserve">    I need a little bit of water for my salad.</w:t>
      </w:r>
    </w:p>
    <w:p>
      <w:r>
        <w:t>8.  Elle a fait une grande éruption d'eau.</w:t>
      </w:r>
    </w:p>
    <w:p>
      <w:r>
        <w:t xml:space="preserve">   She had a big eruption of water.</w:t>
      </w:r>
    </w:p>
    <w:p>
      <w:r>
        <w:t xml:space="preserve">9.  Je suis désolé, mais j'ai pas d'eau. </w:t>
      </w:r>
    </w:p>
    <w:p>
      <w:r>
        <w:t xml:space="preserve">   I am sorry, but I don't have any water.</w:t>
      </w:r>
    </w:p>
    <w:p>
      <w:r>
        <w:t>10.  L'eau est un élément important de notre planète.</w:t>
      </w:r>
    </w:p>
    <w:p>
      <w:r>
        <w:t xml:space="preserve">    Water is an important element of our planet.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Nous sommes allés à la maison de nos grands-parents.</w:t>
      </w:r>
    </w:p>
    <w:p>
      <w:r>
        <w:t xml:space="preserve">    We went to our grandparents' house.</w:t>
      </w:r>
    </w:p>
    <w:p>
      <w:r>
        <w:t xml:space="preserve">3. La maison des voisins est en renovation. </w:t>
      </w:r>
    </w:p>
    <w:p>
      <w:r>
        <w:t xml:space="preserve">    Neighbors' house is undergoing renovation.</w:t>
      </w:r>
    </w:p>
    <w:p>
      <w:r>
        <w:t>4. Il a besoin d’une nouvelle maison.</w:t>
      </w:r>
    </w:p>
    <w:p>
      <w:r>
        <w:t xml:space="preserve">    He needs a new house.</w:t>
      </w:r>
    </w:p>
    <w:p>
      <w:r>
        <w:t xml:space="preserve">5. Elle aime passer du temps dans sa maison. </w:t>
      </w:r>
    </w:p>
    <w:p>
      <w:r>
        <w:t xml:space="preserve">    She likes to spend time in her house.</w:t>
      </w:r>
    </w:p>
    <w:p>
      <w:r>
        <w:t>6. La cuisine de la maison est très moderne.</w:t>
      </w:r>
    </w:p>
    <w:p>
      <w:r>
        <w:t xml:space="preserve">    The kitchen in the house is very modern.</w:t>
      </w:r>
    </w:p>
    <w:p>
      <w:r>
        <w:t>7. Nous sommes assis dans la maison.</w:t>
      </w:r>
    </w:p>
    <w:p>
      <w:r>
        <w:t xml:space="preserve">    We are sitting in the house.</w:t>
      </w:r>
    </w:p>
    <w:p>
      <w:r>
        <w:t xml:space="preserve">8.  L’appartement a une grande maison. </w:t>
      </w:r>
    </w:p>
    <w:p>
      <w:r>
        <w:t xml:space="preserve">    The apartment has a large house.</w:t>
      </w:r>
    </w:p>
    <w:p>
      <w:r>
        <w:t xml:space="preserve">9. J'ai besoin de plus d'espace pour ma maison. </w:t>
      </w:r>
    </w:p>
    <w:p>
      <w:r>
        <w:t xml:space="preserve">    I need more space for my house.</w:t>
      </w:r>
    </w:p>
    <w:p>
      <w:r>
        <w:t>10. Les enfants ont joué dans la maison.</w:t>
      </w:r>
    </w:p>
    <w:p>
      <w:r>
        <w:t xml:space="preserve">     The children played in the house.</w:t>
      </w:r>
    </w:p>
    <w:p/>
    <w:p>
      <w:r>
        <w:rPr>
          <w:b/>
        </w:rPr>
        <w:t>Word: Terre | Meaning: Earth</w:t>
      </w:r>
    </w:p>
    <w:p/>
    <w:p>
      <w:r>
        <w:t xml:space="preserve">1. La terre est riche en ressources naturelles.  </w:t>
      </w:r>
    </w:p>
    <w:p>
      <w:r>
        <w:t xml:space="preserve">2.  Nous avons besoin d'une terre fertile pour cultiver des fruits et légumes. </w:t>
      </w:r>
    </w:p>
    <w:p>
      <w:r>
        <w:t>3. J'ai l'impression que la Terre est un peu triste.</w:t>
      </w:r>
    </w:p>
    <w:p>
      <w:r>
        <w:t>4. L'homme est une créature terrestre.</w:t>
      </w:r>
    </w:p>
    <w:p>
      <w:r>
        <w:t>5. On peut trouver de nombreuses espèces de plantes sur la Terre.</w:t>
      </w:r>
    </w:p>
    <w:p>
      <w:r>
        <w:t xml:space="preserve">6. Les scientifiques étudient la Terre depuis longtemps. </w:t>
      </w:r>
    </w:p>
    <w:p>
      <w:r>
        <w:t xml:space="preserve">7. La terre est en danger d'être dégradée par l’activité humaine. </w:t>
      </w:r>
    </w:p>
    <w:p>
      <w:r>
        <w:t>8. Le climat change et il nous faut protéger la terre.</w:t>
      </w:r>
    </w:p>
    <w:p>
      <w:r>
        <w:t xml:space="preserve">9.  La terre a été le témoin de nombreuses civilisation. </w:t>
      </w:r>
    </w:p>
    <w:p>
      <w:r>
        <w:t>10. Je pense que la terre est belle et précieuse.</w:t>
      </w:r>
    </w:p>
    <w:p/>
    <w:p>
      <w:r>
        <w:rPr>
          <w:b/>
        </w:rPr>
        <w:t>Word: nature | Meaning: natural environment</w:t>
      </w:r>
    </w:p>
    <w:p/>
    <w:p>
      <w:r>
        <w:t xml:space="preserve">1. La nature est magnifique, avec des couleurs vibrantes et des paysages grandioses. </w:t>
      </w:r>
    </w:p>
    <w:p>
      <w:r>
        <w:t xml:space="preserve">   The nature is magnificent, with vibrant colors and grandiose landscapes.</w:t>
      </w:r>
    </w:p>
    <w:p>
      <w:r>
        <w:t>2.  J'aime explorer la nature en allant à la montagne pour faire de l'randonnée.</w:t>
      </w:r>
    </w:p>
    <w:p>
      <w:r>
        <w:t xml:space="preserve">   I like to explore nature by going to the mountains for hiking.</w:t>
      </w:r>
    </w:p>
    <w:p>
      <w:r>
        <w:t xml:space="preserve">3. L'air frais et pur de la nature m’émerveille chaque jour. </w:t>
      </w:r>
    </w:p>
    <w:p>
      <w:r>
        <w:t xml:space="preserve">    The fresh, pure air of nature amazes me every day.</w:t>
      </w:r>
    </w:p>
    <w:p>
      <w:r>
        <w:t xml:space="preserve">4.  Il est important de protéger la nature et ses ressources pour les générations futures. </w:t>
      </w:r>
    </w:p>
    <w:p>
      <w:r>
        <w:t xml:space="preserve">   It is important to protect nature and its resources for future generations.</w:t>
      </w:r>
    </w:p>
    <w:p>
      <w:r>
        <w:t>5. Les fleurs sauvages poussent dans la nature avec une beauté sauvage et spontanée.</w:t>
      </w:r>
    </w:p>
    <w:p>
      <w:r>
        <w:t xml:space="preserve">    Wild flowers grow in nature with a wild and spontaneous beauty.</w:t>
      </w:r>
    </w:p>
    <w:p>
      <w:r>
        <w:t xml:space="preserve">6.  La pollution de l'air nuit à la santé et dégrade la nature. </w:t>
      </w:r>
    </w:p>
    <w:p>
      <w:r>
        <w:t xml:space="preserve">   Air pollution harms health and degrades nature. </w:t>
      </w:r>
    </w:p>
    <w:p>
      <w:r>
        <w:t>7. La faune et la flore se diversifient et s'adaptent dans la nature à travers les siècles.</w:t>
      </w:r>
    </w:p>
    <w:p>
      <w:r>
        <w:t xml:space="preserve">    Fauna and flora diversify and adapt in nature over centuries.</w:t>
      </w:r>
    </w:p>
    <w:p>
      <w:r>
        <w:t>8.  On peut trouver de nombreuses espèces d’animaux sauvages dans la nature.</w:t>
      </w:r>
    </w:p>
    <w:p>
      <w:r>
        <w:t xml:space="preserve">   Many wild animal species can be found in nature. </w:t>
      </w:r>
    </w:p>
    <w:p>
      <w:r>
        <w:t xml:space="preserve">9. L'observation de la nature et des écosystèmes nous aident à comprendre l'importance de notre planète. </w:t>
      </w:r>
    </w:p>
    <w:p>
      <w:r>
        <w:t xml:space="preserve">    Observing nature and ecosystems helps us understand the importance of our planet.</w:t>
      </w:r>
    </w:p>
    <w:p>
      <w:r>
        <w:t xml:space="preserve">10.  L’hiver frappe avec force, mais la nature continue d'exister malgré les difficultés. </w:t>
      </w:r>
    </w:p>
    <w:p>
      <w:r>
        <w:t xml:space="preserve">   Winter strikes with great force, but nature continues to exist despite the difficulties.</w:t>
      </w:r>
    </w:p>
    <w:p/>
    <w:p>
      <w:r>
        <w:t>Light: &lt;English&gt;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J’apprécie beaucoup la lumière dans ma chambre.</w:t>
      </w:r>
    </w:p>
    <w:p>
      <w:r>
        <w:t xml:space="preserve">   I really like the light in my room. </w:t>
      </w:r>
    </w:p>
    <w:p>
      <w:r>
        <w:t>3. Il y a une lumière rouge qui indique la direction.</w:t>
      </w:r>
    </w:p>
    <w:p>
      <w:r>
        <w:t xml:space="preserve">   There is a red light that indicates the direction. </w:t>
      </w:r>
    </w:p>
    <w:p>
      <w:r>
        <w:t>4. La lumière de l'ampoule éclaire le sol.</w:t>
      </w:r>
    </w:p>
    <w:p>
      <w:r>
        <w:t xml:space="preserve">    The lamplight illuminates the floor. </w:t>
      </w:r>
    </w:p>
    <w:p>
      <w:r>
        <w:t>5.  L’énergie solaire est une source d’énergie durable, mais elle doit être utilisée avec prudence.</w:t>
      </w:r>
    </w:p>
    <w:p>
      <w:r>
        <w:t xml:space="preserve">   Solar energy is a sustainable energy source, but it must be used with caution. </w:t>
      </w:r>
    </w:p>
    <w:p>
      <w:r>
        <w:t>6. La lumière de la lune brille sur l'océan.</w:t>
      </w:r>
    </w:p>
    <w:p>
      <w:r>
        <w:t xml:space="preserve">    The moon’s light shines on the ocean. </w:t>
      </w:r>
    </w:p>
    <w:p>
      <w:r>
        <w:t>7. Il y a une lumière tamisée dans la salle à manger.</w:t>
      </w:r>
    </w:p>
    <w:p>
      <w:r>
        <w:t xml:space="preserve">    There is dim light in the dining room. </w:t>
      </w:r>
    </w:p>
    <w:p>
      <w:r>
        <w:t>8.  La lumière est essentielle pour le développement des plantes.</w:t>
      </w:r>
    </w:p>
    <w:p>
      <w:r>
        <w:t xml:space="preserve">    Light is essential for plant development.</w:t>
      </w:r>
    </w:p>
    <w:p>
      <w:r>
        <w:t>9. La lumière de ces bougies crée une ambiance chaleureuse.</w:t>
      </w:r>
    </w:p>
    <w:p>
      <w:r>
        <w:t xml:space="preserve">   The light from these candles creates a warm atmosphere. </w:t>
      </w:r>
    </w:p>
    <w:p>
      <w:r>
        <w:t xml:space="preserve">10. Le soleil a disparu et l’obscurité s’installe, laissant derrière elle la nuit. </w:t>
      </w:r>
    </w:p>
    <w:p>
      <w:r>
        <w:t xml:space="preserve">   The sun disappeared and darkness settled, leaving behind the night.</w:t>
      </w:r>
    </w:p>
    <w:p/>
    <w:p>
      <w:r>
        <w:rPr>
          <w:b/>
        </w:rPr>
        <w:t>Word: homme | Meaning: man</w:t>
      </w:r>
    </w:p>
    <w:p/>
    <w:p>
      <w:r>
        <w:t>1. L'homme est très intelligent.</w:t>
      </w:r>
    </w:p>
    <w:p>
      <w:r>
        <w:t xml:space="preserve">  The man is very intelligent.</w:t>
      </w:r>
    </w:p>
    <w:p>
      <w:r>
        <w:t>2. Les hommes aiment se promener dans la nature.</w:t>
      </w:r>
    </w:p>
    <w:p>
      <w:r>
        <w:t xml:space="preserve">  Men like to walk in nature.</w:t>
      </w:r>
    </w:p>
    <w:p>
      <w:r>
        <w:t>3. Cet homme a une grande patience.</w:t>
      </w:r>
    </w:p>
    <w:p>
      <w:r>
        <w:t xml:space="preserve">  This man has great patience.</w:t>
      </w:r>
    </w:p>
    <w:p>
      <w:r>
        <w:t xml:space="preserve">4. Il est important de respecter les hommes et les femmes. </w:t>
      </w:r>
    </w:p>
    <w:p>
      <w:r>
        <w:t xml:space="preserve">  It's important to respect men and women.</w:t>
      </w:r>
    </w:p>
    <w:p>
      <w:r>
        <w:t>5. L'homme était triste après la tragédie.</w:t>
      </w:r>
    </w:p>
    <w:p>
      <w:r>
        <w:t xml:space="preserve">  The man was sad after the tragedy.</w:t>
      </w:r>
    </w:p>
    <w:p>
      <w:r>
        <w:t xml:space="preserve">6. La taille de l'homme est importante pour certains métiers. </w:t>
      </w:r>
    </w:p>
    <w:p>
      <w:r>
        <w:t xml:space="preserve">   A man's size is important for certain jobs. </w:t>
      </w:r>
    </w:p>
    <w:p>
      <w:r>
        <w:t xml:space="preserve">7. L'homme a besoin d'argent pour vivre. </w:t>
      </w:r>
    </w:p>
    <w:p>
      <w:r>
        <w:t xml:space="preserve">   Men need money to live.</w:t>
      </w:r>
    </w:p>
    <w:p>
      <w:r>
        <w:t xml:space="preserve">8. Les hommes ont souvent des difficultés à communiquer. </w:t>
      </w:r>
    </w:p>
    <w:p>
      <w:r>
        <w:t xml:space="preserve">  Men often have difficulties communicating. </w:t>
      </w:r>
    </w:p>
    <w:p>
      <w:r>
        <w:t>9. L'homme est un être vivant qui a besoin de se développer.</w:t>
      </w:r>
    </w:p>
    <w:p>
      <w:r>
        <w:t xml:space="preserve">  Man is a living being who needs to develop.</w:t>
      </w:r>
    </w:p>
    <w:p>
      <w:r>
        <w:t>10. Les hommes sont essentiels pour la société.</w:t>
      </w:r>
    </w:p>
    <w:p>
      <w:r>
        <w:t xml:space="preserve">   Men are essential for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