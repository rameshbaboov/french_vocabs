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 Le mur est très haut.</w:t>
      </w:r>
    </w:p>
    <w:p>
      <w:r>
        <w:t xml:space="preserve">    The wall is very high.</w:t>
      </w:r>
    </w:p>
    <w:p>
      <w:r>
        <w:t xml:space="preserve">2.  Les enfants ont dessiné sur le mur de la salle de classe. </w:t>
      </w:r>
    </w:p>
    <w:p>
      <w:r>
        <w:t xml:space="preserve">    Children have drawn on the classroom wall.</w:t>
      </w:r>
    </w:p>
    <w:p>
      <w:r>
        <w:t xml:space="preserve">3.  Un mur de briques fait un grand contraste avec les autres structures modernes. </w:t>
      </w:r>
    </w:p>
    <w:p>
      <w:r>
        <w:t xml:space="preserve">    A brick wall makes a big contrast with other modern structures.</w:t>
      </w:r>
    </w:p>
    <w:p>
      <w:r>
        <w:t xml:space="preserve">4.  La maison a un mur en pierre qui s'étend toute la longueur du jardin. </w:t>
      </w:r>
    </w:p>
    <w:p>
      <w:r>
        <w:t xml:space="preserve">   The house has a stone wall that extends the whole length of the garden.</w:t>
      </w:r>
    </w:p>
    <w:p>
      <w:r>
        <w:t>5.  Tu peux mettre une affiche sur le mur de ta chambre.</w:t>
      </w:r>
    </w:p>
    <w:p>
      <w:r>
        <w:t xml:space="preserve">    You can put an poster on the wall in your room.</w:t>
      </w:r>
    </w:p>
    <w:p>
      <w:r>
        <w:t xml:space="preserve">6.  Il y a un mur d'escaliers dans la salle d'exposition. </w:t>
      </w:r>
    </w:p>
    <w:p>
      <w:r>
        <w:t xml:space="preserve">    There is an escalators wall in the exhibition hall. </w:t>
      </w:r>
    </w:p>
    <w:p>
      <w:r>
        <w:t xml:space="preserve">7.  La lumière du soleil traverse le mur et éclaire la pièce.  </w:t>
      </w:r>
    </w:p>
    <w:p>
      <w:r>
        <w:t xml:space="preserve">    The sunlight travels through the wall and illuminates the room. </w:t>
      </w:r>
    </w:p>
    <w:p>
      <w:r>
        <w:t xml:space="preserve">8.  Il y a un mur de clôture à l’arrière de la maison. </w:t>
      </w:r>
    </w:p>
    <w:p>
      <w:r>
        <w:t xml:space="preserve">    There is a fence wall at the back of the house. </w:t>
      </w:r>
    </w:p>
    <w:p>
      <w:r>
        <w:t>9.  La couleur bleue du mur est très relaxante.</w:t>
      </w:r>
    </w:p>
    <w:p>
      <w:r>
        <w:t xml:space="preserve">   The blue color of the wall is very relaxing.</w:t>
      </w:r>
    </w:p>
    <w:p>
      <w:r>
        <w:t xml:space="preserve">10. La ville a des murs qui défient les lois de la nature. </w:t>
      </w:r>
    </w:p>
    <w:p>
      <w:r>
        <w:t xml:space="preserve">    The city has walls that defy natural laws.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is shining today and it is very hot.</w:t>
      </w:r>
    </w:p>
    <w:p>
      <w:r>
        <w:t>2. J'aime le soleil sur ma peau, c'est agréable.</w:t>
      </w:r>
    </w:p>
    <w:p>
      <w:r>
        <w:t xml:space="preserve">   I like the sun on my skin, it's pleasant. </w:t>
      </w:r>
    </w:p>
    <w:p>
      <w:r>
        <w:t>3.  Aujourd’hui, la température est trop élevée pour être dehors.</w:t>
      </w:r>
    </w:p>
    <w:p>
      <w:r>
        <w:t xml:space="preserve">   Today, the temperature is too high to be outside.</w:t>
      </w:r>
    </w:p>
    <w:p>
      <w:r>
        <w:t>4. Il y a un ciel bleu avec des nuages blancs qui flottent.</w:t>
      </w:r>
    </w:p>
    <w:p>
      <w:r>
        <w:t xml:space="preserve">   There is a blue sky with white clouds floating. </w:t>
      </w:r>
    </w:p>
    <w:p>
      <w:r>
        <w:t>5. Le soleil se couche derrière les montagnes et met en lumière l'or du coucher de soleil.</w:t>
      </w:r>
    </w:p>
    <w:p>
      <w:r>
        <w:t xml:space="preserve">  The sun sets behind the mountains and highlights the gold of the sunset. </w:t>
      </w:r>
    </w:p>
    <w:p>
      <w:r>
        <w:t>6. Les enfants jouent dehors dans le soleil tout au long de la journée.</w:t>
      </w:r>
    </w:p>
    <w:p>
      <w:r>
        <w:t xml:space="preserve">   Children play outside in the sun all through the day. </w:t>
      </w:r>
    </w:p>
    <w:p>
      <w:r>
        <w:t>7. Je prends une sieste sous le soleil pendant que les oiseaux chantent.</w:t>
      </w:r>
    </w:p>
    <w:p>
      <w:r>
        <w:t xml:space="preserve">   I take a nap under the sunshine while birds sing. </w:t>
      </w:r>
    </w:p>
    <w:p>
      <w:r>
        <w:t xml:space="preserve">8. La lumière du soleil est douce et elle nous éclaire. </w:t>
      </w:r>
    </w:p>
    <w:p>
      <w:r>
        <w:t xml:space="preserve">    The sunlight is gentle and it illuminates us.</w:t>
      </w:r>
    </w:p>
    <w:p>
      <w:r>
        <w:t>9.  J'ai besoin de plus de soleil pour me sentir mieux.</w:t>
      </w:r>
    </w:p>
    <w:p>
      <w:r>
        <w:t xml:space="preserve">   I need more sun to feel better. </w:t>
      </w:r>
    </w:p>
    <w:p>
      <w:r>
        <w:t>10. Il y a des rayons de soleil qui traversent les feuilles.</w:t>
      </w:r>
    </w:p>
    <w:p>
      <w:r>
        <w:t xml:space="preserve">   There are rays of sunshine that pass through the leaves.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 I need water to drink.</w:t>
      </w:r>
    </w:p>
    <w:p>
      <w:r>
        <w:t>2. L'eau est essentielle à la vie.</w:t>
      </w:r>
    </w:p>
    <w:p>
      <w:r>
        <w:t xml:space="preserve">     Water is essential for life. </w:t>
      </w:r>
    </w:p>
    <w:p>
      <w:r>
        <w:t>3. La pluie est une source d'eau importante.</w:t>
      </w:r>
    </w:p>
    <w:p>
      <w:r>
        <w:t xml:space="preserve">     Rain is an important source of water.</w:t>
      </w:r>
    </w:p>
    <w:p>
      <w:r>
        <w:t>4.  Elle a bu beaucoup d’eau pour se rafraîchir.</w:t>
      </w:r>
    </w:p>
    <w:p>
      <w:r>
        <w:t xml:space="preserve">     She drank a lot of water to cool down.</w:t>
      </w:r>
    </w:p>
    <w:p>
      <w:r>
        <w:t>5. Le système d'eau potable a besoin de maintenance.</w:t>
      </w:r>
    </w:p>
    <w:p>
      <w:r>
        <w:t xml:space="preserve">     The public water system needs maintenance. </w:t>
      </w:r>
    </w:p>
    <w:p>
      <w:r>
        <w:t xml:space="preserve">6. Nous avons mangé des aliments riches en eau. </w:t>
      </w:r>
    </w:p>
    <w:p>
      <w:r>
        <w:t xml:space="preserve">    We ate food rich in water.</w:t>
      </w:r>
    </w:p>
    <w:p>
      <w:r>
        <w:t>7.  L’eau est un élément crucial pour la croissance des plantes.</w:t>
      </w:r>
    </w:p>
    <w:p>
      <w:r>
        <w:t xml:space="preserve">     Water is a crucial element for plant growth.</w:t>
      </w:r>
    </w:p>
    <w:p>
      <w:r>
        <w:t xml:space="preserve">8. Il y a beaucoup d'eau dans l'océan. </w:t>
      </w:r>
    </w:p>
    <w:p>
      <w:r>
        <w:t xml:space="preserve">   There is a lot of water in the ocean. </w:t>
      </w:r>
    </w:p>
    <w:p>
      <w:r>
        <w:t>9. La mer est une source d'eau potable et de ressource naturelle.</w:t>
      </w:r>
    </w:p>
    <w:p>
      <w:r>
        <w:t xml:space="preserve">    The sea is a source of potable water and natural resource.</w:t>
      </w:r>
    </w:p>
    <w:p>
      <w:r>
        <w:t xml:space="preserve">10.  L’eau du robinet est parfois dure à boire. </w:t>
      </w:r>
    </w:p>
    <w:p>
      <w:r>
        <w:t xml:space="preserve">     Tap water can sometimes be hard to drink.</w:t>
      </w:r>
    </w:p>
    <w:p/>
    <w:p>
      <w:r>
        <w:t>Chat: Cat</w:t>
      </w:r>
    </w:p>
    <w:p/>
    <w:p>
      <w:r>
        <w:t>1. J'ai un chat adorable qui m'accueille chaque jour.</w:t>
      </w:r>
    </w:p>
    <w:p>
      <w:r>
        <w:t xml:space="preserve">    I have an adorable cat who welcomes me every day.</w:t>
      </w:r>
    </w:p>
    <w:p>
      <w:r>
        <w:t xml:space="preserve">2.  Le chat du voisin est très bruyant, il se promène souvent à l'extérieur. </w:t>
      </w:r>
    </w:p>
    <w:p>
      <w:r>
        <w:t xml:space="preserve">   The neighbor's cat is very loud; it often goes out to roam.</w:t>
      </w:r>
    </w:p>
    <w:p>
      <w:r>
        <w:t>3. Mon chat adore jouer avec un jouet en peluche.</w:t>
      </w:r>
    </w:p>
    <w:p>
      <w:r>
        <w:t xml:space="preserve">    My cat loves playing with a plush toy.</w:t>
      </w:r>
    </w:p>
    <w:p>
      <w:r>
        <w:t xml:space="preserve">4.  J'ai besoin d'acheter du nourriture pour mon chat. </w:t>
      </w:r>
    </w:p>
    <w:p>
      <w:r>
        <w:t xml:space="preserve">    I need to buy food for my cat.</w:t>
      </w:r>
    </w:p>
    <w:p>
      <w:r>
        <w:t>5. Il se déplace avec fluidité et charme, il est un véritable félin.</w:t>
      </w:r>
    </w:p>
    <w:p>
      <w:r>
        <w:t xml:space="preserve">   He moves with fluidity and charm; he is a real feline.</w:t>
      </w:r>
    </w:p>
    <w:p>
      <w:r>
        <w:t>6. Le chat est une créature intelligente et curieuse.</w:t>
      </w:r>
    </w:p>
    <w:p>
      <w:r>
        <w:t xml:space="preserve">   The cat is an intelligent and curious creature. </w:t>
      </w:r>
    </w:p>
    <w:p>
      <w:r>
        <w:t>7.  Le chat s'est endormi sur le canapé.</w:t>
      </w:r>
    </w:p>
    <w:p>
      <w:r>
        <w:t xml:space="preserve">   The cat fell asleep on the sofa.</w:t>
      </w:r>
    </w:p>
    <w:p>
      <w:r>
        <w:t xml:space="preserve">8.  Je ne suis pas sûr de savoir si mon chat a besoin d’une nouvelle routine. </w:t>
      </w:r>
    </w:p>
    <w:p>
      <w:r>
        <w:t xml:space="preserve">    I am not sure if my cat needs a new routine.</w:t>
      </w:r>
    </w:p>
    <w:p>
      <w:r>
        <w:t xml:space="preserve">9.  La conversation entre les deux personnes s'est arrêtée, le chat s'est levé et se faufila à travers la pièce. </w:t>
      </w:r>
    </w:p>
    <w:p>
      <w:r>
        <w:t xml:space="preserve">   The conversation between the two people stopped; the cat got up and went through the room.</w:t>
      </w:r>
    </w:p>
    <w:p>
      <w:r>
        <w:t>10.  Il y a un chat dans la maison qui me fait des câlins.</w:t>
      </w:r>
    </w:p>
    <w:p>
      <w:r>
        <w:t xml:space="preserve">    There is a cat in the house who gives me cuddles.</w:t>
      </w:r>
    </w:p>
    <w:p/>
    <w:p>
      <w:r>
        <w:rPr>
          <w:b/>
        </w:rPr>
        <w:t>Word: Ville | Meaning: City</w:t>
      </w:r>
    </w:p>
    <w:p/>
    <w:p>
      <w:r>
        <w:t>1.  J'ai grandi dans une ville agréable.</w:t>
      </w:r>
    </w:p>
    <w:p>
      <w:r>
        <w:t xml:space="preserve">   I grew up in an enjoyable city.</w:t>
      </w:r>
    </w:p>
    <w:p>
      <w:r>
        <w:t xml:space="preserve">2.  La capitale de l'Italie est Rome, une ville très importante. </w:t>
      </w:r>
    </w:p>
    <w:p>
      <w:r>
        <w:t xml:space="preserve">    The capital of Italy is Rome, a very important city.</w:t>
      </w:r>
    </w:p>
    <w:p>
      <w:r>
        <w:t xml:space="preserve">3.  Les habitants de la ville sont connus pour leur gentillesse. </w:t>
      </w:r>
    </w:p>
    <w:p>
      <w:r>
        <w:t xml:space="preserve">   The inhabitants of the town are known for their kindness.</w:t>
      </w:r>
    </w:p>
    <w:p>
      <w:r>
        <w:t>4.  Il y a beaucoup d'activités à faire dans une ville moderne.</w:t>
      </w:r>
    </w:p>
    <w:p>
      <w:r>
        <w:t xml:space="preserve">   There are many things to do in a modern city.</w:t>
      </w:r>
    </w:p>
    <w:p>
      <w:r>
        <w:t xml:space="preserve">5.  Elle est allée au cinéma dans une ville proche de sa maison. </w:t>
      </w:r>
    </w:p>
    <w:p>
      <w:r>
        <w:t xml:space="preserve">   She went to the cinema in a town near her house. </w:t>
      </w:r>
    </w:p>
    <w:p>
      <w:r>
        <w:t xml:space="preserve">6.  Le centre-ville de Paris possède des monuments historiques importants. </w:t>
      </w:r>
    </w:p>
    <w:p>
      <w:r>
        <w:t xml:space="preserve">    The city center of Paris has important historical monuments.</w:t>
      </w:r>
    </w:p>
    <w:p>
      <w:r>
        <w:t>7.  Vous devez aller à la ville pour trouver les meilleurs restaurants.</w:t>
      </w:r>
    </w:p>
    <w:p>
      <w:r>
        <w:t xml:space="preserve">   You need to go to the city to find the best restaurants.</w:t>
      </w:r>
    </w:p>
    <w:p>
      <w:r>
        <w:t>8.  Il y a une grande variété de restaurants dans la ville.</w:t>
      </w:r>
    </w:p>
    <w:p>
      <w:r>
        <w:t xml:space="preserve">   There is a wide variety of restaurants in the city.</w:t>
      </w:r>
    </w:p>
    <w:p>
      <w:r>
        <w:t xml:space="preserve">9.  Le train est le moyen de transport le plus rapide pour aller à la ville. </w:t>
      </w:r>
    </w:p>
    <w:p>
      <w:r>
        <w:t xml:space="preserve">    The train is the fastest way to get to the city.</w:t>
      </w:r>
    </w:p>
    <w:p>
      <w:r>
        <w:t xml:space="preserve">10. La ville offre un accès facile aux transports en commun. </w:t>
      </w:r>
    </w:p>
    <w:p>
      <w:r>
        <w:t xml:space="preserve">    The town offers easy access to public transportation.</w:t>
      </w:r>
    </w:p>
    <w:p/>
    <w:p>
      <w:r>
        <w:rPr>
          <w:b/>
        </w:rPr>
        <w:t>Word: Château | Meaning: Castle</w:t>
      </w:r>
    </w:p>
    <w:p/>
    <w:p>
      <w:r>
        <w:t xml:space="preserve">1. Le château était magnifique, avec des tours et une cour immense. </w:t>
      </w:r>
    </w:p>
    <w:p>
      <w:r>
        <w:t xml:space="preserve">    The castle was magnificent, with towers and an immense courtyard.</w:t>
      </w:r>
    </w:p>
    <w:p>
      <w:r>
        <w:t xml:space="preserve">2. Nous avons visité le château médiéval à l'occasion d'un voyage historique. </w:t>
      </w:r>
    </w:p>
    <w:p>
      <w:r>
        <w:t xml:space="preserve">    We visited the medieval castle during a historical trip.</w:t>
      </w:r>
    </w:p>
    <w:p>
      <w:r>
        <w:t>3. Le château se trouve sur une colline dominant la ville.</w:t>
      </w:r>
    </w:p>
    <w:p>
      <w:r>
        <w:t xml:space="preserve">    The castle is located on a hill overlooking the city.</w:t>
      </w:r>
    </w:p>
    <w:p>
      <w:r>
        <w:t xml:space="preserve">4. L'histoire du château est fascinante et nous avons appris beaucoup de choses à son sujet. </w:t>
      </w:r>
    </w:p>
    <w:p>
      <w:r>
        <w:t xml:space="preserve">    The history of the castle is fascinating, and we learned a lot about it.</w:t>
      </w:r>
    </w:p>
    <w:p>
      <w:r>
        <w:t xml:space="preserve">5. Les ruines du château ont été utilisées comme un musée archéologique. </w:t>
      </w:r>
    </w:p>
    <w:p>
      <w:r>
        <w:t xml:space="preserve">    The ruins of the castle were used as an archeological museum.</w:t>
      </w:r>
    </w:p>
    <w:p>
      <w:r>
        <w:t>6. La famille royale habitait le château pendant des siècles et a laissé derrière elle des traces d'une longue tradition.</w:t>
      </w:r>
    </w:p>
    <w:p>
      <w:r>
        <w:t xml:space="preserve">    The royal family lived in the castle for centuries and left behind traces of a long tradition. </w:t>
      </w:r>
    </w:p>
    <w:p>
      <w:r>
        <w:t xml:space="preserve">7. Un festival médiéval se tient chaque année dans les environs du château. </w:t>
      </w:r>
    </w:p>
    <w:p>
      <w:r>
        <w:t xml:space="preserve">   A medieval festival takes place every year near the castle.</w:t>
      </w:r>
    </w:p>
    <w:p>
      <w:r>
        <w:t xml:space="preserve">8. Les jardins magnifiques et l'architecture de style Renaissance du château sont impressionnants.  </w:t>
      </w:r>
    </w:p>
    <w:p>
      <w:r>
        <w:t xml:space="preserve">    The magnificent gardens and the architecture of the Renaissance style of the castle are impressive. </w:t>
      </w:r>
    </w:p>
    <w:p>
      <w:r>
        <w:t xml:space="preserve">9. Il y a un restaurant dans le château qui propose une cuisine locale raffinée. </w:t>
      </w:r>
    </w:p>
    <w:p>
      <w:r>
        <w:t xml:space="preserve">    There is a restaurant in the castle that offers refined local cuisine.</w:t>
      </w:r>
    </w:p>
    <w:p>
      <w:r>
        <w:t xml:space="preserve">10. Le château est devenu un symbole de la région et une destination touristique importante.  </w:t>
      </w:r>
    </w:p>
    <w:p>
      <w:r>
        <w:t xml:space="preserve">   The castle became a symbol of the region and an important tourist destination.</w:t>
      </w:r>
    </w:p>
    <w:p/>
    <w:p>
      <w:r>
        <w:rPr>
          <w:b/>
        </w:rPr>
        <w:t>Word: Gris | Meaning: Gray</w:t>
      </w:r>
    </w:p>
    <w:p/>
    <w:p>
      <w:r>
        <w:t>1. Le ciel était gris aujourd'hui.</w:t>
      </w:r>
    </w:p>
    <w:p>
      <w:r>
        <w:t xml:space="preserve">   The sky was gray today.</w:t>
      </w:r>
    </w:p>
    <w:p>
      <w:r>
        <w:t>2. La robe de Marie est grise.</w:t>
      </w:r>
    </w:p>
    <w:p>
      <w:r>
        <w:t xml:space="preserve">   Marie's dress is grey.</w:t>
      </w:r>
    </w:p>
    <w:p>
      <w:r>
        <w:t>3. J’ai un crayon gris.</w:t>
      </w:r>
    </w:p>
    <w:p>
      <w:r>
        <w:t xml:space="preserve">   I have a grey pencil.</w:t>
      </w:r>
    </w:p>
    <w:p>
      <w:r>
        <w:t>4. Les vêtements sont gris en hiver.</w:t>
      </w:r>
    </w:p>
    <w:p>
      <w:r>
        <w:t xml:space="preserve">   Clothes are grey in winter.</w:t>
      </w:r>
    </w:p>
    <w:p>
      <w:r>
        <w:t>5. Il y a une voiture grise dans la rue.</w:t>
      </w:r>
    </w:p>
    <w:p>
      <w:r>
        <w:t xml:space="preserve">   There is a grey car on the street.</w:t>
      </w:r>
    </w:p>
    <w:p>
      <w:r>
        <w:t>6. Le café est gris et doux.</w:t>
      </w:r>
    </w:p>
    <w:p>
      <w:r>
        <w:t xml:space="preserve">   The coffee is grey and sweet.</w:t>
      </w:r>
    </w:p>
    <w:p>
      <w:r>
        <w:t>7. La terre est grise à l’automne.</w:t>
      </w:r>
    </w:p>
    <w:p>
      <w:r>
        <w:t xml:space="preserve">   The earth is grey in autumn.</w:t>
      </w:r>
    </w:p>
    <w:p>
      <w:r>
        <w:t>8.  Le tableau représente un paysage gris.</w:t>
      </w:r>
    </w:p>
    <w:p>
      <w:r>
        <w:t xml:space="preserve">   The painting depicts a gray landscape.</w:t>
      </w:r>
    </w:p>
    <w:p>
      <w:r>
        <w:t xml:space="preserve">9.  J'ai besoin d'un peu de gris. </w:t>
      </w:r>
    </w:p>
    <w:p>
      <w:r>
        <w:t xml:space="preserve">   I need a little bit of grey.</w:t>
      </w:r>
    </w:p>
    <w:p>
      <w:r>
        <w:t xml:space="preserve">10. Il y a des traces de gris sur le mur. </w:t>
      </w:r>
    </w:p>
    <w:p>
      <w:r>
        <w:t xml:space="preserve">    There are traces of grey on the wall.</w:t>
      </w:r>
    </w:p>
    <w:p/>
    <w:p>
      <w:r>
        <w:rPr>
          <w:i/>
        </w:rPr>
        <w:t>Fleurs: Flowers | Meaning: Flowers</w:t>
      </w:r>
    </w:p>
    <w:p/>
    <w:p>
      <w:r>
        <w:t>1. Les fleurs de la rose sont magnifiques.</w:t>
      </w:r>
    </w:p>
    <w:p>
      <w:r>
        <w:t xml:space="preserve">    The roses' flowers are beautiful. </w:t>
      </w:r>
    </w:p>
    <w:p>
      <w:r>
        <w:t xml:space="preserve">2. J'aime beaucoup les fleurs printanières. </w:t>
      </w:r>
    </w:p>
    <w:p>
      <w:r>
        <w:t xml:space="preserve">    I like spring flowers very much.  </w:t>
      </w:r>
    </w:p>
    <w:p>
      <w:r>
        <w:t>3. La fleur d'oranger est une plante rare.</w:t>
      </w:r>
    </w:p>
    <w:p>
      <w:r>
        <w:t xml:space="preserve">   The orange flower is a rare plant.</w:t>
      </w:r>
    </w:p>
    <w:p>
      <w:r>
        <w:t xml:space="preserve">4. Les fleurs sont symbolisant la vie et l’amour. </w:t>
      </w:r>
    </w:p>
    <w:p>
      <w:r>
        <w:t xml:space="preserve">   Flowers symbolize life and love.</w:t>
      </w:r>
    </w:p>
    <w:p>
      <w:r>
        <w:t xml:space="preserve">5. J’ai besoin de fleurs pour décorer mon appartement. </w:t>
      </w:r>
    </w:p>
    <w:p>
      <w:r>
        <w:t xml:space="preserve">    I need flowers to decorate my apartment. </w:t>
      </w:r>
    </w:p>
    <w:p>
      <w:r>
        <w:t>6. La fleur est souvent utilisée dans les peintures.</w:t>
      </w:r>
    </w:p>
    <w:p>
      <w:r>
        <w:t xml:space="preserve">    The flower is often used in paintings.</w:t>
      </w:r>
    </w:p>
    <w:p>
      <w:r>
        <w:t xml:space="preserve">7.  Les couleurs des fleurs varient en fonction de la saison. </w:t>
      </w:r>
    </w:p>
    <w:p>
      <w:r>
        <w:t xml:space="preserve">    The colors of the flowers vary with the season.</w:t>
      </w:r>
    </w:p>
    <w:p>
      <w:r>
        <w:t xml:space="preserve">8. On trouve des fleurs dans toutes les régions du monde. </w:t>
      </w:r>
    </w:p>
    <w:p>
      <w:r>
        <w:t xml:space="preserve">   Flowers can be found in all regions of the world.</w:t>
      </w:r>
    </w:p>
    <w:p>
      <w:r>
        <w:t xml:space="preserve">9. La fleur est un symbole de beauté et de grâce. </w:t>
      </w:r>
    </w:p>
    <w:p>
      <w:r>
        <w:t xml:space="preserve">  A flower is a symbol of beauty and grace. </w:t>
      </w:r>
    </w:p>
    <w:p>
      <w:r>
        <w:t xml:space="preserve">10. J’adore le parfum des fleurs fraîches. </w:t>
      </w:r>
    </w:p>
    <w:p>
      <w:r>
        <w:t xml:space="preserve">    I love the scent of fresh flowers.</w:t>
      </w:r>
    </w:p>
    <w:p/>
    <w:p>
      <w:r>
        <w:t>Lune: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J'adore regarder la lune danser sur l'océan.  </w:t>
      </w:r>
    </w:p>
    <w:p>
      <w:r>
        <w:t xml:space="preserve">I love watching the moon dance on the ocean. </w:t>
      </w:r>
    </w:p>
    <w:p>
      <w:r>
        <w:t xml:space="preserve">3. La lune nous éclaire depuis longtemps.   </w:t>
      </w:r>
    </w:p>
    <w:p>
      <w:r>
        <w:t>The moon has illuminated us for a long time.</w:t>
      </w:r>
    </w:p>
    <w:p>
      <w:r>
        <w:t xml:space="preserve">4. Elle regarde la lune avec un air rêveur.  </w:t>
      </w:r>
    </w:p>
    <w:p>
      <w:r>
        <w:t xml:space="preserve">She looks at the moon with a dreamy expression. </w:t>
      </w:r>
    </w:p>
    <w:p>
      <w:r>
        <w:t xml:space="preserve">5. Le soleil et la lune sont les deux éléments les plus beaux du ciel.  </w:t>
      </w:r>
    </w:p>
    <w:p>
      <w:r>
        <w:t xml:space="preserve">The sun and the moon are the two most beautiful elements in the sky.   </w:t>
      </w:r>
    </w:p>
    <w:p>
      <w:r>
        <w:t xml:space="preserve">6. La lune est une source de magie dans la nuit.  </w:t>
      </w:r>
    </w:p>
    <w:p>
      <w:r>
        <w:t xml:space="preserve">The moon is a source of magic at night. </w:t>
      </w:r>
    </w:p>
    <w:p>
      <w:r>
        <w:t xml:space="preserve">7. J'imagine que la lune regarde le monde depuis son lieu unique.  </w:t>
      </w:r>
    </w:p>
    <w:p>
      <w:r>
        <w:t xml:space="preserve">I imagine that the moon looks at the world from its unique place. </w:t>
      </w:r>
    </w:p>
    <w:p>
      <w:r>
        <w:t xml:space="preserve">8. L’obscurité est plus profonde avec la présence de la lune.   </w:t>
      </w:r>
    </w:p>
    <w:p>
      <w:r>
        <w:t xml:space="preserve">The darkness is deeper with the presence of the moon. </w:t>
      </w:r>
    </w:p>
    <w:p>
      <w:r>
        <w:t xml:space="preserve">9. La lune a un rôle important dans notre vie et dans l'histoire humaine.  </w:t>
      </w:r>
    </w:p>
    <w:p>
      <w:r>
        <w:t xml:space="preserve">The moon has an important role in our life and human history.  </w:t>
      </w:r>
    </w:p>
    <w:p>
      <w:r>
        <w:t xml:space="preserve">10. Le ciel est encore plus beau avec une lune visible.  </w:t>
      </w:r>
    </w:p>
    <w:p>
      <w:r>
        <w:t>The sky is even more beautiful with a visible moon.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 Les enfants aiment jouer au soleil.</w:t>
      </w:r>
    </w:p>
    <w:p>
      <w:r>
        <w:t xml:space="preserve">     Children like playing in the sunshine.</w:t>
      </w:r>
    </w:p>
    <w:p>
      <w:r>
        <w:t xml:space="preserve">3. La chaleur du soleil me fait souffrir. </w:t>
      </w:r>
    </w:p>
    <w:p>
      <w:r>
        <w:t xml:space="preserve">    The heat of the sun makes me suffer. </w:t>
      </w:r>
    </w:p>
    <w:p>
      <w:r>
        <w:t>4. J'ai besoin d'un peu de soleil pour mieux réviser.</w:t>
      </w:r>
    </w:p>
    <w:p>
      <w:r>
        <w:t xml:space="preserve">   I need a bit of sun to better study.</w:t>
      </w:r>
    </w:p>
    <w:p>
      <w:r>
        <w:t xml:space="preserve">5.  Il y a beaucoup de soleil dans le jardin. </w:t>
      </w:r>
    </w:p>
    <w:p>
      <w:r>
        <w:t xml:space="preserve">   There is a lot of sun in the garden. </w:t>
      </w:r>
    </w:p>
    <w:p>
      <w:r>
        <w:t xml:space="preserve">6. Le soleil se couche tard aujourd’hui. </w:t>
      </w:r>
    </w:p>
    <w:p>
      <w:r>
        <w:t xml:space="preserve">    The sun sets late today.</w:t>
      </w:r>
    </w:p>
    <w:p>
      <w:r>
        <w:t>7.  En été, on profite du soleil pour aller au bord de la mer.</w:t>
      </w:r>
    </w:p>
    <w:p>
      <w:r>
        <w:t xml:space="preserve">    In summer, we enjoy the sunshine to go to the coast. </w:t>
      </w:r>
    </w:p>
    <w:p>
      <w:r>
        <w:t>8.  Il est important d'avoir un peu de soleil chaque jour.</w:t>
      </w:r>
    </w:p>
    <w:p>
      <w:r>
        <w:t xml:space="preserve">   It is important to have a little bit of sun every day. </w:t>
      </w:r>
    </w:p>
    <w:p>
      <w:r>
        <w:t xml:space="preserve">9.  La lumière du soleil nous apporte une joie immense. </w:t>
      </w:r>
    </w:p>
    <w:p>
      <w:r>
        <w:t xml:space="preserve">    The sunlight brings us immense joy.</w:t>
      </w:r>
    </w:p>
    <w:p>
      <w:r>
        <w:t>10. J’adore regarder le soleil se lever le matin.</w:t>
      </w:r>
    </w:p>
    <w:p>
      <w:r>
        <w:t xml:space="preserve">   I love watching the sun rise in the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