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terre | Meaning: land</w:t>
      </w:r>
    </w:p>
    <w:p/>
    <w:p>
      <w:r>
        <w:t>1. La terre est riche en ressources naturelles.</w:t>
      </w:r>
    </w:p>
    <w:p>
      <w:r>
        <w:t xml:space="preserve">  The earth is rich in natural resources.</w:t>
      </w:r>
    </w:p>
    <w:p>
      <w:r>
        <w:t>2. Il y a une grande variété de plantes qui poussent sur la terre.</w:t>
      </w:r>
    </w:p>
    <w:p>
      <w:r>
        <w:t xml:space="preserve">  There is a wide variety of plants that grow on the earth.</w:t>
      </w:r>
    </w:p>
    <w:p>
      <w:r>
        <w:t>3. La terre est le support vital de tous les êtres vivants.</w:t>
      </w:r>
    </w:p>
    <w:p>
      <w:r>
        <w:t xml:space="preserve">  Earth is the vital support for all living things.</w:t>
      </w:r>
    </w:p>
    <w:p>
      <w:r>
        <w:t>4. L’agriculture est un secteur important de l'économie, qui dépend de la terre.</w:t>
      </w:r>
    </w:p>
    <w:p>
      <w:r>
        <w:t xml:space="preserve">   Agriculture is an important sector of the economy that depends on the earth.</w:t>
      </w:r>
    </w:p>
    <w:p>
      <w:r>
        <w:t xml:space="preserve">5. Les scientifiques étudient les effets de la pollution sur la terre. </w:t>
      </w:r>
    </w:p>
    <w:p>
      <w:r>
        <w:t xml:space="preserve">    Scientists study the effects of pollution on Earth.</w:t>
      </w:r>
    </w:p>
    <w:p>
      <w:r>
        <w:t>6.  La sécheresse menace de dégrader la terre et les cultures.</w:t>
      </w:r>
    </w:p>
    <w:p>
      <w:r>
        <w:t xml:space="preserve">   Drought threatens to degrade the land and crops.</w:t>
      </w:r>
    </w:p>
    <w:p>
      <w:r>
        <w:t>7. Nous avons besoin d'agir pour protéger la terre et ses ressources.</w:t>
      </w:r>
    </w:p>
    <w:p>
      <w:r>
        <w:t xml:space="preserve">   We need to act to protect the earth and its resources. </w:t>
      </w:r>
    </w:p>
    <w:p>
      <w:r>
        <w:t>8. La terre est fragile et il faut l’étudier avec soin.</w:t>
      </w:r>
    </w:p>
    <w:p>
      <w:r>
        <w:t xml:space="preserve">  The earth is fragile and must be studied with care.</w:t>
      </w:r>
    </w:p>
    <w:p>
      <w:r>
        <w:t>9. Les forêts jouent un rôle essentiel dans le maintien de la santé de la terre.</w:t>
      </w:r>
    </w:p>
    <w:p>
      <w:r>
        <w:t xml:space="preserve">   Forests play a vital role in maintaining the health of the earth. </w:t>
      </w:r>
    </w:p>
    <w:p>
      <w:r>
        <w:t>10. L'exploitation de l'eau est une source importante d’occupation sur la terre.</w:t>
      </w:r>
    </w:p>
    <w:p>
      <w:r>
        <w:t xml:space="preserve">    Water exploitation is an important source of occupation on Earth.</w:t>
      </w:r>
    </w:p>
    <w:p/>
    <w:p>
      <w:r>
        <w:rPr>
          <w:b/>
        </w:rPr>
        <w:t>Word: ville | Meaning: town</w:t>
      </w:r>
    </w:p>
    <w:p/>
    <w:p>
      <w:r>
        <w:t>1. J'ai visité une ville magnifique récemment.</w:t>
      </w:r>
    </w:p>
    <w:p>
      <w:r>
        <w:t xml:space="preserve">    I visited a beautiful city recently.</w:t>
      </w:r>
    </w:p>
    <w:p>
      <w:r>
        <w:t>2. La ville de Paris est très grande et animée.</w:t>
      </w:r>
    </w:p>
    <w:p>
      <w:r>
        <w:t xml:space="preserve">    The city of Paris is very large and lively. </w:t>
      </w:r>
    </w:p>
    <w:p>
      <w:r>
        <w:t>3.  La plupart des gens vivent dans les villes.</w:t>
      </w:r>
    </w:p>
    <w:p>
      <w:r>
        <w:t xml:space="preserve">   Most people live in cities. </w:t>
      </w:r>
    </w:p>
    <w:p>
      <w:r>
        <w:t>4. Il y a beaucoup de restaurants et d'établissements publics dans la ville.</w:t>
      </w:r>
    </w:p>
    <w:p>
      <w:r>
        <w:t xml:space="preserve">   There are many restaurants and public institutions in the city. </w:t>
      </w:r>
    </w:p>
    <w:p>
      <w:r>
        <w:t>5. La ville est située à une distance raisonnable de notre maison.</w:t>
      </w:r>
    </w:p>
    <w:p>
      <w:r>
        <w:t xml:space="preserve">    The town is located at a reasonable distance from our home.</w:t>
      </w:r>
    </w:p>
    <w:p>
      <w:r>
        <w:t>6.  Elle est connue pour ses monuments historiques, comme les tours et les cathédrales.</w:t>
      </w:r>
    </w:p>
    <w:p>
      <w:r>
        <w:t xml:space="preserve">    She is known for her historical monuments, such as towers and cathedrals. </w:t>
      </w:r>
    </w:p>
    <w:p>
      <w:r>
        <w:t>7.  Le centre-ville est très animé à l'heure de pointe.</w:t>
      </w:r>
    </w:p>
    <w:p>
      <w:r>
        <w:t xml:space="preserve">    The city center is very lively at peak hours. </w:t>
      </w:r>
    </w:p>
    <w:p>
      <w:r>
        <w:t>8.  La ville a une population importante et dynamique.</w:t>
      </w:r>
    </w:p>
    <w:p>
      <w:r>
        <w:t xml:space="preserve">    The city has a significant and dynamic population. </w:t>
      </w:r>
    </w:p>
    <w:p>
      <w:r>
        <w:t>9.  Je suis allé faire des achats dans la ville.</w:t>
      </w:r>
    </w:p>
    <w:p>
      <w:r>
        <w:t xml:space="preserve">    I went shopping in the city. </w:t>
      </w:r>
    </w:p>
    <w:p>
      <w:r>
        <w:t xml:space="preserve">10. La ville offre une variété d'activités pour les touristes. </w:t>
      </w:r>
    </w:p>
    <w:p>
      <w:r>
        <w:t xml:space="preserve">     The city offers a variety of activities for tourists.</w:t>
      </w:r>
    </w:p>
    <w:p/>
    <w:p>
      <w:r>
        <w:rPr>
          <w:b/>
        </w:rPr>
        <w:t>Word: feu | Meaning: fire</w:t>
      </w:r>
    </w:p>
    <w:p/>
    <w:p>
      <w:r>
        <w:t>1. Il y a un feu de joie dans la salle!</w:t>
      </w:r>
    </w:p>
    <w:p>
      <w:r>
        <w:t xml:space="preserve">   There is a fire of joy in the room!</w:t>
      </w:r>
    </w:p>
    <w:p>
      <w:r>
        <w:t>2. La forêt était en proie au feu.</w:t>
      </w:r>
    </w:p>
    <w:p>
      <w:r>
        <w:t xml:space="preserve">   The forest was ablaze with fire.</w:t>
      </w:r>
    </w:p>
    <w:p>
      <w:r>
        <w:t>3. Le feu d'artifice illuminait le ciel nocturne.</w:t>
      </w:r>
    </w:p>
    <w:p>
      <w:r>
        <w:t xml:space="preserve">   Fireworks illuminated the night sky. </w:t>
      </w:r>
    </w:p>
    <w:p>
      <w:r>
        <w:t>4. Il s'est réveillé pour éteindre le feu de la cuisine.</w:t>
      </w:r>
    </w:p>
    <w:p>
      <w:r>
        <w:t xml:space="preserve">  He woke up to put out the kitchen stove fire.</w:t>
      </w:r>
    </w:p>
    <w:p>
      <w:r>
        <w:t>5. Les pompiers ont maîtrisé le feu dans l’usine.</w:t>
      </w:r>
    </w:p>
    <w:p>
      <w:r>
        <w:t xml:space="preserve">   The firefighters managed to contain the fire in the factory. </w:t>
      </w:r>
    </w:p>
    <w:p>
      <w:r>
        <w:t xml:space="preserve">6. Le feu a été émis dans un incendie de forêt. </w:t>
      </w:r>
    </w:p>
    <w:p>
      <w:r>
        <w:t xml:space="preserve">   The fire broke out in a forest fire.  </w:t>
      </w:r>
    </w:p>
    <w:p>
      <w:r>
        <w:t>7. La flamme du feu était rouge et vive.</w:t>
      </w:r>
    </w:p>
    <w:p>
      <w:r>
        <w:t xml:space="preserve">   The flame of the fire was red and bright.</w:t>
      </w:r>
    </w:p>
    <w:p>
      <w:r>
        <w:t>8. Les enfants ont joué avec le feu dans la cour.</w:t>
      </w:r>
    </w:p>
    <w:p>
      <w:r>
        <w:t xml:space="preserve">   The children played with fire in the yard. </w:t>
      </w:r>
    </w:p>
    <w:p>
      <w:r>
        <w:t xml:space="preserve">9. Le feu est l’une des forces de la nature. </w:t>
      </w:r>
    </w:p>
    <w:p>
      <w:r>
        <w:t xml:space="preserve">    Fire is one of the forces of nature.  </w:t>
      </w:r>
    </w:p>
    <w:p>
      <w:r>
        <w:t xml:space="preserve">10. Nous avons mangé une pizza et bu du jus à feu. </w:t>
      </w:r>
    </w:p>
    <w:p>
      <w:r>
        <w:t xml:space="preserve">     We ate a pizza and drank juice at the fire.</w:t>
      </w:r>
    </w:p>
    <w:p/>
    <w:p>
      <w:r>
        <w:rPr>
          <w:b/>
        </w:rPr>
        <w:t>Word: Clair | Meaning: Clear</w:t>
      </w:r>
    </w:p>
    <w:p/>
    <w:p>
      <w:r>
        <w:t xml:space="preserve">1. Il a un sourire clair. </w:t>
      </w:r>
    </w:p>
    <w:p>
      <w:r>
        <w:t xml:space="preserve">   He has a clear smile.</w:t>
      </w:r>
    </w:p>
    <w:p>
      <w:r>
        <w:t>2. La ville est claire et calme.</w:t>
      </w:r>
    </w:p>
    <w:p>
      <w:r>
        <w:t xml:space="preserve">   The city is clear and calm.</w:t>
      </w:r>
    </w:p>
    <w:p>
      <w:r>
        <w:t xml:space="preserve">3. Le café était clair. </w:t>
      </w:r>
    </w:p>
    <w:p>
      <w:r>
        <w:t xml:space="preserve">   The coffee was clear.</w:t>
      </w:r>
    </w:p>
    <w:p>
      <w:r>
        <w:t xml:space="preserve">4. Je comprends la situation, elle est claire. </w:t>
      </w:r>
    </w:p>
    <w:p>
      <w:r>
        <w:t xml:space="preserve">  I understand the situation, it's clear.</w:t>
      </w:r>
    </w:p>
    <w:p>
      <w:r>
        <w:t>5. Elle a des plans clairs pour l'avenir.</w:t>
      </w:r>
    </w:p>
    <w:p>
      <w:r>
        <w:t xml:space="preserve">   She has clear plans for the future.</w:t>
      </w:r>
    </w:p>
    <w:p>
      <w:r>
        <w:t xml:space="preserve">6. La lumière du soleil était claire. </w:t>
      </w:r>
    </w:p>
    <w:p>
      <w:r>
        <w:t xml:space="preserve">    The sunlight was clear. </w:t>
      </w:r>
    </w:p>
    <w:p>
      <w:r>
        <w:t xml:space="preserve">7. Le chef d'équipe avait une attitude claire. </w:t>
      </w:r>
    </w:p>
    <w:p>
      <w:r>
        <w:t xml:space="preserve">   The team leader had a clear attitude.</w:t>
      </w:r>
    </w:p>
    <w:p>
      <w:r>
        <w:t>8.  La nuit était claire, les étoiles brillaient.</w:t>
      </w:r>
    </w:p>
    <w:p>
      <w:r>
        <w:t xml:space="preserve">   The night was clear, the stars shone.</w:t>
      </w:r>
    </w:p>
    <w:p>
      <w:r>
        <w:t>9. Il a besoin d'un plan clair pour réussir.</w:t>
      </w:r>
    </w:p>
    <w:p>
      <w:r>
        <w:t xml:space="preserve">    He needs a clear plan to succeed.</w:t>
      </w:r>
    </w:p>
    <w:p>
      <w:r>
        <w:t xml:space="preserve">10. La communication est claire et concise. </w:t>
      </w:r>
    </w:p>
    <w:p>
      <w:r>
        <w:t xml:space="preserve">    Communication is clear and concise.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  The wind is blowing hard today.</w:t>
      </w:r>
    </w:p>
    <w:p>
      <w:r>
        <w:t>2.  J'aime le vent frais de la montagne.</w:t>
      </w:r>
    </w:p>
    <w:p>
      <w:r>
        <w:t xml:space="preserve">   I like the fresh mountain wind.</w:t>
      </w:r>
    </w:p>
    <w:p>
      <w:r>
        <w:t>3.  Il y a un vent dans ma robe.</w:t>
      </w:r>
    </w:p>
    <w:p>
      <w:r>
        <w:t xml:space="preserve">   There's a breeze in my dress.</w:t>
      </w:r>
    </w:p>
    <w:p>
      <w:r>
        <w:t>4. Le vent a soufflé les feuilles sur le sol.</w:t>
      </w:r>
    </w:p>
    <w:p>
      <w:r>
        <w:t xml:space="preserve">   The wind blew the leaves onto the ground. </w:t>
      </w:r>
    </w:p>
    <w:p>
      <w:r>
        <w:t>5. Le vent nous a apporté une surprise.</w:t>
      </w:r>
    </w:p>
    <w:p>
      <w:r>
        <w:t xml:space="preserve">   The wind brought us a surprise. </w:t>
      </w:r>
    </w:p>
    <w:p>
      <w:r>
        <w:t>6.  Le vent est un élément naturel important.</w:t>
      </w:r>
    </w:p>
    <w:p>
      <w:r>
        <w:t xml:space="preserve">   Wind is an important natural element. </w:t>
      </w:r>
    </w:p>
    <w:p>
      <w:r>
        <w:t>7.  La vitesse du vent change constamment.</w:t>
      </w:r>
    </w:p>
    <w:p>
      <w:r>
        <w:t xml:space="preserve">   The speed of the wind changes constantly. </w:t>
      </w:r>
    </w:p>
    <w:p>
      <w:r>
        <w:t>8.  Il y a un vent sur le sol, il faut fermer les portes.</w:t>
      </w:r>
    </w:p>
    <w:p>
      <w:r>
        <w:t xml:space="preserve">   There's a breeze on the ground, we need to close the doors.</w:t>
      </w:r>
    </w:p>
    <w:p>
      <w:r>
        <w:t>9.  Le vent nous a fait froid.</w:t>
      </w:r>
    </w:p>
    <w:p>
      <w:r>
        <w:t xml:space="preserve">   The wind made us cold. </w:t>
      </w:r>
    </w:p>
    <w:p>
      <w:r>
        <w:t>10. Le vent peut être dangereux en cas de tempête.</w:t>
      </w:r>
    </w:p>
    <w:p>
      <w:r>
        <w:t xml:space="preserve">    Wind can be dangerous in case of storms.</w:t>
      </w:r>
    </w:p>
    <w:p/>
    <w:p>
      <w:r>
        <w:t>Feu: Fire</w:t>
      </w:r>
    </w:p>
    <w:p/>
    <w:p>
      <w:r>
        <w:t>1. Il y a un feu de joie dans la pièce, les gens sont heureux.</w:t>
      </w:r>
    </w:p>
    <w:p>
      <w:r>
        <w:t xml:space="preserve">  There is a fire of joy in the room, people are happy.</w:t>
      </w:r>
    </w:p>
    <w:p>
      <w:r>
        <w:t xml:space="preserve">2. La lumière du feu illumine l'espace et met en valeur les objets. </w:t>
      </w:r>
    </w:p>
    <w:p>
      <w:r>
        <w:t>The light from the fire illuminates the space and highlights the objects.</w:t>
      </w:r>
    </w:p>
    <w:p>
      <w:r>
        <w:t>3. L'incendie a provoqué un feu d'alarme dans le quartier.</w:t>
      </w:r>
    </w:p>
    <w:p>
      <w:r>
        <w:t xml:space="preserve">  The fire caused an alarm in the neighbourhood.</w:t>
      </w:r>
    </w:p>
    <w:p>
      <w:r>
        <w:t>4. Nous avons une barbe de feu, elle est très longue!</w:t>
      </w:r>
    </w:p>
    <w:p>
      <w:r>
        <w:t xml:space="preserve">We have a beard of fire, it is very long! </w:t>
      </w:r>
    </w:p>
    <w:p>
      <w:r>
        <w:t>5. La flamme du feu est rouge et elle nous fait peur.</w:t>
      </w:r>
    </w:p>
    <w:p>
      <w:r>
        <w:t>The flame from the fire is red and it makes us scared.</w:t>
      </w:r>
    </w:p>
    <w:p>
      <w:r>
        <w:t>6. Le feu dans la cheminée est beau à regarder.</w:t>
      </w:r>
    </w:p>
    <w:p>
      <w:r>
        <w:t>The fire in the fireplace is beautiful to look at.</w:t>
      </w:r>
    </w:p>
    <w:p>
      <w:r>
        <w:t>7. Elle a mangé une pomme de feu, c’est très épicé!</w:t>
      </w:r>
    </w:p>
    <w:p>
      <w:r>
        <w:t xml:space="preserve">She ate a fiery apple, that's very spicy! </w:t>
      </w:r>
    </w:p>
    <w:p>
      <w:r>
        <w:t>8. Il y avait un feu d'artifice dans la rue ce soir-là.</w:t>
      </w:r>
    </w:p>
    <w:p>
      <w:r>
        <w:t xml:space="preserve">There was a fireworks display in the street that evening. </w:t>
      </w:r>
    </w:p>
    <w:p>
      <w:r>
        <w:t xml:space="preserve">9. Nous avons passé une soirée agréable autour du feu de camp. </w:t>
      </w:r>
    </w:p>
    <w:p>
      <w:r>
        <w:t>We had a nice evening around the campfire.</w:t>
      </w:r>
    </w:p>
    <w:p>
      <w:r>
        <w:t xml:space="preserve">10. Le feu des étoiles est très beau à contempler. </w:t>
      </w:r>
    </w:p>
    <w:p>
      <w:r>
        <w:t>The fire of stars is very beautiful to contemplate.</w:t>
      </w:r>
    </w:p>
    <w:p/>
    <w:p>
      <w:r>
        <w:rPr>
          <w:b/>
        </w:rPr>
        <w:t>Word: Feux | Meaning: Fires</w:t>
      </w:r>
    </w:p>
    <w:p/>
    <w:p>
      <w:r>
        <w:t>1. Les incendies sont dangereux, et il faut les éteindre rapidement.</w:t>
      </w:r>
    </w:p>
    <w:p>
      <w:r>
        <w:t xml:space="preserve">   The fires are dangerous, and we have to put them out quickly.</w:t>
      </w:r>
    </w:p>
    <w:p>
      <w:r>
        <w:t>2. Il y a des feu dans la cuisine, j'ai besoin d'aide.</w:t>
      </w:r>
    </w:p>
    <w:p>
      <w:r>
        <w:t xml:space="preserve">   There are some fires in the kitchen, I need help.</w:t>
      </w:r>
    </w:p>
    <w:p>
      <w:r>
        <w:t>3. Les feux de joie sont importants pour célébrer les fêtes.</w:t>
      </w:r>
    </w:p>
    <w:p>
      <w:r>
        <w:t xml:space="preserve">   Fireworks are important for celebrating holidays.</w:t>
      </w:r>
    </w:p>
    <w:p>
      <w:r>
        <w:t>4. J’adore regarder les feux d’artifice chaque année.</w:t>
      </w:r>
    </w:p>
    <w:p>
      <w:r>
        <w:t xml:space="preserve">    I love watching fireworks every year.</w:t>
      </w:r>
    </w:p>
    <w:p>
      <w:r>
        <w:t>5. La sécurité incendie est très importante, et il faut faire attention à la présence des feux.</w:t>
      </w:r>
    </w:p>
    <w:p>
      <w:r>
        <w:t xml:space="preserve">   Fire safety is very important, and we have to pay attention to the presence of fire.</w:t>
      </w:r>
    </w:p>
    <w:p>
      <w:r>
        <w:t xml:space="preserve">6. Le feu est une énergie qui peut être utilisée pour la cuisson. </w:t>
      </w:r>
    </w:p>
    <w:p>
      <w:r>
        <w:t xml:space="preserve">   Fire is a source of energy that can be used for cooking.</w:t>
      </w:r>
    </w:p>
    <w:p>
      <w:r>
        <w:t xml:space="preserve">7. Les feux de forêt sont un danger naturel et il faut les surveiller attentivement. </w:t>
      </w:r>
    </w:p>
    <w:p>
      <w:r>
        <w:t xml:space="preserve">   Wildfires are a natural hazard and we must monitor them closely.</w:t>
      </w:r>
    </w:p>
    <w:p>
      <w:r>
        <w:t>8. La lumière des bougies est douce et elle crée une ambiance feutrée.</w:t>
      </w:r>
    </w:p>
    <w:p>
      <w:r>
        <w:t xml:space="preserve">   The light of candles is soft, and it creates a cozy atmosphere. </w:t>
      </w:r>
    </w:p>
    <w:p>
      <w:r>
        <w:t>9. Les enfants aiment jouer avec le jeu de feu qui utilise des briques en plastique.</w:t>
      </w:r>
    </w:p>
    <w:p>
      <w:r>
        <w:t xml:space="preserve">   Children like to play with the fire toy that uses plastic bricks.</w:t>
      </w:r>
    </w:p>
    <w:p>
      <w:r>
        <w:t>10. Il faut éteindre les feux de camp avant de partir.</w:t>
      </w:r>
    </w:p>
    <w:p>
      <w:r>
        <w:t xml:space="preserve">    We must extinguish campfires before leaving.</w:t>
      </w:r>
    </w:p>
    <w:p/>
    <w:p>
      <w:r>
        <w:rPr>
          <w:b/>
        </w:rPr>
        <w:t>Word: Chasse | Meaning: Hunting</w:t>
      </w:r>
    </w:p>
    <w:p/>
    <w:p>
      <w:r>
        <w:t xml:space="preserve">1. Je vais faire une chasse aux trésors dans la forêt. </w:t>
      </w:r>
    </w:p>
    <w:p>
      <w:r>
        <w:t xml:space="preserve">  I'm going on a treasure hunt in the forest.</w:t>
      </w:r>
    </w:p>
    <w:p>
      <w:r>
        <w:t>2. Le lion se trouve en pleine chasse à des gazelles.</w:t>
      </w:r>
    </w:p>
    <w:p>
      <w:r>
        <w:t xml:space="preserve">  The lion is hunting gazelles.</w:t>
      </w:r>
    </w:p>
    <w:p>
      <w:r>
        <w:t>3. Les enfants jouent à la chasse au trésor pendant le week-end.</w:t>
      </w:r>
    </w:p>
    <w:p>
      <w:r>
        <w:t xml:space="preserve">  Children play hide and seek during the weekend. </w:t>
      </w:r>
    </w:p>
    <w:p>
      <w:r>
        <w:t>4. Elle est très bonne à la chasse aux primes.</w:t>
      </w:r>
    </w:p>
    <w:p>
      <w:r>
        <w:t xml:space="preserve">  She's very good at finding discounts. </w:t>
      </w:r>
    </w:p>
    <w:p>
      <w:r>
        <w:t>5. Ils ont organisé une chasse aux papillons dans le jardin.</w:t>
      </w:r>
    </w:p>
    <w:p>
      <w:r>
        <w:t xml:space="preserve">  They organized a butterfly hunt in the garden. </w:t>
      </w:r>
    </w:p>
    <w:p>
      <w:r>
        <w:t>6. La chasse au trésor est un moyen amusant de passer le temps.</w:t>
      </w:r>
    </w:p>
    <w:p>
      <w:r>
        <w:t xml:space="preserve">  Treasure hunting is a fun way to pass time. </w:t>
      </w:r>
    </w:p>
    <w:p>
      <w:r>
        <w:t xml:space="preserve">7. Les chasseurs sont en pleine compétition à la course d'orientation. </w:t>
      </w:r>
    </w:p>
    <w:p>
      <w:r>
        <w:t xml:space="preserve">  Hunters are competing at the orientation race. </w:t>
      </w:r>
    </w:p>
    <w:p>
      <w:r>
        <w:t>8. Nous avons déjoué une tentative de vol de voiture avec une chasse aux témoins.</w:t>
      </w:r>
    </w:p>
    <w:p>
      <w:r>
        <w:t xml:space="preserve">  We thwarted a car theft attempt by interviewing witnesses.</w:t>
      </w:r>
    </w:p>
    <w:p>
      <w:r>
        <w:t>9. La chasse au trésor fait partie des traditions du village.</w:t>
      </w:r>
    </w:p>
    <w:p>
      <w:r>
        <w:t xml:space="preserve">  Treasure hunting is part of the village traditions. </w:t>
      </w:r>
    </w:p>
    <w:p>
      <w:r>
        <w:t>10. Il faut savoir s'adapter à la situation pour réussir sa chasse aux informations.</w:t>
      </w:r>
    </w:p>
    <w:p>
      <w:r>
        <w:t xml:space="preserve">  You need to adapt to the situation to succeed in your information hunt.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 xml:space="preserve">   The table is white.</w:t>
      </w:r>
    </w:p>
    <w:p>
      <w:r>
        <w:t>2. J'ai besoin d'un drap blanc pour ma chaise.</w:t>
      </w:r>
    </w:p>
    <w:p>
      <w:r>
        <w:t xml:space="preserve">   I need a white sheet for my chair.</w:t>
      </w:r>
    </w:p>
    <w:p>
      <w:r>
        <w:t>3. La robe de la mariée était blanche et élégante.</w:t>
      </w:r>
    </w:p>
    <w:p>
      <w:r>
        <w:t xml:space="preserve">   The bride's dress was white and elegant. </w:t>
      </w:r>
    </w:p>
    <w:p>
      <w:r>
        <w:t>4. Il est difficile de trouver un objet blanc dans une pièce sombre.</w:t>
      </w:r>
    </w:p>
    <w:p>
      <w:r>
        <w:t xml:space="preserve">   It is difficult to find a white object in a dark room.</w:t>
      </w:r>
    </w:p>
    <w:p>
      <w:r>
        <w:t>5. Le ciel était bleu, mais il y avait aussi des nuages blancs.</w:t>
      </w:r>
    </w:p>
    <w:p>
      <w:r>
        <w:t xml:space="preserve">   The sky was blue, but there were also white clouds.</w:t>
      </w:r>
    </w:p>
    <w:p>
      <w:r>
        <w:t>6. Un tableau blanc est utile pour les étudiants qui apprennent à écrire.</w:t>
      </w:r>
    </w:p>
    <w:p>
      <w:r>
        <w:t xml:space="preserve">   A blank board is helpful for students learning to write. </w:t>
      </w:r>
    </w:p>
    <w:p>
      <w:r>
        <w:t>7. J'ai besoin d'un crayon blanc pour faire mes notes.</w:t>
      </w:r>
    </w:p>
    <w:p>
      <w:r>
        <w:t xml:space="preserve">   I need a white pencil to make my notes.</w:t>
      </w:r>
    </w:p>
    <w:p>
      <w:r>
        <w:t>8. La neige était blanche et immaculée sur la montagne.</w:t>
      </w:r>
    </w:p>
    <w:p>
      <w:r>
        <w:t xml:space="preserve">   Snow was white and immaculate on the mountain.</w:t>
      </w:r>
    </w:p>
    <w:p>
      <w:r>
        <w:t>9. Il faut utiliser un papier blanc pour les documents officiels.</w:t>
      </w:r>
    </w:p>
    <w:p>
      <w:r>
        <w:t xml:space="preserve">   It is necessary to use white paper for official documents. </w:t>
      </w:r>
    </w:p>
    <w:p>
      <w:r>
        <w:t>10. J'aime l'ambiance claire et blanche dans mon appartement.</w:t>
      </w:r>
    </w:p>
    <w:p>
      <w:r>
        <w:t xml:space="preserve">    I like the clear and white ambiance in my apartment.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>3. Elle aime les vêtements rouges.</w:t>
      </w:r>
    </w:p>
    <w:p>
      <w:r>
        <w:t xml:space="preserve">   She likes red clothes.</w:t>
      </w:r>
    </w:p>
    <w:p>
      <w:r>
        <w:t xml:space="preserve">4. Le chapeau de Marie était rouge. </w:t>
      </w:r>
    </w:p>
    <w:p>
      <w:r>
        <w:t xml:space="preserve">   Marie's hat was red.</w:t>
      </w:r>
    </w:p>
    <w:p>
      <w:r>
        <w:t>5. J’ai un crayon rouge dans ma boîte d'art.</w:t>
      </w:r>
    </w:p>
    <w:p>
      <w:r>
        <w:t xml:space="preserve">   I have a red crayon in my art box.</w:t>
      </w:r>
    </w:p>
    <w:p>
      <w:r>
        <w:t>6. Le gâteau est rouge avec des framboises.</w:t>
      </w:r>
    </w:p>
    <w:p>
      <w:r>
        <w:t xml:space="preserve">   The cake is red with raspberries.</w:t>
      </w:r>
    </w:p>
    <w:p>
      <w:r>
        <w:t xml:space="preserve">7. Les tomates sont rouges et juteuses. </w:t>
      </w:r>
    </w:p>
    <w:p>
      <w:r>
        <w:t xml:space="preserve">   Tomatoes are red and juicy.</w:t>
      </w:r>
    </w:p>
    <w:p>
      <w:r>
        <w:t>8. La terre de ma région est rouge.</w:t>
      </w:r>
    </w:p>
    <w:p>
      <w:r>
        <w:t xml:space="preserve">   My region's soil is red.</w:t>
      </w:r>
    </w:p>
    <w:p>
      <w:r>
        <w:t>9. J’ai vu un chat rouge dans la rue.</w:t>
      </w:r>
    </w:p>
    <w:p>
      <w:r>
        <w:t xml:space="preserve">   I saw a red cat in the street.</w:t>
      </w:r>
    </w:p>
    <w:p>
      <w:r>
        <w:t xml:space="preserve">10. Elle porte une robe rouge magnifique. </w:t>
      </w:r>
    </w:p>
    <w:p>
      <w:r>
        <w:t xml:space="preserve">   She wears a beautiful red dress.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