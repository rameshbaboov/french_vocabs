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Le petit chat est adorable.</w:t>
      </w:r>
    </w:p>
    <w:p>
      <w:r>
        <w:t xml:space="preserve">    The little cat is adorable.</w:t>
      </w:r>
    </w:p>
    <w:p>
      <w:r>
        <w:t>2. Il a un petit frère et une petite sœur.</w:t>
      </w:r>
    </w:p>
    <w:p>
      <w:r>
        <w:t xml:space="preserve">   He has a little brother and a little sister.</w:t>
      </w:r>
    </w:p>
    <w:p>
      <w:r>
        <w:t>3. La petite fille joue avec sesBlocks.</w:t>
      </w:r>
    </w:p>
    <w:p>
      <w:r>
        <w:t xml:space="preserve">   The little girl plays with her blocks.</w:t>
      </w:r>
    </w:p>
    <w:p>
      <w:r>
        <w:t xml:space="preserve">4. J’ai un petit ami qui est très intelligent. </w:t>
      </w:r>
    </w:p>
    <w:p>
      <w:r>
        <w:t xml:space="preserve">    I have a small friend who is very intelligent.</w:t>
      </w:r>
    </w:p>
    <w:p>
      <w:r>
        <w:t>5. Cette maison est petite, mais confortable.</w:t>
      </w:r>
    </w:p>
    <w:p>
      <w:r>
        <w:t xml:space="preserve">    This house is small, but comfortable. </w:t>
      </w:r>
    </w:p>
    <w:p>
      <w:r>
        <w:t>6. Le petit garçon est fatigué après le jeu.</w:t>
      </w:r>
    </w:p>
    <w:p>
      <w:r>
        <w:t xml:space="preserve">    The little boy is tired after playing. </w:t>
      </w:r>
    </w:p>
    <w:p>
      <w:r>
        <w:t>7. J’adore les petits cafés de Paris.</w:t>
      </w:r>
    </w:p>
    <w:p>
      <w:r>
        <w:t xml:space="preserve">    I love the small cafes of Paris.</w:t>
      </w:r>
    </w:p>
    <w:p>
      <w:r>
        <w:t xml:space="preserve">8. La petite robe bleu est magnifique. </w:t>
      </w:r>
    </w:p>
    <w:p>
      <w:r>
        <w:t xml:space="preserve">   The small blue dress is magnificent. </w:t>
      </w:r>
    </w:p>
    <w:p>
      <w:r>
        <w:t xml:space="preserve">9. Il a un petit problème avec son ordinateur. </w:t>
      </w:r>
    </w:p>
    <w:p>
      <w:r>
        <w:t xml:space="preserve">   He has a little problem with his computer. </w:t>
      </w:r>
    </w:p>
    <w:p>
      <w:r>
        <w:t xml:space="preserve">10. J’ai un petit chien qui me fait beaucoup de bonheur. </w:t>
      </w:r>
    </w:p>
    <w:p>
      <w:r>
        <w:t xml:space="preserve">    I have a little dog that brings me lots of happiness.</w:t>
      </w:r>
    </w:p>
    <w:p/>
    <w:p>
      <w:r>
        <w:rPr>
          <w:b/>
        </w:rPr>
        <w:t>Word: jeu | Meaning: game</w:t>
      </w:r>
    </w:p>
    <w:p/>
    <w:p>
      <w:r>
        <w:t xml:space="preserve">1. J’ai beaucoup de jeux vidéo à mon domicile. </w:t>
      </w:r>
    </w:p>
    <w:p>
      <w:r>
        <w:t xml:space="preserve">    I have many video games at my home.</w:t>
      </w:r>
    </w:p>
    <w:p>
      <w:r>
        <w:t>2.  Il est temps de jouer au jeu de société avec mes amis.</w:t>
      </w:r>
    </w:p>
    <w:p>
      <w:r>
        <w:t xml:space="preserve">   It's time to play board game with my friends. </w:t>
      </w:r>
    </w:p>
    <w:p>
      <w:r>
        <w:t>3. Le jeu d'échecs est un excellent moyen de développer la logique.</w:t>
      </w:r>
    </w:p>
    <w:p>
      <w:r>
        <w:t xml:space="preserve">  Chess is an excellent way to develop logic.</w:t>
      </w:r>
    </w:p>
    <w:p>
      <w:r>
        <w:t xml:space="preserve">4. J’adore jouer à des jeux sportifs en plein air. </w:t>
      </w:r>
    </w:p>
    <w:p>
      <w:r>
        <w:t xml:space="preserve">    I love playing sports games outdoors.</w:t>
      </w:r>
    </w:p>
    <w:p>
      <w:r>
        <w:t>5. Le jeu musical est une forme d’art très populaire.</w:t>
      </w:r>
    </w:p>
    <w:p>
      <w:r>
        <w:t xml:space="preserve">   Musical play is a very popular art form.</w:t>
      </w:r>
    </w:p>
    <w:p>
      <w:r>
        <w:t xml:space="preserve">6.  Le film était une histoire pleine de suspense et de jeux d'intrigues. </w:t>
      </w:r>
    </w:p>
    <w:p>
      <w:r>
        <w:t xml:space="preserve">    The movie was full of suspense and game of intrigue.</w:t>
      </w:r>
    </w:p>
    <w:p>
      <w:r>
        <w:t>7. Il faut s’amuser à jouer au jeu pour gagner.</w:t>
      </w:r>
    </w:p>
    <w:p>
      <w:r>
        <w:t xml:space="preserve">     You must have fun playing the game to win.</w:t>
      </w:r>
    </w:p>
    <w:p>
      <w:r>
        <w:t xml:space="preserve">8.  Elle a joué à un jeu de cartes avec ses amis. </w:t>
      </w:r>
    </w:p>
    <w:p>
      <w:r>
        <w:t xml:space="preserve">    She played card games with her friends.</w:t>
      </w:r>
    </w:p>
    <w:p>
      <w:r>
        <w:t xml:space="preserve">9. Le jeu d'émotions est important pour comprendre la complexité humaine. </w:t>
      </w:r>
    </w:p>
    <w:p>
      <w:r>
        <w:t xml:space="preserve">   The game of emotions is important for understanding human complexity. </w:t>
      </w:r>
    </w:p>
    <w:p>
      <w:r>
        <w:t xml:space="preserve">10. J’ai hâte de jouer un nouveau jeu vidéo quand j’aurai plus de temps libre.  </w:t>
      </w:r>
    </w:p>
    <w:p>
      <w:r>
        <w:t xml:space="preserve">   I can’t wait to play a new video game when I have more free time.</w:t>
      </w:r>
    </w:p>
    <w:p/>
    <w:p>
      <w:r>
        <w:rPr>
          <w:b/>
        </w:rPr>
        <w:t>Word: maison | Meaning: house</w:t>
      </w:r>
    </w:p>
    <w:p/>
    <w:p>
      <w:r>
        <w:t>1. Ma maison est petite, mais elle est confortable.</w:t>
      </w:r>
    </w:p>
    <w:p>
      <w:r>
        <w:t xml:space="preserve">  My house is small, but it's cozy.</w:t>
      </w:r>
    </w:p>
    <w:p>
      <w:r>
        <w:t>2. J’aime aller à la maison de mes parents chaque semaine.</w:t>
      </w:r>
    </w:p>
    <w:p>
      <w:r>
        <w:t xml:space="preserve">  I like to go to my parents' home every week. </w:t>
      </w:r>
    </w:p>
    <w:p>
      <w:r>
        <w:t>3. La maison a été construite il y a un an.</w:t>
      </w:r>
    </w:p>
    <w:p>
      <w:r>
        <w:t xml:space="preserve">  The house was built last year.</w:t>
      </w:r>
    </w:p>
    <w:p>
      <w:r>
        <w:t>4. Les fenêtres de ma maison sont grandes et éclairées.</w:t>
      </w:r>
    </w:p>
    <w:p>
      <w:r>
        <w:t xml:space="preserve">  My house's windows are big and bright.</w:t>
      </w:r>
    </w:p>
    <w:p>
      <w:r>
        <w:t xml:space="preserve">5. J’ai besoin d’un nouveau canapé pour la maison. </w:t>
      </w:r>
    </w:p>
    <w:p>
      <w:r>
        <w:t xml:space="preserve">   I need a new sofa for the house. </w:t>
      </w:r>
    </w:p>
    <w:p>
      <w:r>
        <w:t xml:space="preserve">6. La maison est en bois et elle est très belle. </w:t>
      </w:r>
    </w:p>
    <w:p>
      <w:r>
        <w:t xml:space="preserve">  The house is made of wood and it's very beautiful.</w:t>
      </w:r>
    </w:p>
    <w:p>
      <w:r>
        <w:t xml:space="preserve">7. L'architecte a conçu une maison moderne avec des lignes géométriques. </w:t>
      </w:r>
    </w:p>
    <w:p>
      <w:r>
        <w:t xml:space="preserve">   The architect designed a modern house with geometric lines. </w:t>
      </w:r>
    </w:p>
    <w:p>
      <w:r>
        <w:t xml:space="preserve">8. Nous avons planifié notre visite à la maison d’un ami en France. </w:t>
      </w:r>
    </w:p>
    <w:p>
      <w:r>
        <w:t xml:space="preserve">  We have planned our visit to a friend's house in France. </w:t>
      </w:r>
    </w:p>
    <w:p>
      <w:r>
        <w:t xml:space="preserve">9. La cuisine de ma maison est décorée avec des plantes vertes. </w:t>
      </w:r>
    </w:p>
    <w:p>
      <w:r>
        <w:t xml:space="preserve">   The kitchen of my house is decorated with green plants.</w:t>
      </w:r>
    </w:p>
    <w:p>
      <w:r>
        <w:t>10. J’aime cuisiner et manger dans ma maison.</w:t>
      </w:r>
    </w:p>
    <w:p>
      <w:r>
        <w:t xml:space="preserve">    I like cooking and eating in my house.</w:t>
      </w:r>
    </w:p>
    <w:p/>
    <w:p>
      <w:r>
        <w:rPr>
          <w:b/>
        </w:rPr>
        <w:t>Word: jour | Meaning: day</w:t>
      </w:r>
    </w:p>
    <w:p/>
    <w:p>
      <w:r>
        <w:t>1. Il y a deux jours que j'ai vu mes amis.</w:t>
      </w:r>
    </w:p>
    <w:p>
      <w:r>
        <w:t xml:space="preserve">   It has been two days since I saw my friends.</w:t>
      </w:r>
    </w:p>
    <w:p>
      <w:r>
        <w:t>2. Nous avons passé un agréable jour à la plage.</w:t>
      </w:r>
    </w:p>
    <w:p>
      <w:r>
        <w:t xml:space="preserve">   We had a pleasant day at the beach. </w:t>
      </w:r>
    </w:p>
    <w:p>
      <w:r>
        <w:t>3.  Le soleil brille aujourd'hui, il fait beau!</w:t>
      </w:r>
    </w:p>
    <w:p>
      <w:r>
        <w:t xml:space="preserve">    The sun is shining today, it's beautiful!</w:t>
      </w:r>
    </w:p>
    <w:p>
      <w:r>
        <w:t>4. Il est important de prendre le temps pour chaque jour.</w:t>
      </w:r>
    </w:p>
    <w:p>
      <w:r>
        <w:t xml:space="preserve">   It is important to take time for each day. </w:t>
      </w:r>
    </w:p>
    <w:p>
      <w:r>
        <w:t xml:space="preserve">5. Le jeudi est mon jour préféré. </w:t>
      </w:r>
    </w:p>
    <w:p>
      <w:r>
        <w:t xml:space="preserve">    Thursday is my favorite day.</w:t>
      </w:r>
    </w:p>
    <w:p>
      <w:r>
        <w:t>6.  La fête commence demain, j'attends avec impatience.</w:t>
      </w:r>
    </w:p>
    <w:p>
      <w:r>
        <w:t xml:space="preserve">   The party starts tomorrow, I’m waiting impatiently. </w:t>
      </w:r>
    </w:p>
    <w:p>
      <w:r>
        <w:t xml:space="preserve">7. J'ai besoin d'un peu de repos pour me ressourcer après ce long jour de travail. </w:t>
      </w:r>
    </w:p>
    <w:p>
      <w:r>
        <w:t xml:space="preserve">    I need a little rest to recharge after this long work day. </w:t>
      </w:r>
    </w:p>
    <w:p>
      <w:r>
        <w:t>8.  Le weekend approche, je suis impatient de découvrir les nouvelles activités!</w:t>
      </w:r>
    </w:p>
    <w:p>
      <w:r>
        <w:t xml:space="preserve">   The weekend is approaching, I am eager to discover the new activities!</w:t>
      </w:r>
    </w:p>
    <w:p>
      <w:r>
        <w:t>9. J'adore passer des jours en famille et profiter des moments simples.</w:t>
      </w:r>
    </w:p>
    <w:p>
      <w:r>
        <w:t xml:space="preserve">    I love spending days with family and enjoying simple moments. </w:t>
      </w:r>
    </w:p>
    <w:p>
      <w:r>
        <w:t>10. Je profite du jour pour me détendre et lire un livre.</w:t>
      </w:r>
    </w:p>
    <w:p>
      <w:r>
        <w:t xml:space="preserve">    I take advantage of the day to relax and read a book.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The coffee is good.</w:t>
      </w:r>
    </w:p>
    <w:p>
      <w:r>
        <w:t>2. C'est une bonne idée!</w:t>
      </w:r>
    </w:p>
    <w:p>
      <w:r>
        <w:t xml:space="preserve">  It's a good idea!</w:t>
      </w:r>
    </w:p>
    <w:p>
      <w:r>
        <w:t>3. Vous avez bien mangé?</w:t>
      </w:r>
    </w:p>
    <w:p>
      <w:r>
        <w:t xml:space="preserve">  Did you eat well?</w:t>
      </w:r>
    </w:p>
    <w:p>
      <w:r>
        <w:t>4. Ce soir, je vais à la fête et ça promet un bon moment.</w:t>
      </w:r>
    </w:p>
    <w:p>
      <w:r>
        <w:t xml:space="preserve">  Tonight I am going to the party and it promises to be a good time.</w:t>
      </w:r>
    </w:p>
    <w:p>
      <w:r>
        <w:t>5. Il est bon de se détendre parfois.</w:t>
      </w:r>
    </w:p>
    <w:p>
      <w:r>
        <w:t xml:space="preserve">  It is good to relax sometimes.</w:t>
      </w:r>
    </w:p>
    <w:p>
      <w:r>
        <w:t xml:space="preserve">6. J'ai besoin d'un bon conseil. </w:t>
      </w:r>
    </w:p>
    <w:p>
      <w:r>
        <w:t xml:space="preserve">  I need some good advice.</w:t>
      </w:r>
    </w:p>
    <w:p>
      <w:r>
        <w:t>7. La ville est très belle, et il y a beaucoup de choses à faire.</w:t>
      </w:r>
    </w:p>
    <w:p>
      <w:r>
        <w:t xml:space="preserve">   The city is very beautiful and there are many things to do.</w:t>
      </w:r>
    </w:p>
    <w:p>
      <w:r>
        <w:t>8. Le temps est bon aujourd’hui!</w:t>
      </w:r>
    </w:p>
    <w:p>
      <w:r>
        <w:t xml:space="preserve">  The weather is nice today!</w:t>
      </w:r>
    </w:p>
    <w:p>
      <w:r>
        <w:t xml:space="preserve">9. Vous avez besoin d'aide? Je peux vous aider. </w:t>
      </w:r>
    </w:p>
    <w:p>
      <w:r>
        <w:t xml:space="preserve">  Do you need help? I can help you. </w:t>
      </w:r>
    </w:p>
    <w:p>
      <w:r>
        <w:t xml:space="preserve">10. Il y a beaucoup de gens qui sont très gentils et prêts à partager. </w:t>
      </w:r>
    </w:p>
    <w:p>
      <w:r>
        <w:t xml:space="preserve">   There are a lot of people who are very kind and ready to share.</w:t>
      </w:r>
    </w:p>
    <w:p/>
    <w:p>
      <w:r>
        <w:rPr>
          <w:b/>
        </w:rPr>
        <w:t>Word: Maison | Meaning: House</w:t>
      </w:r>
    </w:p>
    <w:p/>
    <w:p>
      <w:r>
        <w:t>1.  J'adore ma maison, elle est très confortable.</w:t>
      </w:r>
    </w:p>
    <w:p>
      <w:r>
        <w:t xml:space="preserve">    My house is very comfortable; I love it.</w:t>
      </w:r>
    </w:p>
    <w:p>
      <w:r>
        <w:t>2.  La maison de mes parents est située dans une petite ville.</w:t>
      </w:r>
    </w:p>
    <w:p>
      <w:r>
        <w:t xml:space="preserve">    My parents' house is located in a small town.</w:t>
      </w:r>
    </w:p>
    <w:p>
      <w:r>
        <w:t xml:space="preserve">3.  Il y a deux chambres dans ma maison et un grand salon. </w:t>
      </w:r>
    </w:p>
    <w:p>
      <w:r>
        <w:t xml:space="preserve">    My home has two bedrooms and a spacious living room. </w:t>
      </w:r>
    </w:p>
    <w:p>
      <w:r>
        <w:t xml:space="preserve">4.  Le jardin de la maison est très agréable pour passer des moments ensoleillés. </w:t>
      </w:r>
    </w:p>
    <w:p>
      <w:r>
        <w:t xml:space="preserve">    The garden of the house is very pleasant for spending sunny hours.</w:t>
      </w:r>
    </w:p>
    <w:p>
      <w:r>
        <w:t>5.  Je vais à la maison tous les jours pour travailler.</w:t>
      </w:r>
    </w:p>
    <w:p>
      <w:r>
        <w:t xml:space="preserve">    I go to work at home every day. </w:t>
      </w:r>
    </w:p>
    <w:p>
      <w:r>
        <w:t xml:space="preserve">6.  Elle a hâte d'aller chez sa maison et de se reposer. </w:t>
      </w:r>
    </w:p>
    <w:p>
      <w:r>
        <w:t xml:space="preserve">    She is looking forward to going home and resting.</w:t>
      </w:r>
    </w:p>
    <w:p>
      <w:r>
        <w:t>7.  La maison de Jean est située au bord d'un lac.</w:t>
      </w:r>
    </w:p>
    <w:p>
      <w:r>
        <w:t xml:space="preserve">   Jean's house is located on the edge of a lake.</w:t>
      </w:r>
    </w:p>
    <w:p>
      <w:r>
        <w:t xml:space="preserve">8.  Le propriétaire de la maison nous a présenté les différents détails de l'appartement. </w:t>
      </w:r>
    </w:p>
    <w:p>
      <w:r>
        <w:t xml:space="preserve">    The owner of the house introduced us to the different details of the apartment.</w:t>
      </w:r>
    </w:p>
    <w:p>
      <w:r>
        <w:t>9.   Nous avons visitée une maison de famille en Alsace.</w:t>
      </w:r>
    </w:p>
    <w:p>
      <w:r>
        <w:t xml:space="preserve">    We visited a family home in Alsace.</w:t>
      </w:r>
    </w:p>
    <w:p>
      <w:r>
        <w:t xml:space="preserve">10. Les voisins ont une maison avec un jardin luxuriant. </w:t>
      </w:r>
    </w:p>
    <w:p>
      <w:r>
        <w:t xml:space="preserve">     Neighbors have a house with a lush garden.</w:t>
      </w:r>
    </w:p>
    <w:p/>
    <w:p>
      <w:r>
        <w:rPr>
          <w:b/>
        </w:rPr>
        <w:t>Word: petit | Meaning: small</w:t>
      </w:r>
    </w:p>
    <w:p/>
    <w:p>
      <w:r>
        <w:t>1.  Le petit chien est très joueur.</w:t>
      </w:r>
    </w:p>
    <w:p>
      <w:r>
        <w:t xml:space="preserve">    The little dog is very playful.</w:t>
      </w:r>
    </w:p>
    <w:p>
      <w:r>
        <w:t xml:space="preserve">2.  J'ai une petite chambre. </w:t>
      </w:r>
    </w:p>
    <w:p>
      <w:r>
        <w:t xml:space="preserve">    I have a small room.</w:t>
      </w:r>
    </w:p>
    <w:p>
      <w:r>
        <w:t>3.  Il a un petit garçon qui l'adore.</w:t>
      </w:r>
    </w:p>
    <w:p>
      <w:r>
        <w:t xml:space="preserve">   He has a little boy he adores. </w:t>
      </w:r>
    </w:p>
    <w:p>
      <w:r>
        <w:t>4.  La petite fille est très timide.</w:t>
      </w:r>
    </w:p>
    <w:p>
      <w:r>
        <w:t xml:space="preserve">    The little girl is very timid. </w:t>
      </w:r>
    </w:p>
    <w:p>
      <w:r>
        <w:t>5.  Ce gâteau est petit, mais délicieux.</w:t>
      </w:r>
    </w:p>
    <w:p>
      <w:r>
        <w:t xml:space="preserve">    This cake is small but delicious.</w:t>
      </w:r>
    </w:p>
    <w:p>
      <w:r>
        <w:t xml:space="preserve">6.  Il s’est présenté à la réunion et il était petit. </w:t>
      </w:r>
    </w:p>
    <w:p>
      <w:r>
        <w:t xml:space="preserve">   He attended the meeting and he was small.</w:t>
      </w:r>
    </w:p>
    <w:p>
      <w:r>
        <w:t>7.  Est-ce que vous avez un petit problème ?</w:t>
      </w:r>
    </w:p>
    <w:p>
      <w:r>
        <w:t xml:space="preserve">    Do you have a little problem?</w:t>
      </w:r>
    </w:p>
    <w:p>
      <w:r>
        <w:t>8.  Elle est petite et elle n'a pas d'expérience.</w:t>
      </w:r>
    </w:p>
    <w:p>
      <w:r>
        <w:t xml:space="preserve">    She is small and doesn’t have any experience. </w:t>
      </w:r>
    </w:p>
    <w:p>
      <w:r>
        <w:t>9.  J'ai besoin d'un petit café avant de commencer la réunion.</w:t>
      </w:r>
    </w:p>
    <w:p>
      <w:r>
        <w:t xml:space="preserve">   I need a small coffee before I start the meeting. </w:t>
      </w:r>
    </w:p>
    <w:p>
      <w:r>
        <w:t xml:space="preserve">10. Le petit garçon a beaucoup de courage. </w:t>
      </w:r>
    </w:p>
    <w:p>
      <w:r>
        <w:t xml:space="preserve">   The little boy has a lot of courage.</w:t>
      </w:r>
    </w:p>
    <w:p/>
    <w:p>
      <w:r>
        <w:t>Chatte: &lt;Female cat&gt; | **Cat**</w:t>
      </w:r>
    </w:p>
    <w:p/>
    <w:p>
      <w:r>
        <w:t>1. La chatte est très calme et elle dort toute la journée.</w:t>
      </w:r>
    </w:p>
    <w:p>
      <w:r>
        <w:t xml:space="preserve">    The cat is very calm and it sleeps all day.</w:t>
      </w:r>
    </w:p>
    <w:p>
      <w:r>
        <w:t>2. J'aime beaucoup ma chatte, elle me fait toujours sourire.</w:t>
      </w:r>
    </w:p>
    <w:p>
      <w:r>
        <w:t xml:space="preserve">    I love my cat a lot; she always makes me smile.</w:t>
      </w:r>
    </w:p>
    <w:p>
      <w:r>
        <w:t>3. Le chat est très joueur et il aime jouer avec les enfants.</w:t>
      </w:r>
    </w:p>
    <w:p>
      <w:r>
        <w:t xml:space="preserve">    The cat is very playful and he likes to play with the children. </w:t>
      </w:r>
    </w:p>
    <w:p>
      <w:r>
        <w:t>4. La chatte a besoin d'eau fraîche tous les jours.</w:t>
      </w:r>
    </w:p>
    <w:p>
      <w:r>
        <w:t xml:space="preserve">    The cat needs fresh water every day.</w:t>
      </w:r>
    </w:p>
    <w:p>
      <w:r>
        <w:t>5. Je suis allé chez le vétérinaire pour faire contrôler la chatte.</w:t>
      </w:r>
    </w:p>
    <w:p>
      <w:r>
        <w:t xml:space="preserve">    I went to the veterinarian to have my cat checked up on. </w:t>
      </w:r>
    </w:p>
    <w:p>
      <w:r>
        <w:t>6.  Le chatte est très sociable et il aime se présenter aux autres animaux.</w:t>
      </w:r>
    </w:p>
    <w:p>
      <w:r>
        <w:t xml:space="preserve">    The cat is very sociable and he likes to introduce himself to other animals. </w:t>
      </w:r>
    </w:p>
    <w:p>
      <w:r>
        <w:t>7. Il y a un chatte dans la pièce, mais il est trop timide pour venir nous voir.</w:t>
      </w:r>
    </w:p>
    <w:p>
      <w:r>
        <w:t xml:space="preserve">    There's a cat in the room, but it's too shy to come and see us.</w:t>
      </w:r>
    </w:p>
    <w:p>
      <w:r>
        <w:t xml:space="preserve">8. La chatte s’est réveillée et elle réclame son petit-déjeuner. </w:t>
      </w:r>
    </w:p>
    <w:p>
      <w:r>
        <w:t xml:space="preserve">    The cat woke up and she is asking for her breakfast.</w:t>
      </w:r>
    </w:p>
    <w:p>
      <w:r>
        <w:t xml:space="preserve">9.  Mon chatte est très indépendant et il aime faire ses propres choses. </w:t>
      </w:r>
    </w:p>
    <w:p>
      <w:r>
        <w:t xml:space="preserve">    My cat is very independent and he likes to do his own things.</w:t>
      </w:r>
    </w:p>
    <w:p>
      <w:r>
        <w:t xml:space="preserve">10. Je pense que la chatte a besoin d’un peu de câlin aujourd'hui. </w:t>
      </w:r>
    </w:p>
    <w:p>
      <w:r>
        <w:t xml:space="preserve">    I think the cat needs a little cuddle today.</w:t>
      </w:r>
    </w:p>
    <w:p/>
    <w:p>
      <w:r>
        <w:rPr>
          <w:b/>
        </w:rPr>
        <w:t>Word: jouer | Meaning: to play</w:t>
      </w:r>
    </w:p>
    <w:p/>
    <w:p>
      <w:r>
        <w:t>1. J'adore jouer à des jeux vidéo en ligne.</w:t>
      </w:r>
    </w:p>
    <w:p>
      <w:r>
        <w:t xml:space="preserve">    I love playing online video games.</w:t>
      </w:r>
    </w:p>
    <w:p>
      <w:r>
        <w:t>2. Les enfants aiment jouer à l'extérieur pendant la journée.</w:t>
      </w:r>
    </w:p>
    <w:p>
      <w:r>
        <w:t xml:space="preserve">    Children like to play outside during the day.</w:t>
      </w:r>
    </w:p>
    <w:p>
      <w:r>
        <w:t xml:space="preserve">3. Il est temps de jouer à un jeu de société avec ma famille. </w:t>
      </w:r>
    </w:p>
    <w:p>
      <w:r>
        <w:t xml:space="preserve">    It’s time to play a board game with my family.</w:t>
      </w:r>
    </w:p>
    <w:p>
      <w:r>
        <w:t xml:space="preserve">4. Elle joue le piano chaque jour pour se détendre. </w:t>
      </w:r>
    </w:p>
    <w:p>
      <w:r>
        <w:t xml:space="preserve">    She plays the piano every day to relax.</w:t>
      </w:r>
    </w:p>
    <w:p>
      <w:r>
        <w:t xml:space="preserve">5. Je vais jouer à la piscine pendant les vacances scolaires.  </w:t>
      </w:r>
    </w:p>
    <w:p>
      <w:r>
        <w:t xml:space="preserve">    I am going to play at the pool during school holidays.</w:t>
      </w:r>
    </w:p>
    <w:p>
      <w:r>
        <w:t>6. Le chien aime jouer avec son jouet préféré.</w:t>
      </w:r>
    </w:p>
    <w:p>
      <w:r>
        <w:t xml:space="preserve">   The dog loves playing with his favorite toy.</w:t>
      </w:r>
    </w:p>
    <w:p>
      <w:r>
        <w:t xml:space="preserve">7. Les musiciens jouent en concert pour des milliers d'auditeurs. </w:t>
      </w:r>
    </w:p>
    <w:p>
      <w:r>
        <w:t xml:space="preserve">    Musicians play a concert for thousands of listeners.</w:t>
      </w:r>
    </w:p>
    <w:p>
      <w:r>
        <w:t xml:space="preserve">8. Il faut trouver un moyen de jouer plus sereinement. </w:t>
      </w:r>
    </w:p>
    <w:p>
      <w:r>
        <w:t xml:space="preserve">    We need to find a way to play more calmly.</w:t>
      </w:r>
    </w:p>
    <w:p>
      <w:r>
        <w:t xml:space="preserve">9. Les enfants ont joué à la balle dans le parc avant d’aller manger. </w:t>
      </w:r>
    </w:p>
    <w:p>
      <w:r>
        <w:t xml:space="preserve">    The children played with the ball in the park before going to eat.</w:t>
      </w:r>
    </w:p>
    <w:p>
      <w:r>
        <w:t xml:space="preserve">10.  Avant de partir en voyage, je vais jouer à un jeu d'aventure.  </w:t>
      </w:r>
    </w:p>
    <w:p>
      <w:r>
        <w:t xml:space="preserve">     Before going on a trip, I will play a game of adventure.</w:t>
      </w:r>
    </w:p>
    <w:p/>
    <w:p>
      <w:r>
        <w:rPr>
          <w:b/>
        </w:rPr>
        <w:t>Word: rose | Meaning: rose</w:t>
      </w:r>
    </w:p>
    <w:p/>
    <w:p>
      <w:r>
        <w:t>1. J'adore la rose rouge, elle est magnifique.</w:t>
      </w:r>
    </w:p>
    <w:p>
      <w:r>
        <w:t xml:space="preserve">   I love the red rose, it is magnificent.</w:t>
      </w:r>
    </w:p>
    <w:p>
      <w:r>
        <w:t>2. La rose symbolise l'amour et la romance.</w:t>
      </w:r>
    </w:p>
    <w:p>
      <w:r>
        <w:t xml:space="preserve">   The rose symbolizes love and romance.</w:t>
      </w:r>
    </w:p>
    <w:p>
      <w:r>
        <w:t>3.  Je suis allé acheter une belle rose pour ma mère.</w:t>
      </w:r>
    </w:p>
    <w:p>
      <w:r>
        <w:t xml:space="preserve">   I went to buy a beautiful rose for my mother. </w:t>
      </w:r>
    </w:p>
    <w:p>
      <w:r>
        <w:t>4. Les roses sont un symbole de beauté et de grâce.</w:t>
      </w:r>
    </w:p>
    <w:p>
      <w:r>
        <w:t xml:space="preserve">   Roses are a symbol of beauty and grace.</w:t>
      </w:r>
    </w:p>
    <w:p>
      <w:r>
        <w:t xml:space="preserve">5.  Le bouquet de roses était magnifique, il a illuminé la salle. </w:t>
      </w:r>
    </w:p>
    <w:p>
      <w:r>
        <w:t xml:space="preserve">    The bouquet of roses was magnificent, it illuminated the room. </w:t>
      </w:r>
    </w:p>
    <w:p>
      <w:r>
        <w:t>6. Elle a offert une rose à mon ami lors d’un dîner romantique.</w:t>
      </w:r>
    </w:p>
    <w:p>
      <w:r>
        <w:t xml:space="preserve">    She offered a rose to my friend during a romantic dinner.</w:t>
      </w:r>
    </w:p>
    <w:p>
      <w:r>
        <w:t xml:space="preserve">7. Les fleurs roses sont les plus populaires dans le jardin. </w:t>
      </w:r>
    </w:p>
    <w:p>
      <w:r>
        <w:t xml:space="preserve">   The red roses are the most popular in the garden.  </w:t>
      </w:r>
    </w:p>
    <w:p>
      <w:r>
        <w:t>8. La couleur rouge de la rose est très attirante.</w:t>
      </w:r>
    </w:p>
    <w:p>
      <w:r>
        <w:t xml:space="preserve">    The red color of the rose is very attractive.</w:t>
      </w:r>
    </w:p>
    <w:p>
      <w:r>
        <w:t>9. Il faut faire attention aux allergies à la rose.</w:t>
      </w:r>
    </w:p>
    <w:p>
      <w:r>
        <w:t xml:space="preserve">    One must be careful about allergies to the rose. </w:t>
      </w:r>
    </w:p>
    <w:p>
      <w:r>
        <w:t xml:space="preserve">10. J'aime beaucoup les roses parfumées, elles sont relaxantes. </w:t>
      </w:r>
    </w:p>
    <w:p>
      <w:r>
        <w:t xml:space="preserve">   I really like the scented roses, they are relaxing.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