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Il est bien présent à la réunion.</w:t>
      </w:r>
    </w:p>
    <w:p>
      <w:r>
        <w:t xml:space="preserve">   He is well present at the meeting.</w:t>
      </w:r>
    </w:p>
    <w:p>
      <w:r>
        <w:t xml:space="preserve">3.  La météo est bien aujourd'hui. </w:t>
      </w:r>
    </w:p>
    <w:p>
      <w:r>
        <w:t xml:space="preserve">    The weather is good today.</w:t>
      </w:r>
    </w:p>
    <w:p>
      <w:r>
        <w:t xml:space="preserve">4. C'est une bonne idée. </w:t>
      </w:r>
    </w:p>
    <w:p>
      <w:r>
        <w:t xml:space="preserve">   It’s a good idea. </w:t>
      </w:r>
    </w:p>
    <w:p>
      <w:r>
        <w:t xml:space="preserve">5. J'ai bien travaillé hier. </w:t>
      </w:r>
    </w:p>
    <w:p>
      <w:r>
        <w:t xml:space="preserve">   I worked well yesterday. </w:t>
      </w:r>
    </w:p>
    <w:p>
      <w:r>
        <w:t xml:space="preserve">6. La nourriture est bien préparée. </w:t>
      </w:r>
    </w:p>
    <w:p>
      <w:r>
        <w:t xml:space="preserve">   The food is well prepared. </w:t>
      </w:r>
    </w:p>
    <w:p>
      <w:r>
        <w:t xml:space="preserve">7.  Il faut prendre soin de soi, bien sûr! </w:t>
      </w:r>
    </w:p>
    <w:p>
      <w:r>
        <w:t xml:space="preserve">   One must take care of oneself, of course!</w:t>
      </w:r>
    </w:p>
    <w:p>
      <w:r>
        <w:t xml:space="preserve">8. Le concert a été bien reçu par la foule. </w:t>
      </w:r>
    </w:p>
    <w:p>
      <w:r>
        <w:t xml:space="preserve">   The concert was well received by the crowd. </w:t>
      </w:r>
    </w:p>
    <w:p>
      <w:r>
        <w:t>9. Je ne suis pas très content(e) avec la situation.</w:t>
      </w:r>
    </w:p>
    <w:p>
      <w:r>
        <w:t xml:space="preserve">    I am not very happy with the situation.</w:t>
      </w:r>
    </w:p>
    <w:p>
      <w:r>
        <w:t xml:space="preserve">10.  Tu vas bien? </w:t>
      </w:r>
    </w:p>
    <w:p>
      <w:r>
        <w:t xml:space="preserve">    How are you doing?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jardinier aime les plantes vertes.</w:t>
      </w:r>
    </w:p>
    <w:p>
      <w:r>
        <w:t xml:space="preserve">  The gardener likes green plants.</w:t>
      </w:r>
    </w:p>
    <w:p>
      <w:r>
        <w:t xml:space="preserve">3. J'ai une robe verte pour l'événement. </w:t>
      </w:r>
    </w:p>
    <w:p>
      <w:r>
        <w:t xml:space="preserve">  I have a green dress for the event.</w:t>
      </w:r>
    </w:p>
    <w:p>
      <w:r>
        <w:t xml:space="preserve">4. Les arbres verts font un paysage magnifique. </w:t>
      </w:r>
    </w:p>
    <w:p>
      <w:r>
        <w:t xml:space="preserve">  The green trees make a beautiful landscape.</w:t>
      </w:r>
    </w:p>
    <w:p>
      <w:r>
        <w:t>5. La ville est verte grâce aux plantes d'intérieur.</w:t>
      </w:r>
    </w:p>
    <w:p>
      <w:r>
        <w:t xml:space="preserve">  The city is green thanks to indoor plants. </w:t>
      </w:r>
    </w:p>
    <w:p>
      <w:r>
        <w:t xml:space="preserve">6. Le drapeau national est vert, blanc et rouge. </w:t>
      </w:r>
    </w:p>
    <w:p>
      <w:r>
        <w:t xml:space="preserve">  The national flag is green, white and red.</w:t>
      </w:r>
    </w:p>
    <w:p>
      <w:r>
        <w:t xml:space="preserve">7. J'ai besoin de deux pots de fleurs verts pour mon balcon. </w:t>
      </w:r>
    </w:p>
    <w:p>
      <w:r>
        <w:t xml:space="preserve">  I need two green flowerpots for my balcony.</w:t>
      </w:r>
    </w:p>
    <w:p>
      <w:r>
        <w:t>8. Les tomates vertes sont plus savoureuses que les rouges.</w:t>
      </w:r>
    </w:p>
    <w:p>
      <w:r>
        <w:t xml:space="preserve">   Green tomatoes are more tasty than red ones. </w:t>
      </w:r>
    </w:p>
    <w:p>
      <w:r>
        <w:t>9. Il y a un vert dans l'eau des rivières.</w:t>
      </w:r>
    </w:p>
    <w:p>
      <w:r>
        <w:t xml:space="preserve">  There is green in the water of rivers. </w:t>
      </w:r>
    </w:p>
    <w:p>
      <w:r>
        <w:t>10. La lumière du soleil est verte en fin de journée.</w:t>
      </w:r>
    </w:p>
    <w:p>
      <w:r>
        <w:t xml:space="preserve">  The sunlight is green at sunset.</w:t>
      </w:r>
    </w:p>
    <w:p/>
    <w:p>
      <w:r>
        <w:rPr>
          <w:b/>
        </w:rPr>
        <w:t>Word: jouer | Meaning: to play</w:t>
      </w:r>
    </w:p>
    <w:p/>
    <w:p>
      <w:r>
        <w:t>1. Je **joue** au tennis chaque dimanche.</w:t>
      </w:r>
    </w:p>
    <w:p>
      <w:r>
        <w:t xml:space="preserve">   I play tennis every Sunday.</w:t>
      </w:r>
    </w:p>
    <w:p>
      <w:r>
        <w:t xml:space="preserve">2. Les enfants **jouent** dans le parc. </w:t>
      </w:r>
    </w:p>
    <w:p>
      <w:r>
        <w:t xml:space="preserve">   The children are playing in the park.</w:t>
      </w:r>
    </w:p>
    <w:p>
      <w:r>
        <w:t>3.  La musique est-elle amusante à **jouer** ?</w:t>
      </w:r>
    </w:p>
    <w:p>
      <w:r>
        <w:t xml:space="preserve">    Is music fun to play?</w:t>
      </w:r>
    </w:p>
    <w:p>
      <w:r>
        <w:t xml:space="preserve">4. Il adore **jouer** avec ses amis. </w:t>
      </w:r>
    </w:p>
    <w:p>
      <w:r>
        <w:t xml:space="preserve">   He loves to play with his friends. </w:t>
      </w:r>
    </w:p>
    <w:p>
      <w:r>
        <w:t>5. Elle a joué au concert hier soir.</w:t>
      </w:r>
    </w:p>
    <w:p>
      <w:r>
        <w:t xml:space="preserve">   She played at the concert last night.</w:t>
      </w:r>
    </w:p>
    <w:p>
      <w:r>
        <w:t>6.  Vous voulez **jouer** à des jeux de société ?</w:t>
      </w:r>
    </w:p>
    <w:p>
      <w:r>
        <w:t xml:space="preserve">    Do you want to play some board games?</w:t>
      </w:r>
    </w:p>
    <w:p>
      <w:r>
        <w:t>7. Nous sommes allés **jouer** au lac.</w:t>
      </w:r>
    </w:p>
    <w:p>
      <w:r>
        <w:t xml:space="preserve">   We went to play in the lake. </w:t>
      </w:r>
    </w:p>
    <w:p>
      <w:r>
        <w:t xml:space="preserve">8. Il est impossible de **jouer** ce jeu sans un bon joueur. </w:t>
      </w:r>
    </w:p>
    <w:p>
      <w:r>
        <w:t xml:space="preserve">   It is impossible to play this game without a good player. </w:t>
      </w:r>
    </w:p>
    <w:p>
      <w:r>
        <w:t>9. J’ai toujours eu l'habitude de **jouer** en solitaire.</w:t>
      </w:r>
    </w:p>
    <w:p>
      <w:r>
        <w:t xml:space="preserve">    I always had the habit of playing alone. </w:t>
      </w:r>
    </w:p>
    <w:p>
      <w:r>
        <w:t xml:space="preserve">10.  Ils sont venus **jouer** à la cafétéria. </w:t>
      </w:r>
    </w:p>
    <w:p>
      <w:r>
        <w:t xml:space="preserve">   They came to play at the cafeteria.</w:t>
      </w:r>
    </w:p>
    <w:p/>
    <w:p>
      <w:r>
        <w:rPr>
          <w:b/>
        </w:rPr>
        <w:t>Word: lumiere | Meaning: light</w:t>
      </w:r>
    </w:p>
    <w:p/>
    <w:p>
      <w:r>
        <w:t>1. La lumière du soleil éclaire la forêt.</w:t>
      </w:r>
    </w:p>
    <w:p>
      <w:r>
        <w:t xml:space="preserve">  The sunlight illuminates the forest.</w:t>
      </w:r>
    </w:p>
    <w:p>
      <w:r>
        <w:t>2. Il faut une lumière pour lire dans le noir.</w:t>
      </w:r>
    </w:p>
    <w:p>
      <w:r>
        <w:t xml:space="preserve">  You need a light to read in the dark.</w:t>
      </w:r>
    </w:p>
    <w:p>
      <w:r>
        <w:t>3. J'ai besoin d'une lampe de poche pour me guider dans la cave.</w:t>
      </w:r>
    </w:p>
    <w:p>
      <w:r>
        <w:t xml:space="preserve">  I need a flashlight to guide me down the cellar.</w:t>
      </w:r>
    </w:p>
    <w:p>
      <w:r>
        <w:t>4. La lumière d'une bougie est douce et chaude.</w:t>
      </w:r>
    </w:p>
    <w:p>
      <w:r>
        <w:t xml:space="preserve">  The light of a candle is gentle and warm.</w:t>
      </w:r>
    </w:p>
    <w:p>
      <w:r>
        <w:t>5. L'éclair éclaircit le ciel après la tempête.</w:t>
      </w:r>
    </w:p>
    <w:p>
      <w:r>
        <w:t xml:space="preserve">  The lightning illuminated the sky after the storm.</w:t>
      </w:r>
    </w:p>
    <w:p>
      <w:r>
        <w:t>6. La lumière de l'appartement était faible.</w:t>
      </w:r>
    </w:p>
    <w:p>
      <w:r>
        <w:t xml:space="preserve">  The light in the apartment was weak.</w:t>
      </w:r>
    </w:p>
    <w:p>
      <w:r>
        <w:t xml:space="preserve">7. L'horloge affiche une heure précise, et la lumière d’une horloge est constante. </w:t>
      </w:r>
    </w:p>
    <w:p>
      <w:r>
        <w:t xml:space="preserve">   The clock shows an exact hour, and the light of a clock is constant.</w:t>
      </w:r>
    </w:p>
    <w:p>
      <w:r>
        <w:t>8. Les lampadaires éclairent les rues de Paris.</w:t>
      </w:r>
    </w:p>
    <w:p>
      <w:r>
        <w:t xml:space="preserve">  Streetlamps illuminate the streets of Paris.</w:t>
      </w:r>
    </w:p>
    <w:p>
      <w:r>
        <w:t>9. La lumière du feu s'est éteinte.</w:t>
      </w:r>
    </w:p>
    <w:p>
      <w:r>
        <w:t xml:space="preserve">  The firelight went out.</w:t>
      </w:r>
    </w:p>
    <w:p>
      <w:r>
        <w:t xml:space="preserve">10. Le soleil se couche et la lumière diminue. </w:t>
      </w:r>
    </w:p>
    <w:p>
      <w:r>
        <w:t xml:space="preserve">    The sun sets and the light decreases.</w:t>
      </w:r>
    </w:p>
    <w:p/>
    <w:p>
      <w:r>
        <w:rPr>
          <w:b/>
        </w:rPr>
        <w:t>Word: Juste | Meaning: Just</w:t>
      </w:r>
    </w:p>
    <w:p/>
    <w:p>
      <w:r>
        <w:t>1. Il est juste de penser que les choses ne sont pas toujours faciles.</w:t>
      </w:r>
    </w:p>
    <w:p>
      <w:r>
        <w:t xml:space="preserve">   He is just in thinking that things are not always easy.</w:t>
      </w:r>
    </w:p>
    <w:p>
      <w:r>
        <w:t>2. Je pense qu'il faut être juste dans ses décisions.</w:t>
      </w:r>
    </w:p>
    <w:p>
      <w:r>
        <w:t xml:space="preserve">   I think one must be fair in their decisions. </w:t>
      </w:r>
    </w:p>
    <w:p>
      <w:r>
        <w:t xml:space="preserve">3. Elle a essayé de justifier son comportement, mais elle n’était pas juste. </w:t>
      </w:r>
    </w:p>
    <w:p>
      <w:r>
        <w:t xml:space="preserve">   She tried to justify her behavior but she was not just.  </w:t>
      </w:r>
    </w:p>
    <w:p>
      <w:r>
        <w:t>4. Le prix du billet est juste.</w:t>
      </w:r>
    </w:p>
    <w:p>
      <w:r>
        <w:t xml:space="preserve">   The ticket price is fair. </w:t>
      </w:r>
    </w:p>
    <w:p>
      <w:r>
        <w:t xml:space="preserve">5. Il se justifie en disant qu'il a eu des raisons justes de faire ça. </w:t>
      </w:r>
    </w:p>
    <w:p>
      <w:r>
        <w:t xml:space="preserve">   He justifies himself by saying that he had good, just reasons to do this. </w:t>
      </w:r>
    </w:p>
    <w:p>
      <w:r>
        <w:t xml:space="preserve">6.  Le gouvernement fait preuve d'une certaine justice sociale. </w:t>
      </w:r>
    </w:p>
    <w:p>
      <w:r>
        <w:t xml:space="preserve">    The government shows a certain social justice.</w:t>
      </w:r>
    </w:p>
    <w:p>
      <w:r>
        <w:t xml:space="preserve">7. Le monde est juste un peu plus beau après la pluie. </w:t>
      </w:r>
    </w:p>
    <w:p>
      <w:r>
        <w:t xml:space="preserve">   The world is just a little more beautiful after the rain.</w:t>
      </w:r>
    </w:p>
    <w:p>
      <w:r>
        <w:t xml:space="preserve">8. Il était juste de lui pardonner. </w:t>
      </w:r>
    </w:p>
    <w:p>
      <w:r>
        <w:t xml:space="preserve">   It was fair to forgive him.  </w:t>
      </w:r>
    </w:p>
    <w:p>
      <w:r>
        <w:t xml:space="preserve">9. La situation est juste, elle ne peut pas être autrement. </w:t>
      </w:r>
    </w:p>
    <w:p>
      <w:r>
        <w:t xml:space="preserve">   The situation is fair, it can’t be otherwise.</w:t>
      </w:r>
    </w:p>
    <w:p>
      <w:r>
        <w:t xml:space="preserve">10. Il n'est pas juste de se vanter sans rien faire. </w:t>
      </w:r>
    </w:p>
    <w:p>
      <w:r>
        <w:t xml:space="preserve">   It's not fair to brag without doing anything.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 un bleu de la maison.</w:t>
      </w:r>
    </w:p>
    <w:p>
      <w:r>
        <w:t xml:space="preserve">    I have a blue house.</w:t>
      </w:r>
    </w:p>
    <w:p>
      <w:r>
        <w:t>3. La robe de Marie était bleue.</w:t>
      </w:r>
    </w:p>
    <w:p>
      <w:r>
        <w:t xml:space="preserve">    Marie's dress was blue. </w:t>
      </w:r>
    </w:p>
    <w:p>
      <w:r>
        <w:t>4. Les enfants jouent dans le jardin bleu.</w:t>
      </w:r>
    </w:p>
    <w:p>
      <w:r>
        <w:t xml:space="preserve">    The children play in the blue garden.</w:t>
      </w:r>
    </w:p>
    <w:p>
      <w:r>
        <w:t>5. Il aime boire du jus de fruits bleu.</w:t>
      </w:r>
    </w:p>
    <w:p>
      <w:r>
        <w:t xml:space="preserve">    He likes to drink blue fruit juice. </w:t>
      </w:r>
    </w:p>
    <w:p>
      <w:r>
        <w:t xml:space="preserve">6. Le drapeau français est bleu, blanc et rouge. </w:t>
      </w:r>
    </w:p>
    <w:p>
      <w:r>
        <w:t xml:space="preserve">    The French flag is blue, white and red.</w:t>
      </w:r>
    </w:p>
    <w:p>
      <w:r>
        <w:t>7. La couleur bleue évoque la tranquillité.</w:t>
      </w:r>
    </w:p>
    <w:p>
      <w:r>
        <w:t xml:space="preserve">   Blue color evokes tranquility.</w:t>
      </w:r>
    </w:p>
    <w:p>
      <w:r>
        <w:t>8. J'ai besoin d'un peu de bleu pour mon tableau.</w:t>
      </w:r>
    </w:p>
    <w:p>
      <w:r>
        <w:t xml:space="preserve">    I need a bit of blue for my painting. </w:t>
      </w:r>
    </w:p>
    <w:p>
      <w:r>
        <w:t>9.  Les yeux bleus sont fascinants.</w:t>
      </w:r>
    </w:p>
    <w:p>
      <w:r>
        <w:t xml:space="preserve">    Blue eyes are fascinating. </w:t>
      </w:r>
    </w:p>
    <w:p>
      <w:r>
        <w:t>10. La fleur bleue est fragile.</w:t>
      </w:r>
    </w:p>
    <w:p>
      <w:r>
        <w:t xml:space="preserve">   The blue flower is delicate.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 The dress is gray.</w:t>
      </w:r>
    </w:p>
    <w:p>
      <w:r>
        <w:t xml:space="preserve">2.  Le ciel était gris et nuageux. </w:t>
      </w:r>
    </w:p>
    <w:p>
      <w:r>
        <w:t xml:space="preserve">    The sky was cloudy and gray.</w:t>
      </w:r>
    </w:p>
    <w:p>
      <w:r>
        <w:t xml:space="preserve">3. Il portait des chaussures grises. </w:t>
      </w:r>
    </w:p>
    <w:p>
      <w:r>
        <w:t xml:space="preserve">    He was wearing gray shoes.</w:t>
      </w:r>
    </w:p>
    <w:p>
      <w:r>
        <w:t xml:space="preserve">4. La voiture est grise, mais elle est très confortable. </w:t>
      </w:r>
    </w:p>
    <w:p>
      <w:r>
        <w:t xml:space="preserve">    The car is gray, but it's very comfortable.</w:t>
      </w:r>
    </w:p>
    <w:p>
      <w:r>
        <w:t xml:space="preserve">5. J'adore les vêtements gris. </w:t>
      </w:r>
    </w:p>
    <w:p>
      <w:r>
        <w:t xml:space="preserve">    I love clothes in gray.</w:t>
      </w:r>
    </w:p>
    <w:p>
      <w:r>
        <w:t xml:space="preserve">6. Les murs de la maison sont gris foncé. </w:t>
      </w:r>
    </w:p>
    <w:p>
      <w:r>
        <w:t xml:space="preserve">    The walls of the house are dark gray.</w:t>
      </w:r>
    </w:p>
    <w:p>
      <w:r>
        <w:t xml:space="preserve">7. Le gâteau était gris et il semblait être trop sec. </w:t>
      </w:r>
    </w:p>
    <w:p>
      <w:r>
        <w:t xml:space="preserve">    The cake was gray and it seemed too dry.</w:t>
      </w:r>
    </w:p>
    <w:p>
      <w:r>
        <w:t>8. Il n'a pas compris ce que vous avez dit, il était gris de la frustration.</w:t>
      </w:r>
    </w:p>
    <w:p>
      <w:r>
        <w:t xml:space="preserve">    He didn't understand what you said, he was gray with frustration.</w:t>
      </w:r>
    </w:p>
    <w:p>
      <w:r>
        <w:t xml:space="preserve">9. La plupart des vêtements de sport sont gris. </w:t>
      </w:r>
    </w:p>
    <w:p>
      <w:r>
        <w:t xml:space="preserve">    Most sporting clothes are gray.</w:t>
      </w:r>
    </w:p>
    <w:p>
      <w:r>
        <w:t xml:space="preserve">10.  Il s'est senti gris et triste après la mauvaise nouvelle. </w:t>
      </w:r>
    </w:p>
    <w:p>
      <w:r>
        <w:t xml:space="preserve">    He felt gray and sad after the bad news.</w:t>
      </w:r>
    </w:p>
    <w:p/>
    <w:p>
      <w:r>
        <w:rPr>
          <w:b/>
        </w:rPr>
        <w:t>Word: jaune | Meaning: yellow</w:t>
      </w:r>
    </w:p>
    <w:p/>
    <w:p>
      <w:r>
        <w:t>1. Le soleil est jaune aujourd'hui.</w:t>
      </w:r>
    </w:p>
    <w:p>
      <w:r>
        <w:t xml:space="preserve">    The sun is yellow today.</w:t>
      </w:r>
    </w:p>
    <w:p>
      <w:r>
        <w:t xml:space="preserve">2.  J’adore les vêtements jaunes. </w:t>
      </w:r>
    </w:p>
    <w:p>
      <w:r>
        <w:t xml:space="preserve">    I love clothes that are yellow.</w:t>
      </w:r>
    </w:p>
    <w:p>
      <w:r>
        <w:t>3. La voiture est de couleur jaune.</w:t>
      </w:r>
    </w:p>
    <w:p>
      <w:r>
        <w:t xml:space="preserve">    The car is yellow in color.</w:t>
      </w:r>
    </w:p>
    <w:p>
      <w:r>
        <w:t xml:space="preserve">4. Elle a un portrait en couleur jaune. </w:t>
      </w:r>
    </w:p>
    <w:p>
      <w:r>
        <w:t xml:space="preserve">   She has a picture in yellow color.</w:t>
      </w:r>
    </w:p>
    <w:p>
      <w:r>
        <w:t>5. Le soleil se met à l'aube, et il devient orange et jaune.</w:t>
      </w:r>
    </w:p>
    <w:p>
      <w:r>
        <w:t xml:space="preserve">    The sun starts to set, and it becomes orange and yellow.</w:t>
      </w:r>
    </w:p>
    <w:p>
      <w:r>
        <w:t xml:space="preserve">6.  La poule est jaune. </w:t>
      </w:r>
    </w:p>
    <w:p>
      <w:r>
        <w:t xml:space="preserve">    The chicken is yellow. </w:t>
      </w:r>
    </w:p>
    <w:p>
      <w:r>
        <w:t xml:space="preserve">7. Les fleurs jaunes sont belles. </w:t>
      </w:r>
    </w:p>
    <w:p>
      <w:r>
        <w:t xml:space="preserve">   Yellow flowers are pretty.</w:t>
      </w:r>
    </w:p>
    <w:p>
      <w:r>
        <w:t xml:space="preserve">8. La soupe était très jaune. </w:t>
      </w:r>
    </w:p>
    <w:p>
      <w:r>
        <w:t xml:space="preserve">   The soup was very yellow.</w:t>
      </w:r>
    </w:p>
    <w:p>
      <w:r>
        <w:t xml:space="preserve">9. Le drapeau français est jaune et bleu. </w:t>
      </w:r>
    </w:p>
    <w:p>
      <w:r>
        <w:t xml:space="preserve">    The French flag is yellow and blue.</w:t>
      </w:r>
    </w:p>
    <w:p>
      <w:r>
        <w:t xml:space="preserve">10.  Il a un sac à dos jaune. </w:t>
      </w:r>
    </w:p>
    <w:p>
      <w:r>
        <w:t xml:space="preserve">    He has a yellow backpack.</w:t>
      </w:r>
    </w:p>
    <w:p/>
    <w:p>
      <w:r>
        <w:rPr>
          <w:b/>
        </w:rPr>
        <w:t>Word: orange | Meaning: fruit</w:t>
      </w:r>
    </w:p>
    <w:p/>
    <w:p>
      <w:r>
        <w:t>1. J'adore les oranges, elles sont délicieuses.</w:t>
      </w:r>
    </w:p>
    <w:p>
      <w:r>
        <w:t xml:space="preserve">  I love oranges, they are delicious.</w:t>
      </w:r>
    </w:p>
    <w:p>
      <w:r>
        <w:t>2. La plupart des fruits frais sont disponibles dans la boutique d'orange.</w:t>
      </w:r>
    </w:p>
    <w:p>
      <w:r>
        <w:t xml:space="preserve">  Most fresh fruit is available in the orange shop. </w:t>
      </w:r>
    </w:p>
    <w:p>
      <w:r>
        <w:t>3. L'orange est un fruit tropicale qui pousse en Afrique et en Asie du Sud-Est.</w:t>
      </w:r>
    </w:p>
    <w:p>
      <w:r>
        <w:t xml:space="preserve">  The orange is a tropical fruit that grows in Africa and Southeast Asia.</w:t>
      </w:r>
    </w:p>
    <w:p>
      <w:r>
        <w:t>4. La vitamine C de l'orange est excellente pour la santé.</w:t>
      </w:r>
    </w:p>
    <w:p>
      <w:r>
        <w:t xml:space="preserve">  The vitamin C of the orange is excellent for health.</w:t>
      </w:r>
    </w:p>
    <w:p>
      <w:r>
        <w:t xml:space="preserve">5. J'utilise une orange dans mon smoothie au gingembre. </w:t>
      </w:r>
    </w:p>
    <w:p>
      <w:r>
        <w:t xml:space="preserve">   I use an orange in my ginger smoothie.</w:t>
      </w:r>
    </w:p>
    <w:p>
      <w:r>
        <w:t>6. Il y a plusieurs variétés d’oranges, comme les oranges sanguines et les oranges mandarines.</w:t>
      </w:r>
    </w:p>
    <w:p>
      <w:r>
        <w:t xml:space="preserve">  There are several varieties of oranges, such as sanguine oranges and mandarin oranges.</w:t>
      </w:r>
    </w:p>
    <w:p>
      <w:r>
        <w:t xml:space="preserve">7. Je préfère boire de l'eau avec une tranche d'orange pour un petit déjeuner frais. </w:t>
      </w:r>
    </w:p>
    <w:p>
      <w:r>
        <w:t xml:space="preserve">   I prefer to drink water with an orange slice for a fresh breakfast.</w:t>
      </w:r>
    </w:p>
    <w:p>
      <w:r>
        <w:t xml:space="preserve">8. L’orange est le fruit national de la France. </w:t>
      </w:r>
    </w:p>
    <w:p>
      <w:r>
        <w:t xml:space="preserve">  Orange is the national fruit of France. </w:t>
      </w:r>
    </w:p>
    <w:p>
      <w:r>
        <w:t xml:space="preserve">9. La cuisine marocaine utilise l’orange dans de nombreuses recettes. </w:t>
      </w:r>
    </w:p>
    <w:p>
      <w:r>
        <w:t xml:space="preserve">   Moroccan cuisine uses orange in many recipes.</w:t>
      </w:r>
    </w:p>
    <w:p>
      <w:r>
        <w:t xml:space="preserve">10. Les oranges sont souvent utilisées pour décorer les tables lors des fêtes. </w:t>
      </w:r>
    </w:p>
    <w:p>
      <w:r>
        <w:t xml:space="preserve">   Oranges are often used to decorate tables during parties.</w:t>
      </w:r>
    </w:p>
    <w:p/>
    <w:p>
      <w:r>
        <w:rPr>
          <w:b/>
        </w:rPr>
        <w:t>Word: J'aime | Meaning: I love</w:t>
      </w:r>
    </w:p>
    <w:p/>
    <w:p>
      <w:r>
        <w:t>1. J'aime la cuisine française.</w:t>
      </w:r>
    </w:p>
    <w:p>
      <w:r>
        <w:t xml:space="preserve">  I like French cuisine.</w:t>
      </w:r>
    </w:p>
    <w:p>
      <w:r>
        <w:t>2. J'aime beaucoup aller au cinéma.</w:t>
      </w:r>
    </w:p>
    <w:p>
      <w:r>
        <w:t xml:space="preserve">  I love going to the cinema.</w:t>
      </w:r>
    </w:p>
    <w:p>
      <w:r>
        <w:t>3. J'aime écouter de la musique classique.</w:t>
      </w:r>
    </w:p>
    <w:p>
      <w:r>
        <w:t xml:space="preserve">  I enjoy listening to classical music.</w:t>
      </w:r>
    </w:p>
    <w:p>
      <w:r>
        <w:t>4. J'aime bien voyager en Europe.</w:t>
      </w:r>
    </w:p>
    <w:p>
      <w:r>
        <w:t xml:space="preserve">  I like traveling in Europe.</w:t>
      </w:r>
    </w:p>
    <w:p>
      <w:r>
        <w:t>5. J'aime faire des promenades dans la forêt.</w:t>
      </w:r>
    </w:p>
    <w:p>
      <w:r>
        <w:t xml:space="preserve">  I like taking walks in the forest.</w:t>
      </w:r>
    </w:p>
    <w:p>
      <w:r>
        <w:t>6. J'aime discuter avec mes amis.</w:t>
      </w:r>
    </w:p>
    <w:p>
      <w:r>
        <w:t xml:space="preserve">  I love chatting with my friends.</w:t>
      </w:r>
    </w:p>
    <w:p>
      <w:r>
        <w:t xml:space="preserve">7. J'aime cuisiner pour mes proches. </w:t>
      </w:r>
    </w:p>
    <w:p>
      <w:r>
        <w:t xml:space="preserve">  I enjoy cooking for my loved ones.</w:t>
      </w:r>
    </w:p>
    <w:p>
      <w:r>
        <w:t>8. J'aime lire des livres pendant mon temps libre.</w:t>
      </w:r>
    </w:p>
    <w:p>
      <w:r>
        <w:t xml:space="preserve">  I like reading books during my free time.</w:t>
      </w:r>
    </w:p>
    <w:p>
      <w:r>
        <w:t>9. J'aime regarder la télévision en famille.</w:t>
      </w:r>
    </w:p>
    <w:p>
      <w:r>
        <w:t xml:space="preserve">  We love watching TV together as a family.</w:t>
      </w:r>
    </w:p>
    <w:p>
      <w:r>
        <w:t xml:space="preserve">10. J'aime apprendre de nouvelles choses. </w:t>
      </w:r>
    </w:p>
    <w:p>
      <w:r>
        <w:t xml:space="preserve">   I love learning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