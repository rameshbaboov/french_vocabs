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y avait une grande lumière dans les yeux de Jean.</w:t>
      </w:r>
    </w:p>
    <w:p>
      <w:r>
        <w:t xml:space="preserve">  There was a great light in Jean's eyes.</w:t>
      </w:r>
    </w:p>
    <w:p>
      <w:r>
        <w:t xml:space="preserve">3. L’éclair éclairant la route a permis à nous de voir où nous étions. </w:t>
      </w:r>
    </w:p>
    <w:p>
      <w:r>
        <w:t xml:space="preserve">  The lightning illuminating the road allowed us to see where we were.</w:t>
      </w:r>
    </w:p>
    <w:p>
      <w:r>
        <w:t>4. Elle a utilisé un éclairage plus fort pour la photographie.</w:t>
      </w:r>
    </w:p>
    <w:p>
      <w:r>
        <w:t xml:space="preserve">  She used a stronger lighting for the photography.</w:t>
      </w:r>
    </w:p>
    <w:p>
      <w:r>
        <w:t xml:space="preserve">5. La lumière du feu crépitait dans le bois. </w:t>
      </w:r>
    </w:p>
    <w:p>
      <w:r>
        <w:t xml:space="preserve">   The firelight crackled in the wood.</w:t>
      </w:r>
    </w:p>
    <w:p>
      <w:r>
        <w:t>6. J’ai besoin d'une lumière plus forte pour lire ce livre.</w:t>
      </w:r>
    </w:p>
    <w:p>
      <w:r>
        <w:t xml:space="preserve">  I need more light to read this book.</w:t>
      </w:r>
    </w:p>
    <w:p>
      <w:r>
        <w:t>7. En hiver, la lumière est plus courte et moins intense.</w:t>
      </w:r>
    </w:p>
    <w:p>
      <w:r>
        <w:t xml:space="preserve">  In winter, the light is shorter and less intense. </w:t>
      </w:r>
    </w:p>
    <w:p>
      <w:r>
        <w:t>8. Les lampadaires sur les rues illuminent les promeneurs.</w:t>
      </w:r>
    </w:p>
    <w:p>
      <w:r>
        <w:t xml:space="preserve">   Street lamps illuminate the pedestrians.</w:t>
      </w:r>
    </w:p>
    <w:p>
      <w:r>
        <w:t>9. La lumière de la lune brille dans l'eau.</w:t>
      </w:r>
    </w:p>
    <w:p>
      <w:r>
        <w:t xml:space="preserve">  The moon’s light shines in the water.</w:t>
      </w:r>
    </w:p>
    <w:p>
      <w:r>
        <w:t xml:space="preserve">10. Le ciel était couvert de nuages et la lumière était faible. </w:t>
      </w:r>
    </w:p>
    <w:p>
      <w:r>
        <w:t xml:space="preserve">   The sky was covered with clouds and the light was weak.</w:t>
      </w:r>
    </w:p>
    <w:p/>
    <w:p>
      <w:r>
        <w:rPr>
          <w:b/>
        </w:rPr>
        <w:t>Word: chat | Meaning: cat</w:t>
      </w:r>
    </w:p>
    <w:p/>
    <w:p>
      <w:r>
        <w:t>1. Je connais un chat très gentil.</w:t>
      </w:r>
    </w:p>
    <w:p>
      <w:r>
        <w:t xml:space="preserve">   I know a very nice cat.</w:t>
      </w:r>
    </w:p>
    <w:p>
      <w:r>
        <w:t>2. Le chat est dans la salle à manger.</w:t>
      </w:r>
    </w:p>
    <w:p>
      <w:r>
        <w:t xml:space="preserve">   The cat is in the dining room.</w:t>
      </w:r>
    </w:p>
    <w:p>
      <w:r>
        <w:t xml:space="preserve">3. Il s'est assis sur le tapis. </w:t>
      </w:r>
    </w:p>
    <w:p>
      <w:r>
        <w:t xml:space="preserve">   He sat on the rug.</w:t>
      </w:r>
    </w:p>
    <w:p>
      <w:r>
        <w:t>4. Les chats aiment se faire chouchouter.</w:t>
      </w:r>
    </w:p>
    <w:p>
      <w:r>
        <w:t xml:space="preserve">   Cats like to be pampered.</w:t>
      </w:r>
    </w:p>
    <w:p>
      <w:r>
        <w:t>5. Tu as une photo de ton chat ?</w:t>
      </w:r>
    </w:p>
    <w:p>
      <w:r>
        <w:t xml:space="preserve">   Do you have a picture of your cat?</w:t>
      </w:r>
    </w:p>
    <w:p>
      <w:r>
        <w:t>6. Mon chat est très joueur.</w:t>
      </w:r>
    </w:p>
    <w:p>
      <w:r>
        <w:t xml:space="preserve">   My cat is very playful.</w:t>
      </w:r>
    </w:p>
    <w:p>
      <w:r>
        <w:t xml:space="preserve">7. J'adore discuter avec mon chat. </w:t>
      </w:r>
    </w:p>
    <w:p>
      <w:r>
        <w:t xml:space="preserve">   I love to talk with my cat. </w:t>
      </w:r>
    </w:p>
    <w:p>
      <w:r>
        <w:t>8. Le chat miaule souvent.</w:t>
      </w:r>
    </w:p>
    <w:p>
      <w:r>
        <w:t xml:space="preserve">   The cat meows often.</w:t>
      </w:r>
    </w:p>
    <w:p>
      <w:r>
        <w:t>9. Vous devez être patient quand vous éduquez un chaton.</w:t>
      </w:r>
    </w:p>
    <w:p>
      <w:r>
        <w:t xml:space="preserve">   You have to be patient when you educate a kitten.</w:t>
      </w:r>
    </w:p>
    <w:p>
      <w:r>
        <w:t xml:space="preserve">10. L'histoire de ce chat est incroyable ! </w:t>
      </w:r>
    </w:p>
    <w:p>
      <w:r>
        <w:t xml:space="preserve">    The story of this cat is incredible!</w:t>
      </w:r>
    </w:p>
    <w:p/>
    <w:p>
      <w:r>
        <w:rPr>
          <w:b/>
        </w:rPr>
        <w:t>Word: fleur | Meaning: flower</w:t>
      </w:r>
    </w:p>
    <w:p/>
    <w:p>
      <w:r>
        <w:t xml:space="preserve">1. La fleur est une image de beauté et de grâce. </w:t>
      </w:r>
    </w:p>
    <w:p>
      <w:r>
        <w:t xml:space="preserve">   The flower is an image of beauty and grace.</w:t>
      </w:r>
    </w:p>
    <w:p>
      <w:r>
        <w:t>2. J'aime les fleurs de couleur vive, comme le rouge et l'orange.</w:t>
      </w:r>
    </w:p>
    <w:p>
      <w:r>
        <w:t xml:space="preserve">    I like flowers with vivid colors, like red and orange.</w:t>
      </w:r>
    </w:p>
    <w:p>
      <w:r>
        <w:t xml:space="preserve">3. Les roses sont un symbole de passion et d'amour. </w:t>
      </w:r>
    </w:p>
    <w:p>
      <w:r>
        <w:t xml:space="preserve">    Roses are a symbol of passion and love.</w:t>
      </w:r>
    </w:p>
    <w:p>
      <w:r>
        <w:t xml:space="preserve">4. La fleur bleue est la plus rare des fleurs.  </w:t>
      </w:r>
    </w:p>
    <w:p>
      <w:r>
        <w:t xml:space="preserve">    The blue flower is the rarest of all flowers.</w:t>
      </w:r>
    </w:p>
    <w:p>
      <w:r>
        <w:t xml:space="preserve">5. J'ai reçu une belle fleur de ma grand-mère.  </w:t>
      </w:r>
    </w:p>
    <w:p>
      <w:r>
        <w:t xml:space="preserve">    I received a beautiful flower from my grandmother. </w:t>
      </w:r>
    </w:p>
    <w:p>
      <w:r>
        <w:t xml:space="preserve">6. Elle aime les fleurs printanières, et elle les admire au jardin. </w:t>
      </w:r>
    </w:p>
    <w:p>
      <w:r>
        <w:t xml:space="preserve">   She loves springtime flowers and admires them in the garden. </w:t>
      </w:r>
    </w:p>
    <w:p>
      <w:r>
        <w:t xml:space="preserve">7. L'arbre porte des fleurs d'été sur ses branches.  </w:t>
      </w:r>
    </w:p>
    <w:p>
      <w:r>
        <w:t xml:space="preserve">   The tree bears flowers of summer on its branches. </w:t>
      </w:r>
    </w:p>
    <w:p>
      <w:r>
        <w:t>8. La fleur symbolise la renaissance de l'âme.</w:t>
      </w:r>
    </w:p>
    <w:p>
      <w:r>
        <w:t xml:space="preserve">    The flower symbolizes the rebirth of the soul.</w:t>
      </w:r>
    </w:p>
    <w:p>
      <w:r>
        <w:t xml:space="preserve">9. Le bouquet de fleurs est magnifique et il donne un air joyeux.  </w:t>
      </w:r>
    </w:p>
    <w:p>
      <w:r>
        <w:t xml:space="preserve">    The bouquet of flowers is magnificent and gives a joyful air.  </w:t>
      </w:r>
    </w:p>
    <w:p>
      <w:r>
        <w:t xml:space="preserve">10. La fleur représente la beauté naturelle du monde. </w:t>
      </w:r>
    </w:p>
    <w:p>
      <w:r>
        <w:t xml:space="preserve">     The flower represents the natural beauty of the world.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Il aime les vêtements rouges.</w:t>
      </w:r>
    </w:p>
    <w:p>
      <w:r>
        <w:t xml:space="preserve">    He likes red clothes.</w:t>
      </w:r>
    </w:p>
    <w:p>
      <w:r>
        <w:t>3. La fleur était rouge et belle.</w:t>
      </w:r>
    </w:p>
    <w:p>
      <w:r>
        <w:t xml:space="preserve">    The flower was red and beautiful.</w:t>
      </w:r>
    </w:p>
    <w:p>
      <w:r>
        <w:t>4. Le tableau de couleur rouge est accroché sur la mur.</w:t>
      </w:r>
    </w:p>
    <w:p>
      <w:r>
        <w:t xml:space="preserve">    The red colour painting is hung on the wall. </w:t>
      </w:r>
    </w:p>
    <w:p>
      <w:r>
        <w:t xml:space="preserve">5. J'ai un sac rouge. </w:t>
      </w:r>
    </w:p>
    <w:p>
      <w:r>
        <w:t xml:space="preserve">    I have a red bag. </w:t>
      </w:r>
    </w:p>
    <w:p>
      <w:r>
        <w:t xml:space="preserve">6.  Je voudrais un verre de jus de tomate rouge. </w:t>
      </w:r>
    </w:p>
    <w:p>
      <w:r>
        <w:t xml:space="preserve">   I would like a glass of red tomato juice.</w:t>
      </w:r>
    </w:p>
    <w:p>
      <w:r>
        <w:t>7. La grenouille est rouge et elle est jolie.</w:t>
      </w:r>
    </w:p>
    <w:p>
      <w:r>
        <w:t xml:space="preserve">   The frog is red and she is pretty.</w:t>
      </w:r>
    </w:p>
    <w:p>
      <w:r>
        <w:t>8. La robe de la mariée était rouge et élégante.</w:t>
      </w:r>
    </w:p>
    <w:p>
      <w:r>
        <w:t xml:space="preserve">    The bride's dress was red and elegant. </w:t>
      </w:r>
    </w:p>
    <w:p>
      <w:r>
        <w:t>9. Le soleil était rouge à l'horizon.</w:t>
      </w:r>
    </w:p>
    <w:p>
      <w:r>
        <w:t xml:space="preserve">    The sun was red at the horizon.</w:t>
      </w:r>
    </w:p>
    <w:p>
      <w:r>
        <w:t xml:space="preserve">10.  Les feux de circulation sont rouges. </w:t>
      </w:r>
    </w:p>
    <w:p>
      <w:r>
        <w:t xml:space="preserve">   Traffic lights are red.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 J'ai une chemise blanche.</w:t>
      </w:r>
    </w:p>
    <w:p>
      <w:r>
        <w:t xml:space="preserve">    I have a white shirt.</w:t>
      </w:r>
    </w:p>
    <w:p>
      <w:r>
        <w:t xml:space="preserve">3. La robe de la mariée était blanche. </w:t>
      </w:r>
    </w:p>
    <w:p>
      <w:r>
        <w:t xml:space="preserve">   The bride’s dress was white.</w:t>
      </w:r>
    </w:p>
    <w:p>
      <w:r>
        <w:t>4.  Il a besoin d'un blanc pour l'encre.</w:t>
      </w:r>
    </w:p>
    <w:p>
      <w:r>
        <w:t xml:space="preserve">   He needs some white for the ink.</w:t>
      </w:r>
    </w:p>
    <w:p>
      <w:r>
        <w:t xml:space="preserve">5.  Un chat est blanc et gris. </w:t>
      </w:r>
    </w:p>
    <w:p>
      <w:r>
        <w:t xml:space="preserve">    A cat is white and gray. </w:t>
      </w:r>
    </w:p>
    <w:p>
      <w:r>
        <w:t>6. Il me dit que la ville est blanche.</w:t>
      </w:r>
    </w:p>
    <w:p>
      <w:r>
        <w:t xml:space="preserve">   He tells me that the city is white.</w:t>
      </w:r>
    </w:p>
    <w:p>
      <w:r>
        <w:t>7. Les fleurs sont de couleurs différentes, mais la robe était blanche.</w:t>
      </w:r>
    </w:p>
    <w:p>
      <w:r>
        <w:t xml:space="preserve">   The flowers are different colors, but the dress was white.</w:t>
      </w:r>
    </w:p>
    <w:p>
      <w:r>
        <w:t xml:space="preserve">8. L'arbre a des feuilles blanches. </w:t>
      </w:r>
    </w:p>
    <w:p>
      <w:r>
        <w:t xml:space="preserve">    The tree has white leaves.</w:t>
      </w:r>
    </w:p>
    <w:p>
      <w:r>
        <w:t>9. La neige était blanche et douce.</w:t>
      </w:r>
    </w:p>
    <w:p>
      <w:r>
        <w:t xml:space="preserve">   The snow was white and soft. </w:t>
      </w:r>
    </w:p>
    <w:p>
      <w:r>
        <w:t xml:space="preserve">10. Vous avez besoin d'un blanc pour la sauce ?  </w:t>
      </w:r>
    </w:p>
    <w:p>
      <w:r>
        <w:t xml:space="preserve">    Do you need white for the sauce?</w:t>
      </w:r>
    </w:p>
    <w:p/>
    <w:p>
      <w:r>
        <w:rPr>
          <w:b/>
        </w:rPr>
        <w:t>Word: noir | Meaning: black</w:t>
      </w:r>
    </w:p>
    <w:p/>
    <w:p>
      <w:r>
        <w:t>1. Le chapeau du homme est noir.</w:t>
      </w:r>
    </w:p>
    <w:p>
      <w:r>
        <w:t xml:space="preserve">    The man's hat is black.</w:t>
      </w:r>
    </w:p>
    <w:p>
      <w:r>
        <w:t>2. La voiture de Marie est noire.</w:t>
      </w:r>
    </w:p>
    <w:p>
      <w:r>
        <w:t xml:space="preserve">    Marie's car is black.</w:t>
      </w:r>
    </w:p>
    <w:p>
      <w:r>
        <w:t>3. Il aime regarder des films noirs.</w:t>
      </w:r>
    </w:p>
    <w:p>
      <w:r>
        <w:t xml:space="preserve">    He likes to watch black-and-white films.</w:t>
      </w:r>
    </w:p>
    <w:p>
      <w:r>
        <w:t>4. L'encre est noire.</w:t>
      </w:r>
    </w:p>
    <w:p>
      <w:r>
        <w:t xml:space="preserve">    The ink is black. </w:t>
      </w:r>
    </w:p>
    <w:p>
      <w:r>
        <w:t>5. Le café était noir et épais.</w:t>
      </w:r>
    </w:p>
    <w:p>
      <w:r>
        <w:t xml:space="preserve">    The coffee was dark and thick.</w:t>
      </w:r>
    </w:p>
    <w:p>
      <w:r>
        <w:t>6. Les vêtements de soirée sont souvent noirs.</w:t>
      </w:r>
    </w:p>
    <w:p>
      <w:r>
        <w:t xml:space="preserve">   Evening wear often includes black clothing.</w:t>
      </w:r>
    </w:p>
    <w:p>
      <w:r>
        <w:t>7.  Les arbres étaient noirs sous la nuit.</w:t>
      </w:r>
    </w:p>
    <w:p>
      <w:r>
        <w:t xml:space="preserve">    The trees were black under the night sky. </w:t>
      </w:r>
    </w:p>
    <w:p>
      <w:r>
        <w:t>8. On voit les étoiles noires dans le ciel.</w:t>
      </w:r>
    </w:p>
    <w:p>
      <w:r>
        <w:t xml:space="preserve">    You see black stars in the sky.</w:t>
      </w:r>
    </w:p>
    <w:p>
      <w:r>
        <w:t>9. Le gâteau était noir et chocolaté.</w:t>
      </w:r>
    </w:p>
    <w:p>
      <w:r>
        <w:t xml:space="preserve">   The cake was black and chocolatey.</w:t>
      </w:r>
    </w:p>
    <w:p>
      <w:r>
        <w:t>10.  La robe de la mariée était noire avec des accents blancs.</w:t>
      </w:r>
    </w:p>
    <w:p>
      <w:r>
        <w:t xml:space="preserve">    The bride's dress was black with white accents.</w:t>
      </w:r>
    </w:p>
    <w:p/>
    <w:p>
      <w:r>
        <w:rPr>
          <w:b/>
        </w:rPr>
        <w:t>Word: vert | Meaning: green</w:t>
      </w:r>
    </w:p>
    <w:p/>
    <w:p>
      <w:r>
        <w:t>1. Les arbres sont verts en été.</w:t>
      </w:r>
    </w:p>
    <w:p>
      <w:r>
        <w:t xml:space="preserve">   The trees are green in summer.</w:t>
      </w:r>
    </w:p>
    <w:p>
      <w:r>
        <w:t>2. J'ai un vélo vert.</w:t>
      </w:r>
    </w:p>
    <w:p>
      <w:r>
        <w:t xml:space="preserve">   I have a green bike.</w:t>
      </w:r>
    </w:p>
    <w:p>
      <w:r>
        <w:t>3. La plupart des vêtements sont verts.</w:t>
      </w:r>
    </w:p>
    <w:p>
      <w:r>
        <w:t xml:space="preserve">   Most of the clothes are green.</w:t>
      </w:r>
    </w:p>
    <w:p>
      <w:r>
        <w:t>4. Le ciel est vert aujourd’hui.</w:t>
      </w:r>
    </w:p>
    <w:p>
      <w:r>
        <w:t xml:space="preserve">   The sky is green today.</w:t>
      </w:r>
    </w:p>
    <w:p>
      <w:r>
        <w:t>5. Il mange une salade verte.</w:t>
      </w:r>
    </w:p>
    <w:p>
      <w:r>
        <w:t xml:space="preserve">   He eats a green salad.</w:t>
      </w:r>
    </w:p>
    <w:p>
      <w:r>
        <w:t>6. Les plantes vertes poussent dans le jardin.</w:t>
      </w:r>
    </w:p>
    <w:p>
      <w:r>
        <w:t xml:space="preserve">   Green plants grow in the garden. </w:t>
      </w:r>
    </w:p>
    <w:p>
      <w:r>
        <w:t>7. La couleur du ciel est généralement verte.</w:t>
      </w:r>
    </w:p>
    <w:p>
      <w:r>
        <w:t xml:space="preserve">   The color of the sky is usually green.</w:t>
      </w:r>
    </w:p>
    <w:p>
      <w:r>
        <w:t>8. Ils ont besoin de plus de verdure pour les champs.</w:t>
      </w:r>
    </w:p>
    <w:p>
      <w:r>
        <w:t xml:space="preserve">   They need more greenery for the fields.</w:t>
      </w:r>
    </w:p>
    <w:p>
      <w:r>
        <w:t>9. La voiture est verte et elle roule très vite.</w:t>
      </w:r>
    </w:p>
    <w:p>
      <w:r>
        <w:t xml:space="preserve">   The car is green and it goes very fast. </w:t>
      </w:r>
    </w:p>
    <w:p>
      <w:r>
        <w:t xml:space="preserve">10.  J'aime beaucoup la couleur verte, elle me fait penser à l’eau. </w:t>
      </w:r>
    </w:p>
    <w:p>
      <w:r>
        <w:t xml:space="preserve">    I love the color green, it reminds me of water.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    Thank you for your help.</w:t>
      </w:r>
    </w:p>
    <w:p>
      <w:r>
        <w:t xml:space="preserve">2. Merci d'avoir pensé à moi. </w:t>
      </w:r>
    </w:p>
    <w:p>
      <w:r>
        <w:t xml:space="preserve">    Thank you for thinking of me.</w:t>
      </w:r>
    </w:p>
    <w:p>
      <w:r>
        <w:t>3.  Merci beaucoup pour la soirée agréable.</w:t>
      </w:r>
    </w:p>
    <w:p>
      <w:r>
        <w:t xml:space="preserve">   Thank you so much for the pleasant evening. </w:t>
      </w:r>
    </w:p>
    <w:p>
      <w:r>
        <w:t>4.  Je suis reconnaissant pour votre aide.</w:t>
      </w:r>
    </w:p>
    <w:p>
      <w:r>
        <w:t xml:space="preserve">   I am grateful for your help.</w:t>
      </w:r>
    </w:p>
    <w:p>
      <w:r>
        <w:t>5. Merci de m'avoir donné ce livre d'histoire.</w:t>
      </w:r>
    </w:p>
    <w:p>
      <w:r>
        <w:t xml:space="preserve">    Thank you for giving me this history book.</w:t>
      </w:r>
    </w:p>
    <w:p>
      <w:r>
        <w:t xml:space="preserve">6.  Merci de votre compréhension. </w:t>
      </w:r>
    </w:p>
    <w:p>
      <w:r>
        <w:t xml:space="preserve">   Thank you for your understanding.</w:t>
      </w:r>
    </w:p>
    <w:p>
      <w:r>
        <w:t>7.  Merci d’être venue voir mes parents.</w:t>
      </w:r>
    </w:p>
    <w:p>
      <w:r>
        <w:t xml:space="preserve">    Thanks for coming to see my parents. </w:t>
      </w:r>
    </w:p>
    <w:p>
      <w:r>
        <w:t>8.  Je suis reconnaissant pour le soutien que vous avez offert.</w:t>
      </w:r>
    </w:p>
    <w:p>
      <w:r>
        <w:t xml:space="preserve">    I am grateful for the support you offered.</w:t>
      </w:r>
    </w:p>
    <w:p>
      <w:r>
        <w:t xml:space="preserve">9. Merci de votre patience. </w:t>
      </w:r>
    </w:p>
    <w:p>
      <w:r>
        <w:t xml:space="preserve">    Thank you for your patience.</w:t>
      </w:r>
    </w:p>
    <w:p>
      <w:r>
        <w:t xml:space="preserve">10. Merci d’avoir partagé avec moi cette information. </w:t>
      </w:r>
    </w:p>
    <w:p>
      <w:r>
        <w:t xml:space="preserve">   Thank you for sharing this information with me.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Vous avez raison, c’est une bonne idée.</w:t>
      </w:r>
    </w:p>
    <w:p>
      <w:r>
        <w:t xml:space="preserve">   You are right, that is a good idea.</w:t>
      </w:r>
    </w:p>
    <w:p>
      <w:r>
        <w:t xml:space="preserve">3.  Oui, j’ai compris votre demande. </w:t>
      </w:r>
    </w:p>
    <w:p>
      <w:r>
        <w:t xml:space="preserve">    Yes, I understood your request.</w:t>
      </w:r>
    </w:p>
    <w:p>
      <w:r>
        <w:t>4. Oui, je peux vous aider avec ça.</w:t>
      </w:r>
    </w:p>
    <w:p>
      <w:r>
        <w:t xml:space="preserve">    Yes, I can help you with this.</w:t>
      </w:r>
    </w:p>
    <w:p>
      <w:r>
        <w:t>5. Il est temps de partir maintenant.</w:t>
      </w:r>
    </w:p>
    <w:p>
      <w:r>
        <w:t xml:space="preserve">    It's time to leave now.</w:t>
      </w:r>
    </w:p>
    <w:p>
      <w:r>
        <w:t xml:space="preserve">6.  Oui, j’ai déjà fait la liste. </w:t>
      </w:r>
    </w:p>
    <w:p>
      <w:r>
        <w:t xml:space="preserve">   Yes, I already made the list.</w:t>
      </w:r>
    </w:p>
    <w:p>
      <w:r>
        <w:t xml:space="preserve">7. Oui, je suis satisfait du résultat. </w:t>
      </w:r>
    </w:p>
    <w:p>
      <w:r>
        <w:t xml:space="preserve">   Yes, I am satisfied with the result.</w:t>
      </w:r>
    </w:p>
    <w:p>
      <w:r>
        <w:t>8.  Oui, nous allons l’essayer.</w:t>
      </w:r>
    </w:p>
    <w:p>
      <w:r>
        <w:t xml:space="preserve">   Yes, we are going to try it. </w:t>
      </w:r>
    </w:p>
    <w:p>
      <w:r>
        <w:t>9.  Oui, cela me semble bon.</w:t>
      </w:r>
    </w:p>
    <w:p>
      <w:r>
        <w:t xml:space="preserve">    Yes, that seems fine to me. </w:t>
      </w:r>
    </w:p>
    <w:p>
      <w:r>
        <w:t xml:space="preserve">10. Oui, je comprends la règle de base. </w:t>
      </w:r>
    </w:p>
    <w:p>
      <w:r>
        <w:t xml:space="preserve">   Yes, I understand the basic rule.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aujourd'hui ? </w:t>
      </w:r>
    </w:p>
    <w:p>
      <w:r>
        <w:t xml:space="preserve">    Hello, how are you doing today?</w:t>
      </w:r>
    </w:p>
    <w:p>
      <w:r>
        <w:t>2.  Bonjour Madame et Monsieur, je suis très heureux de vous rencontrer.</w:t>
      </w:r>
    </w:p>
    <w:p>
      <w:r>
        <w:t xml:space="preserve">   Good day Madam and Sir, I am very happy to meet you. </w:t>
      </w:r>
    </w:p>
    <w:p>
      <w:r>
        <w:t xml:space="preserve">3. Bonjour à tous ! Je m’appelle Pierre. </w:t>
      </w:r>
    </w:p>
    <w:p>
      <w:r>
        <w:t xml:space="preserve">   Hello everyone! My name is Pierre. </w:t>
      </w:r>
    </w:p>
    <w:p>
      <w:r>
        <w:t xml:space="preserve">4. Bonjour, le soleil brille aujourd'hui. </w:t>
      </w:r>
    </w:p>
    <w:p>
      <w:r>
        <w:t xml:space="preserve">   Hello, the sun is shining today. </w:t>
      </w:r>
    </w:p>
    <w:p>
      <w:r>
        <w:t>5.  Bonjour, j'ai besoin de votre aide pour ce problème.</w:t>
      </w:r>
    </w:p>
    <w:p>
      <w:r>
        <w:t xml:space="preserve">    Hello, I need your help with this problem.</w:t>
      </w:r>
    </w:p>
    <w:p>
      <w:r>
        <w:t xml:space="preserve">6. Bonjour à la famille !  Et vous ? </w:t>
      </w:r>
    </w:p>
    <w:p>
      <w:r>
        <w:t xml:space="preserve">   Good day to the family! And you? </w:t>
      </w:r>
    </w:p>
    <w:p>
      <w:r>
        <w:t xml:space="preserve">7. Bonjour le monde ! Qu'est-ce que vous faites aujourd’hui ? </w:t>
      </w:r>
    </w:p>
    <w:p>
      <w:r>
        <w:t xml:space="preserve">   Hello world! What are you doing today? </w:t>
      </w:r>
    </w:p>
    <w:p>
      <w:r>
        <w:t xml:space="preserve">8. Bonjour, j’aime beaucoup lire des livres. </w:t>
      </w:r>
    </w:p>
    <w:p>
      <w:r>
        <w:t xml:space="preserve">   Hello, I love to read books very much. </w:t>
      </w:r>
    </w:p>
    <w:p>
      <w:r>
        <w:t xml:space="preserve">9. Bonjour à tous,  je suis heureux de vous voir. </w:t>
      </w:r>
    </w:p>
    <w:p>
      <w:r>
        <w:t xml:space="preserve">    Hello everyone, I am happy to see you.</w:t>
      </w:r>
    </w:p>
    <w:p>
      <w:r>
        <w:t xml:space="preserve">10. Bonjour, comment allez-vous ? Je vais très bien, merci. </w:t>
      </w:r>
    </w:p>
    <w:p>
      <w:r>
        <w:t xml:space="preserve">    Hello, how are you? I am doing very well, thank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