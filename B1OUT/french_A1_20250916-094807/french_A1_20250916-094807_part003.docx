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à côté de la fenêtre.</w:t>
      </w:r>
    </w:p>
    <w:p>
      <w:r>
        <w:t xml:space="preserve">   The table is next to the window.</w:t>
      </w:r>
    </w:p>
    <w:p>
      <w:r>
        <w:t>2. Tu peux utiliser la table pour manger.</w:t>
      </w:r>
    </w:p>
    <w:p>
      <w:r>
        <w:t xml:space="preserve">   You can use the table to eat.</w:t>
      </w:r>
    </w:p>
    <w:p>
      <w:r>
        <w:t>3.  J'ai besoin d’une table pour travailler.</w:t>
      </w:r>
    </w:p>
    <w:p>
      <w:r>
        <w:t xml:space="preserve">   I need a table to work.</w:t>
      </w:r>
    </w:p>
    <w:p>
      <w:r>
        <w:t xml:space="preserve">4.  La table est en bois foncé. </w:t>
      </w:r>
    </w:p>
    <w:p>
      <w:r>
        <w:t xml:space="preserve">   The table is dark wood.</w:t>
      </w:r>
    </w:p>
    <w:p>
      <w:r>
        <w:t xml:space="preserve">5. La table est très belle. </w:t>
      </w:r>
    </w:p>
    <w:p>
      <w:r>
        <w:t xml:space="preserve">   The table is very pretty.</w:t>
      </w:r>
    </w:p>
    <w:p>
      <w:r>
        <w:t>6. Nous avons une table ronde dans la salle à manger.</w:t>
      </w:r>
    </w:p>
    <w:p>
      <w:r>
        <w:t xml:space="preserve">   We have a round table in the dining room.</w:t>
      </w:r>
    </w:p>
    <w:p>
      <w:r>
        <w:t>7. Il faut ranger la table après le repas.</w:t>
      </w:r>
    </w:p>
    <w:p>
      <w:r>
        <w:t xml:space="preserve">   You have to tidy the table after dinner.</w:t>
      </w:r>
    </w:p>
    <w:p>
      <w:r>
        <w:t xml:space="preserve">8.  La table est couverte d’une nappe colorée. </w:t>
      </w:r>
    </w:p>
    <w:p>
      <w:r>
        <w:t xml:space="preserve">   The table is covered with a colorful tablecloth.</w:t>
      </w:r>
    </w:p>
    <w:p>
      <w:r>
        <w:t xml:space="preserve">9. La table est importante pour la conversation. </w:t>
      </w:r>
    </w:p>
    <w:p>
      <w:r>
        <w:t xml:space="preserve">   The table is important for conversation. </w:t>
      </w:r>
    </w:p>
    <w:p>
      <w:r>
        <w:t>10. J’adore manger à table avec mes amis.</w:t>
      </w:r>
    </w:p>
    <w:p>
      <w:r>
        <w:t xml:space="preserve">   I love to eat at the table with my friends.</w:t>
      </w:r>
    </w:p>
    <w:p/>
    <w:p>
      <w:r>
        <w:rPr>
          <w:b/>
        </w:rPr>
        <w:t>Word: Vivre | Meaning: Live</w:t>
      </w:r>
    </w:p>
    <w:p/>
    <w:p>
      <w:r>
        <w:t>1. Je suis heureux de vivre dans cette ville.</w:t>
      </w:r>
    </w:p>
    <w:p>
      <w:r>
        <w:t xml:space="preserve">   I am happy to live in this city.</w:t>
      </w:r>
    </w:p>
    <w:p>
      <w:r>
        <w:t>2. La vie est belle, mais il y a aussi des difficultés à surmonter.</w:t>
      </w:r>
    </w:p>
    <w:p>
      <w:r>
        <w:t xml:space="preserve">   Life is beautiful, but there are also difficulties to overcome. </w:t>
      </w:r>
    </w:p>
    <w:p>
      <w:r>
        <w:t>3. Le plus grand défi de la vie est d'apprendre à vivre en paix avec soi-même et les autres.</w:t>
      </w:r>
    </w:p>
    <w:p>
      <w:r>
        <w:t xml:space="preserve">   The greatest challenge of life is learning to live in peace with oneself and others.</w:t>
      </w:r>
    </w:p>
    <w:p>
      <w:r>
        <w:t>4. Il faut toujours essayer de vivre une vie saine et équilibrée.</w:t>
      </w:r>
    </w:p>
    <w:p>
      <w:r>
        <w:t xml:space="preserve">   We must always try to live a healthy and balanced life. </w:t>
      </w:r>
    </w:p>
    <w:p>
      <w:r>
        <w:t>5. J'aime vivre en communauté, partager des moments avec les gens que je connais.</w:t>
      </w:r>
    </w:p>
    <w:p>
      <w:r>
        <w:t xml:space="preserve">   I like to live in community and share moments with the people I know. </w:t>
      </w:r>
    </w:p>
    <w:p>
      <w:r>
        <w:t>6.  L’argent est important pour vivre confortablement, mais l’essentiel reste de s’occuper de ses proches.</w:t>
      </w:r>
    </w:p>
    <w:p>
      <w:r>
        <w:t xml:space="preserve">    Money is important for living comfortably, but the most essential thing remains taking care of our loved ones.</w:t>
      </w:r>
    </w:p>
    <w:p>
      <w:r>
        <w:t xml:space="preserve">7. Le voyage me permet de découvrir d'autres cultures et de vivre de nouvelles expériences. </w:t>
      </w:r>
    </w:p>
    <w:p>
      <w:r>
        <w:t xml:space="preserve">   Traveling allows me to discover other cultures and live new experiences. </w:t>
      </w:r>
    </w:p>
    <w:p>
      <w:r>
        <w:t>8.  La nature est un immense spectacle qui nous rappelle l’étendue de notre existence et la valeur de vivre pleinement.</w:t>
      </w:r>
    </w:p>
    <w:p>
      <w:r>
        <w:t xml:space="preserve">    Nature is an immense spectacle that reminds us of the vastness of our existence and the value of living fully. </w:t>
      </w:r>
    </w:p>
    <w:p>
      <w:r>
        <w:t>9. La vie est une succession d'opportunités, il faut les saisir pour vivre pleinement.</w:t>
      </w:r>
    </w:p>
    <w:p>
      <w:r>
        <w:t xml:space="preserve">   Life is a series of opportunities; we must seize them to live fully. </w:t>
      </w:r>
    </w:p>
    <w:p>
      <w:r>
        <w:t>10.  Il me semble qu’il est important de s’engager dans une activité qui nous passionne et qui nous permet de vivre des moments uniques.</w:t>
      </w:r>
    </w:p>
    <w:p>
      <w:r>
        <w:t xml:space="preserve">    It seems to me that it's important to engage in an activity that excites us and allows us to live unique moments.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week-ends.  </w:t>
      </w:r>
    </w:p>
    <w:p>
      <w:r>
        <w:t xml:space="preserve">    I play tennis every weekend.</w:t>
      </w:r>
    </w:p>
    <w:p>
      <w:r>
        <w:t xml:space="preserve">2. Les enfants aiment jouer à la maison. </w:t>
      </w:r>
    </w:p>
    <w:p>
      <w:r>
        <w:t xml:space="preserve">    Children enjoy playing at home.</w:t>
      </w:r>
    </w:p>
    <w:p>
      <w:r>
        <w:t>3. Le chien joue avec le ballon.</w:t>
      </w:r>
    </w:p>
    <w:p>
      <w:r>
        <w:t xml:space="preserve">    The dog plays with the ball. </w:t>
      </w:r>
    </w:p>
    <w:p>
      <w:r>
        <w:t xml:space="preserve">4. Elle joue de la guitare depuis l'âge de six ans.  </w:t>
      </w:r>
    </w:p>
    <w:p>
      <w:r>
        <w:t xml:space="preserve">    She has been playing guitar since she was six years old.</w:t>
      </w:r>
    </w:p>
    <w:p>
      <w:r>
        <w:t>5. Il joue à un jeu d'échecs.</w:t>
      </w:r>
    </w:p>
    <w:p>
      <w:r>
        <w:t xml:space="preserve">    He is playing chess.</w:t>
      </w:r>
    </w:p>
    <w:p>
      <w:r>
        <w:t xml:space="preserve">6. Nous jouons au football dans le parc.   </w:t>
      </w:r>
    </w:p>
    <w:p>
      <w:r>
        <w:t xml:space="preserve">    We play football in the park.</w:t>
      </w:r>
    </w:p>
    <w:p>
      <w:r>
        <w:t xml:space="preserve">7. Ils jouent avec leurs amis pendant l’après-midi. </w:t>
      </w:r>
    </w:p>
    <w:p>
      <w:r>
        <w:t xml:space="preserve">    They play with their friends during the afternoon.</w:t>
      </w:r>
    </w:p>
    <w:p>
      <w:r>
        <w:t xml:space="preserve">8. Je joue à un jeu vidéo sur mon ordinateur.  </w:t>
      </w:r>
    </w:p>
    <w:p>
      <w:r>
        <w:t xml:space="preserve">    I am playing a video game on my computer.  </w:t>
      </w:r>
    </w:p>
    <w:p>
      <w:r>
        <w:t xml:space="preserve">9. Tu joues de piano très bien?   </w:t>
      </w:r>
    </w:p>
    <w:p>
      <w:r>
        <w:t xml:space="preserve">    Do you play the piano very well? </w:t>
      </w:r>
    </w:p>
    <w:p>
      <w:r>
        <w:t xml:space="preserve">10. Ils jouent souvent au cinéma. </w:t>
      </w:r>
    </w:p>
    <w:p>
      <w:r>
        <w:t xml:space="preserve">    They often go to the cinema.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 I have a lot of love for my family.</w:t>
      </w:r>
    </w:p>
    <w:p>
      <w:r>
        <w:t>2. L'amour est un sentiment complexe et profond.</w:t>
      </w:r>
    </w:p>
    <w:p>
      <w:r>
        <w:t xml:space="preserve">   Love is a complex and profound feeling. </w:t>
      </w:r>
    </w:p>
    <w:p>
      <w:r>
        <w:t>3.  Le couple partage une passion immense et sincère pour l'amour.</w:t>
      </w:r>
    </w:p>
    <w:p>
      <w:r>
        <w:t xml:space="preserve">   The couple shares an immense and sincere passion for love. </w:t>
      </w:r>
    </w:p>
    <w:p>
      <w:r>
        <w:t>4.  Il ne faut pas négliger l'importance de l'amour dans la vie.</w:t>
      </w:r>
    </w:p>
    <w:p>
      <w:r>
        <w:t xml:space="preserve">    One should not neglect the importance of love in life. </w:t>
      </w:r>
    </w:p>
    <w:p>
      <w:r>
        <w:t xml:space="preserve">5. L'amour est un moteur puissant qui peut nous mener vers de nouveaux horizons. </w:t>
      </w:r>
    </w:p>
    <w:p>
      <w:r>
        <w:t xml:space="preserve">   Love is a powerful engine that can lead us towards new horizons.</w:t>
      </w:r>
    </w:p>
    <w:p>
      <w:r>
        <w:t xml:space="preserve">6. La passion pour les arts et l'amour de la culture sont des thèmes importants dans ma vie. </w:t>
      </w:r>
    </w:p>
    <w:p>
      <w:r>
        <w:t xml:space="preserve">    My passion for the arts and love of culture are important themes in my life. </w:t>
      </w:r>
    </w:p>
    <w:p>
      <w:r>
        <w:t xml:space="preserve">7.  La découverte de nouvelles cultures peut nourrir notre amour de l'aventure. </w:t>
      </w:r>
    </w:p>
    <w:p>
      <w:r>
        <w:t xml:space="preserve">   Discovering new cultures can nourish our love for adventure.</w:t>
      </w:r>
    </w:p>
    <w:p>
      <w:r>
        <w:t xml:space="preserve">8. L'amour est un cadeau précieux que nous devons apprendre à apprécier pleinement. </w:t>
      </w:r>
    </w:p>
    <w:p>
      <w:r>
        <w:t xml:space="preserve">   Love is a precious gift that we should learn to appreciate fully. </w:t>
      </w:r>
    </w:p>
    <w:p>
      <w:r>
        <w:t xml:space="preserve">9.  Il me semble qu’il faut faire preuve d’amour envers soi-même pour grandir. </w:t>
      </w:r>
    </w:p>
    <w:p>
      <w:r>
        <w:t xml:space="preserve">    I think it seems like we have to show love for ourselves to grow. </w:t>
      </w:r>
    </w:p>
    <w:p>
      <w:r>
        <w:t xml:space="preserve">10. L'amour est la clé de toute réussite.  </w:t>
      </w:r>
    </w:p>
    <w:p>
      <w:r>
        <w:t xml:space="preserve">    Love is the key to all success.</w:t>
      </w:r>
    </w:p>
    <w:p/>
    <w:p>
      <w:r>
        <w:t>Fleur: Flower |</w:t>
      </w:r>
    </w:p>
    <w:p/>
    <w:p>
      <w:r>
        <w:t xml:space="preserve">1.  La fleur de lys est la symbole national de la France. </w:t>
      </w:r>
    </w:p>
    <w:p>
      <w:r>
        <w:t xml:space="preserve">   The lily flower is the national symbol of France.</w:t>
      </w:r>
    </w:p>
    <w:p>
      <w:r>
        <w:t>2.  Il a une fleur d'amour pour son amie.</w:t>
      </w:r>
    </w:p>
    <w:p>
      <w:r>
        <w:t xml:space="preserve">    He has a flower of love for his girlfriend.</w:t>
      </w:r>
    </w:p>
    <w:p>
      <w:r>
        <w:t xml:space="preserve">3.  Les fleurs sont colorées et magnifiques. </w:t>
      </w:r>
    </w:p>
    <w:p>
      <w:r>
        <w:t xml:space="preserve">    Flowers are colored and beautiful.</w:t>
      </w:r>
    </w:p>
    <w:p>
      <w:r>
        <w:t>4.  La belle fleur de la rose symbolise l'amour.</w:t>
      </w:r>
    </w:p>
    <w:p>
      <w:r>
        <w:t xml:space="preserve">   The beautiful flower of the rose symbolizes love.</w:t>
      </w:r>
    </w:p>
    <w:p>
      <w:r>
        <w:t xml:space="preserve">5.  J'adore les fleurs dans le jardin. </w:t>
      </w:r>
    </w:p>
    <w:p>
      <w:r>
        <w:t xml:space="preserve">   I love the flowers in the garden.</w:t>
      </w:r>
    </w:p>
    <w:p>
      <w:r>
        <w:t xml:space="preserve">6.  Elle a une fleur dans son cheveux. </w:t>
      </w:r>
    </w:p>
    <w:p>
      <w:r>
        <w:t xml:space="preserve">    She has a flower in her hair.</w:t>
      </w:r>
    </w:p>
    <w:p>
      <w:r>
        <w:t xml:space="preserve">7.  Le bouquet de fleurs était magnifique. </w:t>
      </w:r>
    </w:p>
    <w:p>
      <w:r>
        <w:t xml:space="preserve">    The bouquet of flowers was magnificent.</w:t>
      </w:r>
    </w:p>
    <w:p>
      <w:r>
        <w:t xml:space="preserve">8.  Il aime les fleurs et leurs couleurs. </w:t>
      </w:r>
    </w:p>
    <w:p>
      <w:r>
        <w:t xml:space="preserve">   He loves flowers and their colors.</w:t>
      </w:r>
    </w:p>
    <w:p>
      <w:r>
        <w:t xml:space="preserve">9.  Les fleurs sauvages poussent dans la forêt. </w:t>
      </w:r>
    </w:p>
    <w:p>
      <w:r>
        <w:t xml:space="preserve">    Wildflowers grow in the forest.</w:t>
      </w:r>
    </w:p>
    <w:p>
      <w:r>
        <w:t xml:space="preserve">10. La fleur de pain est une tradition familiale. </w:t>
      </w:r>
    </w:p>
    <w:p>
      <w:r>
        <w:t xml:space="preserve">    The flower of bread is a family tradition.</w:t>
      </w:r>
    </w:p>
    <w:p/>
    <w:p>
      <w:r>
        <w:rPr>
          <w:b/>
        </w:rPr>
        <w:t>Word: Bon | Meaning: Good</w:t>
      </w:r>
    </w:p>
    <w:p/>
    <w:p>
      <w:r>
        <w:t xml:space="preserve">1. C’est bon, j'ai fini mes devoirs. </w:t>
      </w:r>
    </w:p>
    <w:p>
      <w:r>
        <w:t xml:space="preserve">   It’s good, I finished my homework.</w:t>
      </w:r>
    </w:p>
    <w:p>
      <w:r>
        <w:t xml:space="preserve">2. Je suis content de pouvoir voyager en France. </w:t>
      </w:r>
    </w:p>
    <w:p>
      <w:r>
        <w:t xml:space="preserve">    I am happy to be able to travel to France.</w:t>
      </w:r>
    </w:p>
    <w:p>
      <w:r>
        <w:t xml:space="preserve">3. Bon appétit ! </w:t>
      </w:r>
    </w:p>
    <w:p>
      <w:r>
        <w:t xml:space="preserve">    Enjoy your meal!</w:t>
      </w:r>
    </w:p>
    <w:p>
      <w:r>
        <w:t>4. Il est bon d'être optimiste face aux difficultés.</w:t>
      </w:r>
    </w:p>
    <w:p>
      <w:r>
        <w:t xml:space="preserve">   It is good to be optimistic in the face of difficulties.</w:t>
      </w:r>
    </w:p>
    <w:p>
      <w:r>
        <w:t xml:space="preserve">5. Le concert était très bon. </w:t>
      </w:r>
    </w:p>
    <w:p>
      <w:r>
        <w:t xml:space="preserve">  The concert was very good.</w:t>
      </w:r>
    </w:p>
    <w:p>
      <w:r>
        <w:t xml:space="preserve">6. C’est un bon exemple de comment apprendre la langue française. </w:t>
      </w:r>
    </w:p>
    <w:p>
      <w:r>
        <w:t xml:space="preserve">    It is a good example of how to learn French.</w:t>
      </w:r>
    </w:p>
    <w:p>
      <w:r>
        <w:t xml:space="preserve">7. Bon courage pour tes examens! </w:t>
      </w:r>
    </w:p>
    <w:p>
      <w:r>
        <w:t xml:space="preserve">   Good luck with your exams!</w:t>
      </w:r>
    </w:p>
    <w:p>
      <w:r>
        <w:t xml:space="preserve">8. Il y a beaucoup de choses à faire, mais c'est bon! </w:t>
      </w:r>
    </w:p>
    <w:p>
      <w:r>
        <w:t xml:space="preserve">   There are many things to do, but it’s good!</w:t>
      </w:r>
    </w:p>
    <w:p>
      <w:r>
        <w:t>9. C'est un bon ami.</w:t>
      </w:r>
    </w:p>
    <w:p>
      <w:r>
        <w:t xml:space="preserve">    He is a good friend.</w:t>
      </w:r>
    </w:p>
    <w:p>
      <w:r>
        <w:t xml:space="preserve">10. Je pense que ce film est bon. </w:t>
      </w:r>
    </w:p>
    <w:p>
      <w:r>
        <w:t xml:space="preserve">     I think this movie is good.</w:t>
      </w:r>
    </w:p>
    <w:p/>
    <w:p>
      <w:r>
        <w:rPr>
          <w:b/>
        </w:rPr>
        <w:t>Word: oui | Meaning: yes</w:t>
      </w:r>
    </w:p>
    <w:p/>
    <w:p>
      <w:r>
        <w:t xml:space="preserve">1. Oui, je peux vous aider.  </w:t>
      </w:r>
    </w:p>
    <w:p>
      <w:r>
        <w:t xml:space="preserve">    Yes, I can help you.</w:t>
      </w:r>
    </w:p>
    <w:p>
      <w:r>
        <w:t xml:space="preserve">2. Est-ce que tu veux en savoir plus?  </w:t>
      </w:r>
    </w:p>
    <w:p>
      <w:r>
        <w:t xml:space="preserve">    Do you want to know more?</w:t>
      </w:r>
    </w:p>
    <w:p>
      <w:r>
        <w:t xml:space="preserve">3. J'aime beaucoup la cuisine française. </w:t>
      </w:r>
    </w:p>
    <w:p>
      <w:r>
        <w:t xml:space="preserve">   I love French cooking.</w:t>
      </w:r>
    </w:p>
    <w:p>
      <w:r>
        <w:t>4. Je suis d’accord avec toi.</w:t>
      </w:r>
    </w:p>
    <w:p>
      <w:r>
        <w:t xml:space="preserve">    I agree with you.</w:t>
      </w:r>
    </w:p>
    <w:p>
      <w:r>
        <w:t>5. Oui, c’est une bonne idée.</w:t>
      </w:r>
    </w:p>
    <w:p>
      <w:r>
        <w:t xml:space="preserve">    Yes, that’s a good idea.</w:t>
      </w:r>
    </w:p>
    <w:p>
      <w:r>
        <w:t>6. Oui, je suis français.</w:t>
      </w:r>
    </w:p>
    <w:p>
      <w:r>
        <w:t xml:space="preserve">    Yes, I am French.</w:t>
      </w:r>
    </w:p>
    <w:p>
      <w:r>
        <w:t xml:space="preserve">7. Il y a beaucoup de choses à faire. </w:t>
      </w:r>
    </w:p>
    <w:p>
      <w:r>
        <w:t xml:space="preserve">   There are many things to do.</w:t>
      </w:r>
    </w:p>
    <w:p>
      <w:r>
        <w:t xml:space="preserve">8. Oui, j'ai compris. </w:t>
      </w:r>
    </w:p>
    <w:p>
      <w:r>
        <w:t xml:space="preserve">   Yes, I understand.</w:t>
      </w:r>
    </w:p>
    <w:p>
      <w:r>
        <w:t xml:space="preserve">9.  Oui, merci d’avoir répondu. </w:t>
      </w:r>
    </w:p>
    <w:p>
      <w:r>
        <w:t xml:space="preserve">     Yes, thank you for answering.</w:t>
      </w:r>
    </w:p>
    <w:p>
      <w:r>
        <w:t xml:space="preserve">10. Je préfère prendre un café au lait. </w:t>
      </w:r>
    </w:p>
    <w:p>
      <w:r>
        <w:t xml:space="preserve">    I prefer a coffee with milk.</w:t>
      </w:r>
    </w:p>
    <w:p/>
    <w:p>
      <w:r>
        <w:rPr>
          <w:b/>
        </w:rPr>
        <w:t>Word: Jour | Meaning: Day</w:t>
      </w:r>
    </w:p>
    <w:p/>
    <w:p>
      <w:r>
        <w:t>1. J'ai un rendez-vous pour demain, mais je ne sais pas si c'est une réunion ou un jour libre.</w:t>
      </w:r>
    </w:p>
    <w:p>
      <w:r>
        <w:t xml:space="preserve">   I have a meeting tomorrow, but I don't know if it's a meeting or a free day. </w:t>
      </w:r>
    </w:p>
    <w:p>
      <w:r>
        <w:t>2. Le restaurant est ouvert tous les jours de la semaine.</w:t>
      </w:r>
    </w:p>
    <w:p>
      <w:r>
        <w:t xml:space="preserve">    The restaurant is open every day of the week. </w:t>
      </w:r>
    </w:p>
    <w:p>
      <w:r>
        <w:t xml:space="preserve">3. Vous êtes venu à Paris pour un jour seulement ? </w:t>
      </w:r>
    </w:p>
    <w:p>
      <w:r>
        <w:t xml:space="preserve">   Did you come to Paris for just one day?  </w:t>
      </w:r>
    </w:p>
    <w:p>
      <w:r>
        <w:t>4. Les élèves ont eu un jour d'arrêt scolaire le lundi dernier.</w:t>
      </w:r>
    </w:p>
    <w:p>
      <w:r>
        <w:t xml:space="preserve">   Students had a holiday on Monday last.</w:t>
      </w:r>
    </w:p>
    <w:p>
      <w:r>
        <w:t>5. J'ai besoin de prendre une pause, j'ai beaucoup de travail aujourd'hui.</w:t>
      </w:r>
    </w:p>
    <w:p>
      <w:r>
        <w:t xml:space="preserve">    I need a break, I have a lot of work today. </w:t>
      </w:r>
    </w:p>
    <w:p>
      <w:r>
        <w:t xml:space="preserve">6. Il est difficile de faire un choix entre deux options si vous devez choisir entre plusieurs jours. </w:t>
      </w:r>
    </w:p>
    <w:p>
      <w:r>
        <w:t xml:space="preserve">   It is hard to make a choice between two options if you have to choose between several days.  </w:t>
      </w:r>
    </w:p>
    <w:p>
      <w:r>
        <w:t xml:space="preserve">7. La semaine prochaine, nous allons faire une excursion dans la nature pour un jour d'observation des oiseaux. </w:t>
      </w:r>
    </w:p>
    <w:p>
      <w:r>
        <w:t xml:space="preserve">    Next week, we are going on an excursion in nature for a day of birdwatching.</w:t>
      </w:r>
    </w:p>
    <w:p>
      <w:r>
        <w:t xml:space="preserve">8. Je suis très content de vous voir aujourd’hui! </w:t>
      </w:r>
    </w:p>
    <w:p>
      <w:r>
        <w:t xml:space="preserve">   I am very happy to see you today!  </w:t>
      </w:r>
    </w:p>
    <w:p>
      <w:r>
        <w:t>9. Le mois dernier, j'ai passé beaucoup de temps à travailler, mais j'ai eu un jour de repos après la fin du projet.</w:t>
      </w:r>
    </w:p>
    <w:p>
      <w:r>
        <w:t xml:space="preserve">    Last month, I spent a lot of time working, but I had a day off after the project was finished.</w:t>
      </w:r>
    </w:p>
    <w:p>
      <w:r>
        <w:t xml:space="preserve">10. J’essaie de me concentrer sur ma mission pour réussir ce projet, et chaque jour je fais des progrès. </w:t>
      </w:r>
    </w:p>
    <w:p>
      <w:r>
        <w:t xml:space="preserve">   I am trying to focus on my mission to succeed in this project, and every day I make progress.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 xml:space="preserve">2.  La rose est symbole d’amour et de passion. </w:t>
      </w:r>
    </w:p>
    <w:p>
      <w:r>
        <w:t xml:space="preserve">   Rose is a symbol of love and passion. </w:t>
      </w:r>
    </w:p>
    <w:p>
      <w:r>
        <w:t xml:space="preserve">3.  Je suis allé aux jardins pour admirer la rose. </w:t>
      </w:r>
    </w:p>
    <w:p>
      <w:r>
        <w:t xml:space="preserve">   I went to the gardens to admire the rose.</w:t>
      </w:r>
    </w:p>
    <w:p>
      <w:r>
        <w:t>4.  Elle aime beaucoup les roses jaunes.</w:t>
      </w:r>
    </w:p>
    <w:p>
      <w:r>
        <w:t xml:space="preserve">   She likes yellow roses very much.</w:t>
      </w:r>
    </w:p>
    <w:p>
      <w:r>
        <w:t xml:space="preserve">5.  La rose est une plante magnifique et fragile. </w:t>
      </w:r>
    </w:p>
    <w:p>
      <w:r>
        <w:t xml:space="preserve">   The rose is a beautiful and delicate plant.</w:t>
      </w:r>
    </w:p>
    <w:p>
      <w:r>
        <w:t xml:space="preserve">6.  Il m'a donné une rose en souvenir de notre rencontre. </w:t>
      </w:r>
    </w:p>
    <w:p>
      <w:r>
        <w:t xml:space="preserve">    He gave me a rose as a souvenir of our meeting.</w:t>
      </w:r>
    </w:p>
    <w:p>
      <w:r>
        <w:t>7.  Le jardin des roses était plein de fleurs colorées.</w:t>
      </w:r>
    </w:p>
    <w:p>
      <w:r>
        <w:t xml:space="preserve">    The rose garden was full of colorful flowers.</w:t>
      </w:r>
    </w:p>
    <w:p>
      <w:r>
        <w:t xml:space="preserve">8.  La fleur de rose symbolise la beauté et l'innocence. </w:t>
      </w:r>
    </w:p>
    <w:p>
      <w:r>
        <w:t xml:space="preserve">   Rose flower symbolizes beauty and innocence.</w:t>
      </w:r>
    </w:p>
    <w:p>
      <w:r>
        <w:t xml:space="preserve">9.  Je me rappelle un temps où j’ai rencontré une femme portant une rose. </w:t>
      </w:r>
    </w:p>
    <w:p>
      <w:r>
        <w:t xml:space="preserve">   I remember a time when I met a woman carrying a rose.</w:t>
      </w:r>
    </w:p>
    <w:p>
      <w:r>
        <w:t xml:space="preserve">10. La rose est une fleur qui porte de nombreuses significations dans la culture.  </w:t>
      </w:r>
    </w:p>
    <w:p>
      <w:r>
        <w:t xml:space="preserve">   The rose is a flower that bears numerous meanings in the culture.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 The sky was black that evening.</w:t>
      </w:r>
    </w:p>
    <w:p>
      <w:r>
        <w:t>2. Il est en train de faire un tableau noir.</w:t>
      </w:r>
    </w:p>
    <w:p>
      <w:r>
        <w:t xml:space="preserve">    He is drawing a black board.</w:t>
      </w:r>
    </w:p>
    <w:p>
      <w:r>
        <w:t xml:space="preserve">3. La robe de la femme était noir élégante. </w:t>
      </w:r>
    </w:p>
    <w:p>
      <w:r>
        <w:t xml:space="preserve">    The woman's dress was black and elegant.</w:t>
      </w:r>
    </w:p>
    <w:p>
      <w:r>
        <w:t>4. Le gâteau était noir et fondant.</w:t>
      </w:r>
    </w:p>
    <w:p>
      <w:r>
        <w:t xml:space="preserve">    The cake was black and melt-in-your-mouth soft.</w:t>
      </w:r>
    </w:p>
    <w:p>
      <w:r>
        <w:t>5. Les yeux du chat étaient noirs.</w:t>
      </w:r>
    </w:p>
    <w:p>
      <w:r>
        <w:t xml:space="preserve">    The cat's eyes were black.</w:t>
      </w:r>
    </w:p>
    <w:p>
      <w:r>
        <w:t xml:space="preserve">6. La nuit est noire, mais il y a une lune brillante. </w:t>
      </w:r>
    </w:p>
    <w:p>
      <w:r>
        <w:t xml:space="preserve">    Night is dark, but there is a bright moon.</w:t>
      </w:r>
    </w:p>
    <w:p>
      <w:r>
        <w:t xml:space="preserve">7. Le livre était noir et volumineux. </w:t>
      </w:r>
    </w:p>
    <w:p>
      <w:r>
        <w:t xml:space="preserve">    The book was black and voluminous. </w:t>
      </w:r>
    </w:p>
    <w:p>
      <w:r>
        <w:t xml:space="preserve">8. J'ai besoin d'un stylo noir pour l'examen. </w:t>
      </w:r>
    </w:p>
    <w:p>
      <w:r>
        <w:t xml:space="preserve">    I need a black pen for the exam.</w:t>
      </w:r>
    </w:p>
    <w:p>
      <w:r>
        <w:t xml:space="preserve">9. Les arbres noirs se dressent sur la colline. </w:t>
      </w:r>
    </w:p>
    <w:p>
      <w:r>
        <w:t xml:space="preserve">    Black trees stand on the hill.</w:t>
      </w:r>
    </w:p>
    <w:p>
      <w:r>
        <w:t>10. La voiture était noire et elle avait des roues de style vintage.</w:t>
      </w:r>
    </w:p>
    <w:p>
      <w:r>
        <w:t xml:space="preserve">    The car was black and it had wheels of vintage style.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