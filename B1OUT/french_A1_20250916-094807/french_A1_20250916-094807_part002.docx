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Livre | Meaning: Book</w:t>
      </w:r>
    </w:p>
    <w:p/>
    <w:p>
      <w:r>
        <w:t>1. J'ai acheté un livre sur la nature pour mon voyage en Bretagne.</w:t>
      </w:r>
    </w:p>
    <w:p>
      <w:r>
        <w:t xml:space="preserve">   I bought a book about nature for my trip to Brittany.</w:t>
      </w:r>
    </w:p>
    <w:p>
      <w:r>
        <w:t>2. Le livre de recettes est très détaillé et facile à suivre.</w:t>
      </w:r>
    </w:p>
    <w:p>
      <w:r>
        <w:t xml:space="preserve">   The cookbook is very detailed and easy to follow. </w:t>
      </w:r>
    </w:p>
    <w:p>
      <w:r>
        <w:t xml:space="preserve">3. Je vais lire ce livre à l'extérieur demain après-midi. </w:t>
      </w:r>
    </w:p>
    <w:p>
      <w:r>
        <w:t xml:space="preserve">   I will read this book outside tomorrow afternoon.</w:t>
      </w:r>
    </w:p>
    <w:p>
      <w:r>
        <w:t>4. Les enfants aiment les livres d'histoires fantastiques.</w:t>
      </w:r>
    </w:p>
    <w:p>
      <w:r>
        <w:t xml:space="preserve">   Children like fantasy storybooks.  </w:t>
      </w:r>
    </w:p>
    <w:p>
      <w:r>
        <w:t>5. Le livre de la langue française est indispensable pour apprendre le français.</w:t>
      </w:r>
    </w:p>
    <w:p>
      <w:r>
        <w:t xml:space="preserve">   The French language book is essential to learning French.</w:t>
      </w:r>
    </w:p>
    <w:p>
      <w:r>
        <w:t xml:space="preserve">6. La bibliothèque a un grand choix de livres dans différents genres. </w:t>
      </w:r>
    </w:p>
    <w:p>
      <w:r>
        <w:t xml:space="preserve">   The library has a wide selection of books in various genres.</w:t>
      </w:r>
    </w:p>
    <w:p>
      <w:r>
        <w:t>7. J'ai besoin d'un livre pour mon travail demain.</w:t>
      </w:r>
    </w:p>
    <w:p>
      <w:r>
        <w:t xml:space="preserve">   I need a book for my work tomorrow.</w:t>
      </w:r>
    </w:p>
    <w:p>
      <w:r>
        <w:t>8. Le livre est sur la table, regardez-le!</w:t>
      </w:r>
    </w:p>
    <w:p>
      <w:r>
        <w:t xml:space="preserve">   The book is on the table, look at it! </w:t>
      </w:r>
    </w:p>
    <w:p>
      <w:r>
        <w:t xml:space="preserve">9.  J'adore lire des livres de suspense et d'horreur. </w:t>
      </w:r>
    </w:p>
    <w:p>
      <w:r>
        <w:t xml:space="preserve">   I love to read suspense and horror novels.</w:t>
      </w:r>
    </w:p>
    <w:p>
      <w:r>
        <w:t>10.  Le livre d'histoire a été publié en 2018.</w:t>
      </w:r>
    </w:p>
    <w:p>
      <w:r>
        <w:t xml:space="preserve">    The history book was published in 2018.</w:t>
      </w:r>
    </w:p>
    <w:p/>
    <w:p>
      <w:r>
        <w:rPr>
          <w:i/>
        </w:rPr>
        <w:t>Jeu: &lt;Game&gt; | Meaning: &lt;The activity of playing, or a piece of work designed for entertainment&gt;</w:t>
      </w:r>
    </w:p>
    <w:p/>
    <w:p>
      <w:r>
        <w:t xml:space="preserve">1. J'ai beaucoup de jeux vidéo à la maison.  </w:t>
      </w:r>
    </w:p>
    <w:p>
      <w:r>
        <w:t xml:space="preserve">    I have many video games at home.</w:t>
      </w:r>
    </w:p>
    <w:p>
      <w:r>
        <w:t xml:space="preserve">2. Le jeu d’échecs est une activité relaxante pour moi.  </w:t>
      </w:r>
    </w:p>
    <w:p>
      <w:r>
        <w:t xml:space="preserve">    Chess is a relaxing activity for me. </w:t>
      </w:r>
    </w:p>
    <w:p>
      <w:r>
        <w:t xml:space="preserve">3. Il y a un jeu de société sur la table.  </w:t>
      </w:r>
    </w:p>
    <w:p>
      <w:r>
        <w:t xml:space="preserve">    There's a board game on the table. </w:t>
      </w:r>
    </w:p>
    <w:p>
      <w:r>
        <w:t xml:space="preserve">4. Je pense que le jeu de rôle est amusant.   </w:t>
      </w:r>
    </w:p>
    <w:p>
      <w:r>
        <w:t xml:space="preserve">    I think role-playing is fun. </w:t>
      </w:r>
    </w:p>
    <w:p>
      <w:r>
        <w:t xml:space="preserve">5. Le jeu d'éveil des enfants est très important.  </w:t>
      </w:r>
    </w:p>
    <w:p>
      <w:r>
        <w:t xml:space="preserve">    Children's games are very important.</w:t>
      </w:r>
    </w:p>
    <w:p>
      <w:r>
        <w:t xml:space="preserve">6. Il faut se concentrer sur le jeu pour gagner.  </w:t>
      </w:r>
    </w:p>
    <w:p>
      <w:r>
        <w:t xml:space="preserve">    You need to concentrate on the game to win.</w:t>
      </w:r>
    </w:p>
    <w:p>
      <w:r>
        <w:t xml:space="preserve">7. La joie de jouer à un jeu est incomparable.   </w:t>
      </w:r>
    </w:p>
    <w:p>
      <w:r>
        <w:t xml:space="preserve">    The joy of playing a game is incomparable. </w:t>
      </w:r>
    </w:p>
    <w:p>
      <w:r>
        <w:t xml:space="preserve">8. Le jeux d'arcade était très amusant pendant mon enfance. </w:t>
      </w:r>
    </w:p>
    <w:p>
      <w:r>
        <w:t xml:space="preserve">    Arcade games were very fun during my childhood.</w:t>
      </w:r>
    </w:p>
    <w:p>
      <w:r>
        <w:t xml:space="preserve">9. Il y a des jeux vidéo qui sont plus difficiles que d'autres.  </w:t>
      </w:r>
    </w:p>
    <w:p>
      <w:r>
        <w:t xml:space="preserve">    There are video games that are harder than others.   </w:t>
      </w:r>
    </w:p>
    <w:p>
      <w:r>
        <w:t xml:space="preserve">10. La musique est un élément important du jeu.  </w:t>
      </w:r>
    </w:p>
    <w:p>
      <w:r>
        <w:t xml:space="preserve">     Music is an important element of the game.</w:t>
      </w:r>
    </w:p>
    <w:p/>
    <w:p>
      <w:r>
        <w:rPr>
          <w:b/>
        </w:rPr>
        <w:t>Word: Lumière | Meaning: Light</w:t>
      </w:r>
    </w:p>
    <w:p/>
    <w:p>
      <w:r>
        <w:t>1. La lumière du soleil est brillante ce matin.</w:t>
      </w:r>
    </w:p>
    <w:p>
      <w:r>
        <w:t xml:space="preserve">  The sun's light is bright this morning.</w:t>
      </w:r>
    </w:p>
    <w:p>
      <w:r>
        <w:t>2. J’ai besoin d’une lampe de poche pour éclairer la chambre.</w:t>
      </w:r>
    </w:p>
    <w:p>
      <w:r>
        <w:t xml:space="preserve">  I need a flashlight to illuminate my room. </w:t>
      </w:r>
    </w:p>
    <w:p>
      <w:r>
        <w:t xml:space="preserve">3. La lumière des bougies crée une ambiance cosy. </w:t>
      </w:r>
    </w:p>
    <w:p>
      <w:r>
        <w:t xml:space="preserve">  Candlelight creates a cozy atmosphere.</w:t>
      </w:r>
    </w:p>
    <w:p>
      <w:r>
        <w:t>4. Il faut éteindre les lumières avant d'aller au lit.</w:t>
      </w:r>
    </w:p>
    <w:p>
      <w:r>
        <w:t xml:space="preserve">  We have to turn off the lights before going to bed.</w:t>
      </w:r>
    </w:p>
    <w:p>
      <w:r>
        <w:t xml:space="preserve">5. Le ciel est éclairé par la lune toute la nuit. </w:t>
      </w:r>
    </w:p>
    <w:p>
      <w:r>
        <w:t xml:space="preserve">  The sky is illuminated by the moon all night long.</w:t>
      </w:r>
    </w:p>
    <w:p>
      <w:r>
        <w:t xml:space="preserve">6. La lumière naturelle aide à me réveiller le matin. </w:t>
      </w:r>
    </w:p>
    <w:p>
      <w:r>
        <w:t xml:space="preserve">  Natural light helps me wake up in the morning.</w:t>
      </w:r>
    </w:p>
    <w:p>
      <w:r>
        <w:t xml:space="preserve">7. L’éclairage des monuments a beaucoup d'importance dans la ville. </w:t>
      </w:r>
    </w:p>
    <w:p>
      <w:r>
        <w:t xml:space="preserve">  Lighting of landmarks plays an important role in the city. </w:t>
      </w:r>
    </w:p>
    <w:p>
      <w:r>
        <w:t>8. Le bateau s’est élancé, illuminé par une lumière brillante.</w:t>
      </w:r>
    </w:p>
    <w:p>
      <w:r>
        <w:t xml:space="preserve">  The boat set off, illuminated by a bright light. </w:t>
      </w:r>
    </w:p>
    <w:p>
      <w:r>
        <w:t>9. La lumière de l'ordinateur est trop faible pour voir la page.</w:t>
      </w:r>
    </w:p>
    <w:p>
      <w:r>
        <w:t xml:space="preserve">  The computer screen's light is too weak to see the page. </w:t>
      </w:r>
    </w:p>
    <w:p>
      <w:r>
        <w:t>10. On a besoin d’une source de lumière pour nous guider dans la forêt.</w:t>
      </w:r>
    </w:p>
    <w:p>
      <w:r>
        <w:t xml:space="preserve">   We need a source of light to guide us in the forest.</w:t>
      </w:r>
    </w:p>
    <w:p/>
    <w:p>
      <w:r>
        <w:rPr>
          <w:b/>
        </w:rPr>
        <w:t>Word: Belle | Meaning: Beautiful</w:t>
      </w:r>
    </w:p>
    <w:p/>
    <w:p>
      <w:r>
        <w:t>1. La ville est belle et animée.</w:t>
      </w:r>
    </w:p>
    <w:p>
      <w:r>
        <w:t xml:space="preserve">   The city is beautiful and lively.</w:t>
      </w:r>
    </w:p>
    <w:p>
      <w:r>
        <w:t>2. Il a une belle robe verte.</w:t>
      </w:r>
    </w:p>
    <w:p>
      <w:r>
        <w:t xml:space="preserve">   He has a beautiful green dress.</w:t>
      </w:r>
    </w:p>
    <w:p>
      <w:r>
        <w:t>3. La nature est belle en été.</w:t>
      </w:r>
    </w:p>
    <w:p>
      <w:r>
        <w:t xml:space="preserve">   Nature is beautiful in summer.</w:t>
      </w:r>
    </w:p>
    <w:p>
      <w:r>
        <w:t>4. Votre maison est belle.</w:t>
      </w:r>
    </w:p>
    <w:p>
      <w:r>
        <w:t xml:space="preserve">   Your house is beautiful.</w:t>
      </w:r>
    </w:p>
    <w:p>
      <w:r>
        <w:t>5. Elle a une belle voix.</w:t>
      </w:r>
    </w:p>
    <w:p>
      <w:r>
        <w:t xml:space="preserve">   She has a beautiful voice.</w:t>
      </w:r>
    </w:p>
    <w:p>
      <w:r>
        <w:t>6. J'ai eu un belle journée.</w:t>
      </w:r>
    </w:p>
    <w:p>
      <w:r>
        <w:t xml:space="preserve">   I had a good day. </w:t>
      </w:r>
    </w:p>
    <w:p>
      <w:r>
        <w:t>7. Le gâteau est belle et délicieux.</w:t>
      </w:r>
    </w:p>
    <w:p>
      <w:r>
        <w:t xml:space="preserve">   The cake is beautiful and delicious.</w:t>
      </w:r>
    </w:p>
    <w:p>
      <w:r>
        <w:t>8. Le soleil brille, la nature est belle.</w:t>
      </w:r>
    </w:p>
    <w:p>
      <w:r>
        <w:t xml:space="preserve">   The sun shines, nature is beautiful.</w:t>
      </w:r>
    </w:p>
    <w:p>
      <w:r>
        <w:t>9. Elle aime les beaux paysages.</w:t>
      </w:r>
    </w:p>
    <w:p>
      <w:r>
        <w:t xml:space="preserve">   She likes beautiful landscapes.</w:t>
      </w:r>
    </w:p>
    <w:p>
      <w:r>
        <w:t xml:space="preserve">10. Je trouve cette ville belle. </w:t>
      </w:r>
    </w:p>
    <w:p>
      <w:r>
        <w:t xml:space="preserve">    I find this city beautiful.</w:t>
      </w:r>
    </w:p>
    <w:p/>
    <w:p>
      <w:r>
        <w:rPr>
          <w:b/>
        </w:rPr>
        <w:t>Word: Chat | Meaning: Cat</w:t>
      </w:r>
    </w:p>
    <w:p/>
    <w:p>
      <w:r>
        <w:t>1. J'ai un chat adorable qui m'amuse beaucoup.</w:t>
      </w:r>
    </w:p>
    <w:p>
      <w:r>
        <w:t xml:space="preserve">   I have an adorable cat that makes me laugh a lot.</w:t>
      </w:r>
    </w:p>
    <w:p>
      <w:r>
        <w:t>2. La chatte est plus calme que le chien.</w:t>
      </w:r>
    </w:p>
    <w:p>
      <w:r>
        <w:t xml:space="preserve">   The cat is calmer than the dog.</w:t>
      </w:r>
    </w:p>
    <w:p>
      <w:r>
        <w:t xml:space="preserve">3. Il a d’excellentes habitudes de chat. </w:t>
      </w:r>
    </w:p>
    <w:p>
      <w:r>
        <w:t xml:space="preserve">   He has excellent habits for a cat.</w:t>
      </w:r>
    </w:p>
    <w:p>
      <w:r>
        <w:t xml:space="preserve">4. Le chat s'est endormi sur le canapé. </w:t>
      </w:r>
    </w:p>
    <w:p>
      <w:r>
        <w:t xml:space="preserve">    The cat fell asleep on the sofa.</w:t>
      </w:r>
    </w:p>
    <w:p>
      <w:r>
        <w:t>5. Je préfère passer du temps avec mes chats.</w:t>
      </w:r>
    </w:p>
    <w:p>
      <w:r>
        <w:t xml:space="preserve">    I prefer to spend time with my cats.</w:t>
      </w:r>
    </w:p>
    <w:p>
      <w:r>
        <w:t xml:space="preserve">6. La chatte a besoin d’un nouvel abri pour l’hiver. </w:t>
      </w:r>
    </w:p>
    <w:p>
      <w:r>
        <w:t xml:space="preserve">    The cat needs a new shelter for winter.</w:t>
      </w:r>
    </w:p>
    <w:p>
      <w:r>
        <w:t xml:space="preserve">7. Un chat est une créature magnifique et mystérieuse. </w:t>
      </w:r>
    </w:p>
    <w:p>
      <w:r>
        <w:t xml:space="preserve">   A cat is a magnificent and mysterious creature.</w:t>
      </w:r>
    </w:p>
    <w:p>
      <w:r>
        <w:t xml:space="preserve">8. L'homme a pris son petit chat dans ses bras. </w:t>
      </w:r>
    </w:p>
    <w:p>
      <w:r>
        <w:t xml:space="preserve">   The man took his small cat in his arms.</w:t>
      </w:r>
    </w:p>
    <w:p>
      <w:r>
        <w:t xml:space="preserve">9. La chatte s’est amusée à jouer avec le ballon.  </w:t>
      </w:r>
    </w:p>
    <w:p>
      <w:r>
        <w:t xml:space="preserve">    The cat had fun playing with the ball.</w:t>
      </w:r>
    </w:p>
    <w:p>
      <w:r>
        <w:t>10. J'ai un ami qui est très attaché à son chaton.</w:t>
      </w:r>
    </w:p>
    <w:p>
      <w:r>
        <w:t xml:space="preserve">   I have a friend who is very attached to their kitten.</w:t>
      </w:r>
    </w:p>
    <w:p/>
    <w:p>
      <w:r>
        <w:rPr>
          <w:b/>
        </w:rPr>
        <w:t>Word: Rouge | Meaning: Red</w:t>
      </w:r>
    </w:p>
    <w:p/>
    <w:p>
      <w:r>
        <w:t>1.  La robe est rouge.</w:t>
      </w:r>
    </w:p>
    <w:p>
      <w:r>
        <w:t xml:space="preserve">   The dress is red.</w:t>
      </w:r>
    </w:p>
    <w:p>
      <w:r>
        <w:t>2.  Le tableau affiche un paysage rouge.</w:t>
      </w:r>
    </w:p>
    <w:p>
      <w:r>
        <w:t xml:space="preserve">   The painting depicts a red landscape.</w:t>
      </w:r>
    </w:p>
    <w:p>
      <w:r>
        <w:t>3.  J'aime les fruits rouges.</w:t>
      </w:r>
    </w:p>
    <w:p>
      <w:r>
        <w:t xml:space="preserve">   I like red fruit. </w:t>
      </w:r>
    </w:p>
    <w:p>
      <w:r>
        <w:t>4.  Il y a une voiture rouge dans la rue.</w:t>
      </w:r>
    </w:p>
    <w:p>
      <w:r>
        <w:t xml:space="preserve">    There's a red car in the street.</w:t>
      </w:r>
    </w:p>
    <w:p>
      <w:r>
        <w:t>5.  Les yeux de l'enfant sont rouges.</w:t>
      </w:r>
    </w:p>
    <w:p>
      <w:r>
        <w:t xml:space="preserve">    The child's eyes are red.</w:t>
      </w:r>
    </w:p>
    <w:p>
      <w:r>
        <w:t xml:space="preserve">6.  Le rouge est un color très important. </w:t>
      </w:r>
    </w:p>
    <w:p>
      <w:r>
        <w:t xml:space="preserve">   Red is a very important color.</w:t>
      </w:r>
    </w:p>
    <w:p>
      <w:r>
        <w:t>7.  Elle aime le rouge dans ses vêtements.</w:t>
      </w:r>
    </w:p>
    <w:p>
      <w:r>
        <w:t xml:space="preserve">   She likes red in her clothes.</w:t>
      </w:r>
    </w:p>
    <w:p>
      <w:r>
        <w:t>8.  La tomate est rouge et savoureuse.</w:t>
      </w:r>
    </w:p>
    <w:p>
      <w:r>
        <w:t xml:space="preserve">   The tomato is red and delicious.</w:t>
      </w:r>
    </w:p>
    <w:p>
      <w:r>
        <w:t xml:space="preserve">9.  Il utilise du rouge pour peindre la scène. </w:t>
      </w:r>
    </w:p>
    <w:p>
      <w:r>
        <w:t xml:space="preserve">   He uses red to paint the scene.</w:t>
      </w:r>
    </w:p>
    <w:p>
      <w:r>
        <w:t>10.  Le feu de camp était rouge intense.</w:t>
      </w:r>
    </w:p>
    <w:p>
      <w:r>
        <w:t xml:space="preserve">    The campfire was intense red.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des cheveux blancs.</w:t>
      </w:r>
    </w:p>
    <w:p>
      <w:r>
        <w:t xml:space="preserve">  He has white hair.</w:t>
      </w:r>
    </w:p>
    <w:p>
      <w:r>
        <w:t>3. Les montagnes sont blanches.</w:t>
      </w:r>
    </w:p>
    <w:p>
      <w:r>
        <w:t xml:space="preserve">  The mountains are white.</w:t>
      </w:r>
    </w:p>
    <w:p>
      <w:r>
        <w:t>4. L'eau est blanche.</w:t>
      </w:r>
    </w:p>
    <w:p>
      <w:r>
        <w:t xml:space="preserve">  Water is white.</w:t>
      </w:r>
    </w:p>
    <w:p>
      <w:r>
        <w:t>5. Le chat est blanc.</w:t>
      </w:r>
    </w:p>
    <w:p>
      <w:r>
        <w:t xml:space="preserve">  The cat is white.</w:t>
      </w:r>
    </w:p>
    <w:p>
      <w:r>
        <w:t>6. J’ai besoin d'un papier blanc.</w:t>
      </w:r>
    </w:p>
    <w:p>
      <w:r>
        <w:t xml:space="preserve">  I need some white paper.</w:t>
      </w:r>
    </w:p>
    <w:p>
      <w:r>
        <w:t>7. Elle a écrit une lettre blanche.</w:t>
      </w:r>
    </w:p>
    <w:p>
      <w:r>
        <w:t xml:space="preserve">  She wrote a blank letter.</w:t>
      </w:r>
    </w:p>
    <w:p>
      <w:r>
        <w:t xml:space="preserve">8. La neige est blanche. </w:t>
      </w:r>
    </w:p>
    <w:p>
      <w:r>
        <w:t xml:space="preserve">   Snow is white.</w:t>
      </w:r>
    </w:p>
    <w:p>
      <w:r>
        <w:t xml:space="preserve">9. Le tableau est blanc et grand. </w:t>
      </w:r>
    </w:p>
    <w:p>
      <w:r>
        <w:t xml:space="preserve">   The painting is white and large.</w:t>
      </w:r>
    </w:p>
    <w:p>
      <w:r>
        <w:t xml:space="preserve">10. Un gâteau blanc, c’est délicieux! </w:t>
      </w:r>
    </w:p>
    <w:p>
      <w:r>
        <w:t xml:space="preserve">  A white cake is delicious!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Hello, how are you?</w:t>
      </w:r>
    </w:p>
    <w:p>
      <w:r>
        <w:t>2.  Bonjour à tous !</w:t>
      </w:r>
    </w:p>
    <w:p>
      <w:r>
        <w:t xml:space="preserve">    Good morning everyone!</w:t>
      </w:r>
    </w:p>
    <w:p>
      <w:r>
        <w:t>3.  J'ai un problème avec mon ordinateur, bonjour.</w:t>
      </w:r>
    </w:p>
    <w:p>
      <w:r>
        <w:t xml:space="preserve">    I have a problem with my computer, hello.</w:t>
      </w:r>
    </w:p>
    <w:p>
      <w:r>
        <w:t xml:space="preserve">4.  Il est temps de prendre le café, Bonjour! </w:t>
      </w:r>
    </w:p>
    <w:p>
      <w:r>
        <w:t xml:space="preserve">   It's time to take coffee, Hello! </w:t>
      </w:r>
    </w:p>
    <w:p>
      <w:r>
        <w:t>5.  Bonjour, je m'appelle Marie.</w:t>
      </w:r>
    </w:p>
    <w:p>
      <w:r>
        <w:t xml:space="preserve">    Hello, my name is Marie. </w:t>
      </w:r>
    </w:p>
    <w:p>
      <w:r>
        <w:t>6.  Je voudrais acheter un billet d'avion, bonjour.</w:t>
      </w:r>
    </w:p>
    <w:p>
      <w:r>
        <w:t xml:space="preserve">    I would like to buy a plane ticket, hello.</w:t>
      </w:r>
    </w:p>
    <w:p>
      <w:r>
        <w:t xml:space="preserve">7.  Bonjour, qu'est-ce que vous faites ? </w:t>
      </w:r>
    </w:p>
    <w:p>
      <w:r>
        <w:t xml:space="preserve">   Hello, what are you doing? </w:t>
      </w:r>
    </w:p>
    <w:p>
      <w:r>
        <w:t>8.  Bonjour, j'arrive à l'heure!</w:t>
      </w:r>
    </w:p>
    <w:p>
      <w:r>
        <w:t xml:space="preserve">    Good morning, I am here on time! </w:t>
      </w:r>
    </w:p>
    <w:p>
      <w:r>
        <w:t xml:space="preserve">9. Bonjour, quelle est la météo aujourd'hui ? </w:t>
      </w:r>
    </w:p>
    <w:p>
      <w:r>
        <w:t xml:space="preserve">    Hello, what is the weather like today? </w:t>
      </w:r>
    </w:p>
    <w:p>
      <w:r>
        <w:t>10.   Bonjour ma famille, comment allez-vous ?</w:t>
      </w:r>
    </w:p>
    <w:p>
      <w:r>
        <w:t xml:space="preserve">     Hello my family, how are you doing?</w:t>
      </w:r>
    </w:p>
    <w:p/>
    <w:p>
      <w:r>
        <w:rPr>
          <w:b/>
        </w:rPr>
        <w:t>Word: merci | Meaning: thank you</w:t>
      </w:r>
    </w:p>
    <w:p/>
    <w:p>
      <w:r>
        <w:t>1. Je vous remercie pour votre aide.</w:t>
      </w:r>
    </w:p>
    <w:p>
      <w:r>
        <w:t xml:space="preserve">   Thank you for your help.</w:t>
      </w:r>
    </w:p>
    <w:p>
      <w:r>
        <w:t>2. Merci beaucoup pour ce délicieux dîner!</w:t>
      </w:r>
    </w:p>
    <w:p>
      <w:r>
        <w:t xml:space="preserve">   Thank you so much for this delicious dinner!</w:t>
      </w:r>
    </w:p>
    <w:p>
      <w:r>
        <w:t xml:space="preserve">3.  Merci d'avoir pris le temps de me parler. </w:t>
      </w:r>
    </w:p>
    <w:p>
      <w:r>
        <w:t xml:space="preserve">    Thanks for taking the time to talk to me.</w:t>
      </w:r>
    </w:p>
    <w:p>
      <w:r>
        <w:t xml:space="preserve">4. Je suis reconnaissant pour votre compréhension. </w:t>
      </w:r>
    </w:p>
    <w:p>
      <w:r>
        <w:t xml:space="preserve">   I am grateful for your understanding.</w:t>
      </w:r>
    </w:p>
    <w:p>
      <w:r>
        <w:t>5. Merci beaucoup de m’aider avec mon projet!</w:t>
      </w:r>
    </w:p>
    <w:p>
      <w:r>
        <w:t xml:space="preserve">   Thank you so much for helping me with my project!</w:t>
      </w:r>
    </w:p>
    <w:p>
      <w:r>
        <w:t>6.  Merci d'avoir pensé à moi.</w:t>
      </w:r>
    </w:p>
    <w:p>
      <w:r>
        <w:t xml:space="preserve">    Thank you for thinking of me.</w:t>
      </w:r>
    </w:p>
    <w:p>
      <w:r>
        <w:t xml:space="preserve">7. Je suis reconnaissant pour votre soutien. </w:t>
      </w:r>
    </w:p>
    <w:p>
      <w:r>
        <w:t xml:space="preserve">   I am grateful for your support.</w:t>
      </w:r>
    </w:p>
    <w:p>
      <w:r>
        <w:t>8. Merci de m’avoir donné cette opportunité.</w:t>
      </w:r>
    </w:p>
    <w:p>
      <w:r>
        <w:t xml:space="preserve">   Thank you for giving me this opportunity.</w:t>
      </w:r>
    </w:p>
    <w:p>
      <w:r>
        <w:t>9.  Merci d’être toujours là pour moi!</w:t>
      </w:r>
    </w:p>
    <w:p>
      <w:r>
        <w:t xml:space="preserve">   Thanks for being there for me all the time!</w:t>
      </w:r>
    </w:p>
    <w:p>
      <w:r>
        <w:t xml:space="preserve">10. Merci de votre compréhension et de votre patience. </w:t>
      </w:r>
    </w:p>
    <w:p>
      <w:r>
        <w:t xml:space="preserve">    Thank you for your understanding and patience.</w:t>
      </w:r>
    </w:p>
    <w:p/>
    <w:p>
      <w:r>
        <w:rPr>
          <w:b/>
        </w:rPr>
        <w:t>Word: Jardin | Meaning: Garden</w:t>
      </w:r>
    </w:p>
    <w:p/>
    <w:p>
      <w:r>
        <w:t>1.  J'aime beaucoup aller au jardin en été.</w:t>
      </w:r>
    </w:p>
    <w:p>
      <w:r>
        <w:t xml:space="preserve">    1. I like to go to the garden in summer.</w:t>
      </w:r>
    </w:p>
    <w:p>
      <w:r>
        <w:t xml:space="preserve">2.  Le jardin est très beau et vert. </w:t>
      </w:r>
    </w:p>
    <w:p>
      <w:r>
        <w:t xml:space="preserve">    2. The garden is very beautiful and green.</w:t>
      </w:r>
    </w:p>
    <w:p>
      <w:r>
        <w:t>3.  Mon jardin a des arbres fruitiers.</w:t>
      </w:r>
    </w:p>
    <w:p>
      <w:r>
        <w:t xml:space="preserve">    3. My garden has fruit trees.</w:t>
      </w:r>
    </w:p>
    <w:p>
      <w:r>
        <w:t xml:space="preserve">4.  Il y a une petite table en bois dans le jardin. </w:t>
      </w:r>
    </w:p>
    <w:p>
      <w:r>
        <w:t xml:space="preserve">    4. There's a small wooden table in the garden.</w:t>
      </w:r>
    </w:p>
    <w:p>
      <w:r>
        <w:t>5.  La femme est allée au jardin pour faire ses courses.</w:t>
      </w:r>
    </w:p>
    <w:p>
      <w:r>
        <w:t xml:space="preserve">    5. The woman went to the garden to do her shopping. </w:t>
      </w:r>
    </w:p>
    <w:p>
      <w:r>
        <w:t>6.  On peut planter des fleurs et des légumes dans un jardin.</w:t>
      </w:r>
    </w:p>
    <w:p>
      <w:r>
        <w:t xml:space="preserve">    6. You can plant flowers and vegetables in a garden. </w:t>
      </w:r>
    </w:p>
    <w:p>
      <w:r>
        <w:t>7.  Le jardinier taille les herbes en bordure de la route.</w:t>
      </w:r>
    </w:p>
    <w:p>
      <w:r>
        <w:t xml:space="preserve">    7. The gardener trims the weeds on the edge of the road.</w:t>
      </w:r>
    </w:p>
    <w:p>
      <w:r>
        <w:t xml:space="preserve">8.  J'ai hâte de voir mes enfants jouer dans le jardin. </w:t>
      </w:r>
    </w:p>
    <w:p>
      <w:r>
        <w:t xml:space="preserve">    8. I can't wait to see my children play in the garden.</w:t>
      </w:r>
    </w:p>
    <w:p>
      <w:r>
        <w:t>9.  La cuisine du jardin a une belle vue sur la vallée.</w:t>
      </w:r>
    </w:p>
    <w:p>
      <w:r>
        <w:t xml:space="preserve">    9. The kitchen garden has a beautiful view of the valley.</w:t>
      </w:r>
    </w:p>
    <w:p>
      <w:r>
        <w:t xml:space="preserve">10. Les voisins ont aménagé un petit jardin dans leur propriété. </w:t>
      </w:r>
    </w:p>
    <w:p>
      <w:r>
        <w:t xml:space="preserve">    10. Neighbors have created a small garden in their property.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