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The weather is cold outside today.</w:t>
      </w:r>
    </w:p>
    <w:p>
      <w:r>
        <w:t>2. La température est très froide aujourd'hui.</w:t>
      </w:r>
    </w:p>
    <w:p>
      <w:r>
        <w:t xml:space="preserve">  The temperature is very cold today.</w:t>
      </w:r>
    </w:p>
    <w:p>
      <w:r>
        <w:t>3. J'ai besoin d'un manteau plus chaud pour rester au chaud.</w:t>
      </w:r>
    </w:p>
    <w:p>
      <w:r>
        <w:t xml:space="preserve">  I need a warmer coat to stay warm. </w:t>
      </w:r>
    </w:p>
    <w:p>
      <w:r>
        <w:t xml:space="preserve">4. On s’habille en couches quand il fait froid. </w:t>
      </w:r>
    </w:p>
    <w:p>
      <w:r>
        <w:t xml:space="preserve">  We wear layers when it’s cold.</w:t>
      </w:r>
    </w:p>
    <w:p>
      <w:r>
        <w:t xml:space="preserve">5. La ville est froide et monotone. </w:t>
      </w:r>
    </w:p>
    <w:p>
      <w:r>
        <w:t xml:space="preserve">  The city is cold and monotonous.</w:t>
      </w:r>
    </w:p>
    <w:p>
      <w:r>
        <w:t>6. Nous allons à l'intérieur pour se réchauffer.</w:t>
      </w:r>
    </w:p>
    <w:p>
      <w:r>
        <w:t xml:space="preserve">   We are going inside to warm up. </w:t>
      </w:r>
    </w:p>
    <w:p>
      <w:r>
        <w:t xml:space="preserve">7. Il y a un froid dans l'air. </w:t>
      </w:r>
    </w:p>
    <w:p>
      <w:r>
        <w:t xml:space="preserve">   There is a chill in the air.</w:t>
      </w:r>
    </w:p>
    <w:p>
      <w:r>
        <w:t xml:space="preserve">8. J’ai soif de la chaleur après avoir passé une journée au froid. </w:t>
      </w:r>
    </w:p>
    <w:p>
      <w:r>
        <w:t xml:space="preserve">  I have a thirst for warmth after spending a day in cold. </w:t>
      </w:r>
    </w:p>
    <w:p>
      <w:r>
        <w:t>9. L'hiver est froid et il y a beaucoup de neige.</w:t>
      </w:r>
    </w:p>
    <w:p>
      <w:r>
        <w:t xml:space="preserve">   Winter is cold and there is a lot of snow.</w:t>
      </w:r>
    </w:p>
    <w:p>
      <w:r>
        <w:t xml:space="preserve">10. Le vent froid emporte les feuilles mortes. </w:t>
      </w:r>
    </w:p>
    <w:p>
      <w:r>
        <w:t xml:space="preserve">   The cold wind carries the dead leaves.</w:t>
      </w:r>
    </w:p>
    <w:p/>
    <w:p>
      <w:r>
        <w:rPr>
          <w:b/>
        </w:rPr>
        <w:t>Word: Douce | Meaning: Sweet</w:t>
      </w:r>
    </w:p>
    <w:p/>
    <w:p>
      <w:r>
        <w:t>1.  Tu es douce avec les enfants, n'est-ce pas ?</w:t>
      </w:r>
    </w:p>
    <w:p>
      <w:r>
        <w:t xml:space="preserve">    You are gentle with children, don't you think?</w:t>
      </w:r>
    </w:p>
    <w:p>
      <w:r>
        <w:t>2.  J'aime la douceur de l'hiver.</w:t>
      </w:r>
    </w:p>
    <w:p>
      <w:r>
        <w:t xml:space="preserve">    I love the sweetness of winter.</w:t>
      </w:r>
    </w:p>
    <w:p>
      <w:r>
        <w:t xml:space="preserve">3.  La cuisine est douce et savoureuse. </w:t>
      </w:r>
    </w:p>
    <w:p>
      <w:r>
        <w:t xml:space="preserve">    The kitchen is sweet and tasty. </w:t>
      </w:r>
    </w:p>
    <w:p>
      <w:r>
        <w:t>4.  Elle a un caractère doux et bienveillant.</w:t>
      </w:r>
    </w:p>
    <w:p>
      <w:r>
        <w:t xml:space="preserve">    She has a gentle and kind character.</w:t>
      </w:r>
    </w:p>
    <w:p>
      <w:r>
        <w:t>5.  Son sourire est doux et chaleureux.</w:t>
      </w:r>
    </w:p>
    <w:p>
      <w:r>
        <w:t xml:space="preserve">    His smile is sweet and warm.</w:t>
      </w:r>
    </w:p>
    <w:p>
      <w:r>
        <w:t>6.  J'ai besoin d'une douceur dans ma vie.</w:t>
      </w:r>
    </w:p>
    <w:p>
      <w:r>
        <w:t xml:space="preserve">    I need some sweetness in my life. </w:t>
      </w:r>
    </w:p>
    <w:p>
      <w:r>
        <w:t>7.  La musique était douce et relaxante.</w:t>
      </w:r>
    </w:p>
    <w:p>
      <w:r>
        <w:t xml:space="preserve">    The music was soft and relaxing. </w:t>
      </w:r>
    </w:p>
    <w:p>
      <w:r>
        <w:t>8.  Elle était douce avec les gens qui l'avaient déformé.</w:t>
      </w:r>
    </w:p>
    <w:p>
      <w:r>
        <w:t xml:space="preserve">    She was kind to people who had hurt her. </w:t>
      </w:r>
    </w:p>
    <w:p>
      <w:r>
        <w:t>9.  Ce gâteau est doux et fondant.</w:t>
      </w:r>
    </w:p>
    <w:p>
      <w:r>
        <w:t xml:space="preserve">   This cake is sweet and melts in your mouth.</w:t>
      </w:r>
    </w:p>
    <w:p>
      <w:r>
        <w:t>10. Le film a une touche douce et nostalgique.</w:t>
      </w:r>
    </w:p>
    <w:p>
      <w:r>
        <w:t xml:space="preserve">    The movie has a touch of sweet and nostalgic.</w:t>
      </w:r>
    </w:p>
    <w:p/>
    <w:p>
      <w:r>
        <w:rPr>
          <w:b/>
        </w:rPr>
        <w:t>Word: Train | Meaning: Railroad vehicle or train</w:t>
      </w:r>
    </w:p>
    <w:p/>
    <w:p>
      <w:r>
        <w:t xml:space="preserve">1. Le train part à l'heure.  </w:t>
      </w:r>
    </w:p>
    <w:p>
      <w:r>
        <w:t xml:space="preserve">    The train departs at its scheduled time.</w:t>
      </w:r>
    </w:p>
    <w:p>
      <w:r>
        <w:t xml:space="preserve">2. Je vais prendre le train pour Paris.   </w:t>
      </w:r>
    </w:p>
    <w:p>
      <w:r>
        <w:t xml:space="preserve">    I'm taking the train to Paris.</w:t>
      </w:r>
    </w:p>
    <w:p>
      <w:r>
        <w:t xml:space="preserve">3. Les trains sont très pratiques pour voyager en France. </w:t>
      </w:r>
    </w:p>
    <w:p>
      <w:r>
        <w:t xml:space="preserve">    Trains are very practical for traveling in France.</w:t>
      </w:r>
    </w:p>
    <w:p>
      <w:r>
        <w:t xml:space="preserve">4. Le trajet du train est long, mais il est confortable.  </w:t>
      </w:r>
    </w:p>
    <w:p>
      <w:r>
        <w:t xml:space="preserve">    The train journey is long, but it is comfortable.</w:t>
      </w:r>
    </w:p>
    <w:p>
      <w:r>
        <w:t>5. Il y a des horaires de départ et d'arrivée précis.</w:t>
      </w:r>
    </w:p>
    <w:p>
      <w:r>
        <w:t xml:space="preserve">   There are precise departure and arrival times. </w:t>
      </w:r>
    </w:p>
    <w:p>
      <w:r>
        <w:t xml:space="preserve">6. Les billets de train sont disponibles en ligne.  </w:t>
      </w:r>
    </w:p>
    <w:p>
      <w:r>
        <w:t xml:space="preserve">    Train tickets are available online.</w:t>
      </w:r>
    </w:p>
    <w:p>
      <w:r>
        <w:t xml:space="preserve">7. J’ai du mal à me rappeler le nom de la station de train. </w:t>
      </w:r>
    </w:p>
    <w:p>
      <w:r>
        <w:t xml:space="preserve">    I have trouble remembering the name of the train station.</w:t>
      </w:r>
    </w:p>
    <w:p>
      <w:r>
        <w:t xml:space="preserve">8. Les voyageurs peuvent s’asseoir et regarder par la fenêtre.   </w:t>
      </w:r>
    </w:p>
    <w:p>
      <w:r>
        <w:t xml:space="preserve">    Passengers can sit down and watch out the window.</w:t>
      </w:r>
    </w:p>
    <w:p>
      <w:r>
        <w:t xml:space="preserve">9. Le bruit des roues sur la voie est agréable.  </w:t>
      </w:r>
    </w:p>
    <w:p>
      <w:r>
        <w:t xml:space="preserve">    The sound of the wheels on the track is pleasant.</w:t>
      </w:r>
    </w:p>
    <w:p>
      <w:r>
        <w:t xml:space="preserve">10. J’adore voyager en train, c'est une expérience unique.   </w:t>
      </w:r>
    </w:p>
    <w:p>
      <w:r>
        <w:t xml:space="preserve">    I love traveling by train, it's a unique experience.</w:t>
      </w:r>
    </w:p>
    <w:p/>
    <w:p>
      <w:r>
        <w:rPr>
          <w:b/>
        </w:rPr>
        <w:t>Word: Feu | Meaning: Fire</w:t>
      </w:r>
    </w:p>
    <w:p/>
    <w:p>
      <w:r>
        <w:t xml:space="preserve">1. La flamme du feu battait dans l'air chaud.  </w:t>
      </w:r>
    </w:p>
    <w:p>
      <w:r>
        <w:t xml:space="preserve">    The fire's flame was beating in the hot air.</w:t>
      </w:r>
    </w:p>
    <w:p>
      <w:r>
        <w:t xml:space="preserve">2. Il alluma le feu pour cuisiner la viande.  </w:t>
      </w:r>
    </w:p>
    <w:p>
      <w:r>
        <w:t xml:space="preserve">    He lit the fire to cook the meat.</w:t>
      </w:r>
    </w:p>
    <w:p>
      <w:r>
        <w:t xml:space="preserve">3. Le feu de camp a réchauffé les chaussettes froides.  </w:t>
      </w:r>
    </w:p>
    <w:p>
      <w:r>
        <w:t xml:space="preserve">    The campfire's fire warmed the cold socks. </w:t>
      </w:r>
    </w:p>
    <w:p>
      <w:r>
        <w:t xml:space="preserve">4. La fumée du feu s'élevait vers le ciel.  </w:t>
      </w:r>
    </w:p>
    <w:p>
      <w:r>
        <w:t xml:space="preserve">    Smoke from the fire rose into the sky. </w:t>
      </w:r>
    </w:p>
    <w:p>
      <w:r>
        <w:t xml:space="preserve">5. Les enfants jouaient à l'arrière de la voiture, en attendant le feu d'artifice.  </w:t>
      </w:r>
    </w:p>
    <w:p>
      <w:r>
        <w:t xml:space="preserve">    The children were playing in the back of the car, waiting for the fireworks display.  </w:t>
      </w:r>
    </w:p>
    <w:p>
      <w:r>
        <w:t xml:space="preserve">6. Le feu d'ambiance a dégagé une ambiance festive.   </w:t>
      </w:r>
    </w:p>
    <w:p>
      <w:r>
        <w:t xml:space="preserve">    The fire ambience created a festive atmosphere. </w:t>
      </w:r>
    </w:p>
    <w:p>
      <w:r>
        <w:t xml:space="preserve">7. La forêt était englobée par un feu de forêt dangereux.  </w:t>
      </w:r>
    </w:p>
    <w:p>
      <w:r>
        <w:t xml:space="preserve">    The forest was engulfed by a dangerous bushfire.  </w:t>
      </w:r>
    </w:p>
    <w:p>
      <w:r>
        <w:t xml:space="preserve">8. Des flammes rouges et jaunes ont étincelé sur la toile.  </w:t>
      </w:r>
    </w:p>
    <w:p>
      <w:r>
        <w:t xml:space="preserve">    Red and yellow flames glittered on the canvas. </w:t>
      </w:r>
    </w:p>
    <w:p>
      <w:r>
        <w:t xml:space="preserve">9. Il se sentait chaud, comme si le feu était dans sa peau.   </w:t>
      </w:r>
    </w:p>
    <w:p>
      <w:r>
        <w:t xml:space="preserve">    He felt hot, as if fire was in his skin.  </w:t>
      </w:r>
    </w:p>
    <w:p>
      <w:r>
        <w:t xml:space="preserve">10. Le feu de joie a réchauffé nos cœurs pendant la fête.   </w:t>
      </w:r>
    </w:p>
    <w:p>
      <w:r>
        <w:t xml:space="preserve">     The fire of joy warmed our hearts during the party.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</w:t>
      </w:r>
    </w:p>
    <w:p>
      <w:r>
        <w:t xml:space="preserve">   I play tennis every weekend.</w:t>
      </w:r>
    </w:p>
    <w:p>
      <w:r>
        <w:t>2. Elle joue du piano avec talent.</w:t>
      </w:r>
    </w:p>
    <w:p>
      <w:r>
        <w:t xml:space="preserve">  She plays the piano with talent. </w:t>
      </w:r>
    </w:p>
    <w:p>
      <w:r>
        <w:t>3. Tu joues à des jeux vidéo ?</w:t>
      </w:r>
    </w:p>
    <w:p>
      <w:r>
        <w:t xml:space="preserve">   Do you play video games? </w:t>
      </w:r>
    </w:p>
    <w:p>
      <w:r>
        <w:t>4. Ils jouent aux cartes pendant la soirée.</w:t>
      </w:r>
    </w:p>
    <w:p>
      <w:r>
        <w:t xml:space="preserve">   They play cards during the evening. </w:t>
      </w:r>
    </w:p>
    <w:p>
      <w:r>
        <w:t>5. J'ai envie de jouer à un jeu d'aventure.</w:t>
      </w:r>
    </w:p>
    <w:p>
      <w:r>
        <w:t xml:space="preserve">   I feel like playing an adventure game. </w:t>
      </w:r>
    </w:p>
    <w:p>
      <w:r>
        <w:t xml:space="preserve">6. Le chien joue avec son jouet préféré. </w:t>
      </w:r>
    </w:p>
    <w:p>
      <w:r>
        <w:t xml:space="preserve">   The dog plays with its favorite toy. </w:t>
      </w:r>
    </w:p>
    <w:p>
      <w:r>
        <w:t xml:space="preserve">7. Les enfants jouent dans la cour. </w:t>
      </w:r>
    </w:p>
    <w:p>
      <w:r>
        <w:t xml:space="preserve">   Children play in the yard.  </w:t>
      </w:r>
    </w:p>
    <w:p>
      <w:r>
        <w:t>8. Il ne peut pas jouer de cette musique car il n'a pas d'instruments.</w:t>
      </w:r>
    </w:p>
    <w:p>
      <w:r>
        <w:t xml:space="preserve">   He can't play this music because he doesn’t have any instruments.</w:t>
      </w:r>
    </w:p>
    <w:p>
      <w:r>
        <w:t xml:space="preserve">9. J'aime jouer avec mes amis. </w:t>
      </w:r>
    </w:p>
    <w:p>
      <w:r>
        <w:t xml:space="preserve">    I like playing with my friends.</w:t>
      </w:r>
    </w:p>
    <w:p>
      <w:r>
        <w:t xml:space="preserve">10.  Vous jouez à un sport ? </w:t>
      </w:r>
    </w:p>
    <w:p>
      <w:r>
        <w:t xml:space="preserve">     Do you play a sport?</w:t>
      </w:r>
    </w:p>
    <w:p/>
    <w:p>
      <w:r>
        <w:rPr>
          <w:b/>
        </w:rPr>
        <w:t>Word: Château | Meaning: Castle</w:t>
      </w:r>
    </w:p>
    <w:p/>
    <w:p>
      <w:r>
        <w:t xml:space="preserve">1. Le château est vieux et majestueux. </w:t>
      </w:r>
    </w:p>
    <w:p>
      <w:r>
        <w:t xml:space="preserve">    The castle is old and majestic.</w:t>
      </w:r>
    </w:p>
    <w:p>
      <w:r>
        <w:t>2. Nous avons visité plusieurs châteaux pendant notre voyage.</w:t>
      </w:r>
    </w:p>
    <w:p>
      <w:r>
        <w:t xml:space="preserve">    We visited several castles during our trip.</w:t>
      </w:r>
    </w:p>
    <w:p>
      <w:r>
        <w:t>3. La famille royale résidait dans ce château depuis des siècles.</w:t>
      </w:r>
    </w:p>
    <w:p>
      <w:r>
        <w:t xml:space="preserve">    The royal family resided in this castle for centuries.</w:t>
      </w:r>
    </w:p>
    <w:p>
      <w:r>
        <w:t xml:space="preserve">4. Le château abrite un musée d'histoire locale. </w:t>
      </w:r>
    </w:p>
    <w:p>
      <w:r>
        <w:t xml:space="preserve">    The castle houses a local history museum.</w:t>
      </w:r>
    </w:p>
    <w:p>
      <w:r>
        <w:t>5. Les ruines du château sont une attraction touristique majeure.</w:t>
      </w:r>
    </w:p>
    <w:p>
      <w:r>
        <w:t xml:space="preserve">    The ruins of the castle are a major tourist attraction.</w:t>
      </w:r>
    </w:p>
    <w:p>
      <w:r>
        <w:t xml:space="preserve">6. La silhouette du château s'étend sur la colline. </w:t>
      </w:r>
    </w:p>
    <w:p>
      <w:r>
        <w:t xml:space="preserve">    The castle's silhouette stretches across the hill.</w:t>
      </w:r>
    </w:p>
    <w:p>
      <w:r>
        <w:t xml:space="preserve">7.  Les jardins autour du château sont magnifiques et verdoyants. </w:t>
      </w:r>
    </w:p>
    <w:p>
      <w:r>
        <w:t xml:space="preserve">   The gardens surrounding the castle are beautiful and verdant.</w:t>
      </w:r>
    </w:p>
    <w:p>
      <w:r>
        <w:t xml:space="preserve">8. L’architecte a reconstruit le château dans un style moderne. </w:t>
      </w:r>
    </w:p>
    <w:p>
      <w:r>
        <w:t xml:space="preserve">    The architect reconstructed the castle in a modern style. </w:t>
      </w:r>
    </w:p>
    <w:p>
      <w:r>
        <w:t>9. Le château est situé sur une petite colline isolée.</w:t>
      </w:r>
    </w:p>
    <w:p>
      <w:r>
        <w:t xml:space="preserve">   The castle is located on a small isolated hill.</w:t>
      </w:r>
    </w:p>
    <w:p>
      <w:r>
        <w:t>10. Il y avait une fête au château ce soir-là.</w:t>
      </w:r>
    </w:p>
    <w:p>
      <w:r>
        <w:t xml:space="preserve">   There was a party at the castle that evening.</w:t>
      </w:r>
    </w:p>
    <w:p/>
    <w:p>
      <w:r>
        <w:rPr>
          <w:b/>
        </w:rPr>
        <w:t>Word: Météo | Meaning: Weather</w:t>
      </w:r>
    </w:p>
    <w:p/>
    <w:p>
      <w:r>
        <w:t>1. La météo est terrible aujourd'hui.</w:t>
      </w:r>
    </w:p>
    <w:p>
      <w:r>
        <w:t xml:space="preserve">   The weather is awful today.</w:t>
      </w:r>
    </w:p>
    <w:p>
      <w:r>
        <w:t>2. J'ai besoin de savoir la météo pour demain.</w:t>
      </w:r>
    </w:p>
    <w:p>
      <w:r>
        <w:t xml:space="preserve">   I need to know the forecast for tomorrow.</w:t>
      </w:r>
    </w:p>
    <w:p>
      <w:r>
        <w:t>3. Le temps est généralement très doux en hiver.</w:t>
      </w:r>
    </w:p>
    <w:p>
      <w:r>
        <w:t xml:space="preserve">    Weather is generally very mild in winter.</w:t>
      </w:r>
    </w:p>
    <w:p>
      <w:r>
        <w:t>4. L'air est chaud et humide aujourd'hui.</w:t>
      </w:r>
    </w:p>
    <w:p>
      <w:r>
        <w:t xml:space="preserve">    The air is hot and humid today.</w:t>
      </w:r>
    </w:p>
    <w:p>
      <w:r>
        <w:t>5. La météo a été imprévisible ces derniers jours.</w:t>
      </w:r>
    </w:p>
    <w:p>
      <w:r>
        <w:t xml:space="preserve">   The weather has been unpredictable over the past few days.</w:t>
      </w:r>
    </w:p>
    <w:p>
      <w:r>
        <w:t xml:space="preserve">6. Les prévisions météorologiques sont souvent fiables. </w:t>
      </w:r>
    </w:p>
    <w:p>
      <w:r>
        <w:t xml:space="preserve">    Weather forecasts are often reliable.</w:t>
      </w:r>
    </w:p>
    <w:p>
      <w:r>
        <w:t>7. J'ai envie de sortir pour profiter du beau temps.</w:t>
      </w:r>
    </w:p>
    <w:p>
      <w:r>
        <w:t xml:space="preserve">    I feel like going out to enjoy nice weather.</w:t>
      </w:r>
    </w:p>
    <w:p>
      <w:r>
        <w:t>8. Il est important d'adapter nos activités à la météo.</w:t>
      </w:r>
    </w:p>
    <w:p>
      <w:r>
        <w:t xml:space="preserve">   It is important to adapt our activities to the weather.</w:t>
      </w:r>
    </w:p>
    <w:p>
      <w:r>
        <w:t xml:space="preserve">9. La pluie a ralenti les travaux hier soir. </w:t>
      </w:r>
    </w:p>
    <w:p>
      <w:r>
        <w:t xml:space="preserve">    The rain slowed down work last night.</w:t>
      </w:r>
    </w:p>
    <w:p>
      <w:r>
        <w:t xml:space="preserve">10.  J'ai hâte de voir comment la météo va évoluer! </w:t>
      </w:r>
    </w:p>
    <w:p>
      <w:r>
        <w:t xml:space="preserve">     I can’t wait to see how the weather will change!</w:t>
      </w:r>
    </w:p>
    <w:p/>
    <w:p>
      <w:r>
        <w:rPr>
          <w:b/>
        </w:rPr>
        <w:t>Word: Boite | Meaning: Box</w:t>
      </w:r>
    </w:p>
    <w:p/>
    <w:p>
      <w:r>
        <w:t>1. J'ai une boîte de crayons pour l'école.</w:t>
      </w:r>
    </w:p>
    <w:p>
      <w:r>
        <w:t xml:space="preserve">  I have a box of crayons for school.</w:t>
      </w:r>
    </w:p>
    <w:p>
      <w:r>
        <w:t>2. La boîte à bijoux est très belle.</w:t>
      </w:r>
    </w:p>
    <w:p>
      <w:r>
        <w:t xml:space="preserve">  The jewelry box is very beautiful.</w:t>
      </w:r>
    </w:p>
    <w:p>
      <w:r>
        <w:t>3. Ils ont besoin d’une boîte pour ranger les documents.</w:t>
      </w:r>
    </w:p>
    <w:p>
      <w:r>
        <w:t xml:space="preserve">  They need a box to organize the documents. </w:t>
      </w:r>
    </w:p>
    <w:p>
      <w:r>
        <w:t>4. La boîte de souper est en carton.</w:t>
      </w:r>
    </w:p>
    <w:p>
      <w:r>
        <w:t xml:space="preserve">  The dinner box is made of cardboard. </w:t>
      </w:r>
    </w:p>
    <w:p>
      <w:r>
        <w:t>5. Est-ce que tu as une boîte à outils ?</w:t>
      </w:r>
    </w:p>
    <w:p>
      <w:r>
        <w:t xml:space="preserve">  Do you have a toolbox? </w:t>
      </w:r>
    </w:p>
    <w:p>
      <w:r>
        <w:t>6. Vous devez utiliser la boîte pour les aliments secs.</w:t>
      </w:r>
    </w:p>
    <w:p>
      <w:r>
        <w:t xml:space="preserve">  You must use the box for dry food.</w:t>
      </w:r>
    </w:p>
    <w:p>
      <w:r>
        <w:t xml:space="preserve">7. Le livre est dans sa boîte d'histoire. </w:t>
      </w:r>
    </w:p>
    <w:p>
      <w:r>
        <w:t xml:space="preserve">   The book is in its history box.  </w:t>
      </w:r>
    </w:p>
    <w:p>
      <w:r>
        <w:t>8. La boîte de voyage est remplie de souvenirs.</w:t>
      </w:r>
    </w:p>
    <w:p>
      <w:r>
        <w:t xml:space="preserve">  The travel box is filled with souvenirs.  </w:t>
      </w:r>
    </w:p>
    <w:p>
      <w:r>
        <w:t xml:space="preserve">9. J’ai besoin d’une boîte pour ranger ma collection de cartes postales. </w:t>
      </w:r>
    </w:p>
    <w:p>
      <w:r>
        <w:t xml:space="preserve">   I need a box to organize my collection of postcards. </w:t>
      </w:r>
    </w:p>
    <w:p>
      <w:r>
        <w:t xml:space="preserve">10. Il y a une boîte à linge dans la chambre. </w:t>
      </w:r>
    </w:p>
    <w:p>
      <w:r>
        <w:t xml:space="preserve">    There is a laundry box in the room.</w:t>
      </w:r>
    </w:p>
    <w:p/>
    <w:p>
      <w:r>
        <w:rPr>
          <w:b/>
        </w:rPr>
        <w:t>Word: Bonne | Meaning: Good</w:t>
      </w:r>
    </w:p>
    <w:p/>
    <w:p>
      <w:r>
        <w:t>1. La journée commence par une bonne ambiance.</w:t>
      </w:r>
    </w:p>
    <w:p>
      <w:r>
        <w:t xml:space="preserve">   The day begins with a good atmosphere.</w:t>
      </w:r>
    </w:p>
    <w:p>
      <w:r>
        <w:t>2.  J'ai eu un bon résultat sur mon examen.</w:t>
      </w:r>
    </w:p>
    <w:p>
      <w:r>
        <w:t xml:space="preserve">   I got a good result on my exam.</w:t>
      </w:r>
    </w:p>
    <w:p>
      <w:r>
        <w:t>3. Il est temps de prendre une bonne tasse de café.</w:t>
      </w:r>
    </w:p>
    <w:p>
      <w:r>
        <w:t xml:space="preserve">   It's time to take a good cup of coffee. </w:t>
      </w:r>
    </w:p>
    <w:p>
      <w:r>
        <w:t xml:space="preserve">4. La lumière du soleil était très belle et agréable, ce qui donne à la journée une bonne ambiance. </w:t>
      </w:r>
    </w:p>
    <w:p>
      <w:r>
        <w:t xml:space="preserve">   The sunshine was very beautiful and pleasant, which gives the day a good atmosphere.</w:t>
      </w:r>
    </w:p>
    <w:p>
      <w:r>
        <w:t xml:space="preserve">5. C’est une bonne idée de se préparer pour l'avenir. </w:t>
      </w:r>
    </w:p>
    <w:p>
      <w:r>
        <w:t xml:space="preserve">   It's a good idea to prepare for the future.</w:t>
      </w:r>
    </w:p>
    <w:p>
      <w:r>
        <w:t>6.  Tu es toujours très gentille et bon-humoured, ce qui est agréable à vivre.</w:t>
      </w:r>
    </w:p>
    <w:p>
      <w:r>
        <w:t xml:space="preserve">    You are always very kind and cheerful which is pleasant to live with.</w:t>
      </w:r>
    </w:p>
    <w:p>
      <w:r>
        <w:t xml:space="preserve">7. La bonne humeur fait toujours bien. </w:t>
      </w:r>
    </w:p>
    <w:p>
      <w:r>
        <w:t xml:space="preserve">   Good mood always does well. </w:t>
      </w:r>
    </w:p>
    <w:p>
      <w:r>
        <w:t>8. Il a mangé une bonne salade de fruits pour sa santé.</w:t>
      </w:r>
    </w:p>
    <w:p>
      <w:r>
        <w:t xml:space="preserve">   He ate a good fruit salad for his health. </w:t>
      </w:r>
    </w:p>
    <w:p>
      <w:r>
        <w:t>9.  Je pense que c'est une bonne solution pour la situation actuelle.</w:t>
      </w:r>
    </w:p>
    <w:p>
      <w:r>
        <w:t xml:space="preserve">    I think it's a good solution for the current situation.</w:t>
      </w:r>
    </w:p>
    <w:p>
      <w:r>
        <w:t>10. Le chat est très gentil et il s'entend bien avec la famille. Bonne relation!</w:t>
      </w:r>
    </w:p>
    <w:p>
      <w:r>
        <w:t xml:space="preserve">   The cat is very nice and he gets along well with the family, good relationship!</w:t>
      </w:r>
    </w:p>
    <w:p/>
    <w:p>
      <w:r>
        <w:rPr>
          <w:b/>
        </w:rPr>
        <w:t>Word: Jour | Meaning: Day</w:t>
      </w:r>
    </w:p>
    <w:p/>
    <w:p>
      <w:r>
        <w:t xml:space="preserve">1. J’ai passé un jour agréable au parc. </w:t>
      </w:r>
    </w:p>
    <w:p>
      <w:r>
        <w:t xml:space="preserve">   I had a nice day at the park.</w:t>
      </w:r>
    </w:p>
    <w:p>
      <w:r>
        <w:t xml:space="preserve">2. Le soleil est chaud aujourd'hui, j'ai décidé de passer un jour ensoleillé. </w:t>
      </w:r>
    </w:p>
    <w:p>
      <w:r>
        <w:t xml:space="preserve">   The sun is hot today, I decided to spend a sunny day.</w:t>
      </w:r>
    </w:p>
    <w:p>
      <w:r>
        <w:t xml:space="preserve">3. J’aime les journées de vacances car je peux faire tout ce que j'aime. </w:t>
      </w:r>
    </w:p>
    <w:p>
      <w:r>
        <w:t xml:space="preserve">   I love vacation days because I can do whatever I like.</w:t>
      </w:r>
    </w:p>
    <w:p>
      <w:r>
        <w:t xml:space="preserve">4. Il y a un jour où nous allons à Paris et dans l'autre, il y aura des voyages.  </w:t>
      </w:r>
    </w:p>
    <w:p>
      <w:r>
        <w:t xml:space="preserve">   There is a day where we will go to Paris and in the other, there will be trips.</w:t>
      </w:r>
    </w:p>
    <w:p>
      <w:r>
        <w:t xml:space="preserve">5. Les jours sont longs en été, mais ils sont courts en hiver. </w:t>
      </w:r>
    </w:p>
    <w:p>
      <w:r>
        <w:t xml:space="preserve">   Days are long in summer, but they are short in winter.</w:t>
      </w:r>
    </w:p>
    <w:p>
      <w:r>
        <w:t xml:space="preserve">6. J’ai besoin d’un jour de repos après tout ce travail.  </w:t>
      </w:r>
    </w:p>
    <w:p>
      <w:r>
        <w:t xml:space="preserve">   I need a day off after all this work.</w:t>
      </w:r>
    </w:p>
    <w:p>
      <w:r>
        <w:t xml:space="preserve">7. On va faire une sortie demain, j'espère que le temps sera agréable. </w:t>
      </w:r>
    </w:p>
    <w:p>
      <w:r>
        <w:t xml:space="preserve">   We’re going on a trip tomorrow, I hope the weather will be nice.</w:t>
      </w:r>
    </w:p>
    <w:p>
      <w:r>
        <w:t xml:space="preserve">8. L’automne est un jour magnifique et plein de couleurs.  </w:t>
      </w:r>
    </w:p>
    <w:p>
      <w:r>
        <w:t xml:space="preserve">   Fall is a magnificent day full of colors.</w:t>
      </w:r>
    </w:p>
    <w:p>
      <w:r>
        <w:t xml:space="preserve">9. La journée commence toujours par une bonne tasse de café.  </w:t>
      </w:r>
    </w:p>
    <w:p>
      <w:r>
        <w:t xml:space="preserve">   The day always starts with a good cup of coffee. </w:t>
      </w:r>
    </w:p>
    <w:p>
      <w:r>
        <w:t xml:space="preserve">10. J'aime le matin, il y a une certaine tranquillité dans la vie. </w:t>
      </w:r>
    </w:p>
    <w:p>
      <w:r>
        <w:t xml:space="preserve">    I like the morning, there’s a certain peacefulness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