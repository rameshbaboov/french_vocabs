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 J'aime aller en chasse à la forêt avec mes amis.</w:t>
      </w:r>
    </w:p>
    <w:p>
      <w:r>
        <w:t xml:space="preserve">   I like going hunting in the forest with my friends.</w:t>
      </w:r>
    </w:p>
    <w:p>
      <w:r>
        <w:t>2.  La chasse est une activité très populaire dans mon pays.</w:t>
      </w:r>
    </w:p>
    <w:p>
      <w:r>
        <w:t xml:space="preserve">   Hunting is a very popular activity in my country.</w:t>
      </w:r>
    </w:p>
    <w:p>
      <w:r>
        <w:t>3.  Les oiseaux migrent pour la chasse au printemps et à l'automne.</w:t>
      </w:r>
    </w:p>
    <w:p>
      <w:r>
        <w:t xml:space="preserve">    Birds migrate for hunting in spring and autumn.</w:t>
      </w:r>
    </w:p>
    <w:p>
      <w:r>
        <w:t>4.  Je suis intéressé par la chasse aux écrevisses et à la pêche.</w:t>
      </w:r>
    </w:p>
    <w:p>
      <w:r>
        <w:t xml:space="preserve">   I am interested in fishing and hunting crayfish.</w:t>
      </w:r>
    </w:p>
    <w:p>
      <w:r>
        <w:t xml:space="preserve">5.  Il faut être prudent lors de la chasse aux animaux sauvages. </w:t>
      </w:r>
    </w:p>
    <w:p>
      <w:r>
        <w:t xml:space="preserve">   One must be careful when hunting wild animals. </w:t>
      </w:r>
    </w:p>
    <w:p>
      <w:r>
        <w:t xml:space="preserve">6.  La chasse est une tradition importante dans notre culture. </w:t>
      </w:r>
    </w:p>
    <w:p>
      <w:r>
        <w:t xml:space="preserve">   Hunting is an important tradition in our culture. </w:t>
      </w:r>
    </w:p>
    <w:p>
      <w:r>
        <w:t xml:space="preserve">7.  Le grand-père aime beaucoup se promener en forêt et faire de la chasse. </w:t>
      </w:r>
    </w:p>
    <w:p>
      <w:r>
        <w:t xml:space="preserve">    Grandpa loves to go for walks in the forest and hunt.</w:t>
      </w:r>
    </w:p>
    <w:p>
      <w:r>
        <w:t>8.  Le programme scolaire inclut des activités de chasse à l'école.</w:t>
      </w:r>
    </w:p>
    <w:p>
      <w:r>
        <w:t xml:space="preserve">   The school program includes hunting activities at school.</w:t>
      </w:r>
    </w:p>
    <w:p>
      <w:r>
        <w:t>9.  La chasse a un impact sur l'environnement.</w:t>
      </w:r>
    </w:p>
    <w:p>
      <w:r>
        <w:t xml:space="preserve">   Hunting has an effect on the environment. </w:t>
      </w:r>
    </w:p>
    <w:p>
      <w:r>
        <w:t xml:space="preserve">10. La protection des espèces est importante dans la gestion de la chasse. </w:t>
      </w:r>
    </w:p>
    <w:p>
      <w:r>
        <w:t xml:space="preserve">    Protecting species is important in managing hunting.</w:t>
      </w:r>
    </w:p>
    <w:p/>
    <w:p>
      <w:r>
        <w:rPr>
          <w:i/>
        </w:rPr>
        <w:t>Rose: &lt;Flower&gt; | Meaning:  A flower of various colors, often associated with love and beauty.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de mon jardin est magnifique.</w:t>
      </w:r>
    </w:p>
    <w:p>
      <w:r>
        <w:t xml:space="preserve">    My garden rose is magnificent. </w:t>
      </w:r>
    </w:p>
    <w:p>
      <w:r>
        <w:t xml:space="preserve">3.  Rose, tu peux me parler ? </w:t>
      </w:r>
    </w:p>
    <w:p>
      <w:r>
        <w:t xml:space="preserve">    Rose, can you talk to me?</w:t>
      </w:r>
    </w:p>
    <w:p>
      <w:r>
        <w:t>4.  Elle a offert une rose à son fiancé.</w:t>
      </w:r>
    </w:p>
    <w:p>
      <w:r>
        <w:t xml:space="preserve">    She gave a rose to her fiancé.</w:t>
      </w:r>
    </w:p>
    <w:p>
      <w:r>
        <w:t>5.  Un grand bouquet de roses est très beau.</w:t>
      </w:r>
    </w:p>
    <w:p>
      <w:r>
        <w:t xml:space="preserve">   A large bouquet of roses is very beautiful. </w:t>
      </w:r>
    </w:p>
    <w:p>
      <w:r>
        <w:t>6.  La fleur rose représente la beauté et l'amour.</w:t>
      </w:r>
    </w:p>
    <w:p>
      <w:r>
        <w:t xml:space="preserve">    The pink flower represents beauty and love. </w:t>
      </w:r>
    </w:p>
    <w:p>
      <w:r>
        <w:t xml:space="preserve">7.  J’ai un petit problème avec une rose. </w:t>
      </w:r>
    </w:p>
    <w:p>
      <w:r>
        <w:t xml:space="preserve">    I have a little problem with a rose. </w:t>
      </w:r>
    </w:p>
    <w:p>
      <w:r>
        <w:t xml:space="preserve">8.  Le parfum de la rose est délicat. </w:t>
      </w:r>
    </w:p>
    <w:p>
      <w:r>
        <w:t xml:space="preserve">    The scent of the rose is delicate. </w:t>
      </w:r>
    </w:p>
    <w:p>
      <w:r>
        <w:t>9.  Elle aime les roses dans toutes leurs couleurs.</w:t>
      </w:r>
    </w:p>
    <w:p>
      <w:r>
        <w:t xml:space="preserve">    She likes roses in all their colors.  </w:t>
      </w:r>
    </w:p>
    <w:p>
      <w:r>
        <w:t xml:space="preserve">10. La rose des champs est très belle. </w:t>
      </w:r>
    </w:p>
    <w:p>
      <w:r>
        <w:t xml:space="preserve">   The field rose is very beautiful.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That's good!</w:t>
      </w:r>
    </w:p>
    <w:p>
      <w:r>
        <w:t>2.  Le film est bon, mais il est trop long.</w:t>
      </w:r>
    </w:p>
    <w:p>
      <w:r>
        <w:t xml:space="preserve">   The movie is good, but it's too long.</w:t>
      </w:r>
    </w:p>
    <w:p>
      <w:r>
        <w:t xml:space="preserve">3.  Vous avez une bonne journée ! </w:t>
      </w:r>
    </w:p>
    <w:p>
      <w:r>
        <w:t xml:space="preserve">   You have a good day!</w:t>
      </w:r>
    </w:p>
    <w:p>
      <w:r>
        <w:t>4.  Je vais me coucher tôt, bon nuit !</w:t>
      </w:r>
    </w:p>
    <w:p>
      <w:r>
        <w:t xml:space="preserve">   I am going to go to bed early, good night!</w:t>
      </w:r>
    </w:p>
    <w:p>
      <w:r>
        <w:t>5.  Est-ce que ça vous dit de faire un bon effort ?</w:t>
      </w:r>
    </w:p>
    <w:p>
      <w:r>
        <w:t xml:space="preserve">   Do you think it's worth putting in some good effort? </w:t>
      </w:r>
    </w:p>
    <w:p>
      <w:r>
        <w:t xml:space="preserve">6.  Il a trouvé une solution bon sens. </w:t>
      </w:r>
    </w:p>
    <w:p>
      <w:r>
        <w:t xml:space="preserve">    He found a logical solution.</w:t>
      </w:r>
    </w:p>
    <w:p>
      <w:r>
        <w:t xml:space="preserve">7.  La salade est bonne, mais il y a trop de vinaigrette. </w:t>
      </w:r>
    </w:p>
    <w:p>
      <w:r>
        <w:t xml:space="preserve">   The salad is good, but there is too much dressing.</w:t>
      </w:r>
    </w:p>
    <w:p>
      <w:r>
        <w:t>8.  Le marché est bien animé, bon!</w:t>
      </w:r>
    </w:p>
    <w:p>
      <w:r>
        <w:t xml:space="preserve">   The market is well-attended, good! </w:t>
      </w:r>
    </w:p>
    <w:p>
      <w:r>
        <w:t>9.  C'est une bonne idée, bon sang !</w:t>
      </w:r>
    </w:p>
    <w:p>
      <w:r>
        <w:t xml:space="preserve">    That's a good idea, good for you!</w:t>
      </w:r>
    </w:p>
    <w:p>
      <w:r>
        <w:t xml:space="preserve">10. Il a eu un bon repas ce soir. </w:t>
      </w:r>
    </w:p>
    <w:p>
      <w:r>
        <w:t xml:space="preserve">   He had a good meal this evening.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>Hello, how are you today?</w:t>
      </w:r>
    </w:p>
    <w:p>
      <w:r>
        <w:t>2.  Bonjour, je m'appelle [your name].</w:t>
      </w:r>
    </w:p>
    <w:p>
      <w:r>
        <w:t xml:space="preserve">   Good morning, I am called [your name].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 xml:space="preserve">4.  Bonjour, j’ai besoin d’aide pour… </w:t>
      </w:r>
    </w:p>
    <w:p>
      <w:r>
        <w:t xml:space="preserve">   Hello, I need help with…</w:t>
      </w:r>
    </w:p>
    <w:p>
      <w:r>
        <w:t xml:space="preserve">5.  Je vous souhaite une bonne journée ! </w:t>
      </w:r>
    </w:p>
    <w:p>
      <w:r>
        <w:t xml:space="preserve">   I wish you a good day! </w:t>
      </w:r>
    </w:p>
    <w:p>
      <w:r>
        <w:t xml:space="preserve">6.  Bonjour, comment puis-je vous aider ? </w:t>
      </w:r>
    </w:p>
    <w:p>
      <w:r>
        <w:t xml:space="preserve">   Good day, how can I assist you?</w:t>
      </w:r>
    </w:p>
    <w:p>
      <w:r>
        <w:t>7.  La météo est magnifique aujourd’hui, bonjour !</w:t>
      </w:r>
    </w:p>
    <w:p>
      <w:r>
        <w:t xml:space="preserve">   The weather is beautiful today, hello!</w:t>
      </w:r>
    </w:p>
    <w:p>
      <w:r>
        <w:t xml:space="preserve">8.  Bonjour à l'heure du déjeuner ! </w:t>
      </w:r>
    </w:p>
    <w:p>
      <w:r>
        <w:t xml:space="preserve">   Hello at lunchtime!</w:t>
      </w:r>
    </w:p>
    <w:p>
      <w:r>
        <w:t xml:space="preserve">9.  Bonjour ma tante, comment vas-tu ? </w:t>
      </w:r>
    </w:p>
    <w:p>
      <w:r>
        <w:t xml:space="preserve">   Good morning, aunt, how are you?</w:t>
      </w:r>
    </w:p>
    <w:p>
      <w:r>
        <w:t xml:space="preserve">10. Bonjour, j’ai besoin de parler avec quelqu’un d’important. </w:t>
      </w:r>
    </w:p>
    <w:p>
      <w:r>
        <w:t xml:space="preserve">    Hello, I need to talk to someone important.</w:t>
      </w:r>
    </w:p>
    <w:p/>
    <w:p>
      <w:r>
        <w:t>Chat: cat</w:t>
      </w:r>
    </w:p>
    <w:p/>
    <w:p>
      <w:r>
        <w:t xml:space="preserve">1.  J'ai un chat noir et gris très adorable. </w:t>
      </w:r>
    </w:p>
    <w:p>
      <w:r>
        <w:t xml:space="preserve">    My black and grey cat is very cute. </w:t>
      </w:r>
    </w:p>
    <w:p>
      <w:r>
        <w:t>2.  Le chat est sur le canapé, attendant l'heure du repas.</w:t>
      </w:r>
    </w:p>
    <w:p>
      <w:r>
        <w:t xml:space="preserve">   The cat is on the sofa, waiting for mealtime. </w:t>
      </w:r>
    </w:p>
    <w:p>
      <w:r>
        <w:t>3.  Il adore jouer avec la balle de poils.</w:t>
      </w:r>
    </w:p>
    <w:p>
      <w:r>
        <w:t xml:space="preserve">   He loves to play with the fur ball. </w:t>
      </w:r>
    </w:p>
    <w:p>
      <w:r>
        <w:t>4.  Je ne peux pas supporter les chats qui font trop de bruit.</w:t>
      </w:r>
    </w:p>
    <w:p>
      <w:r>
        <w:t xml:space="preserve">    I can't stand cats that make too much noise. </w:t>
      </w:r>
    </w:p>
    <w:p>
      <w:r>
        <w:t xml:space="preserve">5.  Le chat est devenu très patient depuis que j’ai essayé d’apprivoiser. </w:t>
      </w:r>
    </w:p>
    <w:p>
      <w:r>
        <w:t xml:space="preserve">   The cat has become very patient since I tried to tame it. </w:t>
      </w:r>
    </w:p>
    <w:p>
      <w:r>
        <w:t xml:space="preserve">6.  Je vais donner un morceau de fromage à mon chat. </w:t>
      </w:r>
    </w:p>
    <w:p>
      <w:r>
        <w:t xml:space="preserve">    I'm going to give my cat a piece of cheese. </w:t>
      </w:r>
    </w:p>
    <w:p>
      <w:r>
        <w:t xml:space="preserve">7.  La chatte miaule pour demander l'attention. </w:t>
      </w:r>
    </w:p>
    <w:p>
      <w:r>
        <w:t xml:space="preserve">    The cat meows to ask for attention. </w:t>
      </w:r>
    </w:p>
    <w:p>
      <w:r>
        <w:t>8.  On a besoin de plus d’énergie pour aller voir le chat.</w:t>
      </w:r>
    </w:p>
    <w:p>
      <w:r>
        <w:t xml:space="preserve">    We need more energy to go see the cat. </w:t>
      </w:r>
    </w:p>
    <w:p>
      <w:r>
        <w:t xml:space="preserve">9.  Le chat est très gentil et affectionné. </w:t>
      </w:r>
    </w:p>
    <w:p>
      <w:r>
        <w:t xml:space="preserve">    The cat is very nice and affectionate. </w:t>
      </w:r>
    </w:p>
    <w:p>
      <w:r>
        <w:t xml:space="preserve">10. La dame a un chat qui l'adore.  </w:t>
      </w:r>
    </w:p>
    <w:p>
      <w:r>
        <w:t xml:space="preserve">   The lady has a cat that loves her.</w:t>
      </w:r>
    </w:p>
    <w:p/>
    <w:p>
      <w:r>
        <w:rPr>
          <w:b/>
        </w:rPr>
        <w:t>Word: jouer | Meaning: to play</w:t>
      </w:r>
    </w:p>
    <w:p/>
    <w:p>
      <w:r>
        <w:t>1. Je joue au tennis le dimanche matin.</w:t>
      </w:r>
    </w:p>
    <w:p>
      <w:r>
        <w:t xml:space="preserve">  I play tennis on Sunday morning.</w:t>
      </w:r>
    </w:p>
    <w:p>
      <w:r>
        <w:t>2. Les enfants aiment jouer avec des crayons de couleur.</w:t>
      </w:r>
    </w:p>
    <w:p>
      <w:r>
        <w:t xml:space="preserve">  Children love to play with colored pencils.</w:t>
      </w:r>
    </w:p>
    <w:p>
      <w:r>
        <w:t>3. Elle joue un rôle dans une pièce de théâtre.</w:t>
      </w:r>
    </w:p>
    <w:p>
      <w:r>
        <w:t xml:space="preserve">  She plays a role in a theatre play.</w:t>
      </w:r>
    </w:p>
    <w:p>
      <w:r>
        <w:t>4. Ils jouent aux cartes pendant la soirée.</w:t>
      </w:r>
    </w:p>
    <w:p>
      <w:r>
        <w:t xml:space="preserve">  They play cards during the evening. </w:t>
      </w:r>
    </w:p>
    <w:p>
      <w:r>
        <w:t>5. J'aimerais jouer à la musique plus souvent.</w:t>
      </w:r>
    </w:p>
    <w:p>
      <w:r>
        <w:t xml:space="preserve">  I would like to play music more often.</w:t>
      </w:r>
    </w:p>
    <w:p>
      <w:r>
        <w:t>6. Le chien joue avec les enfants dans le jardin.</w:t>
      </w:r>
    </w:p>
    <w:p>
      <w:r>
        <w:t xml:space="preserve">  The dog plays with children in the garden.</w:t>
      </w:r>
    </w:p>
    <w:p>
      <w:r>
        <w:t>7. Ils jouaient au foot avant que les enfants ne soient arrivés.</w:t>
      </w:r>
    </w:p>
    <w:p>
      <w:r>
        <w:t xml:space="preserve">  They were playing football before the children arrived. </w:t>
      </w:r>
    </w:p>
    <w:p>
      <w:r>
        <w:t>8. Jouer à un jeu de société peut être amusant.</w:t>
      </w:r>
    </w:p>
    <w:p>
      <w:r>
        <w:t xml:space="preserve">  Playing a board game can be fun. </w:t>
      </w:r>
    </w:p>
    <w:p>
      <w:r>
        <w:t>9. Le professeur joue un rôle important dans l'apprentissage.</w:t>
      </w:r>
    </w:p>
    <w:p>
      <w:r>
        <w:t xml:space="preserve">  The teacher plays an important role in learning.</w:t>
      </w:r>
    </w:p>
    <w:p>
      <w:r>
        <w:t>10. Vous jouez bien la guitare.</w:t>
      </w:r>
    </w:p>
    <w:p>
      <w:r>
        <w:t xml:space="preserve">  You play the guitar well.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terre. </w:t>
      </w:r>
    </w:p>
    <w:p>
      <w:r>
        <w:t xml:space="preserve">    The sun's light shines upon the earth.</w:t>
      </w:r>
    </w:p>
    <w:p>
      <w:r>
        <w:t>2. Il y avait une faible lumière dans la pièce.</w:t>
      </w:r>
    </w:p>
    <w:p>
      <w:r>
        <w:t xml:space="preserve">    There was a faint light in the room.</w:t>
      </w:r>
    </w:p>
    <w:p>
      <w:r>
        <w:t>3. Je suis allé à l'optique pour acheter de nouveaux verres.</w:t>
      </w:r>
    </w:p>
    <w:p>
      <w:r>
        <w:t xml:space="preserve">    I went to the optical shop to buy new glasses.</w:t>
      </w:r>
    </w:p>
    <w:p>
      <w:r>
        <w:t xml:space="preserve">4. La lumière d’un feu d’artifice crée des couleurs fabuleuses. </w:t>
      </w:r>
    </w:p>
    <w:p>
      <w:r>
        <w:t xml:space="preserve">    The light of a firework creates fabulous colors.</w:t>
      </w:r>
    </w:p>
    <w:p>
      <w:r>
        <w:t>5. La nuit est plus sombre sans la lune.</w:t>
      </w:r>
    </w:p>
    <w:p>
      <w:r>
        <w:t xml:space="preserve">   Night is darker without the moon.</w:t>
      </w:r>
    </w:p>
    <w:p>
      <w:r>
        <w:t>6. La lumière du jour est une source de motivation.</w:t>
      </w:r>
    </w:p>
    <w:p>
      <w:r>
        <w:t xml:space="preserve">   Sunlight is a source of motivation.</w:t>
      </w:r>
    </w:p>
    <w:p>
      <w:r>
        <w:t xml:space="preserve">7. Les enfants ont joué dans le jardin sous la lumière. </w:t>
      </w:r>
    </w:p>
    <w:p>
      <w:r>
        <w:t xml:space="preserve">    The children played in the garden under the light.</w:t>
      </w:r>
    </w:p>
    <w:p>
      <w:r>
        <w:t xml:space="preserve">8. Un bateau sur l'eau s’illumine à la lumière du soleil. </w:t>
      </w:r>
    </w:p>
    <w:p>
      <w:r>
        <w:t xml:space="preserve">   A boat on the water illuminates with sunlight.  </w:t>
      </w:r>
    </w:p>
    <w:p>
      <w:r>
        <w:t xml:space="preserve">9. La lumière naturelle est plus saine que les lampes artificielles. </w:t>
      </w:r>
    </w:p>
    <w:p>
      <w:r>
        <w:t xml:space="preserve">   Natural light is healthier than artificial lights. </w:t>
      </w:r>
    </w:p>
    <w:p>
      <w:r>
        <w:t>10. L'éclair a illuminé l'endroit où il s’est arrêté.</w:t>
      </w:r>
    </w:p>
    <w:p>
      <w:r>
        <w:t xml:space="preserve">   The lightning illuminated where it stopped.</w:t>
      </w:r>
    </w:p>
    <w:p/>
    <w:p>
      <w:r>
        <w:rPr>
          <w:b/>
        </w:rPr>
        <w:t>Word: voyage | Meaning: journey</w:t>
      </w:r>
    </w:p>
    <w:p/>
    <w:p>
      <w:r>
        <w:t>1. J'adore voyager en train pour découvrir de nouvelles villes.</w:t>
      </w:r>
    </w:p>
    <w:p>
      <w:r>
        <w:t xml:space="preserve">  I love traveling by train to discover new cities.</w:t>
      </w:r>
    </w:p>
    <w:p>
      <w:r>
        <w:t>2. Nous avons planifié un voyage d'été aux États-Unis.</w:t>
      </w:r>
    </w:p>
    <w:p>
      <w:r>
        <w:t xml:space="preserve">  We planned a summer vacation in the United States.</w:t>
      </w:r>
    </w:p>
    <w:p>
      <w:r>
        <w:t>3. Le voyage à l'étranger enrichit notre perspective sur la vie.</w:t>
      </w:r>
    </w:p>
    <w:p>
      <w:r>
        <w:t xml:space="preserve">   Traveling abroad enriches our perspective on life. </w:t>
      </w:r>
    </w:p>
    <w:p>
      <w:r>
        <w:t>4. Elle prépare son voyage en Europe avec enthousiasme.</w:t>
      </w:r>
    </w:p>
    <w:p>
      <w:r>
        <w:t xml:space="preserve">  She prepares her trip to Europe with enthusiasm. </w:t>
      </w:r>
    </w:p>
    <w:p>
      <w:r>
        <w:t>5. Les enfants ont hâte de faire un voyage en mer.</w:t>
      </w:r>
    </w:p>
    <w:p>
      <w:r>
        <w:t xml:space="preserve">  Children are eager to take a sea voyage.</w:t>
      </w:r>
    </w:p>
    <w:p>
      <w:r>
        <w:t>6. Le bateau a subi un voyage difficile et s'est retrouvé à l'embouchure de la rivière.</w:t>
      </w:r>
    </w:p>
    <w:p>
      <w:r>
        <w:t xml:space="preserve">   The boat had a difficult journey and ended up at the mouth of the river. </w:t>
      </w:r>
    </w:p>
    <w:p>
      <w:r>
        <w:t>7. Les voyages forment une part importante de ma vie.</w:t>
      </w:r>
    </w:p>
    <w:p>
      <w:r>
        <w:t xml:space="preserve">  Traveling forms an important part of my life. </w:t>
      </w:r>
    </w:p>
    <w:p>
      <w:r>
        <w:t>8. Le tourisme mondial a eu un impact important sur le développement des destinations.</w:t>
      </w:r>
    </w:p>
    <w:p>
      <w:r>
        <w:t xml:space="preserve">   Global tourism has had a significant impact on the development of destinations. </w:t>
      </w:r>
    </w:p>
    <w:p>
      <w:r>
        <w:t>9. La découverte d'autres cultures est un voyage personnel et enrichissant.</w:t>
      </w:r>
    </w:p>
    <w:p>
      <w:r>
        <w:t xml:space="preserve">   Discovering other cultures is a personal and enriching journey. </w:t>
      </w:r>
    </w:p>
    <w:p>
      <w:r>
        <w:t>10. Il a une passion pour les voyages en solo et aime explorer de nouveaux horizons.</w:t>
      </w:r>
    </w:p>
    <w:p>
      <w:r>
        <w:t xml:space="preserve">    He has a passion for solo travel and loves to explore new horizons.</w:t>
      </w:r>
    </w:p>
    <w:p/>
    <w:p>
      <w:r>
        <w:rPr>
          <w:b/>
        </w:rPr>
        <w:t>Word: maison | Meaning: house</w:t>
      </w:r>
    </w:p>
    <w:p/>
    <w:p>
      <w:r>
        <w:t>1.  J'aime bien vivre dans ma petite maison.</w:t>
      </w:r>
    </w:p>
    <w:p>
      <w:r>
        <w:t xml:space="preserve">    My small house is where I live.</w:t>
      </w:r>
    </w:p>
    <w:p>
      <w:r>
        <w:t>2.  La maison est située en bord de mer.</w:t>
      </w:r>
    </w:p>
    <w:p>
      <w:r>
        <w:t xml:space="preserve">    The house is located by the sea. </w:t>
      </w:r>
    </w:p>
    <w:p>
      <w:r>
        <w:t xml:space="preserve">3.  Le jardin de la maison est très agréable à regarder. </w:t>
      </w:r>
    </w:p>
    <w:p>
      <w:r>
        <w:t xml:space="preserve">    The garden of my house is very pleasant to see.</w:t>
      </w:r>
    </w:p>
    <w:p>
      <w:r>
        <w:t>4.  Je vais bientôt visiter ma mère dans sa maison.</w:t>
      </w:r>
    </w:p>
    <w:p>
      <w:r>
        <w:t xml:space="preserve">    I will soon visit my mother in her house. </w:t>
      </w:r>
    </w:p>
    <w:p>
      <w:r>
        <w:t>5.  Le propriétaire a fait des travaux sur la maison.</w:t>
      </w:r>
    </w:p>
    <w:p>
      <w:r>
        <w:t xml:space="preserve">   The owner has made some repairs on the house.</w:t>
      </w:r>
    </w:p>
    <w:p>
      <w:r>
        <w:t>6.  J'ai besoin de réparer ma porte, la maison est très bruyante.</w:t>
      </w:r>
    </w:p>
    <w:p>
      <w:r>
        <w:t xml:space="preserve">    I need to repair my door; the house is very noisy.</w:t>
      </w:r>
    </w:p>
    <w:p>
      <w:r>
        <w:t xml:space="preserve">7.  La maison est une place d’accueil pour les familles. </w:t>
      </w:r>
    </w:p>
    <w:p>
      <w:r>
        <w:t xml:space="preserve">    The house is a place of welcome for families.</w:t>
      </w:r>
    </w:p>
    <w:p>
      <w:r>
        <w:t>8.  J'ai besoin de plus d'espace, j'aimerais avoir une nouvelle maison.</w:t>
      </w:r>
    </w:p>
    <w:p>
      <w:r>
        <w:t xml:space="preserve">    I need more space; I would like to have a new house.</w:t>
      </w:r>
    </w:p>
    <w:p>
      <w:r>
        <w:t>9.  La décoration de la maison est très moderne.</w:t>
      </w:r>
    </w:p>
    <w:p>
      <w:r>
        <w:t xml:space="preserve">   The decoration of the house is very modern. </w:t>
      </w:r>
    </w:p>
    <w:p>
      <w:r>
        <w:t>10. Le quartier est calme et l’appartement est situé dans une maison agréable.</w:t>
      </w:r>
    </w:p>
    <w:p>
      <w:r>
        <w:t xml:space="preserve">    The neighborhood is quiet and the apartment is located in a pleasant house.</w:t>
      </w:r>
    </w:p>
    <w:p/>
    <w:p>
      <w:r>
        <w:rPr>
          <w:b/>
        </w:rPr>
        <w:t>Word: fete | Meaning: festival</w:t>
      </w:r>
    </w:p>
    <w:p/>
    <w:p>
      <w:r>
        <w:t>1.  J'ai hâte de fêter mes 30 ans.</w:t>
      </w:r>
    </w:p>
    <w:p>
      <w:r>
        <w:t xml:space="preserve">    I can't wait to celebrate my 30th birthday.</w:t>
      </w:r>
    </w:p>
    <w:p>
      <w:r>
        <w:t xml:space="preserve">2.  Ce week-end, nous allons fêter la victoire de notre équipe. </w:t>
      </w:r>
    </w:p>
    <w:p>
      <w:r>
        <w:t xml:space="preserve">    This weekend, we will be celebrating our team's victory.</w:t>
      </w:r>
    </w:p>
    <w:p>
      <w:r>
        <w:t>3.  La fête nationale est une occasion spéciale pour célébrer l'histoire et la culture.</w:t>
      </w:r>
    </w:p>
    <w:p>
      <w:r>
        <w:t xml:space="preserve">   The national holiday is a special occasion to celebrate history and culture.</w:t>
      </w:r>
    </w:p>
    <w:p>
      <w:r>
        <w:t>4.  Le dîner sera suivi d'une soirée festive à la plage.</w:t>
      </w:r>
    </w:p>
    <w:p>
      <w:r>
        <w:t xml:space="preserve">    Dinner will be followed by a festive evening at the beach.</w:t>
      </w:r>
    </w:p>
    <w:p>
      <w:r>
        <w:t>5.  Ils ont organisé une fête en plein air pour célébrer leurs anniversaires.</w:t>
      </w:r>
    </w:p>
    <w:p>
      <w:r>
        <w:t xml:space="preserve">   They organized an outdoor party to celebrate their birthdays.</w:t>
      </w:r>
    </w:p>
    <w:p>
      <w:r>
        <w:t xml:space="preserve">6.  Elle a hâte de fêter ses vacances avec sa famille à Paris. </w:t>
      </w:r>
    </w:p>
    <w:p>
      <w:r>
        <w:t xml:space="preserve">    She's looking forward to celebrating her vacation with her family in Paris.</w:t>
      </w:r>
    </w:p>
    <w:p>
      <w:r>
        <w:t xml:space="preserve">7.  Le marché nocturne est une fête pour tous les âges, des enfants aux adultes. </w:t>
      </w:r>
    </w:p>
    <w:p>
      <w:r>
        <w:t xml:space="preserve">    The night market is a party for all ages, from children to adults.</w:t>
      </w:r>
    </w:p>
    <w:p>
      <w:r>
        <w:t>8.  La fête de Noël est un moment important et magique pour toute la famille.</w:t>
      </w:r>
    </w:p>
    <w:p>
      <w:r>
        <w:t xml:space="preserve">   Christmas party is an important and magical moment for the whole family.</w:t>
      </w:r>
    </w:p>
    <w:p>
      <w:r>
        <w:t>9.  J'ai hâte d'assister à la fête des oiseaux en juillet.</w:t>
      </w:r>
    </w:p>
    <w:p>
      <w:r>
        <w:t xml:space="preserve">    I look forward to attending the bird festival in July.</w:t>
      </w:r>
    </w:p>
    <w:p>
      <w:r>
        <w:t xml:space="preserve">10. La fête de l’Été est une tradition importante pour les familles francophones. </w:t>
      </w:r>
    </w:p>
    <w:p>
      <w:r>
        <w:t xml:space="preserve">    The summer festival is an important tradition for French families.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