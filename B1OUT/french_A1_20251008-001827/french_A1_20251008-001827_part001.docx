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She likes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J'ai une robe rouge pour le mariage.</w:t>
      </w:r>
    </w:p>
    <w:p>
      <w:r>
        <w:t xml:space="preserve">   I have a red dress for the wedding. </w:t>
      </w:r>
    </w:p>
    <w:p>
      <w:r>
        <w:t>5. La tomate est rouge sur la table.</w:t>
      </w:r>
    </w:p>
    <w:p>
      <w:r>
        <w:t xml:space="preserve">    The tomato is red on the table.</w:t>
      </w:r>
    </w:p>
    <w:p>
      <w:r>
        <w:t>6. Le feu rouge indique la danger.</w:t>
      </w:r>
    </w:p>
    <w:p>
      <w:r>
        <w:t xml:space="preserve">    Red light indicates danger.</w:t>
      </w:r>
    </w:p>
    <w:p>
      <w:r>
        <w:t>7. Il m’a dit que sa robe était rouge.</w:t>
      </w:r>
    </w:p>
    <w:p>
      <w:r>
        <w:t xml:space="preserve">    He told me that his dress was red.</w:t>
      </w:r>
    </w:p>
    <w:p>
      <w:r>
        <w:t>8. Les fleurs rouges sont magnifiques.</w:t>
      </w:r>
    </w:p>
    <w:p>
      <w:r>
        <w:t xml:space="preserve">    The red flowers are beautiful. </w:t>
      </w:r>
    </w:p>
    <w:p>
      <w:r>
        <w:t xml:space="preserve">9. Le gâteau est rouge et il a une boule de glace sur le dessus. </w:t>
      </w:r>
    </w:p>
    <w:p>
      <w:r>
        <w:t xml:space="preserve">   The cake is red and it has a ball of ice on top.  </w:t>
      </w:r>
    </w:p>
    <w:p>
      <w:r>
        <w:t>10. Je suis en train d’apprendre l'anglais, mais je ne peux pas parler de la couleur rouge avec vous.</w:t>
      </w:r>
    </w:p>
    <w:p>
      <w:r>
        <w:t xml:space="preserve">    I am learning English, but I can't speak about the color red with you.</w:t>
      </w:r>
    </w:p>
    <w:p/>
    <w:p>
      <w:r>
        <w:rPr>
          <w:b/>
        </w:rPr>
        <w:t>Word: Fête | Meaning: Party</w:t>
      </w:r>
    </w:p>
    <w:p/>
    <w:p>
      <w:r>
        <w:t>1. La fête des enfants était très animée.</w:t>
      </w:r>
    </w:p>
    <w:p>
      <w:r>
        <w:t xml:space="preserve">   The children's party was very lively.</w:t>
      </w:r>
    </w:p>
    <w:p>
      <w:r>
        <w:t>2. Nous avons passé une belle fête de fin d'année.</w:t>
      </w:r>
    </w:p>
    <w:p>
      <w:r>
        <w:t xml:space="preserve">   We had a nice end-of-year party. </w:t>
      </w:r>
    </w:p>
    <w:p>
      <w:r>
        <w:t xml:space="preserve">3. La fête à l'université est toujours un moment mémorable. </w:t>
      </w:r>
    </w:p>
    <w:p>
      <w:r>
        <w:t xml:space="preserve">   The university festival is always a memorable occasion. </w:t>
      </w:r>
    </w:p>
    <w:p>
      <w:r>
        <w:t>4. Je vous invite à venir célébrer la fête nationale.</w:t>
      </w:r>
    </w:p>
    <w:p>
      <w:r>
        <w:t xml:space="preserve">   I invite you to come celebrate the national holiday. </w:t>
      </w:r>
    </w:p>
    <w:p>
      <w:r>
        <w:t>5.  Il y a une grande fête dans notre village chaque été.</w:t>
      </w:r>
    </w:p>
    <w:p>
      <w:r>
        <w:t xml:space="preserve">    There's a big party in our village every summer. </w:t>
      </w:r>
    </w:p>
    <w:p>
      <w:r>
        <w:t>6. Les fêtes religieuses sont un moment important pour les communautés.</w:t>
      </w:r>
    </w:p>
    <w:p>
      <w:r>
        <w:t xml:space="preserve">   Religious festivals are an important moment for communities. </w:t>
      </w:r>
    </w:p>
    <w:p>
      <w:r>
        <w:t>7. La ville était débordée de monde à cause de la fête de carnaval.</w:t>
      </w:r>
    </w:p>
    <w:p>
      <w:r>
        <w:t xml:space="preserve">  The city was overflowed with people because of the carnival party. </w:t>
      </w:r>
    </w:p>
    <w:p>
      <w:r>
        <w:t xml:space="preserve">8. Ils organisent une soirée festive pour célébrer leur anniversaire. </w:t>
      </w:r>
    </w:p>
    <w:p>
      <w:r>
        <w:t xml:space="preserve">   They're having a festive evening to celebrate their birthday. </w:t>
      </w:r>
    </w:p>
    <w:p>
      <w:r>
        <w:t>9.  J’ai beaucoup aimé les fêtes d’hiver au village, avec la magie de Noël.</w:t>
      </w:r>
    </w:p>
    <w:p>
      <w:r>
        <w:t xml:space="preserve">    I enjoyed the winter festivals in the village, with Christmas magic. </w:t>
      </w:r>
    </w:p>
    <w:p>
      <w:r>
        <w:t>10. La soirée était animée et nous avons passé un excellent moment à la fête.</w:t>
      </w:r>
    </w:p>
    <w:p>
      <w:r>
        <w:t xml:space="preserve">   The evening was lively and we had a great time at the party.</w:t>
      </w:r>
    </w:p>
    <w:p/>
    <w:p>
      <w:r>
        <w:rPr>
          <w:b/>
        </w:rPr>
        <w:t>Word: Maison | Meaning: House</w:t>
      </w:r>
    </w:p>
    <w:p/>
    <w:p>
      <w:r>
        <w:t>1.  La maison est située au bord de la mer.</w:t>
      </w:r>
    </w:p>
    <w:p>
      <w:r>
        <w:t xml:space="preserve">    The house is located by the sea.</w:t>
      </w:r>
    </w:p>
    <w:p>
      <w:r>
        <w:t>2.  Mon ami a acheté une nouvelle maison.</w:t>
      </w:r>
    </w:p>
    <w:p>
      <w:r>
        <w:t xml:space="preserve">    My friend bought a new house.</w:t>
      </w:r>
    </w:p>
    <w:p>
      <w:r>
        <w:t xml:space="preserve">3.  J'ai besoin d'un nouveau toit pour ma maison. </w:t>
      </w:r>
    </w:p>
    <w:p>
      <w:r>
        <w:t xml:space="preserve">    I need a new roof for my house.</w:t>
      </w:r>
    </w:p>
    <w:p>
      <w:r>
        <w:t>4.   La maison de mon grand-père est très confortable.</w:t>
      </w:r>
    </w:p>
    <w:p>
      <w:r>
        <w:t xml:space="preserve">   My grandfather's house is very comfortable.</w:t>
      </w:r>
    </w:p>
    <w:p>
      <w:r>
        <w:t>5.  Il y a une table et des chaises dans la maison.</w:t>
      </w:r>
    </w:p>
    <w:p>
      <w:r>
        <w:t xml:space="preserve">   There is a table and chairs in the house. </w:t>
      </w:r>
    </w:p>
    <w:p>
      <w:r>
        <w:t>6.  Vous avez besoin d’aller à la maison ?</w:t>
      </w:r>
    </w:p>
    <w:p>
      <w:r>
        <w:t xml:space="preserve">    Do you need to go to the house? </w:t>
      </w:r>
    </w:p>
    <w:p>
      <w:r>
        <w:t>7.  L'appartement est plus grand que la maison.</w:t>
      </w:r>
    </w:p>
    <w:p>
      <w:r>
        <w:t xml:space="preserve">    The apartment is larger than the house. </w:t>
      </w:r>
    </w:p>
    <w:p>
      <w:r>
        <w:t>8.   La famille a passé des vacances dans une belle maison.</w:t>
      </w:r>
    </w:p>
    <w:p>
      <w:r>
        <w:t xml:space="preserve">    The family spent holidays in a beautiful house.</w:t>
      </w:r>
    </w:p>
    <w:p>
      <w:r>
        <w:t>9.  Le jardin de la maison est très agréable.</w:t>
      </w:r>
    </w:p>
    <w:p>
      <w:r>
        <w:t xml:space="preserve">    The garden of the house is very nice.</w:t>
      </w:r>
    </w:p>
    <w:p>
      <w:r>
        <w:t xml:space="preserve">10.  Je ne connais pas la maison de ma voisine. </w:t>
      </w:r>
    </w:p>
    <w:p>
      <w:r>
        <w:t xml:space="preserve">    I do not know the house of my neighbor.</w:t>
      </w:r>
    </w:p>
    <w:p/>
    <w:p>
      <w:r>
        <w:t>Lumiere: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d'une lumière pour lire mon livre.</w:t>
      </w:r>
    </w:p>
    <w:p>
      <w:r>
        <w:t xml:space="preserve">  I need some light to read my book.</w:t>
      </w:r>
    </w:p>
    <w:p>
      <w:r>
        <w:t xml:space="preserve">3. Les lampes de table éclairent la pièce. </w:t>
      </w:r>
    </w:p>
    <w:p>
      <w:r>
        <w:t xml:space="preserve">   Table lamps illuminate the room.</w:t>
      </w:r>
    </w:p>
    <w:p>
      <w:r>
        <w:t>4. La lune est une source de lumière dans le ciel nocturne.</w:t>
      </w:r>
    </w:p>
    <w:p>
      <w:r>
        <w:t xml:space="preserve">   The moon is a source of light in the night sky.</w:t>
      </w:r>
    </w:p>
    <w:p>
      <w:r>
        <w:t>5. Il y avait beaucoup de lumière naturelle sur la scène.</w:t>
      </w:r>
    </w:p>
    <w:p>
      <w:r>
        <w:t xml:space="preserve">  There was a lot of natural light on stage.</w:t>
      </w:r>
    </w:p>
    <w:p>
      <w:r>
        <w:t xml:space="preserve">6. La voiture a des feux de signalisation pour guider les autres. </w:t>
      </w:r>
    </w:p>
    <w:p>
      <w:r>
        <w:t xml:space="preserve">  The car has headlights for signaling the other vehicles.</w:t>
      </w:r>
    </w:p>
    <w:p>
      <w:r>
        <w:t>7. L'air est clair, il y a une lumière douce dans la chambre.</w:t>
      </w:r>
    </w:p>
    <w:p>
      <w:r>
        <w:t xml:space="preserve">  The air is clear, there is a soft light in the room.</w:t>
      </w:r>
    </w:p>
    <w:p>
      <w:r>
        <w:t xml:space="preserve">8. La lumière de l'ordinateur est très forte. </w:t>
      </w:r>
    </w:p>
    <w:p>
      <w:r>
        <w:t xml:space="preserve">   The computer screen’s light is very strong. </w:t>
      </w:r>
    </w:p>
    <w:p>
      <w:r>
        <w:t>9. Tu as besoin d’une lampe pour lire dans ta chambre avant de te coucher.</w:t>
      </w:r>
    </w:p>
    <w:p>
      <w:r>
        <w:t xml:space="preserve">    You need a lamp to read in your bedroom before going to bed. </w:t>
      </w:r>
    </w:p>
    <w:p>
      <w:r>
        <w:t>10. Il y a une lumière verte sur le tableau qui illumine la pièce.</w:t>
      </w:r>
    </w:p>
    <w:p>
      <w:r>
        <w:t xml:space="preserve">  There is a green light on the board that illuminates the room.</w:t>
      </w:r>
    </w:p>
    <w:p/>
    <w:p>
      <w:r>
        <w:rPr>
          <w:b/>
        </w:rPr>
        <w:t>Word: Rire | Meaning: Laugh</w:t>
      </w:r>
    </w:p>
    <w:p/>
    <w:p>
      <w:r>
        <w:t>1.  Je trouve toujours moyen de rire des situations difficiles.</w:t>
      </w:r>
    </w:p>
    <w:p>
      <w:r>
        <w:t xml:space="preserve">   I always find a way to laugh at difficult situations.</w:t>
      </w:r>
    </w:p>
    <w:p>
      <w:r>
        <w:t>2.  Le film est vraiment drôle, nous sommes tous riés à plusieurs reprises.</w:t>
      </w:r>
    </w:p>
    <w:p>
      <w:r>
        <w:t xml:space="preserve">    The movie is really funny, we all laughed several times.</w:t>
      </w:r>
    </w:p>
    <w:p>
      <w:r>
        <w:t>3.  Il faut rire pour ne pas être triste.</w:t>
      </w:r>
    </w:p>
    <w:p>
      <w:r>
        <w:t xml:space="preserve">   You have to laugh to not be sad. </w:t>
      </w:r>
    </w:p>
    <w:p>
      <w:r>
        <w:t>4.  Les enfants aiment toujours rire et jouer.</w:t>
      </w:r>
    </w:p>
    <w:p>
      <w:r>
        <w:t xml:space="preserve">   Children always love to laugh and play.</w:t>
      </w:r>
    </w:p>
    <w:p>
      <w:r>
        <w:t xml:space="preserve">5.  Rire de soi-même est important pour la santé mentale. </w:t>
      </w:r>
    </w:p>
    <w:p>
      <w:r>
        <w:t xml:space="preserve">    Laughing at yourself is important for mental health. </w:t>
      </w:r>
    </w:p>
    <w:p>
      <w:r>
        <w:t>6.  La mère riait de son fils qui avait fait une blague.</w:t>
      </w:r>
    </w:p>
    <w:p>
      <w:r>
        <w:t xml:space="preserve">   The mother was laughing at her son who had told a joke.</w:t>
      </w:r>
    </w:p>
    <w:p>
      <w:r>
        <w:t>7.  Le public riait pendant la performance du mime.</w:t>
      </w:r>
    </w:p>
    <w:p>
      <w:r>
        <w:t xml:space="preserve">  The audience laughed during the mime's performance. </w:t>
      </w:r>
    </w:p>
    <w:p>
      <w:r>
        <w:t>8.  Je n'arrive pas à rire de cette situation, je suis trop stressé.</w:t>
      </w:r>
    </w:p>
    <w:p>
      <w:r>
        <w:t xml:space="preserve">   I can't laugh at this situation, I am too stressed. </w:t>
      </w:r>
    </w:p>
    <w:p>
      <w:r>
        <w:t xml:space="preserve">9.  Le travail est parfois frustrant et nous devons trouver des moyens de rire pour le faire passer plus facilement. </w:t>
      </w:r>
    </w:p>
    <w:p>
      <w:r>
        <w:t xml:space="preserve">  Work is sometimes frustrating and we must find ways to laugh to make it go by easier.</w:t>
      </w:r>
    </w:p>
    <w:p>
      <w:r>
        <w:t>10. On a besoin de rire pour rester optimiste.</w:t>
      </w:r>
    </w:p>
    <w:p>
      <w:r>
        <w:t xml:space="preserve">   We need to laugh to stay optimistic.</w:t>
      </w:r>
    </w:p>
    <w:p/>
    <w:p>
      <w:r>
        <w:rPr>
          <w:b/>
        </w:rPr>
        <w:t>Word: Chaise | Meaning: Chair</w:t>
      </w:r>
    </w:p>
    <w:p/>
    <w:p>
      <w:r>
        <w:t>1. J'ai besoin d'une chaise pour travailler confortablement sur mon ordinateur.</w:t>
      </w:r>
    </w:p>
    <w:p>
      <w:r>
        <w:t xml:space="preserve">   I need a chair to work comfortably on my computer.</w:t>
      </w:r>
    </w:p>
    <w:p>
      <w:r>
        <w:t xml:space="preserve">2. La chaise est très grande et elle prend beaucoup de place dans la pièce. </w:t>
      </w:r>
    </w:p>
    <w:p>
      <w:r>
        <w:t xml:space="preserve">   The chair is very large and it takes up a lot of space in the room.</w:t>
      </w:r>
    </w:p>
    <w:p>
      <w:r>
        <w:t xml:space="preserve">3.  Je suis assis dans une chaise longue au salon pendant que je regarde la télévision. </w:t>
      </w:r>
    </w:p>
    <w:p>
      <w:r>
        <w:t xml:space="preserve">    I'm sitting on a lounge chair in the living room while watching TV.</w:t>
      </w:r>
    </w:p>
    <w:p>
      <w:r>
        <w:t>4. La chaise est en bois massif et elle a une belle couleur de chêne.</w:t>
      </w:r>
    </w:p>
    <w:p>
      <w:r>
        <w:t xml:space="preserve">   The chair is made of solid wood and it has a beautiful oak color.</w:t>
      </w:r>
    </w:p>
    <w:p>
      <w:r>
        <w:t xml:space="preserve">5. Le livre était sur la chaise, mais il n’était pas ouvert. </w:t>
      </w:r>
    </w:p>
    <w:p>
      <w:r>
        <w:t xml:space="preserve">   The book was on the chair, but it wasn't open.</w:t>
      </w:r>
    </w:p>
    <w:p>
      <w:r>
        <w:t xml:space="preserve">6.  Mon ami a acheté une chaise à poser dans son jardin pour prendre un thé ensoleillé. </w:t>
      </w:r>
    </w:p>
    <w:p>
      <w:r>
        <w:t xml:space="preserve">   My friend bought a rocking chair for his garden to have a sunny tea. </w:t>
      </w:r>
    </w:p>
    <w:p>
      <w:r>
        <w:t xml:space="preserve">7. La chaise est confortable et elle est très agréable à utiliser. </w:t>
      </w:r>
    </w:p>
    <w:p>
      <w:r>
        <w:t xml:space="preserve">   The chair is comfortable and very pleasant to use. </w:t>
      </w:r>
    </w:p>
    <w:p>
      <w:r>
        <w:t xml:space="preserve">8.  Tu peux me prêter ta chaise si tu n’as plus besoin d’elle ? </w:t>
      </w:r>
    </w:p>
    <w:p>
      <w:r>
        <w:t xml:space="preserve">    Can you lend me your chair if you don't need it anymore?</w:t>
      </w:r>
    </w:p>
    <w:p>
      <w:r>
        <w:t xml:space="preserve">9.  Ils ont acheté une chaise pour leur chambre à coucher et un lit nouveau. </w:t>
      </w:r>
    </w:p>
    <w:p>
      <w:r>
        <w:t xml:space="preserve">   They bought a chair for their bedroom and a new bed.</w:t>
      </w:r>
    </w:p>
    <w:p>
      <w:r>
        <w:t xml:space="preserve">10. Nous avons eu un problème avec la chaise du salon, il était défectueux. </w:t>
      </w:r>
    </w:p>
    <w:p>
      <w:r>
        <w:t xml:space="preserve">   We had a problem with the living room chair, it was defective.</w:t>
      </w:r>
    </w:p>
    <w:p/>
    <w:p>
      <w:r>
        <w:rPr>
          <w:b/>
        </w:rPr>
        <w:t>Word: Jeu | Meaning: Game</w:t>
      </w:r>
    </w:p>
    <w:p/>
    <w:p>
      <w:r>
        <w:t xml:space="preserve">1. J’adore jouer à des jeux de société avec mes amis.  </w:t>
      </w:r>
    </w:p>
    <w:p>
      <w:r>
        <w:t xml:space="preserve">    I love playing board games with my friends.</w:t>
      </w:r>
    </w:p>
    <w:p>
      <w:r>
        <w:t xml:space="preserve">2. Le jeu de rôle est un hobby populaire auprès des adolescents. </w:t>
      </w:r>
    </w:p>
    <w:p>
      <w:r>
        <w:t xml:space="preserve">    Role-playing is a popular hobby among teenagers.</w:t>
      </w:r>
    </w:p>
    <w:p>
      <w:r>
        <w:t xml:space="preserve">3. Il faut se concentrer sur le jeu pour réussir.  </w:t>
      </w:r>
    </w:p>
    <w:p>
      <w:r>
        <w:t xml:space="preserve">    You must concentrate on the game to succeed.</w:t>
      </w:r>
    </w:p>
    <w:p>
      <w:r>
        <w:t xml:space="preserve">4. Le jeu d'échecs est un sport intellectuel exigeant. </w:t>
      </w:r>
    </w:p>
    <w:p>
      <w:r>
        <w:t xml:space="preserve">   Chess is a demanding intellectual sport. </w:t>
      </w:r>
    </w:p>
    <w:p>
      <w:r>
        <w:t xml:space="preserve">5. J’ai envie de jouer à un jeu vidéo en ligne. </w:t>
      </w:r>
    </w:p>
    <w:p>
      <w:r>
        <w:t xml:space="preserve">    I feel like playing an online video game. </w:t>
      </w:r>
    </w:p>
    <w:p>
      <w:r>
        <w:t xml:space="preserve">6. On joue aux cartes pour passer le temps pendant les vacances.  </w:t>
      </w:r>
    </w:p>
    <w:p>
      <w:r>
        <w:t xml:space="preserve">    We play cards to pass the time during vacation.</w:t>
      </w:r>
    </w:p>
    <w:p>
      <w:r>
        <w:t xml:space="preserve">7. La musique est une partie importante du jeu musical.   </w:t>
      </w:r>
    </w:p>
    <w:p>
      <w:r>
        <w:t xml:space="preserve">    Music is an important part of musical performance. </w:t>
      </w:r>
    </w:p>
    <w:p>
      <w:r>
        <w:t>8. Le jeu de basket est plein d’énergie et de mouvement.</w:t>
      </w:r>
    </w:p>
    <w:p>
      <w:r>
        <w:t xml:space="preserve">    Basketball is full of energy and movement. </w:t>
      </w:r>
    </w:p>
    <w:p>
      <w:r>
        <w:t xml:space="preserve">9. Il y a beaucoup de jeux vidéo pour tous les goûts.  </w:t>
      </w:r>
    </w:p>
    <w:p>
      <w:r>
        <w:t xml:space="preserve">    There are many video games for all tastes.   </w:t>
      </w:r>
    </w:p>
    <w:p>
      <w:r>
        <w:t xml:space="preserve">10. J'ai besoin d'un peu de temps pour jouer à ce jeu de cartes. </w:t>
      </w:r>
    </w:p>
    <w:p>
      <w:r>
        <w:t xml:space="preserve">    I need some time to play this card game.</w:t>
      </w:r>
    </w:p>
    <w:p/>
    <w:p>
      <w:r>
        <w:rPr>
          <w:b/>
        </w:rPr>
        <w:t>Word: Bonheur | Meaning: Happiness</w:t>
      </w:r>
    </w:p>
    <w:p/>
    <w:p>
      <w:r>
        <w:t>1. J'ai ressenti un immense bonheur quand j'ai enfin retrouvé ma vieille voiture.</w:t>
      </w:r>
    </w:p>
    <w:p>
      <w:r>
        <w:t xml:space="preserve">   I felt an immense happiness when I finally found my old car again.</w:t>
      </w:r>
    </w:p>
    <w:p>
      <w:r>
        <w:t xml:space="preserve">2. Le bonheur est une chose que l'on peut trouver facilement dans la vie. </w:t>
      </w:r>
    </w:p>
    <w:p>
      <w:r>
        <w:t xml:space="preserve">    Happiness is a thing that can be found easily in life. </w:t>
      </w:r>
    </w:p>
    <w:p>
      <w:r>
        <w:t xml:space="preserve">3. La joie de vivre, c’est un bonheur simple et précieux. </w:t>
      </w:r>
    </w:p>
    <w:p>
      <w:r>
        <w:t xml:space="preserve">   The joy of living is a simple and precious happiness. </w:t>
      </w:r>
    </w:p>
    <w:p>
      <w:r>
        <w:t>4. Il est heureux de pouvoir partager sa passion avec ses amis.</w:t>
      </w:r>
    </w:p>
    <w:p>
      <w:r>
        <w:t xml:space="preserve">   He is happy to be able to share his passion with his friends. </w:t>
      </w:r>
    </w:p>
    <w:p>
      <w:r>
        <w:t xml:space="preserve">5. L'émergence d'un enfant est un bonheur immense. </w:t>
      </w:r>
    </w:p>
    <w:p>
      <w:r>
        <w:t xml:space="preserve">    The emergence of a child is an immense happiness.</w:t>
      </w:r>
    </w:p>
    <w:p>
      <w:r>
        <w:t xml:space="preserve">6. On ne peut pas être heureux sans amour et sans gratitude. </w:t>
      </w:r>
    </w:p>
    <w:p>
      <w:r>
        <w:t xml:space="preserve">  You cannot be happy without love and without gratitude.</w:t>
      </w:r>
    </w:p>
    <w:p>
      <w:r>
        <w:t xml:space="preserve">7. La nature nous offre un bonheur inestimable.  </w:t>
      </w:r>
    </w:p>
    <w:p>
      <w:r>
        <w:t xml:space="preserve">    Nature offers us an invaluable happiness. </w:t>
      </w:r>
    </w:p>
    <w:p>
      <w:r>
        <w:t xml:space="preserve">8. L'épanouissement personnel est une source de grand bonheur. </w:t>
      </w:r>
    </w:p>
    <w:p>
      <w:r>
        <w:t xml:space="preserve">   Personal fulfillment is a source of great happiness.</w:t>
      </w:r>
    </w:p>
    <w:p>
      <w:r>
        <w:t xml:space="preserve">9. Le partage d'un moment agréable avec des proches apporte beaucoup de bonheur. </w:t>
      </w:r>
    </w:p>
    <w:p>
      <w:r>
        <w:t xml:space="preserve">   Sharing a nice moment with close people brings a lot of happiness.  </w:t>
      </w:r>
    </w:p>
    <w:p>
      <w:r>
        <w:t xml:space="preserve">10. La joie, le bonheur et la paix sont des sentiments universels. </w:t>
      </w:r>
    </w:p>
    <w:p>
      <w:r>
        <w:t xml:space="preserve">    Joy, happiness and peace are universal feelings.</w:t>
      </w:r>
    </w:p>
    <w:p/>
    <w:p>
      <w:r>
        <w:rPr>
          <w:b/>
        </w:rPr>
        <w:t>Word: Vivre | Meaning: To live</w:t>
      </w:r>
    </w:p>
    <w:p/>
    <w:p>
      <w:r>
        <w:t xml:space="preserve">1. Je veux vivre plus loin de la ville. </w:t>
      </w:r>
    </w:p>
    <w:p>
      <w:r>
        <w:t xml:space="preserve">   I want to live farther from the city.</w:t>
      </w:r>
    </w:p>
    <w:p>
      <w:r>
        <w:t>2.  Le choix d'un mode de vie est important pour vivre sa vie à son plein potentiel.</w:t>
      </w:r>
    </w:p>
    <w:p>
      <w:r>
        <w:t xml:space="preserve">   The choice of a lifestyle is important for living one's life to the fullest potential. </w:t>
      </w:r>
    </w:p>
    <w:p>
      <w:r>
        <w:t>3.  Il est difficile de se faire une place dans ce monde et de vivre sans le soutien de ses proches.</w:t>
      </w:r>
    </w:p>
    <w:p>
      <w:r>
        <w:t xml:space="preserve">   It is difficult to make a place for oneself in this world and live without the support of loved ones. </w:t>
      </w:r>
    </w:p>
    <w:p>
      <w:r>
        <w:t>4.  Vivre en communauté permet d'apprendre, de s’enrichir et de partager des moments uniques.</w:t>
      </w:r>
    </w:p>
    <w:p>
      <w:r>
        <w:t xml:space="preserve">   Living in community allows one to learn, grow, and share unique moments. </w:t>
      </w:r>
    </w:p>
    <w:p>
      <w:r>
        <w:t>5.  Nous avons besoin de vivre dans le respect de la nature et de ses écosystèmes.</w:t>
      </w:r>
    </w:p>
    <w:p>
      <w:r>
        <w:t xml:space="preserve">    We need to live in the respect of nature and its ecosystems. </w:t>
      </w:r>
    </w:p>
    <w:p>
      <w:r>
        <w:t>6.  La vie est un apprentissage continu qui exige d'être flexible et de s’adapter aux situations changeantes.</w:t>
      </w:r>
    </w:p>
    <w:p>
      <w:r>
        <w:t xml:space="preserve">   Life is a continuous learning process that requires flexibility and adaptation to changing situations. </w:t>
      </w:r>
    </w:p>
    <w:p>
      <w:r>
        <w:t xml:space="preserve">7.  Il existe des moyens de vivre plus simplement, en privilégiant les produits locaux et les modes de consommation responsables. </w:t>
      </w:r>
    </w:p>
    <w:p>
      <w:r>
        <w:t xml:space="preserve">    There are ways to live more simply, by prioritizing local products and responsible consumption methods. </w:t>
      </w:r>
    </w:p>
    <w:p>
      <w:r>
        <w:t xml:space="preserve">8.  La vie est un voyage unique qui nous offre la possibilité d'apprendre et d'expérimenter des choses nouvelles. </w:t>
      </w:r>
    </w:p>
    <w:p>
      <w:r>
        <w:t xml:space="preserve">   Life is a unique journey that offers us the opportunity to learn and experience new things. </w:t>
      </w:r>
    </w:p>
    <w:p>
      <w:r>
        <w:t xml:space="preserve">9.  Vivre avec intégrité signifie se respecter, s'écouter et s’engager dans un effort constant de conscience. </w:t>
      </w:r>
    </w:p>
    <w:p>
      <w:r>
        <w:t xml:space="preserve">    Living with integrity means respecting oneself, listening to one's inner voice and committing to a conscious effort. </w:t>
      </w:r>
    </w:p>
    <w:p>
      <w:r>
        <w:t xml:space="preserve">10. L'histoire de la France est riche et complexe, il y a beaucoup à découvrir et à vivre. </w:t>
      </w:r>
    </w:p>
    <w:p>
      <w:r>
        <w:t xml:space="preserve">    The history of France is rich and complex; there is much to discover and experience.</w:t>
      </w:r>
    </w:p>
    <w:p/>
    <w:p>
      <w:r>
        <w:t xml:space="preserve">Sorte: &lt;Italian term for "sort" or "destiny&gt;" </w:t>
        <w:br/>
        <w:br/>
        <w:t xml:space="preserve">**Important Note:** This translation is a bit more specific as it can refer to both fate and the way things are arranged.  </w:t>
        <w:br/>
        <w:br/>
        <w:br/>
        <w:t>Let me know if you have any other words you'd like to translate! 😊</w:t>
      </w:r>
    </w:p>
    <w:p/>
    <w:p>
      <w:r>
        <w:t>1. J'ai une sorte de peur face à la présentation.</w:t>
      </w:r>
    </w:p>
    <w:p>
      <w:r>
        <w:t xml:space="preserve">   I have a sort of fear when it comes to presenting.</w:t>
      </w:r>
    </w:p>
    <w:p>
      <w:r>
        <w:t>2. La cuisine a un peu de sorte d'un air désuet.</w:t>
      </w:r>
    </w:p>
    <w:p>
      <w:r>
        <w:t xml:space="preserve">    The kitchen has a bit of a sort of outdated look.</w:t>
      </w:r>
    </w:p>
    <w:p>
      <w:r>
        <w:t>3. Elle a une sorte de talent pour l'écriture.</w:t>
      </w:r>
    </w:p>
    <w:p>
      <w:r>
        <w:t xml:space="preserve">    She has a sort of talent for writing.</w:t>
      </w:r>
    </w:p>
    <w:p>
      <w:r>
        <w:t>4. Il est dans la nature, mais il ne se sent pas trop à son terme.</w:t>
      </w:r>
    </w:p>
    <w:p>
      <w:r>
        <w:t xml:space="preserve">    He's in nature, but he doesn’t feel overly finished. </w:t>
      </w:r>
    </w:p>
    <w:p>
      <w:r>
        <w:t xml:space="preserve">5.  J'ai une sorte de regret pour l'année passée. </w:t>
      </w:r>
    </w:p>
    <w:p>
      <w:r>
        <w:t xml:space="preserve">   I have a sort of regret for the year that has passed. </w:t>
      </w:r>
    </w:p>
    <w:p>
      <w:r>
        <w:t xml:space="preserve">6. L'hôtel avait un certain air de service clientèle. </w:t>
      </w:r>
    </w:p>
    <w:p>
      <w:r>
        <w:t xml:space="preserve">    The hotel had a sort of customer service vibe.</w:t>
      </w:r>
    </w:p>
    <w:p>
      <w:r>
        <w:t xml:space="preserve">7. Il a un talent particulier pour le sport, mais il ne se sent pas trop sûr. </w:t>
      </w:r>
    </w:p>
    <w:p>
      <w:r>
        <w:t xml:space="preserve">   He has a particular talent for sports, but he doesn’t feel overly sure. </w:t>
      </w:r>
    </w:p>
    <w:p>
      <w:r>
        <w:t xml:space="preserve">8.  Elle est assez intelligente et elle a une sorte de curiosité. </w:t>
      </w:r>
    </w:p>
    <w:p>
      <w:r>
        <w:t xml:space="preserve">    She is quite intelligent and has a sort of curiosity.</w:t>
      </w:r>
    </w:p>
    <w:p>
      <w:r>
        <w:t>9.  Il a une sorte d'intuition sur l'avenir.</w:t>
      </w:r>
    </w:p>
    <w:p>
      <w:r>
        <w:t xml:space="preserve">   He has a sort of intuition about the future.</w:t>
      </w:r>
    </w:p>
    <w:p>
      <w:r>
        <w:t xml:space="preserve">10. J'ai une sorte de conviction que le voyage me changera. </w:t>
      </w:r>
    </w:p>
    <w:p>
      <w:r>
        <w:t xml:space="preserve">    I have a sort of conviction that traveling will change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