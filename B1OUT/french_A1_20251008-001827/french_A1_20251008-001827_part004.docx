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 Je m'en vais manger au restaurant ce soir.</w:t>
      </w:r>
    </w:p>
    <w:p>
      <w:r>
        <w:t xml:space="preserve">    I am going to eat at the restaurant tonight.</w:t>
      </w:r>
    </w:p>
    <w:p>
      <w:r>
        <w:t>2.  Tu dois manger plus de légumes chaque jour.</w:t>
      </w:r>
    </w:p>
    <w:p>
      <w:r>
        <w:t xml:space="preserve">    You must eat more vegetables every day. </w:t>
      </w:r>
    </w:p>
    <w:p>
      <w:r>
        <w:t>3.  Ils mangent une pizza à emporter pour le dîner.</w:t>
      </w:r>
    </w:p>
    <w:p>
      <w:r>
        <w:t xml:space="preserve">   They eat a pizza to-go for dinner. </w:t>
      </w:r>
    </w:p>
    <w:p>
      <w:r>
        <w:t>4.  Je vais manger un croissant avant de commencer mon travail.</w:t>
      </w:r>
    </w:p>
    <w:p>
      <w:r>
        <w:t xml:space="preserve">   I am going to have a croissant before I start work. </w:t>
      </w:r>
    </w:p>
    <w:p>
      <w:r>
        <w:t>5.  Manger sainement est important pour la santé.</w:t>
      </w:r>
    </w:p>
    <w:p>
      <w:r>
        <w:t xml:space="preserve">    Eating healthily is important for good health.</w:t>
      </w:r>
    </w:p>
    <w:p>
      <w:r>
        <w:t>6.  Elle m'a dit qu'elle mangeait une salade avec son steak.</w:t>
      </w:r>
    </w:p>
    <w:p>
      <w:r>
        <w:t xml:space="preserve">    She told me that she was eating a salad with her steak. </w:t>
      </w:r>
    </w:p>
    <w:p>
      <w:r>
        <w:t>7.  Mon père mange beaucoup de fruits et d'algues.</w:t>
      </w:r>
    </w:p>
    <w:p>
      <w:r>
        <w:t xml:space="preserve">   My father eats a lot of fruit and seaweed.</w:t>
      </w:r>
    </w:p>
    <w:p>
      <w:r>
        <w:t>8.  Manger au restaurant est plus cher que cuisiner soi-même.</w:t>
      </w:r>
    </w:p>
    <w:p>
      <w:r>
        <w:t xml:space="preserve">     Eating out is more expensive than cooking at home. </w:t>
      </w:r>
    </w:p>
    <w:p>
      <w:r>
        <w:t>9.  Ils mènent une conversation tout en mangant.</w:t>
      </w:r>
    </w:p>
    <w:p>
      <w:r>
        <w:t xml:space="preserve">    They are having a conversation while eating. </w:t>
      </w:r>
    </w:p>
    <w:p>
      <w:r>
        <w:t xml:space="preserve">10.  Tu dois manger la pomme de terre avant d'ajouter le sel. </w:t>
      </w:r>
    </w:p>
    <w:p>
      <w:r>
        <w:t xml:space="preserve">   You must eat the potato before you add salt.</w:t>
      </w:r>
    </w:p>
    <w:p/>
    <w:p>
      <w:r>
        <w:rPr>
          <w:b/>
        </w:rPr>
        <w:t>Word: Rue | Meaning: Street</w:t>
      </w:r>
    </w:p>
    <w:p/>
    <w:p>
      <w:r>
        <w:t xml:space="preserve">1. Je vais à la boulangerie sur la rue principale. </w:t>
      </w:r>
    </w:p>
    <w:p>
      <w:r>
        <w:t xml:space="preserve">    I'm going to the bakery on the main street.</w:t>
      </w:r>
    </w:p>
    <w:p>
      <w:r>
        <w:t xml:space="preserve">2. La maison se trouve en face de la rue. </w:t>
      </w:r>
    </w:p>
    <w:p>
      <w:r>
        <w:t xml:space="preserve">    The house is located across the street. </w:t>
      </w:r>
    </w:p>
    <w:p>
      <w:r>
        <w:t>3. Nous avons passé notre soirée dans le centre-ville, sur la rue Voltaire.</w:t>
      </w:r>
    </w:p>
    <w:p>
      <w:r>
        <w:t xml:space="preserve">    We spent our evening in the city center, on Rue Voltaire.</w:t>
      </w:r>
    </w:p>
    <w:p>
      <w:r>
        <w:t>4. La rue est très calme hier soir.</w:t>
      </w:r>
    </w:p>
    <w:p>
      <w:r>
        <w:t xml:space="preserve">    The street was very quiet last night.</w:t>
      </w:r>
    </w:p>
    <w:p>
      <w:r>
        <w:t xml:space="preserve">5. Les enfants jouent dans l'allée de la rue. </w:t>
      </w:r>
    </w:p>
    <w:p>
      <w:r>
        <w:t xml:space="preserve">   The children play in the alley of the street.</w:t>
      </w:r>
    </w:p>
    <w:p>
      <w:r>
        <w:t xml:space="preserve">6. Il y a un marché sur la rue Saint-Jacques. </w:t>
      </w:r>
    </w:p>
    <w:p>
      <w:r>
        <w:t xml:space="preserve">   There is a market on Rue Saint-Jacques. </w:t>
      </w:r>
    </w:p>
    <w:p>
      <w:r>
        <w:t xml:space="preserve">7. La police est arrivée sur la rue après la commotion. </w:t>
      </w:r>
    </w:p>
    <w:p>
      <w:r>
        <w:t xml:space="preserve">   The police arrived on the street after the commotion.</w:t>
      </w:r>
    </w:p>
    <w:p>
      <w:r>
        <w:t>8.  Ils ont essayé de trouver le restaurant sur la rue étroite.</w:t>
      </w:r>
    </w:p>
    <w:p>
      <w:r>
        <w:t xml:space="preserve">    They tried to find the restaurant on the narrow street.</w:t>
      </w:r>
    </w:p>
    <w:p>
      <w:r>
        <w:t>9.  J'ai un rendez-vous avec lui sur la rue Victor Hugo.</w:t>
      </w:r>
    </w:p>
    <w:p>
      <w:r>
        <w:t xml:space="preserve">    I have a meeting with him on Rue Victor Hugo. </w:t>
      </w:r>
    </w:p>
    <w:p>
      <w:r>
        <w:t xml:space="preserve">10. La route de Paris est très longue et elle traverse la rue Saint-Denis. </w:t>
      </w:r>
    </w:p>
    <w:p>
      <w:r>
        <w:t xml:space="preserve">   The road from Paris is very long and it crosses the Rue Saint-Denis.</w:t>
      </w:r>
    </w:p>
    <w:p/>
    <w:p>
      <w:r>
        <w:rPr>
          <w:b/>
        </w:rPr>
        <w:t>Word: Eté | Meaning: Summer</w:t>
      </w:r>
    </w:p>
    <w:p/>
    <w:p>
      <w:r>
        <w:t xml:space="preserve">1. L'été est arrivé, et nous avons hâte de profiter des beaux jours.  </w:t>
      </w:r>
    </w:p>
    <w:p>
      <w:r>
        <w:t xml:space="preserve">    The summer has arrived, and we are eager to enjoy the nice days.</w:t>
      </w:r>
    </w:p>
    <w:p>
      <w:r>
        <w:t xml:space="preserve">2. J'aime beaucoup passer mon été à la plage avec mes amis. </w:t>
      </w:r>
    </w:p>
    <w:p>
      <w:r>
        <w:t xml:space="preserve">    I love spending my summer at the beach with my friends.</w:t>
      </w:r>
    </w:p>
    <w:p>
      <w:r>
        <w:t>3. L'été est une période de détente et de plaisir pour tous.</w:t>
      </w:r>
    </w:p>
    <w:p>
      <w:r>
        <w:t xml:space="preserve">    Summer is a period of relaxation and enjoyment for everyone.</w:t>
      </w:r>
    </w:p>
    <w:p>
      <w:r>
        <w:t xml:space="preserve">4. Les enfants adorent les jeux d'eau de l'été.  </w:t>
      </w:r>
    </w:p>
    <w:p>
      <w:r>
        <w:t xml:space="preserve">   Children love water games in the summer. </w:t>
      </w:r>
    </w:p>
    <w:p>
      <w:r>
        <w:t xml:space="preserve">5. Le soleil brille fort pendant l'été, ce qui rend la journée plus agréable. </w:t>
      </w:r>
    </w:p>
    <w:p>
      <w:r>
        <w:t xml:space="preserve">    The sun shines brightly during the summer, making the day more enjoyable.</w:t>
      </w:r>
    </w:p>
    <w:p>
      <w:r>
        <w:t xml:space="preserve">6. C'est l'époque idéale pour faire de belles promenades en nature.  </w:t>
      </w:r>
    </w:p>
    <w:p>
      <w:r>
        <w:t xml:space="preserve">     It is the ideal time to take lovely walks in nature. </w:t>
      </w:r>
    </w:p>
    <w:p>
      <w:r>
        <w:t>7. J'adore cuisiner des plats délicieux avec des ingrédients frais à l'été.</w:t>
      </w:r>
    </w:p>
    <w:p>
      <w:r>
        <w:t xml:space="preserve">    I love cooking delicious dishes with fresh ingredients during the summer.</w:t>
      </w:r>
    </w:p>
    <w:p>
      <w:r>
        <w:t xml:space="preserve">8. Les festivals d'été sont une tradition qui nous rappelle la joie de vivre.  </w:t>
      </w:r>
    </w:p>
    <w:p>
      <w:r>
        <w:t xml:space="preserve">   Summer festivals are a tradition that reminds us of the joy of living. </w:t>
      </w:r>
    </w:p>
    <w:p>
      <w:r>
        <w:t xml:space="preserve">9. L'été est souvent associé à des moments joyeux et festifs.  </w:t>
      </w:r>
    </w:p>
    <w:p>
      <w:r>
        <w:t xml:space="preserve">    Summer is often associated with joyful and festive moments.</w:t>
      </w:r>
    </w:p>
    <w:p>
      <w:r>
        <w:t>10. La météo estivale changeante peut parfois être imprévisible.</w:t>
      </w:r>
    </w:p>
    <w:p>
      <w:r>
        <w:t xml:space="preserve">    The changeable summer weather can sometimes be unpredictable.</w:t>
      </w:r>
    </w:p>
    <w:p/>
    <w:p>
      <w:r>
        <w:rPr>
          <w:b/>
        </w:rPr>
        <w:t>Word: Automne | Meaning: Autumn</w:t>
      </w:r>
    </w:p>
    <w:p/>
    <w:p>
      <w:r>
        <w:t xml:space="preserve">1. L'automne est arrivé et les arbres deviennent dorés. </w:t>
      </w:r>
    </w:p>
    <w:p>
      <w:r>
        <w:t xml:space="preserve">    The autumn has arrived and the trees are turning golden.</w:t>
      </w:r>
    </w:p>
    <w:p>
      <w:r>
        <w:t>2. J’aime beaucoup faire des promenades en automne.</w:t>
      </w:r>
    </w:p>
    <w:p>
      <w:r>
        <w:t xml:space="preserve">    I love to take walks in the fall.</w:t>
      </w:r>
    </w:p>
    <w:p>
      <w:r>
        <w:t>3. Les feuilles tombent du haut des arbres en automne.</w:t>
      </w:r>
    </w:p>
    <w:p>
      <w:r>
        <w:t xml:space="preserve">   Leaves fall from high in the trees in the fall. </w:t>
      </w:r>
    </w:p>
    <w:p>
      <w:r>
        <w:t>4. Le ciel est gris et il fait froid cet automne.</w:t>
      </w:r>
    </w:p>
    <w:p>
      <w:r>
        <w:t xml:space="preserve">    The sky is gray and it’s cold this autumn. </w:t>
      </w:r>
    </w:p>
    <w:p>
      <w:r>
        <w:t xml:space="preserve">5. L'automne est une saison de changement. </w:t>
      </w:r>
    </w:p>
    <w:p>
      <w:r>
        <w:t xml:space="preserve">    Autumn is a season of change. </w:t>
      </w:r>
    </w:p>
    <w:p>
      <w:r>
        <w:t>6. Les couleurs des arbres en automne sont magnifiques.</w:t>
      </w:r>
    </w:p>
    <w:p>
      <w:r>
        <w:t xml:space="preserve">    The colors of the trees in the fall are beautiful.</w:t>
      </w:r>
    </w:p>
    <w:p>
      <w:r>
        <w:t xml:space="preserve">7. Nous allons acheter des pommes et des raisins pour l’automne. </w:t>
      </w:r>
    </w:p>
    <w:p>
      <w:r>
        <w:t xml:space="preserve">    We are going to buy apples and grapes for autumn. </w:t>
      </w:r>
    </w:p>
    <w:p>
      <w:r>
        <w:t xml:space="preserve">8. C'est la meilleure saison pour faire des feuillages. </w:t>
      </w:r>
    </w:p>
    <w:p>
      <w:r>
        <w:t xml:space="preserve">    It is the best season to make leaf piles. </w:t>
      </w:r>
    </w:p>
    <w:p>
      <w:r>
        <w:t>9. L’automne est une période de calme et de sérénité.</w:t>
      </w:r>
    </w:p>
    <w:p>
      <w:r>
        <w:t xml:space="preserve">   Autumn is a time of calm and serenity. </w:t>
      </w:r>
    </w:p>
    <w:p>
      <w:r>
        <w:t>10. Les gens se préparent à la fête d'Automne.</w:t>
      </w:r>
    </w:p>
    <w:p>
      <w:r>
        <w:t xml:space="preserve">   People prepare for the Fall festival.</w:t>
      </w:r>
    </w:p>
    <w:p/>
    <w:p>
      <w:r>
        <w:rPr>
          <w:b/>
        </w:rPr>
        <w:t>Word: Fête | Meaning: Party</w:t>
      </w:r>
    </w:p>
    <w:p/>
    <w:p>
      <w:r>
        <w:t xml:space="preserve">1. La fête de la musique est un évènement annuel très populaire. </w:t>
      </w:r>
    </w:p>
    <w:p>
      <w:r>
        <w:t xml:space="preserve">    The music festival is an annual very popular event.</w:t>
      </w:r>
    </w:p>
    <w:p>
      <w:r>
        <w:t xml:space="preserve">2. Nous avons une fête d'anniversaire pour Marie ce weekend. </w:t>
      </w:r>
    </w:p>
    <w:p>
      <w:r>
        <w:t xml:space="preserve">    We have a birthday party for Marie this weekend. </w:t>
      </w:r>
    </w:p>
    <w:p>
      <w:r>
        <w:t xml:space="preserve">3. Il y avait des animations et des musiciens sur la scène de la fête. </w:t>
      </w:r>
    </w:p>
    <w:p>
      <w:r>
        <w:t xml:space="preserve">    There were performances and musicians on the stage of the festival.</w:t>
      </w:r>
    </w:p>
    <w:p>
      <w:r>
        <w:t xml:space="preserve">4. La soirée était animée, les gens se sont amusés pendant toute la durée de la fête. </w:t>
      </w:r>
    </w:p>
    <w:p>
      <w:r>
        <w:t xml:space="preserve">    The evening was lively, people had fun throughout the duration of the party. </w:t>
      </w:r>
    </w:p>
    <w:p>
      <w:r>
        <w:t xml:space="preserve">5. Les enfants ont eu beaucoup de plaisir à participer à la fête des couleurs. </w:t>
      </w:r>
    </w:p>
    <w:p>
      <w:r>
        <w:t xml:space="preserve">    Children enjoyed a lot participating in the colour festival.</w:t>
      </w:r>
    </w:p>
    <w:p>
      <w:r>
        <w:t xml:space="preserve">6. J'ai passé une belle soirée à la fête de quartier. </w:t>
      </w:r>
    </w:p>
    <w:p>
      <w:r>
        <w:t xml:space="preserve">    I had a nice time at the neighbourhood festival. </w:t>
      </w:r>
    </w:p>
    <w:p>
      <w:r>
        <w:t>7. La fête du travail est un moment pour célébrer et se réunir.</w:t>
      </w:r>
    </w:p>
    <w:p>
      <w:r>
        <w:t xml:space="preserve">    The Labour Day celebration is a moment to celebrate and gather.</w:t>
      </w:r>
    </w:p>
    <w:p>
      <w:r>
        <w:t xml:space="preserve">8. Les gens s'habillent d'une tenue spéciale pour la fête de Noël. </w:t>
      </w:r>
    </w:p>
    <w:p>
      <w:r>
        <w:t xml:space="preserve">    People dress up in special attire for Christmas party. </w:t>
      </w:r>
    </w:p>
    <w:p>
      <w:r>
        <w:t>9. Le repas de la fête était composé de plats traditionnels et délicieux.</w:t>
      </w:r>
    </w:p>
    <w:p>
      <w:r>
        <w:t xml:space="preserve">   The feast meal was composed of traditional and delicious dishes. </w:t>
      </w:r>
    </w:p>
    <w:p>
      <w:r>
        <w:t xml:space="preserve">10. J'ai hâte de faire une fête à l'étranger avec mes amis. </w:t>
      </w:r>
    </w:p>
    <w:p>
      <w:r>
        <w:t xml:space="preserve">     I'm looking forward to celebrating a party abroad with my friends.</w:t>
      </w:r>
    </w:p>
    <w:p/>
    <w:p>
      <w:r>
        <w:rPr>
          <w:b/>
        </w:rPr>
        <w:t>Word: Féte | Meaning: Party</w:t>
      </w:r>
    </w:p>
    <w:p/>
    <w:p>
      <w:r>
        <w:t>1.  La fête de Noël est une tradition très importante pour les Français.</w:t>
      </w:r>
    </w:p>
    <w:p>
      <w:r>
        <w:t xml:space="preserve">    Translation: The Christmas party is a very important tradition for the French.</w:t>
      </w:r>
    </w:p>
    <w:p>
      <w:r>
        <w:t>2. La soirée était pleine de danse, de musique et de rires, il s'agissait d'une grande fête !</w:t>
      </w:r>
    </w:p>
    <w:p>
      <w:r>
        <w:t xml:space="preserve">   Translation: The evening was full of dancing, music and laughter; it was a great party! </w:t>
      </w:r>
    </w:p>
    <w:p>
      <w:r>
        <w:t xml:space="preserve">3.  Il n'est pas parti à la fête, il est malade. </w:t>
      </w:r>
    </w:p>
    <w:p>
      <w:r>
        <w:t xml:space="preserve">    Translation: He didn't go to the party, he is sick.</w:t>
      </w:r>
    </w:p>
    <w:p>
      <w:r>
        <w:t>4.  Les enfants sont très enthousiastes pour la fête du quartier.</w:t>
      </w:r>
    </w:p>
    <w:p>
      <w:r>
        <w:t xml:space="preserve">    Translation: The children are very excited for the neighborhood party.</w:t>
      </w:r>
    </w:p>
    <w:p>
      <w:r>
        <w:t>5.  Le restaurant était rempli de clients pour célébrer la fête nationale.</w:t>
      </w:r>
    </w:p>
    <w:p>
      <w:r>
        <w:t xml:space="preserve">    Translation: The restaurant was full of customers to celebrate the national holiday.</w:t>
      </w:r>
    </w:p>
    <w:p>
      <w:r>
        <w:t xml:space="preserve">6.  Nous avons organisé une fête d’anniversaire surprise pour ma grand-mère. </w:t>
      </w:r>
    </w:p>
    <w:p>
      <w:r>
        <w:t xml:space="preserve">   Translation: We organized a surprise birthday party for my grandmother. </w:t>
      </w:r>
    </w:p>
    <w:p>
      <w:r>
        <w:t xml:space="preserve">7.  La fête de l'été est toujours un moment très spécial. </w:t>
      </w:r>
    </w:p>
    <w:p>
      <w:r>
        <w:t xml:space="preserve">    Translation: The summer festival is always a very special time. </w:t>
      </w:r>
    </w:p>
    <w:p>
      <w:r>
        <w:t xml:space="preserve">8.  J'ai passé la soirée à assister à une fête de musique avec des amis. </w:t>
      </w:r>
    </w:p>
    <w:p>
      <w:r>
        <w:t xml:space="preserve">    Translation: I spent the evening attending a music festival with friends. </w:t>
      </w:r>
    </w:p>
    <w:p>
      <w:r>
        <w:t xml:space="preserve">9.  Le marché de Noël était plein d’animations et de festivités. </w:t>
      </w:r>
    </w:p>
    <w:p>
      <w:r>
        <w:t xml:space="preserve">    Translation: The Christmas market was full of animations and festivities. </w:t>
      </w:r>
    </w:p>
    <w:p>
      <w:r>
        <w:t xml:space="preserve">10. La fête de la Saint-Valentin est une célébration romantique. </w:t>
      </w:r>
    </w:p>
    <w:p>
      <w:r>
        <w:t xml:space="preserve">    Translation: Valentine's Day celebration is a romantic event.</w:t>
      </w:r>
    </w:p>
    <w:p/>
    <w:p>
      <w:r>
        <w:rPr>
          <w:b/>
        </w:rPr>
        <w:t>Word: Belle | Meaning: Beautiful</w:t>
      </w:r>
    </w:p>
    <w:p/>
    <w:p>
      <w:r>
        <w:t>1.  La maison est belle et spacieuse.</w:t>
      </w:r>
    </w:p>
    <w:p>
      <w:r>
        <w:t xml:space="preserve">    The house is beautiful and spacious.</w:t>
      </w:r>
    </w:p>
    <w:p>
      <w:r>
        <w:t>2.  Elle a une belle voix.</w:t>
      </w:r>
    </w:p>
    <w:p>
      <w:r>
        <w:t xml:space="preserve">    She has a beautiful voice.</w:t>
      </w:r>
    </w:p>
    <w:p>
      <w:r>
        <w:t>3.  Ce film est belle à regarder.</w:t>
      </w:r>
    </w:p>
    <w:p>
      <w:r>
        <w:t xml:space="preserve">    This movie is beautiful to watch.</w:t>
      </w:r>
    </w:p>
    <w:p>
      <w:r>
        <w:t xml:space="preserve">4.  Le paysage est belle et sauvage. </w:t>
      </w:r>
    </w:p>
    <w:p>
      <w:r>
        <w:t xml:space="preserve">    The landscape is beautiful and wild.</w:t>
      </w:r>
    </w:p>
    <w:p>
      <w:r>
        <w:t>5.  J'aime les fleurs, elles sont belles.</w:t>
      </w:r>
    </w:p>
    <w:p>
      <w:r>
        <w:t xml:space="preserve">   I like flowers, they are beautiful. </w:t>
      </w:r>
    </w:p>
    <w:p>
      <w:r>
        <w:t xml:space="preserve">6.  Les enfants ont une belle imagination. </w:t>
      </w:r>
    </w:p>
    <w:p>
      <w:r>
        <w:t xml:space="preserve">    The children have a beautiful imagination. </w:t>
      </w:r>
    </w:p>
    <w:p>
      <w:r>
        <w:t>7.  La danse est belle et énergique.</w:t>
      </w:r>
    </w:p>
    <w:p>
      <w:r>
        <w:t xml:space="preserve">    The dance is beautiful and energetic.</w:t>
      </w:r>
    </w:p>
    <w:p>
      <w:r>
        <w:t>8.  Votre robe est belle !</w:t>
      </w:r>
    </w:p>
    <w:p>
      <w:r>
        <w:t xml:space="preserve">    Your dress is beautiful!</w:t>
      </w:r>
    </w:p>
    <w:p>
      <w:r>
        <w:t>9.  Le soleil est belle ce matin.</w:t>
      </w:r>
    </w:p>
    <w:p>
      <w:r>
        <w:t xml:space="preserve">   The sun is beautiful this morning. </w:t>
      </w:r>
    </w:p>
    <w:p>
      <w:r>
        <w:t xml:space="preserve">10. Le gâteau est belle avec la crème. </w:t>
      </w:r>
    </w:p>
    <w:p>
      <w:r>
        <w:t xml:space="preserve">   The cake is beautiful with the cream.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The moon was bright this evening.</w:t>
      </w:r>
    </w:p>
    <w:p>
      <w:r>
        <w:t>2. La nuit, la lune brille comme un diamant.</w:t>
      </w:r>
    </w:p>
    <w:p>
      <w:r>
        <w:t xml:space="preserve">  At night, the moon shines like a diamond.</w:t>
      </w:r>
    </w:p>
    <w:p>
      <w:r>
        <w:t xml:space="preserve">3. J'aime regarder la lune depuis mon balcon. </w:t>
      </w:r>
    </w:p>
    <w:p>
      <w:r>
        <w:t xml:space="preserve">  I enjoy watching the moon from my balcony.</w:t>
      </w:r>
    </w:p>
    <w:p>
      <w:r>
        <w:t>4. Le soleil et la lune sont des symboles importants.</w:t>
      </w:r>
    </w:p>
    <w:p>
      <w:r>
        <w:t xml:space="preserve">  The sun and the moon are important symbols.</w:t>
      </w:r>
    </w:p>
    <w:p>
      <w:r>
        <w:t>5. La lune est un objet fascinant pour étudier.</w:t>
      </w:r>
    </w:p>
    <w:p>
      <w:r>
        <w:t xml:space="preserve">  The moon is a fascinating object to study.</w:t>
      </w:r>
    </w:p>
    <w:p>
      <w:r>
        <w:t xml:space="preserve">6. Les astronautes ont exploré la lune en mission spatiale. </w:t>
      </w:r>
    </w:p>
    <w:p>
      <w:r>
        <w:t xml:space="preserve">  Astronauts explored the moon during a space mission.</w:t>
      </w:r>
    </w:p>
    <w:p>
      <w:r>
        <w:t>7. J'ai une grande fascination pour les constellations.</w:t>
      </w:r>
    </w:p>
    <w:p>
      <w:r>
        <w:t xml:space="preserve">  I have a great fascination with constellations. </w:t>
      </w:r>
    </w:p>
    <w:p>
      <w:r>
        <w:t xml:space="preserve">8. Le jour est arrivé, et la lune est sortie de sa place. </w:t>
      </w:r>
    </w:p>
    <w:p>
      <w:r>
        <w:t xml:space="preserve">  The day has come and the moon has moved out of its place.</w:t>
      </w:r>
    </w:p>
    <w:p>
      <w:r>
        <w:t xml:space="preserve">9. La lune rouge était visible dans le ciel nocturne. </w:t>
      </w:r>
    </w:p>
    <w:p>
      <w:r>
        <w:t xml:space="preserve">  The red moon was visible in the night sky. </w:t>
      </w:r>
    </w:p>
    <w:p>
      <w:r>
        <w:t xml:space="preserve">10. On dit que la lune influence les émotions humaines. </w:t>
      </w:r>
    </w:p>
    <w:p>
      <w:r>
        <w:t xml:space="preserve">  It is said that the moon influences human emotions.</w:t>
      </w:r>
    </w:p>
    <w:p/>
    <w:p>
      <w:r>
        <w:rPr>
          <w:b/>
        </w:rPr>
        <w:t>Word: Pluie | Meaning: Rain</w:t>
      </w:r>
    </w:p>
    <w:p/>
    <w:p>
      <w:r>
        <w:t>1. Il pleut actuellement, ce qui rend la promenade difficile.</w:t>
      </w:r>
    </w:p>
    <w:p>
      <w:r>
        <w:t xml:space="preserve">    It's raining now, which makes the walk difficult.</w:t>
      </w:r>
    </w:p>
    <w:p>
      <w:r>
        <w:t xml:space="preserve">2.  J’adore les jours pluvieux car ils me permettent de lire des romans. </w:t>
      </w:r>
    </w:p>
    <w:p>
      <w:r>
        <w:t xml:space="preserve">    I love rainy days because they allow me to read novels.</w:t>
      </w:r>
    </w:p>
    <w:p>
      <w:r>
        <w:t xml:space="preserve">3. Le ciel est gris et il pleut depuis quelques heures. </w:t>
      </w:r>
    </w:p>
    <w:p>
      <w:r>
        <w:t xml:space="preserve">    The sky is grey and it's been raining for a few hours.</w:t>
      </w:r>
    </w:p>
    <w:p>
      <w:r>
        <w:t xml:space="preserve">4. Nous avons besoin d’un arrosoir pour arroser les plantes à l’extérieur. </w:t>
      </w:r>
    </w:p>
    <w:p>
      <w:r>
        <w:t xml:space="preserve">    We need an irrigation system to water the plants outside.</w:t>
      </w:r>
    </w:p>
    <w:p>
      <w:r>
        <w:t>5. La pluie est trop forte, nous devons rester à l’intérieur.</w:t>
      </w:r>
    </w:p>
    <w:p>
      <w:r>
        <w:t xml:space="preserve">    The rain is too strong, we should stay inside.</w:t>
      </w:r>
    </w:p>
    <w:p>
      <w:r>
        <w:t xml:space="preserve">6.  Il y a eu une grosse tempête et il pleut encore aujourd'hui. </w:t>
      </w:r>
    </w:p>
    <w:p>
      <w:r>
        <w:t xml:space="preserve">   There was a big storm and it's still raining today.</w:t>
      </w:r>
    </w:p>
    <w:p>
      <w:r>
        <w:t>7. Les enfants s'amusent à jouer dans la pluie.</w:t>
      </w:r>
    </w:p>
    <w:p>
      <w:r>
        <w:t xml:space="preserve">    The children are having fun playing in the rain.</w:t>
      </w:r>
    </w:p>
    <w:p>
      <w:r>
        <w:t xml:space="preserve">8. Nous avons beaucoup d’eau, nous devons remplir les reservoirs de l’usine. </w:t>
      </w:r>
    </w:p>
    <w:p>
      <w:r>
        <w:t xml:space="preserve">    We have a lot of water, we need to refill the factory's reservoirs.</w:t>
      </w:r>
    </w:p>
    <w:p>
      <w:r>
        <w:t xml:space="preserve">9.  La pluie est une source importante d'énergie hydroélectrique. </w:t>
      </w:r>
    </w:p>
    <w:p>
      <w:r>
        <w:t xml:space="preserve">   Rain is an important source of hydroelectric energy. </w:t>
      </w:r>
    </w:p>
    <w:p>
      <w:r>
        <w:t xml:space="preserve">10. Le pluvieux est un genre de musique très doux et relaxant. </w:t>
      </w:r>
    </w:p>
    <w:p>
      <w:r>
        <w:t xml:space="preserve">    Rainy music is a very soft and relaxing kind.</w:t>
      </w:r>
    </w:p>
    <w:p/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I bought a book about the history of France.</w:t>
      </w:r>
    </w:p>
    <w:p>
      <w:r>
        <w:t>2. La librairie propose une large sélection de livres.</w:t>
      </w:r>
    </w:p>
    <w:p>
      <w:r>
        <w:t xml:space="preserve">   The bookstore offers a wide selection of books.</w:t>
      </w:r>
    </w:p>
    <w:p>
      <w:r>
        <w:t>3. Il faut lire attentivement avant de commencer le livre.</w:t>
      </w:r>
    </w:p>
    <w:p>
      <w:r>
        <w:t xml:space="preserve">   You need to read carefully before you start the book.</w:t>
      </w:r>
    </w:p>
    <w:p>
      <w:r>
        <w:t xml:space="preserve">4. Le livre est composé de plusieurs chapitres. </w:t>
      </w:r>
    </w:p>
    <w:p>
      <w:r>
        <w:t xml:space="preserve">   The book is made up of several chapters.</w:t>
      </w:r>
    </w:p>
    <w:p>
      <w:r>
        <w:t>5. J'ai aimé la lecture du livre de fiction.</w:t>
      </w:r>
    </w:p>
    <w:p>
      <w:r>
        <w:t xml:space="preserve">  I liked reading the novel.</w:t>
      </w:r>
    </w:p>
    <w:p>
      <w:r>
        <w:t>6. Vous pouvez emprunter un livre à la bibliothèque.</w:t>
      </w:r>
    </w:p>
    <w:p>
      <w:r>
        <w:t xml:space="preserve">   You can borrow a book from the library.</w:t>
      </w:r>
    </w:p>
    <w:p>
      <w:r>
        <w:t xml:space="preserve">7. Le livre était très intéressant et captivant. </w:t>
      </w:r>
    </w:p>
    <w:p>
      <w:r>
        <w:t xml:space="preserve">   The book was very interesting and captivating.</w:t>
      </w:r>
    </w:p>
    <w:p>
      <w:r>
        <w:t>8. Ce livre est une excellente introduction à la philosophie.</w:t>
      </w:r>
    </w:p>
    <w:p>
      <w:r>
        <w:t xml:space="preserve">  This book is an excellent introduction to philosophy.</w:t>
      </w:r>
    </w:p>
    <w:p>
      <w:r>
        <w:t xml:space="preserve">9. J'ai lu le livre pendant deux heures hier soir. </w:t>
      </w:r>
    </w:p>
    <w:p>
      <w:r>
        <w:t xml:space="preserve">    I read the book for two hours last night.</w:t>
      </w:r>
    </w:p>
    <w:p>
      <w:r>
        <w:t>10. Le livre a été traduit en plusieurs langues.</w:t>
      </w:r>
    </w:p>
    <w:p>
      <w:r>
        <w:t xml:space="preserve">   The book has been translated into several languages.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