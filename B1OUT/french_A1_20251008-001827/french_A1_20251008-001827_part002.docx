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me nomme Léa et vous?</w:t>
      </w:r>
    </w:p>
    <w:p>
      <w:r>
        <w:t xml:space="preserve">   My name is Léa, and yours?</w:t>
      </w:r>
    </w:p>
    <w:p>
      <w:r>
        <w:t>3. Bonjour à tous !</w:t>
      </w:r>
    </w:p>
    <w:p>
      <w:r>
        <w:t xml:space="preserve">    Good morning everyone! </w:t>
      </w:r>
    </w:p>
    <w:p>
      <w:r>
        <w:t>4.  Bonjour madame, je voudrais un café.</w:t>
      </w:r>
    </w:p>
    <w:p>
      <w:r>
        <w:t xml:space="preserve">    Good morning madam, I would like a coffee.</w:t>
      </w:r>
    </w:p>
    <w:p>
      <w:r>
        <w:t xml:space="preserve">5.  Comment allez-vous aujourd'hui ? </w:t>
      </w:r>
    </w:p>
    <w:p>
      <w:r>
        <w:t xml:space="preserve">    How are you doing today?</w:t>
      </w:r>
    </w:p>
    <w:p>
      <w:r>
        <w:t xml:space="preserve">6. Bonjour, j'ai besoin d'aide pour la réservation de billets. </w:t>
      </w:r>
    </w:p>
    <w:p>
      <w:r>
        <w:t xml:space="preserve">   Hello, I need help with the booking of tickets.</w:t>
      </w:r>
    </w:p>
    <w:p>
      <w:r>
        <w:t xml:space="preserve">7. Bonjour à l’école! J'espère que vous êtes bien.  </w:t>
      </w:r>
    </w:p>
    <w:p>
      <w:r>
        <w:t xml:space="preserve">   Hello to school! I hope you are well.</w:t>
      </w:r>
    </w:p>
    <w:p>
      <w:r>
        <w:t>8.  Bonjour, je suis en retard.</w:t>
      </w:r>
    </w:p>
    <w:p>
      <w:r>
        <w:t xml:space="preserve">    Good morning, I am late.</w:t>
      </w:r>
    </w:p>
    <w:p>
      <w:r>
        <w:t xml:space="preserve">9. Bonjour le monde ! </w:t>
      </w:r>
    </w:p>
    <w:p>
      <w:r>
        <w:t xml:space="preserve">    Hello everyone!</w:t>
      </w:r>
    </w:p>
    <w:p>
      <w:r>
        <w:t xml:space="preserve">10. Bonjour, comment allez-vous ? </w:t>
      </w:r>
    </w:p>
    <w:p>
      <w:r>
        <w:t xml:space="preserve">     Hi, how are you doing?</w:t>
      </w:r>
    </w:p>
    <w:p/>
    <w:p>
      <w:r>
        <w:rPr>
          <w:b/>
        </w:rPr>
        <w:t>Word: Ville | Meaning: City</w:t>
      </w:r>
    </w:p>
    <w:p/>
    <w:p>
      <w:r>
        <w:t xml:space="preserve">1. La ville de Paris est très grande et animée. </w:t>
      </w:r>
    </w:p>
    <w:p>
      <w:r>
        <w:t xml:space="preserve">   The city of Paris is very large and lively.</w:t>
      </w:r>
    </w:p>
    <w:p>
      <w:r>
        <w:t>2.  J'ai besoin d'aller à la ville pour faire mes courses.</w:t>
      </w:r>
    </w:p>
    <w:p>
      <w:r>
        <w:t xml:space="preserve">    I need to go to the city to do my shopping.</w:t>
      </w:r>
    </w:p>
    <w:p>
      <w:r>
        <w:t>3.  Le centre-ville est un lieu touristique populaire.</w:t>
      </w:r>
    </w:p>
    <w:p>
      <w:r>
        <w:t xml:space="preserve">    City center is a popular tourist spot. </w:t>
      </w:r>
    </w:p>
    <w:p>
      <w:r>
        <w:t xml:space="preserve">4.  Il y a beaucoup de bâtiments historiques dans la ville. </w:t>
      </w:r>
    </w:p>
    <w:p>
      <w:r>
        <w:t xml:space="preserve">   There are many historical buildings in the city.</w:t>
      </w:r>
    </w:p>
    <w:p>
      <w:r>
        <w:t xml:space="preserve">5.  Nous avons visité la ville d'Aix-en-Provence. </w:t>
      </w:r>
    </w:p>
    <w:p>
      <w:r>
        <w:t xml:space="preserve">   We visited the city of Aix-en-Provence.</w:t>
      </w:r>
    </w:p>
    <w:p>
      <w:r>
        <w:t>6.  La ville de Lyon est célèbre pour ses bouchons gastronomiques.</w:t>
      </w:r>
    </w:p>
    <w:p>
      <w:r>
        <w:t xml:space="preserve">    Lyon is famous for its gourmet restaurants.</w:t>
      </w:r>
    </w:p>
    <w:p>
      <w:r>
        <w:t>7.  Le marché de la ville a beaucoup d'options de produits frais.</w:t>
      </w:r>
    </w:p>
    <w:p>
      <w:r>
        <w:t xml:space="preserve">    The market in the city has many fresh product options. </w:t>
      </w:r>
    </w:p>
    <w:p>
      <w:r>
        <w:t xml:space="preserve">8.  Je voudrais acheter un appartement dans une ville calme. </w:t>
      </w:r>
    </w:p>
    <w:p>
      <w:r>
        <w:t xml:space="preserve">   I would like to buy an apartment in a quiet town. </w:t>
      </w:r>
    </w:p>
    <w:p>
      <w:r>
        <w:t xml:space="preserve">9.  La ville est très populaire auprès des touristes et des habitants. </w:t>
      </w:r>
    </w:p>
    <w:p>
      <w:r>
        <w:t xml:space="preserve">    The city is very popular among tourists and residents. </w:t>
      </w:r>
    </w:p>
    <w:p>
      <w:r>
        <w:t>10. Elle m'a dit qu'elle aimerait vivre dans une ville plus petite.</w:t>
      </w:r>
    </w:p>
    <w:p>
      <w:r>
        <w:t xml:space="preserve">   She told me that she would like to live in a smaller town.</w:t>
      </w:r>
    </w:p>
    <w:p/>
    <w:p>
      <w:r>
        <w:t>Chat: Cat |  Cat</w:t>
      </w:r>
    </w:p>
    <w:p/>
    <w:p>
      <w:r>
        <w:t>1.  Je suis un grand fan de chats.</w:t>
      </w:r>
    </w:p>
    <w:p>
      <w:r>
        <w:t xml:space="preserve">   I am a big fan of cats.</w:t>
      </w:r>
    </w:p>
    <w:p>
      <w:r>
        <w:t>2. Il y a plusieurs chats dans la maison.</w:t>
      </w:r>
    </w:p>
    <w:p>
      <w:r>
        <w:t xml:space="preserve">   There are several cats in the house.</w:t>
      </w:r>
    </w:p>
    <w:p>
      <w:r>
        <w:t>3. Le chat est assis sur le canapé.</w:t>
      </w:r>
    </w:p>
    <w:p>
      <w:r>
        <w:t xml:space="preserve">    The cat is sitting on the sofa.</w:t>
      </w:r>
    </w:p>
    <w:p>
      <w:r>
        <w:t xml:space="preserve">4.  La femme adore les chats. </w:t>
      </w:r>
    </w:p>
    <w:p>
      <w:r>
        <w:t xml:space="preserve">   The woman loves cats.</w:t>
      </w:r>
    </w:p>
    <w:p>
      <w:r>
        <w:t>5. Les chats sont très joueurs.</w:t>
      </w:r>
    </w:p>
    <w:p>
      <w:r>
        <w:t xml:space="preserve">   Cats are very playful.</w:t>
      </w:r>
    </w:p>
    <w:p>
      <w:r>
        <w:t>6. Je veux un chat pour moi.</w:t>
      </w:r>
    </w:p>
    <w:p>
      <w:r>
        <w:t xml:space="preserve">   I want a cat for myself.</w:t>
      </w:r>
    </w:p>
    <w:p>
      <w:r>
        <w:t>7. J'ai des doutes sur le chat.</w:t>
      </w:r>
    </w:p>
    <w:p>
      <w:r>
        <w:t xml:space="preserve">   I have doubts about the cat. </w:t>
      </w:r>
    </w:p>
    <w:p>
      <w:r>
        <w:t xml:space="preserve">8.  Il est difficile de comprendre les chats. </w:t>
      </w:r>
    </w:p>
    <w:p>
      <w:r>
        <w:t xml:space="preserve">   It is difficult to understand cats.</w:t>
      </w:r>
    </w:p>
    <w:p>
      <w:r>
        <w:t>9. Les chats sont silencieux quand ils dorment.</w:t>
      </w:r>
    </w:p>
    <w:p>
      <w:r>
        <w:t xml:space="preserve">   Cats are silent when they sleep. </w:t>
      </w:r>
    </w:p>
    <w:p>
      <w:r>
        <w:t>10.  J'ai appris beaucoup sur les chats.</w:t>
      </w:r>
    </w:p>
    <w:p>
      <w:r>
        <w:t xml:space="preserve">   I have learned a lot about cats.</w:t>
      </w:r>
    </w:p>
    <w:p/>
    <w:p>
      <w:r>
        <w:rPr>
          <w:b/>
        </w:rPr>
        <w:t>Word: Lumière | Meaning: Light</w:t>
      </w:r>
    </w:p>
    <w:p/>
    <w:p>
      <w:r>
        <w:t>1. La lumière du soleil éclaire la scène.</w:t>
      </w:r>
    </w:p>
    <w:p>
      <w:r>
        <w:t xml:space="preserve">    The sunlight illuminates the stage.</w:t>
      </w:r>
    </w:p>
    <w:p>
      <w:r>
        <w:t xml:space="preserve">2. Il faut éteindre la lumière pour dormir. </w:t>
      </w:r>
    </w:p>
    <w:p>
      <w:r>
        <w:t xml:space="preserve">    We need to turn off the light to sleep.</w:t>
      </w:r>
    </w:p>
    <w:p>
      <w:r>
        <w:t>3. La lumière est importante dans la vie.</w:t>
      </w:r>
    </w:p>
    <w:p>
      <w:r>
        <w:t xml:space="preserve">    Light is important in life.</w:t>
      </w:r>
    </w:p>
    <w:p>
      <w:r>
        <w:t>4. Le ciel était couvert de nuages, créant une lumière tamisée.</w:t>
      </w:r>
    </w:p>
    <w:p>
      <w:r>
        <w:t xml:space="preserve">    The sky was overcast with clouds, creating a dim light.</w:t>
      </w:r>
    </w:p>
    <w:p>
      <w:r>
        <w:t xml:space="preserve">5. J'aime beaucoup regarder la lumière sur les eaux. </w:t>
      </w:r>
    </w:p>
    <w:p>
      <w:r>
        <w:t xml:space="preserve">    I love watching the light on water. </w:t>
      </w:r>
    </w:p>
    <w:p>
      <w:r>
        <w:t xml:space="preserve">6.  La lune éclaire la nuit avec sa douce lumière. </w:t>
      </w:r>
    </w:p>
    <w:p>
      <w:r>
        <w:t xml:space="preserve">    The moon illuminates the night with its soft light.</w:t>
      </w:r>
    </w:p>
    <w:p>
      <w:r>
        <w:t xml:space="preserve">7. Le lampadaire illumine la rue et guide les piétons. </w:t>
      </w:r>
    </w:p>
    <w:p>
      <w:r>
        <w:t xml:space="preserve">    The street lamp illuminates the street and guides pedestrians.</w:t>
      </w:r>
    </w:p>
    <w:p>
      <w:r>
        <w:t xml:space="preserve">8.  Le cinéma a besoin de beaucoup de lumière pour que les acteurs soient visibles. </w:t>
      </w:r>
    </w:p>
    <w:p>
      <w:r>
        <w:t xml:space="preserve">    Cinema needs a lot of light for actors to be visible.</w:t>
      </w:r>
    </w:p>
    <w:p>
      <w:r>
        <w:t>9. La lumière du feu créait une ambiance chaleureuse et accueillante.</w:t>
      </w:r>
    </w:p>
    <w:p>
      <w:r>
        <w:t xml:space="preserve">    The firelight created a warm and welcoming atmosphere.</w:t>
      </w:r>
    </w:p>
    <w:p>
      <w:r>
        <w:t xml:space="preserve">10. La lumière des bougies illumine la salle à manger et donne une ambiance cosy. </w:t>
      </w:r>
    </w:p>
    <w:p>
      <w:r>
        <w:t xml:space="preserve">   Candles' light illuminates the dining room and gives a cozy ambience.</w:t>
      </w:r>
    </w:p>
    <w:p/>
    <w:p>
      <w:r>
        <w:rPr>
          <w:b/>
        </w:rPr>
        <w:t>Word: Boîte | Meaning: Box</w:t>
      </w:r>
    </w:p>
    <w:p/>
    <w:p>
      <w:r>
        <w:t xml:space="preserve">1. J'ai besoin d'une boîte pour ranger les crayons. </w:t>
      </w:r>
    </w:p>
    <w:p>
      <w:r>
        <w:t xml:space="preserve">   I need a box to store the crayons.</w:t>
      </w:r>
    </w:p>
    <w:p>
      <w:r>
        <w:t xml:space="preserve">2. La boîte est très petite et couleur rouge. </w:t>
      </w:r>
    </w:p>
    <w:p>
      <w:r>
        <w:t xml:space="preserve">   The box is very small and red color. </w:t>
      </w:r>
    </w:p>
    <w:p>
      <w:r>
        <w:t>3. Nous avons reçu une nouvelle boîte de la librairie.</w:t>
      </w:r>
    </w:p>
    <w:p>
      <w:r>
        <w:t xml:space="preserve">  We received a new box from the bookstore.</w:t>
      </w:r>
    </w:p>
    <w:p>
      <w:r>
        <w:t xml:space="preserve">4. Il y a une boîte dans le bureau pour les documents importants. </w:t>
      </w:r>
    </w:p>
    <w:p>
      <w:r>
        <w:t xml:space="preserve">   There is a box in the office for important documents. </w:t>
      </w:r>
    </w:p>
    <w:p>
      <w:r>
        <w:t>5. Tu as besoin d'une boîte pour mettre tes affaires?</w:t>
      </w:r>
    </w:p>
    <w:p>
      <w:r>
        <w:t xml:space="preserve">    Do you need a box to put your things in? </w:t>
      </w:r>
    </w:p>
    <w:p>
      <w:r>
        <w:t xml:space="preserve">6. La boîte à lettres est située devant la maison. </w:t>
      </w:r>
    </w:p>
    <w:p>
      <w:r>
        <w:t xml:space="preserve">  The mailbox is located in front of the house.</w:t>
      </w:r>
    </w:p>
    <w:p>
      <w:r>
        <w:t>7. Les enfants aiment jouer avec leurs boîtes de couleur.</w:t>
      </w:r>
    </w:p>
    <w:p>
      <w:r>
        <w:t xml:space="preserve">   Children love playing with their color boxes.</w:t>
      </w:r>
    </w:p>
    <w:p>
      <w:r>
        <w:t xml:space="preserve">8. Le livre était dans une boîte en bois. </w:t>
      </w:r>
    </w:p>
    <w:p>
      <w:r>
        <w:t xml:space="preserve">   The book was inside a wooden box.</w:t>
      </w:r>
    </w:p>
    <w:p>
      <w:r>
        <w:t xml:space="preserve">9. La boîte à musique est très amusante pour les enfants. </w:t>
      </w:r>
    </w:p>
    <w:p>
      <w:r>
        <w:t xml:space="preserve">   The music box is very fun for children.</w:t>
      </w:r>
    </w:p>
    <w:p>
      <w:r>
        <w:t xml:space="preserve">10. J'ai besoin d'une boîte pour emballer mes cadeaux. </w:t>
      </w:r>
    </w:p>
    <w:p>
      <w:r>
        <w:t xml:space="preserve">    I need a box to pack my gifts.</w:t>
      </w:r>
    </w:p>
    <w:p/>
    <w:p>
      <w:r>
        <w:rPr>
          <w:b/>
        </w:rPr>
        <w:t>Word: Voyage | Meaning: Journey</w:t>
      </w:r>
    </w:p>
    <w:p/>
    <w:p>
      <w:r>
        <w:t>1. Je vais en voyage à l'étranger pour découvrir de nouvelles cultures.</w:t>
      </w:r>
    </w:p>
    <w:p>
      <w:r>
        <w:t xml:space="preserve">  I am going on a trip abroad to discover new cultures.</w:t>
      </w:r>
    </w:p>
    <w:p>
      <w:r>
        <w:t xml:space="preserve">2. L'année dernière, j’ai fait un voyage en Amérique du Sud. </w:t>
      </w:r>
    </w:p>
    <w:p>
      <w:r>
        <w:t xml:space="preserve">   Last year I took a trip to South America.</w:t>
      </w:r>
    </w:p>
    <w:p>
      <w:r>
        <w:t>3. Mon rêve est de faire un voyage dans l’Antarctique.</w:t>
      </w:r>
    </w:p>
    <w:p>
      <w:r>
        <w:t xml:space="preserve">    My dream is to take a trip to Antarctica.</w:t>
      </w:r>
    </w:p>
    <w:p>
      <w:r>
        <w:t>4. Le voyage était long et épuisant, mais la vue était magnifique.</w:t>
      </w:r>
    </w:p>
    <w:p>
      <w:r>
        <w:t xml:space="preserve">  The journey was long and exhausting, but the view was magnificent. </w:t>
      </w:r>
    </w:p>
    <w:p>
      <w:r>
        <w:t xml:space="preserve">5. Avant de partir en voyage, il faut bien se préparer. </w:t>
      </w:r>
    </w:p>
    <w:p>
      <w:r>
        <w:t xml:space="preserve">   Before going on a trip, you need to be well prepared. </w:t>
      </w:r>
    </w:p>
    <w:p>
      <w:r>
        <w:t xml:space="preserve">6. La compagnie aérienne a offert un voyage gratuit à l’aéroport. </w:t>
      </w:r>
    </w:p>
    <w:p>
      <w:r>
        <w:t xml:space="preserve">  The airline offered a free flight at the airport. </w:t>
      </w:r>
    </w:p>
    <w:p>
      <w:r>
        <w:t>7. J'ai beaucoup apprécié mon voyage en train.</w:t>
      </w:r>
    </w:p>
    <w:p>
      <w:r>
        <w:t xml:space="preserve">   I enjoyed my train journey very much. </w:t>
      </w:r>
    </w:p>
    <w:p>
      <w:r>
        <w:t>8. Les voyageurs ont des besoins spécifiques pour leur voyage.</w:t>
      </w:r>
    </w:p>
    <w:p>
      <w:r>
        <w:t xml:space="preserve">  Travellers have specific needs for their trip.</w:t>
      </w:r>
    </w:p>
    <w:p>
      <w:r>
        <w:t xml:space="preserve">9.  Le gouvernement prévoit de faire un voyage d’inspection dans le pays. </w:t>
      </w:r>
    </w:p>
    <w:p>
      <w:r>
        <w:t xml:space="preserve">    The government plans to make an inspection trip to the country.</w:t>
      </w:r>
    </w:p>
    <w:p>
      <w:r>
        <w:t xml:space="preserve">10.  Il est important de planifier votre voyage avec soin et attention. </w:t>
      </w:r>
    </w:p>
    <w:p>
      <w:r>
        <w:t xml:space="preserve">   It is important to plan your trip carefully and attentively.</w:t>
      </w:r>
    </w:p>
    <w:p/>
    <w:p>
      <w:r>
        <w:rPr>
          <w:b/>
        </w:rPr>
        <w:t>Word: Amour | Meaning: Love</w:t>
      </w:r>
    </w:p>
    <w:p/>
    <w:p>
      <w:r>
        <w:t>1. J'ai un grand amour pour la musique classique.</w:t>
      </w:r>
    </w:p>
    <w:p>
      <w:r>
        <w:t xml:space="preserve">  I have a great love for classical music.</w:t>
      </w:r>
    </w:p>
    <w:p>
      <w:r>
        <w:t>2. L'amour est une force puissante qui nous unit les uns aux autres.</w:t>
      </w:r>
    </w:p>
    <w:p>
      <w:r>
        <w:t xml:space="preserve">  Love is a powerful force that unites us one from another.</w:t>
      </w:r>
    </w:p>
    <w:p>
      <w:r>
        <w:t xml:space="preserve">3. Il était amoureux de son ancienne flamme. </w:t>
      </w:r>
    </w:p>
    <w:p>
      <w:r>
        <w:t xml:space="preserve">  He was in love with his ex-flame.</w:t>
      </w:r>
    </w:p>
    <w:p>
      <w:r>
        <w:t>4. L'amour n'est pas toujours facile, mais il est important.</w:t>
      </w:r>
    </w:p>
    <w:p>
      <w:r>
        <w:t xml:space="preserve">  Love is not always easy, but it is important.</w:t>
      </w:r>
    </w:p>
    <w:p>
      <w:r>
        <w:t>5. La danse a un impact profond sur l'amour.</w:t>
      </w:r>
    </w:p>
    <w:p>
      <w:r>
        <w:t xml:space="preserve">   Dance has a profound impact on love.</w:t>
      </w:r>
    </w:p>
    <w:p>
      <w:r>
        <w:t xml:space="preserve">6. L'amour familial est une force importante dans notre vie. </w:t>
      </w:r>
    </w:p>
    <w:p>
      <w:r>
        <w:t xml:space="preserve">  Familial love is an important force in our life.</w:t>
      </w:r>
    </w:p>
    <w:p>
      <w:r>
        <w:t>7. Le sentiment amoureux peut être difficile à comprendre.</w:t>
      </w:r>
    </w:p>
    <w:p>
      <w:r>
        <w:t xml:space="preserve">   The feeling of love can be difficult to understand.</w:t>
      </w:r>
    </w:p>
    <w:p>
      <w:r>
        <w:t>8. J'ai beaucoup d’amour pour mes amis et ma famille.</w:t>
      </w:r>
    </w:p>
    <w:p>
      <w:r>
        <w:t xml:space="preserve">   I have a lot of love for my friends and family.</w:t>
      </w:r>
    </w:p>
    <w:p>
      <w:r>
        <w:t>9. L'amour est un élément fondamental de la vie humaine.</w:t>
      </w:r>
    </w:p>
    <w:p>
      <w:r>
        <w:t xml:space="preserve">  Love is a fundamental element of human life. </w:t>
      </w:r>
    </w:p>
    <w:p>
      <w:r>
        <w:t xml:space="preserve">10. Il faut cultiver l'amour dans nos relations. </w:t>
      </w:r>
    </w:p>
    <w:p>
      <w:r>
        <w:t xml:space="preserve">   We must cultivate love in our relationships.</w:t>
      </w:r>
    </w:p>
    <w:p/>
    <w:p>
      <w:r>
        <w:rPr>
          <w:b/>
        </w:rPr>
        <w:t>Word: Boire | Meaning: To drink</w:t>
      </w:r>
    </w:p>
    <w:p/>
    <w:p>
      <w:r>
        <w:t>1. Je boit de l'eau chaque jour.</w:t>
      </w:r>
    </w:p>
    <w:p>
      <w:r>
        <w:t xml:space="preserve">    I drink water every day.</w:t>
      </w:r>
    </w:p>
    <w:p>
      <w:r>
        <w:t>2. Les enfants doivent boire beaucoup d'eau pour rester hydratés.</w:t>
      </w:r>
    </w:p>
    <w:p>
      <w:r>
        <w:t xml:space="preserve">    Children should drink lots of water to stay hydrated.</w:t>
      </w:r>
    </w:p>
    <w:p>
      <w:r>
        <w:t>3. Il ne boit pas beaucoup de café, il préfère le thé.</w:t>
      </w:r>
    </w:p>
    <w:p>
      <w:r>
        <w:t xml:space="preserve">    He doesn't drink a lot of coffee, he prefers tea.</w:t>
      </w:r>
    </w:p>
    <w:p>
      <w:r>
        <w:t>4. Ma mère aime boire un verre de jus orange chaque matin.</w:t>
      </w:r>
    </w:p>
    <w:p>
      <w:r>
        <w:t xml:space="preserve">    My mother likes to drink a glass of orange juice every morning. </w:t>
      </w:r>
    </w:p>
    <w:p>
      <w:r>
        <w:t>5. Ils ont bu une bouteille de vin rouge pour l'apéritif.</w:t>
      </w:r>
    </w:p>
    <w:p>
      <w:r>
        <w:t xml:space="preserve">    They drank a bottle of red wine for the appetizer.</w:t>
      </w:r>
    </w:p>
    <w:p>
      <w:r>
        <w:t>6. La pluie tombe abondamment et nous devons boire beaucoup d'eau!</w:t>
      </w:r>
    </w:p>
    <w:p>
      <w:r>
        <w:t xml:space="preserve">    It rains heavily and we must drink lots of water!</w:t>
      </w:r>
    </w:p>
    <w:p>
      <w:r>
        <w:t xml:space="preserve">7. J’aime boire un café en fin de matinée pour me réveiller. </w:t>
      </w:r>
    </w:p>
    <w:p>
      <w:r>
        <w:t xml:space="preserve">    I like to drink a coffee in the late morning to wake up.</w:t>
      </w:r>
    </w:p>
    <w:p>
      <w:r>
        <w:t>8. On boit souvent à la maison, nous n'avons pas d'autres options.</w:t>
      </w:r>
    </w:p>
    <w:p>
      <w:r>
        <w:t xml:space="preserve">    We often drink at home; we don't have any other options.</w:t>
      </w:r>
    </w:p>
    <w:p>
      <w:r>
        <w:t>9. La soirée s’est terminée par un verre de vin pour chaque invité.</w:t>
      </w:r>
    </w:p>
    <w:p>
      <w:r>
        <w:t xml:space="preserve">    The evening ended with a glass of wine for each guest. </w:t>
      </w:r>
    </w:p>
    <w:p>
      <w:r>
        <w:t xml:space="preserve">10.  Je boirais plus d’eau si je pouvais, mais j’ai envie de gâteau! </w:t>
      </w:r>
    </w:p>
    <w:p>
      <w:r>
        <w:t xml:space="preserve">    I would drink more water if I could, but I want cake!</w:t>
      </w:r>
    </w:p>
    <w:p/>
    <w:p>
      <w:r>
        <w:t>Musique: Music</w:t>
      </w:r>
    </w:p>
    <w:p/>
    <w:p>
      <w:r>
        <w:t xml:space="preserve">1. J’adore écouter de la musique classique. </w:t>
      </w:r>
    </w:p>
    <w:p>
      <w:r>
        <w:t xml:space="preserve">   I love listening to classical music.</w:t>
      </w:r>
    </w:p>
    <w:p>
      <w:r>
        <w:t>2. La musique électronique est très populaire dans les clubs.</w:t>
      </w:r>
    </w:p>
    <w:p>
      <w:r>
        <w:t xml:space="preserve">   Electronic music is very popular in clubs.</w:t>
      </w:r>
    </w:p>
    <w:p>
      <w:r>
        <w:t xml:space="preserve">3.  Le concert était incroyablement beau et mélodieux. </w:t>
      </w:r>
    </w:p>
    <w:p>
      <w:r>
        <w:t xml:space="preserve">   The concert was incredibly beautiful and melodious.</w:t>
      </w:r>
    </w:p>
    <w:p>
      <w:r>
        <w:t>4. Le rap est une musique qui nous rappelle nos origines.</w:t>
      </w:r>
    </w:p>
    <w:p>
      <w:r>
        <w:t xml:space="preserve">    Rap is a music that reminds us of our roots. </w:t>
      </w:r>
    </w:p>
    <w:p>
      <w:r>
        <w:t>5. Je veux apprendre à jouer de la musique pour les enfants.</w:t>
      </w:r>
    </w:p>
    <w:p>
      <w:r>
        <w:t xml:space="preserve">   I want to learn to play music for kids.</w:t>
      </w:r>
    </w:p>
    <w:p>
      <w:r>
        <w:t xml:space="preserve">6. La musique peut aider à calmer l'anxiété et la stress. </w:t>
      </w:r>
    </w:p>
    <w:p>
      <w:r>
        <w:t xml:space="preserve">   Music can help calm anxiety and stress.</w:t>
      </w:r>
    </w:p>
    <w:p>
      <w:r>
        <w:t>7.  La danse est une forme d'expression musicale.</w:t>
      </w:r>
    </w:p>
    <w:p>
      <w:r>
        <w:t xml:space="preserve">   Dance is a form of musical expression. </w:t>
      </w:r>
    </w:p>
    <w:p>
      <w:r>
        <w:t>8.  L’orchestre joue un concert magnifique chaque dimanche.</w:t>
      </w:r>
    </w:p>
    <w:p>
      <w:r>
        <w:t xml:space="preserve">   The orchestra plays a magnificent concert every Sunday. </w:t>
      </w:r>
    </w:p>
    <w:p>
      <w:r>
        <w:t>9.  J'aime écouter de la musique country et la danser.</w:t>
      </w:r>
    </w:p>
    <w:p>
      <w:r>
        <w:t xml:space="preserve">    I like to listen to country music and dance to it. </w:t>
      </w:r>
    </w:p>
    <w:p>
      <w:r>
        <w:t>10.  La musique est une forme d’art qui enrichit notre vie.</w:t>
      </w:r>
    </w:p>
    <w:p>
      <w:r>
        <w:t xml:space="preserve">    Music is a form of art that enriches our lives.</w:t>
      </w:r>
    </w:p>
    <w:p/>
    <w:p>
      <w:r>
        <w:rPr>
          <w:b/>
        </w:rPr>
        <w:t>Word: Soleil | Meaning: Sun</w:t>
      </w:r>
    </w:p>
    <w:p/>
    <w:p>
      <w:r>
        <w:t>1. Le soleil brille très fort aujourd'hui.</w:t>
      </w:r>
    </w:p>
    <w:p>
      <w:r>
        <w:t xml:space="preserve">   The sun shines very brightly today.</w:t>
      </w:r>
    </w:p>
    <w:p>
      <w:r>
        <w:t>2. Nous sommes allés au soleil pour se bronzer.</w:t>
      </w:r>
    </w:p>
    <w:p>
      <w:r>
        <w:t xml:space="preserve">   We went to the sun to tan. </w:t>
      </w:r>
    </w:p>
    <w:p>
      <w:r>
        <w:t>3. La France a une météo très variable, parfois le soleil n’est pas à l’horizon.</w:t>
      </w:r>
    </w:p>
    <w:p>
      <w:r>
        <w:t xml:space="preserve">   France has a very variable weather, sometimes the sun is not in sight.</w:t>
      </w:r>
    </w:p>
    <w:p>
      <w:r>
        <w:t xml:space="preserve">4. L'été est une saison agréable avec beaucoup de soleil. </w:t>
      </w:r>
    </w:p>
    <w:p>
      <w:r>
        <w:t xml:space="preserve">   Summer is a pleasant season with lots of sunshine.</w:t>
      </w:r>
    </w:p>
    <w:p>
      <w:r>
        <w:t>5. Le soleil se couche plus tard dans les pays d'Afrique.</w:t>
      </w:r>
    </w:p>
    <w:p>
      <w:r>
        <w:t xml:space="preserve">   The sun sets later in African countries.</w:t>
      </w:r>
    </w:p>
    <w:p>
      <w:r>
        <w:t xml:space="preserve">6. Il y a beaucoup de lumière du soleil sur le sol. </w:t>
      </w:r>
    </w:p>
    <w:p>
      <w:r>
        <w:t xml:space="preserve">   There is a lot of sunlight on the ground. </w:t>
      </w:r>
    </w:p>
    <w:p>
      <w:r>
        <w:t>7. Les enfants sont allés jouer au soleil pendant l’après-midi.</w:t>
      </w:r>
    </w:p>
    <w:p>
      <w:r>
        <w:t xml:space="preserve">   Children went to play in the sunshine during the afternoon. </w:t>
      </w:r>
    </w:p>
    <w:p>
      <w:r>
        <w:t>8.  L'eau du ciel est aussi la source de lumière du soleil.</w:t>
      </w:r>
    </w:p>
    <w:p>
      <w:r>
        <w:t xml:space="preserve">    Water from the sky is also a source of sunlight. </w:t>
      </w:r>
    </w:p>
    <w:p>
      <w:r>
        <w:t>9.  Les rayons du soleil nous apportent de l'énergie.</w:t>
      </w:r>
    </w:p>
    <w:p>
      <w:r>
        <w:t xml:space="preserve">   The rays of the sun give us energy. </w:t>
      </w:r>
    </w:p>
    <w:p>
      <w:r>
        <w:t>10.  Le soleil est un élément essentiel pour notre vie sur Terre.</w:t>
      </w:r>
    </w:p>
    <w:p>
      <w:r>
        <w:t xml:space="preserve">    The sun is an essential element for our life on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