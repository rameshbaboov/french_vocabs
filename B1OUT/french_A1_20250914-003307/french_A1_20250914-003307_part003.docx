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mer. </w:t>
      </w:r>
    </w:p>
    <w:p>
      <w:r>
        <w:t xml:space="preserve">   The sun's light shines on the sea.</w:t>
      </w:r>
    </w:p>
    <w:p>
      <w:r>
        <w:t xml:space="preserve">2. Il y a beaucoup de lumière dans la salle. </w:t>
      </w:r>
    </w:p>
    <w:p>
      <w:r>
        <w:t xml:space="preserve">    There is lots of light in the room.</w:t>
      </w:r>
    </w:p>
    <w:p>
      <w:r>
        <w:t xml:space="preserve">3. Nous avons besoin de plus de lumière pour nous guider. </w:t>
      </w:r>
    </w:p>
    <w:p>
      <w:r>
        <w:t xml:space="preserve">  We need more light to guide us.</w:t>
      </w:r>
    </w:p>
    <w:p>
      <w:r>
        <w:t xml:space="preserve">4. La lampe est allumée, elle donne une belle lumière. </w:t>
      </w:r>
    </w:p>
    <w:p>
      <w:r>
        <w:t xml:space="preserve">   The lamp is on, it gives a beautiful light.</w:t>
      </w:r>
    </w:p>
    <w:p>
      <w:r>
        <w:t xml:space="preserve">5. Il y a une faible lumière dans la chambre. </w:t>
      </w:r>
    </w:p>
    <w:p>
      <w:r>
        <w:t xml:space="preserve">   There is little light in the room.</w:t>
      </w:r>
    </w:p>
    <w:p>
      <w:r>
        <w:t xml:space="preserve">6. L'enfant s'est endormi avec une lumière douce. </w:t>
      </w:r>
    </w:p>
    <w:p>
      <w:r>
        <w:t xml:space="preserve">  The child fell asleep with a soft light.</w:t>
      </w:r>
    </w:p>
    <w:p>
      <w:r>
        <w:t xml:space="preserve">7. La lumière des étoiles est fascinante et mystérieuse. </w:t>
      </w:r>
    </w:p>
    <w:p>
      <w:r>
        <w:t xml:space="preserve">   The light of stars is fascinating and mysterious.</w:t>
      </w:r>
    </w:p>
    <w:p>
      <w:r>
        <w:t xml:space="preserve">8. Le soleil couchant donne une belle lumière dans le ciel. </w:t>
      </w:r>
    </w:p>
    <w:p>
      <w:r>
        <w:t xml:space="preserve">   Sunset gives a beautiful light in the sky.</w:t>
      </w:r>
    </w:p>
    <w:p>
      <w:r>
        <w:t xml:space="preserve">9. L'artiste utilise de la lumière pour créer son tableau. </w:t>
      </w:r>
    </w:p>
    <w:p>
      <w:r>
        <w:t xml:space="preserve">  The artist uses light to create his painting.</w:t>
      </w:r>
    </w:p>
    <w:p>
      <w:r>
        <w:t xml:space="preserve">10. La lumière est importante pour notre survie. </w:t>
      </w:r>
    </w:p>
    <w:p>
      <w:r>
        <w:t xml:space="preserve">   Light is important for our survival.</w:t>
      </w:r>
    </w:p>
    <w:p/>
    <w:p>
      <w:r>
        <w:rPr>
          <w:b/>
        </w:rPr>
        <w:t>Word: table | Meaning: table</w:t>
      </w:r>
    </w:p>
    <w:p/>
    <w:p>
      <w:r>
        <w:t xml:space="preserve">1. La table est placée devant la fenêtre. </w:t>
      </w:r>
    </w:p>
    <w:p>
      <w:r>
        <w:t xml:space="preserve">   The table is placed in front of the window.</w:t>
      </w:r>
    </w:p>
    <w:p>
      <w:r>
        <w:t>2.  J'ai besoin d'une table pour ranger mes affaires.</w:t>
      </w:r>
    </w:p>
    <w:p>
      <w:r>
        <w:t xml:space="preserve">    I need a table to organize my belongings.</w:t>
      </w:r>
    </w:p>
    <w:p>
      <w:r>
        <w:t>3. Il y a une table de salle à manger dans la cuisine.</w:t>
      </w:r>
    </w:p>
    <w:p>
      <w:r>
        <w:t xml:space="preserve">    There's a dining table in the kitchen.</w:t>
      </w:r>
    </w:p>
    <w:p>
      <w:r>
        <w:t xml:space="preserve">4. La table était décorée avec des fleurs roses. </w:t>
      </w:r>
    </w:p>
    <w:p>
      <w:r>
        <w:t xml:space="preserve">   The table was decorated with red flowers.</w:t>
      </w:r>
    </w:p>
    <w:p>
      <w:r>
        <w:t xml:space="preserve">5.  Elle s’est assis à la table pour travailler. </w:t>
      </w:r>
    </w:p>
    <w:p>
      <w:r>
        <w:t xml:space="preserve">   She sat at the table to work.</w:t>
      </w:r>
    </w:p>
    <w:p>
      <w:r>
        <w:t>6.  Les enfants aiment jouer à la table.</w:t>
      </w:r>
    </w:p>
    <w:p>
      <w:r>
        <w:t xml:space="preserve">    Children like to play at the table.</w:t>
      </w:r>
    </w:p>
    <w:p>
      <w:r>
        <w:t xml:space="preserve">7. Le café est servi sur une table basse. </w:t>
      </w:r>
    </w:p>
    <w:p>
      <w:r>
        <w:t xml:space="preserve">   The coffee is served on a low table.</w:t>
      </w:r>
    </w:p>
    <w:p>
      <w:r>
        <w:t xml:space="preserve">8.  Je voudrais une table ronde pour mes invités. </w:t>
      </w:r>
    </w:p>
    <w:p>
      <w:r>
        <w:t xml:space="preserve">    I would like a round table for my guests.</w:t>
      </w:r>
    </w:p>
    <w:p>
      <w:r>
        <w:t>9. La table est en bois et ornée de motifs géométriques.</w:t>
      </w:r>
    </w:p>
    <w:p>
      <w:r>
        <w:t xml:space="preserve">    The table is made of wood and decorated with geometric patterns. </w:t>
      </w:r>
    </w:p>
    <w:p>
      <w:r>
        <w:t xml:space="preserve">10. Il faut démonter la table avant de nettoyer.  </w:t>
      </w:r>
    </w:p>
    <w:p>
      <w:r>
        <w:t xml:space="preserve">   You must take down the table before cleaning.</w:t>
      </w:r>
    </w:p>
    <w:p/>
    <w:p>
      <w:r>
        <w:rPr>
          <w:b/>
        </w:rPr>
        <w:t>Word: ciel | Meaning: sky</w:t>
      </w:r>
    </w:p>
    <w:p/>
    <w:p>
      <w:r>
        <w:t>1. Il s'est assis dans un parc et regardait le ciel bleu.</w:t>
      </w:r>
    </w:p>
    <w:p>
      <w:r>
        <w:t xml:space="preserve">   He sat in a park and looked at the blue sky.</w:t>
      </w:r>
    </w:p>
    <w:p>
      <w:r>
        <w:t>2. Le ciel était couvert de nuages  lorsqu'ils sont partis en voyage.</w:t>
      </w:r>
    </w:p>
    <w:p>
      <w:r>
        <w:t xml:space="preserve">   The sky was covered with clouds when they went on vacation. </w:t>
      </w:r>
    </w:p>
    <w:p>
      <w:r>
        <w:t>3. La beauté du ciel nocturne nous fascine toujours.</w:t>
      </w:r>
    </w:p>
    <w:p>
      <w:r>
        <w:t xml:space="preserve">   The beauty of the night sky always fascinates us. </w:t>
      </w:r>
    </w:p>
    <w:p>
      <w:r>
        <w:t xml:space="preserve">4. Ils ont planifié une excursion au sommet de la montagne et admirent le ciel depuis haut. </w:t>
      </w:r>
    </w:p>
    <w:p>
      <w:r>
        <w:t xml:space="preserve">   They planned an excursion to the top of the mountain and admired the sky from high up. </w:t>
      </w:r>
    </w:p>
    <w:p>
      <w:r>
        <w:t xml:space="preserve">5.  Tu sais, le ciel est aussi une source d'inspiration pour les artistes. </w:t>
      </w:r>
    </w:p>
    <w:p>
      <w:r>
        <w:t xml:space="preserve">    You know, the sky is also a source of inspiration for artists. </w:t>
      </w:r>
    </w:p>
    <w:p>
      <w:r>
        <w:t>6. La lune brillait dans le ciel nocturne, illuminant la terre.</w:t>
      </w:r>
    </w:p>
    <w:p>
      <w:r>
        <w:t xml:space="preserve">   The moon was shining in the night sky, illuminating the earth. </w:t>
      </w:r>
    </w:p>
    <w:p>
      <w:r>
        <w:t xml:space="preserve">7.  Le ciel était tellement gris que j'ai pensé qu'il pleuvoir. </w:t>
      </w:r>
    </w:p>
    <w:p>
      <w:r>
        <w:t xml:space="preserve">    The sky was so gray that I thought it would rain. </w:t>
      </w:r>
    </w:p>
    <w:p>
      <w:r>
        <w:t xml:space="preserve">8. La couleur du ciel change constamment avec les saisons. </w:t>
      </w:r>
    </w:p>
    <w:p>
      <w:r>
        <w:t xml:space="preserve">   The color of the sky changes constantly with the seasons. </w:t>
      </w:r>
    </w:p>
    <w:p>
      <w:r>
        <w:t>9.  La plupart des gens apprécient la vue du ciel clair et sans nuage.</w:t>
      </w:r>
    </w:p>
    <w:p>
      <w:r>
        <w:t xml:space="preserve">   Most people appreciate the view of a clear and cloudless sky. </w:t>
      </w:r>
    </w:p>
    <w:p>
      <w:r>
        <w:t xml:space="preserve">10. L'expression "ciel en paix" est souvent utilisée pour décrire une situation de calme et d'harmonie. </w:t>
      </w:r>
    </w:p>
    <w:p>
      <w:r>
        <w:t xml:space="preserve">    The expression "sky in peace" is often used to describe a situation of calm and harmony.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de source est excellente pour la santé.</w:t>
      </w:r>
    </w:p>
    <w:p>
      <w:r>
        <w:t xml:space="preserve">    Spring water is excellent for health.</w:t>
      </w:r>
    </w:p>
    <w:p>
      <w:r>
        <w:t>3. Elle boit beaucoup d'eau chaque jour.</w:t>
      </w:r>
    </w:p>
    <w:p>
      <w:r>
        <w:t xml:space="preserve">    She drinks a lot of water each day. </w:t>
      </w:r>
    </w:p>
    <w:p>
      <w:r>
        <w:t>4. Les enfants aiment jouer avec de l'eau dans le jardin.</w:t>
      </w:r>
    </w:p>
    <w:p>
      <w:r>
        <w:t xml:space="preserve">    Children like to play with water in the garden.</w:t>
      </w:r>
    </w:p>
    <w:p>
      <w:r>
        <w:t>5. L'eau est essentielle pour la vie humaine.</w:t>
      </w:r>
    </w:p>
    <w:p>
      <w:r>
        <w:t xml:space="preserve">    Water is essential for human life.</w:t>
      </w:r>
    </w:p>
    <w:p>
      <w:r>
        <w:t>6. La pluie est une source d'eau importante.</w:t>
      </w:r>
    </w:p>
    <w:p>
      <w:r>
        <w:t xml:space="preserve">    Rain is an important source of water. </w:t>
      </w:r>
    </w:p>
    <w:p>
      <w:r>
        <w:t>7. Nous avons besoin de plus d'eau pour arroser les plantes.</w:t>
      </w:r>
    </w:p>
    <w:p>
      <w:r>
        <w:t xml:space="preserve">    We need more water to irrigate the plants. </w:t>
      </w:r>
    </w:p>
    <w:p>
      <w:r>
        <w:t>8. L'eau du robinet n'est pas potable, elle est trop salée.</w:t>
      </w:r>
    </w:p>
    <w:p>
      <w:r>
        <w:t xml:space="preserve">    Tap water isn’t drinkable; it is too salty.</w:t>
      </w:r>
    </w:p>
    <w:p>
      <w:r>
        <w:t>9. La température de l'eau dépend de la région.</w:t>
      </w:r>
    </w:p>
    <w:p>
      <w:r>
        <w:t xml:space="preserve">    The temperature of water depends on the region. </w:t>
      </w:r>
    </w:p>
    <w:p>
      <w:r>
        <w:t>10.  Le bateau a été endommagé par l'eau.</w:t>
      </w:r>
    </w:p>
    <w:p>
      <w:r>
        <w:t xml:space="preserve">    The boat was damaged by water.</w:t>
      </w:r>
    </w:p>
    <w:p/>
    <w:p>
      <w:r>
        <w:rPr>
          <w:b/>
        </w:rPr>
        <w:t>Word: ville | Meaning: city</w:t>
      </w:r>
    </w:p>
    <w:p/>
    <w:p>
      <w:r>
        <w:t>1. J'ai visité plusieurs villes en France.</w:t>
      </w:r>
    </w:p>
    <w:p>
      <w:r>
        <w:t xml:space="preserve">   I visited several cities in France.</w:t>
      </w:r>
    </w:p>
    <w:p>
      <w:r>
        <w:t>2. La ville de Paris est très importante.</w:t>
      </w:r>
    </w:p>
    <w:p>
      <w:r>
        <w:t xml:space="preserve">   The city of Paris is very important.</w:t>
      </w:r>
    </w:p>
    <w:p>
      <w:r>
        <w:t>3. Le centre-ville est le plus animé.</w:t>
      </w:r>
    </w:p>
    <w:p>
      <w:r>
        <w:t xml:space="preserve">   The downtown area is the most lively. </w:t>
      </w:r>
    </w:p>
    <w:p>
      <w:r>
        <w:t>4. Notre-Dame se trouve dans la ville de Paris.</w:t>
      </w:r>
    </w:p>
    <w:p>
      <w:r>
        <w:t xml:space="preserve">   Notre Dame is located in the city of Paris.</w:t>
      </w:r>
    </w:p>
    <w:p>
      <w:r>
        <w:t>5. Les gens aiment vivre dans une ville tranquille.</w:t>
      </w:r>
    </w:p>
    <w:p>
      <w:r>
        <w:t xml:space="preserve">   People like living in a peaceful town.</w:t>
      </w:r>
    </w:p>
    <w:p>
      <w:r>
        <w:t>6. Le train arrive à la gare de la ville.</w:t>
      </w:r>
    </w:p>
    <w:p>
      <w:r>
        <w:t xml:space="preserve">   The train arrives at the station in the city. </w:t>
      </w:r>
    </w:p>
    <w:p>
      <w:r>
        <w:t>7. J'ai besoin de trouver un appartement en ville.</w:t>
      </w:r>
    </w:p>
    <w:p>
      <w:r>
        <w:t xml:space="preserve">    I need to find an apartment in the city. </w:t>
      </w:r>
    </w:p>
    <w:p>
      <w:r>
        <w:t>8.  Le marché couvert est une attraction populaire dans la ville.</w:t>
      </w:r>
    </w:p>
    <w:p>
      <w:r>
        <w:t xml:space="preserve">    The covered market is a popular attraction in the town.</w:t>
      </w:r>
    </w:p>
    <w:p>
      <w:r>
        <w:t>9. La pollution est un problème important dans les villes.</w:t>
      </w:r>
    </w:p>
    <w:p>
      <w:r>
        <w:t xml:space="preserve">   Pollution is a major problem in cities.</w:t>
      </w:r>
    </w:p>
    <w:p>
      <w:r>
        <w:t xml:space="preserve">10. Mon ami vit dans une petite ville au bord de l'océan. </w:t>
      </w:r>
    </w:p>
    <w:p>
      <w:r>
        <w:t xml:space="preserve">   My friend lives in a small seaside town.</w:t>
      </w:r>
    </w:p>
    <w:p/>
    <w:p>
      <w:r>
        <w:t>Château: &lt;castle&gt;</w:t>
      </w:r>
    </w:p>
    <w:p/>
    <w:p>
      <w:r>
        <w:t>1. Le château date du XVIe siècle.</w:t>
      </w:r>
    </w:p>
    <w:p>
      <w:r>
        <w:t xml:space="preserve">   The castle dates back to the 16th century.</w:t>
      </w:r>
    </w:p>
    <w:p>
      <w:r>
        <w:t>2. La famille royale habitait dans un magnifique château.</w:t>
      </w:r>
    </w:p>
    <w:p>
      <w:r>
        <w:t xml:space="preserve">   The royal family lived in a magnificent castle.</w:t>
      </w:r>
    </w:p>
    <w:p>
      <w:r>
        <w:t>3.  Nous avons visité un grand château avec une belle vue sur la ville.</w:t>
      </w:r>
    </w:p>
    <w:p>
      <w:r>
        <w:t xml:space="preserve">   We visited a large castle with a beautiful view of the town.</w:t>
      </w:r>
    </w:p>
    <w:p>
      <w:r>
        <w:t>4. Le château est situé en pleine nature, loin de tout bruits.</w:t>
      </w:r>
    </w:p>
    <w:p>
      <w:r>
        <w:t xml:space="preserve">   The castle is situated in the middle of nature, far from any noise.</w:t>
      </w:r>
    </w:p>
    <w:p>
      <w:r>
        <w:t>5.  Les habitants du château ont une longue tradition historique.</w:t>
      </w:r>
    </w:p>
    <w:p>
      <w:r>
        <w:t xml:space="preserve">   The inhabitants of the castle have a long historical tradition.</w:t>
      </w:r>
    </w:p>
    <w:p>
      <w:r>
        <w:t xml:space="preserve">6.  Le château abrite un musée avec des objets d'époque. </w:t>
      </w:r>
    </w:p>
    <w:p>
      <w:r>
        <w:t xml:space="preserve">    The castle houses a museum with objects from the past. </w:t>
      </w:r>
    </w:p>
    <w:p>
      <w:r>
        <w:t>7. La tour de guet du château offre une vue panoramique sur la région.</w:t>
      </w:r>
    </w:p>
    <w:p>
      <w:r>
        <w:t xml:space="preserve">   The watchtower in the castle offers panoramic views of the region.</w:t>
      </w:r>
    </w:p>
    <w:p>
      <w:r>
        <w:t xml:space="preserve">8.  Nous avons apprécié le confort et la beauté des chambres du château. </w:t>
      </w:r>
    </w:p>
    <w:p>
      <w:r>
        <w:t xml:space="preserve">   We enjoyed the comfort and beauty of the rooms in the castle.</w:t>
      </w:r>
    </w:p>
    <w:p>
      <w:r>
        <w:t xml:space="preserve">9.  Le château a été récemment restauré et est maintenant un site touristique populaire. </w:t>
      </w:r>
    </w:p>
    <w:p>
      <w:r>
        <w:t xml:space="preserve">    The castle was recently restored and is now a popular tourist destination.</w:t>
      </w:r>
    </w:p>
    <w:p>
      <w:r>
        <w:t xml:space="preserve">10. L'histoire du château est fascinante, et il mérite d’être visitée. </w:t>
      </w:r>
    </w:p>
    <w:p>
      <w:r>
        <w:t xml:space="preserve">   The history of the castle is fascinating, and it deserves to be visited.</w:t>
      </w:r>
    </w:p>
    <w:p/>
    <w:p>
      <w:r>
        <w:rPr>
          <w:b/>
        </w:rPr>
        <w:t>Word: Terre | Meaning: Earth</w:t>
      </w:r>
    </w:p>
    <w:p/>
    <w:p>
      <w:r>
        <w:t>1. La Terre est le centre de notre univers.</w:t>
      </w:r>
    </w:p>
    <w:p>
      <w:r>
        <w:t xml:space="preserve">    The Earth is the center of our universe.</w:t>
      </w:r>
    </w:p>
    <w:p>
      <w:r>
        <w:t>2. Les scientifiques étudient la Terre pour comprendre les changements climatiques.</w:t>
      </w:r>
    </w:p>
    <w:p>
      <w:r>
        <w:t xml:space="preserve">    Scientists study Earth to understand climate change. </w:t>
      </w:r>
    </w:p>
    <w:p>
      <w:r>
        <w:t>3. Je voyage souvent dans le monde, j'adore découvrir de nouvelles terres.</w:t>
      </w:r>
    </w:p>
    <w:p>
      <w:r>
        <w:t xml:space="preserve">   I often travel around the world, I adore discovering new lands.</w:t>
      </w:r>
    </w:p>
    <w:p>
      <w:r>
        <w:t>4. La Terre est une planète unique et merveilleuse.</w:t>
      </w:r>
    </w:p>
    <w:p>
      <w:r>
        <w:t xml:space="preserve">  The Earth is a unique and wonderful planet.</w:t>
      </w:r>
    </w:p>
    <w:p>
      <w:r>
        <w:t xml:space="preserve">5. Le climat change sur la Terre et cela a des conséquences importantes. </w:t>
      </w:r>
    </w:p>
    <w:p>
      <w:r>
        <w:t xml:space="preserve">    The climate changes on Earth, and it has important consequences.</w:t>
      </w:r>
    </w:p>
    <w:p>
      <w:r>
        <w:t xml:space="preserve">6. L'homme a un impact important sur la Terre et son environnement. </w:t>
      </w:r>
    </w:p>
    <w:p>
      <w:r>
        <w:t xml:space="preserve">    Humans have a significant impact on the Earth and its environment.</w:t>
      </w:r>
    </w:p>
    <w:p>
      <w:r>
        <w:t xml:space="preserve">7. Les plantes de la terre ont besoin d'eau pour pousser. </w:t>
      </w:r>
    </w:p>
    <w:p>
      <w:r>
        <w:t xml:space="preserve">    Plants on earth need water to grow.</w:t>
      </w:r>
    </w:p>
    <w:p>
      <w:r>
        <w:t xml:space="preserve">8. Les enfants apprennent à connaître leur planète Terre. </w:t>
      </w:r>
    </w:p>
    <w:p>
      <w:r>
        <w:t xml:space="preserve">    Children learn about their planet Earth.</w:t>
      </w:r>
    </w:p>
    <w:p>
      <w:r>
        <w:t xml:space="preserve">9. La Terre est un lieu magnifique et il y a beaucoup de choses à découvrir.  </w:t>
      </w:r>
    </w:p>
    <w:p>
      <w:r>
        <w:t xml:space="preserve">    Earth is a magnificent place and there are many things to discover.</w:t>
      </w:r>
    </w:p>
    <w:p>
      <w:r>
        <w:t xml:space="preserve">10. Je suis fier de vivre sur la Terre et d'avoir une place dans cette planète. </w:t>
      </w:r>
    </w:p>
    <w:p>
      <w:r>
        <w:t xml:space="preserve">   I am proud to live on Earth and have a place in this planet.</w:t>
      </w:r>
    </w:p>
    <w:p/>
    <w:p>
      <w:r>
        <w:rPr>
          <w:b/>
        </w:rPr>
        <w:t>Word: Voyage | Meaning: Journey</w:t>
      </w:r>
    </w:p>
    <w:p/>
    <w:p>
      <w:r>
        <w:t>1. J'ai toujours rêvé de faire un voyage en Afrique du Sud.</w:t>
      </w:r>
    </w:p>
    <w:p>
      <w:r>
        <w:t xml:space="preserve">    I have always dreamed of taking a trip to South Africa.</w:t>
      </w:r>
    </w:p>
    <w:p>
      <w:r>
        <w:t xml:space="preserve">2.  Ce voyage nous a permis de découvrir de nouvelles cultures et de goûter à la gastronomie locale. </w:t>
      </w:r>
    </w:p>
    <w:p>
      <w:r>
        <w:t xml:space="preserve">    This trip allowed us to discover new cultures and taste the local cuisine.</w:t>
      </w:r>
    </w:p>
    <w:p>
      <w:r>
        <w:t xml:space="preserve">3. Le voyage en train était long, mais il m'a donné l'occasion de lire un livre complet. </w:t>
      </w:r>
    </w:p>
    <w:p>
      <w:r>
        <w:t xml:space="preserve">    The train journey was long, but it gave me the opportunity to read a complete book.</w:t>
      </w:r>
    </w:p>
    <w:p>
      <w:r>
        <w:t xml:space="preserve">4.  Je prévois un voyage à la montagne cet été pour admirer les paysages enneigés. </w:t>
      </w:r>
    </w:p>
    <w:p>
      <w:r>
        <w:t xml:space="preserve">    I plan a mountain trip this summer to admire the snowy landscapes.</w:t>
      </w:r>
    </w:p>
    <w:p>
      <w:r>
        <w:t>5. L'année prochaine, je veux faire un voyage de découverte en Europe.</w:t>
      </w:r>
    </w:p>
    <w:p>
      <w:r>
        <w:t xml:space="preserve">    Next year, I want to take a discovery trip in Europe. </w:t>
      </w:r>
    </w:p>
    <w:p>
      <w:r>
        <w:t xml:space="preserve">6.  Vos voyages ont été exceptionnels et vous avez beaucoup appris. </w:t>
      </w:r>
    </w:p>
    <w:p>
      <w:r>
        <w:t xml:space="preserve">    Your trips were exceptional and you learned a lot. </w:t>
      </w:r>
    </w:p>
    <w:p>
      <w:r>
        <w:t>7.  Le voyage à l'étranger nous a permis d'enrichir notre vie et nos perspectives.</w:t>
      </w:r>
    </w:p>
    <w:p>
      <w:r>
        <w:t xml:space="preserve">    Traveling abroad enriched our lives and broadened our perspective.</w:t>
      </w:r>
    </w:p>
    <w:p>
      <w:r>
        <w:t xml:space="preserve">8.  L'organisation du voyage s'est faite avec beaucoup de rigueur et attention. </w:t>
      </w:r>
    </w:p>
    <w:p>
      <w:r>
        <w:t xml:space="preserve">    The organization of the trip was done with great rigor and attention to detail.</w:t>
      </w:r>
    </w:p>
    <w:p>
      <w:r>
        <w:t xml:space="preserve">9.  Avant de partir, il est important de se préparer pour un voyage réussi. </w:t>
      </w:r>
    </w:p>
    <w:p>
      <w:r>
        <w:t xml:space="preserve">   Before leaving, it is important to prepare for a successful trip. </w:t>
      </w:r>
    </w:p>
    <w:p>
      <w:r>
        <w:t xml:space="preserve">10.  On y va! C'est parti !  </w:t>
      </w:r>
    </w:p>
    <w:p>
      <w:r>
        <w:t xml:space="preserve">    Let’s go! We are off!</w:t>
      </w:r>
    </w:p>
    <w:p/>
    <w:p>
      <w:r>
        <w:rPr>
          <w:b/>
        </w:rPr>
        <w:t>Word: Feux | Meaning: Fires</w:t>
      </w:r>
    </w:p>
    <w:p/>
    <w:p>
      <w:r>
        <w:t>1. Les feux de l'incendie sont éteints.</w:t>
      </w:r>
    </w:p>
    <w:p>
      <w:r>
        <w:t xml:space="preserve">  The fire lights are extinguished.</w:t>
      </w:r>
    </w:p>
    <w:p>
      <w:r>
        <w:t>2. Il y a des feux d'artifice pour la fête nationale.</w:t>
      </w:r>
    </w:p>
    <w:p>
      <w:r>
        <w:t xml:space="preserve">  There are fireworks for national holidays.</w:t>
      </w:r>
    </w:p>
    <w:p>
      <w:r>
        <w:t xml:space="preserve">3. La lumière du feu est très importante dans la cuisine. </w:t>
      </w:r>
    </w:p>
    <w:p>
      <w:r>
        <w:t xml:space="preserve">  Firelight is very important in the kitchen.</w:t>
      </w:r>
    </w:p>
    <w:p>
      <w:r>
        <w:t>4. Les feux de joie ont été allumés à l'entrée de l'église.</w:t>
      </w:r>
    </w:p>
    <w:p>
      <w:r>
        <w:t xml:space="preserve">  Burning torches were lit at the church entrance.</w:t>
      </w:r>
    </w:p>
    <w:p>
      <w:r>
        <w:t xml:space="preserve">5. Le feu de camp nous a permis de cuisiner un repas. </w:t>
      </w:r>
    </w:p>
    <w:p>
      <w:r>
        <w:t xml:space="preserve">  Campfire allowed us to cook a meal.</w:t>
      </w:r>
    </w:p>
    <w:p>
      <w:r>
        <w:t>6. On doit éteindre les feux d'extérieur avant la pluie.</w:t>
      </w:r>
    </w:p>
    <w:p>
      <w:r>
        <w:t xml:space="preserve">  We must turn off outdoor fires before the rain.</w:t>
      </w:r>
    </w:p>
    <w:p>
      <w:r>
        <w:t>7. Les enfants ont beaucoup d'envies et ils jouent avec des feuilles de papier.</w:t>
      </w:r>
    </w:p>
    <w:p>
      <w:r>
        <w:t xml:space="preserve">  Children have many desires and they play with paper leaves.</w:t>
      </w:r>
    </w:p>
    <w:p>
      <w:r>
        <w:t xml:space="preserve">8. Le feu de joie est un symbole de fête. </w:t>
      </w:r>
    </w:p>
    <w:p>
      <w:r>
        <w:t xml:space="preserve">  Firework is a symbol of celebration.</w:t>
      </w:r>
    </w:p>
    <w:p>
      <w:r>
        <w:t xml:space="preserve">9. La flamme du feu se mélange avec l’air. </w:t>
      </w:r>
    </w:p>
    <w:p>
      <w:r>
        <w:t xml:space="preserve">  The fire's flame mixes with the air.</w:t>
      </w:r>
    </w:p>
    <w:p>
      <w:r>
        <w:t>10. Il y a des feux de joie pour la Saint-Valentin.</w:t>
      </w:r>
    </w:p>
    <w:p>
      <w:r>
        <w:t xml:space="preserve">   There are fireworks for Valentine's Day.</w:t>
      </w:r>
    </w:p>
    <w:p/>
    <w:p>
      <w:r>
        <w:rPr>
          <w:b/>
        </w:rPr>
        <w:t>Word: Homme | Meaning: Man</w:t>
      </w:r>
    </w:p>
    <w:p/>
    <w:p>
      <w:r>
        <w:t xml:space="preserve">1.  L'homme est un être social qui a besoin d'interaction avec les autres. </w:t>
      </w:r>
    </w:p>
    <w:p>
      <w:r>
        <w:t xml:space="preserve">    &lt;English translation: The man is a social being who needs interaction with others.&gt;</w:t>
      </w:r>
    </w:p>
    <w:p>
      <w:r>
        <w:t>2. Le homme est responsable de ses actions et doit se conformer aux lois.</w:t>
      </w:r>
    </w:p>
    <w:p>
      <w:r>
        <w:t xml:space="preserve">    &lt;English translation: The man is responsible for his actions and must comply with the law.&gt;</w:t>
      </w:r>
    </w:p>
    <w:p>
      <w:r>
        <w:t xml:space="preserve">3. L'homme est un être complexe qui peut éprouver une variété d'émotions. </w:t>
      </w:r>
    </w:p>
    <w:p>
      <w:r>
        <w:t xml:space="preserve">   &lt;English translation: Man is a complex being who can experience a variety of emotions.&gt; </w:t>
      </w:r>
    </w:p>
    <w:p>
      <w:r>
        <w:t xml:space="preserve">4. Il était un homme de principes et s'est toujours tenu à ses engagements. </w:t>
      </w:r>
    </w:p>
    <w:p>
      <w:r>
        <w:t xml:space="preserve">    &lt;English translation: He was a man of principles and always held to his commitments.&gt; </w:t>
      </w:r>
    </w:p>
    <w:p>
      <w:r>
        <w:t>5. L'homme est capable d'amour profond et de compassion pour les autres.</w:t>
      </w:r>
    </w:p>
    <w:p>
      <w:r>
        <w:t xml:space="preserve">   &lt;English translation: Man is able to experience deep love and compassion for others.&gt; </w:t>
      </w:r>
    </w:p>
    <w:p>
      <w:r>
        <w:t xml:space="preserve">6.  Il a un certain rôle social dans la société, qu'il doit remplir avec soin. </w:t>
      </w:r>
    </w:p>
    <w:p>
      <w:r>
        <w:t xml:space="preserve">    &lt;English translation: He has a certain social role in society that he must fulfill with care.&gt; </w:t>
      </w:r>
    </w:p>
    <w:p>
      <w:r>
        <w:t xml:space="preserve">7. L'homme est une créature unique et complexe, capable d'accomplir de grands exploits.  </w:t>
      </w:r>
    </w:p>
    <w:p>
      <w:r>
        <w:t xml:space="preserve">   &lt;English translation: Man is a unique and complex creature, capable of achieving great feats.&gt;</w:t>
      </w:r>
    </w:p>
    <w:p>
      <w:r>
        <w:t xml:space="preserve">8. La nature humaine est intrinsèquement fragile et peut être facilement affectée par les événements extrêmes. </w:t>
      </w:r>
    </w:p>
    <w:p>
      <w:r>
        <w:t xml:space="preserve">    &lt;English translation: Human nature is inherently fragile and can be easily affected by extreme events.&gt;</w:t>
      </w:r>
    </w:p>
    <w:p>
      <w:r>
        <w:t xml:space="preserve">9. L'homme doit s’adapter aux défis du monde moderne, qui change constamment.  </w:t>
      </w:r>
    </w:p>
    <w:p>
      <w:r>
        <w:t xml:space="preserve">    &lt;English translation: Man must adapt to the challenges of modern world, which constantly changes.&gt;</w:t>
      </w:r>
    </w:p>
    <w:p>
      <w:r>
        <w:t xml:space="preserve">10. Il a toujours été un homme de goût et s'amusait à explorer les différentes cultures. </w:t>
      </w:r>
    </w:p>
    <w:p>
      <w:r>
        <w:t xml:space="preserve">   &lt;English translation: He has always been a man of taste and enjoyed exploring different cultures.&gt;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