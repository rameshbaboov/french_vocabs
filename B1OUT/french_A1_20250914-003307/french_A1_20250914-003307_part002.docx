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J'ai visité la ville magnifique de Paris.</w:t>
      </w:r>
    </w:p>
    <w:p>
      <w:r>
        <w:t xml:space="preserve">   I visited the beautiful city of Paris.</w:t>
      </w:r>
    </w:p>
    <w:p>
      <w:r>
        <w:t>2. La ville est très animée, avec beaucoup de magasins et de restaurants.</w:t>
      </w:r>
    </w:p>
    <w:p>
      <w:r>
        <w:t xml:space="preserve">   The town is very lively with many shops and restaurants.</w:t>
      </w:r>
    </w:p>
    <w:p>
      <w:r>
        <w:t>3. Le centre-ville est un lieu incontournable pour faire des achats.</w:t>
      </w:r>
    </w:p>
    <w:p>
      <w:r>
        <w:t xml:space="preserve">   City center is an unmissable place for shopping.</w:t>
      </w:r>
    </w:p>
    <w:p>
      <w:r>
        <w:t>4. L'aéroport a été construit dans une ville nouvelle.</w:t>
      </w:r>
    </w:p>
    <w:p>
      <w:r>
        <w:t xml:space="preserve">   The airport was built in a new city. </w:t>
      </w:r>
    </w:p>
    <w:p>
      <w:r>
        <w:t>5. Les habitants de la ville ont besoin d'aide sociale.</w:t>
      </w:r>
    </w:p>
    <w:p>
      <w:r>
        <w:t xml:space="preserve">   Residents of the city need social aid.</w:t>
      </w:r>
    </w:p>
    <w:p>
      <w:r>
        <w:t>6. La population de la ville a augmenté ces dernières années.</w:t>
      </w:r>
    </w:p>
    <w:p>
      <w:r>
        <w:t xml:space="preserve">   The city population has increased in recent years.</w:t>
      </w:r>
    </w:p>
    <w:p>
      <w:r>
        <w:t>7. Le musée de la ville propose une collection d’art moderne et contemporain.</w:t>
      </w:r>
    </w:p>
    <w:p>
      <w:r>
        <w:t xml:space="preserve">   The museum of the city features a collection of modern and contemporary art.</w:t>
      </w:r>
    </w:p>
    <w:p>
      <w:r>
        <w:t xml:space="preserve">8. Je suis à l'hôtel dans une ville très bruyante. </w:t>
      </w:r>
    </w:p>
    <w:p>
      <w:r>
        <w:t xml:space="preserve">   I am at the hotel in a very noisy town. </w:t>
      </w:r>
    </w:p>
    <w:p>
      <w:r>
        <w:t>9. L'histoire de la ville est riche et fascinante.</w:t>
      </w:r>
    </w:p>
    <w:p>
      <w:r>
        <w:t xml:space="preserve">   The history of the city is rich and fascinating.</w:t>
      </w:r>
    </w:p>
    <w:p>
      <w:r>
        <w:t>10. La ville offre de nombreuses activités culturelles et sportives.</w:t>
      </w:r>
    </w:p>
    <w:p>
      <w:r>
        <w:t xml:space="preserve">   The city offers many cultural and sporting activities.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 La nuit est noire, et il y a peu de lumière.</w:t>
      </w:r>
    </w:p>
    <w:p>
      <w:r>
        <w:t xml:space="preserve">   Night is dark, with little light. </w:t>
      </w:r>
    </w:p>
    <w:p>
      <w:r>
        <w:t>3.  Le lampadaire illumine le chemin.</w:t>
      </w:r>
    </w:p>
    <w:p>
      <w:r>
        <w:t xml:space="preserve">   The streetlamp illuminates the path.</w:t>
      </w:r>
    </w:p>
    <w:p>
      <w:r>
        <w:t>4. La lumière d'une bougie crée un ambiance cosy.</w:t>
      </w:r>
    </w:p>
    <w:p>
      <w:r>
        <w:t xml:space="preserve">   A candle's light creates a cozy atmosphere.</w:t>
      </w:r>
    </w:p>
    <w:p>
      <w:r>
        <w:t>5. L'énergie solaire est une source de lumière durable.</w:t>
      </w:r>
    </w:p>
    <w:p>
      <w:r>
        <w:t xml:space="preserve">   Solar energy is a sustainable source of light.</w:t>
      </w:r>
    </w:p>
    <w:p>
      <w:r>
        <w:t>6. Il y a beaucoup de lumière dans la salle de conférence.</w:t>
      </w:r>
    </w:p>
    <w:p>
      <w:r>
        <w:t xml:space="preserve">   There is plenty of light in the conference room. </w:t>
      </w:r>
    </w:p>
    <w:p>
      <w:r>
        <w:t>7.  Elle regarde la lune et admire sa lumière.</w:t>
      </w:r>
    </w:p>
    <w:p>
      <w:r>
        <w:t xml:space="preserve">   She looks at the moon and admires its light.</w:t>
      </w:r>
    </w:p>
    <w:p>
      <w:r>
        <w:t>8. J'ai besoin de plus de lumière pour lire ce livre.</w:t>
      </w:r>
    </w:p>
    <w:p>
      <w:r>
        <w:t xml:space="preserve">   I need more light to read this book. </w:t>
      </w:r>
    </w:p>
    <w:p>
      <w:r>
        <w:t>9. La lumière du feu est une source de chaleur.</w:t>
      </w:r>
    </w:p>
    <w:p>
      <w:r>
        <w:t xml:space="preserve">   The firelight is a source of warmth.</w:t>
      </w:r>
    </w:p>
    <w:p>
      <w:r>
        <w:t xml:space="preserve">10.  Il faut faire attention à la lumière qui peut aveugler. </w:t>
      </w:r>
    </w:p>
    <w:p>
      <w:r>
        <w:t xml:space="preserve">    One must be careful of the light which can blind you.</w:t>
      </w:r>
    </w:p>
    <w:p/>
    <w:p>
      <w:r>
        <w:t>Chat: Cat</w:t>
      </w:r>
    </w:p>
    <w:p/>
    <w:p>
      <w:r>
        <w:t xml:space="preserve">1. J'adore les chats !  </w:t>
      </w:r>
    </w:p>
    <w:p>
      <w:r>
        <w:t xml:space="preserve">   I love cats! </w:t>
      </w:r>
    </w:p>
    <w:p>
      <w:r>
        <w:t xml:space="preserve">2. Mon chat est très joueur.  </w:t>
      </w:r>
    </w:p>
    <w:p>
      <w:r>
        <w:t xml:space="preserve">   My cat is very playful. </w:t>
      </w:r>
    </w:p>
    <w:p>
      <w:r>
        <w:t xml:space="preserve">3. Le chat dort pendant la journée.  </w:t>
      </w:r>
    </w:p>
    <w:p>
      <w:r>
        <w:t xml:space="preserve">   The cat sleeps during the day. </w:t>
      </w:r>
    </w:p>
    <w:p>
      <w:r>
        <w:t xml:space="preserve">4. Il y a un chat dans le jardin.  </w:t>
      </w:r>
    </w:p>
    <w:p>
      <w:r>
        <w:t xml:space="preserve">   There's a cat in the garden. </w:t>
      </w:r>
    </w:p>
    <w:p>
      <w:r>
        <w:t xml:space="preserve">5. La femme s'est sentie triste quand elle a vu son chat se cacher. </w:t>
      </w:r>
    </w:p>
    <w:p>
      <w:r>
        <w:t xml:space="preserve">   The woman felt sad when she saw her cat hiding. </w:t>
      </w:r>
    </w:p>
    <w:p>
      <w:r>
        <w:t xml:space="preserve">6. Le chat miaule pour attirer l'attention de son propriétaire.  </w:t>
      </w:r>
    </w:p>
    <w:p>
      <w:r>
        <w:t xml:space="preserve">   The cat meows to attract its owner's attention. </w:t>
      </w:r>
    </w:p>
    <w:p>
      <w:r>
        <w:t xml:space="preserve">7. Il est difficile de savoir comment le chat a traversé la porte.  </w:t>
      </w:r>
    </w:p>
    <w:p>
      <w:r>
        <w:t xml:space="preserve">   It is difficult to know how the cat crossed the door. </w:t>
      </w:r>
    </w:p>
    <w:p>
      <w:r>
        <w:t xml:space="preserve">8. Les chats ont une longue durée de vie.  </w:t>
      </w:r>
    </w:p>
    <w:p>
      <w:r>
        <w:t xml:space="preserve">   Cats have a long lifespan. </w:t>
      </w:r>
    </w:p>
    <w:p>
      <w:r>
        <w:t xml:space="preserve">9. Il y a des chats dans les rues, qui vivent dans l'isolement.  </w:t>
      </w:r>
    </w:p>
    <w:p>
      <w:r>
        <w:t xml:space="preserve">   There are cats in the streets, living in solitude. </w:t>
      </w:r>
    </w:p>
    <w:p>
      <w:r>
        <w:t xml:space="preserve">10. La conversation entre le chat et son propriétaire s'est terminée.   </w:t>
      </w:r>
    </w:p>
    <w:p>
      <w:r>
        <w:t xml:space="preserve">    The conversation between the cat and its owner ended.</w:t>
      </w:r>
    </w:p>
    <w:p/>
    <w:p>
      <w:r>
        <w:t>Livre: Book</w:t>
      </w:r>
    </w:p>
    <w:p/>
    <w:p>
      <w:r>
        <w:t xml:space="preserve">1. J'ai lu un livre sur l'histoire de la France. </w:t>
      </w:r>
    </w:p>
    <w:p>
      <w:r>
        <w:t xml:space="preserve">    I read a book about the history of France.</w:t>
      </w:r>
    </w:p>
    <w:p>
      <w:r>
        <w:t xml:space="preserve">2. Tu as besoin d’un livre pour apprendre le vocabulaire ?  </w:t>
      </w:r>
    </w:p>
    <w:p>
      <w:r>
        <w:t xml:space="preserve">   Do you need a book to learn vocabulary?</w:t>
      </w:r>
    </w:p>
    <w:p>
      <w:r>
        <w:t xml:space="preserve">3. Le livre était rempli de photos et d’informations. </w:t>
      </w:r>
    </w:p>
    <w:p>
      <w:r>
        <w:t xml:space="preserve">   The book was full of pictures and information.</w:t>
      </w:r>
    </w:p>
    <w:p>
      <w:r>
        <w:t xml:space="preserve">4. La libraire m'a recommandé un livre sur l'astronomie. </w:t>
      </w:r>
    </w:p>
    <w:p>
      <w:r>
        <w:t xml:space="preserve">    The bookseller recommended a book on astronomy to me. </w:t>
      </w:r>
    </w:p>
    <w:p>
      <w:r>
        <w:t xml:space="preserve">5. J'ai acheté un livre de cuisine pour apprendre à préparer des plats. </w:t>
      </w:r>
    </w:p>
    <w:p>
      <w:r>
        <w:t xml:space="preserve">    I bought a cookbook to learn how to prepare dishes. </w:t>
      </w:r>
    </w:p>
    <w:p>
      <w:r>
        <w:t xml:space="preserve">6. Un livre peut vous aider à mieux comprendre la culture d’un pays. </w:t>
      </w:r>
    </w:p>
    <w:p>
      <w:r>
        <w:t xml:space="preserve">    A book can help you understand the culture of a country better.</w:t>
      </w:r>
    </w:p>
    <w:p>
      <w:r>
        <w:t xml:space="preserve">7. J'ai étudié un livre sur la vie de Marie Curie.  </w:t>
      </w:r>
    </w:p>
    <w:p>
      <w:r>
        <w:t xml:space="preserve">   I studied a book about the life of Marie Curie.</w:t>
      </w:r>
    </w:p>
    <w:p>
      <w:r>
        <w:t xml:space="preserve">8. Les livres sont des sources d’informations et de connaissances. </w:t>
      </w:r>
    </w:p>
    <w:p>
      <w:r>
        <w:t xml:space="preserve">   Books are sources of information and knowledge.</w:t>
      </w:r>
    </w:p>
    <w:p>
      <w:r>
        <w:t xml:space="preserve">9. Il y a une grande variété de livres à la librairie. </w:t>
      </w:r>
    </w:p>
    <w:p>
      <w:r>
        <w:t xml:space="preserve">    There is a wide variety of books at the bookstore. </w:t>
      </w:r>
    </w:p>
    <w:p>
      <w:r>
        <w:t xml:space="preserve">10.  Le livre que j'ai lu était très intéressant. </w:t>
      </w:r>
    </w:p>
    <w:p>
      <w:r>
        <w:t xml:space="preserve">     The book I read was very interesting.</w:t>
      </w:r>
    </w:p>
    <w:p/>
    <w:p>
      <w:r>
        <w:rPr>
          <w:b/>
        </w:rPr>
        <w:t>Word: Table | Meaning: Table</w:t>
      </w:r>
    </w:p>
    <w:p/>
    <w:p>
      <w:r>
        <w:t>1. La table est très grande et elle a beaucoup d'espace pour ranger des livres.</w:t>
      </w:r>
    </w:p>
    <w:p>
      <w:r>
        <w:t xml:space="preserve">   The table is very big and it has a lot of space for storing books.</w:t>
      </w:r>
    </w:p>
    <w:p>
      <w:r>
        <w:t xml:space="preserve">2. Tu peux utiliser la table à manger pour les repas quotidiens. </w:t>
      </w:r>
    </w:p>
    <w:p>
      <w:r>
        <w:t xml:space="preserve">   You can use the dining table to have daily meals.</w:t>
      </w:r>
    </w:p>
    <w:p>
      <w:r>
        <w:t>3. La table de chevet est décorée d'une belle vase floral.</w:t>
      </w:r>
    </w:p>
    <w:p>
      <w:r>
        <w:t xml:space="preserve">   The bedside table is decorated with a beautiful flower vase.</w:t>
      </w:r>
    </w:p>
    <w:p>
      <w:r>
        <w:t xml:space="preserve">4. J'ai besoin d'un tableau pour dessiner ma ville imaginaire.  </w:t>
      </w:r>
    </w:p>
    <w:p>
      <w:r>
        <w:t xml:space="preserve">   I need a board to draw my imaginary city. </w:t>
      </w:r>
    </w:p>
    <w:p>
      <w:r>
        <w:t xml:space="preserve">5. Le chef a dessiné une table de style moderne sur le plan. </w:t>
      </w:r>
    </w:p>
    <w:p>
      <w:r>
        <w:t xml:space="preserve">   The chef drew a modern-style dining table on the plan. </w:t>
      </w:r>
    </w:p>
    <w:p>
      <w:r>
        <w:t xml:space="preserve">6. J'ai oublié de ranger la table après le dîner. </w:t>
      </w:r>
    </w:p>
    <w:p>
      <w:r>
        <w:t xml:space="preserve">    I forgot to put away the table after dinner. </w:t>
      </w:r>
    </w:p>
    <w:p>
      <w:r>
        <w:t>7. La table à chevet est en bois et elle a des roulettes.</w:t>
      </w:r>
    </w:p>
    <w:p>
      <w:r>
        <w:t xml:space="preserve">    The bedside table is made of wood and has wheels.</w:t>
      </w:r>
    </w:p>
    <w:p>
      <w:r>
        <w:t xml:space="preserve">8. Le restaurant a une table pour les clients qui réservent en avance.  </w:t>
      </w:r>
    </w:p>
    <w:p>
      <w:r>
        <w:t xml:space="preserve">   The restaurant has a table for customers who reserve in advance. </w:t>
      </w:r>
    </w:p>
    <w:p>
      <w:r>
        <w:t xml:space="preserve">9. Il y a deux tables dans la salle de classe pour les élèves. </w:t>
      </w:r>
    </w:p>
    <w:p>
      <w:r>
        <w:t xml:space="preserve">    There are two tables in the classroom for students.</w:t>
      </w:r>
    </w:p>
    <w:p>
      <w:r>
        <w:t>10.  Le jeu de société se jouera à une table ronde.</w:t>
      </w:r>
    </w:p>
    <w:p>
      <w:r>
        <w:t xml:space="preserve">     The game will be played at a round table.</w:t>
      </w:r>
    </w:p>
    <w:p/>
    <w:p>
      <w:r>
        <w:rPr>
          <w:b/>
        </w:rPr>
        <w:t>Word: Haut | Meaning: High</w:t>
      </w:r>
    </w:p>
    <w:p/>
    <w:p>
      <w:r>
        <w:t>1. Le ballon est très haut.</w:t>
      </w:r>
    </w:p>
    <w:p>
      <w:r>
        <w:t xml:space="preserve">   The ball is very high.</w:t>
      </w:r>
    </w:p>
    <w:p>
      <w:r>
        <w:t>2. La montagne est haute et magnifique.</w:t>
      </w:r>
    </w:p>
    <w:p>
      <w:r>
        <w:t xml:space="preserve">   The mountain is tall and magnificent.</w:t>
      </w:r>
    </w:p>
    <w:p>
      <w:r>
        <w:t>3. Je veux monter haut dans le ciel.</w:t>
      </w:r>
    </w:p>
    <w:p>
      <w:r>
        <w:t xml:space="preserve">   I want to go up high into the sky.</w:t>
      </w:r>
    </w:p>
    <w:p>
      <w:r>
        <w:t>4. L'arbre est plus haut que la maison.</w:t>
      </w:r>
    </w:p>
    <w:p>
      <w:r>
        <w:t xml:space="preserve">   The tree is taller than the house.</w:t>
      </w:r>
    </w:p>
    <w:p>
      <w:r>
        <w:t xml:space="preserve">5. Nous montons les marches, puis nous suivons le sentier. </w:t>
      </w:r>
    </w:p>
    <w:p>
      <w:r>
        <w:t xml:space="preserve">   We climb the steps, then we follow the trail.</w:t>
      </w:r>
    </w:p>
    <w:p>
      <w:r>
        <w:t>6. Elle a un costume hautement élégant.</w:t>
      </w:r>
    </w:p>
    <w:p>
      <w:r>
        <w:t xml:space="preserve">   She has a highly elegant dress.</w:t>
      </w:r>
    </w:p>
    <w:p>
      <w:r>
        <w:t>7. Le ciel est gris et il est très haut.</w:t>
      </w:r>
    </w:p>
    <w:p>
      <w:r>
        <w:t xml:space="preserve">   The sky is gray and very high.</w:t>
      </w:r>
    </w:p>
    <w:p>
      <w:r>
        <w:t>8. La lumière du soleil est haute dans le ciel.</w:t>
      </w:r>
    </w:p>
    <w:p>
      <w:r>
        <w:t xml:space="preserve">   The sunlight is high in the sky.</w:t>
      </w:r>
    </w:p>
    <w:p>
      <w:r>
        <w:t>9. L'équipe a marqué un but très haut.</w:t>
      </w:r>
    </w:p>
    <w:p>
      <w:r>
        <w:t xml:space="preserve">   The team scored a goal very high.</w:t>
      </w:r>
    </w:p>
    <w:p>
      <w:r>
        <w:t>10. Les oiseaux volent très haut dans le ciel.</w:t>
      </w:r>
    </w:p>
    <w:p>
      <w:r>
        <w:t xml:space="preserve">   Birds fly very high in the sky.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 The water is essential for life.</w:t>
      </w:r>
    </w:p>
    <w:p>
      <w:r>
        <w:t xml:space="preserve">2. J’ai besoin d'eau pour boire. </w:t>
      </w:r>
    </w:p>
    <w:p>
      <w:r>
        <w:t xml:space="preserve">    I need water to drink. </w:t>
      </w:r>
    </w:p>
    <w:p>
      <w:r>
        <w:t>3. La pluie a hydraté les sols.</w:t>
      </w:r>
    </w:p>
    <w:p>
      <w:r>
        <w:t xml:space="preserve">    The rain has hydrated the soil. </w:t>
      </w:r>
    </w:p>
    <w:p>
      <w:r>
        <w:t>4. L'eau de source est plus pure que l'eau du robinet.</w:t>
      </w:r>
    </w:p>
    <w:p>
      <w:r>
        <w:t xml:space="preserve">    Spring water is purer than tap water. </w:t>
      </w:r>
    </w:p>
    <w:p>
      <w:r>
        <w:t xml:space="preserve">5. J’ai oublié mon verre d'eau. </w:t>
      </w:r>
    </w:p>
    <w:p>
      <w:r>
        <w:t xml:space="preserve">    I forgot my glass of water. </w:t>
      </w:r>
    </w:p>
    <w:p>
      <w:r>
        <w:t xml:space="preserve">6. Il faut boire beaucoup d'eau pour rester hydraté. </w:t>
      </w:r>
    </w:p>
    <w:p>
      <w:r>
        <w:t xml:space="preserve">    You need to drink a lot of water to stay hydrated. </w:t>
      </w:r>
    </w:p>
    <w:p>
      <w:r>
        <w:t>7. L’eau est un élément important de la nature.</w:t>
      </w:r>
    </w:p>
    <w:p>
      <w:r>
        <w:t xml:space="preserve">    Water is an important element of nature.</w:t>
      </w:r>
    </w:p>
    <w:p>
      <w:r>
        <w:t>8. La pollution de l’eau peut être dangereuse.</w:t>
      </w:r>
    </w:p>
    <w:p>
      <w:r>
        <w:t xml:space="preserve">    Pollution of water can be dangerous. </w:t>
      </w:r>
    </w:p>
    <w:p>
      <w:r>
        <w:t xml:space="preserve">9. Les glaciers contiennent une grande quantité d'eau. </w:t>
      </w:r>
    </w:p>
    <w:p>
      <w:r>
        <w:t xml:space="preserve">    Glaciers contain a large amount of water. </w:t>
      </w:r>
    </w:p>
    <w:p>
      <w:r>
        <w:t xml:space="preserve">10. L’eau sert à plusieurs fonctions dans la vie quotidienne. </w:t>
      </w:r>
    </w:p>
    <w:p>
      <w:r>
        <w:t xml:space="preserve">    Water serves several functions in daily life.</w:t>
      </w:r>
    </w:p>
    <w:p/>
    <w:p>
      <w:r>
        <w:rPr>
          <w:b/>
        </w:rPr>
        <w:t>Word: Mur | Meaning: Wall</w:t>
      </w:r>
    </w:p>
    <w:p/>
    <w:p>
      <w:r>
        <w:t xml:space="preserve">1. La maison a une façade en pierre et il y a un mur de briques à l'arrière. </w:t>
      </w:r>
    </w:p>
    <w:p>
      <w:r>
        <w:t xml:space="preserve">    The house has a stone facade and there is a brick wall at the back.</w:t>
      </w:r>
    </w:p>
    <w:p>
      <w:r>
        <w:t>2. J'ai besoin d'un mur pour fixer mes tableaux.</w:t>
      </w:r>
    </w:p>
    <w:p>
      <w:r>
        <w:t xml:space="preserve">    I need a wall to fix my paintings.</w:t>
      </w:r>
    </w:p>
    <w:p>
      <w:r>
        <w:t>3. Le mur de la salle est recouvert de photos et de souvenirs.</w:t>
      </w:r>
    </w:p>
    <w:p>
      <w:r>
        <w:t xml:space="preserve">    The wall of the room is covered with pictures and souvenirs. </w:t>
      </w:r>
    </w:p>
    <w:p>
      <w:r>
        <w:t>4.  J'aime regarder les oiseaux dans le jardin, ils se reflètent sur un mur de verdure.</w:t>
      </w:r>
    </w:p>
    <w:p>
      <w:r>
        <w:t xml:space="preserve">   I like watching the birds in the garden, they reflect on a wall of greenery.</w:t>
      </w:r>
    </w:p>
    <w:p>
      <w:r>
        <w:t>5. Les enfants ont construit un mur d'argile pour leur jeu de rôle.</w:t>
      </w:r>
    </w:p>
    <w:p>
      <w:r>
        <w:t xml:space="preserve">    The children built a clay wall for their role-playing game.</w:t>
      </w:r>
    </w:p>
    <w:p>
      <w:r>
        <w:t>6.  Le mur est recouvert d’une peinture de couleur verte et bleue.</w:t>
      </w:r>
    </w:p>
    <w:p>
      <w:r>
        <w:t xml:space="preserve">    The wall is covered with a paint of green and blue color. </w:t>
      </w:r>
    </w:p>
    <w:p>
      <w:r>
        <w:t>7. La porte donne sur un mur de pierre qui mène à une salle de bain.</w:t>
      </w:r>
    </w:p>
    <w:p>
      <w:r>
        <w:t xml:space="preserve">   The door leads to a stone wall that leads to a bathroom.</w:t>
      </w:r>
    </w:p>
    <w:p>
      <w:r>
        <w:t>8.  Le mur des livres est recouvert d'un tapis de laine.</w:t>
      </w:r>
    </w:p>
    <w:p>
      <w:r>
        <w:t xml:space="preserve">    The wall of books is covered with a wool rug. </w:t>
      </w:r>
    </w:p>
    <w:p>
      <w:r>
        <w:t>9. Il y avait un mur sur lequel on pouvait écrire des messages.</w:t>
      </w:r>
    </w:p>
    <w:p>
      <w:r>
        <w:t xml:space="preserve">    There was a wall where you could write messages. </w:t>
      </w:r>
    </w:p>
    <w:p>
      <w:r>
        <w:t>10. La ville s'étend sur une longue et étroite colline, le mur d'une route se dégage de la nature.</w:t>
      </w:r>
    </w:p>
    <w:p>
      <w:r>
        <w:t xml:space="preserve">    The city extends on a long and narrow hill, the wall of a road emerges from the nature.</w:t>
      </w:r>
    </w:p>
    <w:p/>
    <w:p>
      <w:r>
        <w:t>Feuilles: Leaves</w:t>
      </w:r>
    </w:p>
    <w:p/>
    <w:p>
      <w:r>
        <w:t>1. J'aime beaucoup les feuilles d'automne.</w:t>
      </w:r>
    </w:p>
    <w:p>
      <w:r>
        <w:t xml:space="preserve">   I love the autumn leaves.</w:t>
      </w:r>
    </w:p>
    <w:p>
      <w:r>
        <w:t>2. Les feuilles mortes tombent sur le sol.</w:t>
      </w:r>
    </w:p>
    <w:p>
      <w:r>
        <w:t xml:space="preserve">   The fallen leaves fall to the ground.</w:t>
      </w:r>
    </w:p>
    <w:p>
      <w:r>
        <w:t xml:space="preserve">3.  Il faut arroser les feuilles de la plante. </w:t>
      </w:r>
    </w:p>
    <w:p>
      <w:r>
        <w:t xml:space="preserve">    You need to water the leaves of the plant.</w:t>
      </w:r>
    </w:p>
    <w:p>
      <w:r>
        <w:t>4. La forêt est remplie de feuilles d'arbres.</w:t>
      </w:r>
    </w:p>
    <w:p>
      <w:r>
        <w:t xml:space="preserve">    The forest is filled with leaves from trees.</w:t>
      </w:r>
    </w:p>
    <w:p>
      <w:r>
        <w:t>5. Les feuilles sont un élément important dans l’écosystème.</w:t>
      </w:r>
    </w:p>
    <w:p>
      <w:r>
        <w:t xml:space="preserve">    Leaves are an important element in the ecosystem.</w:t>
      </w:r>
    </w:p>
    <w:p>
      <w:r>
        <w:t xml:space="preserve">6.  Tu peux faire une belle aquarelle des feuilles. </w:t>
      </w:r>
    </w:p>
    <w:p>
      <w:r>
        <w:t xml:space="preserve">   You can make a beautiful watercolor of the leaves.</w:t>
      </w:r>
    </w:p>
    <w:p>
      <w:r>
        <w:t>7. Les feuilles d'un arbre ont différentes formes et couleurs.</w:t>
      </w:r>
    </w:p>
    <w:p>
      <w:r>
        <w:t xml:space="preserve">   The leaves of a tree have different shapes and colors.</w:t>
      </w:r>
    </w:p>
    <w:p>
      <w:r>
        <w:t xml:space="preserve">8. Il est important de garder les feuilles propres. </w:t>
      </w:r>
    </w:p>
    <w:p>
      <w:r>
        <w:t xml:space="preserve">   It is important to keep the leaves clean.</w:t>
      </w:r>
    </w:p>
    <w:p>
      <w:r>
        <w:t xml:space="preserve">9.  La feuille de la table est rouge. </w:t>
      </w:r>
    </w:p>
    <w:p>
      <w:r>
        <w:t xml:space="preserve">    The table leaf is red.</w:t>
      </w:r>
    </w:p>
    <w:p>
      <w:r>
        <w:t xml:space="preserve">10. Les feuilles sont un symbole de la nature. </w:t>
      </w:r>
    </w:p>
    <w:p>
      <w:r>
        <w:t xml:space="preserve">    Leaves are a symbol of nature.</w:t>
      </w:r>
    </w:p>
    <w:p/>
    <w:p>
      <w:r>
        <w:rPr>
          <w:b/>
        </w:rPr>
        <w:t>Word: Jour | Meaning: Day</w:t>
      </w:r>
    </w:p>
    <w:p/>
    <w:p>
      <w:r>
        <w:t>1. Il est important de connaître les jours de la semaine.</w:t>
      </w:r>
    </w:p>
    <w:p>
      <w:r>
        <w:t xml:space="preserve">  1. It is important to know the days of the week.</w:t>
      </w:r>
    </w:p>
    <w:p>
      <w:r>
        <w:t>2. Je vais au marché chaque jour.</w:t>
      </w:r>
    </w:p>
    <w:p>
      <w:r>
        <w:t xml:space="preserve">  2. I go to the market every day.</w:t>
      </w:r>
    </w:p>
    <w:p>
      <w:r>
        <w:t>3. Le jour après demain, je pars en voyage.</w:t>
      </w:r>
    </w:p>
    <w:p>
      <w:r>
        <w:t xml:space="preserve">  3. The day after tomorrow, I'm going on a trip. </w:t>
      </w:r>
    </w:p>
    <w:p>
      <w:r>
        <w:t>4. La fête commence ce soir, le jour de la Saint-Valentin!</w:t>
      </w:r>
    </w:p>
    <w:p>
      <w:r>
        <w:t xml:space="preserve">  4. The party starts tonight, Valentine’s Day! </w:t>
      </w:r>
    </w:p>
    <w:p>
      <w:r>
        <w:t>5. J'ai passé une bonne journée hier.</w:t>
      </w:r>
    </w:p>
    <w:p>
      <w:r>
        <w:t xml:space="preserve">  5. I had a good day yesterday.</w:t>
      </w:r>
    </w:p>
    <w:p>
      <w:r>
        <w:t>6. Il y a des jours où je suis très occupé.</w:t>
      </w:r>
    </w:p>
    <w:p>
      <w:r>
        <w:t xml:space="preserve">   6. There are days when I am very busy. </w:t>
      </w:r>
    </w:p>
    <w:p>
      <w:r>
        <w:t>7. Le soleil brille chaque jour dans le ciel.</w:t>
      </w:r>
    </w:p>
    <w:p>
      <w:r>
        <w:t xml:space="preserve">   7. The sun shines every day in the sky.</w:t>
      </w:r>
    </w:p>
    <w:p>
      <w:r>
        <w:t>8. Quels sont les jours fériés en France?</w:t>
      </w:r>
    </w:p>
    <w:p>
      <w:r>
        <w:t xml:space="preserve">   8. What are the national holidays in France?  </w:t>
      </w:r>
    </w:p>
    <w:p>
      <w:r>
        <w:t xml:space="preserve">9. Le calendrier scolaire est rempli de jours d'école. </w:t>
      </w:r>
    </w:p>
    <w:p>
      <w:r>
        <w:t xml:space="preserve">   9. The school calendar is full of school days.</w:t>
      </w:r>
    </w:p>
    <w:p>
      <w:r>
        <w:t>10. J’aime bien les jours de congé.</w:t>
      </w:r>
    </w:p>
    <w:p>
      <w:r>
        <w:t xml:space="preserve">    10. I like my vacation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