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Lune: Moon</w:t>
      </w:r>
    </w:p>
    <w:p/>
    <w:p>
      <w:r>
        <w:t>1. La lune est brillante ce soir.</w:t>
      </w:r>
    </w:p>
    <w:p>
      <w:r>
        <w:t xml:space="preserve">    The moon is bright tonight.</w:t>
      </w:r>
    </w:p>
    <w:p>
      <w:r>
        <w:t>2. Il y a une lune en or sur la table.</w:t>
      </w:r>
    </w:p>
    <w:p>
      <w:r>
        <w:t xml:space="preserve">    There's a golden moon on the table.</w:t>
      </w:r>
    </w:p>
    <w:p>
      <w:r>
        <w:t>3.  Nous sommes allés voir la lune depuis le jardin.</w:t>
      </w:r>
    </w:p>
    <w:p>
      <w:r>
        <w:t xml:space="preserve">   We went to see the moon from the garden. </w:t>
      </w:r>
    </w:p>
    <w:p>
      <w:r>
        <w:t xml:space="preserve">4. La lune nous éclaire chaque nuit. </w:t>
      </w:r>
    </w:p>
    <w:p>
      <w:r>
        <w:t xml:space="preserve">   The moon lights us up every night. </w:t>
      </w:r>
    </w:p>
    <w:p>
      <w:r>
        <w:t xml:space="preserve">5.  La lune est une source de fascination pour les humains. </w:t>
      </w:r>
    </w:p>
    <w:p>
      <w:r>
        <w:t xml:space="preserve">   The moon is a source of fascination for humans.</w:t>
      </w:r>
    </w:p>
    <w:p>
      <w:r>
        <w:t>6. Les astronautes étudient la lune pendant leurs missions.</w:t>
      </w:r>
    </w:p>
    <w:p>
      <w:r>
        <w:t xml:space="preserve">   Astronauts study the moon during their missions.</w:t>
      </w:r>
    </w:p>
    <w:p>
      <w:r>
        <w:t xml:space="preserve">7. La lune se déplace autour de la terre. </w:t>
      </w:r>
    </w:p>
    <w:p>
      <w:r>
        <w:t xml:space="preserve">    The moon moves around the earth. </w:t>
      </w:r>
    </w:p>
    <w:p>
      <w:r>
        <w:t>8.  Le paysage lunaire est très différent de celui de la Terre.</w:t>
      </w:r>
    </w:p>
    <w:p>
      <w:r>
        <w:t xml:space="preserve">     The lunar landscape is very different from Earth's.</w:t>
      </w:r>
    </w:p>
    <w:p>
      <w:r>
        <w:t>9. On peut observer la lune avec un télescope.</w:t>
      </w:r>
    </w:p>
    <w:p>
      <w:r>
        <w:t xml:space="preserve">   We can observe the moon with a telescope.</w:t>
      </w:r>
    </w:p>
    <w:p>
      <w:r>
        <w:t>10. La lune est une source d’inspiration pour les artistes.</w:t>
      </w:r>
    </w:p>
    <w:p>
      <w:r>
        <w:t xml:space="preserve">    The moon is a source of inspiration for artists.</w:t>
      </w:r>
    </w:p>
    <w:p/>
    <w:p>
      <w:r>
        <w:rPr>
          <w:b/>
        </w:rPr>
        <w:t>Word: Vivre | Meaning: To live</w:t>
      </w:r>
    </w:p>
    <w:p/>
    <w:p>
      <w:r>
        <w:t>1. Je vis dans une petite ville.</w:t>
      </w:r>
    </w:p>
    <w:p>
      <w:r>
        <w:t xml:space="preserve">  I live in a small town.</w:t>
      </w:r>
    </w:p>
    <w:p>
      <w:r>
        <w:t>2. Il vit avec sa famille en France.</w:t>
      </w:r>
    </w:p>
    <w:p>
      <w:r>
        <w:t xml:space="preserve">  He lives with his family in France.</w:t>
      </w:r>
    </w:p>
    <w:p>
      <w:r>
        <w:t>3. Les enfants vivent à l'école.</w:t>
      </w:r>
    </w:p>
    <w:p>
      <w:r>
        <w:t xml:space="preserve">  The children live at school.</w:t>
      </w:r>
    </w:p>
    <w:p>
      <w:r>
        <w:t xml:space="preserve">4. Vous vivez une vie paisible. </w:t>
      </w:r>
    </w:p>
    <w:p>
      <w:r>
        <w:t xml:space="preserve">  You live a peaceful life.</w:t>
      </w:r>
    </w:p>
    <w:p>
      <w:r>
        <w:t>5. J’ai envie de vivre plus longtemps.</w:t>
      </w:r>
    </w:p>
    <w:p>
      <w:r>
        <w:t xml:space="preserve">  I want to live longer.</w:t>
      </w:r>
    </w:p>
    <w:p>
      <w:r>
        <w:t>6. Vivre en harmonie avec la nature est important.</w:t>
      </w:r>
    </w:p>
    <w:p>
      <w:r>
        <w:t xml:space="preserve">  Living in harmony with nature is important. </w:t>
      </w:r>
    </w:p>
    <w:p>
      <w:r>
        <w:t xml:space="preserve">7. Il a toujours aimé vivre à Paris. </w:t>
      </w:r>
    </w:p>
    <w:p>
      <w:r>
        <w:t xml:space="preserve">  He has always loved living in Paris. </w:t>
      </w:r>
    </w:p>
    <w:p>
      <w:r>
        <w:t xml:space="preserve">8. On peut vivre sans beaucoup de choses. </w:t>
      </w:r>
    </w:p>
    <w:p>
      <w:r>
        <w:t xml:space="preserve">  We can live without a lot of things.</w:t>
      </w:r>
    </w:p>
    <w:p>
      <w:r>
        <w:t xml:space="preserve">9. Vivre une vie riche en expériences est essentiel. </w:t>
      </w:r>
    </w:p>
    <w:p>
      <w:r>
        <w:t xml:space="preserve">  Living a life rich in experiences is essential.</w:t>
      </w:r>
    </w:p>
    <w:p>
      <w:r>
        <w:t xml:space="preserve">10. Nous avons envie de vivre plus loin dans la nature. </w:t>
      </w:r>
    </w:p>
    <w:p>
      <w:r>
        <w:t xml:space="preserve">   We want to live further out in the countryside.</w:t>
      </w:r>
    </w:p>
    <w:p/>
    <w:p>
      <w:r>
        <w:rPr>
          <w:b/>
        </w:rPr>
        <w:t>Word: Vue | Meaning: View</w:t>
      </w:r>
    </w:p>
    <w:p/>
    <w:p>
      <w:r>
        <w:t>1. J'ai une vue sur le jardin.</w:t>
      </w:r>
    </w:p>
    <w:p>
      <w:r>
        <w:t xml:space="preserve">   I have a view of the garden.</w:t>
      </w:r>
    </w:p>
    <w:p>
      <w:r>
        <w:t xml:space="preserve">2. La vue de l'île était magnifique. </w:t>
      </w:r>
    </w:p>
    <w:p>
      <w:r>
        <w:t xml:space="preserve">   The view of the island was magnificent.</w:t>
      </w:r>
    </w:p>
    <w:p>
      <w:r>
        <w:t>3. Elle admire la vue depuis son balcon.</w:t>
      </w:r>
    </w:p>
    <w:p>
      <w:r>
        <w:t xml:space="preserve">   She admires the view from her balcony.</w:t>
      </w:r>
    </w:p>
    <w:p>
      <w:r>
        <w:t>4. Vous avez une vue imprenable sur la ville.</w:t>
      </w:r>
    </w:p>
    <w:p>
      <w:r>
        <w:t xml:space="preserve">   You have an incredible view of the city.</w:t>
      </w:r>
    </w:p>
    <w:p>
      <w:r>
        <w:t xml:space="preserve">5. Le panorama offre une vue magnifique des montagnes. </w:t>
      </w:r>
    </w:p>
    <w:p>
      <w:r>
        <w:t xml:space="preserve">   The panorama offers a beautiful view of the mountains.</w:t>
      </w:r>
    </w:p>
    <w:p>
      <w:r>
        <w:t xml:space="preserve">6. On peut observer les oiseaux de la forêt depuis cette vue. </w:t>
      </w:r>
    </w:p>
    <w:p>
      <w:r>
        <w:t xml:space="preserve">   We can observe the birds of the forest from this view. </w:t>
      </w:r>
    </w:p>
    <w:p>
      <w:r>
        <w:t>7. La vue est importante pour la qualité de vie.</w:t>
      </w:r>
    </w:p>
    <w:p>
      <w:r>
        <w:t xml:space="preserve">   The view is important for quality of life. </w:t>
      </w:r>
    </w:p>
    <w:p>
      <w:r>
        <w:t xml:space="preserve">8. L'architecture de l'hôtel offre une vue sur le port. </w:t>
      </w:r>
    </w:p>
    <w:p>
      <w:r>
        <w:t xml:space="preserve">   The architecture of the hotel offers a view of the harbor.  </w:t>
      </w:r>
    </w:p>
    <w:p>
      <w:r>
        <w:t>9. La vue de la pièce est très agréable.</w:t>
      </w:r>
    </w:p>
    <w:p>
      <w:r>
        <w:t xml:space="preserve">   The view from the room is very pleasant.</w:t>
      </w:r>
    </w:p>
    <w:p>
      <w:r>
        <w:t xml:space="preserve">10. Elle regarde la vue avec fascination. </w:t>
      </w:r>
    </w:p>
    <w:p>
      <w:r>
        <w:t xml:space="preserve">    She looks at the view with fascination.</w:t>
      </w:r>
    </w:p>
    <w:p/>
    <w:p>
      <w:r>
        <w:rPr>
          <w:b/>
        </w:rPr>
        <w:t>Word: Chaussures | Meaning: Shoes</w:t>
      </w:r>
    </w:p>
    <w:p/>
    <w:p>
      <w:r>
        <w:t>1. J'ai besoin de nouvelles chaussures, mes anciennes sont délabrées.</w:t>
      </w:r>
    </w:p>
    <w:p>
      <w:r>
        <w:t xml:space="preserve">   I need new shoes, my old ones are worn out.</w:t>
      </w:r>
    </w:p>
    <w:p>
      <w:r>
        <w:t xml:space="preserve">2. Les chaussures du foot sont plus confortables que les baskets. </w:t>
      </w:r>
    </w:p>
    <w:p>
      <w:r>
        <w:t xml:space="preserve">    Football shoes are more comfortable than sneakers.</w:t>
      </w:r>
    </w:p>
    <w:p>
      <w:r>
        <w:t>3. Ma maman a acheté des chaussures élégantes pour la soirée de gala.</w:t>
      </w:r>
    </w:p>
    <w:p>
      <w:r>
        <w:t xml:space="preserve">    My mother bought elegant shoes for the evening gala.</w:t>
      </w:r>
    </w:p>
    <w:p>
      <w:r>
        <w:t>4. Il faut aller à la boutique pour acheter des chaussures pour l'école.</w:t>
      </w:r>
    </w:p>
    <w:p>
      <w:r>
        <w:t xml:space="preserve">    You have to go to the store to buy shoes for school. </w:t>
      </w:r>
    </w:p>
    <w:p>
      <w:r>
        <w:t xml:space="preserve">5. Les enfants ont du mal à trouver les chaussures qui leur correspondent. </w:t>
      </w:r>
    </w:p>
    <w:p>
      <w:r>
        <w:t xml:space="preserve">    Kids have a hard time finding shoes that fit them.</w:t>
      </w:r>
    </w:p>
    <w:p>
      <w:r>
        <w:t>6.  Tu devrais essayer d’autres styles de chaussures avant de faire ton choix.</w:t>
      </w:r>
    </w:p>
    <w:p>
      <w:r>
        <w:t xml:space="preserve">    You should try different styles of shoes before making your choice.</w:t>
      </w:r>
    </w:p>
    <w:p>
      <w:r>
        <w:t xml:space="preserve">7. L'endroit où je garde mes chaussures est toujours propre et ordonné. </w:t>
      </w:r>
    </w:p>
    <w:p>
      <w:r>
        <w:t xml:space="preserve">    The place where I keep my shoes is always clean and organized.</w:t>
      </w:r>
    </w:p>
    <w:p>
      <w:r>
        <w:t xml:space="preserve">8. Les chaussures sont un élément essentiel pour la sécurité et le confort. </w:t>
      </w:r>
    </w:p>
    <w:p>
      <w:r>
        <w:t xml:space="preserve">   Shoes are an essential element for safety and comfort.</w:t>
      </w:r>
    </w:p>
    <w:p>
      <w:r>
        <w:t>9.  J'ai besoin d’une paire de chaussures de marche, car j’ai hâte de partir en randonnée.</w:t>
      </w:r>
    </w:p>
    <w:p>
      <w:r>
        <w:t xml:space="preserve">    I need a pair of walking shoes because I'm looking forward to going hiking.</w:t>
      </w:r>
    </w:p>
    <w:p>
      <w:r>
        <w:t xml:space="preserve">10. Les chaussures sont un accessoire important pour l'esthétique et la mode. </w:t>
      </w:r>
    </w:p>
    <w:p>
      <w:r>
        <w:t xml:space="preserve">     Shoes are an important accessory for aesthetics and fashion.</w:t>
      </w:r>
    </w:p>
    <w:p/>
    <w:p>
      <w:r>
        <w:t>Tête: Head</w:t>
      </w:r>
    </w:p>
    <w:p/>
    <w:p>
      <w:r>
        <w:t>1.  La tête du problème est la difficulté à se coordonner.</w:t>
      </w:r>
    </w:p>
    <w:p>
      <w:r>
        <w:t xml:space="preserve">    The head of the problem is the difficulty in coordinating.</w:t>
      </w:r>
    </w:p>
    <w:p>
      <w:r>
        <w:t>2. Il a un chapeau en forme de tête, très original.</w:t>
      </w:r>
    </w:p>
    <w:p>
      <w:r>
        <w:t xml:space="preserve">    He has a hat shaped like a head, very original. </w:t>
      </w:r>
    </w:p>
    <w:p>
      <w:r>
        <w:t>3. L'homme avait une tête de lion sur sa chemise.</w:t>
      </w:r>
    </w:p>
    <w:p>
      <w:r>
        <w:t xml:space="preserve">    The man had a lion's head on his shirt.</w:t>
      </w:r>
    </w:p>
    <w:p>
      <w:r>
        <w:t>4. La tête d’un bébé est plus petite que celle d’un adulte.</w:t>
      </w:r>
    </w:p>
    <w:p>
      <w:r>
        <w:t xml:space="preserve">    A baby's head is smaller than an adult's head. </w:t>
      </w:r>
    </w:p>
    <w:p>
      <w:r>
        <w:t>5.  Mon professeur m'a expliqué la tête de l'agence.</w:t>
      </w:r>
    </w:p>
    <w:p>
      <w:r>
        <w:t xml:space="preserve">   My professor explained the agency's head to me. </w:t>
      </w:r>
    </w:p>
    <w:p>
      <w:r>
        <w:t>6. J'ai besoin de changer ma tête pour mieux comprendre.</w:t>
      </w:r>
    </w:p>
    <w:p>
      <w:r>
        <w:t xml:space="preserve">   I need to change my mind to better understand. </w:t>
      </w:r>
    </w:p>
    <w:p>
      <w:r>
        <w:t>7. La tête de famille se réunissait chaque dimanche à l’extérieur.</w:t>
      </w:r>
    </w:p>
    <w:p>
      <w:r>
        <w:t xml:space="preserve">    The family gathered every Sunday outdoors.</w:t>
      </w:r>
    </w:p>
    <w:p>
      <w:r>
        <w:t xml:space="preserve">8. Tu dois te concentrer sur la tête et pas sur les pieds. </w:t>
      </w:r>
    </w:p>
    <w:p>
      <w:r>
        <w:t xml:space="preserve">    You must focus on the head and not the feet. </w:t>
      </w:r>
    </w:p>
    <w:p>
      <w:r>
        <w:t>9. Les cheveux d'un enfant sont souvent difficiles à coiffer, il faut faire attention à la tête.</w:t>
      </w:r>
    </w:p>
    <w:p>
      <w:r>
        <w:t xml:space="preserve">    Children’s hair is often difficult to style, you need to pay attention to the head.</w:t>
      </w:r>
    </w:p>
    <w:p>
      <w:r>
        <w:t>10. L’artiste a peint une tête de femme sur son tableau.</w:t>
      </w:r>
    </w:p>
    <w:p>
      <w:r>
        <w:t xml:space="preserve">   The artist painted a woman's face on his painting.</w:t>
      </w:r>
    </w:p>
    <w:p/>
    <w:p>
      <w:r>
        <w:rPr>
          <w:b/>
        </w:rPr>
        <w:t>Word: nuit | Meaning: night</w:t>
      </w:r>
    </w:p>
    <w:p/>
    <w:p>
      <w:r>
        <w:t>1. Il est temps de dormir, la nuit vient bientôt.</w:t>
      </w:r>
    </w:p>
    <w:p>
      <w:r>
        <w:t xml:space="preserve">    It's time to sleep, the night is coming soon.</w:t>
      </w:r>
    </w:p>
    <w:p>
      <w:r>
        <w:t>2. La nuit tombe sur Paris, et les lumières s’éteignent.</w:t>
      </w:r>
    </w:p>
    <w:p>
      <w:r>
        <w:t xml:space="preserve">    Night falls on Paris, and the lights go out.</w:t>
      </w:r>
    </w:p>
    <w:p>
      <w:r>
        <w:t>3. Les étoiles étaient visibles dans la nuit claire.</w:t>
      </w:r>
    </w:p>
    <w:p>
      <w:r>
        <w:t xml:space="preserve">   The stars were visible in the clear night.</w:t>
      </w:r>
    </w:p>
    <w:p>
      <w:r>
        <w:t xml:space="preserve">4. J'ai rêvé d'une aventure nocturne lors de ma dernière nuitée à l'hôtel. </w:t>
      </w:r>
    </w:p>
    <w:p>
      <w:r>
        <w:t xml:space="preserve">    I dreamed of a nocturnal adventure during my last overnight stay at the hotel.  </w:t>
      </w:r>
    </w:p>
    <w:p>
      <w:r>
        <w:t xml:space="preserve">5. Les enfants sont en train de jouer dans la cour pendant la nuit. </w:t>
      </w:r>
    </w:p>
    <w:p>
      <w:r>
        <w:t xml:space="preserve">    Children are playing in the yard during the night.</w:t>
      </w:r>
    </w:p>
    <w:p>
      <w:r>
        <w:t>6. La lune était brillante et illuminée, une image magnifique dans la nuit.</w:t>
      </w:r>
    </w:p>
    <w:p>
      <w:r>
        <w:t xml:space="preserve">   The moon was bright and illuminated, a magnificent picture at night.</w:t>
      </w:r>
    </w:p>
    <w:p>
      <w:r>
        <w:t>7. On ne peut pas faire beaucoup d'activités durant la nuit.</w:t>
      </w:r>
    </w:p>
    <w:p>
      <w:r>
        <w:t xml:space="preserve">   We can’t do much during the night. </w:t>
      </w:r>
    </w:p>
    <w:p>
      <w:r>
        <w:t>8. J’ai toujours été fasciné par les nuits étoilées.</w:t>
      </w:r>
    </w:p>
    <w:p>
      <w:r>
        <w:t xml:space="preserve">    I have always been fascinated by starry nights.  </w:t>
      </w:r>
    </w:p>
    <w:p>
      <w:r>
        <w:t>9. La nuit est calme et paisible, un moment de repos idéal.</w:t>
      </w:r>
    </w:p>
    <w:p>
      <w:r>
        <w:t xml:space="preserve">    Night is calm and peaceful, a perfect moment of rest.</w:t>
      </w:r>
    </w:p>
    <w:p>
      <w:r>
        <w:t xml:space="preserve">10. La nuit, c'est la meilleure période pour une bonne lecture. </w:t>
      </w:r>
    </w:p>
    <w:p>
      <w:r>
        <w:t xml:space="preserve">     Night is the best time for a good read.</w:t>
      </w:r>
    </w:p>
    <w:p/>
    <w:p>
      <w:r>
        <w:rPr>
          <w:b/>
        </w:rPr>
        <w:t>Word: vue | Meaning: view</w:t>
      </w:r>
    </w:p>
    <w:p/>
    <w:p>
      <w:r>
        <w:t xml:space="preserve">1. J'ai une vue magnifique sur la ville. </w:t>
      </w:r>
    </w:p>
    <w:p>
      <w:r>
        <w:t xml:space="preserve">    I have a beautiful view of the city.</w:t>
      </w:r>
    </w:p>
    <w:p>
      <w:r>
        <w:t xml:space="preserve">2.  La vue est très importante dans l'architecture. </w:t>
      </w:r>
    </w:p>
    <w:p>
      <w:r>
        <w:t xml:space="preserve">   View is very important in architecture.</w:t>
      </w:r>
    </w:p>
    <w:p>
      <w:r>
        <w:t>3. La peinture offre une vue unique et originale.</w:t>
      </w:r>
    </w:p>
    <w:p>
      <w:r>
        <w:t xml:space="preserve">   The painting offers a unique and original view. </w:t>
      </w:r>
    </w:p>
    <w:p>
      <w:r>
        <w:t>4. Le paysage changeante nous donne une nouvelle vue sur la vie.</w:t>
      </w:r>
    </w:p>
    <w:p>
      <w:r>
        <w:t xml:space="preserve">   The changing landscape gives us a new perspective on life. </w:t>
      </w:r>
    </w:p>
    <w:p>
      <w:r>
        <w:t xml:space="preserve">5.  Il y a une vue panoramique depuis le toit. </w:t>
      </w:r>
    </w:p>
    <w:p>
      <w:r>
        <w:t xml:space="preserve">   There is a panoramic view from the roof.</w:t>
      </w:r>
    </w:p>
    <w:p>
      <w:r>
        <w:t>6. La vue de l'océan est magnifique, et j'ai envie d'y aller!</w:t>
      </w:r>
    </w:p>
    <w:p>
      <w:r>
        <w:t xml:space="preserve">    The view of the ocean is magnificent, and I want to go there!</w:t>
      </w:r>
    </w:p>
    <w:p>
      <w:r>
        <w:t xml:space="preserve">7.  Il faut avoir une vue claire sur les objectifs. </w:t>
      </w:r>
    </w:p>
    <w:p>
      <w:r>
        <w:t xml:space="preserve">    We need a clear view on goals. </w:t>
      </w:r>
    </w:p>
    <w:p>
      <w:r>
        <w:t xml:space="preserve">8. L'histoire de la ville est souvent vue à travers l'architecture. </w:t>
      </w:r>
    </w:p>
    <w:p>
      <w:r>
        <w:t xml:space="preserve">   The history of the city is often viewed through architecture. </w:t>
      </w:r>
    </w:p>
    <w:p>
      <w:r>
        <w:t xml:space="preserve">9. La nature nous donne des vues incroyables et inspirantes. </w:t>
      </w:r>
    </w:p>
    <w:p>
      <w:r>
        <w:t xml:space="preserve">   Nature gives us incredible and inspiring views.  </w:t>
      </w:r>
    </w:p>
    <w:p>
      <w:r>
        <w:t xml:space="preserve">10.  J'ai une vue différente sur la situation.  </w:t>
      </w:r>
    </w:p>
    <w:p>
      <w:r>
        <w:t xml:space="preserve">    I have a different view on the situation.</w:t>
      </w:r>
    </w:p>
    <w:p/>
    <w:p>
      <w:r>
        <w:rPr>
          <w:b/>
        </w:rPr>
        <w:t>Word: soleil | Meaning: sun</w:t>
      </w:r>
    </w:p>
    <w:p/>
    <w:p>
      <w:r>
        <w:t>1. Le soleil brille aujourd'hui, ce qui est très agréable.</w:t>
      </w:r>
    </w:p>
    <w:p>
      <w:r>
        <w:t xml:space="preserve">   The sun is shining today, which is very pleasant.</w:t>
      </w:r>
    </w:p>
    <w:p>
      <w:r>
        <w:t>2. Nous allons au bord de la mer pour profiter du soleil et des vagues.</w:t>
      </w:r>
    </w:p>
    <w:p>
      <w:r>
        <w:t xml:space="preserve">   We are going to the beach to enjoy the sunshine and waves.</w:t>
      </w:r>
    </w:p>
    <w:p>
      <w:r>
        <w:t>3.  Il y a beaucoup de soleil en Afrique du Sud.</w:t>
      </w:r>
    </w:p>
    <w:p>
      <w:r>
        <w:t xml:space="preserve">    There is lots of sunshine in South Africa.</w:t>
      </w:r>
    </w:p>
    <w:p>
      <w:r>
        <w:t>4. La lumière du soleil est essentielle à notre bien-être mental et physique.</w:t>
      </w:r>
    </w:p>
    <w:p>
      <w:r>
        <w:t xml:space="preserve">    The sun's light is essential for our mental and physical well-being. </w:t>
      </w:r>
    </w:p>
    <w:p>
      <w:r>
        <w:t>5. L’automne arrive, mais le soleil nous donne encore un peu de chaleur.</w:t>
      </w:r>
    </w:p>
    <w:p>
      <w:r>
        <w:t xml:space="preserve">   Autumn arrives, but the sun still gives us a bit of warmth.</w:t>
      </w:r>
    </w:p>
    <w:p>
      <w:r>
        <w:t>6. Le soleil disparait à l'aube, laissant place aux étoiles.</w:t>
      </w:r>
    </w:p>
    <w:p>
      <w:r>
        <w:t xml:space="preserve">    The sun disappears at dawn, giving way to the stars.</w:t>
      </w:r>
    </w:p>
    <w:p>
      <w:r>
        <w:t xml:space="preserve">7. Il faut se protéger du soleil en portant une protection solaire. </w:t>
      </w:r>
    </w:p>
    <w:p>
      <w:r>
        <w:t xml:space="preserve">    We have to protect ourselves from the sun by wearing sunscreen. </w:t>
      </w:r>
    </w:p>
    <w:p>
      <w:r>
        <w:t>8. J'adore aller dans les bois et profiter du soleil.</w:t>
      </w:r>
    </w:p>
    <w:p>
      <w:r>
        <w:t xml:space="preserve">   I love going into the woods and enjoying the sunshine. </w:t>
      </w:r>
    </w:p>
    <w:p>
      <w:r>
        <w:t xml:space="preserve">9.  Il y a des photos de la nature, avec le soleil couchant. </w:t>
      </w:r>
    </w:p>
    <w:p>
      <w:r>
        <w:t xml:space="preserve">   There are pictures of nature with the setting sun. </w:t>
      </w:r>
    </w:p>
    <w:p>
      <w:r>
        <w:t>10. Le soleil est un élément important dans l’écosystème de la Terre.</w:t>
      </w:r>
    </w:p>
    <w:p>
      <w:r>
        <w:t xml:space="preserve">    The sun is an important element in Earth's ecosystem.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 The car is red.</w:t>
      </w:r>
    </w:p>
    <w:p>
      <w:r>
        <w:t xml:space="preserve">2. Le ballon de football est rouge. </w:t>
      </w:r>
    </w:p>
    <w:p>
      <w:r>
        <w:t xml:space="preserve">   The football is red.</w:t>
      </w:r>
    </w:p>
    <w:p>
      <w:r>
        <w:t>3. Les chaussettes sont rouges.</w:t>
      </w:r>
    </w:p>
    <w:p>
      <w:r>
        <w:t xml:space="preserve">   The socks are red.</w:t>
      </w:r>
    </w:p>
    <w:p>
      <w:r>
        <w:t>4.  Il n'a pas de rouge à lèvres.</w:t>
      </w:r>
    </w:p>
    <w:p>
      <w:r>
        <w:t xml:space="preserve">    He doesn't have any lipstick.</w:t>
      </w:r>
    </w:p>
    <w:p>
      <w:r>
        <w:t>5. Je suis rouge à l'intérieur et dehors.</w:t>
      </w:r>
    </w:p>
    <w:p>
      <w:r>
        <w:t xml:space="preserve">   I am red inside and out.</w:t>
      </w:r>
    </w:p>
    <w:p>
      <w:r>
        <w:t xml:space="preserve">6. La robe est rouge comme le feu. </w:t>
      </w:r>
    </w:p>
    <w:p>
      <w:r>
        <w:t xml:space="preserve">   The dress is red like fire. </w:t>
      </w:r>
    </w:p>
    <w:p>
      <w:r>
        <w:t>7.  La fleur rouge est magnifique.</w:t>
      </w:r>
    </w:p>
    <w:p>
      <w:r>
        <w:t xml:space="preserve">    The red flower is beautiful.</w:t>
      </w:r>
    </w:p>
    <w:p>
      <w:r>
        <w:t>8. Le tableau affiche une scène rouge.</w:t>
      </w:r>
    </w:p>
    <w:p>
      <w:r>
        <w:t xml:space="preserve">   The painting shows a scene in red.</w:t>
      </w:r>
    </w:p>
    <w:p>
      <w:r>
        <w:t xml:space="preserve">9. Le ciel était rouge avant la pluie. </w:t>
      </w:r>
    </w:p>
    <w:p>
      <w:r>
        <w:t xml:space="preserve">   The sky was red before the rain.</w:t>
      </w:r>
    </w:p>
    <w:p>
      <w:r>
        <w:t xml:space="preserve">10. J'aime le rouge dans ma vie, mais pas trop. </w:t>
      </w:r>
    </w:p>
    <w:p>
      <w:r>
        <w:t xml:space="preserve">    I like red in my life, but not too much.</w:t>
      </w:r>
    </w:p>
    <w:p/>
    <w:p>
      <w:r>
        <w:rPr>
          <w:b/>
        </w:rPr>
        <w:t>Word: Gris | Meaning: Gray</w:t>
      </w:r>
    </w:p>
    <w:p/>
    <w:p>
      <w:r>
        <w:t>1. La robe est grise.</w:t>
      </w:r>
    </w:p>
    <w:p>
      <w:r>
        <w:t xml:space="preserve">    The dress is gray.</w:t>
      </w:r>
    </w:p>
    <w:p>
      <w:r>
        <w:t>2. Le ciel était gris ce matin.</w:t>
      </w:r>
    </w:p>
    <w:p>
      <w:r>
        <w:t xml:space="preserve">    The sky was gray this morning.</w:t>
      </w:r>
    </w:p>
    <w:p>
      <w:r>
        <w:t>3. Il porte une veste grise.</w:t>
      </w:r>
    </w:p>
    <w:p>
      <w:r>
        <w:t xml:space="preserve">    He's wearing a gray jacket.</w:t>
      </w:r>
    </w:p>
    <w:p>
      <w:r>
        <w:t>4. Les murs de la maison sont gris.</w:t>
      </w:r>
    </w:p>
    <w:p>
      <w:r>
        <w:t xml:space="preserve">    The walls of the house are gray.</w:t>
      </w:r>
    </w:p>
    <w:p>
      <w:r>
        <w:t>5. J'ai des lunettes grises.</w:t>
      </w:r>
    </w:p>
    <w:p>
      <w:r>
        <w:t xml:space="preserve">    I have gray glasses.</w:t>
      </w:r>
    </w:p>
    <w:p>
      <w:r>
        <w:t xml:space="preserve">6. Le gâteau était gris et sucré. </w:t>
      </w:r>
    </w:p>
    <w:p>
      <w:r>
        <w:t xml:space="preserve">    The cake was gray and sweet.</w:t>
      </w:r>
    </w:p>
    <w:p>
      <w:r>
        <w:t>7. La peinture est grise sur les vieilles portes.</w:t>
      </w:r>
    </w:p>
    <w:p>
      <w:r>
        <w:t xml:space="preserve">   The paint is gray on the old doors.</w:t>
      </w:r>
    </w:p>
    <w:p>
      <w:r>
        <w:t>8. Vous avez une expression très grise?</w:t>
      </w:r>
    </w:p>
    <w:p>
      <w:r>
        <w:t xml:space="preserve">    Do you have a very gray expression?</w:t>
      </w:r>
    </w:p>
    <w:p>
      <w:r>
        <w:t>9. Les nuages sont gris aujourd'hui.</w:t>
      </w:r>
    </w:p>
    <w:p>
      <w:r>
        <w:t xml:space="preserve">    The clouds are gray today. </w:t>
      </w:r>
    </w:p>
    <w:p>
      <w:r>
        <w:t>10. L'eau est grise dans le fleuve.</w:t>
      </w:r>
    </w:p>
    <w:p>
      <w:r>
        <w:t xml:space="preserve">    The water is gray in the river.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