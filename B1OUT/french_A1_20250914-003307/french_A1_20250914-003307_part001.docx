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géographie du monde.</w:t>
      </w:r>
    </w:p>
    <w:p>
      <w:r>
        <w:t xml:space="preserve">   I have a book on world geography.</w:t>
      </w:r>
    </w:p>
    <w:p>
      <w:r>
        <w:t>2. Il faut lire le livre de philosophie avant de commencer l'étude des sciences.</w:t>
      </w:r>
    </w:p>
    <w:p>
      <w:r>
        <w:t xml:space="preserve">   You need to read the philosophy book before starting the study of science. </w:t>
      </w:r>
    </w:p>
    <w:p>
      <w:r>
        <w:t>3. L’histoire de France est racontée dans un livre.</w:t>
      </w:r>
    </w:p>
    <w:p>
      <w:r>
        <w:t xml:space="preserve">   The history of France is told in a book.</w:t>
      </w:r>
    </w:p>
    <w:p>
      <w:r>
        <w:t>4. J’ai acheté un livre sur la cuisine française.</w:t>
      </w:r>
    </w:p>
    <w:p>
      <w:r>
        <w:t xml:space="preserve">    I bought a cookbook about French cooking. </w:t>
      </w:r>
    </w:p>
    <w:p>
      <w:r>
        <w:t xml:space="preserve">5. Les enfants ont lu leur livre préféré à l'école. </w:t>
      </w:r>
    </w:p>
    <w:p>
      <w:r>
        <w:t xml:space="preserve">   The children read their favorite books at school. </w:t>
      </w:r>
    </w:p>
    <w:p>
      <w:r>
        <w:t>6. Le professeur a donné aux étudiants un livre pour leur réflexion personnelle.</w:t>
      </w:r>
    </w:p>
    <w:p>
      <w:r>
        <w:t xml:space="preserve">   The teacher gave the students a book for their personal reflection.</w:t>
      </w:r>
    </w:p>
    <w:p>
      <w:r>
        <w:t>7. J’aimerais lire un livre de voyage dans le futur.</w:t>
      </w:r>
    </w:p>
    <w:p>
      <w:r>
        <w:t xml:space="preserve">    I would like to read a travel book in the future.</w:t>
      </w:r>
    </w:p>
    <w:p>
      <w:r>
        <w:t xml:space="preserve">8.  Est-ce que tu as lu un livre récemment? </w:t>
      </w:r>
    </w:p>
    <w:p>
      <w:r>
        <w:t xml:space="preserve">    Have you read a book recently?</w:t>
      </w:r>
    </w:p>
    <w:p>
      <w:r>
        <w:t>9. L’auteur a écrit un livre sur les animaux marins.</w:t>
      </w:r>
    </w:p>
    <w:p>
      <w:r>
        <w:t xml:space="preserve">   The author wrote a book about marine animals.</w:t>
      </w:r>
    </w:p>
    <w:p>
      <w:r>
        <w:t xml:space="preserve">10.  La bibliothèque contient beaucoup de livres sur différents sujets. </w:t>
      </w:r>
    </w:p>
    <w:p>
      <w:r>
        <w:t xml:space="preserve">   The library has many books on different subjects.</w:t>
      </w:r>
    </w:p>
    <w:p/>
    <w:p>
      <w:r>
        <w:rPr>
          <w:b/>
        </w:rPr>
        <w:t>Word: mur | Meaning: wall</w:t>
      </w:r>
    </w:p>
    <w:p/>
    <w:p>
      <w:r>
        <w:t>1.  Le mur de la chambre est en bois.</w:t>
      </w:r>
    </w:p>
    <w:p>
      <w:r>
        <w:t xml:space="preserve">   The wall of the room is made of wood.</w:t>
      </w:r>
    </w:p>
    <w:p>
      <w:r>
        <w:t>2.  Les enfants ont joué contre le mur.</w:t>
      </w:r>
    </w:p>
    <w:p>
      <w:r>
        <w:t xml:space="preserve">    The children played against the wall. </w:t>
      </w:r>
    </w:p>
    <w:p>
      <w:r>
        <w:t>3.  Il y a un mur d'eau entre les deux pays.</w:t>
      </w:r>
    </w:p>
    <w:p>
      <w:r>
        <w:t xml:space="preserve">    There is a water barrier between the two countries.</w:t>
      </w:r>
    </w:p>
    <w:p>
      <w:r>
        <w:t xml:space="preserve">4.  J'ai besoin de l'aide d'un mur pour monter sur cette table. </w:t>
      </w:r>
    </w:p>
    <w:p>
      <w:r>
        <w:t xml:space="preserve">   I need help from a wall to get up on this table.</w:t>
      </w:r>
    </w:p>
    <w:p>
      <w:r>
        <w:t>5.  Un mur de pierres a été construit autour du château.</w:t>
      </w:r>
    </w:p>
    <w:p>
      <w:r>
        <w:t xml:space="preserve">    A wall of stones was built around the castle.</w:t>
      </w:r>
    </w:p>
    <w:p>
      <w:r>
        <w:t>6.  Il y a un mur de verdure à l'extérieur.</w:t>
      </w:r>
    </w:p>
    <w:p>
      <w:r>
        <w:t xml:space="preserve">    There is a green wall outside. </w:t>
      </w:r>
    </w:p>
    <w:p>
      <w:r>
        <w:t xml:space="preserve">7.  Le mur est très grand et solide. </w:t>
      </w:r>
    </w:p>
    <w:p>
      <w:r>
        <w:t xml:space="preserve">   The wall is very big and solid.</w:t>
      </w:r>
    </w:p>
    <w:p>
      <w:r>
        <w:t xml:space="preserve">8.  Elle avait besoin d'un mur pour se protéger des féroces vents. </w:t>
      </w:r>
    </w:p>
    <w:p>
      <w:r>
        <w:t xml:space="preserve">    She needed a wall to protect herself from the fierce winds. </w:t>
      </w:r>
    </w:p>
    <w:p>
      <w:r>
        <w:t xml:space="preserve">9.  La maison était entourée par un mur de pierre. </w:t>
      </w:r>
    </w:p>
    <w:p>
      <w:r>
        <w:t xml:space="preserve">    The house was surrounded by a stone wall.</w:t>
      </w:r>
    </w:p>
    <w:p>
      <w:r>
        <w:t>10.  Le mur est en verre, il laisse passer la lumière.</w:t>
      </w:r>
    </w:p>
    <w:p>
      <w:r>
        <w:t xml:space="preserve">   The wall is made of glass, it lets the light pass through.</w:t>
      </w:r>
    </w:p>
    <w:p/>
    <w:p>
      <w:r>
        <w:rPr>
          <w:b/>
        </w:rPr>
        <w:t>Word: haut | Meaning: high</w:t>
      </w:r>
    </w:p>
    <w:p/>
    <w:p>
      <w:r>
        <w:t>1.  La maison est au bord de la rivière.</w:t>
      </w:r>
    </w:p>
    <w:p>
      <w:r>
        <w:t xml:space="preserve">    The house is on the edge of the river.</w:t>
      </w:r>
    </w:p>
    <w:p>
      <w:r>
        <w:t>2.  Il était monté sur le toit pour prendre une photo du paysage.</w:t>
      </w:r>
    </w:p>
    <w:p>
      <w:r>
        <w:t xml:space="preserve">    He climbed to the roof to take a picture of the landscape. </w:t>
      </w:r>
    </w:p>
    <w:p>
      <w:r>
        <w:t>3.  J'aime les films qui ont un début, un milieu et un final haut de gamme.</w:t>
      </w:r>
    </w:p>
    <w:p>
      <w:r>
        <w:t xml:space="preserve">    I like movies that have a beginning, middle and end of high quality.</w:t>
      </w:r>
    </w:p>
    <w:p>
      <w:r>
        <w:t xml:space="preserve">4.   Le gâteau est très élevé. </w:t>
      </w:r>
    </w:p>
    <w:p>
      <w:r>
        <w:t xml:space="preserve">     The cake is very tall.</w:t>
      </w:r>
    </w:p>
    <w:p>
      <w:r>
        <w:t>5.   Elle a vu le spectacle à l'opéra.</w:t>
      </w:r>
    </w:p>
    <w:p>
      <w:r>
        <w:t xml:space="preserve">      She saw the opera show.</w:t>
      </w:r>
    </w:p>
    <w:p>
      <w:r>
        <w:t xml:space="preserve">6.  La table est haute et imposante. </w:t>
      </w:r>
    </w:p>
    <w:p>
      <w:r>
        <w:t xml:space="preserve">    The table is high and imposing. </w:t>
      </w:r>
    </w:p>
    <w:p>
      <w:r>
        <w:t>7.  Le sommet du mont Everest est très élevé.</w:t>
      </w:r>
    </w:p>
    <w:p>
      <w:r>
        <w:t xml:space="preserve">    The peak of Mount Everest is very tall. </w:t>
      </w:r>
    </w:p>
    <w:p>
      <w:r>
        <w:t>8.   Son chapeau est au-dessus de sa tête.</w:t>
      </w:r>
    </w:p>
    <w:p>
      <w:r>
        <w:t xml:space="preserve">   His hat is above his head.</w:t>
      </w:r>
    </w:p>
    <w:p>
      <w:r>
        <w:t>9.   Les enfants ont joué dans la cour en haut des arbres.</w:t>
      </w:r>
    </w:p>
    <w:p>
      <w:r>
        <w:t xml:space="preserve">     The children played in the yard high up on the trees.</w:t>
      </w:r>
    </w:p>
    <w:p>
      <w:r>
        <w:t xml:space="preserve">10.  J'ai beaucoup appris aujourd'hui, et j'en suis très fier. </w:t>
      </w:r>
    </w:p>
    <w:p>
      <w:r>
        <w:t xml:space="preserve">    I learned a lot today and am very proud of it.</w:t>
      </w:r>
    </w:p>
    <w:p/>
    <w:p>
      <w:r>
        <w:rPr>
          <w:b/>
        </w:rPr>
        <w:t>Word: jour | Meaning: day</w:t>
      </w:r>
    </w:p>
    <w:p/>
    <w:p>
      <w:r>
        <w:t>1. Je vais au marché pour acheter des fruits, et puis je reviens à la maison pour cuisiner un repas de jour.</w:t>
      </w:r>
    </w:p>
    <w:p>
      <w:r>
        <w:t xml:space="preserve">   I'm going to the market to buy fruit, then I will go home to cook a meal for lunch.</w:t>
      </w:r>
    </w:p>
    <w:p>
      <w:r>
        <w:t xml:space="preserve">2. Il y a beaucoup de gens qui prennent le train vers Paris en semaine. </w:t>
      </w:r>
    </w:p>
    <w:p>
      <w:r>
        <w:t xml:space="preserve">   There are many people taking the train to Paris during the week.</w:t>
      </w:r>
    </w:p>
    <w:p>
      <w:r>
        <w:t xml:space="preserve">3. Nous avons planifié un voyage à la plage pour les vacances. </w:t>
      </w:r>
    </w:p>
    <w:p>
      <w:r>
        <w:t xml:space="preserve">   We planned a trip to the beach for vacation.</w:t>
      </w:r>
    </w:p>
    <w:p>
      <w:r>
        <w:t xml:space="preserve">4. J'ai passé une bonne journée de travail, mais j'ai besoin d'un peu de repos. </w:t>
      </w:r>
    </w:p>
    <w:p>
      <w:r>
        <w:t xml:space="preserve">   I had a good work day, but I need some rest.</w:t>
      </w:r>
    </w:p>
    <w:p>
      <w:r>
        <w:t xml:space="preserve">5. Le soleil brille et il fait beau aujourd'hui, ce qui est agréable pour aller à la plage. </w:t>
      </w:r>
    </w:p>
    <w:p>
      <w:r>
        <w:t xml:space="preserve">   The sun is shining and it's nice out today, which is pleasant for going to the beach.</w:t>
      </w:r>
    </w:p>
    <w:p>
      <w:r>
        <w:t xml:space="preserve">6. L'école ferme le jour de Pâques. </w:t>
      </w:r>
    </w:p>
    <w:p>
      <w:r>
        <w:t xml:space="preserve">   School is closed on Easter day.</w:t>
      </w:r>
    </w:p>
    <w:p>
      <w:r>
        <w:t xml:space="preserve">7. J'ai hâte d'aller au cinéma et de voir ce film que j’aime beaucoup. </w:t>
      </w:r>
    </w:p>
    <w:p>
      <w:r>
        <w:t xml:space="preserve">   I can’t wait to go to the cinema and see this movie that I like a lot.</w:t>
      </w:r>
    </w:p>
    <w:p>
      <w:r>
        <w:t xml:space="preserve">8. Le jour de Noël est une journée importante pour tous. </w:t>
      </w:r>
    </w:p>
    <w:p>
      <w:r>
        <w:t xml:space="preserve">   Christmas Day is an important day for everyone. </w:t>
      </w:r>
    </w:p>
    <w:p>
      <w:r>
        <w:t xml:space="preserve">9. Il est important d'observer les jours fériés pour connaître nos traditions.  </w:t>
      </w:r>
    </w:p>
    <w:p>
      <w:r>
        <w:t xml:space="preserve">   It’s important to observe public holidays to know our traditions.</w:t>
      </w:r>
    </w:p>
    <w:p>
      <w:r>
        <w:t xml:space="preserve">10. La semaine se termine, et c'est le jour de la fête nationale.  </w:t>
      </w:r>
    </w:p>
    <w:p>
      <w:r>
        <w:t xml:space="preserve">    The week ends, and it is the day of national holiday.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forêts verdoyantes et de vastes montagnes. </w:t>
      </w:r>
    </w:p>
    <w:p>
      <w:r>
        <w:t xml:space="preserve">    The nature is magnificent, with verdant forests and vast mountains.</w:t>
      </w:r>
    </w:p>
    <w:p>
      <w:r>
        <w:t>2. J'aime explorer la nature et aller en randonnée dans les bois.</w:t>
      </w:r>
    </w:p>
    <w:p>
      <w:r>
        <w:t xml:space="preserve">   I like to explore nature and go hiking in the woods.</w:t>
      </w:r>
    </w:p>
    <w:p>
      <w:r>
        <w:t>3. Les plantes de la nature sont très utiles pour l’homme.</w:t>
      </w:r>
    </w:p>
    <w:p>
      <w:r>
        <w:t xml:space="preserve">   Plants in nature are very useful for humans. </w:t>
      </w:r>
    </w:p>
    <w:p>
      <w:r>
        <w:t xml:space="preserve">4. La pollution nuit à la nature et affecte tous les écosystèmes. </w:t>
      </w:r>
    </w:p>
    <w:p>
      <w:r>
        <w:t xml:space="preserve">   Pollution harms nature and affects all ecosystems.</w:t>
      </w:r>
    </w:p>
    <w:p>
      <w:r>
        <w:t xml:space="preserve">5. J'ai toujours aimé observer les oiseaux dans la nature. </w:t>
      </w:r>
    </w:p>
    <w:p>
      <w:r>
        <w:t xml:space="preserve">    I have always loved observing birds in nature.</w:t>
      </w:r>
    </w:p>
    <w:p>
      <w:r>
        <w:t xml:space="preserve">6. Le climat change, ce qui impacte la nature et crée des défis. </w:t>
      </w:r>
    </w:p>
    <w:p>
      <w:r>
        <w:t xml:space="preserve">    The climate changes, which impacts nature and creates challenges. </w:t>
      </w:r>
    </w:p>
    <w:p>
      <w:r>
        <w:t>7. La science de la nature explore les lois de l'univers et des êtres vivants.</w:t>
      </w:r>
    </w:p>
    <w:p>
      <w:r>
        <w:t xml:space="preserve">   The science of nature explores the laws of the universe and living beings.</w:t>
      </w:r>
    </w:p>
    <w:p>
      <w:r>
        <w:t xml:space="preserve">8. Il est important de protéger la nature pour un avenir durable. </w:t>
      </w:r>
    </w:p>
    <w:p>
      <w:r>
        <w:t xml:space="preserve">    It is important to protect nature for a sustainable future.  </w:t>
      </w:r>
    </w:p>
    <w:p>
      <w:r>
        <w:t>9. J'ai visité les Galapagos, une destination naturelle unique et fascinante.</w:t>
      </w:r>
    </w:p>
    <w:p>
      <w:r>
        <w:t xml:space="preserve">   I visited the Galapagos, a unique and fascinating natural destination. </w:t>
      </w:r>
    </w:p>
    <w:p>
      <w:r>
        <w:t xml:space="preserve">10. La beauté de la nature inspire l’art et la culture humaine. </w:t>
      </w:r>
    </w:p>
    <w:p>
      <w:r>
        <w:t xml:space="preserve">    The beauty of nature inspires art and human culture.</w:t>
      </w:r>
    </w:p>
    <w:p/>
    <w:p>
      <w:r>
        <w:rPr>
          <w:b/>
        </w:rPr>
        <w:t>Word: chat | Meaning: cat</w:t>
      </w:r>
    </w:p>
    <w:p/>
    <w:p>
      <w:r>
        <w:t xml:space="preserve">1.  J’adore faire des câlins avec mon chat. </w:t>
      </w:r>
    </w:p>
    <w:p>
      <w:r>
        <w:t xml:space="preserve">    (I love giving my cat cuddles.)</w:t>
      </w:r>
    </w:p>
    <w:p>
      <w:r>
        <w:t>2. Il est un chat doux et gentil.</w:t>
      </w:r>
    </w:p>
    <w:p>
      <w:r>
        <w:t xml:space="preserve">    (He is a soft and kind cat.)</w:t>
      </w:r>
    </w:p>
    <w:p>
      <w:r>
        <w:t xml:space="preserve">3. Le chat est triste car il a perdu son jouet. </w:t>
      </w:r>
    </w:p>
    <w:p>
      <w:r>
        <w:t xml:space="preserve">   (The cat is sad because it lost its toy.)</w:t>
      </w:r>
    </w:p>
    <w:p>
      <w:r>
        <w:t xml:space="preserve">4. Mon chat se promène dans le jardin chaque jour.  </w:t>
      </w:r>
    </w:p>
    <w:p>
      <w:r>
        <w:t xml:space="preserve">    (My cat walks in the garden every day.)</w:t>
      </w:r>
    </w:p>
    <w:p>
      <w:r>
        <w:t xml:space="preserve">5. Il chatouille les oreilles de la fille avec ses dents. </w:t>
      </w:r>
    </w:p>
    <w:p>
      <w:r>
        <w:t xml:space="preserve">   (He tickles the girl's ears with his teeth.)</w:t>
      </w:r>
    </w:p>
    <w:p>
      <w:r>
        <w:t>6. Les chats sont souvent associés à la solitude.</w:t>
      </w:r>
    </w:p>
    <w:p>
      <w:r>
        <w:t xml:space="preserve">    (Cats are often associated with solitude.)</w:t>
      </w:r>
    </w:p>
    <w:p>
      <w:r>
        <w:t xml:space="preserve">7. La conversation entre le propriétaire et son chat était calme.  </w:t>
      </w:r>
    </w:p>
    <w:p>
      <w:r>
        <w:t xml:space="preserve">    (The conversation between the owner and their cat was calm.)</w:t>
      </w:r>
    </w:p>
    <w:p>
      <w:r>
        <w:t xml:space="preserve">8. J’ai acheté une nouvelle tasse pour mon chat hier. </w:t>
      </w:r>
    </w:p>
    <w:p>
      <w:r>
        <w:t xml:space="preserve">    (I bought a new mug for my cat yesterday.)</w:t>
      </w:r>
    </w:p>
    <w:p>
      <w:r>
        <w:t xml:space="preserve">9. Le chat est très intelligent et il apprend vite. </w:t>
      </w:r>
    </w:p>
    <w:p>
      <w:r>
        <w:t xml:space="preserve">   (The cat is very intelligent and learns quickly.)</w:t>
      </w:r>
    </w:p>
    <w:p>
      <w:r>
        <w:t xml:space="preserve">10. Il y a beaucoup de chats dans la rue.  </w:t>
      </w:r>
    </w:p>
    <w:p>
      <w:r>
        <w:t xml:space="preserve">    (There are many cats in the street.)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 She is a very intelligent woman.</w:t>
      </w:r>
    </w:p>
    <w:p>
      <w:r>
        <w:t>2.  La femme portait un joli robe rouge.</w:t>
      </w:r>
    </w:p>
    <w:p>
      <w:r>
        <w:t xml:space="preserve">   The woman was wearing a beautiful red dress.</w:t>
      </w:r>
    </w:p>
    <w:p>
      <w:r>
        <w:t>3.  Je veux rencontrer la femme de ma vie.</w:t>
      </w:r>
    </w:p>
    <w:p>
      <w:r>
        <w:t xml:space="preserve">    I want to meet the woman of my life.</w:t>
      </w:r>
    </w:p>
    <w:p>
      <w:r>
        <w:t xml:space="preserve">4.  Le femme travaille dans une école maternelle. </w:t>
      </w:r>
    </w:p>
    <w:p>
      <w:r>
        <w:t xml:space="preserve">    The woman works at a kindergarten.</w:t>
      </w:r>
    </w:p>
    <w:p>
      <w:r>
        <w:t xml:space="preserve">5.  Les femmes sont les bienvenues à notre restaurant. </w:t>
      </w:r>
    </w:p>
    <w:p>
      <w:r>
        <w:t xml:space="preserve">   Women are welcome at our restaurant.</w:t>
      </w:r>
    </w:p>
    <w:p>
      <w:r>
        <w:t xml:space="preserve">6.  Elle est arrivée à l'aéroport et la femme a attendu son avion. </w:t>
      </w:r>
    </w:p>
    <w:p>
      <w:r>
        <w:t xml:space="preserve">    She arrived at the airport and the woman waited for her flight.</w:t>
      </w:r>
    </w:p>
    <w:p>
      <w:r>
        <w:t xml:space="preserve">7.  La femme est toujours très gentille. </w:t>
      </w:r>
    </w:p>
    <w:p>
      <w:r>
        <w:t xml:space="preserve">    The woman is always very kind.</w:t>
      </w:r>
    </w:p>
    <w:p>
      <w:r>
        <w:t xml:space="preserve">8.  Le couple se présente, les femmes sont dans la salle d'attente. </w:t>
      </w:r>
    </w:p>
    <w:p>
      <w:r>
        <w:t xml:space="preserve">   The couple presents themselves; women are in the waiting room. </w:t>
      </w:r>
    </w:p>
    <w:p>
      <w:r>
        <w:t xml:space="preserve">9.  Les femmes ont des droits importants en France. </w:t>
      </w:r>
    </w:p>
    <w:p>
      <w:r>
        <w:t xml:space="preserve">   Women have important rights in France.</w:t>
      </w:r>
    </w:p>
    <w:p>
      <w:r>
        <w:t xml:space="preserve">10.  Ce genre de discrimination est inacceptable. Il faut protéger les femmes. </w:t>
      </w:r>
    </w:p>
    <w:p>
      <w:r>
        <w:t xml:space="preserve">    This kind of discrimination is unacceptable. We must protect women.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He is a very kind man.</w:t>
      </w:r>
    </w:p>
    <w:p>
      <w:r>
        <w:t>2. L'homme porte une veste rouge.</w:t>
      </w:r>
    </w:p>
    <w:p>
      <w:r>
        <w:t xml:space="preserve">   The man is wearing a red coat.</w:t>
      </w:r>
    </w:p>
    <w:p>
      <w:r>
        <w:t>3. Le père de Marie est un homme heureux.</w:t>
      </w:r>
    </w:p>
    <w:p>
      <w:r>
        <w:t xml:space="preserve">  Marie's father is a happy man.</w:t>
      </w:r>
    </w:p>
    <w:p>
      <w:r>
        <w:t xml:space="preserve">4. L’homme était fatigué après son voyage. </w:t>
      </w:r>
    </w:p>
    <w:p>
      <w:r>
        <w:t xml:space="preserve">  The man was tired after his trip.</w:t>
      </w:r>
    </w:p>
    <w:p>
      <w:r>
        <w:t>5. Les hommes et les femmes sont différents.</w:t>
      </w:r>
    </w:p>
    <w:p>
      <w:r>
        <w:t xml:space="preserve">   Men and women are different.</w:t>
      </w:r>
    </w:p>
    <w:p>
      <w:r>
        <w:t>6. Le médecin a examiné l'homme pour vérifier ses symptômes.</w:t>
      </w:r>
    </w:p>
    <w:p>
      <w:r>
        <w:t xml:space="preserve">  The doctor examined the man to check his symptoms.</w:t>
      </w:r>
    </w:p>
    <w:p>
      <w:r>
        <w:t>7. Il est important d'écouter les hommes de la famille.</w:t>
      </w:r>
    </w:p>
    <w:p>
      <w:r>
        <w:t xml:space="preserve">   It is important to listen to men in the family.</w:t>
      </w:r>
    </w:p>
    <w:p>
      <w:r>
        <w:t xml:space="preserve">8. L'homme a offert un bouquet de fleurs à son femme. </w:t>
      </w:r>
    </w:p>
    <w:p>
      <w:r>
        <w:t xml:space="preserve">   The man offered his wife a bouquet of flowers.</w:t>
      </w:r>
    </w:p>
    <w:p>
      <w:r>
        <w:t xml:space="preserve">9. Les hommes et les femmes doivent travailler ensemble pour créer une société plus juste.  </w:t>
      </w:r>
    </w:p>
    <w:p>
      <w:r>
        <w:t xml:space="preserve">  Men and women must work together to create a more just society.</w:t>
      </w:r>
    </w:p>
    <w:p>
      <w:r>
        <w:t xml:space="preserve">10. Le mari était l’homme qui avait besoin d’aide pour se remémorer le passé. </w:t>
      </w:r>
    </w:p>
    <w:p>
      <w:r>
        <w:t xml:space="preserve">   The husband was the man who needed help to remember the past.</w:t>
      </w:r>
    </w:p>
    <w:p/>
    <w:p>
      <w:r>
        <w:rPr>
          <w:b/>
        </w:rPr>
        <w:t>Word: terre | Meaning: earth</w:t>
      </w:r>
    </w:p>
    <w:p/>
    <w:p>
      <w:r>
        <w:t>1. La terre est fragile et nous devons la protéger.</w:t>
      </w:r>
    </w:p>
    <w:p>
      <w:r>
        <w:t xml:space="preserve">    The earth is fragile and we must protect it.</w:t>
      </w:r>
    </w:p>
    <w:p>
      <w:r>
        <w:t>2. J'ai beaucoup d'énergie pour travailler sur la terre.</w:t>
      </w:r>
    </w:p>
    <w:p>
      <w:r>
        <w:t xml:space="preserve">    I have lots of energy to work on the land. </w:t>
      </w:r>
    </w:p>
    <w:p>
      <w:r>
        <w:t xml:space="preserve">3.  La terre est une source de nourriture essentielle pour tous les êtres vivants. </w:t>
      </w:r>
    </w:p>
    <w:p>
      <w:r>
        <w:t xml:space="preserve">   Earth is a vital source of food for all living things. </w:t>
      </w:r>
    </w:p>
    <w:p>
      <w:r>
        <w:t>4. Le climat change et nous devons prendre en considération la terre.</w:t>
      </w:r>
    </w:p>
    <w:p>
      <w:r>
        <w:t xml:space="preserve">    The climate is changing and we must consider the earth.</w:t>
      </w:r>
    </w:p>
    <w:p>
      <w:r>
        <w:t>5. Il y a beaucoup d'espoir pour les solutions de protection de la terre.</w:t>
      </w:r>
    </w:p>
    <w:p>
      <w:r>
        <w:t xml:space="preserve">    There is a lot of hope for solutions to protect the earth.</w:t>
      </w:r>
    </w:p>
    <w:p>
      <w:r>
        <w:t xml:space="preserve">6.  La pollution de la terre est un problème mondial et urgent. </w:t>
      </w:r>
    </w:p>
    <w:p>
      <w:r>
        <w:t xml:space="preserve">    Land pollution is a global and urgent problem. </w:t>
      </w:r>
    </w:p>
    <w:p>
      <w:r>
        <w:t xml:space="preserve">7.  Les agriculteurs travaillent sur la terre depuis des générations. </w:t>
      </w:r>
    </w:p>
    <w:p>
      <w:r>
        <w:t xml:space="preserve">    Farmers have been working on land for generations. </w:t>
      </w:r>
    </w:p>
    <w:p>
      <w:r>
        <w:t>8. Je pense que l'homme doit se responsabiliser pour la terre.</w:t>
      </w:r>
    </w:p>
    <w:p>
      <w:r>
        <w:t xml:space="preserve">   I think that man must be accountable for the earth. </w:t>
      </w:r>
    </w:p>
    <w:p>
      <w:r>
        <w:t xml:space="preserve">9.  L'activité humaine a un impact important sur la terre. </w:t>
      </w:r>
    </w:p>
    <w:p>
      <w:r>
        <w:t xml:space="preserve">    Human activity has a significant impact on the earth. </w:t>
      </w:r>
    </w:p>
    <w:p>
      <w:r>
        <w:t xml:space="preserve">10. On ne peut pas vivre sans la terre. </w:t>
      </w:r>
    </w:p>
    <w:p>
      <w:r>
        <w:t xml:space="preserve">    We cannot live without the earth.</w:t>
      </w:r>
    </w:p>
    <w:p/>
    <w:p>
      <w:r>
        <w:t>Leaves: &lt;singular noun for plural leaf, usually refers to plants&gt;</w:t>
      </w:r>
    </w:p>
    <w:p/>
    <w:p>
      <w:r>
        <w:t>1. Les feuilles tombent en automne.</w:t>
      </w:r>
    </w:p>
    <w:p>
      <w:r>
        <w:t xml:space="preserve">    The leaves fall in autumn.</w:t>
      </w:r>
    </w:p>
    <w:p>
      <w:r>
        <w:t>2. J'aime les feuilles d'érable car elles sont magnifiques.</w:t>
      </w:r>
    </w:p>
    <w:p>
      <w:r>
        <w:t xml:space="preserve">    I like maple leaves because they are beautiful.</w:t>
      </w:r>
    </w:p>
    <w:p>
      <w:r>
        <w:t xml:space="preserve">3. Il est important de garder les feuilles dans le jardin pour l'arrosage des plantes. </w:t>
      </w:r>
    </w:p>
    <w:p>
      <w:r>
        <w:t xml:space="preserve">    It's important to keep the leaves in the garden for watering plants.</w:t>
      </w:r>
    </w:p>
    <w:p>
      <w:r>
        <w:t>4. Le professeur a expliqué comment identifier les feuilles vertes et les feuilles jaunes.</w:t>
      </w:r>
    </w:p>
    <w:p>
      <w:r>
        <w:t xml:space="preserve">    The teacher explained how to identify green and yellow leaves. </w:t>
      </w:r>
    </w:p>
    <w:p>
      <w:r>
        <w:t>5. Les feuilles de chêne ont une forme particulière.</w:t>
      </w:r>
    </w:p>
    <w:p>
      <w:r>
        <w:t xml:space="preserve">    Oak leaves have a particular shape. </w:t>
      </w:r>
    </w:p>
    <w:p>
      <w:r>
        <w:t>6. La couleur des feuilles varie en fonction de la saison.</w:t>
      </w:r>
    </w:p>
    <w:p>
      <w:r>
        <w:t xml:space="preserve">   The color of the leaves varies depending on the season.</w:t>
      </w:r>
    </w:p>
    <w:p>
      <w:r>
        <w:t>7. Je suis allé à la forêt et j'ai collecté les feuilles pour mon projet d'art.</w:t>
      </w:r>
    </w:p>
    <w:p>
      <w:r>
        <w:t xml:space="preserve">   I went to the forest and I collected the leaves for my art project.</w:t>
      </w:r>
    </w:p>
    <w:p>
      <w:r>
        <w:t>8. Les feuilles sont un élément important de l'écosystème des arbres.</w:t>
      </w:r>
    </w:p>
    <w:p>
      <w:r>
        <w:t xml:space="preserve">    Leaves are an important element of the tree ecosystem. </w:t>
      </w:r>
    </w:p>
    <w:p>
      <w:r>
        <w:t>9. Le vent a soufflé et a déraciné certaines feuilles des arbres.</w:t>
      </w:r>
    </w:p>
    <w:p>
      <w:r>
        <w:t xml:space="preserve">    The wind blew and uprooted some leaves from the trees. </w:t>
      </w:r>
    </w:p>
    <w:p>
      <w:r>
        <w:t>10.  J’ai besoin d'une feuille pour écrire sur ma copie de français.</w:t>
      </w:r>
    </w:p>
    <w:p>
      <w:r>
        <w:t xml:space="preserve">   I need a sheet to write on my French copy.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