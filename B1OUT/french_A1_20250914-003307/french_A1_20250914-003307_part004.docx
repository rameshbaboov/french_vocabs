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sur une petite rue.</w:t>
      </w:r>
    </w:p>
    <w:p>
      <w:r>
        <w:t xml:space="preserve">   My house is located on a small street.</w:t>
      </w:r>
    </w:p>
    <w:p>
      <w:r>
        <w:t>2. J'ai hâte de visiter ma maison à Paris.</w:t>
      </w:r>
    </w:p>
    <w:p>
      <w:r>
        <w:t xml:space="preserve">   I look forward to visiting my house in Paris. </w:t>
      </w:r>
    </w:p>
    <w:p>
      <w:r>
        <w:t xml:space="preserve">3. La maison de Pierre est très spacieuse. </w:t>
      </w:r>
    </w:p>
    <w:p>
      <w:r>
        <w:t xml:space="preserve">   Pierre's house is very spacious. </w:t>
      </w:r>
    </w:p>
    <w:p>
      <w:r>
        <w:t>4. Notre maison, nous avons une belle cour.</w:t>
      </w:r>
    </w:p>
    <w:p>
      <w:r>
        <w:t xml:space="preserve">    Our house has a beautiful courtyard.</w:t>
      </w:r>
    </w:p>
    <w:p>
      <w:r>
        <w:t>5. L'architecte a conçu la maison avec soin et attention.</w:t>
      </w:r>
    </w:p>
    <w:p>
      <w:r>
        <w:t xml:space="preserve">  The architect designed the house with care and attention. </w:t>
      </w:r>
    </w:p>
    <w:p>
      <w:r>
        <w:t>6. La famille est allée à la maison de son grand-père.</w:t>
      </w:r>
    </w:p>
    <w:p>
      <w:r>
        <w:t xml:space="preserve">   The family went to their grandfather's house. </w:t>
      </w:r>
    </w:p>
    <w:p>
      <w:r>
        <w:t>7. Le jardin de la maison offre un paysage magnifique.</w:t>
      </w:r>
    </w:p>
    <w:p>
      <w:r>
        <w:t xml:space="preserve">   The garden of the house offers a beautiful landscape.</w:t>
      </w:r>
    </w:p>
    <w:p>
      <w:r>
        <w:t>8. Il faut nettoyer et dépêcher la maison.</w:t>
      </w:r>
    </w:p>
    <w:p>
      <w:r>
        <w:t xml:space="preserve">    We must clean and dispatch the house.</w:t>
      </w:r>
    </w:p>
    <w:p>
      <w:r>
        <w:t>9. La maison est équipée d’une cuisine moderne et confortable.</w:t>
      </w:r>
    </w:p>
    <w:p>
      <w:r>
        <w:t xml:space="preserve">  The house is equipped with a modern and comfortable kitchen. </w:t>
      </w:r>
    </w:p>
    <w:p>
      <w:r>
        <w:t>10. J'aime la maison, mais je préfère aller au cinéma.</w:t>
      </w:r>
    </w:p>
    <w:p>
      <w:r>
        <w:t xml:space="preserve">   I like the house, but I prefer to go to the cinema.</w:t>
      </w:r>
    </w:p>
    <w:p/>
    <w:p>
      <w:r>
        <w:rPr>
          <w:b/>
        </w:rPr>
        <w:t>Word: Chasse | Meaning: Hunting</w:t>
      </w:r>
    </w:p>
    <w:p/>
    <w:p>
      <w:r>
        <w:t xml:space="preserve">1. Je participe à une chasse aux trésors dans le parc. </w:t>
      </w:r>
    </w:p>
    <w:p>
      <w:r>
        <w:t xml:space="preserve">    I participate in a treasure hunt in the park.</w:t>
      </w:r>
    </w:p>
    <w:p>
      <w:r>
        <w:t>2. Les enfants aiment jouer à la chasse au trésor.</w:t>
      </w:r>
    </w:p>
    <w:p>
      <w:r>
        <w:t xml:space="preserve">    Children like playing hide-and-seek.</w:t>
      </w:r>
    </w:p>
    <w:p>
      <w:r>
        <w:t>3. La chasse aux papillons est amusante et relaxante.</w:t>
      </w:r>
    </w:p>
    <w:p>
      <w:r>
        <w:t xml:space="preserve">   Butterfly hunting is fun and relaxing.</w:t>
      </w:r>
    </w:p>
    <w:p>
      <w:r>
        <w:t>4. L'homme était prêt pour une chasse au loup en forêt.</w:t>
      </w:r>
    </w:p>
    <w:p>
      <w:r>
        <w:t xml:space="preserve">    The man was ready for a wolf hunt in the forest.</w:t>
      </w:r>
    </w:p>
    <w:p>
      <w:r>
        <w:t xml:space="preserve">5. Les chiens sont souvent utilisés pour la chasse à la souris. </w:t>
      </w:r>
    </w:p>
    <w:p>
      <w:r>
        <w:t xml:space="preserve">    Dogs are often used to catch mice.</w:t>
      </w:r>
    </w:p>
    <w:p>
      <w:r>
        <w:t>6. La ville organise chaque année une grande chasse aux papillons.</w:t>
      </w:r>
    </w:p>
    <w:p>
      <w:r>
        <w:t xml:space="preserve">   The city organizes an annual big butterfly hunting event every year.</w:t>
      </w:r>
    </w:p>
    <w:p>
      <w:r>
        <w:t>7. Le chasseur a tiré trois coups de fusil avant l'apparition du loup.</w:t>
      </w:r>
    </w:p>
    <w:p>
      <w:r>
        <w:t xml:space="preserve">    The hunter fired three shots from his rifle before the wolf appeared. </w:t>
      </w:r>
    </w:p>
    <w:p>
      <w:r>
        <w:t>8. Il faut s’habiller confortablement pour une longue chasse à la gazelle.</w:t>
      </w:r>
    </w:p>
    <w:p>
      <w:r>
        <w:t xml:space="preserve">   You need to dress comfortably for a long hunt for gazelles.</w:t>
      </w:r>
    </w:p>
    <w:p>
      <w:r>
        <w:t>9. Le guide nous a montré où se trouve l’endroit idéal pour la chasse aux oiseaux.</w:t>
      </w:r>
    </w:p>
    <w:p>
      <w:r>
        <w:t xml:space="preserve">    The guide showed us where the ideal spot was for bird hunting. </w:t>
      </w:r>
    </w:p>
    <w:p>
      <w:r>
        <w:t>10.  Les chasseurs ont été surpris par un animal sauvage dans la forêt.</w:t>
      </w:r>
    </w:p>
    <w:p>
      <w:r>
        <w:t xml:space="preserve">   Hunters were surprised by a wild animal in the forest.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de nombreuses possibilités d'activités. </w:t>
      </w:r>
    </w:p>
    <w:p>
      <w:r>
        <w:t xml:space="preserve">    The nature is magnificent and offers numerous opportunities for activities.</w:t>
      </w:r>
    </w:p>
    <w:p>
      <w:r>
        <w:t xml:space="preserve">2. L’homme a un impact important sur la nature, il faut donc agir avec respect. </w:t>
      </w:r>
    </w:p>
    <w:p>
      <w:r>
        <w:t xml:space="preserve">    Human beings have a significant impact on nature, so we must act with respect.</w:t>
      </w:r>
    </w:p>
    <w:p>
      <w:r>
        <w:t xml:space="preserve">3. J'aime passer du temps à observer la nature et prendre des photos de ses merveilles. </w:t>
      </w:r>
    </w:p>
    <w:p>
      <w:r>
        <w:t xml:space="preserve">    I enjoy spending time observing nature and taking photos of its wonders.</w:t>
      </w:r>
    </w:p>
    <w:p>
      <w:r>
        <w:t>4. L’eau est essentielle pour la vie sur Terre et il faut la préserver.</w:t>
      </w:r>
    </w:p>
    <w:p>
      <w:r>
        <w:t xml:space="preserve">    Water is essential to life on Earth, and we must preserve it.</w:t>
      </w:r>
    </w:p>
    <w:p>
      <w:r>
        <w:t xml:space="preserve">5. La biodiversité est un élément important de la nature, elle assure la santé des écosystèmes. </w:t>
      </w:r>
    </w:p>
    <w:p>
      <w:r>
        <w:t xml:space="preserve">    Biodiversity is an important element of nature, which ensures the health of ecosystems.</w:t>
      </w:r>
    </w:p>
    <w:p>
      <w:r>
        <w:t xml:space="preserve">6. L'arbre est un symbole de force et d'équilibre naturel dans notre environnement. </w:t>
      </w:r>
    </w:p>
    <w:p>
      <w:r>
        <w:t xml:space="preserve">    The tree is a symbol of strength and natural balance in our environment. </w:t>
      </w:r>
    </w:p>
    <w:p>
      <w:r>
        <w:t xml:space="preserve">7. Les plantes grimpantes sont une forme de vie qui s’adapte facilement à la nature sauvage.  </w:t>
      </w:r>
    </w:p>
    <w:p>
      <w:r>
        <w:t xml:space="preserve">    Climbing plants are a form of life that adapts easily to wild nature. </w:t>
      </w:r>
    </w:p>
    <w:p>
      <w:r>
        <w:t xml:space="preserve">8. La pollution du sol et de l'air est un danger pour la nature et la santé humaine.  </w:t>
      </w:r>
    </w:p>
    <w:p>
      <w:r>
        <w:t xml:space="preserve">    Soil and air pollution is a threat to both nature and human health.</w:t>
      </w:r>
    </w:p>
    <w:p>
      <w:r>
        <w:t xml:space="preserve">9. Il est important d’apprendre à protéger les ressources naturelles et à vivre en harmonie avec elles. </w:t>
      </w:r>
    </w:p>
    <w:p>
      <w:r>
        <w:t xml:space="preserve">     It is important to learn how to protect natural resources and live in harmony with them.</w:t>
      </w:r>
    </w:p>
    <w:p>
      <w:r>
        <w:t xml:space="preserve">10. La découverte de la nature nous aide à comprendre le monde qui nous entoure.  </w:t>
      </w:r>
    </w:p>
    <w:p>
      <w:r>
        <w:t xml:space="preserve">    Discovering nature helps us understand the world around us.</w:t>
      </w:r>
    </w:p>
    <w:p/>
    <w:p>
      <w:r>
        <w:t>Tête: Head</w:t>
      </w:r>
    </w:p>
    <w:p/>
    <w:p>
      <w:r>
        <w:t>1. La tête de la famille était en train de discuter.</w:t>
      </w:r>
    </w:p>
    <w:p>
      <w:r>
        <w:t xml:space="preserve">   The head of the family was in the process of discussing things.</w:t>
      </w:r>
    </w:p>
    <w:p>
      <w:r>
        <w:t>2. Il avait une tête pleine d'idées.</w:t>
      </w:r>
    </w:p>
    <w:p>
      <w:r>
        <w:t xml:space="preserve">   He had a head full of ideas.</w:t>
      </w:r>
    </w:p>
    <w:p>
      <w:r>
        <w:t xml:space="preserve">3. Nous avons besoin d'un nouveau chapeau pour notre tête. </w:t>
      </w:r>
    </w:p>
    <w:p>
      <w:r>
        <w:t xml:space="preserve">   We need a new hat for our heads.</w:t>
      </w:r>
    </w:p>
    <w:p>
      <w:r>
        <w:t>4. La tête de l’article était très claire et concise.</w:t>
      </w:r>
    </w:p>
    <w:p>
      <w:r>
        <w:t xml:space="preserve">   The article's head was very clear and concise.</w:t>
      </w:r>
    </w:p>
    <w:p>
      <w:r>
        <w:t>5. Il est important de prendre soin de la tête de votre enfant.</w:t>
      </w:r>
    </w:p>
    <w:p>
      <w:r>
        <w:t xml:space="preserve">   It is important to take care of your child's head.</w:t>
      </w:r>
    </w:p>
    <w:p>
      <w:r>
        <w:t xml:space="preserve">6. Le chef a donné une nouvelle direction à la troupe. </w:t>
      </w:r>
    </w:p>
    <w:p>
      <w:r>
        <w:t xml:space="preserve">   The chef gave the group a new direction.</w:t>
      </w:r>
    </w:p>
    <w:p>
      <w:r>
        <w:t>7. J’aime les gens avec des têtes bien rangées.</w:t>
      </w:r>
    </w:p>
    <w:p>
      <w:r>
        <w:t xml:space="preserve">   I like people with tidy heads.</w:t>
      </w:r>
    </w:p>
    <w:p>
      <w:r>
        <w:t>8. La tête d’un enfant est très importante.</w:t>
      </w:r>
    </w:p>
    <w:p>
      <w:r>
        <w:t xml:space="preserve">   A child's head is very important.</w:t>
      </w:r>
    </w:p>
    <w:p>
      <w:r>
        <w:t xml:space="preserve">9. Le médecin a examiné la tête du patient. </w:t>
      </w:r>
    </w:p>
    <w:p>
      <w:r>
        <w:t xml:space="preserve">   The doctor examined the patient's head.</w:t>
      </w:r>
    </w:p>
    <w:p>
      <w:r>
        <w:t>10.  Il se sentit mal à l'aise avec sa tête.</w:t>
      </w:r>
    </w:p>
    <w:p>
      <w:r>
        <w:t xml:space="preserve">    He felt uncomfortable with his head.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is blowing strong today.</w:t>
      </w:r>
    </w:p>
    <w:p>
      <w:r>
        <w:t>2. La vent nous a permis de passer un agréable séjour à la plage.</w:t>
      </w:r>
    </w:p>
    <w:p>
      <w:r>
        <w:t xml:space="preserve">    The wind allowed us to have a pleasant stay at the beach.</w:t>
      </w:r>
    </w:p>
    <w:p>
      <w:r>
        <w:t xml:space="preserve">3.  Il y a un vent frais dans l'air cette matinée. </w:t>
      </w:r>
    </w:p>
    <w:p>
      <w:r>
        <w:t xml:space="preserve">    There is a fresh breeze in the air this morning.</w:t>
      </w:r>
    </w:p>
    <w:p>
      <w:r>
        <w:t xml:space="preserve">4. Le vent a causé une rafale de poussière. </w:t>
      </w:r>
    </w:p>
    <w:p>
      <w:r>
        <w:t xml:space="preserve">    The wind caused a gust of dust.</w:t>
      </w:r>
    </w:p>
    <w:p>
      <w:r>
        <w:t xml:space="preserve">5. J'ai besoin d'un peu de vent pour me rafraîchir. </w:t>
      </w:r>
    </w:p>
    <w:p>
      <w:r>
        <w:t xml:space="preserve">    I need a bit of wind to cool myself down.</w:t>
      </w:r>
    </w:p>
    <w:p>
      <w:r>
        <w:t>6.  La température du vent a diminué la nuit dernière.</w:t>
      </w:r>
    </w:p>
    <w:p>
      <w:r>
        <w:t xml:space="preserve">     The temperature of the wind decreased last night. </w:t>
      </w:r>
    </w:p>
    <w:p>
      <w:r>
        <w:t xml:space="preserve">7. Les vents de l'automne sont plus forts et sec. </w:t>
      </w:r>
    </w:p>
    <w:p>
      <w:r>
        <w:t xml:space="preserve">    Autumn winds are stronger and drier.</w:t>
      </w:r>
    </w:p>
    <w:p>
      <w:r>
        <w:t xml:space="preserve">8. La direction du vent est importante pour les navigateurs. </w:t>
      </w:r>
    </w:p>
    <w:p>
      <w:r>
        <w:t xml:space="preserve">    Wind direction is important for navigators.</w:t>
      </w:r>
    </w:p>
    <w:p>
      <w:r>
        <w:t xml:space="preserve">9.  Le vent a déformé la feuille d'arbre. </w:t>
      </w:r>
    </w:p>
    <w:p>
      <w:r>
        <w:t xml:space="preserve">   The wind bent the tree leaf. </w:t>
      </w:r>
    </w:p>
    <w:p>
      <w:r>
        <w:t xml:space="preserve">10. Le vent nous fait sentir libre et serein. </w:t>
      </w:r>
    </w:p>
    <w:p>
      <w:r>
        <w:t xml:space="preserve">   The wind makes us feel free and serene.</w:t>
      </w:r>
    </w:p>
    <w:p/>
    <w:p>
      <w:r>
        <w:t>Fleur: Flower |</w:t>
      </w:r>
    </w:p>
    <w:p/>
    <w:p>
      <w:r>
        <w:t xml:space="preserve">1. La fleur de lys est la symbole de la France. </w:t>
      </w:r>
    </w:p>
    <w:p>
      <w:r>
        <w:t xml:space="preserve">  The lily flower is the symbol of France.</w:t>
      </w:r>
    </w:p>
    <w:p>
      <w:r>
        <w:t>2. Il faut arroser la fleur tous les jours.</w:t>
      </w:r>
    </w:p>
    <w:p>
      <w:r>
        <w:t xml:space="preserve">  You must water the flower every day.</w:t>
      </w:r>
    </w:p>
    <w:p>
      <w:r>
        <w:t xml:space="preserve">3. Le jardin était rempli de fleurs colorées. </w:t>
      </w:r>
    </w:p>
    <w:p>
      <w:r>
        <w:t xml:space="preserve">  The garden was full of colorful flowers.</w:t>
      </w:r>
    </w:p>
    <w:p>
      <w:r>
        <w:t xml:space="preserve">4. Les fleurs ont besoin de lumière pour grandir. </w:t>
      </w:r>
    </w:p>
    <w:p>
      <w:r>
        <w:t xml:space="preserve">  Flowers need light to grow.</w:t>
      </w:r>
    </w:p>
    <w:p>
      <w:r>
        <w:t xml:space="preserve">5. La fleur bleue est une couleur magnifique. </w:t>
      </w:r>
    </w:p>
    <w:p>
      <w:r>
        <w:t xml:space="preserve">  The blue flower is a beautiful colour.</w:t>
      </w:r>
    </w:p>
    <w:p>
      <w:r>
        <w:t>6. J'aime les roses, elles sont très belles.</w:t>
      </w:r>
    </w:p>
    <w:p>
      <w:r>
        <w:t xml:space="preserve">  I like roses, they are very pretty.</w:t>
      </w:r>
    </w:p>
    <w:p>
      <w:r>
        <w:t>7. La fleur de la rose a un parfum délicat.</w:t>
      </w:r>
    </w:p>
    <w:p>
      <w:r>
        <w:t xml:space="preserve">   The rose flower has a delicate scent.</w:t>
      </w:r>
    </w:p>
    <w:p>
      <w:r>
        <w:t xml:space="preserve">8. J'ai vu une fleur dans le jardin à l’arrière-plan. </w:t>
      </w:r>
    </w:p>
    <w:p>
      <w:r>
        <w:t xml:space="preserve">   I saw a flower in the garden behind the scene. </w:t>
      </w:r>
    </w:p>
    <w:p>
      <w:r>
        <w:t xml:space="preserve">9.  Il y a des fleurs sauvages dans les bois. </w:t>
      </w:r>
    </w:p>
    <w:p>
      <w:r>
        <w:t xml:space="preserve">    There are wild flowers in the woods.</w:t>
      </w:r>
    </w:p>
    <w:p>
      <w:r>
        <w:t xml:space="preserve">10. La fleur de la passion est un symbole de l'amour. </w:t>
      </w:r>
    </w:p>
    <w:p>
      <w:r>
        <w:t xml:space="preserve">   The flower of passion is a symbol of love.</w:t>
      </w:r>
    </w:p>
    <w:p/>
    <w:p>
      <w:r>
        <w:rPr>
          <w:b/>
        </w:rPr>
        <w:t>Word: Ciel | Meaning: Sky</w:t>
      </w:r>
    </w:p>
    <w:p/>
    <w:p>
      <w:r>
        <w:t>1. Le ciel était bleu et magnifique.</w:t>
      </w:r>
    </w:p>
    <w:p>
      <w:r>
        <w:t xml:space="preserve">   The sky was blue and magnificent.</w:t>
      </w:r>
    </w:p>
    <w:p>
      <w:r>
        <w:t>2. La vue depuis le sommet du mont était incroyable, avec des nuages dans le ciel.</w:t>
      </w:r>
    </w:p>
    <w:p>
      <w:r>
        <w:t xml:space="preserve">   The view from the top of the mountain was incredible, with clouds in the sky. </w:t>
      </w:r>
    </w:p>
    <w:p>
      <w:r>
        <w:t>3. On peut voir les étoiles dans le ciel nocturne.</w:t>
      </w:r>
    </w:p>
    <w:p>
      <w:r>
        <w:t xml:space="preserve">   You can see stars in the night sky.</w:t>
      </w:r>
    </w:p>
    <w:p>
      <w:r>
        <w:t>4. Je regarde le ciel quand je suis triste.</w:t>
      </w:r>
    </w:p>
    <w:p>
      <w:r>
        <w:t xml:space="preserve">   I look at the sky when I am sad.</w:t>
      </w:r>
    </w:p>
    <w:p>
      <w:r>
        <w:t xml:space="preserve">5. Il a fait un ciel gris et sombre pendant toute la journée. </w:t>
      </w:r>
    </w:p>
    <w:p>
      <w:r>
        <w:t xml:space="preserve">   It was a grey and gloomy sky all day long. </w:t>
      </w:r>
    </w:p>
    <w:p>
      <w:r>
        <w:t xml:space="preserve">6. Le ciel était plein de lumière, ce qui fit plaisir à nos yeux. </w:t>
      </w:r>
    </w:p>
    <w:p>
      <w:r>
        <w:t xml:space="preserve">  The sky was full of light, which pleased our eyes.</w:t>
      </w:r>
    </w:p>
    <w:p>
      <w:r>
        <w:t>7. Les enfants aiment regarder le ciel avec leurs parents.</w:t>
      </w:r>
    </w:p>
    <w:p>
      <w:r>
        <w:t xml:space="preserve">   Children like to look at the sky with their parents.</w:t>
      </w:r>
    </w:p>
    <w:p>
      <w:r>
        <w:t>8. Il y a beaucoup d'astres dans le ciel nocturne.</w:t>
      </w:r>
    </w:p>
    <w:p>
      <w:r>
        <w:t xml:space="preserve">   There are many stars in the night sky. </w:t>
      </w:r>
    </w:p>
    <w:p>
      <w:r>
        <w:t xml:space="preserve">9. Le ciel est un élément essentiel de la nature. </w:t>
      </w:r>
    </w:p>
    <w:p>
      <w:r>
        <w:t xml:space="preserve">   The sky is an essential element of nature.</w:t>
      </w:r>
    </w:p>
    <w:p>
      <w:r>
        <w:t>10.  La pollution du ciel nuit à la beauté naturelle.</w:t>
      </w:r>
    </w:p>
    <w:p>
      <w:r>
        <w:t xml:space="preserve">    Pollution harms the natural beauty of the sky.</w:t>
      </w:r>
    </w:p>
    <w:p/>
    <w:p>
      <w:r>
        <w:rPr>
          <w:i/>
        </w:rPr>
        <w:t>Fleurs: Flowers | Meaning: flowers</w:t>
      </w:r>
    </w:p>
    <w:p/>
    <w:p>
      <w:r>
        <w:t>1. Les fleurs sont magnifiques dans la cour.</w:t>
      </w:r>
    </w:p>
    <w:p>
      <w:r>
        <w:t xml:space="preserve">    The flowers are beautiful in the courtyard.</w:t>
      </w:r>
    </w:p>
    <w:p>
      <w:r>
        <w:t>2. J'adore les roses, elles ont une couleur rouge magnifique.</w:t>
      </w:r>
    </w:p>
    <w:p>
      <w:r>
        <w:t xml:space="preserve">    I love roses, they have a beautiful red color.</w:t>
      </w:r>
    </w:p>
    <w:p>
      <w:r>
        <w:t xml:space="preserve">3. Le bouquet de fleurs que tu m'as offert me fait plaisir. </w:t>
      </w:r>
    </w:p>
    <w:p>
      <w:r>
        <w:t xml:space="preserve">   The flower bouquet you gave me is something I appreciate. </w:t>
      </w:r>
    </w:p>
    <w:p>
      <w:r>
        <w:t xml:space="preserve">4. Il y a beaucoup de fleurs dans la nature. </w:t>
      </w:r>
    </w:p>
    <w:p>
      <w:r>
        <w:t xml:space="preserve">    There are many flowers in the nature.</w:t>
      </w:r>
    </w:p>
    <w:p>
      <w:r>
        <w:t>5. Les fleurs sont une source de beauté et de joie.</w:t>
      </w:r>
    </w:p>
    <w:p>
      <w:r>
        <w:t xml:space="preserve">    Flowers are a source of beauty and joy.</w:t>
      </w:r>
    </w:p>
    <w:p>
      <w:r>
        <w:t xml:space="preserve">6. J'aime aller au jardin pour admirer les fleurs.  </w:t>
      </w:r>
    </w:p>
    <w:p>
      <w:r>
        <w:t xml:space="preserve">    I like to go to the garden to admire the flowers. </w:t>
      </w:r>
    </w:p>
    <w:p>
      <w:r>
        <w:t xml:space="preserve">7. La fleur représente la passion, l'amour et la vie.  </w:t>
      </w:r>
    </w:p>
    <w:p>
      <w:r>
        <w:t xml:space="preserve">    The flower represents passion, love, and life.</w:t>
      </w:r>
    </w:p>
    <w:p>
      <w:r>
        <w:t>8. Les fleurs sont très importantes dans les festivals de musique.</w:t>
      </w:r>
    </w:p>
    <w:p>
      <w:r>
        <w:t xml:space="preserve">     Flowers are very important in music festivals.</w:t>
      </w:r>
    </w:p>
    <w:p>
      <w:r>
        <w:t xml:space="preserve">9. La fleur d'orchidées est une plante rare et précieuse. </w:t>
      </w:r>
    </w:p>
    <w:p>
      <w:r>
        <w:t xml:space="preserve">   Orchid flowers is a rare and valuable plant.</w:t>
      </w:r>
    </w:p>
    <w:p>
      <w:r>
        <w:t xml:space="preserve">10. J'aime l'idée de créer des bouquets de fleurs pour mes proches. </w:t>
      </w:r>
    </w:p>
    <w:p>
      <w:r>
        <w:t xml:space="preserve">    I love the idea of creating flower bouquets for my loved ones.</w:t>
      </w:r>
    </w:p>
    <w:p/>
    <w:p>
      <w:r>
        <w:rPr>
          <w:b/>
        </w:rPr>
        <w:t>Word: Gagner | Meaning: To win</w:t>
      </w:r>
    </w:p>
    <w:p/>
    <w:p>
      <w:r>
        <w:t xml:space="preserve">1. J'ai gagné un concours de dessin et j'ai reçu un prix. </w:t>
      </w:r>
    </w:p>
    <w:p>
      <w:r>
        <w:t xml:space="preserve">   I won a drawing competition and received a prize.</w:t>
      </w:r>
    </w:p>
    <w:p>
      <w:r>
        <w:t xml:space="preserve">2. Il n'a pas gagné beaucoup d'argent, mais il est content de ses gains. </w:t>
      </w:r>
    </w:p>
    <w:p>
      <w:r>
        <w:t xml:space="preserve">  He didn't win much money but he is happy with his earnings.</w:t>
      </w:r>
    </w:p>
    <w:p>
      <w:r>
        <w:t xml:space="preserve">3. J’essaie de gagner mon argent pour acheter une voiture. </w:t>
      </w:r>
    </w:p>
    <w:p>
      <w:r>
        <w:t xml:space="preserve">   I am trying to make money to buy a car.</w:t>
      </w:r>
    </w:p>
    <w:p>
      <w:r>
        <w:t xml:space="preserve">4. Les joueurs ont gagné contre l'équipe adverse. </w:t>
      </w:r>
    </w:p>
    <w:p>
      <w:r>
        <w:t xml:space="preserve">   The players won against the opposing team.</w:t>
      </w:r>
    </w:p>
    <w:p>
      <w:r>
        <w:t xml:space="preserve">5. Nous voulons gagner la course et être les premiers à l'arrivée. </w:t>
      </w:r>
    </w:p>
    <w:p>
      <w:r>
        <w:t xml:space="preserve">   We want to win the race and be the first to arrive.</w:t>
      </w:r>
    </w:p>
    <w:p>
      <w:r>
        <w:t xml:space="preserve">6. La famille a gagné un voyage en Italie.  </w:t>
      </w:r>
    </w:p>
    <w:p>
      <w:r>
        <w:t xml:space="preserve">    The family won a trip to Italy. </w:t>
      </w:r>
    </w:p>
    <w:p>
      <w:r>
        <w:t xml:space="preserve">7. Elle gagne beaucoup d'argent dans son travail, c'est la raison pour laquelle elle est heureuse.  </w:t>
      </w:r>
    </w:p>
    <w:p>
      <w:r>
        <w:t xml:space="preserve">    She earns a lot of money in her job, that is why she is happy. </w:t>
      </w:r>
    </w:p>
    <w:p>
      <w:r>
        <w:t xml:space="preserve">8. Les enfants ne gagnent pas toujours à l’école mais ils apprennent de nouvelles choses tout le temps.  </w:t>
      </w:r>
    </w:p>
    <w:p>
      <w:r>
        <w:t xml:space="preserve">   The children don't always win at school but they are learning new things all the time. </w:t>
      </w:r>
    </w:p>
    <w:p>
      <w:r>
        <w:t xml:space="preserve">9. Il a gagné la confiance de ses collègues et il est maintenant le leader de l'équipe.  </w:t>
      </w:r>
    </w:p>
    <w:p>
      <w:r>
        <w:t xml:space="preserve">    He earned the trust of his colleagues and he is now the leader of the team.</w:t>
      </w:r>
    </w:p>
    <w:p>
      <w:r>
        <w:t xml:space="preserve">10. Les jeunes joueurs ont gagné la première manche.  </w:t>
      </w:r>
    </w:p>
    <w:p>
      <w:r>
        <w:t xml:space="preserve">   The young players won the first set.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beautiful.</w:t>
      </w:r>
    </w:p>
    <w:p>
      <w:r>
        <w:t xml:space="preserve">2. J'adore passer du temps au bord de la plage ensoleillée. </w:t>
      </w:r>
    </w:p>
    <w:p>
      <w:r>
        <w:t xml:space="preserve">   I love spending time at the beach in the sunshine.</w:t>
      </w:r>
    </w:p>
    <w:p>
      <w:r>
        <w:t xml:space="preserve">3. Il y a plusieurs mois, le soleil a été absent pendant une grande partie de l'été. </w:t>
      </w:r>
    </w:p>
    <w:p>
      <w:r>
        <w:t xml:space="preserve">   Several months ago, the sun was absent for a large part of the summer. </w:t>
      </w:r>
    </w:p>
    <w:p>
      <w:r>
        <w:t>4. Les enfants jouent dans la cour sous les rayons du soleil.</w:t>
      </w:r>
    </w:p>
    <w:p>
      <w:r>
        <w:t xml:space="preserve">    The children play in the yard under the sunbeams.</w:t>
      </w:r>
    </w:p>
    <w:p>
      <w:r>
        <w:t>5.  Le soleil est plus fort en été que l’hiver.</w:t>
      </w:r>
    </w:p>
    <w:p>
      <w:r>
        <w:t xml:space="preserve">   The sun is stronger in summer than in winter.</w:t>
      </w:r>
    </w:p>
    <w:p>
      <w:r>
        <w:t xml:space="preserve">6. La France a connu beaucoup de chaleur et de soleil ces derniers mois. </w:t>
      </w:r>
    </w:p>
    <w:p>
      <w:r>
        <w:t xml:space="preserve">   France has known a lot of heat and sunshine these last few months. </w:t>
      </w:r>
    </w:p>
    <w:p>
      <w:r>
        <w:t xml:space="preserve">7. Le soleil se couche à la fin de l'après-midi. </w:t>
      </w:r>
    </w:p>
    <w:p>
      <w:r>
        <w:t xml:space="preserve">    The sun sets at the end of the afternoon. </w:t>
      </w:r>
    </w:p>
    <w:p>
      <w:r>
        <w:t>8. L’absence du soleil avait un impact négatif sur la production agricole.</w:t>
      </w:r>
    </w:p>
    <w:p>
      <w:r>
        <w:t xml:space="preserve">   The absence of the sun had a negative impact on agricultural production.</w:t>
      </w:r>
    </w:p>
    <w:p>
      <w:r>
        <w:t>9.  Je préfère me promener sous le soleil plutôt que de rester à l'intérieur toute la journée.</w:t>
      </w:r>
    </w:p>
    <w:p>
      <w:r>
        <w:t xml:space="preserve">    I prefer to walk in the sunshine rather than stay inside all day. </w:t>
      </w:r>
    </w:p>
    <w:p>
      <w:r>
        <w:t xml:space="preserve">10.  Le soleil est important pour la vie et la santé des humains. </w:t>
      </w:r>
    </w:p>
    <w:p>
      <w:r>
        <w:t xml:space="preserve">   The sun is important for human life and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