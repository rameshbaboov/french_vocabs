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>2.  La météo est bien aujourd'hui.</w:t>
      </w:r>
    </w:p>
    <w:p>
      <w:r>
        <w:t xml:space="preserve">    The weather is good today.</w:t>
      </w:r>
    </w:p>
    <w:p>
      <w:r>
        <w:t xml:space="preserve">3.  Il y a beaucoup de monde, mais il va bien. </w:t>
      </w:r>
    </w:p>
    <w:p>
      <w:r>
        <w:t xml:space="preserve">   There are many people, but it's going fine.</w:t>
      </w:r>
    </w:p>
    <w:p>
      <w:r>
        <w:t xml:space="preserve">4.  Le film était bien réalisé. </w:t>
      </w:r>
    </w:p>
    <w:p>
      <w:r>
        <w:t xml:space="preserve">    The movie was well made.</w:t>
      </w:r>
    </w:p>
    <w:p>
      <w:r>
        <w:t xml:space="preserve">5.  Je suis content(e) de vous voir. </w:t>
      </w:r>
    </w:p>
    <w:p>
      <w:r>
        <w:t xml:space="preserve">    I am pleased to see you.</w:t>
      </w:r>
    </w:p>
    <w:p>
      <w:r>
        <w:t xml:space="preserve">6.  La nourriture est délicieuse. </w:t>
      </w:r>
    </w:p>
    <w:p>
      <w:r>
        <w:t xml:space="preserve">   The food is delicious.</w:t>
      </w:r>
    </w:p>
    <w:p>
      <w:r>
        <w:t xml:space="preserve">7.  Elle fait du sport tous les jours, c'est bien! </w:t>
      </w:r>
    </w:p>
    <w:p>
      <w:r>
        <w:t xml:space="preserve">   She does exercise every day, that’s good!</w:t>
      </w:r>
    </w:p>
    <w:p>
      <w:r>
        <w:t xml:space="preserve">8.  C'est un bon livre à lire. </w:t>
      </w:r>
    </w:p>
    <w:p>
      <w:r>
        <w:t xml:space="preserve">    It’s a good book to read.</w:t>
      </w:r>
    </w:p>
    <w:p>
      <w:r>
        <w:t xml:space="preserve">9.  Il est important de bien dormir. </w:t>
      </w:r>
    </w:p>
    <w:p>
      <w:r>
        <w:t xml:space="preserve">   It is important to sleep well. </w:t>
      </w:r>
    </w:p>
    <w:p>
      <w:r>
        <w:t xml:space="preserve">10. Ce gâteau est très bien ! </w:t>
      </w:r>
    </w:p>
    <w:p>
      <w:r>
        <w:t xml:space="preserve">    This cake is very good!</w:t>
      </w:r>
    </w:p>
    <w:p/>
    <w:p>
      <w:r>
        <w:rPr>
          <w:b/>
        </w:rPr>
        <w:t>Word: faux | Meaning: false</w:t>
      </w:r>
    </w:p>
    <w:p/>
    <w:p>
      <w:r>
        <w:t xml:space="preserve">1. Ce film est faux. </w:t>
      </w:r>
    </w:p>
    <w:p>
      <w:r>
        <w:t xml:space="preserve">   This movie is false.</w:t>
      </w:r>
    </w:p>
    <w:p>
      <w:r>
        <w:t xml:space="preserve">2. Il s'est trompé et la réponse était fausse. </w:t>
      </w:r>
    </w:p>
    <w:p>
      <w:r>
        <w:t xml:space="preserve">    He made a mistake and the answer was wrong.</w:t>
      </w:r>
    </w:p>
    <w:p>
      <w:r>
        <w:t xml:space="preserve">3. La description de l’appartement est faux. </w:t>
      </w:r>
    </w:p>
    <w:p>
      <w:r>
        <w:t xml:space="preserve">   The description of the apartment is false.</w:t>
      </w:r>
    </w:p>
    <w:p>
      <w:r>
        <w:t xml:space="preserve">4.  Les informations que vous avez reçues sont fausses. </w:t>
      </w:r>
    </w:p>
    <w:p>
      <w:r>
        <w:t xml:space="preserve">   The information you received is false.</w:t>
      </w:r>
    </w:p>
    <w:p>
      <w:r>
        <w:t xml:space="preserve">5. J'ai dit qu'on allait partir, mais il a pensé que c'était faux. </w:t>
      </w:r>
    </w:p>
    <w:p>
      <w:r>
        <w:t xml:space="preserve">   I said we were going to leave, but he thought it was false.</w:t>
      </w:r>
    </w:p>
    <w:p>
      <w:r>
        <w:t xml:space="preserve">6.  Le livre est faux et je ne l'ai jamais lu. </w:t>
      </w:r>
    </w:p>
    <w:p>
      <w:r>
        <w:t xml:space="preserve">    The book is fake and I never read it.</w:t>
      </w:r>
    </w:p>
    <w:p>
      <w:r>
        <w:t xml:space="preserve">7. Je pense qu’il y a une erreur dans cette proposition. </w:t>
      </w:r>
    </w:p>
    <w:p>
      <w:r>
        <w:t xml:space="preserve">    I think there is an error in this proposal.</w:t>
      </w:r>
    </w:p>
    <w:p>
      <w:r>
        <w:t>8. Les gens ont cru à ce faux témoignage.</w:t>
      </w:r>
    </w:p>
    <w:p>
      <w:r>
        <w:t xml:space="preserve">   People believed this false testimony.</w:t>
      </w:r>
    </w:p>
    <w:p>
      <w:r>
        <w:t xml:space="preserve">9. Le prix du produit est faux, il devrait être plus bas. </w:t>
      </w:r>
    </w:p>
    <w:p>
      <w:r>
        <w:t xml:space="preserve">   The price of the product is false, it should be lower.</w:t>
      </w:r>
    </w:p>
    <w:p>
      <w:r>
        <w:t xml:space="preserve">10.  Il faut toujours faire attention aux informations et ne pas croire tout ce qu'on nous dit. </w:t>
      </w:r>
    </w:p>
    <w:p>
      <w:r>
        <w:t xml:space="preserve">    We must always pay attention to information and not believe everything we are told.</w:t>
      </w:r>
    </w:p>
    <w:p/>
    <w:p>
      <w:r>
        <w:rPr>
          <w:b/>
        </w:rPr>
        <w:t>Word: He | Meaning: he</w:t>
      </w:r>
    </w:p>
    <w:p/>
    <w:p>
      <w:r>
        <w:t xml:space="preserve">1. Il est allé au marché.  </w:t>
      </w:r>
    </w:p>
    <w:p>
      <w:r>
        <w:t>He went to the market.</w:t>
      </w:r>
    </w:p>
    <w:p>
      <w:r>
        <w:t>2. J'ai parlé avec lui hier.</w:t>
      </w:r>
    </w:p>
    <w:p>
      <w:r>
        <w:t>I spoke with him yesterday.</w:t>
      </w:r>
    </w:p>
    <w:p>
      <w:r>
        <w:t>3. Il joue souvent de la guitare.</w:t>
      </w:r>
    </w:p>
    <w:p>
      <w:r>
        <w:t xml:space="preserve">He plays guitar often. </w:t>
      </w:r>
    </w:p>
    <w:p>
      <w:r>
        <w:t>4. Le chef a préparé un repas délicieux.</w:t>
      </w:r>
    </w:p>
    <w:p>
      <w:r>
        <w:t>The chef prepared a delicious meal.</w:t>
      </w:r>
    </w:p>
    <w:p>
      <w:r>
        <w:t xml:space="preserve">5. Il est arrivé plus tard que moi. </w:t>
      </w:r>
    </w:p>
    <w:p>
      <w:r>
        <w:t>He arrived later than me.</w:t>
      </w:r>
    </w:p>
    <w:p>
      <w:r>
        <w:t>6. Je lui ai offert une pomme.</w:t>
      </w:r>
    </w:p>
    <w:p>
      <w:r>
        <w:t>I offered him an apple.</w:t>
      </w:r>
    </w:p>
    <w:p>
      <w:r>
        <w:t xml:space="preserve">7.  Il aime voyager en train. </w:t>
      </w:r>
    </w:p>
    <w:p>
      <w:r>
        <w:t>He likes to travel by train.</w:t>
      </w:r>
    </w:p>
    <w:p>
      <w:r>
        <w:t xml:space="preserve">8. Le professeur lui a posé une question. </w:t>
      </w:r>
    </w:p>
    <w:p>
      <w:r>
        <w:t xml:space="preserve">The teacher asked him a question. </w:t>
      </w:r>
    </w:p>
    <w:p>
      <w:r>
        <w:t xml:space="preserve">9. Il est très intelligent et plein d'énergie. </w:t>
      </w:r>
    </w:p>
    <w:p>
      <w:r>
        <w:t xml:space="preserve">He is very intelligent and full of energy. </w:t>
      </w:r>
    </w:p>
    <w:p>
      <w:r>
        <w:t xml:space="preserve">10.  Il veut étudier le français plus tard. </w:t>
      </w:r>
    </w:p>
    <w:p>
      <w:r>
        <w:t>He wants to study French later.</w:t>
      </w:r>
    </w:p>
    <w:p/>
    <w:p>
      <w:r>
        <w:rPr>
          <w:i/>
        </w:rPr>
        <w:t>Marron: &lt;Brown&gt; | Meaning:</w:t>
      </w:r>
    </w:p>
    <w:p/>
    <w:p>
      <w:r>
        <w:t>1. Le gâteau était fait avec du beurre et des marrons.</w:t>
      </w:r>
    </w:p>
    <w:p>
      <w:r>
        <w:t xml:space="preserve">    The cake was made with butter and pecans.</w:t>
      </w:r>
    </w:p>
    <w:p>
      <w:r>
        <w:t>2. J'aime le chocolat noir, mais j'apprécie aussi les marrons.</w:t>
      </w:r>
    </w:p>
    <w:p>
      <w:r>
        <w:t xml:space="preserve">    I like black chocolate but I also appreciate the pecans.</w:t>
      </w:r>
    </w:p>
    <w:p>
      <w:r>
        <w:t>3. La cuisine a une belle odeur de marrons rôtis.</w:t>
      </w:r>
    </w:p>
    <w:p>
      <w:r>
        <w:t xml:space="preserve">    The kitchen has a lovely smell of roasted chestnuts.</w:t>
      </w:r>
    </w:p>
    <w:p>
      <w:r>
        <w:t>4. Il a acheté des marrons à la boulangerie pour son petit-déjeuner.</w:t>
      </w:r>
    </w:p>
    <w:p>
      <w:r>
        <w:t xml:space="preserve">    He bought pecans from the bakery for his breakfast.</w:t>
      </w:r>
    </w:p>
    <w:p>
      <w:r>
        <w:t xml:space="preserve">5. Les marrons sont un fruit délicieux et nutritif. </w:t>
      </w:r>
    </w:p>
    <w:p>
      <w:r>
        <w:t xml:space="preserve">    Pecans are a delicious and nutritious fruit.</w:t>
      </w:r>
    </w:p>
    <w:p>
      <w:r>
        <w:t>6. Nous avons préparé une délicieuse soupe de marrons.</w:t>
      </w:r>
    </w:p>
    <w:p>
      <w:r>
        <w:t xml:space="preserve">    We prepared a delicious chestnut soup.</w:t>
      </w:r>
    </w:p>
    <w:p>
      <w:r>
        <w:t>7. La couleur des marrons est très attractive.</w:t>
      </w:r>
    </w:p>
    <w:p>
      <w:r>
        <w:t xml:space="preserve">    The color of pecans is very attractive.</w:t>
      </w:r>
    </w:p>
    <w:p>
      <w:r>
        <w:t>8. Les marrons étaient un cadeau d'anniversaire.</w:t>
      </w:r>
    </w:p>
    <w:p>
      <w:r>
        <w:t xml:space="preserve">    Pecans were a birthday present.</w:t>
      </w:r>
    </w:p>
    <w:p>
      <w:r>
        <w:t>9. Le marronnier est une espèce rare et protégée.</w:t>
      </w:r>
    </w:p>
    <w:p>
      <w:r>
        <w:t xml:space="preserve">    The pecan tree is a rare and protected species. </w:t>
      </w:r>
    </w:p>
    <w:p>
      <w:r>
        <w:t>10. Il est important de respecter les cultures de chaque région, y compris la tradition des marrons.</w:t>
      </w:r>
    </w:p>
    <w:p>
      <w:r>
        <w:t xml:space="preserve">    It's important to respect the cultures of each region, including the tradition of pecans.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 I like very much red roses. </w:t>
      </w:r>
    </w:p>
    <w:p>
      <w:r>
        <w:t>2. Il y a des roses dans le jardin.</w:t>
      </w:r>
    </w:p>
    <w:p>
      <w:r>
        <w:t xml:space="preserve">   There are roses in the garden.</w:t>
      </w:r>
    </w:p>
    <w:p>
      <w:r>
        <w:t xml:space="preserve">3. La rose est l'un des symboles de la vie. </w:t>
      </w:r>
    </w:p>
    <w:p>
      <w:r>
        <w:t xml:space="preserve">    The rose is one of the symbols of life.</w:t>
      </w:r>
    </w:p>
    <w:p>
      <w:r>
        <w:t xml:space="preserve">4. Rose est une ville magnifique. </w:t>
      </w:r>
    </w:p>
    <w:p>
      <w:r>
        <w:t xml:space="preserve">    Rose is a beautiful city.</w:t>
      </w:r>
    </w:p>
    <w:p>
      <w:r>
        <w:t>5. Les fleurs rouges sont particulièrement belles.</w:t>
      </w:r>
    </w:p>
    <w:p>
      <w:r>
        <w:t xml:space="preserve">   Red flowers are particularly beautiful.</w:t>
      </w:r>
    </w:p>
    <w:p>
      <w:r>
        <w:t xml:space="preserve">6.  Je voudrais acheter une rose pour ma maman. </w:t>
      </w:r>
    </w:p>
    <w:p>
      <w:r>
        <w:t xml:space="preserve">   I would like to buy a rose for my mom.</w:t>
      </w:r>
    </w:p>
    <w:p>
      <w:r>
        <w:t xml:space="preserve">7. La rose est un symbole de l'amour. </w:t>
      </w:r>
    </w:p>
    <w:p>
      <w:r>
        <w:t xml:space="preserve">   The rose is a symbol of love.</w:t>
      </w:r>
    </w:p>
    <w:p>
      <w:r>
        <w:t xml:space="preserve">8. La couleur rouge représente la passion et l’excitation. </w:t>
      </w:r>
    </w:p>
    <w:p>
      <w:r>
        <w:t xml:space="preserve">    The color red represents passion and excitement.</w:t>
      </w:r>
    </w:p>
    <w:p>
      <w:r>
        <w:t xml:space="preserve">9. J'ai fait une belle rose pour l'anniversaire de ma fille. </w:t>
      </w:r>
    </w:p>
    <w:p>
      <w:r>
        <w:t xml:space="preserve">   I made a nice rose for my daughter’s birthday.</w:t>
      </w:r>
    </w:p>
    <w:p>
      <w:r>
        <w:t xml:space="preserve">10.  Je trouve les roses très élégantes. </w:t>
      </w:r>
    </w:p>
    <w:p>
      <w:r>
        <w:t xml:space="preserve">   I find the roses very elegant.</w:t>
      </w:r>
    </w:p>
    <w:p/>
    <w:p>
      <w:r>
        <w:rPr>
          <w:b/>
        </w:rPr>
        <w:t>Word: Petit | Meaning: Small</w:t>
      </w:r>
    </w:p>
    <w:p/>
    <w:p>
      <w:r>
        <w:t xml:space="preserve">1. Ce petit chat est adorable.  </w:t>
      </w:r>
    </w:p>
    <w:p>
      <w:r>
        <w:t xml:space="preserve">    This little cat is adorable. </w:t>
      </w:r>
    </w:p>
    <w:p>
      <w:r>
        <w:t>2. J'ai un petit problème avec mon ordinateur.</w:t>
      </w:r>
    </w:p>
    <w:p>
      <w:r>
        <w:t xml:space="preserve">    I have a little problem with my computer.</w:t>
      </w:r>
    </w:p>
    <w:p>
      <w:r>
        <w:t>3. La taille de cette maison est petite.</w:t>
      </w:r>
    </w:p>
    <w:p>
      <w:r>
        <w:t xml:space="preserve">    The size of this house is small.</w:t>
      </w:r>
    </w:p>
    <w:p>
      <w:r>
        <w:t xml:space="preserve">4. Je suis petit et je me sens parfois mal à l'aise. </w:t>
      </w:r>
    </w:p>
    <w:p>
      <w:r>
        <w:t xml:space="preserve">    I am small and sometimes I feel uncomfortable.</w:t>
      </w:r>
    </w:p>
    <w:p>
      <w:r>
        <w:t xml:space="preserve">5. Le petit garçon a mangé une tranche de gâteau.  </w:t>
      </w:r>
    </w:p>
    <w:p>
      <w:r>
        <w:t xml:space="preserve">    The little boy ate a slice of cake. </w:t>
      </w:r>
    </w:p>
    <w:p>
      <w:r>
        <w:t xml:space="preserve">6. La petite fille porte un joli chapeau. </w:t>
      </w:r>
    </w:p>
    <w:p>
      <w:r>
        <w:t xml:space="preserve">    The little girl is wearing a beautiful hat. </w:t>
      </w:r>
    </w:p>
    <w:p>
      <w:r>
        <w:t>7. Ma voiture est plus petite que celle de mes amis.</w:t>
      </w:r>
    </w:p>
    <w:p>
      <w:r>
        <w:t xml:space="preserve">    My car is smaller than that of my friends.</w:t>
      </w:r>
    </w:p>
    <w:p>
      <w:r>
        <w:t xml:space="preserve">8. J'ai besoin d'un petit geste pour réussir ma mission.  </w:t>
      </w:r>
    </w:p>
    <w:p>
      <w:r>
        <w:t xml:space="preserve">    I need a small gesture to succeed with my task. </w:t>
      </w:r>
    </w:p>
    <w:p>
      <w:r>
        <w:t xml:space="preserve">9. La petite fleur a poussé dans le jardin.  </w:t>
      </w:r>
    </w:p>
    <w:p>
      <w:r>
        <w:t xml:space="preserve">    The little flower grew in the garden.</w:t>
      </w:r>
    </w:p>
    <w:p>
      <w:r>
        <w:t xml:space="preserve">10. Il y a un petit oiseau qui chante dans la forêt.  </w:t>
      </w:r>
    </w:p>
    <w:p>
      <w:r>
        <w:t xml:space="preserve">   There is a little bird singing in the forest.</w:t>
      </w:r>
    </w:p>
    <w:p/>
    <w:p>
      <w:r>
        <w:rPr>
          <w:b/>
        </w:rPr>
        <w:t>Word: Grand | Meaning: Large, great</w:t>
      </w:r>
    </w:p>
    <w:p/>
    <w:p>
      <w:r>
        <w:t>1. Ce restaurant est grand, il peut accueillir beaucoup de clients.</w:t>
      </w:r>
    </w:p>
    <w:p>
      <w:r>
        <w:t xml:space="preserve">    This restaurant is large, it can accommodate many customers.</w:t>
      </w:r>
    </w:p>
    <w:p>
      <w:r>
        <w:t>2. La ville est grande, mais je trouve les quartiers plus petits.</w:t>
      </w:r>
    </w:p>
    <w:p>
      <w:r>
        <w:t xml:space="preserve">    The city is big, but I find the neighborhoods smaller.</w:t>
      </w:r>
    </w:p>
    <w:p>
      <w:r>
        <w:t>3. Les arbres sont grands et majestueux dans le jardin botanique.</w:t>
      </w:r>
    </w:p>
    <w:p>
      <w:r>
        <w:t xml:space="preserve">    The trees are large and majestic in the botanical garden.</w:t>
      </w:r>
    </w:p>
    <w:p>
      <w:r>
        <w:t xml:space="preserve">4. Mon frère est grand, il mesure deux mètres et cent cinquante centimètres. </w:t>
      </w:r>
    </w:p>
    <w:p>
      <w:r>
        <w:t xml:space="preserve">    My brother is tall, he is two meters and fifty centimeters.</w:t>
      </w:r>
    </w:p>
    <w:p>
      <w:r>
        <w:t>5. Il a un grand talent pour la peinture, son travail est impressionnant.</w:t>
      </w:r>
    </w:p>
    <w:p>
      <w:r>
        <w:t xml:space="preserve">    He has a great talent for painting, his work is impressive.</w:t>
      </w:r>
    </w:p>
    <w:p>
      <w:r>
        <w:t xml:space="preserve">6. L’hôtel est grand et luxueux avec des chambres spacieuses. </w:t>
      </w:r>
    </w:p>
    <w:p>
      <w:r>
        <w:t xml:space="preserve">    The hotel is large and luxurious with spacious rooms.</w:t>
      </w:r>
    </w:p>
    <w:p>
      <w:r>
        <w:t xml:space="preserve">7. La cuisine du restaurant est grand et l'atmosphère est feutrée.  </w:t>
      </w:r>
    </w:p>
    <w:p>
      <w:r>
        <w:t xml:space="preserve">    The restaurant's kitchen is large and the atmosphere is cozy.</w:t>
      </w:r>
    </w:p>
    <w:p>
      <w:r>
        <w:t>8. Le gâteau était grand, mais il était trop sucré pour moi.</w:t>
      </w:r>
    </w:p>
    <w:p>
      <w:r>
        <w:t xml:space="preserve">   The cake was big, but it was too sweet for me.</w:t>
      </w:r>
    </w:p>
    <w:p>
      <w:r>
        <w:t xml:space="preserve">9. J’ai une grande imagination et j’adore voyager dans mes rêves. </w:t>
      </w:r>
    </w:p>
    <w:p>
      <w:r>
        <w:t xml:space="preserve">    I have a big imagination and I love to travel in my dreams.</w:t>
      </w:r>
    </w:p>
    <w:p>
      <w:r>
        <w:t xml:space="preserve">10. La population est grand, mais il y a beaucoup de problèmes sociaux. </w:t>
      </w:r>
    </w:p>
    <w:p>
      <w:r>
        <w:t xml:space="preserve">    The population is large, but there are many social problems.</w:t>
      </w:r>
    </w:p>
    <w:p/>
    <w:p>
      <w:r>
        <w:rPr>
          <w:b/>
        </w:rPr>
        <w:t>Word: Il | Meaning: He</w:t>
      </w:r>
    </w:p>
    <w:p/>
    <w:p>
      <w:r>
        <w:t>1. Il est parti pour la France.</w:t>
      </w:r>
    </w:p>
    <w:p>
      <w:r>
        <w:t>He is going to France.</w:t>
      </w:r>
    </w:p>
    <w:p>
      <w:r>
        <w:t>2. Il aime jouer au football.</w:t>
      </w:r>
    </w:p>
    <w:p>
      <w:r>
        <w:t>He likes playing soccer.</w:t>
      </w:r>
    </w:p>
    <w:p>
      <w:r>
        <w:t>3.  Il a une maison dans le jardin.</w:t>
      </w:r>
    </w:p>
    <w:p>
      <w:r>
        <w:t xml:space="preserve">He has a house in the garden. </w:t>
      </w:r>
    </w:p>
    <w:p>
      <w:r>
        <w:t xml:space="preserve">4. Il ne sait pas comment faire ça. </w:t>
      </w:r>
    </w:p>
    <w:p>
      <w:r>
        <w:t>He doesn't know how to do that.</w:t>
      </w:r>
    </w:p>
    <w:p>
      <w:r>
        <w:t xml:space="preserve">5.  Il est venu chercher ses amis. </w:t>
      </w:r>
    </w:p>
    <w:p>
      <w:r>
        <w:t>He came to pick up his friends.</w:t>
      </w:r>
    </w:p>
    <w:p>
      <w:r>
        <w:t>6. Il m’a donné un cadeau.</w:t>
      </w:r>
    </w:p>
    <w:p>
      <w:r>
        <w:t xml:space="preserve">He gave me a present. </w:t>
      </w:r>
    </w:p>
    <w:p>
      <w:r>
        <w:t xml:space="preserve">7.  Il est assis sur une chaise. </w:t>
      </w:r>
    </w:p>
    <w:p>
      <w:r>
        <w:t>He is sitting on a chair.</w:t>
      </w:r>
    </w:p>
    <w:p>
      <w:r>
        <w:t>8.  Il est toujours très gentil.</w:t>
      </w:r>
    </w:p>
    <w:p>
      <w:r>
        <w:t xml:space="preserve">He is always very kind. </w:t>
      </w:r>
    </w:p>
    <w:p>
      <w:r>
        <w:t>9.  Il ne parle pas de la pluie.</w:t>
      </w:r>
    </w:p>
    <w:p>
      <w:r>
        <w:t xml:space="preserve">He doesn't talk about the rain. </w:t>
      </w:r>
    </w:p>
    <w:p>
      <w:r>
        <w:t xml:space="preserve">10. Il n’a pas d’amis ici. </w:t>
      </w:r>
    </w:p>
    <w:p>
      <w:r>
        <w:t>He doesn't have any friends here.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She is a student at university.</w:t>
      </w:r>
    </w:p>
    <w:p>
      <w:r>
        <w:t>2.  Elle aime les voyages et la lecture.</w:t>
      </w:r>
    </w:p>
    <w:p>
      <w:r>
        <w:t xml:space="preserve">    She enjoys travelling and reading.</w:t>
      </w:r>
    </w:p>
    <w:p>
      <w:r>
        <w:t xml:space="preserve">3.  Elle habite dans une petite ville en France. </w:t>
      </w:r>
    </w:p>
    <w:p>
      <w:r>
        <w:t xml:space="preserve">    She lives in a small town in France.</w:t>
      </w:r>
    </w:p>
    <w:p>
      <w:r>
        <w:t>4.  Elle se présente comme une personne dynamique.</w:t>
      </w:r>
    </w:p>
    <w:p>
      <w:r>
        <w:t xml:space="preserve">   She presents herself as a dynamic person.</w:t>
      </w:r>
    </w:p>
    <w:p>
      <w:r>
        <w:t>5. Elle parle couramment anglais.</w:t>
      </w:r>
    </w:p>
    <w:p>
      <w:r>
        <w:t xml:space="preserve">   She speaks English quite fluently.</w:t>
      </w:r>
    </w:p>
    <w:p>
      <w:r>
        <w:t>6. Elle est très organisée et пунктуальная.</w:t>
      </w:r>
    </w:p>
    <w:p>
      <w:r>
        <w:t xml:space="preserve">   She is very organized and punctual. </w:t>
      </w:r>
    </w:p>
    <w:p>
      <w:r>
        <w:t xml:space="preserve">7.  Elle fait souvent du jogging chaque matin. </w:t>
      </w:r>
    </w:p>
    <w:p>
      <w:r>
        <w:t xml:space="preserve">    She usually runs every morning.</w:t>
      </w:r>
    </w:p>
    <w:p>
      <w:r>
        <w:t xml:space="preserve">8. Elle a un grand talent pour la musique. </w:t>
      </w:r>
    </w:p>
    <w:p>
      <w:r>
        <w:t xml:space="preserve">    She has a great talent for music. </w:t>
      </w:r>
    </w:p>
    <w:p>
      <w:r>
        <w:t>9.  Elle est très attentive aux détails.</w:t>
      </w:r>
    </w:p>
    <w:p>
      <w:r>
        <w:t xml:space="preserve">    She is very careful with details. </w:t>
      </w:r>
    </w:p>
    <w:p>
      <w:r>
        <w:t>10. Elle aime passer du temps avec ses amis.</w:t>
      </w:r>
    </w:p>
    <w:p>
      <w:r>
        <w:t xml:space="preserve">   She enjoys spending time with her friends.</w:t>
      </w:r>
    </w:p>
    <w:p/>
    <w:p>
      <w:r>
        <w:rPr>
          <w:b/>
        </w:rPr>
        <w:t>Word: faire | Meaning: to do, to make</w:t>
      </w:r>
    </w:p>
    <w:p/>
    <w:p>
      <w:r>
        <w:t xml:space="preserve">1. Je dois faire mes exercices avant de commencer le film.  </w:t>
      </w:r>
    </w:p>
    <w:p>
      <w:r>
        <w:t xml:space="preserve">    I must do my exercises before I start watching the movie.</w:t>
      </w:r>
    </w:p>
    <w:p>
      <w:r>
        <w:t xml:space="preserve">2. Tu devrais faire tes courses ce matin pour éviter la file d'attente. </w:t>
      </w:r>
    </w:p>
    <w:p>
      <w:r>
        <w:t xml:space="preserve">    You should do your shopping this morning to avoid the queue.</w:t>
      </w:r>
    </w:p>
    <w:p>
      <w:r>
        <w:t xml:space="preserve">3. Il a fait un test de français hier soir et il est très content.  </w:t>
      </w:r>
    </w:p>
    <w:p>
      <w:r>
        <w:t xml:space="preserve">    He took a French test last evening and is very pleased.</w:t>
      </w:r>
    </w:p>
    <w:p>
      <w:r>
        <w:t xml:space="preserve">4. Ils doivent faire leur meilleure performance pour gagner le match.   </w:t>
      </w:r>
    </w:p>
    <w:p>
      <w:r>
        <w:t xml:space="preserve">    They must give their best performance to win the game. </w:t>
      </w:r>
    </w:p>
    <w:p>
      <w:r>
        <w:t xml:space="preserve">5. Je vais faire une pause avant de commencer à travailler.  </w:t>
      </w:r>
    </w:p>
    <w:p>
      <w:r>
        <w:t xml:space="preserve">    I will take a break before I start working. </w:t>
      </w:r>
    </w:p>
    <w:p>
      <w:r>
        <w:t>6. Elle fait attention à ses dépenses pour économiser de l'argent.</w:t>
      </w:r>
    </w:p>
    <w:p>
      <w:r>
        <w:t xml:space="preserve">    She is careful with her expenses in order to save money.</w:t>
      </w:r>
    </w:p>
    <w:p>
      <w:r>
        <w:t xml:space="preserve">7. Le soleil brille et il fait beau aujourd'hui.  </w:t>
      </w:r>
    </w:p>
    <w:p>
      <w:r>
        <w:t xml:space="preserve">    The sun is shining and it's beautiful today. </w:t>
      </w:r>
    </w:p>
    <w:p>
      <w:r>
        <w:t xml:space="preserve">8. Je vais faire un voyage dans les montagnes cet été.   </w:t>
      </w:r>
    </w:p>
    <w:p>
      <w:r>
        <w:t xml:space="preserve">    I am going to take a trip into the mountains this summer. </w:t>
      </w:r>
    </w:p>
    <w:p>
      <w:r>
        <w:t xml:space="preserve">9. Nous devons faire une liste d’éléments à acheter pour la fête.   </w:t>
      </w:r>
    </w:p>
    <w:p>
      <w:r>
        <w:t xml:space="preserve">    We need to make a list of things to buy for the party.  </w:t>
      </w:r>
    </w:p>
    <w:p>
      <w:r>
        <w:t xml:space="preserve">10. Il faut faire attention à la sécurité lors de la conduite. </w:t>
      </w:r>
    </w:p>
    <w:p>
      <w:r>
        <w:t xml:space="preserve">    It's important to pay attention to safety while driving.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