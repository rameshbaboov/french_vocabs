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Je voudrais acheter un livre sur l'histoire de France.</w:t>
      </w:r>
    </w:p>
    <w:p>
      <w:r>
        <w:t xml:space="preserve">    I would like to buy a book about the history of France.</w:t>
      </w:r>
    </w:p>
    <w:p>
      <w:r>
        <w:t>2. Le livre était très beau et il avait des illustrations magnifiques.</w:t>
      </w:r>
    </w:p>
    <w:p>
      <w:r>
        <w:t xml:space="preserve">    The book was very beautiful and it had magnificent illustrations.</w:t>
      </w:r>
    </w:p>
    <w:p>
      <w:r>
        <w:t>3. J'ai lu plusieurs livres cette semaine, je pense que je vais lire encore d'autres.</w:t>
      </w:r>
    </w:p>
    <w:p>
      <w:r>
        <w:t xml:space="preserve">    I read several books this week, I think I will read more still. </w:t>
      </w:r>
    </w:p>
    <w:p>
      <w:r>
        <w:t>4.  Avez-vous eu l'occasion de lire un livre sur la culture japonaise ?</w:t>
      </w:r>
    </w:p>
    <w:p>
      <w:r>
        <w:t xml:space="preserve">    Have you had the opportunity to read a book about Japanese culture? </w:t>
      </w:r>
    </w:p>
    <w:p>
      <w:r>
        <w:t>5. Le livre mentionnait les différentes étapes de la construction d'une maison.</w:t>
      </w:r>
    </w:p>
    <w:p>
      <w:r>
        <w:t xml:space="preserve">    The book mentioned the different steps in building a house.</w:t>
      </w:r>
    </w:p>
    <w:p>
      <w:r>
        <w:t>6. Je suis intéressé par le livre et je pense que je vais le lire ce soir.</w:t>
      </w:r>
    </w:p>
    <w:p>
      <w:r>
        <w:t xml:space="preserve">    I am interested in the book and I think I will read it tonight. </w:t>
      </w:r>
    </w:p>
    <w:p>
      <w:r>
        <w:t>7.  Il est important de choisir un livre qui te motive à lire.</w:t>
      </w:r>
    </w:p>
    <w:p>
      <w:r>
        <w:t xml:space="preserve">   It is important to choose a book that motivates you to read.</w:t>
      </w:r>
    </w:p>
    <w:p>
      <w:r>
        <w:t>8. Les livres sont une source d'apprentissage et de divertissement.</w:t>
      </w:r>
    </w:p>
    <w:p>
      <w:r>
        <w:t xml:space="preserve">    Books are a source of learning and entertainment. </w:t>
      </w:r>
    </w:p>
    <w:p>
      <w:r>
        <w:t>9.  La lecture des livres nous permet de développer notre imagination.</w:t>
      </w:r>
    </w:p>
    <w:p>
      <w:r>
        <w:t xml:space="preserve">    Reading books allows us to develop our imaginations. </w:t>
      </w:r>
    </w:p>
    <w:p>
      <w:r>
        <w:t>10.  Le livre était très spécial, il contenait des souvenirs de mon enfance.</w:t>
      </w:r>
    </w:p>
    <w:p>
      <w:r>
        <w:t xml:space="preserve">   The book was very special; it contained memories from my childhood.</w:t>
      </w:r>
    </w:p>
    <w:p/>
    <w:p>
      <w:r>
        <w:rPr>
          <w:b/>
        </w:rPr>
        <w:t>Word: table | Meaning: table</w:t>
      </w:r>
    </w:p>
    <w:p/>
    <w:p>
      <w:r>
        <w:t xml:space="preserve">1. La table est dans la salle à manger. </w:t>
      </w:r>
    </w:p>
    <w:p>
      <w:r>
        <w:t xml:space="preserve">    The table is in the dining room.</w:t>
      </w:r>
    </w:p>
    <w:p>
      <w:r>
        <w:t>2. J'ai besoin d'une table pour travailler.</w:t>
      </w:r>
    </w:p>
    <w:p>
      <w:r>
        <w:t xml:space="preserve">    I need a table to work.</w:t>
      </w:r>
    </w:p>
    <w:p>
      <w:r>
        <w:t>3. Voulez-vous aider à mettre la table?</w:t>
      </w:r>
    </w:p>
    <w:p>
      <w:r>
        <w:t xml:space="preserve">    Do you want to help set the table?</w:t>
      </w:r>
    </w:p>
    <w:p>
      <w:r>
        <w:t xml:space="preserve">4. La table est très belle avec ses pieds en bois. </w:t>
      </w:r>
    </w:p>
    <w:p>
      <w:r>
        <w:t xml:space="preserve">    The table is very pretty with its wooden feet.</w:t>
      </w:r>
    </w:p>
    <w:p>
      <w:r>
        <w:t>5. Ils ont mis un gâteau sur la table.</w:t>
      </w:r>
    </w:p>
    <w:p>
      <w:r>
        <w:t xml:space="preserve">   They put a cake on the table. </w:t>
      </w:r>
    </w:p>
    <w:p>
      <w:r>
        <w:t xml:space="preserve">6. La table était déformée après le tremblement de terre. </w:t>
      </w:r>
    </w:p>
    <w:p>
      <w:r>
        <w:t xml:space="preserve">    The table was deformed after the earthquake. </w:t>
      </w:r>
    </w:p>
    <w:p>
      <w:r>
        <w:t>7. J'ai trouvé une table pour acheter à l'extérieur.</w:t>
      </w:r>
    </w:p>
    <w:p>
      <w:r>
        <w:t xml:space="preserve">    I found a table to buy outside. </w:t>
      </w:r>
    </w:p>
    <w:p>
      <w:r>
        <w:t>8. Nous avons mangé en famille autour d'une table.</w:t>
      </w:r>
    </w:p>
    <w:p>
      <w:r>
        <w:t xml:space="preserve">    We ate as a family around the table. </w:t>
      </w:r>
    </w:p>
    <w:p>
      <w:r>
        <w:t xml:space="preserve">9. La table est un objet important dans la maison. </w:t>
      </w:r>
    </w:p>
    <w:p>
      <w:r>
        <w:t xml:space="preserve">    The table is an important object in the house.</w:t>
      </w:r>
    </w:p>
    <w:p>
      <w:r>
        <w:t xml:space="preserve">10. Il faut nettoyer la table après le dîner. </w:t>
      </w:r>
    </w:p>
    <w:p>
      <w:r>
        <w:t xml:space="preserve">    You have to clean the table after dinner.</w:t>
      </w:r>
    </w:p>
    <w:p/>
    <w:p>
      <w:r>
        <w:t>Foyer: &lt;Hall&gt;</w:t>
      </w:r>
    </w:p>
    <w:p/>
    <w:p>
      <w:r>
        <w:t xml:space="preserve">1. Le foyer de la maison est un endroit confortable et accueillant.  </w:t>
      </w:r>
    </w:p>
    <w:p>
      <w:r>
        <w:t xml:space="preserve">   The living room of the house is a comfortable and welcoming place.</w:t>
      </w:r>
    </w:p>
    <w:p>
      <w:r>
        <w:t xml:space="preserve">2. Nous sommes allés au foyer pour discuter avec nos amis. </w:t>
      </w:r>
    </w:p>
    <w:p>
      <w:r>
        <w:t xml:space="preserve">   We went to the foyer to chat with our friends.</w:t>
      </w:r>
    </w:p>
    <w:p>
      <w:r>
        <w:t xml:space="preserve">3. La cuisine et le foyer sont deux endroits importants dans une maison.  </w:t>
      </w:r>
    </w:p>
    <w:p>
      <w:r>
        <w:t xml:space="preserve">   The kitchen and the foyer are two important places in a house.</w:t>
      </w:r>
    </w:p>
    <w:p>
      <w:r>
        <w:t xml:space="preserve">4. La femme ouvre la porte du foyer et appelle son mari.  </w:t>
      </w:r>
    </w:p>
    <w:p>
      <w:r>
        <w:t xml:space="preserve">   The woman opens the door of the foyer and calls her husband. </w:t>
      </w:r>
    </w:p>
    <w:p>
      <w:r>
        <w:t xml:space="preserve">5. Il est difficile de rester au foyer sans se sentir inquiet. </w:t>
      </w:r>
    </w:p>
    <w:p>
      <w:r>
        <w:t xml:space="preserve">    It's difficult to stay at home without feeling anxious. </w:t>
      </w:r>
    </w:p>
    <w:p>
      <w:r>
        <w:t xml:space="preserve">6. Le foyer est une place où l’on peut socialiser et rencontrer des amis.  </w:t>
      </w:r>
    </w:p>
    <w:p>
      <w:r>
        <w:t xml:space="preserve">   The foyer is a place where you can socialize and meet friends.</w:t>
      </w:r>
    </w:p>
    <w:p>
      <w:r>
        <w:t xml:space="preserve">7. J'ai oublié mes clés dans le foyer de la maison.  </w:t>
      </w:r>
    </w:p>
    <w:p>
      <w:r>
        <w:t xml:space="preserve">    I left my keys in the foyer of the house. </w:t>
      </w:r>
    </w:p>
    <w:p>
      <w:r>
        <w:t xml:space="preserve">8. Le concierge du foyer nous a aidé à dépanner une fuite d’eau.  </w:t>
      </w:r>
    </w:p>
    <w:p>
      <w:r>
        <w:t xml:space="preserve">   The concierge in the foyer helped us fix a water leak.</w:t>
      </w:r>
    </w:p>
    <w:p>
      <w:r>
        <w:t xml:space="preserve">9. La place de l'église et le foyer des écoles sont des lieux de rassemblement populaires. </w:t>
      </w:r>
    </w:p>
    <w:p>
      <w:r>
        <w:t xml:space="preserve">    The church square and the school foyer are popular places of gathering.</w:t>
      </w:r>
    </w:p>
    <w:p>
      <w:r>
        <w:t xml:space="preserve">10. Le foyer est un espace important où les familles se rencontrent pour des moments de convivialité.  </w:t>
      </w:r>
    </w:p>
    <w:p>
      <w:r>
        <w:t xml:space="preserve">   The foyer is an important space where families gather for moments of conviviality.</w:t>
      </w:r>
    </w:p>
    <w:p/>
    <w:p>
      <w:r>
        <w:t>Cat: &lt;Animal&gt;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Le chat est un animal doux et gentil.  </w:t>
      </w:r>
    </w:p>
    <w:p>
      <w:r>
        <w:t xml:space="preserve">   The cat is a soft and gentle animal. </w:t>
      </w:r>
    </w:p>
    <w:p>
      <w:r>
        <w:t xml:space="preserve">3. La vie d’un chat est calme et paisible.  </w:t>
      </w:r>
    </w:p>
    <w:p>
      <w:r>
        <w:t xml:space="preserve">   A cat's life is calm and peaceful. </w:t>
      </w:r>
    </w:p>
    <w:p>
      <w:r>
        <w:t xml:space="preserve">4. Les chats sont des animaux nocturnes.  </w:t>
      </w:r>
    </w:p>
    <w:p>
      <w:r>
        <w:t xml:space="preserve">   Cats are nocturnal animals. </w:t>
      </w:r>
    </w:p>
    <w:p>
      <w:r>
        <w:t xml:space="preserve">5. Vous avez un chat ?  </w:t>
      </w:r>
    </w:p>
    <w:p>
      <w:r>
        <w:t xml:space="preserve">    Do you have a cat? </w:t>
      </w:r>
    </w:p>
    <w:p>
      <w:r>
        <w:t xml:space="preserve">6. Le chat dort pendant la journée.  </w:t>
      </w:r>
    </w:p>
    <w:p>
      <w:r>
        <w:t xml:space="preserve">   The cat sleeps during the day. </w:t>
      </w:r>
    </w:p>
    <w:p>
      <w:r>
        <w:t xml:space="preserve">7. Il est important de donner à ses chats une alimentation équilibrée.  </w:t>
      </w:r>
    </w:p>
    <w:p>
      <w:r>
        <w:t xml:space="preserve">   It's important to give their cats a balanced diet. </w:t>
      </w:r>
    </w:p>
    <w:p>
      <w:r>
        <w:t xml:space="preserve">8. Les chats sont très sociables et aiment jouer avec leurs congénères.  </w:t>
      </w:r>
    </w:p>
    <w:p>
      <w:r>
        <w:t xml:space="preserve">   Cats are very social and like to play with their peers. </w:t>
      </w:r>
    </w:p>
    <w:p>
      <w:r>
        <w:t xml:space="preserve">9. Un chat peut être un excellent compagnon pour les personnes vivant seul.  </w:t>
      </w:r>
    </w:p>
    <w:p>
      <w:r>
        <w:t xml:space="preserve">    A cat can be an excellent companion for people living alone. </w:t>
      </w:r>
    </w:p>
    <w:p>
      <w:r>
        <w:t xml:space="preserve">10. Les chats ont une longue vie moyenne.  </w:t>
      </w:r>
    </w:p>
    <w:p>
      <w:r>
        <w:t xml:space="preserve">    Cats have a long average lifespan.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 Mon ami a un vélo rouge.</w:t>
      </w:r>
    </w:p>
    <w:p>
      <w:r>
        <w:t xml:space="preserve">    My friend has a red bike.</w:t>
      </w:r>
    </w:p>
    <w:p>
      <w:r>
        <w:t>3.  Le drapeau français est rouge, blanc et bleu.</w:t>
      </w:r>
    </w:p>
    <w:p>
      <w:r>
        <w:t xml:space="preserve">    The French flag is red, white and blue.</w:t>
      </w:r>
    </w:p>
    <w:p>
      <w:r>
        <w:t xml:space="preserve">4. J'aime les vêtements rouges. </w:t>
      </w:r>
    </w:p>
    <w:p>
      <w:r>
        <w:t xml:space="preserve">    I like red clothes.</w:t>
      </w:r>
    </w:p>
    <w:p>
      <w:r>
        <w:t>5. Le tomate est rouge.</w:t>
      </w:r>
    </w:p>
    <w:p>
      <w:r>
        <w:t xml:space="preserve">    Tomato is red.</w:t>
      </w:r>
    </w:p>
    <w:p>
      <w:r>
        <w:t>6.   La pomme de terre a un beau rouge.</w:t>
      </w:r>
    </w:p>
    <w:p>
      <w:r>
        <w:t xml:space="preserve">    The potato has a beautiful red.</w:t>
      </w:r>
    </w:p>
    <w:p>
      <w:r>
        <w:t>7.  Le soleil est rouge à l'aube.</w:t>
      </w:r>
    </w:p>
    <w:p>
      <w:r>
        <w:t xml:space="preserve">    The sun is red at dawn. </w:t>
      </w:r>
    </w:p>
    <w:p>
      <w:r>
        <w:t>8.  Tu as besoin d'un crayon rouge ?</w:t>
      </w:r>
    </w:p>
    <w:p>
      <w:r>
        <w:t xml:space="preserve">    Do you need a red crayon?</w:t>
      </w:r>
    </w:p>
    <w:p>
      <w:r>
        <w:t xml:space="preserve">9.   La robe de Marie était rouge. </w:t>
      </w:r>
    </w:p>
    <w:p>
      <w:r>
        <w:t xml:space="preserve">   Marie’s dress was red. </w:t>
      </w:r>
    </w:p>
    <w:p>
      <w:r>
        <w:t xml:space="preserve">10. Le ciel est rouge aujourd'hui. </w:t>
      </w:r>
    </w:p>
    <w:p>
      <w:r>
        <w:t xml:space="preserve">   The sky is red today.</w:t>
      </w:r>
    </w:p>
    <w:p/>
    <w:p>
      <w:r>
        <w:rPr>
          <w:b/>
        </w:rPr>
        <w:t>Word: Noir | Meaning: Black</w:t>
      </w:r>
    </w:p>
    <w:p/>
    <w:p>
      <w:r>
        <w:t>1.  Il avait une robe noire élégante.</w:t>
      </w:r>
    </w:p>
    <w:p>
      <w:r>
        <w:t xml:space="preserve">   He had an elegant black dress.</w:t>
      </w:r>
    </w:p>
    <w:p>
      <w:r>
        <w:t>2.  Le chat est noir et blanc.</w:t>
      </w:r>
    </w:p>
    <w:p>
      <w:r>
        <w:t xml:space="preserve">   The cat is black and white.</w:t>
      </w:r>
    </w:p>
    <w:p>
      <w:r>
        <w:t xml:space="preserve">3.  La nuit était sombre et il ne voyait pas la couleur du ciel. </w:t>
      </w:r>
    </w:p>
    <w:p>
      <w:r>
        <w:t xml:space="preserve">   The night was dark and he didn't see the color of the sky.</w:t>
      </w:r>
    </w:p>
    <w:p>
      <w:r>
        <w:t>4.  Mon costume préféré est noir.</w:t>
      </w:r>
    </w:p>
    <w:p>
      <w:r>
        <w:t xml:space="preserve">   My favorite outfit is black.</w:t>
      </w:r>
    </w:p>
    <w:p>
      <w:r>
        <w:t>5.  Le café a une saveur très noire.</w:t>
      </w:r>
    </w:p>
    <w:p>
      <w:r>
        <w:t xml:space="preserve">   The coffee has a very strong black flavor.</w:t>
      </w:r>
    </w:p>
    <w:p>
      <w:r>
        <w:t>6.  La porte était noir de fumée.</w:t>
      </w:r>
    </w:p>
    <w:p>
      <w:r>
        <w:t xml:space="preserve">   The door was black with smoke.</w:t>
      </w:r>
    </w:p>
    <w:p>
      <w:r>
        <w:t xml:space="preserve">7.  Elle aime les films noirs. </w:t>
      </w:r>
    </w:p>
    <w:p>
      <w:r>
        <w:t xml:space="preserve">   She likes black and white movies.</w:t>
      </w:r>
    </w:p>
    <w:p>
      <w:r>
        <w:t>8.  Les deux voitures étaient noires et se distinguaient par leurs formes.</w:t>
      </w:r>
    </w:p>
    <w:p>
      <w:r>
        <w:t xml:space="preserve">   The two cars were black and distinguished by their shapes.</w:t>
      </w:r>
    </w:p>
    <w:p>
      <w:r>
        <w:t xml:space="preserve">9.  Le tableau de la ville était noir et blanc. </w:t>
      </w:r>
    </w:p>
    <w:p>
      <w:r>
        <w:t xml:space="preserve">   The city's painting was black and white.</w:t>
      </w:r>
    </w:p>
    <w:p>
      <w:r>
        <w:t>10. La nuit est noire, nous devons prendre une douche avant de dormir.</w:t>
      </w:r>
    </w:p>
    <w:p>
      <w:r>
        <w:t xml:space="preserve">    Night is dark, we must take a shower before sleeping.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besoin d'un blanc pour l'école.</w:t>
      </w:r>
    </w:p>
    <w:p>
      <w:r>
        <w:t xml:space="preserve">   I need some white for school.</w:t>
      </w:r>
    </w:p>
    <w:p>
      <w:r>
        <w:t>3. Le ciel était blanc aujourd’hui.</w:t>
      </w:r>
    </w:p>
    <w:p>
      <w:r>
        <w:t xml:space="preserve">   The sky was white today.</w:t>
      </w:r>
    </w:p>
    <w:p>
      <w:r>
        <w:t xml:space="preserve">4. Vous avez une chemise blanche? </w:t>
      </w:r>
    </w:p>
    <w:p>
      <w:r>
        <w:t xml:space="preserve">    Do you have a white shirt?</w:t>
      </w:r>
    </w:p>
    <w:p>
      <w:r>
        <w:t>5. Il est difficile de trouver un livre blanc.</w:t>
      </w:r>
    </w:p>
    <w:p>
      <w:r>
        <w:t xml:space="preserve">   It is difficult to find a white book.</w:t>
      </w:r>
    </w:p>
    <w:p>
      <w:r>
        <w:t>6. La neige était blanche et douce.</w:t>
      </w:r>
    </w:p>
    <w:p>
      <w:r>
        <w:t xml:space="preserve">   The snow was white and soft.</w:t>
      </w:r>
    </w:p>
    <w:p>
      <w:r>
        <w:t xml:space="preserve">7. Les fleurs sont blanches et délicatement parfumées. </w:t>
      </w:r>
    </w:p>
    <w:p>
      <w:r>
        <w:t xml:space="preserve">    The flowers are white and delicately scented.</w:t>
      </w:r>
    </w:p>
    <w:p>
      <w:r>
        <w:t>8. Il est important de faire attention à l'origine des informations blanches.</w:t>
      </w:r>
    </w:p>
    <w:p>
      <w:r>
        <w:t xml:space="preserve">   It is important to pay attention to the origin of white information.</w:t>
      </w:r>
    </w:p>
    <w:p>
      <w:r>
        <w:t>9. Le chef a préparé un plat blanc de poulet.</w:t>
      </w:r>
    </w:p>
    <w:p>
      <w:r>
        <w:t xml:space="preserve">  The chef prepared a white chicken dish.</w:t>
      </w:r>
    </w:p>
    <w:p>
      <w:r>
        <w:t xml:space="preserve">10. La neige était blanche comme la poudre. </w:t>
      </w:r>
    </w:p>
    <w:p>
      <w:r>
        <w:t xml:space="preserve">    The snow was white like powder.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</w:t>
      </w:r>
    </w:p>
    <w:p>
      <w:r>
        <w:t xml:space="preserve">  Thank you for your help.</w:t>
      </w:r>
    </w:p>
    <w:p>
      <w:r>
        <w:t xml:space="preserve">2. Merci beaucoup pour la conversation. </w:t>
      </w:r>
    </w:p>
    <w:p>
      <w:r>
        <w:t xml:space="preserve">  Thank you very much for the conversation.</w:t>
      </w:r>
    </w:p>
    <w:p>
      <w:r>
        <w:t xml:space="preserve">3. Merci d'avoir pensé à moi. </w:t>
      </w:r>
    </w:p>
    <w:p>
      <w:r>
        <w:t xml:space="preserve">  Thanks for thinking of me.</w:t>
      </w:r>
    </w:p>
    <w:p>
      <w:r>
        <w:t xml:space="preserve">4. Merci aux bénévoles qui ont travaillé dur. </w:t>
      </w:r>
    </w:p>
    <w:p>
      <w:r>
        <w:t xml:space="preserve">  Thank you to the volunteers who worked hard.</w:t>
      </w:r>
    </w:p>
    <w:p>
      <w:r>
        <w:t xml:space="preserve">5. Merci de votre patience. </w:t>
      </w:r>
    </w:p>
    <w:p>
      <w:r>
        <w:t xml:space="preserve">  Thank you for your patience.</w:t>
      </w:r>
    </w:p>
    <w:p>
      <w:r>
        <w:t>6. Je suis reconnaissant pour vos conseils.</w:t>
      </w:r>
    </w:p>
    <w:p>
      <w:r>
        <w:t xml:space="preserve">   I am grateful for your advice.</w:t>
      </w:r>
    </w:p>
    <w:p>
      <w:r>
        <w:t xml:space="preserve">7. Merci d'avoir partagé ce moment avec moi. </w:t>
      </w:r>
    </w:p>
    <w:p>
      <w:r>
        <w:t xml:space="preserve">  Thanks for sharing this moment with me.</w:t>
      </w:r>
    </w:p>
    <w:p>
      <w:r>
        <w:t xml:space="preserve">8. Merci pour ce cadeau surprise. </w:t>
      </w:r>
    </w:p>
    <w:p>
      <w:r>
        <w:t xml:space="preserve">  Thank you for the surprise gift.</w:t>
      </w:r>
    </w:p>
    <w:p>
      <w:r>
        <w:t xml:space="preserve">9. Merci de votre compréhension. </w:t>
      </w:r>
    </w:p>
    <w:p>
      <w:r>
        <w:t xml:space="preserve">  Thanks for your understanding.</w:t>
      </w:r>
    </w:p>
    <w:p>
      <w:r>
        <w:t xml:space="preserve">10. Je vous remercie sincèrement pour tout. </w:t>
      </w:r>
    </w:p>
    <w:p>
      <w:r>
        <w:t xml:space="preserve">  I thank you sincerely for everything.</w:t>
      </w:r>
    </w:p>
    <w:p/>
    <w:p>
      <w:r>
        <w:rPr>
          <w:b/>
        </w:rPr>
        <w:t>Word: S | Meaning: The letter 'S'</w:t>
      </w:r>
    </w:p>
    <w:p/>
    <w:p>
      <w:r>
        <w:t xml:space="preserve">1. Le soleil brille aujourd'hui, ce qui me permet de profiter de la belle journée.  </w:t>
      </w:r>
    </w:p>
    <w:p>
      <w:r>
        <w:t xml:space="preserve">    The sun is shining today, which allows me to enjoy the beautiful day.</w:t>
      </w:r>
    </w:p>
    <w:p>
      <w:r>
        <w:t xml:space="preserve">2. J'ai un smartphone avec une connexion Wi-Fi très rapide. </w:t>
      </w:r>
    </w:p>
    <w:p>
      <w:r>
        <w:t xml:space="preserve">    I have a smartphone with very fast Wi-Fi connection.</w:t>
      </w:r>
    </w:p>
    <w:p>
      <w:r>
        <w:t xml:space="preserve">3. La cuisine est petite, mais elle est fonctionnelle.  </w:t>
      </w:r>
    </w:p>
    <w:p>
      <w:r>
        <w:t xml:space="preserve">    The kitchen is small, but it is functional.</w:t>
      </w:r>
    </w:p>
    <w:p>
      <w:r>
        <w:t xml:space="preserve">4. J'ai besoin de parler à quelqu'un pour obtenir des informations. </w:t>
      </w:r>
    </w:p>
    <w:p>
      <w:r>
        <w:t xml:space="preserve">    I need to talk to someone to get some information.</w:t>
      </w:r>
    </w:p>
    <w:p>
      <w:r>
        <w:t xml:space="preserve">5. Les amis et moi nous sommes rencontrés dans un café.  </w:t>
      </w:r>
    </w:p>
    <w:p>
      <w:r>
        <w:t xml:space="preserve">   My friends and I met at a café. </w:t>
      </w:r>
    </w:p>
    <w:p>
      <w:r>
        <w:t xml:space="preserve">6. Le train part à la gare à dix heures.  </w:t>
      </w:r>
    </w:p>
    <w:p>
      <w:r>
        <w:t xml:space="preserve">   The train departs from the station at ten o'clock.</w:t>
      </w:r>
    </w:p>
    <w:p>
      <w:r>
        <w:t xml:space="preserve">7. La taille de mon appartement est confortable. </w:t>
      </w:r>
    </w:p>
    <w:p>
      <w:r>
        <w:t xml:space="preserve">   The size of my apartment is comfortable.</w:t>
      </w:r>
    </w:p>
    <w:p>
      <w:r>
        <w:t xml:space="preserve">8. J'aime manger des fruits frais chaque jour.  </w:t>
      </w:r>
    </w:p>
    <w:p>
      <w:r>
        <w:t xml:space="preserve">    I like to eat fresh fruit every day.</w:t>
      </w:r>
    </w:p>
    <w:p>
      <w:r>
        <w:t xml:space="preserve">9. Les membres de ma famille ont un fort lien social.  </w:t>
      </w:r>
    </w:p>
    <w:p>
      <w:r>
        <w:t xml:space="preserve">    My family members have a strong social bond.</w:t>
      </w:r>
    </w:p>
    <w:p>
      <w:r>
        <w:t xml:space="preserve">10. Je suis allé à une soirée dansante ce week-end. </w:t>
      </w:r>
    </w:p>
    <w:p>
      <w:r>
        <w:t xml:space="preserve">   I went to a dance party this weekend.</w:t>
      </w:r>
    </w:p>
    <w:p/>
    <w:p>
      <w:r>
        <w:rPr>
          <w:b/>
        </w:rPr>
        <w:t>Word: Lui | Meaning: him</w:t>
      </w:r>
    </w:p>
    <w:p/>
    <w:p>
      <w:r>
        <w:t>1. Il aime beaucoup lire les livres.</w:t>
      </w:r>
    </w:p>
    <w:p>
      <w:r>
        <w:t xml:space="preserve">    He loves to read books very much.</w:t>
      </w:r>
    </w:p>
    <w:p>
      <w:r>
        <w:t>2. Lui donner une idée est facile.</w:t>
      </w:r>
    </w:p>
    <w:p>
      <w:r>
        <w:t xml:space="preserve">    It's easy to give him an idea.</w:t>
      </w:r>
    </w:p>
    <w:p>
      <w:r>
        <w:t>3. Je lui ai fait un gâteau pour son anniversaire.</w:t>
      </w:r>
    </w:p>
    <w:p>
      <w:r>
        <w:t xml:space="preserve">    I made a cake for his birthday for him.</w:t>
      </w:r>
    </w:p>
    <w:p>
      <w:r>
        <w:t>4. Il se sent triste quand il apprend de nouvelles choses.</w:t>
      </w:r>
    </w:p>
    <w:p>
      <w:r>
        <w:t xml:space="preserve">   He feels sad when he learns new things. </w:t>
      </w:r>
    </w:p>
    <w:p>
      <w:r>
        <w:t>5. Lui faire des compliments est une bonne habitude.</w:t>
      </w:r>
    </w:p>
    <w:p>
      <w:r>
        <w:t xml:space="preserve">   Giving him compliments is a good habit.</w:t>
      </w:r>
    </w:p>
    <w:p>
      <w:r>
        <w:t>6.  Le livre lui a donné beaucoup d'informations.</w:t>
      </w:r>
    </w:p>
    <w:p>
      <w:r>
        <w:t xml:space="preserve">    The book gave him a lot of information. </w:t>
      </w:r>
    </w:p>
    <w:p>
      <w:r>
        <w:t xml:space="preserve">7. Il est toujours impatient de l’aller voir. </w:t>
      </w:r>
    </w:p>
    <w:p>
      <w:r>
        <w:t xml:space="preserve">    He is always impatient to go see it. </w:t>
      </w:r>
    </w:p>
    <w:p>
      <w:r>
        <w:t xml:space="preserve">8. On lui a fait un cadeau spécial pour ses 25 ans. </w:t>
      </w:r>
    </w:p>
    <w:p>
      <w:r>
        <w:t xml:space="preserve">   We gave him a special present for his 25th birthday.</w:t>
      </w:r>
    </w:p>
    <w:p>
      <w:r>
        <w:t xml:space="preserve">9. Lui parler de son travail le rend heureux. </w:t>
      </w:r>
    </w:p>
    <w:p>
      <w:r>
        <w:t xml:space="preserve">  Talking to him about his work makes him happy. </w:t>
      </w:r>
    </w:p>
    <w:p>
      <w:r>
        <w:t>10.  Lui donner une chance est important.</w:t>
      </w:r>
    </w:p>
    <w:p>
      <w:r>
        <w:t xml:space="preserve">    Giving him a chance is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