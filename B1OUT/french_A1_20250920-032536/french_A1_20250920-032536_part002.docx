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 Bonjour à tous! </w:t>
      </w:r>
    </w:p>
    <w:p>
      <w:r>
        <w:t xml:space="preserve">  Good morning to all! </w:t>
      </w:r>
    </w:p>
    <w:p>
      <w:r>
        <w:t>3.  Bonjour Madame, je suis désolé pour le retard.</w:t>
      </w:r>
    </w:p>
    <w:p>
      <w:r>
        <w:t xml:space="preserve">  Good day Mrs., I'm sorry for the delay. </w:t>
      </w:r>
    </w:p>
    <w:p>
      <w:r>
        <w:t>4.  Bonjour, j’ai besoin d’un renseignement.</w:t>
      </w:r>
    </w:p>
    <w:p>
      <w:r>
        <w:t xml:space="preserve">   Hello, I need some information.</w:t>
      </w:r>
    </w:p>
    <w:p>
      <w:r>
        <w:t>5.  Bonjour, est-ce que vous avez des nouvelles ?</w:t>
      </w:r>
    </w:p>
    <w:p>
      <w:r>
        <w:t xml:space="preserve">  Hello, have you got any news? </w:t>
      </w:r>
    </w:p>
    <w:p>
      <w:r>
        <w:t>6.  Bonjour, je suis ici pour le rendez-vous.</w:t>
      </w:r>
    </w:p>
    <w:p>
      <w:r>
        <w:t xml:space="preserve">  Good day, I am here for the appointment.</w:t>
      </w:r>
    </w:p>
    <w:p>
      <w:r>
        <w:t>7.  Bonjour, comment allez-vous aujourd'hui ?</w:t>
      </w:r>
    </w:p>
    <w:p>
      <w:r>
        <w:t xml:space="preserve">  Good day, how are you today?</w:t>
      </w:r>
    </w:p>
    <w:p>
      <w:r>
        <w:t>8.  Bonjour ! Vous êtes bien ?</w:t>
      </w:r>
    </w:p>
    <w:p>
      <w:r>
        <w:t xml:space="preserve">   Hello! Are you well? </w:t>
      </w:r>
    </w:p>
    <w:p>
      <w:r>
        <w:t>9.  Je suis d'accord, bonjour.</w:t>
      </w:r>
    </w:p>
    <w:p>
      <w:r>
        <w:t xml:space="preserve">  I agree, hello.</w:t>
      </w:r>
    </w:p>
    <w:p>
      <w:r>
        <w:t>10.  Bonjour, j'ai une question.</w:t>
      </w:r>
    </w:p>
    <w:p>
      <w:r>
        <w:t xml:space="preserve">   Hello, I have a question.</w:t>
      </w:r>
    </w:p>
    <w:p/>
    <w:p>
      <w:r>
        <w:rPr>
          <w:b/>
        </w:rPr>
        <w:t>Word: Chair | Meaning: chair</w:t>
      </w:r>
    </w:p>
    <w:p/>
    <w:p>
      <w:r>
        <w:t>1. La chaise est confortable pour lire un livre.</w:t>
      </w:r>
    </w:p>
    <w:p>
      <w:r>
        <w:t xml:space="preserve">    The chair is comfortable for reading a book.</w:t>
      </w:r>
    </w:p>
    <w:p>
      <w:r>
        <w:t>2.  Il faut prendre une place sur la chaise.</w:t>
      </w:r>
    </w:p>
    <w:p>
      <w:r>
        <w:t xml:space="preserve">   You need to take a seat on the chair.</w:t>
      </w:r>
    </w:p>
    <w:p>
      <w:r>
        <w:t xml:space="preserve">3.  J'ai besoin d'une nouvelle chaise pour ma chambre. </w:t>
      </w:r>
    </w:p>
    <w:p>
      <w:r>
        <w:t xml:space="preserve">   I need a new chair for my room.</w:t>
      </w:r>
    </w:p>
    <w:p>
      <w:r>
        <w:t xml:space="preserve">4.  La table et les chaises sont dans la salle de séjour. </w:t>
      </w:r>
    </w:p>
    <w:p>
      <w:r>
        <w:t xml:space="preserve">   The table and chairs are in the living room.</w:t>
      </w:r>
    </w:p>
    <w:p>
      <w:r>
        <w:t xml:space="preserve">5.  Mes parents m'ont offert une belle chaise en bois. </w:t>
      </w:r>
    </w:p>
    <w:p>
      <w:r>
        <w:t xml:space="preserve">    My parents gave me a beautiful wooden chair.</w:t>
      </w:r>
    </w:p>
    <w:p>
      <w:r>
        <w:t xml:space="preserve">6.  Il s’est assis sur la chaise pour regarder la télévision. </w:t>
      </w:r>
    </w:p>
    <w:p>
      <w:r>
        <w:t xml:space="preserve">   He sat down on the chair to watch television.</w:t>
      </w:r>
    </w:p>
    <w:p>
      <w:r>
        <w:t>7.  Avez-vous besoin d'aide pour l'assise ?</w:t>
      </w:r>
    </w:p>
    <w:p>
      <w:r>
        <w:t xml:space="preserve">   Do you need help with the seat?</w:t>
      </w:r>
    </w:p>
    <w:p>
      <w:r>
        <w:t>8.  Les étudiants ont posé leurs chaises sur le sol.</w:t>
      </w:r>
    </w:p>
    <w:p>
      <w:r>
        <w:t xml:space="preserve">    The students placed their chairs on the floor. </w:t>
      </w:r>
    </w:p>
    <w:p>
      <w:r>
        <w:t xml:space="preserve">9. La chaise de la salle à manger est en cuir. </w:t>
      </w:r>
    </w:p>
    <w:p>
      <w:r>
        <w:t xml:space="preserve">    The dining room chair is made of leather.</w:t>
      </w:r>
    </w:p>
    <w:p>
      <w:r>
        <w:t xml:space="preserve">10.  J’ai besoin d'un nouveau fauteuil pour ma chambre. </w:t>
      </w:r>
    </w:p>
    <w:p>
      <w:r>
        <w:t xml:space="preserve">   I need a new armchair for my bedroom.</w:t>
      </w:r>
    </w:p>
    <w:p/>
    <w:p>
      <w:r>
        <w:rPr>
          <w:b/>
        </w:rPr>
        <w:t>Word: Gris | Meaning: Grey</w:t>
      </w:r>
    </w:p>
    <w:p/>
    <w:p>
      <w:r>
        <w:t xml:space="preserve">1.  La voiture est grise. </w:t>
      </w:r>
    </w:p>
    <w:p>
      <w:r>
        <w:t xml:space="preserve">   The car is gray.</w:t>
      </w:r>
    </w:p>
    <w:p>
      <w:r>
        <w:t xml:space="preserve">2.  Le ciel est gris aujourd'hui. </w:t>
      </w:r>
    </w:p>
    <w:p>
      <w:r>
        <w:t xml:space="preserve">   The sky is gray today.</w:t>
      </w:r>
    </w:p>
    <w:p>
      <w:r>
        <w:t xml:space="preserve">3.  J'ai un t-shirt gris. </w:t>
      </w:r>
    </w:p>
    <w:p>
      <w:r>
        <w:t xml:space="preserve">   I have a gray T-shirt.</w:t>
      </w:r>
    </w:p>
    <w:p>
      <w:r>
        <w:t xml:space="preserve">4.  Elle porte des chaussures grises. </w:t>
      </w:r>
    </w:p>
    <w:p>
      <w:r>
        <w:t xml:space="preserve">   She wears gray shoes.</w:t>
      </w:r>
    </w:p>
    <w:p>
      <w:r>
        <w:t>5.  La robe de l’enfant est grise et rose.</w:t>
      </w:r>
    </w:p>
    <w:p>
      <w:r>
        <w:t xml:space="preserve">   The child's dress is gray and pink.</w:t>
      </w:r>
    </w:p>
    <w:p>
      <w:r>
        <w:t xml:space="preserve">6.  Le mur est grisâtre. </w:t>
      </w:r>
    </w:p>
    <w:p>
      <w:r>
        <w:t xml:space="preserve">   The wall is gray.</w:t>
      </w:r>
    </w:p>
    <w:p>
      <w:r>
        <w:t xml:space="preserve">7.  Il a une chemise grise et bleue. </w:t>
      </w:r>
    </w:p>
    <w:p>
      <w:r>
        <w:t xml:space="preserve">   He has a gray and blue shirt. </w:t>
      </w:r>
    </w:p>
    <w:p>
      <w:r>
        <w:t xml:space="preserve">8.  Les nuages sont gris. </w:t>
      </w:r>
    </w:p>
    <w:p>
      <w:r>
        <w:t xml:space="preserve">    The clouds are gray.</w:t>
      </w:r>
    </w:p>
    <w:p>
      <w:r>
        <w:t xml:space="preserve">9.  La peinture du tableau est grise. </w:t>
      </w:r>
    </w:p>
    <w:p>
      <w:r>
        <w:t xml:space="preserve">   The paint of the painting is gray.</w:t>
      </w:r>
    </w:p>
    <w:p>
      <w:r>
        <w:t xml:space="preserve">10. J'aime les vêtements gris et noirs. </w:t>
      </w:r>
    </w:p>
    <w:p>
      <w:r>
        <w:t xml:space="preserve">   I like gray and black clothes.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>2.  Je veux dire oui, merci.</w:t>
      </w:r>
    </w:p>
    <w:p>
      <w:r>
        <w:t xml:space="preserve">    I want to say yes, thank you.</w:t>
      </w:r>
    </w:p>
    <w:p>
      <w:r>
        <w:t xml:space="preserve">3.  Oui, la nourriture est délicieuse. </w:t>
      </w:r>
    </w:p>
    <w:p>
      <w:r>
        <w:t xml:space="preserve">    Yes, the food is delicious.</w:t>
      </w:r>
    </w:p>
    <w:p>
      <w:r>
        <w:t>4.  Est-ce que vous pouvez m'aider?</w:t>
      </w:r>
    </w:p>
    <w:p>
      <w:r>
        <w:t xml:space="preserve">     Can you help me?</w:t>
      </w:r>
    </w:p>
    <w:p>
      <w:r>
        <w:t xml:space="preserve">5.  Oui, je suis d'accord avec vous. </w:t>
      </w:r>
    </w:p>
    <w:p>
      <w:r>
        <w:t xml:space="preserve">   Yes, I agree with you. </w:t>
      </w:r>
    </w:p>
    <w:p>
      <w:r>
        <w:t xml:space="preserve">6.  Le concert est à l’hôtel. </w:t>
      </w:r>
    </w:p>
    <w:p>
      <w:r>
        <w:t xml:space="preserve">    The concert is at the hotel. </w:t>
      </w:r>
    </w:p>
    <w:p>
      <w:r>
        <w:t>7.  Oui, j’ai besoin d’un stylo.</w:t>
      </w:r>
    </w:p>
    <w:p>
      <w:r>
        <w:t xml:space="preserve">    Yes, I need a pen.</w:t>
      </w:r>
    </w:p>
    <w:p>
      <w:r>
        <w:t>8.  Voulez-vous une tasse de thé?</w:t>
      </w:r>
    </w:p>
    <w:p>
      <w:r>
        <w:t xml:space="preserve">    Do you want a cup of tea? </w:t>
      </w:r>
    </w:p>
    <w:p>
      <w:r>
        <w:t>9.  Merci beaucoup, oui.</w:t>
      </w:r>
    </w:p>
    <w:p>
      <w:r>
        <w:t xml:space="preserve">    Thank you very much, yes.</w:t>
      </w:r>
    </w:p>
    <w:p>
      <w:r>
        <w:t>10. Oui, j’aime bien les voyages.</w:t>
      </w:r>
    </w:p>
    <w:p>
      <w:r>
        <w:t xml:space="preserve">   Yes, I like to travel.</w:t>
      </w:r>
    </w:p>
    <w:p/>
    <w:p>
      <w:r>
        <w:rPr>
          <w:b/>
        </w:rPr>
        <w:t>Word: s'asseoir | Meaning: to sit</w:t>
      </w:r>
    </w:p>
    <w:p/>
    <w:p>
      <w:r>
        <w:t xml:space="preserve">1. Je m'asseoir sur la chaise pour lire un livre. </w:t>
      </w:r>
    </w:p>
    <w:p>
      <w:r>
        <w:t xml:space="preserve">   I am sitting on the chair to read a book. </w:t>
      </w:r>
    </w:p>
    <w:p>
      <w:r>
        <w:t>2. Il s'est assis à la table et a commencé à manger.</w:t>
      </w:r>
    </w:p>
    <w:p>
      <w:r>
        <w:t xml:space="preserve">  He sat down at the table and started eating. </w:t>
      </w:r>
    </w:p>
    <w:p>
      <w:r>
        <w:t>3.  Mes enfants s'assurent dans la cour avant de rentrer.</w:t>
      </w:r>
    </w:p>
    <w:p>
      <w:r>
        <w:t xml:space="preserve">   My children are sitting in the yard before going inside.</w:t>
      </w:r>
    </w:p>
    <w:p>
      <w:r>
        <w:t>4. Elle s'asseoir sur le banc pour attendre.</w:t>
      </w:r>
    </w:p>
    <w:p>
      <w:r>
        <w:t xml:space="preserve">  She is sitting on the bench to wait.</w:t>
      </w:r>
    </w:p>
    <w:p>
      <w:r>
        <w:t xml:space="preserve">5. Vous devez vous asseoir à l'autre table. </w:t>
      </w:r>
    </w:p>
    <w:p>
      <w:r>
        <w:t xml:space="preserve">    You have to sit at the other table.</w:t>
      </w:r>
    </w:p>
    <w:p>
      <w:r>
        <w:t>6. Les enfants s'assoir sur le sol et jouent.</w:t>
      </w:r>
    </w:p>
    <w:p>
      <w:r>
        <w:t xml:space="preserve">   The children are sitting on the floor and playing.</w:t>
      </w:r>
    </w:p>
    <w:p>
      <w:r>
        <w:t xml:space="preserve">7. J'ai besoin d'asseoir dans la salle de bain pour prendre un bain. </w:t>
      </w:r>
    </w:p>
    <w:p>
      <w:r>
        <w:t xml:space="preserve">   I need to sit down in the bathroom to take a bath. </w:t>
      </w:r>
    </w:p>
    <w:p>
      <w:r>
        <w:t xml:space="preserve">8.  Juste après le repas, je me suis assis à table et j'ai déjeuné. </w:t>
      </w:r>
    </w:p>
    <w:p>
      <w:r>
        <w:t xml:space="preserve">   Just after the meal, I sat at the table and had lunch.</w:t>
      </w:r>
    </w:p>
    <w:p>
      <w:r>
        <w:t xml:space="preserve">9. Ils s’assoir sur les chaises pour écouter la musique. </w:t>
      </w:r>
    </w:p>
    <w:p>
      <w:r>
        <w:t xml:space="preserve">    They are sitting on the chairs to listen to music. </w:t>
      </w:r>
    </w:p>
    <w:p>
      <w:r>
        <w:t>10.  Avant de prendre l'avion, je me suis assis à la gare et j'ai attendu.</w:t>
      </w:r>
    </w:p>
    <w:p>
      <w:r>
        <w:t xml:space="preserve">   Before boarding the plane, I sat at the train station and waited.</w:t>
      </w:r>
    </w:p>
    <w:p/>
    <w:p>
      <w:r>
        <w:rPr>
          <w:b/>
        </w:rPr>
        <w:t>Word: humain | Meaning: Human</w:t>
      </w:r>
    </w:p>
    <w:p/>
    <w:p>
      <w:r>
        <w:t>1. Les humains ont besoin de l'air pur pour vivre.</w:t>
      </w:r>
    </w:p>
    <w:p>
      <w:r>
        <w:t xml:space="preserve">  Humans need pure air to live.</w:t>
      </w:r>
    </w:p>
    <w:p>
      <w:r>
        <w:t>2. L'humain est un être complexe qui traverse une multitude d’émotions.</w:t>
      </w:r>
    </w:p>
    <w:p>
      <w:r>
        <w:t xml:space="preserve">  Human beings are complex creatures who experience many emotions. </w:t>
      </w:r>
    </w:p>
    <w:p>
      <w:r>
        <w:t>3. La nature a toujours été source de fascination et d’inspiration pour les humains.</w:t>
      </w:r>
    </w:p>
    <w:p>
      <w:r>
        <w:t xml:space="preserve">  Nature has always been a source of fascination and inspiration for humans. </w:t>
      </w:r>
    </w:p>
    <w:p>
      <w:r>
        <w:t xml:space="preserve">4. La technologie a révolutionné l'humain et a permis de nouvelles inventions. </w:t>
      </w:r>
    </w:p>
    <w:p>
      <w:r>
        <w:t xml:space="preserve">   Technology has revolutionized human life and enabled new inventions.</w:t>
      </w:r>
    </w:p>
    <w:p>
      <w:r>
        <w:t>5. Il est important de respecter les traditions et les valeurs humaines.</w:t>
      </w:r>
    </w:p>
    <w:p>
      <w:r>
        <w:t xml:space="preserve">   It is important to respect traditions and human values. </w:t>
      </w:r>
    </w:p>
    <w:p>
      <w:r>
        <w:t xml:space="preserve">6. Les humains ont un besoin de communication et d’interaction sociale. </w:t>
      </w:r>
    </w:p>
    <w:p>
      <w:r>
        <w:t xml:space="preserve">  Humans have a need for communication and social interaction. </w:t>
      </w:r>
    </w:p>
    <w:p>
      <w:r>
        <w:t>7. Le développement des villes a eu un impact significatif sur la vie humaine.</w:t>
      </w:r>
    </w:p>
    <w:p>
      <w:r>
        <w:t xml:space="preserve">   The development of cities has had a significant impact on human life. </w:t>
      </w:r>
    </w:p>
    <w:p>
      <w:r>
        <w:t>8. L'humain est capable de s'adapter et de changer en fonction du contexte.</w:t>
      </w:r>
    </w:p>
    <w:p>
      <w:r>
        <w:t xml:space="preserve">   Human beings are capable of adapting and changing according to the context. </w:t>
      </w:r>
    </w:p>
    <w:p>
      <w:r>
        <w:t xml:space="preserve">9. La compréhension des besoins humains est essentielle dans le domaine de la santé. </w:t>
      </w:r>
    </w:p>
    <w:p>
      <w:r>
        <w:t xml:space="preserve">   Understanding human needs is crucial in the field of health.</w:t>
      </w:r>
    </w:p>
    <w:p>
      <w:r>
        <w:t>10. Les actions humaines ont un impact sur l'environnement et la société.</w:t>
      </w:r>
    </w:p>
    <w:p>
      <w:r>
        <w:t xml:space="preserve">  Human actions have an impact on the environment and society.</w:t>
      </w:r>
    </w:p>
    <w:p/>
    <w:p>
      <w:r>
        <w:rPr>
          <w:b/>
        </w:rPr>
        <w:t>Word: Orange | Meaning: Fruit</w:t>
      </w:r>
    </w:p>
    <w:p/>
    <w:p>
      <w:r>
        <w:t>1. J'adore les oranges, elles sont ma préférée !</w:t>
      </w:r>
    </w:p>
    <w:p>
      <w:r>
        <w:t xml:space="preserve">    I love oranges, they are my favorite!</w:t>
      </w:r>
    </w:p>
    <w:p>
      <w:r>
        <w:t>2. L'orange est un fruit sain qui apporte de la vitamine C.</w:t>
      </w:r>
    </w:p>
    <w:p>
      <w:r>
        <w:t xml:space="preserve">   An orange is a healthy fruit that provides vitamin C. </w:t>
      </w:r>
    </w:p>
    <w:p>
      <w:r>
        <w:t>3. Les oranges sont souvent utilisées pour faire des jus et des cocktails.</w:t>
      </w:r>
    </w:p>
    <w:p>
      <w:r>
        <w:t xml:space="preserve">    Oranges are often used to make juice and cocktails.</w:t>
      </w:r>
    </w:p>
    <w:p>
      <w:r>
        <w:t>4. J'ai acheté une orange fraîche à marché ce matin.</w:t>
      </w:r>
    </w:p>
    <w:p>
      <w:r>
        <w:t xml:space="preserve">    I bought a fresh orange at the market this morning.</w:t>
      </w:r>
    </w:p>
    <w:p>
      <w:r>
        <w:t>5. L'orange est le fruit national de la France.</w:t>
      </w:r>
    </w:p>
    <w:p>
      <w:r>
        <w:t xml:space="preserve">    The orange is the national fruit of France.</w:t>
      </w:r>
    </w:p>
    <w:p>
      <w:r>
        <w:t>6. Le jus d'orange est une boisson rafraîchissante et délicieuse.</w:t>
      </w:r>
    </w:p>
    <w:p>
      <w:r>
        <w:t xml:space="preserve">   Orange juice is a refreshing and delicious drink.</w:t>
      </w:r>
    </w:p>
    <w:p>
      <w:r>
        <w:t xml:space="preserve">7. Je veux un orange pour mon goûter, s'il te plaît. </w:t>
      </w:r>
    </w:p>
    <w:p>
      <w:r>
        <w:t xml:space="preserve">   I want an orange for my snack, please.</w:t>
      </w:r>
    </w:p>
    <w:p>
      <w:r>
        <w:t xml:space="preserve">8. L’orange est souvent associé à l'automne et aux fêtes de fin d'année. </w:t>
      </w:r>
    </w:p>
    <w:p>
      <w:r>
        <w:t xml:space="preserve">    Orange is often associated with autumn and the end-of-year holidays.</w:t>
      </w:r>
    </w:p>
    <w:p>
      <w:r>
        <w:t>9. La peau de l'orange peut être un peu dure à enlever.</w:t>
      </w:r>
    </w:p>
    <w:p>
      <w:r>
        <w:t xml:space="preserve">   The skin of an orange can be a little hard to remove. </w:t>
      </w:r>
    </w:p>
    <w:p>
      <w:r>
        <w:t xml:space="preserve">10. L’orange est un fruit délicieux et nutritif, que j’adore manger! </w:t>
      </w:r>
    </w:p>
    <w:p>
      <w:r>
        <w:t xml:space="preserve">    Orange is a delicious and nutritious fruit that I love to eat!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classe. </w:t>
      </w:r>
    </w:p>
    <w:p>
      <w:r>
        <w:t xml:space="preserve">    There are ten people in the class.</w:t>
      </w:r>
    </w:p>
    <w:p>
      <w:r>
        <w:t xml:space="preserve">2. J'ai dix euros en poche. </w:t>
      </w:r>
    </w:p>
    <w:p>
      <w:r>
        <w:t xml:space="preserve">    I have ten euros in my pocket.</w:t>
      </w:r>
    </w:p>
    <w:p>
      <w:r>
        <w:t>3. Dix jours sont nécessaires pour terminer le projet.</w:t>
      </w:r>
    </w:p>
    <w:p>
      <w:r>
        <w:t xml:space="preserve">  Ten days are needed to complete the project.</w:t>
      </w:r>
    </w:p>
    <w:p>
      <w:r>
        <w:t xml:space="preserve">4. La voiture a dix mille kilomètres. </w:t>
      </w:r>
    </w:p>
    <w:p>
      <w:r>
        <w:t xml:space="preserve">   The car has ten thousand kilometers.</w:t>
      </w:r>
    </w:p>
    <w:p>
      <w:r>
        <w:t xml:space="preserve">5. Deux de mes amis ont dix ans. </w:t>
      </w:r>
    </w:p>
    <w:p>
      <w:r>
        <w:t xml:space="preserve">    Two of my friends are ten years old.</w:t>
      </w:r>
    </w:p>
    <w:p>
      <w:r>
        <w:t xml:space="preserve">6. Le restaurant a dix tables disponibles. </w:t>
      </w:r>
    </w:p>
    <w:p>
      <w:r>
        <w:t xml:space="preserve">   The restaurant has ten available tables. </w:t>
      </w:r>
    </w:p>
    <w:p>
      <w:r>
        <w:t xml:space="preserve">7. Nous avons dix minutes avant le début du film. </w:t>
      </w:r>
    </w:p>
    <w:p>
      <w:r>
        <w:t xml:space="preserve">    We have ten minutes before the movie starts.</w:t>
      </w:r>
    </w:p>
    <w:p>
      <w:r>
        <w:t xml:space="preserve">8. Le musée a dix salles d'exposition. </w:t>
      </w:r>
    </w:p>
    <w:p>
      <w:r>
        <w:t xml:space="preserve">   The museum has ten exhibition rooms. </w:t>
      </w:r>
    </w:p>
    <w:p>
      <w:r>
        <w:t xml:space="preserve">9. Il y a dix personnes dans la pièce. </w:t>
      </w:r>
    </w:p>
    <w:p>
      <w:r>
        <w:t xml:space="preserve">   There are ten people in the room. </w:t>
      </w:r>
    </w:p>
    <w:p>
      <w:r>
        <w:t xml:space="preserve">10. Dix ans de pratique font un maître. </w:t>
      </w:r>
    </w:p>
    <w:p>
      <w:r>
        <w:t xml:space="preserve">  Ten years of practice make a master.</w:t>
      </w:r>
    </w:p>
    <w:p/>
    <w:p>
      <w:r>
        <w:rPr>
          <w:b/>
        </w:rPr>
        <w:t>Word: Vrai | Meaning: True</w:t>
      </w:r>
    </w:p>
    <w:p/>
    <w:p>
      <w:r>
        <w:t xml:space="preserve">1. C'est vrai que je comprends l'anglais. </w:t>
      </w:r>
    </w:p>
    <w:p>
      <w:r>
        <w:t xml:space="preserve">    That is true, I understand English.</w:t>
      </w:r>
    </w:p>
    <w:p>
      <w:r>
        <w:t xml:space="preserve">2. Le train part à midi, c'est vrai. </w:t>
      </w:r>
    </w:p>
    <w:p>
      <w:r>
        <w:t xml:space="preserve">    The train leaves at noon, that's true.</w:t>
      </w:r>
    </w:p>
    <w:p>
      <w:r>
        <w:t>3. Tu es très belle, c'est vrai!</w:t>
      </w:r>
    </w:p>
    <w:p>
      <w:r>
        <w:t xml:space="preserve">    You are very beautiful, it's true!</w:t>
      </w:r>
    </w:p>
    <w:p>
      <w:r>
        <w:t xml:space="preserve">4. Il est vrai que le climat change. </w:t>
      </w:r>
    </w:p>
    <w:p>
      <w:r>
        <w:t xml:space="preserve">    It is true that the climate changes.</w:t>
      </w:r>
    </w:p>
    <w:p>
      <w:r>
        <w:t xml:space="preserve">5. J'ai besoin de parler avec vous, c'est vrai. </w:t>
      </w:r>
    </w:p>
    <w:p>
      <w:r>
        <w:t xml:space="preserve">   I need to speak with you, that's true.</w:t>
      </w:r>
    </w:p>
    <w:p>
      <w:r>
        <w:t xml:space="preserve">6. Vous avez raison, c'est vrai. </w:t>
      </w:r>
    </w:p>
    <w:p>
      <w:r>
        <w:t xml:space="preserve">    You are right, it's true.</w:t>
      </w:r>
    </w:p>
    <w:p>
      <w:r>
        <w:t>7.  Le livre est très intéressant, c'est vrai.</w:t>
      </w:r>
    </w:p>
    <w:p>
      <w:r>
        <w:t xml:space="preserve">    The book is very interesting, it's true.</w:t>
      </w:r>
    </w:p>
    <w:p>
      <w:r>
        <w:t xml:space="preserve">8. Il n'y a pas de problème, c'est vrai. </w:t>
      </w:r>
    </w:p>
    <w:p>
      <w:r>
        <w:t xml:space="preserve">    There is no problem, that's true.</w:t>
      </w:r>
    </w:p>
    <w:p>
      <w:r>
        <w:t xml:space="preserve">9. C'est une bonne idée, c'est vrai. </w:t>
      </w:r>
    </w:p>
    <w:p>
      <w:r>
        <w:t xml:space="preserve">    That's a good idea, that's true.</w:t>
      </w:r>
    </w:p>
    <w:p>
      <w:r>
        <w:t xml:space="preserve">10. Les vacances sont magnifiques, c'est vrai! </w:t>
      </w:r>
    </w:p>
    <w:p>
      <w:r>
        <w:t xml:space="preserve">    The holidays are beautiful, it's true!</w:t>
      </w:r>
    </w:p>
    <w:p/>
    <w:p>
      <w:r>
        <w:rPr>
          <w:b/>
        </w:rPr>
        <w:t>Word: Non | Meaning: No</w:t>
      </w:r>
    </w:p>
    <w:p/>
    <w:p>
      <w:r>
        <w:t>1.  Je n'aime pas la viande rouge.</w:t>
      </w:r>
    </w:p>
    <w:p>
      <w:r>
        <w:t xml:space="preserve">   I don't like red meat.</w:t>
      </w:r>
    </w:p>
    <w:p>
      <w:r>
        <w:t>2.  Non, je ne suis pas d'accord avec vous.</w:t>
      </w:r>
    </w:p>
    <w:p>
      <w:r>
        <w:t xml:space="preserve">   No, I disagree with you.</w:t>
      </w:r>
    </w:p>
    <w:p>
      <w:r>
        <w:t>3.  Elle n'a pas besoin de beaucoup de sommeil.</w:t>
      </w:r>
    </w:p>
    <w:p>
      <w:r>
        <w:t xml:space="preserve">   She doesn't need much sleep. </w:t>
      </w:r>
    </w:p>
    <w:p>
      <w:r>
        <w:t>4.  Il est trop occupé pour faire une promenade.</w:t>
      </w:r>
    </w:p>
    <w:p>
      <w:r>
        <w:t xml:space="preserve">   He's too busy to take a walk. </w:t>
      </w:r>
    </w:p>
    <w:p>
      <w:r>
        <w:t>5.  Non, je ne suis pas allergique aux fleurs.</w:t>
      </w:r>
    </w:p>
    <w:p>
      <w:r>
        <w:t xml:space="preserve">   No, I am not allergic to flowers. </w:t>
      </w:r>
    </w:p>
    <w:p>
      <w:r>
        <w:t xml:space="preserve">6.  Ils n'ont pas envie de partir. </w:t>
      </w:r>
    </w:p>
    <w:p>
      <w:r>
        <w:t xml:space="preserve">    They don't want to leave. </w:t>
      </w:r>
    </w:p>
    <w:p>
      <w:r>
        <w:t xml:space="preserve">7.  Je ne sais pas comment faire ça. </w:t>
      </w:r>
    </w:p>
    <w:p>
      <w:r>
        <w:t xml:space="preserve">   I don't know how to do that.</w:t>
      </w:r>
    </w:p>
    <w:p>
      <w:r>
        <w:t xml:space="preserve">8.  Non, je préfère la musique classique. </w:t>
      </w:r>
    </w:p>
    <w:p>
      <w:r>
        <w:t xml:space="preserve">   No, I prefer classical music. </w:t>
      </w:r>
    </w:p>
    <w:p>
      <w:r>
        <w:t xml:space="preserve">9.  Il n'y a pas de problème, non ? </w:t>
      </w:r>
    </w:p>
    <w:p>
      <w:r>
        <w:t xml:space="preserve">    There is no problem, right?</w:t>
      </w:r>
    </w:p>
    <w:p>
      <w:r>
        <w:t xml:space="preserve">10. Il n'a pas l'air d'être heureux. </w:t>
      </w:r>
    </w:p>
    <w:p>
      <w:r>
        <w:t xml:space="preserve">    He doesn't seem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