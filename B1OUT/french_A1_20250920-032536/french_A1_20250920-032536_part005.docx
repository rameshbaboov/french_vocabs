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J'aime les films de grande qualité.</w:t>
      </w:r>
    </w:p>
    <w:p>
      <w:r>
        <w:t xml:space="preserve">   I like movies of high quality.</w:t>
      </w:r>
    </w:p>
    <w:p>
      <w:r>
        <w:t>3. Ce gâteau est très grande.</w:t>
      </w:r>
    </w:p>
    <w:p>
      <w:r>
        <w:t xml:space="preserve">   This cake is very big.</w:t>
      </w:r>
    </w:p>
    <w:p>
      <w:r>
        <w:t xml:space="preserve">4.  La ville est grande et animée. </w:t>
      </w:r>
    </w:p>
    <w:p>
      <w:r>
        <w:t xml:space="preserve">   The city is large and lively.</w:t>
      </w:r>
    </w:p>
    <w:p>
      <w:r>
        <w:t>5. Nous avons une grande maison.</w:t>
      </w:r>
    </w:p>
    <w:p>
      <w:r>
        <w:t xml:space="preserve">   We have a large house.</w:t>
      </w:r>
    </w:p>
    <w:p>
      <w:r>
        <w:t xml:space="preserve">6. Elle a une grande imagination. </w:t>
      </w:r>
    </w:p>
    <w:p>
      <w:r>
        <w:t xml:space="preserve">   She has a great imagination.</w:t>
      </w:r>
    </w:p>
    <w:p>
      <w:r>
        <w:t>7. Le voyage était longue, mais la vue était grande.</w:t>
      </w:r>
    </w:p>
    <w:p>
      <w:r>
        <w:t xml:space="preserve">    The trip was long, but the view was grand.</w:t>
      </w:r>
    </w:p>
    <w:p>
      <w:r>
        <w:t xml:space="preserve">8.  Votre frère est très grand et fort. </w:t>
      </w:r>
    </w:p>
    <w:p>
      <w:r>
        <w:t xml:space="preserve">   Your brother is very tall and strong.</w:t>
      </w:r>
    </w:p>
    <w:p>
      <w:r>
        <w:t>9.  J'ai besoin d'un grand espace pour ranger mes affaires.</w:t>
      </w:r>
    </w:p>
    <w:p>
      <w:r>
        <w:t xml:space="preserve">    I need a big space to store my belongings.</w:t>
      </w:r>
    </w:p>
    <w:p>
      <w:r>
        <w:t>10. La fleur est grande et belle.</w:t>
      </w:r>
    </w:p>
    <w:p>
      <w:r>
        <w:t xml:space="preserve">    The flower is large and beautiful.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  I am five years old.</w:t>
      </w:r>
    </w:p>
    <w:p>
      <w:r>
        <w:t>2. Il y a cinq personnes dans la salle.</w:t>
      </w:r>
    </w:p>
    <w:p>
      <w:r>
        <w:t xml:space="preserve">    There are five people in the room.</w:t>
      </w:r>
    </w:p>
    <w:p>
      <w:r>
        <w:t xml:space="preserve">3. Avez-vous cinq minutes ? </w:t>
      </w:r>
    </w:p>
    <w:p>
      <w:r>
        <w:t xml:space="preserve">    Do you have five minutes?</w:t>
      </w:r>
    </w:p>
    <w:p>
      <w:r>
        <w:t>4. Cinq jours de vacances sont disponibles.</w:t>
      </w:r>
    </w:p>
    <w:p>
      <w:r>
        <w:t xml:space="preserve">    Five days of vacation are available. </w:t>
      </w:r>
    </w:p>
    <w:p>
      <w:r>
        <w:t>5.  Il acheta cinq fruits.</w:t>
      </w:r>
    </w:p>
    <w:p>
      <w:r>
        <w:t xml:space="preserve">    He bought five fruits.</w:t>
      </w:r>
    </w:p>
    <w:p>
      <w:r>
        <w:t xml:space="preserve">6. Le livre a cinq étoiles. </w:t>
      </w:r>
    </w:p>
    <w:p>
      <w:r>
        <w:t xml:space="preserve">    The book has five stars.</w:t>
      </w:r>
    </w:p>
    <w:p>
      <w:r>
        <w:t>7.  Cinq personnes ont participé à la réunion.</w:t>
      </w:r>
    </w:p>
    <w:p>
      <w:r>
        <w:t xml:space="preserve">    Five people participated in the meeting.</w:t>
      </w:r>
    </w:p>
    <w:p>
      <w:r>
        <w:t xml:space="preserve">8.  J'ai cinq frères et sœurs. </w:t>
      </w:r>
    </w:p>
    <w:p>
      <w:r>
        <w:t xml:space="preserve">     I have five brothers and sisters. </w:t>
      </w:r>
    </w:p>
    <w:p>
      <w:r>
        <w:t xml:space="preserve">9. Il doit être prêt pour 5h. </w:t>
      </w:r>
    </w:p>
    <w:p>
      <w:r>
        <w:t xml:space="preserve">    He must be ready at 5.00. </w:t>
      </w:r>
    </w:p>
    <w:p>
      <w:r>
        <w:t>10. Cinq! C'est bon !</w:t>
      </w:r>
    </w:p>
    <w:p>
      <w:r>
        <w:t xml:space="preserve">     Five! It's good!</w:t>
      </w:r>
    </w:p>
    <w:p/>
    <w:p>
      <w:r>
        <w:rPr>
          <w:b/>
        </w:rPr>
        <w:t>Word: Four | Meaning:  a cooking utensil, often with a long handle for baking, used to bake food (like bread) or to cook it using high heat.</w:t>
      </w:r>
    </w:p>
    <w:p/>
    <w:p>
      <w:r>
        <w:t>1. Il y a quatre personnes dans la voiture.</w:t>
      </w:r>
    </w:p>
    <w:p>
      <w:r>
        <w:t xml:space="preserve">  There are four people in the car.</w:t>
      </w:r>
    </w:p>
    <w:p>
      <w:r>
        <w:t xml:space="preserve">2. J'ai quatre ans. </w:t>
      </w:r>
    </w:p>
    <w:p>
      <w:r>
        <w:t xml:space="preserve">   I am four years old.</w:t>
      </w:r>
    </w:p>
    <w:p>
      <w:r>
        <w:t>3. Nous avons acheté quatre pommes de terre.</w:t>
      </w:r>
    </w:p>
    <w:p>
      <w:r>
        <w:t xml:space="preserve">   We bought four potatoes.</w:t>
      </w:r>
    </w:p>
    <w:p>
      <w:r>
        <w:t xml:space="preserve">4. Il ne doit pas avoir plus de quatre heures de travail. </w:t>
      </w:r>
    </w:p>
    <w:p>
      <w:r>
        <w:t xml:space="preserve">   He should not have more than four hours of work.</w:t>
      </w:r>
    </w:p>
    <w:p>
      <w:r>
        <w:t>5. J'ai quatre amis à Paris.</w:t>
      </w:r>
    </w:p>
    <w:p>
      <w:r>
        <w:t xml:space="preserve">   I have four friends in Paris.</w:t>
      </w:r>
    </w:p>
    <w:p>
      <w:r>
        <w:t xml:space="preserve">6. La recette a besoin de quatre ingrédients. </w:t>
      </w:r>
    </w:p>
    <w:p>
      <w:r>
        <w:t xml:space="preserve">   The recipe needs four ingredients.</w:t>
      </w:r>
    </w:p>
    <w:p>
      <w:r>
        <w:t>7. Il y a une voiture avec quatre roues.</w:t>
      </w:r>
    </w:p>
    <w:p>
      <w:r>
        <w:t xml:space="preserve">    There is a car with four wheels.</w:t>
      </w:r>
    </w:p>
    <w:p>
      <w:r>
        <w:t>8. Vous devez attendre quatre heures pour la réponse.</w:t>
      </w:r>
    </w:p>
    <w:p>
      <w:r>
        <w:t xml:space="preserve">   You must wait four hours for the answer.</w:t>
      </w:r>
    </w:p>
    <w:p>
      <w:r>
        <w:t xml:space="preserve">9. J'ai eu quatre jours de congé cet été. </w:t>
      </w:r>
    </w:p>
    <w:p>
      <w:r>
        <w:t xml:space="preserve">   I had four days off this summer.</w:t>
      </w:r>
    </w:p>
    <w:p>
      <w:r>
        <w:t>10. Il a mis quatre euros dans un sac.</w:t>
      </w:r>
    </w:p>
    <w:p>
      <w:r>
        <w:t xml:space="preserve">    He put four euros in a bag.</w:t>
      </w:r>
    </w:p>
    <w:p/>
    <w:p>
      <w:r>
        <w:rPr>
          <w:b/>
        </w:rPr>
        <w:t>Word: Hé | Meaning: Hello</w:t>
      </w:r>
    </w:p>
    <w:p/>
    <w:p>
      <w:r>
        <w:t>1.  Hé, comment vas-tu ?</w:t>
      </w:r>
    </w:p>
    <w:p>
      <w:r>
        <w:t xml:space="preserve">    Hello, how are you?</w:t>
      </w:r>
    </w:p>
    <w:p>
      <w:r>
        <w:t>2.  Hé, je suis fatigué après le voyage.</w:t>
      </w:r>
    </w:p>
    <w:p>
      <w:r>
        <w:t xml:space="preserve">    Hey, I'm tired after the trip.</w:t>
      </w:r>
    </w:p>
    <w:p>
      <w:r>
        <w:t>3.  Hé, tu sais faire la cuisine?</w:t>
      </w:r>
    </w:p>
    <w:p>
      <w:r>
        <w:t xml:space="preserve">    Hey, do you know how to cook?</w:t>
      </w:r>
    </w:p>
    <w:p>
      <w:r>
        <w:t>4.  Hé, j’adore tes nouvelles photos!</w:t>
      </w:r>
    </w:p>
    <w:p>
      <w:r>
        <w:t xml:space="preserve">    Hey, I love your new pictures! </w:t>
      </w:r>
    </w:p>
    <w:p>
      <w:r>
        <w:t>5.  Hé, peut-on parler plus tard?</w:t>
      </w:r>
    </w:p>
    <w:p>
      <w:r>
        <w:t xml:space="preserve">    Hey, can we talk later?</w:t>
      </w:r>
    </w:p>
    <w:p>
      <w:r>
        <w:t>6.  Hé, la météo est magnifique aujourd'hui.</w:t>
      </w:r>
    </w:p>
    <w:p>
      <w:r>
        <w:t xml:space="preserve">    Hey, the weather is beautiful today. </w:t>
      </w:r>
    </w:p>
    <w:p>
      <w:r>
        <w:t>7.  Hé, je voudrais un café, s’il vous plaît.</w:t>
      </w:r>
    </w:p>
    <w:p>
      <w:r>
        <w:t xml:space="preserve">    Hey, I would like a coffee, please. </w:t>
      </w:r>
    </w:p>
    <w:p>
      <w:r>
        <w:t>8.  Hé, les enfants sont en train de jouer dehors.</w:t>
      </w:r>
    </w:p>
    <w:p>
      <w:r>
        <w:t xml:space="preserve">    Hey, the children are playing outside. </w:t>
      </w:r>
    </w:p>
    <w:p>
      <w:r>
        <w:t xml:space="preserve">9.  Hé, j'ai besoin d'un peu d'aide pour faire la liste de courses. </w:t>
      </w:r>
    </w:p>
    <w:p>
      <w:r>
        <w:t xml:space="preserve">    Hey, I need a little help to make my shopping list.</w:t>
      </w:r>
    </w:p>
    <w:p>
      <w:r>
        <w:t>10. Hé, on peut se revoir demain.</w:t>
      </w:r>
    </w:p>
    <w:p>
      <w:r>
        <w:t xml:space="preserve">    Hey, we can see each other tomorrow.</w:t>
      </w:r>
    </w:p>
    <w:p/>
    <w:p>
      <w:r>
        <w:rPr>
          <w:b/>
        </w:rPr>
        <w:t>Word: Bois | Meaning: Wood</w:t>
      </w:r>
    </w:p>
    <w:p/>
    <w:p>
      <w:r>
        <w:t xml:space="preserve">1. J'aime beaucoup les bois de feu, ils créent une ambiance chaleureuse.  </w:t>
      </w:r>
    </w:p>
    <w:p>
      <w:r>
        <w:t xml:space="preserve">    I like the wood fires very much, they create a warm ambiance.</w:t>
      </w:r>
    </w:p>
    <w:p>
      <w:r>
        <w:t xml:space="preserve">2. Le bois d'érable est très apprécié pour son odeur agréable. </w:t>
      </w:r>
    </w:p>
    <w:p>
      <w:r>
        <w:t xml:space="preserve">    Maple wood is highly appreciated for its pleasant smell.</w:t>
      </w:r>
    </w:p>
    <w:p>
      <w:r>
        <w:t xml:space="preserve">3. Les arbres en bois sont de plus en plus rares dans la ville moderne. </w:t>
      </w:r>
    </w:p>
    <w:p>
      <w:r>
        <w:t xml:space="preserve">    Trees in wood are becoming increasingly rare in the modern city.</w:t>
      </w:r>
    </w:p>
    <w:p>
      <w:r>
        <w:t xml:space="preserve">4. La construction du bois nécessite une grande précision et un savoir-faire artisanal.  </w:t>
      </w:r>
    </w:p>
    <w:p>
      <w:r>
        <w:t xml:space="preserve">    Building with wood requires great precision and a traditional craftsmanship skill. </w:t>
      </w:r>
    </w:p>
    <w:p>
      <w:r>
        <w:t xml:space="preserve">5. Il est important de protéger les forêts contre le déboisement. </w:t>
      </w:r>
    </w:p>
    <w:p>
      <w:r>
        <w:t xml:space="preserve">    It is important to protect forests from deforestation. </w:t>
      </w:r>
    </w:p>
    <w:p>
      <w:r>
        <w:t xml:space="preserve">6. L'artisan boulanger utilise du bois pour la fabrication des pains.   </w:t>
      </w:r>
    </w:p>
    <w:p>
      <w:r>
        <w:t xml:space="preserve">    The baker uses wood for the production of bread.  </w:t>
      </w:r>
    </w:p>
    <w:p>
      <w:r>
        <w:t xml:space="preserve">7. La table en bois fait partie d'un décor rustique et chaleureux.  </w:t>
      </w:r>
    </w:p>
    <w:p>
      <w:r>
        <w:t xml:space="preserve">    A wooden table is part of a rustic and warm decor. </w:t>
      </w:r>
    </w:p>
    <w:p>
      <w:r>
        <w:t xml:space="preserve">8. J'ai besoin de bois pour construire une maison plus solide.  </w:t>
      </w:r>
    </w:p>
    <w:p>
      <w:r>
        <w:t xml:space="preserve">    I need wood to build a stronger house. </w:t>
      </w:r>
    </w:p>
    <w:p>
      <w:r>
        <w:t xml:space="preserve">9. La forêt est un habitat naturel riche en biodiversité boisée.  </w:t>
      </w:r>
    </w:p>
    <w:p>
      <w:r>
        <w:t xml:space="preserve">    The forest is a natural habitat rich in woody biodiversity. </w:t>
      </w:r>
    </w:p>
    <w:p>
      <w:r>
        <w:t xml:space="preserve">10. Il y a de nombreux bois différents, chacun avec ses propres caractéristiques.   </w:t>
      </w:r>
    </w:p>
    <w:p>
      <w:r>
        <w:t xml:space="preserve">    There are many different woods, each with its own characteristics.</w:t>
      </w:r>
    </w:p>
    <w:p/>
    <w:p>
      <w:r>
        <w:rPr>
          <w:b/>
        </w:rPr>
        <w:t>Word: Bon | Meaning: Good</w:t>
      </w:r>
    </w:p>
    <w:p/>
    <w:p>
      <w:r>
        <w:t>1.  C'est bon, je vais vous aider.</w:t>
      </w:r>
    </w:p>
    <w:p>
      <w:r>
        <w:t xml:space="preserve">   Good, I will help you.</w:t>
      </w:r>
    </w:p>
    <w:p>
      <w:r>
        <w:t>2.  Ça va bon ! Vous êtes en forme.</w:t>
      </w:r>
    </w:p>
    <w:p>
      <w:r>
        <w:t xml:space="preserve">   It’s good! You are in shape. </w:t>
      </w:r>
    </w:p>
    <w:p>
      <w:r>
        <w:t>3.  Il est bon de s'amuser.</w:t>
      </w:r>
    </w:p>
    <w:p>
      <w:r>
        <w:t xml:space="preserve">   It is good to have fun.</w:t>
      </w:r>
    </w:p>
    <w:p>
      <w:r>
        <w:t>4.  On a le bon plan pour la soirée.</w:t>
      </w:r>
    </w:p>
    <w:p>
      <w:r>
        <w:t xml:space="preserve">   We have the right plan for the evening. </w:t>
      </w:r>
    </w:p>
    <w:p>
      <w:r>
        <w:t>5.  Il y a bien du bon marché ce week-end.</w:t>
      </w:r>
    </w:p>
    <w:p>
      <w:r>
        <w:t xml:space="preserve">    There is good sale this weekend.</w:t>
      </w:r>
    </w:p>
    <w:p>
      <w:r>
        <w:t>6.  Tu as le bon chemin pour aller à l'université.</w:t>
      </w:r>
    </w:p>
    <w:p>
      <w:r>
        <w:t xml:space="preserve">   You have the right path to get to the university. </w:t>
      </w:r>
    </w:p>
    <w:p>
      <w:r>
        <w:t>7.  J’adore la musique, c’est bon!</w:t>
      </w:r>
    </w:p>
    <w:p>
      <w:r>
        <w:t xml:space="preserve">   I love music, it's good! </w:t>
      </w:r>
    </w:p>
    <w:p>
      <w:r>
        <w:t>8.  Ce gâteau est bon, mais trop sucré.</w:t>
      </w:r>
    </w:p>
    <w:p>
      <w:r>
        <w:t xml:space="preserve">    This cake is good, but too sweet.</w:t>
      </w:r>
    </w:p>
    <w:p>
      <w:r>
        <w:t>9.  Bon appétit ! Enjoy your meal!</w:t>
      </w:r>
    </w:p>
    <w:p>
      <w:r>
        <w:t xml:space="preserve">10. La vie est bonne et simple. </w:t>
      </w:r>
    </w:p>
    <w:p>
      <w:r>
        <w:t xml:space="preserve">    Life is good and simple.</w:t>
      </w:r>
    </w:p>
    <w:p/>
    <w:p>
      <w:r>
        <w:rPr>
          <w:b/>
        </w:rPr>
        <w:t xml:space="preserve">Word: Hu | Meaning:  **This is a Chinese character that means "human" or "people". It's often used as part of the expression "Hu-an" which translates to "Human being."** </w:t>
        <w:br/>
        <w:br/>
        <w:br/>
        <w:t>Let me know if you have any other French words you need translated!</w:t>
      </w:r>
    </w:p>
    <w:p/>
    <w:p>
      <w:r>
        <w:t>1.  J'aime boire de l'eau, je suis très soif.</w:t>
      </w:r>
    </w:p>
    <w:p>
      <w:r>
        <w:t xml:space="preserve">    2. I like to drink water, I am very thirsty.</w:t>
      </w:r>
    </w:p>
    <w:p>
      <w:r>
        <w:t>2.  Le soleil brille à travers les nuages.</w:t>
      </w:r>
    </w:p>
    <w:p>
      <w:r>
        <w:t xml:space="preserve">   3. The sun shines through the clouds.</w:t>
      </w:r>
    </w:p>
    <w:p>
      <w:r>
        <w:t xml:space="preserve">3.  Il est important d’être honnête dans la vie. </w:t>
      </w:r>
    </w:p>
    <w:p>
      <w:r>
        <w:t xml:space="preserve">   4. It is important to be honest in life. </w:t>
      </w:r>
    </w:p>
    <w:p>
      <w:r>
        <w:t xml:space="preserve">4.  Où est la bibliothèque ? </w:t>
      </w:r>
    </w:p>
    <w:p>
      <w:r>
        <w:t xml:space="preserve">   5. Where is the library? </w:t>
      </w:r>
    </w:p>
    <w:p>
      <w:r>
        <w:t>5.  Le cinéma a commencé à 20h00.</w:t>
      </w:r>
    </w:p>
    <w:p>
      <w:r>
        <w:t xml:space="preserve">   6. The cinema started at 8:00 pm. </w:t>
      </w:r>
    </w:p>
    <w:p>
      <w:r>
        <w:t>6.  Tu as besoin de faire un effort pour réussir.</w:t>
      </w:r>
    </w:p>
    <w:p>
      <w:r>
        <w:t xml:space="preserve">   7. You need to make an effort to succeed.</w:t>
      </w:r>
    </w:p>
    <w:p>
      <w:r>
        <w:t xml:space="preserve">7.  Je voudrais parler avec toi plus tard. </w:t>
      </w:r>
    </w:p>
    <w:p>
      <w:r>
        <w:t xml:space="preserve">   8. I would like to talk with you later.</w:t>
      </w:r>
    </w:p>
    <w:p>
      <w:r>
        <w:t xml:space="preserve">8.  Le voyage est long et fatigant. </w:t>
      </w:r>
    </w:p>
    <w:p>
      <w:r>
        <w:t xml:space="preserve">   9. The trip is long and tiring. </w:t>
      </w:r>
    </w:p>
    <w:p>
      <w:r>
        <w:t xml:space="preserve">10. J’ai besoin d'aide pour faire cette tâche. </w:t>
      </w:r>
    </w:p>
    <w:p>
      <w:r>
        <w:t xml:space="preserve">    10. I need help with this task.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Salut ! Je suis contente de te voir.</w:t>
      </w:r>
    </w:p>
    <w:p>
      <w:r>
        <w:t xml:space="preserve">    Hi! I'm happy to see you.</w:t>
      </w:r>
    </w:p>
    <w:p>
      <w:r>
        <w:t xml:space="preserve">3. Salut à tous ! </w:t>
      </w:r>
    </w:p>
    <w:p>
      <w:r>
        <w:t xml:space="preserve">    Hey everyone!</w:t>
      </w:r>
    </w:p>
    <w:p>
      <w:r>
        <w:t xml:space="preserve">4. Salut, j’espère que tu passes une belle journée. </w:t>
      </w:r>
    </w:p>
    <w:p>
      <w:r>
        <w:t xml:space="preserve">   Hi, hope you have a nice day.</w:t>
      </w:r>
    </w:p>
    <w:p>
      <w:r>
        <w:t xml:space="preserve">5.  Salut, on va commencer l’apprentissage de la langue française. </w:t>
      </w:r>
    </w:p>
    <w:p>
      <w:r>
        <w:t xml:space="preserve">   Hi, let's start learning French. </w:t>
      </w:r>
    </w:p>
    <w:p>
      <w:r>
        <w:t>6.  Salut, comment s’appelle-t-il ?</w:t>
      </w:r>
    </w:p>
    <w:p>
      <w:r>
        <w:t xml:space="preserve">    Hello, what is your name? </w:t>
      </w:r>
    </w:p>
    <w:p>
      <w:r>
        <w:t xml:space="preserve">7. Salut, j’ai besoin d’aide pour… </w:t>
      </w:r>
    </w:p>
    <w:p>
      <w:r>
        <w:t xml:space="preserve">    Hey, I need help with…</w:t>
      </w:r>
    </w:p>
    <w:p>
      <w:r>
        <w:t xml:space="preserve">8.  Salut à la famille ! </w:t>
      </w:r>
    </w:p>
    <w:p>
      <w:r>
        <w:t xml:space="preserve">   Hi everyone!</w:t>
      </w:r>
    </w:p>
    <w:p>
      <w:r>
        <w:t>9.  Salut! On est prêt pour le voyage!</w:t>
      </w:r>
    </w:p>
    <w:p>
      <w:r>
        <w:t xml:space="preserve">    Hi! We are ready for the trip!</w:t>
      </w:r>
    </w:p>
    <w:p>
      <w:r>
        <w:t xml:space="preserve">10. Salut, est-ce que tu peux m’aider ? </w:t>
      </w:r>
    </w:p>
    <w:p>
      <w:r>
        <w:t xml:space="preserve">    Hello, can you help me?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Elle aime le style jaune de sa robe.</w:t>
      </w:r>
    </w:p>
    <w:p>
      <w:r>
        <w:t xml:space="preserve">    She likes the yellow look of her dress.</w:t>
      </w:r>
    </w:p>
    <w:p>
      <w:r>
        <w:t>3. Le soleil brille d'un jaune vif.</w:t>
      </w:r>
    </w:p>
    <w:p>
      <w:r>
        <w:t xml:space="preserve">    The sun shines with a bright yellow.</w:t>
      </w:r>
    </w:p>
    <w:p>
      <w:r>
        <w:t>4. Il avait une chemise jaune.</w:t>
      </w:r>
    </w:p>
    <w:p>
      <w:r>
        <w:t xml:space="preserve">   He had a yellow shirt.</w:t>
      </w:r>
    </w:p>
    <w:p>
      <w:r>
        <w:t>5. J'ai besoin d'une feuille jaune pour le dessin.</w:t>
      </w:r>
    </w:p>
    <w:p>
      <w:r>
        <w:t xml:space="preserve">   I need a yellow sheet for the drawing. </w:t>
      </w:r>
    </w:p>
    <w:p>
      <w:r>
        <w:t>6. La fleur est jaune et belle.</w:t>
      </w:r>
    </w:p>
    <w:p>
      <w:r>
        <w:t xml:space="preserve">    The flower is yellow and beautiful.</w:t>
      </w:r>
    </w:p>
    <w:p>
      <w:r>
        <w:t>7. Le soleil est en train de se coucher, il est jaune.</w:t>
      </w:r>
    </w:p>
    <w:p>
      <w:r>
        <w:t xml:space="preserve">    The sun is starting to set, it's yellow.</w:t>
      </w:r>
    </w:p>
    <w:p>
      <w:r>
        <w:t>8. Je mets des vêtements jaunes pour le sport.</w:t>
      </w:r>
    </w:p>
    <w:p>
      <w:r>
        <w:t xml:space="preserve">   I wear yellow clothes for sports. </w:t>
      </w:r>
    </w:p>
    <w:p>
      <w:r>
        <w:t>9. Les enfants ont joué avec une balle jaune.</w:t>
      </w:r>
    </w:p>
    <w:p>
      <w:r>
        <w:t xml:space="preserve">   The children played with a yellow ball.</w:t>
      </w:r>
    </w:p>
    <w:p>
      <w:r>
        <w:t>10. Le chat est jaune et il me regarde d’un air curieux.</w:t>
      </w:r>
    </w:p>
    <w:p>
      <w:r>
        <w:t xml:space="preserve">   The cat is yellow and he looks at me curiously.</w:t>
      </w:r>
    </w:p>
    <w:p/>
    <w:p>
      <w:r>
        <w:rPr>
          <w:b/>
        </w:rPr>
        <w:t>Word: Chaise | Meaning: Chair</w:t>
      </w:r>
    </w:p>
    <w:p/>
    <w:p>
      <w:r>
        <w:t>1. J'ai besoin d'une chaise pour travailler à distance.</w:t>
      </w:r>
    </w:p>
    <w:p>
      <w:r>
        <w:t xml:space="preserve">   I need a chair to work remotely.</w:t>
      </w:r>
    </w:p>
    <w:p>
      <w:r>
        <w:t>2. La chaise est confortable et moelleuse.</w:t>
      </w:r>
    </w:p>
    <w:p>
      <w:r>
        <w:t xml:space="preserve">   The chair is comfortable and soft.</w:t>
      </w:r>
    </w:p>
    <w:p>
      <w:r>
        <w:t>3. Il y a une chaise dans la salle de bain.</w:t>
      </w:r>
    </w:p>
    <w:p>
      <w:r>
        <w:t xml:space="preserve">   There's a chair in the bathroom.</w:t>
      </w:r>
    </w:p>
    <w:p>
      <w:r>
        <w:t xml:space="preserve">4.  J'ai acheté une nouvelle chaise pour ma chambre. </w:t>
      </w:r>
    </w:p>
    <w:p>
      <w:r>
        <w:t xml:space="preserve">    I bought a new chair for my bedroom.</w:t>
      </w:r>
    </w:p>
    <w:p>
      <w:r>
        <w:t>5. La chaise est fixée à la table.</w:t>
      </w:r>
    </w:p>
    <w:p>
      <w:r>
        <w:t xml:space="preserve">    The chair is fixed to the table.</w:t>
      </w:r>
    </w:p>
    <w:p>
      <w:r>
        <w:t xml:space="preserve">6. Tu as besoin d’une chaise pour aller au cinéma? </w:t>
      </w:r>
    </w:p>
    <w:p>
      <w:r>
        <w:t xml:space="preserve">   Do you need a chair to go to the cinema?</w:t>
      </w:r>
    </w:p>
    <w:p>
      <w:r>
        <w:t>7.  La chaise de l'enfant est trop petite.</w:t>
      </w:r>
    </w:p>
    <w:p>
      <w:r>
        <w:t xml:space="preserve">   The child's chair is too small. </w:t>
      </w:r>
    </w:p>
    <w:p>
      <w:r>
        <w:t xml:space="preserve">8. Le restaurant a une grande chaise longue. </w:t>
      </w:r>
    </w:p>
    <w:p>
      <w:r>
        <w:t xml:space="preserve">    The restaurant has a large armchair. </w:t>
      </w:r>
    </w:p>
    <w:p>
      <w:r>
        <w:t>9. La chaise est en bois foncé et robuste.</w:t>
      </w:r>
    </w:p>
    <w:p>
      <w:r>
        <w:t xml:space="preserve">   The chair is dark wood and sturdy.</w:t>
      </w:r>
    </w:p>
    <w:p>
      <w:r>
        <w:t>10.  J'aime la sensation de me relaxer sur la chaise.</w:t>
      </w:r>
    </w:p>
    <w:p>
      <w:r>
        <w:t xml:space="preserve">   I like the feeling of relaxing on the chair.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