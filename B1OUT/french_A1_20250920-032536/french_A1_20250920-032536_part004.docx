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>1. Tu as un beau sourire aujourd'hui.</w:t>
      </w:r>
    </w:p>
    <w:p>
      <w:r>
        <w:t xml:space="preserve">    You have a beautiful smile today.</w:t>
      </w:r>
    </w:p>
    <w:p>
      <w:r>
        <w:t>2. J'ai besoin d'une baguette de pain, tu veux l'acheter avec moi ?</w:t>
      </w:r>
    </w:p>
    <w:p>
      <w:r>
        <w:t xml:space="preserve">    I need a loaf of bread, do you want to buy it with me?</w:t>
      </w:r>
    </w:p>
    <w:p>
      <w:r>
        <w:t xml:space="preserve">3. Tu es très doué pour la danse! </w:t>
      </w:r>
    </w:p>
    <w:p>
      <w:r>
        <w:t xml:space="preserve">    You are very good at dancing!</w:t>
      </w:r>
    </w:p>
    <w:p>
      <w:r>
        <w:t xml:space="preserve">4. Est-ce que tu vas à Paris ce week-end ? </w:t>
      </w:r>
    </w:p>
    <w:p>
      <w:r>
        <w:t xml:space="preserve">    Are you going to Paris this weekend? </w:t>
      </w:r>
    </w:p>
    <w:p>
      <w:r>
        <w:t xml:space="preserve">5. J'ai envie de faire un voyage en Italie, tu veux y aller aussi ? </w:t>
      </w:r>
    </w:p>
    <w:p>
      <w:r>
        <w:t xml:space="preserve">    I feel like taking a trip to Italy, do you want to go there too? </w:t>
      </w:r>
    </w:p>
    <w:p>
      <w:r>
        <w:t>6. Tu sais que la cuisine est mon hobby, n’est-ce pas ?</w:t>
      </w:r>
    </w:p>
    <w:p>
      <w:r>
        <w:t xml:space="preserve">    You know that cooking is my hobby, don't you?</w:t>
      </w:r>
    </w:p>
    <w:p>
      <w:r>
        <w:t xml:space="preserve">7. Tu vas à l’école demain ? </w:t>
      </w:r>
    </w:p>
    <w:p>
      <w:r>
        <w:t xml:space="preserve">    Are you going to school tomorrow?</w:t>
      </w:r>
    </w:p>
    <w:p>
      <w:r>
        <w:t xml:space="preserve">8. Tu as oublié ton stylo! </w:t>
      </w:r>
    </w:p>
    <w:p>
      <w:r>
        <w:t xml:space="preserve">    You forgot your pen!</w:t>
      </w:r>
    </w:p>
    <w:p>
      <w:r>
        <w:t xml:space="preserve">9. Tu peux m'aider avec les courses ? </w:t>
      </w:r>
    </w:p>
    <w:p>
      <w:r>
        <w:t xml:space="preserve">    Can you help me with the groceries? </w:t>
      </w:r>
    </w:p>
    <w:p>
      <w:r>
        <w:t xml:space="preserve">10. Il est temps de partir, tu vas être tard ! </w:t>
      </w:r>
    </w:p>
    <w:p>
      <w:r>
        <w:t xml:space="preserve">   It’s time to leave, you will be late!</w:t>
      </w:r>
    </w:p>
    <w:p/>
    <w:p>
      <w:r>
        <w:rPr>
          <w:b/>
        </w:rPr>
        <w:t>Word: La | Meaning: The</w:t>
      </w:r>
    </w:p>
    <w:p/>
    <w:p>
      <w:r>
        <w:t>1. La maison est magnifique.</w:t>
      </w:r>
    </w:p>
    <w:p>
      <w:r>
        <w:t xml:space="preserve">  The house is magnificent.</w:t>
      </w:r>
    </w:p>
    <w:p>
      <w:r>
        <w:t>2. J'ai besoin de l'aide de quelqu'un.</w:t>
      </w:r>
    </w:p>
    <w:p>
      <w:r>
        <w:t xml:space="preserve">  I need help from someone.</w:t>
      </w:r>
    </w:p>
    <w:p>
      <w:r>
        <w:t xml:space="preserve">3. La fleur était pleine de couleur. </w:t>
      </w:r>
    </w:p>
    <w:p>
      <w:r>
        <w:t xml:space="preserve">  The flower was full of color.</w:t>
      </w:r>
    </w:p>
    <w:p>
      <w:r>
        <w:t>4. Il a mangé une grande portion de pain.</w:t>
      </w:r>
    </w:p>
    <w:p>
      <w:r>
        <w:t xml:space="preserve">  He ate a large portion of bread.</w:t>
      </w:r>
    </w:p>
    <w:p>
      <w:r>
        <w:t>5. La voiture est rouge et elle roule vite.</w:t>
      </w:r>
    </w:p>
    <w:p>
      <w:r>
        <w:t xml:space="preserve">  The car is red and it drives fast.</w:t>
      </w:r>
    </w:p>
    <w:p>
      <w:r>
        <w:t>6. La musique était trop forte pour moi.</w:t>
      </w:r>
    </w:p>
    <w:p>
      <w:r>
        <w:t xml:space="preserve">  The music was too loud for me.</w:t>
      </w:r>
    </w:p>
    <w:p>
      <w:r>
        <w:t xml:space="preserve">7. Je suis heureux de te rencontrer. </w:t>
      </w:r>
    </w:p>
    <w:p>
      <w:r>
        <w:t xml:space="preserve">   I am happy to meet you. </w:t>
      </w:r>
    </w:p>
    <w:p>
      <w:r>
        <w:t>8. L'enfant souriait et jouait à l'extérieur.</w:t>
      </w:r>
    </w:p>
    <w:p>
      <w:r>
        <w:t xml:space="preserve">   The child was smiling and playing outside.</w:t>
      </w:r>
    </w:p>
    <w:p>
      <w:r>
        <w:t xml:space="preserve">9. La ville est pleine de vie. </w:t>
      </w:r>
    </w:p>
    <w:p>
      <w:r>
        <w:t xml:space="preserve">  The city is full of life.</w:t>
      </w:r>
    </w:p>
    <w:p>
      <w:r>
        <w:t xml:space="preserve">10. Le soleil brille aujourd'hui. </w:t>
      </w:r>
    </w:p>
    <w:p>
      <w:r>
        <w:t xml:space="preserve">  The sun is shining today.</w:t>
      </w:r>
    </w:p>
    <w:p/>
    <w:p>
      <w:r>
        <w:rPr>
          <w:b/>
        </w:rPr>
        <w:t>Word: Bonne | Meaning: Good</w:t>
      </w:r>
    </w:p>
    <w:p/>
    <w:p>
      <w:r>
        <w:t>1. Il a une bonne journée aujourd'hui.</w:t>
      </w:r>
    </w:p>
    <w:p>
      <w:r>
        <w:t xml:space="preserve">    He has a good day today.</w:t>
      </w:r>
    </w:p>
    <w:p>
      <w:r>
        <w:t>2. La réponse à votre question est bonne.</w:t>
      </w:r>
    </w:p>
    <w:p>
      <w:r>
        <w:t xml:space="preserve">    The answer to your question is good.</w:t>
      </w:r>
    </w:p>
    <w:p>
      <w:r>
        <w:t>3. C’est une bonne idée de voyager en train.</w:t>
      </w:r>
    </w:p>
    <w:p>
      <w:r>
        <w:t xml:space="preserve">    It's a good idea to travel by train.</w:t>
      </w:r>
    </w:p>
    <w:p>
      <w:r>
        <w:t xml:space="preserve">4. J'ai eu une bonne nuit de sommeil. </w:t>
      </w:r>
    </w:p>
    <w:p>
      <w:r>
        <w:t xml:space="preserve">    I had a good night’s sleep.</w:t>
      </w:r>
    </w:p>
    <w:p>
      <w:r>
        <w:t>5. Bonne chance!</w:t>
      </w:r>
    </w:p>
    <w:p>
      <w:r>
        <w:t xml:space="preserve">    Good luck!</w:t>
      </w:r>
    </w:p>
    <w:p>
      <w:r>
        <w:t xml:space="preserve">6. La cuisine est bonne et la table est décorée. </w:t>
      </w:r>
    </w:p>
    <w:p>
      <w:r>
        <w:t xml:space="preserve">    The food is good and the table is decorated.</w:t>
      </w:r>
    </w:p>
    <w:p>
      <w:r>
        <w:t>7. Il faut que je me présente à toi, c'est une bonne occasion de faire connaissance.</w:t>
      </w:r>
    </w:p>
    <w:p>
      <w:r>
        <w:t xml:space="preserve">    I need to introduce myself to you, this is a good opportunity to make acquaintance. </w:t>
      </w:r>
    </w:p>
    <w:p>
      <w:r>
        <w:t xml:space="preserve">8. Le film était bon et amusant. </w:t>
      </w:r>
    </w:p>
    <w:p>
      <w:r>
        <w:t xml:space="preserve">    The movie was good and fun.</w:t>
      </w:r>
    </w:p>
    <w:p>
      <w:r>
        <w:t>9. Vous avez une bonne voix!</w:t>
      </w:r>
    </w:p>
    <w:p>
      <w:r>
        <w:t xml:space="preserve">    You have a good voice!</w:t>
      </w:r>
    </w:p>
    <w:p>
      <w:r>
        <w:t>10. Bonne soirée à vous !</w:t>
      </w:r>
    </w:p>
    <w:p>
      <w:r>
        <w:t xml:space="preserve">     Have a nice evening!</w:t>
      </w:r>
    </w:p>
    <w:p/>
    <w:p>
      <w:r>
        <w:rPr>
          <w:b/>
        </w:rPr>
        <w:t>Word: Petite | Meaning: Small</w:t>
      </w:r>
    </w:p>
    <w:p/>
    <w:p>
      <w:r>
        <w:t xml:space="preserve">1. Cette petite voiture est très amusante. </w:t>
      </w:r>
    </w:p>
    <w:p>
      <w:r>
        <w:t xml:space="preserve">   This little car is very amusing.</w:t>
      </w:r>
    </w:p>
    <w:p>
      <w:r>
        <w:t>2. Elle a une petite amie qui vit à Paris.</w:t>
      </w:r>
    </w:p>
    <w:p>
      <w:r>
        <w:t xml:space="preserve">    She has a small girlfriend who lives in Paris.</w:t>
      </w:r>
    </w:p>
    <w:p>
      <w:r>
        <w:t xml:space="preserve">3. Le gâteau était vraiment petit, mais délicieux. </w:t>
      </w:r>
    </w:p>
    <w:p>
      <w:r>
        <w:t xml:space="preserve">   The cake was really small, but delicious.</w:t>
      </w:r>
    </w:p>
    <w:p>
      <w:r>
        <w:t>4.  Mon nouveau livre est très petit pour mes mains.</w:t>
      </w:r>
    </w:p>
    <w:p>
      <w:r>
        <w:t xml:space="preserve">    My new book is very small for my hands. </w:t>
      </w:r>
    </w:p>
    <w:p>
      <w:r>
        <w:t>5. La fille est petite, mais elle a une grande imagination.</w:t>
      </w:r>
    </w:p>
    <w:p>
      <w:r>
        <w:t xml:space="preserve">    The girl is little, but she has a big imagination.</w:t>
      </w:r>
    </w:p>
    <w:p>
      <w:r>
        <w:t>6. Le chef préparait un plat vraiment petit pour les invités.</w:t>
      </w:r>
    </w:p>
    <w:p>
      <w:r>
        <w:t xml:space="preserve">   The chef was preparing a really small dish for the guests. </w:t>
      </w:r>
    </w:p>
    <w:p>
      <w:r>
        <w:t>7. Mon frère est très petit, il n'a pas besoin de chaussures spéciales.</w:t>
      </w:r>
    </w:p>
    <w:p>
      <w:r>
        <w:t xml:space="preserve">   My brother is very small, he doesn't need special shoes. </w:t>
      </w:r>
    </w:p>
    <w:p>
      <w:r>
        <w:t>8. Vous êtes plus grand que moi et j’aime votre petite taille.</w:t>
      </w:r>
    </w:p>
    <w:p>
      <w:r>
        <w:t xml:space="preserve">  You are bigger than me and I like your small size. </w:t>
      </w:r>
    </w:p>
    <w:p>
      <w:r>
        <w:t xml:space="preserve">9. L'arbre était très petit avec des feuilles vertes. </w:t>
      </w:r>
    </w:p>
    <w:p>
      <w:r>
        <w:t xml:space="preserve">    The tree was very small with green leaves.</w:t>
      </w:r>
    </w:p>
    <w:p>
      <w:r>
        <w:t>10. Mon petit chat est adorable et il dort beaucoup.</w:t>
      </w:r>
    </w:p>
    <w:p>
      <w:r>
        <w:t xml:space="preserve">   My little cat is cute and he sleeps a lot.</w:t>
      </w:r>
    </w:p>
    <w:p/>
    <w:p>
      <w:r>
        <w:rPr>
          <w:b/>
        </w:rPr>
        <w:t>Word: Vier | Meaning: Four</w:t>
      </w:r>
    </w:p>
    <w:p/>
    <w:p>
      <w:r>
        <w:t>1. J'ai quatre enfants.</w:t>
      </w:r>
    </w:p>
    <w:p>
      <w:r>
        <w:t xml:space="preserve">    I have four children.</w:t>
      </w:r>
    </w:p>
    <w:p>
      <w:r>
        <w:t>2. La ville a quatre ponts.</w:t>
      </w:r>
    </w:p>
    <w:p>
      <w:r>
        <w:t xml:space="preserve">    The city has four bridges.</w:t>
      </w:r>
    </w:p>
    <w:p>
      <w:r>
        <w:t>3. Elle a eu quatre voyages dans le monde.</w:t>
      </w:r>
    </w:p>
    <w:p>
      <w:r>
        <w:t xml:space="preserve">    She had four trips around the world.</w:t>
      </w:r>
    </w:p>
    <w:p>
      <w:r>
        <w:t>4. Il a un chien, mais il n’a que quatre ans.</w:t>
      </w:r>
    </w:p>
    <w:p>
      <w:r>
        <w:t xml:space="preserve">    He has a dog, but he is only four years old.</w:t>
      </w:r>
    </w:p>
    <w:p>
      <w:r>
        <w:t>5. Nous avons quatre heures à attendre la décision.</w:t>
      </w:r>
    </w:p>
    <w:p>
      <w:r>
        <w:t xml:space="preserve">    We have four hours to wait for the decision.</w:t>
      </w:r>
    </w:p>
    <w:p>
      <w:r>
        <w:t>6. Les oiseaux vendent quatre pièces de monnaie.</w:t>
      </w:r>
    </w:p>
    <w:p>
      <w:r>
        <w:t xml:space="preserve">    The birds sell four coins.</w:t>
      </w:r>
    </w:p>
    <w:p>
      <w:r>
        <w:t>7. J’ai besoin de quatre tickets pour aller au concert.</w:t>
      </w:r>
    </w:p>
    <w:p>
      <w:r>
        <w:t xml:space="preserve">    I need four tickets to go to the concert.</w:t>
      </w:r>
    </w:p>
    <w:p>
      <w:r>
        <w:t>8. Il y a quatre personnes dans la voiture.</w:t>
      </w:r>
    </w:p>
    <w:p>
      <w:r>
        <w:t xml:space="preserve">    There are four people in the car.</w:t>
      </w:r>
    </w:p>
    <w:p>
      <w:r>
        <w:t>9. Nous sommes en train de construire un mur de quatre mètres.</w:t>
      </w:r>
    </w:p>
    <w:p>
      <w:r>
        <w:t xml:space="preserve">    We're building a wall of four meters. </w:t>
      </w:r>
    </w:p>
    <w:p>
      <w:r>
        <w:t>10. Je suis allé à la bibliothèque et j’ai vu quatre livres.</w:t>
      </w:r>
    </w:p>
    <w:p>
      <w:r>
        <w:t xml:space="preserve">     I went to the library and saw four books.</w:t>
      </w:r>
    </w:p>
    <w:p/>
    <w:p>
      <w:r>
        <w:rPr>
          <w:b/>
        </w:rPr>
        <w:t>Word: Peux-je | Meaning: Can I</w:t>
      </w:r>
    </w:p>
    <w:p/>
    <w:p>
      <w:r>
        <w:t>1. Peux-je prendre votre carte de bibliothèque ?</w:t>
      </w:r>
    </w:p>
    <w:p>
      <w:r>
        <w:t xml:space="preserve">   Can I take your library card?</w:t>
      </w:r>
    </w:p>
    <w:p>
      <w:r>
        <w:t>2. Peux-je vous demander une aide ?</w:t>
      </w:r>
    </w:p>
    <w:p>
      <w:r>
        <w:t xml:space="preserve">   Can I ask for help?</w:t>
      </w:r>
    </w:p>
    <w:p>
      <w:r>
        <w:t>3. Peux-je avoir quelques informations sur le voyage?</w:t>
      </w:r>
    </w:p>
    <w:p>
      <w:r>
        <w:t xml:space="preserve">   Can I have some information about the trip?</w:t>
      </w:r>
    </w:p>
    <w:p>
      <w:r>
        <w:t>4. Peux-je savoir combien coûte ce produit?</w:t>
      </w:r>
    </w:p>
    <w:p>
      <w:r>
        <w:t xml:space="preserve">   Can I know how much this product costs?</w:t>
      </w:r>
    </w:p>
    <w:p>
      <w:r>
        <w:t>5. Peux-je vous parler de mon projet ?</w:t>
      </w:r>
    </w:p>
    <w:p>
      <w:r>
        <w:t xml:space="preserve">   Can I talk to you about my project? </w:t>
      </w:r>
    </w:p>
    <w:p>
      <w:r>
        <w:t>6.  Peux-je prendre un café, s'il vous plaît ?</w:t>
      </w:r>
    </w:p>
    <w:p>
      <w:r>
        <w:t xml:space="preserve">    Can I get a coffee, please?</w:t>
      </w:r>
    </w:p>
    <w:p>
      <w:r>
        <w:t>7. Peux-je savoir où est la salle des professeurs ?</w:t>
      </w:r>
    </w:p>
    <w:p>
      <w:r>
        <w:t xml:space="preserve">   Can I know where the teachers' hall is?</w:t>
      </w:r>
    </w:p>
    <w:p>
      <w:r>
        <w:t>8. Peux-je demander un conseil?</w:t>
      </w:r>
    </w:p>
    <w:p>
      <w:r>
        <w:t xml:space="preserve">   Can I ask for advice? </w:t>
      </w:r>
    </w:p>
    <w:p>
      <w:r>
        <w:t>9. Peux-je parler à la personne de service?</w:t>
      </w:r>
    </w:p>
    <w:p>
      <w:r>
        <w:t xml:space="preserve">    Can I talk to the service person? </w:t>
      </w:r>
    </w:p>
    <w:p>
      <w:r>
        <w:t>10.  Peux-je obtenir une copie de cette facture?</w:t>
      </w:r>
    </w:p>
    <w:p>
      <w:r>
        <w:t xml:space="preserve">     Can I get a copy of this invoice?</w:t>
      </w:r>
    </w:p>
    <w:p/>
    <w:p>
      <w:r>
        <w:rPr>
          <w:b/>
        </w:rPr>
        <w:t>Word: Chat | Meaning: Cat</w:t>
      </w:r>
    </w:p>
    <w:p/>
    <w:p>
      <w:r>
        <w:t>1. Je suis triste, j'ai besoin d'un chat pour me réconforter.</w:t>
      </w:r>
    </w:p>
    <w:p>
      <w:r>
        <w:t xml:space="preserve">   I am sad, I need a cat to comfort me. </w:t>
      </w:r>
    </w:p>
    <w:p>
      <w:r>
        <w:t>2.  Le chat est très joueur et aime jouer avec les enfants.</w:t>
      </w:r>
    </w:p>
    <w:p>
      <w:r>
        <w:t xml:space="preserve">   The cat is very playful and likes playing with children. </w:t>
      </w:r>
    </w:p>
    <w:p>
      <w:r>
        <w:t>3. Il y a un chat gris qui vient souvent à la fenêtre.</w:t>
      </w:r>
    </w:p>
    <w:p>
      <w:r>
        <w:t xml:space="preserve">    There's a gray cat that often comes to the window. </w:t>
      </w:r>
    </w:p>
    <w:p>
      <w:r>
        <w:t xml:space="preserve">4. La conversation s'est terminée, le chat était impatient de sortir.  </w:t>
      </w:r>
    </w:p>
    <w:p>
      <w:r>
        <w:t xml:space="preserve">    The conversation ended, the cat was impatient to go out. </w:t>
      </w:r>
    </w:p>
    <w:p>
      <w:r>
        <w:t xml:space="preserve">5. Je suis en train d’écrire une lettre à mon ami, il est toujours absent et je voudrais lui parler sur la façon dont il est important de ne pas perdre de vue ses amis. </w:t>
      </w:r>
    </w:p>
    <w:p>
      <w:r>
        <w:t xml:space="preserve">    I'm writing a letter to my friend, he is always absent and I would like to talk to him about how it is important not to lose sight of his friends. </w:t>
      </w:r>
    </w:p>
    <w:p>
      <w:r>
        <w:t xml:space="preserve">6. Il se sentait mal et son chat lui demandait s’il avait besoin d’un réconfort.  </w:t>
      </w:r>
    </w:p>
    <w:p>
      <w:r>
        <w:t xml:space="preserve">   He felt ill and his cat asked if he needed comfort.</w:t>
      </w:r>
    </w:p>
    <w:p>
      <w:r>
        <w:t xml:space="preserve">7. J'aime beaucoup mon chat, il me fait du bien quand je suis triste.  </w:t>
      </w:r>
    </w:p>
    <w:p>
      <w:r>
        <w:t xml:space="preserve">   I love my cat very much, it makes me feel better when I am sad. </w:t>
      </w:r>
    </w:p>
    <w:p>
      <w:r>
        <w:t>8. Le chat a marché dans la rue et s’est approché d’un arbre pour se reposer.</w:t>
      </w:r>
    </w:p>
    <w:p>
      <w:r>
        <w:t xml:space="preserve">    The cat walked in the street and approached an tree to rest. </w:t>
      </w:r>
    </w:p>
    <w:p>
      <w:r>
        <w:t>9. Il est temps de faire la sieste, le chat est endormi.</w:t>
      </w:r>
    </w:p>
    <w:p>
      <w:r>
        <w:t xml:space="preserve">   It is time for a nap, the cat is asleep.  </w:t>
      </w:r>
    </w:p>
    <w:p>
      <w:r>
        <w:t>10. On peut voir les chats dans la rue partout.</w:t>
      </w:r>
    </w:p>
    <w:p>
      <w:r>
        <w:t xml:space="preserve">   You can see cats in the street everywhere.</w:t>
      </w:r>
    </w:p>
    <w:p/>
    <w:p>
      <w:r>
        <w:rPr>
          <w:b/>
        </w:rPr>
        <w:t>Word: Fait | Meaning: Done, completed</w:t>
      </w:r>
    </w:p>
    <w:p/>
    <w:p>
      <w:r>
        <w:t xml:space="preserve">1. Je suis fait pour les voyages. </w:t>
      </w:r>
    </w:p>
    <w:p>
      <w:r>
        <w:t xml:space="preserve">  I am made for traveling.</w:t>
      </w:r>
    </w:p>
    <w:p>
      <w:r>
        <w:t>2. Il a fait un très beau gâteau.</w:t>
      </w:r>
    </w:p>
    <w:p>
      <w:r>
        <w:t xml:space="preserve">  He made a very beautiful cake.</w:t>
      </w:r>
    </w:p>
    <w:p>
      <w:r>
        <w:t>3. La maison est faite de bois.</w:t>
      </w:r>
    </w:p>
    <w:p>
      <w:r>
        <w:t xml:space="preserve">  The house is made of wood.</w:t>
      </w:r>
    </w:p>
    <w:p>
      <w:r>
        <w:t xml:space="preserve">4. Qu'est-ce que vous avez fait hier ? </w:t>
      </w:r>
    </w:p>
    <w:p>
      <w:r>
        <w:t xml:space="preserve">   What did you do yesterday?</w:t>
      </w:r>
    </w:p>
    <w:p>
      <w:r>
        <w:t>5. Les enfants ont fait une belle fête.</w:t>
      </w:r>
    </w:p>
    <w:p>
      <w:r>
        <w:t xml:space="preserve">   The children had a beautiful party. </w:t>
      </w:r>
    </w:p>
    <w:p>
      <w:r>
        <w:t>6. Je suis fait pour travailler en équipe.</w:t>
      </w:r>
    </w:p>
    <w:p>
      <w:r>
        <w:t xml:space="preserve">   I am made for working in a team. </w:t>
      </w:r>
    </w:p>
    <w:p>
      <w:r>
        <w:t>7. Le soleil est fait de gaz et d’éléments.</w:t>
      </w:r>
    </w:p>
    <w:p>
      <w:r>
        <w:t xml:space="preserve">  The sun is made of gas and elements.</w:t>
      </w:r>
    </w:p>
    <w:p>
      <w:r>
        <w:t>8. Il n'a pas fait les courses hier.</w:t>
      </w:r>
    </w:p>
    <w:p>
      <w:r>
        <w:t xml:space="preserve">   He didn't do the shopping yesterday.</w:t>
      </w:r>
    </w:p>
    <w:p>
      <w:r>
        <w:t>9. Je suis fait pour faire des choses difficiles.</w:t>
      </w:r>
    </w:p>
    <w:p>
      <w:r>
        <w:t xml:space="preserve">   I am made for doing difficult things. </w:t>
      </w:r>
    </w:p>
    <w:p>
      <w:r>
        <w:t>10. La musique est faite de notes.</w:t>
      </w:r>
    </w:p>
    <w:p>
      <w:r>
        <w:t xml:space="preserve">  Music is made of notes.</w:t>
      </w:r>
    </w:p>
    <w:p/>
    <w:p>
      <w:r>
        <w:rPr>
          <w:b/>
        </w:rPr>
        <w:t>Word: Mais | Meaning: But</w:t>
      </w:r>
    </w:p>
    <w:p/>
    <w:p>
      <w:r>
        <w:t>1. J'aime beaucoup cuisiner, mais j'apprécie aussi la lecture.</w:t>
      </w:r>
    </w:p>
    <w:p>
      <w:r>
        <w:t xml:space="preserve">    I like cooking a lot, but I also appreciate reading.</w:t>
      </w:r>
    </w:p>
    <w:p>
      <w:r>
        <w:t xml:space="preserve">2. L'école est ouverte, mais il n'y aura pas de cours aujourd'hui. </w:t>
      </w:r>
    </w:p>
    <w:p>
      <w:r>
        <w:t xml:space="preserve">    School is open, however there will be no classes today.</w:t>
      </w:r>
    </w:p>
    <w:p>
      <w:r>
        <w:t xml:space="preserve">3. Il a une idée géniale, mais il manque encore quelques détails. </w:t>
      </w:r>
    </w:p>
    <w:p>
      <w:r>
        <w:t xml:space="preserve">    He has a brilliant idea, but he still lacks some details.</w:t>
      </w:r>
    </w:p>
    <w:p>
      <w:r>
        <w:t>4. J'ai soif, mais je peux attendre un peu avant de boire.</w:t>
      </w:r>
    </w:p>
    <w:p>
      <w:r>
        <w:t xml:space="preserve">    I'm thirsty, but I can wait a little bit before drinking.</w:t>
      </w:r>
    </w:p>
    <w:p>
      <w:r>
        <w:t xml:space="preserve">5. La météo est terrible aujourd'hui, mais nous avons une excursion prévue demain. </w:t>
      </w:r>
    </w:p>
    <w:p>
      <w:r>
        <w:t xml:space="preserve">    The weather is terrible today, however we have an outing planned tomorrow.</w:t>
      </w:r>
    </w:p>
    <w:p>
      <w:r>
        <w:t xml:space="preserve">6. Il a beaucoup travaillé, mais il ne s'est pas senti trop fatigué. </w:t>
      </w:r>
    </w:p>
    <w:p>
      <w:r>
        <w:t xml:space="preserve">   He worked a lot, but he didn't feel too tired. </w:t>
      </w:r>
    </w:p>
    <w:p>
      <w:r>
        <w:t xml:space="preserve">7. On peut le faire, mais cela nécessitera beaucoup de temps et d’énergie. </w:t>
      </w:r>
    </w:p>
    <w:p>
      <w:r>
        <w:t xml:space="preserve">    We can do it, however it will require a lot of time and energy. </w:t>
      </w:r>
    </w:p>
    <w:p>
      <w:r>
        <w:t xml:space="preserve">8. Ils ont essayé plusieurs solutions, mais aucune n'a fonctionné. </w:t>
      </w:r>
    </w:p>
    <w:p>
      <w:r>
        <w:t xml:space="preserve">    They tried several solutions, but none worked.</w:t>
      </w:r>
    </w:p>
    <w:p>
      <w:r>
        <w:t>9. J'ai envie de voyager, mais je préfère rester chez moi pour l’instant.</w:t>
      </w:r>
    </w:p>
    <w:p>
      <w:r>
        <w:t xml:space="preserve">    I want to travel, but I prefer to stay home for now.</w:t>
      </w:r>
    </w:p>
    <w:p>
      <w:r>
        <w:t xml:space="preserve">10. Il a dit "Oui", mais il était vraiment hésitant. </w:t>
      </w:r>
    </w:p>
    <w:p>
      <w:r>
        <w:t xml:space="preserve">    He said "Yes," but he was really hesitant.</w:t>
      </w:r>
    </w:p>
    <w:p/>
    <w:p>
      <w:r>
        <w:rPr>
          <w:b/>
        </w:rPr>
        <w:t>Word: Boire | Meaning: To drink</w:t>
      </w:r>
    </w:p>
    <w:p/>
    <w:p>
      <w:r>
        <w:t>1. Je bois de l'eau chaque jour.</w:t>
      </w:r>
    </w:p>
    <w:p>
      <w:r>
        <w:t xml:space="preserve">   I drink water every day.</w:t>
      </w:r>
    </w:p>
    <w:p>
      <w:r>
        <w:t>2. La famille boit du vin pendant la soirée.</w:t>
      </w:r>
    </w:p>
    <w:p>
      <w:r>
        <w:t xml:space="preserve">   The family drinks wine during the evening.</w:t>
      </w:r>
    </w:p>
    <w:p>
      <w:r>
        <w:t>3. Il ne boit pas trop d'alcool.</w:t>
      </w:r>
    </w:p>
    <w:p>
      <w:r>
        <w:t xml:space="preserve">   He doesn't drink too much alcohol. </w:t>
      </w:r>
    </w:p>
    <w:p>
      <w:r>
        <w:t>4. Les enfants boivent des jus de fruits frais.</w:t>
      </w:r>
    </w:p>
    <w:p>
      <w:r>
        <w:t xml:space="preserve">   The children drink fresh fruit juices.</w:t>
      </w:r>
    </w:p>
    <w:p>
      <w:r>
        <w:t>5. Elle boit un café chaque matin avant de travailler.</w:t>
      </w:r>
    </w:p>
    <w:p>
      <w:r>
        <w:t xml:space="preserve">   She drinks a coffee every morning before she works.</w:t>
      </w:r>
    </w:p>
    <w:p>
      <w:r>
        <w:t>6. Nous avons boité au restaurant ce soir.</w:t>
      </w:r>
    </w:p>
    <w:p>
      <w:r>
        <w:t xml:space="preserve">   We ate out at a restaurant this evening. </w:t>
      </w:r>
    </w:p>
    <w:p>
      <w:r>
        <w:t>7. Voulez-vous boire de l'eau ou de la limonade ?</w:t>
      </w:r>
    </w:p>
    <w:p>
      <w:r>
        <w:t xml:space="preserve">   Do you want to drink water or lemonade? </w:t>
      </w:r>
    </w:p>
    <w:p>
      <w:r>
        <w:t xml:space="preserve">8. J'ai besoin de boire un verre d'eau avant de commencer ma course. </w:t>
      </w:r>
    </w:p>
    <w:p>
      <w:r>
        <w:t xml:space="preserve">   I need to drink a glass of water before I start my run.</w:t>
      </w:r>
    </w:p>
    <w:p>
      <w:r>
        <w:t xml:space="preserve">9.  Le chien boit beaucoup d’eau pendant la journée. </w:t>
      </w:r>
    </w:p>
    <w:p>
      <w:r>
        <w:t xml:space="preserve">   The dog drinks a lot of water during the day.</w:t>
      </w:r>
    </w:p>
    <w:p>
      <w:r>
        <w:t xml:space="preserve">10. Il est important de boire suffisamment d'eau pour rester en bonne santé. </w:t>
      </w:r>
    </w:p>
    <w:p>
      <w:r>
        <w:t xml:space="preserve">    It is important to drink enough water to stay healthy.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