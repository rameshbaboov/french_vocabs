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illumine la ville.</w:t>
      </w:r>
    </w:p>
    <w:p>
      <w:r>
        <w:t xml:space="preserve">   The sun's light illuminates the city.</w:t>
      </w:r>
    </w:p>
    <w:p>
      <w:r>
        <w:t>2. Il y a une grande lumière dans la pièce.</w:t>
      </w:r>
    </w:p>
    <w:p>
      <w:r>
        <w:t xml:space="preserve">   There is a big light in the room.</w:t>
      </w:r>
    </w:p>
    <w:p>
      <w:r>
        <w:t>3. Le ciel est couvert de nuages, mais il reste une petite lumière.</w:t>
      </w:r>
    </w:p>
    <w:p>
      <w:r>
        <w:t xml:space="preserve">   The sky is covered with clouds, but there is still a small light. </w:t>
      </w:r>
    </w:p>
    <w:p>
      <w:r>
        <w:t>4.  J'aime regarder les lumières des arbres dans le jardin.</w:t>
      </w:r>
    </w:p>
    <w:p>
      <w:r>
        <w:t xml:space="preserve">   I like to look at the lights of the trees in the garden.</w:t>
      </w:r>
    </w:p>
    <w:p>
      <w:r>
        <w:t>5. La lampe de poche éclaire la route.</w:t>
      </w:r>
    </w:p>
    <w:p>
      <w:r>
        <w:t xml:space="preserve">    The flashlight illuminates the road.</w:t>
      </w:r>
    </w:p>
    <w:p>
      <w:r>
        <w:t xml:space="preserve">6. L'air frais et lumineux nous inspire. </w:t>
      </w:r>
    </w:p>
    <w:p>
      <w:r>
        <w:t xml:space="preserve">   Fresh and bright air inspires us.</w:t>
      </w:r>
    </w:p>
    <w:p>
      <w:r>
        <w:t xml:space="preserve">7. Le feu de joie dans les yeux de Marie était une lumière unique. </w:t>
      </w:r>
    </w:p>
    <w:p>
      <w:r>
        <w:t xml:space="preserve">  Marie’s fire in her eyes was a unique light.</w:t>
      </w:r>
    </w:p>
    <w:p>
      <w:r>
        <w:t>8.  La nouvelle est claire, mais l'espoir demeure fragile.</w:t>
      </w:r>
    </w:p>
    <w:p>
      <w:r>
        <w:t xml:space="preserve">   The news is clear, but the hope remains fragile.</w:t>
      </w:r>
    </w:p>
    <w:p>
      <w:r>
        <w:t xml:space="preserve">9. La lumière du feu éclaire la soirée. </w:t>
      </w:r>
    </w:p>
    <w:p>
      <w:r>
        <w:t xml:space="preserve">    Firelight illuminates the evening.</w:t>
      </w:r>
    </w:p>
    <w:p>
      <w:r>
        <w:t>10.  L’absence de lumière nous rappelle la nécessité de la vie et de l’action.</w:t>
      </w:r>
    </w:p>
    <w:p>
      <w:r>
        <w:t xml:space="preserve">   The lack of light reminds us of the need for life and action.</w:t>
      </w:r>
    </w:p>
    <w:p/>
    <w:p>
      <w:r>
        <w:rPr>
          <w:b/>
        </w:rPr>
        <w:t>Word: jour | Meaning: day</w:t>
      </w:r>
    </w:p>
    <w:p/>
    <w:p>
      <w:r>
        <w:t>1. J'ai passé un bon jour à la plage aujourd'hui.</w:t>
      </w:r>
    </w:p>
    <w:p>
      <w:r>
        <w:t xml:space="preserve">   I had a good day at the beach today.</w:t>
      </w:r>
    </w:p>
    <w:p>
      <w:r>
        <w:t>2. Tu as prévu de partir pour Paris demain, ou est-ce que ce sera un jour plus tard ?</w:t>
      </w:r>
    </w:p>
    <w:p>
      <w:r>
        <w:t xml:space="preserve">   Are you planning to go to Paris tomorrow or will it be a later day?</w:t>
      </w:r>
    </w:p>
    <w:p>
      <w:r>
        <w:t xml:space="preserve">3. L'été s'annonce chaud, mais j'ai hâte de passer mes journées à la piscine. </w:t>
      </w:r>
    </w:p>
    <w:p>
      <w:r>
        <w:t xml:space="preserve">   Summer looks hot, but I can't wait to spend my days at the pool. </w:t>
      </w:r>
    </w:p>
    <w:p>
      <w:r>
        <w:t>4.  J'adore faire du vélo le week-end et profiter d'un beau jour.</w:t>
      </w:r>
    </w:p>
    <w:p>
      <w:r>
        <w:t xml:space="preserve">   I love biking on weekends and enjoying a beautiful day. </w:t>
      </w:r>
    </w:p>
    <w:p>
      <w:r>
        <w:t xml:space="preserve">5.  Il n'y aura pas de cours aujourd'hui, il est un jour de repos pour l'école. </w:t>
      </w:r>
    </w:p>
    <w:p>
      <w:r>
        <w:t xml:space="preserve">   There will be no classes today, it is a day of rest for school. </w:t>
      </w:r>
    </w:p>
    <w:p>
      <w:r>
        <w:t>6.  Comment allez-vous ? J'ai eu un très bon jour hier.</w:t>
      </w:r>
    </w:p>
    <w:p>
      <w:r>
        <w:t xml:space="preserve">   How are you? I had a great day yesterday.</w:t>
      </w:r>
    </w:p>
    <w:p>
      <w:r>
        <w:t>7. Le weekend est un moment idéal pour se détendre et profiter d'un beau jour.</w:t>
      </w:r>
    </w:p>
    <w:p>
      <w:r>
        <w:t xml:space="preserve">   The weekend is the perfect time to relax and enjoy a beautiful day. </w:t>
      </w:r>
    </w:p>
    <w:p>
      <w:r>
        <w:t>8.  J’ai passé un peu de temps à travailler, puis j’ai pris une pause pour m’occuper de mes enfants.</w:t>
      </w:r>
    </w:p>
    <w:p>
      <w:r>
        <w:t xml:space="preserve">    I spent some time working then I took a break to take care of my kids. </w:t>
      </w:r>
    </w:p>
    <w:p>
      <w:r>
        <w:t>9. Je suis impatient de me réveiller le jour de la fête nationale !</w:t>
      </w:r>
    </w:p>
    <w:p>
      <w:r>
        <w:t xml:space="preserve">   I'm looking forward to waking up on the day of the national holiday!</w:t>
      </w:r>
    </w:p>
    <w:p>
      <w:r>
        <w:t xml:space="preserve">10.  La météo est incertaine aujourd'hui, mais j’espère qu’il fera beau pour le jour des familles. </w:t>
      </w:r>
    </w:p>
    <w:p>
      <w:r>
        <w:t xml:space="preserve">    The weather is uncertain today, but I hope it will be nice for family day.</w:t>
      </w:r>
    </w:p>
    <w:p/>
    <w:p>
      <w:r>
        <w:rPr>
          <w:b/>
        </w:rPr>
        <w:t>Word: jeu | Meaning: game</w:t>
      </w:r>
    </w:p>
    <w:p/>
    <w:p>
      <w:r>
        <w:t xml:space="preserve">1. J'aime beaucoup jouer aux jeux de société.  </w:t>
      </w:r>
    </w:p>
    <w:p>
      <w:r>
        <w:t>2. Le jeu est une activité amusante pour les enfants.</w:t>
      </w:r>
    </w:p>
    <w:p>
      <w:r>
        <w:t>3. Il faut un jeu d'échecs pour s'amuser.</w:t>
      </w:r>
    </w:p>
    <w:p>
      <w:r>
        <w:t>4. Je joue à la guitare depuis que j'ai dix ans.</w:t>
      </w:r>
    </w:p>
    <w:p>
      <w:r>
        <w:t xml:space="preserve">5. Nous jouons souvent au tennis dans le jardin. </w:t>
      </w:r>
    </w:p>
    <w:p>
      <w:r>
        <w:t>6. Ce jeu de cartes est très complexe.</w:t>
      </w:r>
    </w:p>
    <w:p>
      <w:r>
        <w:t>7. J'avais envie de jouer à un jeu vidéo.</w:t>
      </w:r>
    </w:p>
    <w:p>
      <w:r>
        <w:t xml:space="preserve">8. Il y a une nouvelle version du jeu sur mobile. </w:t>
      </w:r>
    </w:p>
    <w:p>
      <w:r>
        <w:t xml:space="preserve">9. Le jeu de rôle nous intéresse beaucoup. </w:t>
      </w:r>
    </w:p>
    <w:p>
      <w:r>
        <w:t>10. La fête sera remplie de jeux pour les enfants.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 I like very much the red roses.</w:t>
      </w:r>
    </w:p>
    <w:p>
      <w:r>
        <w:t>2. La rose est un symbole de l'amour et de la beauté.</w:t>
      </w:r>
    </w:p>
    <w:p>
      <w:r>
        <w:t xml:space="preserve">    The rose is a symbol of love and beauty.</w:t>
      </w:r>
    </w:p>
    <w:p>
      <w:r>
        <w:t>3.  Tu dois choisir une rose pour ta fête d'anniversaire.</w:t>
      </w:r>
    </w:p>
    <w:p>
      <w:r>
        <w:t xml:space="preserve">    You must choose a rose for your birthday party. </w:t>
      </w:r>
    </w:p>
    <w:p>
      <w:r>
        <w:t>4.  La fleur de la rose est très fragile.</w:t>
      </w:r>
    </w:p>
    <w:p>
      <w:r>
        <w:t xml:space="preserve">    The flower of the rose is very delicate.</w:t>
      </w:r>
    </w:p>
    <w:p>
      <w:r>
        <w:t>5. Le jardinier a planté des roses dans le jardin.</w:t>
      </w:r>
    </w:p>
    <w:p>
      <w:r>
        <w:t xml:space="preserve">    The gardener planted roses in the garden.</w:t>
      </w:r>
    </w:p>
    <w:p>
      <w:r>
        <w:t>6. Je vais acheter une rose pour mon amie.</w:t>
      </w:r>
    </w:p>
    <w:p>
      <w:r>
        <w:t xml:space="preserve">    I'm going to buy a rose for my friend. </w:t>
      </w:r>
    </w:p>
    <w:p>
      <w:r>
        <w:t xml:space="preserve">7.  La rose de parfum est très agréable à l’odeur. </w:t>
      </w:r>
    </w:p>
    <w:p>
      <w:r>
        <w:t xml:space="preserve">    The perfume rose is very pleasant to smell.</w:t>
      </w:r>
    </w:p>
    <w:p>
      <w:r>
        <w:t>8. La rose est une fleur précieuse dans la culture française.</w:t>
      </w:r>
    </w:p>
    <w:p>
      <w:r>
        <w:t xml:space="preserve">    The rose is a precious flower in French culture. </w:t>
      </w:r>
    </w:p>
    <w:p>
      <w:r>
        <w:t xml:space="preserve">9.  Je ne peux pas croire que tu m'as offert une rose. </w:t>
      </w:r>
    </w:p>
    <w:p>
      <w:r>
        <w:t xml:space="preserve">    I can't believe that you offered me a rose.</w:t>
      </w:r>
    </w:p>
    <w:p>
      <w:r>
        <w:t xml:space="preserve">10. Le bouquet de roses était magnifique et majestueux. </w:t>
      </w:r>
    </w:p>
    <w:p>
      <w:r>
        <w:t xml:space="preserve">    The bouquet of roses was magnificent and majestic.</w:t>
      </w:r>
    </w:p>
    <w:p/>
    <w:p>
      <w:r>
        <w:rPr>
          <w:b/>
        </w:rPr>
        <w:t>Word: bonne | Meaning: good</w:t>
      </w:r>
    </w:p>
    <w:p/>
    <w:p>
      <w:r>
        <w:t xml:space="preserve">1. C’est une bonne journée. </w:t>
      </w:r>
    </w:p>
    <w:p>
      <w:r>
        <w:t xml:space="preserve">    It's a good day.</w:t>
      </w:r>
    </w:p>
    <w:p>
      <w:r>
        <w:t xml:space="preserve">2. J'ai eu une bonne soirée hier. </w:t>
      </w:r>
    </w:p>
    <w:p>
      <w:r>
        <w:t xml:space="preserve">    I had a good evening yesterday.</w:t>
      </w:r>
    </w:p>
    <w:p>
      <w:r>
        <w:t xml:space="preserve">3. Ce film est vraiment bon, je pense que tu vas l'aimer. </w:t>
      </w:r>
    </w:p>
    <w:p>
      <w:r>
        <w:t xml:space="preserve">    This movie is really good, I think you will like it.</w:t>
      </w:r>
    </w:p>
    <w:p>
      <w:r>
        <w:t xml:space="preserve">4. Il y a un peu de chance de pluie aujourd’hui, mais c'est une bonne journée en général. </w:t>
      </w:r>
    </w:p>
    <w:p>
      <w:r>
        <w:t xml:space="preserve">   There's a bit of rain possibility today but it's a good day in general.</w:t>
      </w:r>
    </w:p>
    <w:p>
      <w:r>
        <w:t>5. La météo est bonne, nous pourrons faire du sport à l’air libre.</w:t>
      </w:r>
    </w:p>
    <w:p>
      <w:r>
        <w:t xml:space="preserve">    The weather is good, we can do sports outside.</w:t>
      </w:r>
    </w:p>
    <w:p>
      <w:r>
        <w:t xml:space="preserve">6. Il y a une bonne raison de se lever tôt. </w:t>
      </w:r>
    </w:p>
    <w:p>
      <w:r>
        <w:t xml:space="preserve">     There is a good reason to get up early. </w:t>
      </w:r>
    </w:p>
    <w:p>
      <w:r>
        <w:t xml:space="preserve">7. La nourriture était excellente et la soirée était bien organisée. </w:t>
      </w:r>
    </w:p>
    <w:p>
      <w:r>
        <w:t xml:space="preserve">   The food was excellent and the evening was well organized.</w:t>
      </w:r>
    </w:p>
    <w:p>
      <w:r>
        <w:t xml:space="preserve">8. C'est une bonne idée de voyager en train pour économiser de l’argent. </w:t>
      </w:r>
    </w:p>
    <w:p>
      <w:r>
        <w:t xml:space="preserve">    It's a good idea to travel by train to save money. </w:t>
      </w:r>
    </w:p>
    <w:p>
      <w:r>
        <w:t xml:space="preserve">9. J'apprécie les conseils de mon père, car ils sont toujours bons. </w:t>
      </w:r>
    </w:p>
    <w:p>
      <w:r>
        <w:t xml:space="preserve">    I appreciate my father's advice because they are always good.</w:t>
      </w:r>
    </w:p>
    <w:p>
      <w:r>
        <w:t xml:space="preserve">10. Il y a une bonne équipe pour l’équipe nationale. </w:t>
      </w:r>
    </w:p>
    <w:p>
      <w:r>
        <w:t xml:space="preserve">   There is a good team for the national team.</w:t>
      </w:r>
    </w:p>
    <w:p/>
    <w:p>
      <w:r>
        <w:rPr>
          <w:b/>
        </w:rPr>
        <w:t>Word: maison | Meaning: house</w:t>
      </w:r>
    </w:p>
    <w:p/>
    <w:p>
      <w:r>
        <w:t xml:space="preserve">1. Ma maison est petite, mais elle est confortable. </w:t>
      </w:r>
    </w:p>
    <w:p>
      <w:r>
        <w:t xml:space="preserve">    My house is small, but it's comfortable.</w:t>
      </w:r>
    </w:p>
    <w:p>
      <w:r>
        <w:t>2. Le marché se trouve à une distance raisonnable de ma maison.</w:t>
      </w:r>
    </w:p>
    <w:p>
      <w:r>
        <w:t xml:space="preserve">    The market is at a reasonable distance from my house.</w:t>
      </w:r>
    </w:p>
    <w:p>
      <w:r>
        <w:t xml:space="preserve">3. J'adore les soirées à la maison avec des amis et de la musique. </w:t>
      </w:r>
    </w:p>
    <w:p>
      <w:r>
        <w:t xml:space="preserve">   I love evenings at home with friends and music.</w:t>
      </w:r>
    </w:p>
    <w:p>
      <w:r>
        <w:t xml:space="preserve">4. La cuisine de ma maison est très propre. </w:t>
      </w:r>
    </w:p>
    <w:p>
      <w:r>
        <w:t xml:space="preserve">   My kitchen is very clean.</w:t>
      </w:r>
    </w:p>
    <w:p>
      <w:r>
        <w:t xml:space="preserve">5. Je vais aller chez mes parents pour fêter le nouvel an.  </w:t>
      </w:r>
    </w:p>
    <w:p>
      <w:r>
        <w:t xml:space="preserve">    I'm going to my parent's house for New Year's celebrations. </w:t>
      </w:r>
    </w:p>
    <w:p>
      <w:r>
        <w:t xml:space="preserve">6. La maison de l'ami se trouve à côté du jardin public. </w:t>
      </w:r>
    </w:p>
    <w:p>
      <w:r>
        <w:t xml:space="preserve">    My friend's house is next to the public garden.</w:t>
      </w:r>
    </w:p>
    <w:p>
      <w:r>
        <w:t xml:space="preserve">7. Nous avons emménagé dans une nouvelle maison, ce qui nous a donné un nouveau départ. </w:t>
      </w:r>
    </w:p>
    <w:p>
      <w:r>
        <w:t xml:space="preserve">   We moved into a new house, which gave us a fresh start.  </w:t>
      </w:r>
    </w:p>
    <w:p>
      <w:r>
        <w:t xml:space="preserve">8. La maison a besoin d'un peu d'entretien aujourd’hui. </w:t>
      </w:r>
    </w:p>
    <w:p>
      <w:r>
        <w:t xml:space="preserve">    My house needs some maintenance today. </w:t>
      </w:r>
    </w:p>
    <w:p>
      <w:r>
        <w:t>9. L'architecte a conçu une maison moderne et fonctionnelle.</w:t>
      </w:r>
    </w:p>
    <w:p>
      <w:r>
        <w:t xml:space="preserve">    The architect designed a modern and functional house. </w:t>
      </w:r>
    </w:p>
    <w:p>
      <w:r>
        <w:t xml:space="preserve">10. Les enfants ont beaucoup joué dans la maison durant leur enfance. </w:t>
      </w:r>
    </w:p>
    <w:p>
      <w:r>
        <w:t xml:space="preserve">   The children played a lot in the house during their childhood.</w:t>
      </w:r>
    </w:p>
    <w:p/>
    <w:p>
      <w:r>
        <w:rPr>
          <w:b/>
        </w:rPr>
        <w:t>Word: voyage | Meaning: trip</w:t>
      </w:r>
    </w:p>
    <w:p/>
    <w:p>
      <w:r>
        <w:t>1. J'ai fait un voyage à Paris il y a deux ans.</w:t>
      </w:r>
    </w:p>
    <w:p>
      <w:r>
        <w:t xml:space="preserve">   I took a trip to Paris two years ago.</w:t>
      </w:r>
    </w:p>
    <w:p>
      <w:r>
        <w:t>2.  Ils ont planifié un voyage d’un mois en Amérique du Sud.</w:t>
      </w:r>
    </w:p>
    <w:p>
      <w:r>
        <w:t xml:space="preserve">   They planned a one-month trip through South America. </w:t>
      </w:r>
    </w:p>
    <w:p>
      <w:r>
        <w:t>3. Le voyage de Thomas jusqu'à l'aéroport a été long et stressant.</w:t>
      </w:r>
    </w:p>
    <w:p>
      <w:r>
        <w:t xml:space="preserve">   Thomas's journey to the airport was long and stressful.</w:t>
      </w:r>
    </w:p>
    <w:p>
      <w:r>
        <w:t xml:space="preserve">4.  Le voyage sur l'eau était plus relaxant que les voyages en voiture. </w:t>
      </w:r>
    </w:p>
    <w:p>
      <w:r>
        <w:t xml:space="preserve">  Water travel was more relaxing than car travel. </w:t>
      </w:r>
    </w:p>
    <w:p>
      <w:r>
        <w:t xml:space="preserve">5.  La famille a profité de leurs vacances en voyageant à plusieurs destinations. </w:t>
      </w:r>
    </w:p>
    <w:p>
      <w:r>
        <w:t xml:space="preserve">   The family enjoyed their vacation by travelling to several locations. </w:t>
      </w:r>
    </w:p>
    <w:p>
      <w:r>
        <w:t xml:space="preserve">6. On ne peut pas oublier un bon voyage sans prendre des photos. </w:t>
      </w:r>
    </w:p>
    <w:p>
      <w:r>
        <w:t xml:space="preserve">   You can't forget a good trip without taking pictures. </w:t>
      </w:r>
    </w:p>
    <w:p>
      <w:r>
        <w:t xml:space="preserve">7.  Avant le voyage, il faut se préparer et faire des recherches. </w:t>
      </w:r>
    </w:p>
    <w:p>
      <w:r>
        <w:t xml:space="preserve">   Before the trip, you have to prepare and do research. </w:t>
      </w:r>
    </w:p>
    <w:p>
      <w:r>
        <w:t xml:space="preserve">8.  Le voyage de l’homme à travers l'espace reste un rêve pour beaucoup de gens. </w:t>
      </w:r>
    </w:p>
    <w:p>
      <w:r>
        <w:t xml:space="preserve">   Traveling through space is still a dream for many people. </w:t>
      </w:r>
    </w:p>
    <w:p>
      <w:r>
        <w:t xml:space="preserve">9.  Les enfants ont eu beaucoup d'aventures lors de leur voyage scolaire. </w:t>
      </w:r>
    </w:p>
    <w:p>
      <w:r>
        <w:t xml:space="preserve">   The children had many adventures during their school trip.</w:t>
      </w:r>
    </w:p>
    <w:p>
      <w:r>
        <w:t>10. L’histoire de voyage est riche et fascinante.</w:t>
      </w:r>
    </w:p>
    <w:p>
      <w:r>
        <w:t xml:space="preserve">    The history of travel is rich and fascinating.</w:t>
      </w:r>
    </w:p>
    <w:p/>
    <w:p>
      <w:r>
        <w:t>Feux: Fire</w:t>
      </w:r>
    </w:p>
    <w:p/>
    <w:p>
      <w:r>
        <w:t>1. Il y a des feux dans le jardin.</w:t>
      </w:r>
    </w:p>
    <w:p>
      <w:r>
        <w:t xml:space="preserve">    There are fires in the garden.</w:t>
      </w:r>
    </w:p>
    <w:p>
      <w:r>
        <w:t xml:space="preserve">2. Les feux de joie sont une tradition importante. </w:t>
      </w:r>
    </w:p>
    <w:p>
      <w:r>
        <w:t xml:space="preserve">    Fireworks are an important tradition.</w:t>
      </w:r>
    </w:p>
    <w:p>
      <w:r>
        <w:t xml:space="preserve">3. La sécurité est importante, il faut éteindre les feux.  </w:t>
      </w:r>
    </w:p>
    <w:p>
      <w:r>
        <w:t xml:space="preserve">    Security is important, we must extinguish the fires.</w:t>
      </w:r>
    </w:p>
    <w:p>
      <w:r>
        <w:t>4. Le feu d'anniversaire a été très beau.</w:t>
      </w:r>
    </w:p>
    <w:p>
      <w:r>
        <w:t xml:space="preserve">    The birthday fire was very beautiful. </w:t>
      </w:r>
    </w:p>
    <w:p>
      <w:r>
        <w:t xml:space="preserve">5. Les pompiers sont venus éteindre les feux de forêt. </w:t>
      </w:r>
    </w:p>
    <w:p>
      <w:r>
        <w:t xml:space="preserve">    Firefighters came to put out forest fires.</w:t>
      </w:r>
    </w:p>
    <w:p>
      <w:r>
        <w:t xml:space="preserve">6. L’incendie s’est propagé rapidement, les secours ont dû intervenir rapidement. </w:t>
      </w:r>
    </w:p>
    <w:p>
      <w:r>
        <w:t xml:space="preserve">   The fire spread quickly, emergency services had to intervene quickly.</w:t>
      </w:r>
    </w:p>
    <w:p>
      <w:r>
        <w:t xml:space="preserve">7. Je suis curieux de voir la manifestation des feux d'artifice.  </w:t>
      </w:r>
    </w:p>
    <w:p>
      <w:r>
        <w:t xml:space="preserve">    I am curious to see the fireworks show.</w:t>
      </w:r>
    </w:p>
    <w:p>
      <w:r>
        <w:t>8. La flamme du feu s’est envolée dans l’air.</w:t>
      </w:r>
    </w:p>
    <w:p>
      <w:r>
        <w:t xml:space="preserve">    The flame of the fire flew into the air. </w:t>
      </w:r>
    </w:p>
    <w:p>
      <w:r>
        <w:t xml:space="preserve">9. Le feu de joie a dégagé une ambiance festive. </w:t>
      </w:r>
    </w:p>
    <w:p>
      <w:r>
        <w:t xml:space="preserve">   The firework display created a festive atmosphere.</w:t>
      </w:r>
    </w:p>
    <w:p>
      <w:r>
        <w:t xml:space="preserve">10. Les feux d’artifice ont illuminé la ville pour les fêtes.  </w:t>
      </w:r>
    </w:p>
    <w:p>
      <w:r>
        <w:t xml:space="preserve">    Fireworks illuminated the city for festivities.</w:t>
      </w:r>
    </w:p>
    <w:p/>
    <w:p>
      <w:r>
        <w:rPr>
          <w:b/>
        </w:rPr>
        <w:t>Word: chat | Meaning: cat</w:t>
      </w:r>
    </w:p>
    <w:p/>
    <w:p>
      <w:r>
        <w:t xml:space="preserve">1. J'adore les chats!  </w:t>
      </w:r>
    </w:p>
    <w:p>
      <w:r>
        <w:t xml:space="preserve">    I love cats!</w:t>
      </w:r>
    </w:p>
    <w:p>
      <w:r>
        <w:t>2. Le chat est très mignon.</w:t>
      </w:r>
    </w:p>
    <w:p>
      <w:r>
        <w:t xml:space="preserve">    The cat is very cute.</w:t>
      </w:r>
    </w:p>
    <w:p>
      <w:r>
        <w:t>3. J'ai un chat domestique.</w:t>
      </w:r>
    </w:p>
    <w:p>
      <w:r>
        <w:t xml:space="preserve">   I have a housecat.</w:t>
      </w:r>
    </w:p>
    <w:p>
      <w:r>
        <w:t>4. Nous avons des chats dans la cour.</w:t>
      </w:r>
    </w:p>
    <w:p>
      <w:r>
        <w:t xml:space="preserve">    We have cats in the yard. </w:t>
      </w:r>
    </w:p>
    <w:p>
      <w:r>
        <w:t>5. Le chat dort sur le canapé.</w:t>
      </w:r>
    </w:p>
    <w:p>
      <w:r>
        <w:t xml:space="preserve">    The cat sleeps on the sofa.</w:t>
      </w:r>
    </w:p>
    <w:p>
      <w:r>
        <w:t>6. Il est impossible de ne pas aimer les chats.</w:t>
      </w:r>
    </w:p>
    <w:p>
      <w:r>
        <w:t xml:space="preserve">    It's impossible not to like cats.</w:t>
      </w:r>
    </w:p>
    <w:p>
      <w:r>
        <w:t>7. Les chats sont des animaux intelligents.</w:t>
      </w:r>
    </w:p>
    <w:p>
      <w:r>
        <w:t xml:space="preserve">    Cats are intelligent animals.</w:t>
      </w:r>
    </w:p>
    <w:p>
      <w:r>
        <w:t xml:space="preserve">8.  Le chat miaule pour demander quelque chose. </w:t>
      </w:r>
    </w:p>
    <w:p>
      <w:r>
        <w:t xml:space="preserve">    The cat meows to ask for something.</w:t>
      </w:r>
    </w:p>
    <w:p>
      <w:r>
        <w:t xml:space="preserve">9. Le chat est très joueur et énergique. </w:t>
      </w:r>
    </w:p>
    <w:p>
      <w:r>
        <w:t xml:space="preserve">   The cat is very playful and energetic.</w:t>
      </w:r>
    </w:p>
    <w:p>
      <w:r>
        <w:t>10. La chatte a besoin de beaucoup d'attention.</w:t>
      </w:r>
    </w:p>
    <w:p>
      <w:r>
        <w:t xml:space="preserve">    The cat needs a lot of attention.</w:t>
      </w:r>
    </w:p>
    <w:p/>
    <w:p>
      <w:r>
        <w:rPr>
          <w:b/>
        </w:rPr>
        <w:t>Word: fille | Meaning: girl</w:t>
      </w:r>
    </w:p>
    <w:p/>
    <w:p>
      <w:r>
        <w:t>1.  Elle est une fille très intelligente.</w:t>
      </w:r>
    </w:p>
    <w:p>
      <w:r>
        <w:t xml:space="preserve">    She is a very intelligent girl.</w:t>
      </w:r>
    </w:p>
    <w:p>
      <w:r>
        <w:t>2.  Je suis content de rencontrer ma fille aujourd'hui.</w:t>
      </w:r>
    </w:p>
    <w:p>
      <w:r>
        <w:t xml:space="preserve">    I am pleased to meet my daughter today.</w:t>
      </w:r>
    </w:p>
    <w:p>
      <w:r>
        <w:t xml:space="preserve">3.  La fille de mes parents est la plus petite de la famille. </w:t>
      </w:r>
    </w:p>
    <w:p>
      <w:r>
        <w:t xml:space="preserve">    My parents' daughter is the youngest in the family.</w:t>
      </w:r>
    </w:p>
    <w:p>
      <w:r>
        <w:t>4.   Les filles ont besoin d'un soutien pour réussir dans leur vie.</w:t>
      </w:r>
    </w:p>
    <w:p>
      <w:r>
        <w:t xml:space="preserve">    Girls need support to succeed in their lives.</w:t>
      </w:r>
    </w:p>
    <w:p>
      <w:r>
        <w:t>5.   Il y a une fille qui joue avec les ballons près du jardin.</w:t>
      </w:r>
    </w:p>
    <w:p>
      <w:r>
        <w:t xml:space="preserve">    There is a girl playing with balls near the garden. </w:t>
      </w:r>
    </w:p>
    <w:p>
      <w:r>
        <w:t xml:space="preserve">6.  La fille aime bien les fleurs et la nature. </w:t>
      </w:r>
    </w:p>
    <w:p>
      <w:r>
        <w:t xml:space="preserve">    The girl likes flowers and nature. </w:t>
      </w:r>
    </w:p>
    <w:p>
      <w:r>
        <w:t>7.   J'ai vu une fille faire un dessin magnifique.</w:t>
      </w:r>
    </w:p>
    <w:p>
      <w:r>
        <w:t xml:space="preserve">    I saw a girl make a beautiful drawing.</w:t>
      </w:r>
    </w:p>
    <w:p>
      <w:r>
        <w:t xml:space="preserve">8.  Elle est très occupée à prendre soin de sa fille. </w:t>
      </w:r>
    </w:p>
    <w:p>
      <w:r>
        <w:t xml:space="preserve">    She is very busy taking care of her daughter.</w:t>
      </w:r>
    </w:p>
    <w:p>
      <w:r>
        <w:t xml:space="preserve">9.   Le père de la fille était un excellent joueur de football. </w:t>
      </w:r>
    </w:p>
    <w:p>
      <w:r>
        <w:t xml:space="preserve">    The father of the girl was an excellent footballer.</w:t>
      </w:r>
    </w:p>
    <w:p>
      <w:r>
        <w:t xml:space="preserve">10. Je me souviens d'une fille qui m'a aidé avec ma maison quand j'étais enfant.  </w:t>
      </w:r>
    </w:p>
    <w:p>
      <w:r>
        <w:t xml:space="preserve">    I remember a girl who helped me with my house when I was a child.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