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Ça va bien, comment allez-vous ?</w:t>
      </w:r>
    </w:p>
    <w:p>
      <w:r>
        <w:t xml:space="preserve">  It's going well, how are you?</w:t>
      </w:r>
    </w:p>
    <w:p>
      <w:r>
        <w:t xml:space="preserve">2. C’est bon pour moi. </w:t>
      </w:r>
    </w:p>
    <w:p>
      <w:r>
        <w:t xml:space="preserve">  That's good for me.</w:t>
      </w:r>
    </w:p>
    <w:p>
      <w:r>
        <w:t xml:space="preserve">3. Vous avez fait un bon travail aujourd’hui. </w:t>
      </w:r>
    </w:p>
    <w:p>
      <w:r>
        <w:t xml:space="preserve">  You did a good job today.</w:t>
      </w:r>
    </w:p>
    <w:p>
      <w:r>
        <w:t xml:space="preserve">4. Je suis content de vous voir. </w:t>
      </w:r>
    </w:p>
    <w:p>
      <w:r>
        <w:t xml:space="preserve">  I am glad to see you. </w:t>
      </w:r>
    </w:p>
    <w:p>
      <w:r>
        <w:t xml:space="preserve">5. Bon appétit!  </w:t>
      </w:r>
    </w:p>
    <w:p>
      <w:r>
        <w:t xml:space="preserve">   Enjoy your meal!</w:t>
      </w:r>
    </w:p>
    <w:p>
      <w:r>
        <w:t xml:space="preserve">6. Le café est bon, mais le thé est mieux. </w:t>
      </w:r>
    </w:p>
    <w:p>
      <w:r>
        <w:t xml:space="preserve">  The coffee is good, but the tea is better.</w:t>
      </w:r>
    </w:p>
    <w:p>
      <w:r>
        <w:t xml:space="preserve">7. La voiture a eu un bon entretien. </w:t>
      </w:r>
    </w:p>
    <w:p>
      <w:r>
        <w:t xml:space="preserve">  The car got a good service.</w:t>
      </w:r>
    </w:p>
    <w:p>
      <w:r>
        <w:t xml:space="preserve">8. J’ai besoin d'une bonne nuit de sommeil. </w:t>
      </w:r>
    </w:p>
    <w:p>
      <w:r>
        <w:t xml:space="preserve">   I need a good night's sleep. </w:t>
      </w:r>
    </w:p>
    <w:p>
      <w:r>
        <w:t xml:space="preserve">9. Bon chance! </w:t>
      </w:r>
    </w:p>
    <w:p>
      <w:r>
        <w:t xml:space="preserve">    Good luck! </w:t>
      </w:r>
    </w:p>
    <w:p>
      <w:r>
        <w:t xml:space="preserve">10. Je suis en train de faire un bon plan pour mon voyage.  </w:t>
      </w:r>
    </w:p>
    <w:p>
      <w:r>
        <w:t xml:space="preserve">    I am working on a good plan for my trip.</w:t>
      </w:r>
    </w:p>
    <w:p/>
    <w:p>
      <w:r>
        <w:rPr>
          <w:b/>
        </w:rPr>
        <w:t>Word: Bonne | Meaning: Good</w:t>
      </w:r>
    </w:p>
    <w:p/>
    <w:p>
      <w:r>
        <w:t>1. La journée est **bonne**.</w:t>
      </w:r>
    </w:p>
    <w:p>
      <w:r>
        <w:t xml:space="preserve">   The day is good.</w:t>
      </w:r>
    </w:p>
    <w:p>
      <w:r>
        <w:t>2. J'ai eu une bonne conversation avec mon ami.</w:t>
      </w:r>
    </w:p>
    <w:p>
      <w:r>
        <w:t xml:space="preserve">   I had a good conversation with my friend.</w:t>
      </w:r>
    </w:p>
    <w:p>
      <w:r>
        <w:t>3. Ce film est vraiment **bonne**.</w:t>
      </w:r>
    </w:p>
    <w:p>
      <w:r>
        <w:t xml:space="preserve">   This movie is really good.</w:t>
      </w:r>
    </w:p>
    <w:p>
      <w:r>
        <w:t xml:space="preserve">4. C’est une **bonne** idée de voyager en train. </w:t>
      </w:r>
    </w:p>
    <w:p>
      <w:r>
        <w:t xml:space="preserve">   It's a good idea to travel by train.</w:t>
      </w:r>
    </w:p>
    <w:p>
      <w:r>
        <w:t>5. Il m'a dit que son voyage était **bonne**.</w:t>
      </w:r>
    </w:p>
    <w:p>
      <w:r>
        <w:t xml:space="preserve">   He said his trip was good. </w:t>
      </w:r>
    </w:p>
    <w:p>
      <w:r>
        <w:t>6.  Tu as fait beaucoup d'efforts, c'est **bonne**.</w:t>
      </w:r>
    </w:p>
    <w:p>
      <w:r>
        <w:t xml:space="preserve">    You did a lot of effort, that’s good. </w:t>
      </w:r>
    </w:p>
    <w:p>
      <w:r>
        <w:t xml:space="preserve">7.  J'ai un problème avec ma voiture et je pense que cela sera **bonne**. </w:t>
      </w:r>
    </w:p>
    <w:p>
      <w:r>
        <w:t xml:space="preserve">   I have a problem with my car and I think this will be good.</w:t>
      </w:r>
    </w:p>
    <w:p>
      <w:r>
        <w:t>8. Elle est **bonne** en français.</w:t>
      </w:r>
    </w:p>
    <w:p>
      <w:r>
        <w:t xml:space="preserve">    She is good at French.</w:t>
      </w:r>
    </w:p>
    <w:p>
      <w:r>
        <w:t xml:space="preserve">9. Le sandwich est **bonne**. </w:t>
      </w:r>
    </w:p>
    <w:p>
      <w:r>
        <w:t xml:space="preserve">   The sandwich is good.</w:t>
      </w:r>
    </w:p>
    <w:p>
      <w:r>
        <w:t>10.  Tu es **bonnes** dans la cuisine.</w:t>
      </w:r>
    </w:p>
    <w:p>
      <w:r>
        <w:t xml:space="preserve">    You are good in the kitchen.</w:t>
      </w:r>
    </w:p>
    <w:p/>
    <w:p>
      <w:r>
        <w:rPr>
          <w:b/>
        </w:rPr>
        <w:t>Word: Chaise | Meaning: Chair</w:t>
      </w:r>
    </w:p>
    <w:p/>
    <w:p>
      <w:r>
        <w:t>1. J'ai besoin d'une chaise pour travailler sur mon ordinateur.</w:t>
      </w:r>
    </w:p>
    <w:p>
      <w:r>
        <w:t xml:space="preserve">   I need a chair to work on my computer.</w:t>
      </w:r>
    </w:p>
    <w:p>
      <w:r>
        <w:t>2. La chaise rouge est très confortable.</w:t>
      </w:r>
    </w:p>
    <w:p>
      <w:r>
        <w:t xml:space="preserve">   The red chair is very comfortable. </w:t>
      </w:r>
    </w:p>
    <w:p>
      <w:r>
        <w:t>3.  Je vais aller chercher une chaise dans le magasin.</w:t>
      </w:r>
    </w:p>
    <w:p>
      <w:r>
        <w:t xml:space="preserve">   I am going to pick up a chair at the store.</w:t>
      </w:r>
    </w:p>
    <w:p>
      <w:r>
        <w:t>4. Avez-vous une chaise à disposition ?</w:t>
      </w:r>
    </w:p>
    <w:p>
      <w:r>
        <w:t xml:space="preserve">   Do you have a chair available? </w:t>
      </w:r>
    </w:p>
    <w:p>
      <w:r>
        <w:t xml:space="preserve">5. On s'assoit sur la chaise pour regarder la télévision. </w:t>
      </w:r>
    </w:p>
    <w:p>
      <w:r>
        <w:t xml:space="preserve">   We sit on the sofa to watch television. </w:t>
      </w:r>
    </w:p>
    <w:p>
      <w:r>
        <w:t xml:space="preserve">6. La chaise est très lourde et difficile à déplacer. </w:t>
      </w:r>
    </w:p>
    <w:p>
      <w:r>
        <w:t xml:space="preserve">   The chair is very heavy and difficult to move.</w:t>
      </w:r>
    </w:p>
    <w:p>
      <w:r>
        <w:t xml:space="preserve">7.  Il est important d'avoir une chaise confortable pour se détendre. </w:t>
      </w:r>
    </w:p>
    <w:p>
      <w:r>
        <w:t xml:space="preserve">    It's important to have a comfortable chair to relax. </w:t>
      </w:r>
    </w:p>
    <w:p>
      <w:r>
        <w:t xml:space="preserve">8.  J'ai besoin d'une chaise plus grande pour le salon. </w:t>
      </w:r>
    </w:p>
    <w:p>
      <w:r>
        <w:t xml:space="preserve">   I need a bigger chair for the living room.</w:t>
      </w:r>
    </w:p>
    <w:p>
      <w:r>
        <w:t xml:space="preserve">9. La chaise est en bois et elle a des fauteuils. </w:t>
      </w:r>
    </w:p>
    <w:p>
      <w:r>
        <w:t xml:space="preserve">   The chair is made of wood and has armrests. </w:t>
      </w:r>
    </w:p>
    <w:p>
      <w:r>
        <w:t>10. Je vais acheter une chaise pour la salle de bain.</w:t>
      </w:r>
    </w:p>
    <w:p>
      <w:r>
        <w:t xml:space="preserve">    I'm going to buy a chair for the bathroom.</w:t>
      </w:r>
    </w:p>
    <w:p/>
    <w:p>
      <w:r>
        <w:rPr>
          <w:b/>
        </w:rPr>
        <w:t>Word: Rires | Meaning: Laughter</w:t>
      </w:r>
    </w:p>
    <w:p/>
    <w:p>
      <w:r>
        <w:t>1. Les enfants rient beaucoup à l'école.</w:t>
      </w:r>
    </w:p>
    <w:p>
      <w:r>
        <w:t xml:space="preserve">   The children laugh a lot at school.</w:t>
      </w:r>
    </w:p>
    <w:p>
      <w:r>
        <w:t>2. J'aime rire de la vie avec mes amis.</w:t>
      </w:r>
    </w:p>
    <w:p>
      <w:r>
        <w:t xml:space="preserve">   I like to laugh at life with my friends.</w:t>
      </w:r>
    </w:p>
    <w:p>
      <w:r>
        <w:t xml:space="preserve">3. Il y avait beaucoup de rires dans la salle. </w:t>
      </w:r>
    </w:p>
    <w:p>
      <w:r>
        <w:t xml:space="preserve">   There were a lot of laughter in the room.</w:t>
      </w:r>
    </w:p>
    <w:p>
      <w:r>
        <w:t>4. Les deux enfants riaient d'une joie intense.</w:t>
      </w:r>
    </w:p>
    <w:p>
      <w:r>
        <w:t xml:space="preserve">   The two children laughed with intense joy.</w:t>
      </w:r>
    </w:p>
    <w:p>
      <w:r>
        <w:t>5. Nous avons besoin de rire pour oublier nos problèmes.</w:t>
      </w:r>
    </w:p>
    <w:p>
      <w:r>
        <w:t xml:space="preserve">   We need to laugh to forget our problems. </w:t>
      </w:r>
    </w:p>
    <w:p>
      <w:r>
        <w:t xml:space="preserve">6. Rires sincères sont des trésors précieux. </w:t>
      </w:r>
    </w:p>
    <w:p>
      <w:r>
        <w:t xml:space="preserve">    Genuine laughter is a precious treasure.</w:t>
      </w:r>
    </w:p>
    <w:p>
      <w:r>
        <w:t xml:space="preserve">7. Les ruses et les jeux s'enroulent dans des rires. </w:t>
      </w:r>
    </w:p>
    <w:p>
      <w:r>
        <w:t xml:space="preserve">   Games and tricks intertwine in laughter.</w:t>
      </w:r>
    </w:p>
    <w:p>
      <w:r>
        <w:t>8. Le rire peut être une source de réconfort.</w:t>
      </w:r>
    </w:p>
    <w:p>
      <w:r>
        <w:t xml:space="preserve">    Laughter can be a source of comfort.</w:t>
      </w:r>
    </w:p>
    <w:p>
      <w:r>
        <w:t xml:space="preserve">9. Vous n’avez pas besoin d'être drôle pour rire. </w:t>
      </w:r>
    </w:p>
    <w:p>
      <w:r>
        <w:t xml:space="preserve">    You don't need to be funny to laugh.</w:t>
      </w:r>
    </w:p>
    <w:p>
      <w:r>
        <w:t xml:space="preserve">10. L'humour et le rire sont des éléments fondamentaux de la vie humaine.  </w:t>
      </w:r>
    </w:p>
    <w:p>
      <w:r>
        <w:t xml:space="preserve">    Humor and laughter are fundamental elements of human life.</w:t>
      </w:r>
    </w:p>
    <w:p/>
    <w:p>
      <w:r>
        <w:rPr>
          <w:b/>
        </w:rPr>
        <w:t>Word: Fete | Meaning: Party</w:t>
      </w:r>
    </w:p>
    <w:p/>
    <w:p>
      <w:r>
        <w:t>1.  J'ai passé la fête du travail avec mes collègues.</w:t>
      </w:r>
    </w:p>
    <w:p>
      <w:r>
        <w:t xml:space="preserve">    I spent my work holiday with colleagues.</w:t>
      </w:r>
    </w:p>
    <w:p>
      <w:r>
        <w:t xml:space="preserve">2.  La fête locale a attiré des milliers de visiteurs. </w:t>
      </w:r>
    </w:p>
    <w:p>
      <w:r>
        <w:t xml:space="preserve">   The local festival attracted thousands of visitors.</w:t>
      </w:r>
    </w:p>
    <w:p>
      <w:r>
        <w:t>3.  Les enfants étaient très enthousiastes pour participer à la fête d'été.</w:t>
      </w:r>
    </w:p>
    <w:p>
      <w:r>
        <w:t xml:space="preserve">    The children were very excited to participate in the summer party.</w:t>
      </w:r>
    </w:p>
    <w:p>
      <w:r>
        <w:t>4.  Ce soir, nous allons célébrer la fête nationale avec une grande soirée.</w:t>
      </w:r>
    </w:p>
    <w:p>
      <w:r>
        <w:t xml:space="preserve">    Tonight, we are going to celebrate national holiday with a big party. </w:t>
      </w:r>
    </w:p>
    <w:p>
      <w:r>
        <w:t xml:space="preserve">5.   La tradition de la Fête de la Musique est très importante pour les Français. </w:t>
      </w:r>
    </w:p>
    <w:p>
      <w:r>
        <w:t xml:space="preserve">    The tradition of the Fête de la Musique is very important for the French.</w:t>
      </w:r>
    </w:p>
    <w:p>
      <w:r>
        <w:t xml:space="preserve">6.  Le marché de Noël était un lieu animé et populaire, avec des animations et une fête festive. </w:t>
      </w:r>
    </w:p>
    <w:p>
      <w:r>
        <w:t xml:space="preserve">   The Christmas market was a lively and popular place with entertainment and festive celebrations. </w:t>
      </w:r>
    </w:p>
    <w:p>
      <w:r>
        <w:t>7.  Elle prépare sa petite fille pour la Fête des Maman.</w:t>
      </w:r>
    </w:p>
    <w:p>
      <w:r>
        <w:t xml:space="preserve">   She is preparing her daughter for Mother's Day celebration.</w:t>
      </w:r>
    </w:p>
    <w:p>
      <w:r>
        <w:t>8.  On peut faire un pique-nique à l’occasion de la Fête de l’Amour.</w:t>
      </w:r>
    </w:p>
    <w:p>
      <w:r>
        <w:t xml:space="preserve">    One can have a picnic on the occasion of Valentine's day. </w:t>
      </w:r>
    </w:p>
    <w:p>
      <w:r>
        <w:t xml:space="preserve">9.  La fête d’anniversaire de Pierre était très réussie, avec beaucoup de musique et de gens.  </w:t>
      </w:r>
    </w:p>
    <w:p>
      <w:r>
        <w:t xml:space="preserve">   Pierre's birthday party was very successful, with lots of music and people. </w:t>
      </w:r>
    </w:p>
    <w:p>
      <w:r>
        <w:t>10.  Le soir, nous allons aller à une fête nocturne dans la rue pour célébrer l'été.</w:t>
      </w:r>
    </w:p>
    <w:p>
      <w:r>
        <w:t xml:space="preserve">    In the evening, we are going to go to a night street party to celebrate summer.</w:t>
      </w:r>
    </w:p>
    <w:p/>
    <w:p>
      <w:r>
        <w:rPr>
          <w:b/>
        </w:rPr>
        <w:t>Word: Boite | Meaning: Box</w:t>
      </w:r>
    </w:p>
    <w:p/>
    <w:p>
      <w:r>
        <w:t>1. J'ai une boîte de crayons au bureau.</w:t>
      </w:r>
    </w:p>
    <w:p>
      <w:r>
        <w:t xml:space="preserve">    I have a box of crayons at my desk.</w:t>
      </w:r>
    </w:p>
    <w:p>
      <w:r>
        <w:t>2. La boîte est pleine de cookies délicieux.</w:t>
      </w:r>
    </w:p>
    <w:p>
      <w:r>
        <w:t xml:space="preserve">    The box is full of delicious cookies.</w:t>
      </w:r>
    </w:p>
    <w:p>
      <w:r>
        <w:t xml:space="preserve">3. Il faut mettre les fournitures dans la boîte. </w:t>
      </w:r>
    </w:p>
    <w:p>
      <w:r>
        <w:t xml:space="preserve">    We need to put the supplies in the box.</w:t>
      </w:r>
    </w:p>
    <w:p>
      <w:r>
        <w:t>4. J'ai besoin d'une boîte pour ranger mes bijoux.</w:t>
      </w:r>
    </w:p>
    <w:p>
      <w:r>
        <w:t xml:space="preserve">    I need a box to organize my jewelry.</w:t>
      </w:r>
    </w:p>
    <w:p>
      <w:r>
        <w:t>5. La boîte de voyage est un cadeau précieux.</w:t>
      </w:r>
    </w:p>
    <w:p>
      <w:r>
        <w:t xml:space="preserve">    The travel case is a precious gift.</w:t>
      </w:r>
    </w:p>
    <w:p>
      <w:r>
        <w:t>6. Les boîtes de rangement sont très utiles.</w:t>
      </w:r>
    </w:p>
    <w:p>
      <w:r>
        <w:t xml:space="preserve">    Storage boxes are very useful.</w:t>
      </w:r>
    </w:p>
    <w:p>
      <w:r>
        <w:t xml:space="preserve">7. Il y a une boîte d'emballage dans le magasin. </w:t>
      </w:r>
    </w:p>
    <w:p>
      <w:r>
        <w:t xml:space="preserve">    There's a packing box in the store.</w:t>
      </w:r>
    </w:p>
    <w:p>
      <w:r>
        <w:t xml:space="preserve">8. Les enfants aiment jouer avec leurs boîtes de construction. </w:t>
      </w:r>
    </w:p>
    <w:p>
      <w:r>
        <w:t xml:space="preserve">    Children like to play with their building boxes. </w:t>
      </w:r>
    </w:p>
    <w:p>
      <w:r>
        <w:t>9. La boîte est en carton, mais elle est très solide.</w:t>
      </w:r>
    </w:p>
    <w:p>
      <w:r>
        <w:t xml:space="preserve">    The box is made of cardboard, but it's very strong.</w:t>
      </w:r>
    </w:p>
    <w:p>
      <w:r>
        <w:t xml:space="preserve">10.  Je n'arrive pas à trouver ma boîte de clés. </w:t>
      </w:r>
    </w:p>
    <w:p>
      <w:r>
        <w:t xml:space="preserve">     I can’t find my key box.</w:t>
      </w:r>
    </w:p>
    <w:p/>
    <w:p>
      <w:r>
        <w:rPr>
          <w:b/>
        </w:rPr>
        <w:t>Word: joie | Meaning: joy</w:t>
      </w:r>
    </w:p>
    <w:p/>
    <w:p>
      <w:r>
        <w:t>1.  J'ai beaucoup de joie aujourd'hui !</w:t>
      </w:r>
    </w:p>
    <w:p>
      <w:r>
        <w:t xml:space="preserve">   I have a lot of joy today!</w:t>
      </w:r>
    </w:p>
    <w:p>
      <w:r>
        <w:t>2.  Le concert a été très agréable, je suis très content de l'avoir vécu !</w:t>
      </w:r>
    </w:p>
    <w:p>
      <w:r>
        <w:t xml:space="preserve">    The concert was very nice, I am very happy to have experienced it! </w:t>
      </w:r>
    </w:p>
    <w:p>
      <w:r>
        <w:t>3.  Vous semblez très heureux de votre journée !</w:t>
      </w:r>
    </w:p>
    <w:p>
      <w:r>
        <w:t xml:space="preserve">    You seem very happy about your day!</w:t>
      </w:r>
    </w:p>
    <w:p>
      <w:r>
        <w:t>4.  Il est toujours joyeusement avec ses amis.</w:t>
      </w:r>
    </w:p>
    <w:p>
      <w:r>
        <w:t xml:space="preserve">   He is always joyfully with his friends.</w:t>
      </w:r>
    </w:p>
    <w:p>
      <w:r>
        <w:t>5.  Le soleil brille et je suis très joyeux!</w:t>
      </w:r>
    </w:p>
    <w:p>
      <w:r>
        <w:t xml:space="preserve">   The sun shines and I am very joyful!</w:t>
      </w:r>
    </w:p>
    <w:p>
      <w:r>
        <w:t xml:space="preserve">6.  J'ai beaucoup de joie, j'aime passer du temps avec mes proches ! </w:t>
      </w:r>
    </w:p>
    <w:p>
      <w:r>
        <w:t xml:space="preserve">    I have a lot of joy, I love spending time with my loved ones! </w:t>
      </w:r>
    </w:p>
    <w:p>
      <w:r>
        <w:t>7.  Le voyage a été agréable et nous avons eu beaucoup de joie!</w:t>
      </w:r>
    </w:p>
    <w:p>
      <w:r>
        <w:t xml:space="preserve">   The trip was pleasant and we had a lot of joy! </w:t>
      </w:r>
    </w:p>
    <w:p>
      <w:r>
        <w:t>8.  J'ai besoin d'un peu de joie dans ma vie !</w:t>
      </w:r>
    </w:p>
    <w:p>
      <w:r>
        <w:t xml:space="preserve">    I need a little bit of joy in my life! </w:t>
      </w:r>
    </w:p>
    <w:p>
      <w:r>
        <w:t>9.  Il est important de trouver des moments de joie et de calme dans la vie !</w:t>
      </w:r>
    </w:p>
    <w:p>
      <w:r>
        <w:t xml:space="preserve">   It's important to find moments of joy and calm in life!</w:t>
      </w:r>
    </w:p>
    <w:p>
      <w:r>
        <w:t xml:space="preserve">10. J'ai tellement de joie aujourd'hui, je vais aller au cinéma ! </w:t>
      </w:r>
    </w:p>
    <w:p>
      <w:r>
        <w:t xml:space="preserve">    I have so much joy today, I'm going to the cinema!</w:t>
      </w:r>
    </w:p>
    <w:p/>
    <w:p>
      <w:r>
        <w:rPr>
          <w:b/>
        </w:rPr>
        <w:t>Word: Boîte | Meaning: Box</w:t>
      </w:r>
    </w:p>
    <w:p/>
    <w:p>
      <w:r>
        <w:t>1. J'ai une boîte de crayons dans ma chambre.</w:t>
      </w:r>
    </w:p>
    <w:p>
      <w:r>
        <w:t xml:space="preserve">   I have a box of crayons in my room.</w:t>
      </w:r>
    </w:p>
    <w:p>
      <w:r>
        <w:t>2. Il y a une boîte à lunch dans la salle de classe.</w:t>
      </w:r>
    </w:p>
    <w:p>
      <w:r>
        <w:t xml:space="preserve">   There is a lunchbox in the classroom. </w:t>
      </w:r>
    </w:p>
    <w:p>
      <w:r>
        <w:t>3. La boîte de musique est pleine de chansons.</w:t>
      </w:r>
    </w:p>
    <w:p>
      <w:r>
        <w:t xml:space="preserve">   The music box is full of songs.</w:t>
      </w:r>
    </w:p>
    <w:p>
      <w:r>
        <w:t>4.  Elle est allée chercher une boîte de vêtements.</w:t>
      </w:r>
    </w:p>
    <w:p>
      <w:r>
        <w:t xml:space="preserve">    She went to pick up a box of clothes.</w:t>
      </w:r>
    </w:p>
    <w:p>
      <w:r>
        <w:t>5. Un enfant peut avoir une boîte à bijoux pour les faire rouler.</w:t>
      </w:r>
    </w:p>
    <w:p>
      <w:r>
        <w:t xml:space="preserve">    A child can have a jewelry box for rolling them. </w:t>
      </w:r>
    </w:p>
    <w:p>
      <w:r>
        <w:t>6. Le livre était dans une boîte de papier.</w:t>
      </w:r>
    </w:p>
    <w:p>
      <w:r>
        <w:t xml:space="preserve">    The book was in a paperbox.</w:t>
      </w:r>
    </w:p>
    <w:p>
      <w:r>
        <w:t xml:space="preserve">7. La boîte est trop petite pour contenir toutes ses affaires. </w:t>
      </w:r>
    </w:p>
    <w:p>
      <w:r>
        <w:t xml:space="preserve">   The box is too small to hold all her belongings.</w:t>
      </w:r>
    </w:p>
    <w:p>
      <w:r>
        <w:t xml:space="preserve">8. Nous avons besoin d'une boîte pour stocker les outils. </w:t>
      </w:r>
    </w:p>
    <w:p>
      <w:r>
        <w:t xml:space="preserve">  We need a box to store tools.</w:t>
      </w:r>
    </w:p>
    <w:p>
      <w:r>
        <w:t>9. J'ai une boîte de jeux pour mon anniversaire.</w:t>
      </w:r>
    </w:p>
    <w:p>
      <w:r>
        <w:t xml:space="preserve">    I have a box of games for my birthday. </w:t>
      </w:r>
    </w:p>
    <w:p>
      <w:r>
        <w:t>10. La boîte est très jolie et colorée.</w:t>
      </w:r>
    </w:p>
    <w:p>
      <w:r>
        <w:t xml:space="preserve">   The box is very pretty and colorful.</w:t>
      </w:r>
    </w:p>
    <w:p/>
    <w:p>
      <w:r>
        <w:t>Livre: Book</w:t>
      </w:r>
    </w:p>
    <w:p/>
    <w:p>
      <w:r>
        <w:t>1. J'ai acheté un livre sur l'histoire de France.</w:t>
      </w:r>
    </w:p>
    <w:p>
      <w:r>
        <w:t xml:space="preserve">    I bought a book about the history of France.</w:t>
      </w:r>
    </w:p>
    <w:p>
      <w:r>
        <w:t>2. Le livre que vous avez emprunté à la bibliothèque est très intéressant.</w:t>
      </w:r>
    </w:p>
    <w:p>
      <w:r>
        <w:t xml:space="preserve">    The book you borrowed from the library is very interesting.</w:t>
      </w:r>
    </w:p>
    <w:p>
      <w:r>
        <w:t xml:space="preserve">3. Il y a une grande quantité de livres dans la librairie. </w:t>
      </w:r>
    </w:p>
    <w:p>
      <w:r>
        <w:t xml:space="preserve">    There are a lot of books in the bookstore. </w:t>
      </w:r>
    </w:p>
    <w:p>
      <w:r>
        <w:t>4. J'adore lire des romans policiers, ils sont captivants.</w:t>
      </w:r>
    </w:p>
    <w:p>
      <w:r>
        <w:t xml:space="preserve">    I love reading police thrillers, they are captivating.</w:t>
      </w:r>
    </w:p>
    <w:p>
      <w:r>
        <w:t xml:space="preserve">5. Le livre de recettes est un excellent cadeau pour les nouveaux parents. </w:t>
      </w:r>
    </w:p>
    <w:p>
      <w:r>
        <w:t xml:space="preserve">   The cookbook is an excellent gift for new parents.</w:t>
      </w:r>
    </w:p>
    <w:p>
      <w:r>
        <w:t xml:space="preserve">6. La lecture d'un livre peut nous permettre de voyager dans le temps. </w:t>
      </w:r>
    </w:p>
    <w:p>
      <w:r>
        <w:t xml:space="preserve">    Reading a book allows us to travel back in time.</w:t>
      </w:r>
    </w:p>
    <w:p>
      <w:r>
        <w:t xml:space="preserve">7. Un bon livre permet de s'engager dans une réflexion profonde. </w:t>
      </w:r>
    </w:p>
    <w:p>
      <w:r>
        <w:t xml:space="preserve">    A good book allows us to engage in deep reflection.</w:t>
      </w:r>
    </w:p>
    <w:p>
      <w:r>
        <w:t xml:space="preserve">8. J’ai hâte de lire la suite du livre que j’ai commencé il y a quelques jours. </w:t>
      </w:r>
    </w:p>
    <w:p>
      <w:r>
        <w:t xml:space="preserve">    I can't wait to read the continuation of the book I started a few days ago.</w:t>
      </w:r>
    </w:p>
    <w:p>
      <w:r>
        <w:t xml:space="preserve">9. Il est important de lire régulièrement pour s’amuser et apprendre. </w:t>
      </w:r>
    </w:p>
    <w:p>
      <w:r>
        <w:t xml:space="preserve">   It is important to read regularly for fun and learning.</w:t>
      </w:r>
    </w:p>
    <w:p>
      <w:r>
        <w:t xml:space="preserve">10. Je lis souvent un livre chaque soir avant de dormir.  </w:t>
      </w:r>
    </w:p>
    <w:p>
      <w:r>
        <w:t xml:space="preserve">    I often read a book every night before going to bed.</w:t>
      </w:r>
    </w:p>
    <w:p/>
    <w:p>
      <w:r>
        <w:rPr>
          <w:b/>
        </w:rPr>
        <w:t>Word: Belle | Meaning: beautiful</w:t>
      </w:r>
    </w:p>
    <w:p/>
    <w:p>
      <w:r>
        <w:t xml:space="preserve">1. La fille a une belle robe rouge. </w:t>
      </w:r>
    </w:p>
    <w:p>
      <w:r>
        <w:t xml:space="preserve">    The girl has a beautiful red dress.</w:t>
      </w:r>
    </w:p>
    <w:p>
      <w:r>
        <w:t>2. Ce film est vraiment belle!</w:t>
      </w:r>
    </w:p>
    <w:p>
      <w:r>
        <w:t xml:space="preserve">     This movie is really nice!</w:t>
      </w:r>
    </w:p>
    <w:p>
      <w:r>
        <w:t>3. Il y a une belle journée aujourd'hui.</w:t>
      </w:r>
    </w:p>
    <w:p>
      <w:r>
        <w:t xml:space="preserve">    There is a beautiful day today.</w:t>
      </w:r>
    </w:p>
    <w:p>
      <w:r>
        <w:t>4.  Tu as un beau sourire, belle!</w:t>
      </w:r>
    </w:p>
    <w:p>
      <w:r>
        <w:t xml:space="preserve">     You have a beautiful smile, beautiful! </w:t>
      </w:r>
    </w:p>
    <w:p>
      <w:r>
        <w:t>5. Elle est belle et intelligente.</w:t>
      </w:r>
    </w:p>
    <w:p>
      <w:r>
        <w:t xml:space="preserve">   She is beautiful and intelligent.</w:t>
      </w:r>
    </w:p>
    <w:p>
      <w:r>
        <w:t>6. J'adore cette belle fleur rose.</w:t>
      </w:r>
    </w:p>
    <w:p>
      <w:r>
        <w:t xml:space="preserve">    I love this beautiful pink flower.</w:t>
      </w:r>
    </w:p>
    <w:p>
      <w:r>
        <w:t>7. La ville est belle et animée.</w:t>
      </w:r>
    </w:p>
    <w:p>
      <w:r>
        <w:t xml:space="preserve">    The city is beautiful and lively. </w:t>
      </w:r>
    </w:p>
    <w:p>
      <w:r>
        <w:t>8.  La musique de notre voyage était belle!</w:t>
      </w:r>
    </w:p>
    <w:p>
      <w:r>
        <w:t xml:space="preserve">    The music of our trip was beautiful! </w:t>
      </w:r>
    </w:p>
    <w:p>
      <w:r>
        <w:t>9.  Cette peinture a une belle composition!</w:t>
      </w:r>
    </w:p>
    <w:p>
      <w:r>
        <w:t xml:space="preserve">   This painting has a beautiful composition!</w:t>
      </w:r>
    </w:p>
    <w:p>
      <w:r>
        <w:t xml:space="preserve">10. C'est un belle journée pour aller à la plage! </w:t>
      </w:r>
    </w:p>
    <w:p>
      <w:r>
        <w:t xml:space="preserve">   It’s a beautiful day to go to the beach!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