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&lt;Large country house&gt;</w:t>
      </w:r>
    </w:p>
    <w:p/>
    <w:p>
      <w:r>
        <w:t>1. Le château est magnifique et il possède une belle histoire.</w:t>
      </w:r>
    </w:p>
    <w:p>
      <w:r>
        <w:t xml:space="preserve">    The castle is magnificent and it has a beautiful history.</w:t>
      </w:r>
    </w:p>
    <w:p>
      <w:r>
        <w:t>2. Nous avons visité le Château de Chambord lors de notre voyage en France.</w:t>
      </w:r>
    </w:p>
    <w:p>
      <w:r>
        <w:t xml:space="preserve">    We visited the Château de Chambord during our trip to France.</w:t>
      </w:r>
    </w:p>
    <w:p>
      <w:r>
        <w:t xml:space="preserve">3. L'architecture du château est unique, avec des murs épais et des créneaux. </w:t>
      </w:r>
    </w:p>
    <w:p>
      <w:r>
        <w:t xml:space="preserve">    The architecture of the castle is unique, with thick walls and crenellations. </w:t>
      </w:r>
    </w:p>
    <w:p>
      <w:r>
        <w:t xml:space="preserve">4. La femme était fascinée par la beauté du château médiéval.  </w:t>
      </w:r>
    </w:p>
    <w:p>
      <w:r>
        <w:t xml:space="preserve">    The woman was fascinated by the beauty of the medieval castle.</w:t>
      </w:r>
    </w:p>
    <w:p>
      <w:r>
        <w:t>5. Le château offre une vue imprenable sur les environs.</w:t>
      </w:r>
    </w:p>
    <w:p>
      <w:r>
        <w:t xml:space="preserve">    The castle offers an unparalleled view of the surroundings. </w:t>
      </w:r>
    </w:p>
    <w:p>
      <w:r>
        <w:t>6. Les habitants de l'endroit ont vécu à proximité du Château pendant des siècles.</w:t>
      </w:r>
    </w:p>
    <w:p>
      <w:r>
        <w:t xml:space="preserve">    The inhabitants of the area lived near the castle for centuries.</w:t>
      </w:r>
    </w:p>
    <w:p>
      <w:r>
        <w:t>7.  Elle a déja visité plusieurs châteaux en France, mais ce château était unique.</w:t>
      </w:r>
    </w:p>
    <w:p>
      <w:r>
        <w:t xml:space="preserve">    She had already visited several castles in France, but this castle was unique.</w:t>
      </w:r>
    </w:p>
    <w:p>
      <w:r>
        <w:t xml:space="preserve">8. Le Château de Versailles est l'un des plus célèbres des France. </w:t>
      </w:r>
    </w:p>
    <w:p>
      <w:r>
        <w:t xml:space="preserve">    The Château de Versailles is one of the most famous in France. </w:t>
      </w:r>
    </w:p>
    <w:p>
      <w:r>
        <w:t xml:space="preserve">9.  Des touristes viennent des quatre coins du monde pour admirer les châteaux. </w:t>
      </w:r>
    </w:p>
    <w:p>
      <w:r>
        <w:t xml:space="preserve">    Tourists come from all over the world to admire the castles.</w:t>
      </w:r>
    </w:p>
    <w:p>
      <w:r>
        <w:t xml:space="preserve">10. Le château est un symbole important de la région et son histoire est riche. </w:t>
      </w:r>
    </w:p>
    <w:p>
      <w:r>
        <w:t xml:space="preserve">   The castle is an important symbol of the region and its history is rich.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It's a joyful day!</w:t>
      </w:r>
    </w:p>
    <w:p>
      <w:r>
        <w:t>2.  J'ai envie d'une journée joyeux !</w:t>
      </w:r>
    </w:p>
    <w:p>
      <w:r>
        <w:t xml:space="preserve">   I want to have a joyful day!</w:t>
      </w:r>
    </w:p>
    <w:p>
      <w:r>
        <w:t xml:space="preserve">3.  Nous avons vécu des moments joyeux ! </w:t>
      </w:r>
    </w:p>
    <w:p>
      <w:r>
        <w:t xml:space="preserve">   We've lived joyful moments!</w:t>
      </w:r>
    </w:p>
    <w:p>
      <w:r>
        <w:t>4.  Ce petit chien est très joyeux !</w:t>
      </w:r>
    </w:p>
    <w:p>
      <w:r>
        <w:t xml:space="preserve">   This little dog is very joyful!</w:t>
      </w:r>
    </w:p>
    <w:p>
      <w:r>
        <w:t>5.  Le soleil brille et nous sommes joyeux !</w:t>
      </w:r>
    </w:p>
    <w:p>
      <w:r>
        <w:t xml:space="preserve">   The sun shines and we are joyful! </w:t>
      </w:r>
    </w:p>
    <w:p>
      <w:r>
        <w:t>6.  J'ai une grande joie aujourd'hui !</w:t>
      </w:r>
    </w:p>
    <w:p>
      <w:r>
        <w:t xml:space="preserve">   I feel great joy today!</w:t>
      </w:r>
    </w:p>
    <w:p>
      <w:r>
        <w:t xml:space="preserve">7.  Tu es tellement joyeux ! </w:t>
      </w:r>
    </w:p>
    <w:p>
      <w:r>
        <w:t xml:space="preserve">   You are so joyful!</w:t>
      </w:r>
    </w:p>
    <w:p>
      <w:r>
        <w:t>8.  Il est heureux de pouvoir chanter !</w:t>
      </w:r>
    </w:p>
    <w:p>
      <w:r>
        <w:t xml:space="preserve">   He is happy to be able to sing!</w:t>
      </w:r>
    </w:p>
    <w:p>
      <w:r>
        <w:t>9.  Le mariage était vraiment joyeux et festif !</w:t>
      </w:r>
    </w:p>
    <w:p>
      <w:r>
        <w:t xml:space="preserve">   The wedding was really joyful and festive!</w:t>
      </w:r>
    </w:p>
    <w:p>
      <w:r>
        <w:t>10.  Elle a un sourire joyeux.</w:t>
      </w:r>
    </w:p>
    <w:p>
      <w:r>
        <w:t xml:space="preserve">   She has a joyful smile.</w:t>
      </w:r>
    </w:p>
    <w:p/>
    <w:p>
      <w:r>
        <w:rPr>
          <w:b/>
        </w:rPr>
        <w:t>Word: Ville | Meaning: City</w:t>
      </w:r>
    </w:p>
    <w:p/>
    <w:p>
      <w:r>
        <w:t>1. J'habite dans une ville paisible.</w:t>
      </w:r>
    </w:p>
    <w:p>
      <w:r>
        <w:t xml:space="preserve">   I live in a peaceful town.</w:t>
      </w:r>
    </w:p>
    <w:p>
      <w:r>
        <w:t>2. La ville est très grande et animée.</w:t>
      </w:r>
    </w:p>
    <w:p>
      <w:r>
        <w:t xml:space="preserve">   The city is very big and lively.</w:t>
      </w:r>
    </w:p>
    <w:p>
      <w:r>
        <w:t>3. Nous avons visité la ville historique.</w:t>
      </w:r>
    </w:p>
    <w:p>
      <w:r>
        <w:t xml:space="preserve">    We visited the historical town. </w:t>
      </w:r>
    </w:p>
    <w:p>
      <w:r>
        <w:t>4. Le centre-ville est plein de restaurants.</w:t>
      </w:r>
    </w:p>
    <w:p>
      <w:r>
        <w:t xml:space="preserve">   The downtown area is full of restaurants.</w:t>
      </w:r>
    </w:p>
    <w:p>
      <w:r>
        <w:t>5. Mon ami vit dans une ville proche de sa famille.</w:t>
      </w:r>
    </w:p>
    <w:p>
      <w:r>
        <w:t xml:space="preserve">   My friend lives in a town near his family.</w:t>
      </w:r>
    </w:p>
    <w:p>
      <w:r>
        <w:t>6. Il aime beaucoup la vie en ville.</w:t>
      </w:r>
    </w:p>
    <w:p>
      <w:r>
        <w:t xml:space="preserve">    He loves living in the city. </w:t>
      </w:r>
    </w:p>
    <w:p>
      <w:r>
        <w:t xml:space="preserve">7.  La pollution est un problème important dans les grandes villes. </w:t>
      </w:r>
    </w:p>
    <w:p>
      <w:r>
        <w:t xml:space="preserve">   Pollution is an important problem in large cities. </w:t>
      </w:r>
    </w:p>
    <w:p>
      <w:r>
        <w:t xml:space="preserve">8. J'ai besoin de voyager pour découvrir une nouvelle ville. </w:t>
      </w:r>
    </w:p>
    <w:p>
      <w:r>
        <w:t xml:space="preserve">   I need to travel to discover a new town. </w:t>
      </w:r>
    </w:p>
    <w:p>
      <w:r>
        <w:t xml:space="preserve">9. La ville a beaucoup d’activités culturelles et sportives. </w:t>
      </w:r>
    </w:p>
    <w:p>
      <w:r>
        <w:t xml:space="preserve">    The city has many cultural and sporting activities. </w:t>
      </w:r>
    </w:p>
    <w:p>
      <w:r>
        <w:t xml:space="preserve">10.  Il faut s’adapter à la vie dans une ville moderne. </w:t>
      </w:r>
    </w:p>
    <w:p>
      <w:r>
        <w:t xml:space="preserve">    You have to adapt to life in a modern city.</w:t>
      </w:r>
    </w:p>
    <w:p/>
    <w:p>
      <w:r>
        <w:t>Lumière: &lt;Light&gt;</w:t>
      </w:r>
    </w:p>
    <w:p/>
    <w:p>
      <w:r>
        <w:t xml:space="preserve">1. La lumière du soleil brille avec intensité sur la plage. </w:t>
      </w:r>
    </w:p>
    <w:p>
      <w:r>
        <w:t xml:space="preserve">    The sun's light shines with intensity on the beach.</w:t>
      </w:r>
    </w:p>
    <w:p>
      <w:r>
        <w:t xml:space="preserve">2. J’aime regarder la lumière des étoiles chaque nuit. </w:t>
      </w:r>
    </w:p>
    <w:p>
      <w:r>
        <w:t xml:space="preserve">   I like to watch the light of stars every night.</w:t>
      </w:r>
    </w:p>
    <w:p>
      <w:r>
        <w:t xml:space="preserve">3. Il y a une lumière artificielle dans le tunnel pour l’autobus.  </w:t>
      </w:r>
    </w:p>
    <w:p>
      <w:r>
        <w:t xml:space="preserve">    There is artificial light in the tunnel for the bus.</w:t>
      </w:r>
    </w:p>
    <w:p>
      <w:r>
        <w:t xml:space="preserve">4. La lumière naturelle est plus douce que la lumière artificielle. </w:t>
      </w:r>
    </w:p>
    <w:p>
      <w:r>
        <w:t xml:space="preserve">     Natural light is gentler than artificial light.</w:t>
      </w:r>
    </w:p>
    <w:p>
      <w:r>
        <w:t xml:space="preserve">5. Elle est entrée dans la pièce et a remarqué une lumière faible. </w:t>
      </w:r>
    </w:p>
    <w:p>
      <w:r>
        <w:t xml:space="preserve">   She entered the room and noticed a weak light. </w:t>
      </w:r>
    </w:p>
    <w:p>
      <w:r>
        <w:t>6.  Les lumières des villes sont très vives à l’heure du coucher.</w:t>
      </w:r>
    </w:p>
    <w:p>
      <w:r>
        <w:t xml:space="preserve">    The city lights are very bright at sunset time.</w:t>
      </w:r>
    </w:p>
    <w:p>
      <w:r>
        <w:t xml:space="preserve">7. La lumière de la table éclaire les plats. </w:t>
      </w:r>
    </w:p>
    <w:p>
      <w:r>
        <w:t xml:space="preserve">    The table light illuminates the dishes.</w:t>
      </w:r>
    </w:p>
    <w:p>
      <w:r>
        <w:t xml:space="preserve">8. On utilise une lumière forte pour éclairer le jardin. </w:t>
      </w:r>
    </w:p>
    <w:p>
      <w:r>
        <w:t xml:space="preserve">   We use a strong light to illuminate the garden.</w:t>
      </w:r>
    </w:p>
    <w:p>
      <w:r>
        <w:t xml:space="preserve">9. Le ciel était plein de lumière, il y avait beaucoup de soleil. </w:t>
      </w:r>
    </w:p>
    <w:p>
      <w:r>
        <w:t xml:space="preserve">    The sky was full of light, there was a lot of sunshine.</w:t>
      </w:r>
    </w:p>
    <w:p>
      <w:r>
        <w:t xml:space="preserve">10.  Les lumières colorées illuminent l’événement. </w:t>
      </w:r>
    </w:p>
    <w:p>
      <w:r>
        <w:t xml:space="preserve">     Colorful lights illuminate the event.</w:t>
      </w:r>
    </w:p>
    <w:p/>
    <w:p>
      <w:r>
        <w:rPr>
          <w:b/>
        </w:rPr>
        <w:t>Word: Feu | Meaning: Fire</w:t>
      </w:r>
    </w:p>
    <w:p/>
    <w:p>
      <w:r>
        <w:t xml:space="preserve">1.  Il y a un feu dans le jardin. </w:t>
      </w:r>
    </w:p>
    <w:p>
      <w:r>
        <w:t xml:space="preserve">    There is a fire in the garden.</w:t>
      </w:r>
    </w:p>
    <w:p>
      <w:r>
        <w:t xml:space="preserve">2.  La cuisine était très chaude car il y avait beaucoup de feu. </w:t>
      </w:r>
    </w:p>
    <w:p>
      <w:r>
        <w:t xml:space="preserve">    The kitchen was very hot because there was a lot of fire.</w:t>
      </w:r>
    </w:p>
    <w:p>
      <w:r>
        <w:t xml:space="preserve">3.  Le feu s'est éteint lentement et silencieusement. </w:t>
      </w:r>
    </w:p>
    <w:p>
      <w:r>
        <w:t xml:space="preserve">    The fire went out slowly and silently.</w:t>
      </w:r>
    </w:p>
    <w:p>
      <w:r>
        <w:t xml:space="preserve">4.  Les enfants ont joué avec un petit feu d'artifice. </w:t>
      </w:r>
    </w:p>
    <w:p>
      <w:r>
        <w:t xml:space="preserve">    Children played with a small firework display.</w:t>
      </w:r>
    </w:p>
    <w:p>
      <w:r>
        <w:t>5.  La flamme du feu créa une ombre fascinante sur la toile.</w:t>
      </w:r>
    </w:p>
    <w:p>
      <w:r>
        <w:t xml:space="preserve">   The flame of the fire created an intriguing shadow on the canvas. </w:t>
      </w:r>
    </w:p>
    <w:p>
      <w:r>
        <w:t xml:space="preserve">6.  Le feu s'est étendu rapidement et il est devenu trop grand. </w:t>
      </w:r>
    </w:p>
    <w:p>
      <w:r>
        <w:t xml:space="preserve">    The fire spread quickly and became too big.</w:t>
      </w:r>
    </w:p>
    <w:p>
      <w:r>
        <w:t xml:space="preserve">7.  Elle a été très affectée par le feu qui a dévasté leur maison. </w:t>
      </w:r>
    </w:p>
    <w:p>
      <w:r>
        <w:t xml:space="preserve">    She was very affected by the fire that destroyed their house.</w:t>
      </w:r>
    </w:p>
    <w:p>
      <w:r>
        <w:t>8.  Le feu de joie a réchauffé tous les cœurs.</w:t>
      </w:r>
    </w:p>
    <w:p>
      <w:r>
        <w:t xml:space="preserve">   The joy of the fire warmed all hearts. </w:t>
      </w:r>
    </w:p>
    <w:p>
      <w:r>
        <w:t xml:space="preserve">9.  Il faut éteindre les feux de camp avant de quitter le camping. </w:t>
      </w:r>
    </w:p>
    <w:p>
      <w:r>
        <w:t xml:space="preserve">   You must put out campfires before leaving the campsite. </w:t>
      </w:r>
    </w:p>
    <w:p>
      <w:r>
        <w:t xml:space="preserve">10. Les flammes du feu s'allumaient et créaient une ambiance magnifique. </w:t>
      </w:r>
    </w:p>
    <w:p>
      <w:r>
        <w:t xml:space="preserve">    The flames of the fire were flaring and creating a magnificent atmosphere.</w:t>
      </w:r>
    </w:p>
    <w:p/>
    <w:p>
      <w:r>
        <w:t>Chat: Cat</w:t>
      </w:r>
    </w:p>
    <w:p/>
    <w:p>
      <w:r>
        <w:t xml:space="preserve">1.  J'adore les chats, ils sont si doux et sympathiques. </w:t>
      </w:r>
    </w:p>
    <w:p>
      <w:r>
        <w:t xml:space="preserve">    &lt;I adore cats, they are so gentle and kind.&gt;</w:t>
      </w:r>
    </w:p>
    <w:p>
      <w:r>
        <w:t>2.  Mon chat est très joueur et il aime jouer à la balle.</w:t>
      </w:r>
    </w:p>
    <w:p>
      <w:r>
        <w:t xml:space="preserve">    &lt;My cat is very playful and he loves to play with the ball.&gt;</w:t>
      </w:r>
    </w:p>
    <w:p>
      <w:r>
        <w:t xml:space="preserve">3.  La chatte a besoin de beaucoup d'attention et de compagnie. </w:t>
      </w:r>
    </w:p>
    <w:p>
      <w:r>
        <w:t xml:space="preserve">    &lt;The cat needs a lot of attention and companionship.&gt;</w:t>
      </w:r>
    </w:p>
    <w:p>
      <w:r>
        <w:t xml:space="preserve">4.  J'ai un chat noir qui est très élégant et majestueux. </w:t>
      </w:r>
    </w:p>
    <w:p>
      <w:r>
        <w:t xml:space="preserve">    &lt;I have a black cat who is very elegant and majestic.&gt;</w:t>
      </w:r>
    </w:p>
    <w:p>
      <w:r>
        <w:t xml:space="preserve">5.  Il faut nourrir le chat avec du poisson, des céréales et des légumes. </w:t>
      </w:r>
    </w:p>
    <w:p>
      <w:r>
        <w:t xml:space="preserve">    &lt;You need to feed the cat with fish, cereals, and vegetables.&gt;</w:t>
      </w:r>
    </w:p>
    <w:p>
      <w:r>
        <w:t xml:space="preserve">6.  Chatter est une autre activité de l’animal qui nous plait beaucoup. </w:t>
      </w:r>
    </w:p>
    <w:p>
      <w:r>
        <w:t xml:space="preserve">    &lt; Chattering is another activity of the animal which we like a lot.&gt;</w:t>
      </w:r>
    </w:p>
    <w:p>
      <w:r>
        <w:t xml:space="preserve">7.  Le chat a besoin d'un environnement sain et propre pour vivre. </w:t>
      </w:r>
    </w:p>
    <w:p>
      <w:r>
        <w:t xml:space="preserve">    &lt;The cat needs a healthy and clean environment to live in.&gt;</w:t>
      </w:r>
    </w:p>
    <w:p>
      <w:r>
        <w:t xml:space="preserve">8.  Il est important de connaître la différence entre les chats domestiques et sauvages. </w:t>
      </w:r>
    </w:p>
    <w:p>
      <w:r>
        <w:t xml:space="preserve">    &lt;It is important to know the difference between domestic cats and wild cats.&gt;</w:t>
      </w:r>
    </w:p>
    <w:p>
      <w:r>
        <w:t xml:space="preserve">9.  Si vous avez un chat, il est important de lui donner un nom et une personnalité. </w:t>
      </w:r>
    </w:p>
    <w:p>
      <w:r>
        <w:t xml:space="preserve">    &lt;If you have a cat, it is important to give it a name and a personality.&gt;</w:t>
      </w:r>
    </w:p>
    <w:p>
      <w:r>
        <w:t xml:space="preserve">10. Il existe de nombreuses races de chats avec des caractéristiques différentes. </w:t>
      </w:r>
    </w:p>
    <w:p>
      <w:r>
        <w:t xml:space="preserve">     &lt;There are many breeds of cats with different characteristics.&gt;</w:t>
      </w:r>
    </w:p>
    <w:p/>
    <w:p>
      <w:r>
        <w:rPr>
          <w:b/>
        </w:rPr>
        <w:t>Word: Rose | Meaning: Flower</w:t>
      </w:r>
    </w:p>
    <w:p/>
    <w:p>
      <w:r>
        <w:t>1. J'ai une **rose** rouge dans ma chambre.</w:t>
      </w:r>
    </w:p>
    <w:p>
      <w:r>
        <w:t xml:space="preserve">  I have a red rose in my room.</w:t>
      </w:r>
    </w:p>
    <w:p>
      <w:r>
        <w:t xml:space="preserve">2. Il aime beaucoup la fleur de **rose**. </w:t>
      </w:r>
    </w:p>
    <w:p>
      <w:r>
        <w:t xml:space="preserve">   He likes the rose flower very much.</w:t>
      </w:r>
    </w:p>
    <w:p>
      <w:r>
        <w:t>3. La **rose** est un symbole d'amour et de beauté.</w:t>
      </w:r>
    </w:p>
    <w:p>
      <w:r>
        <w:t xml:space="preserve">   The rose is a symbol of love and beauty.</w:t>
      </w:r>
    </w:p>
    <w:p>
      <w:r>
        <w:t xml:space="preserve">4.  Les **roses** sont souvent utilisées dans les bouquets. </w:t>
      </w:r>
    </w:p>
    <w:p>
      <w:r>
        <w:t xml:space="preserve">    Roses are often used in bouquets.</w:t>
      </w:r>
    </w:p>
    <w:p>
      <w:r>
        <w:t xml:space="preserve">5. Je l'ai offert à ma mère pour son anniversaire. </w:t>
      </w:r>
    </w:p>
    <w:p>
      <w:r>
        <w:t xml:space="preserve">   I gave it to my mom for her birthday. </w:t>
      </w:r>
    </w:p>
    <w:p>
      <w:r>
        <w:t xml:space="preserve">6. Elle a une **rose** de parfum délicieuse. </w:t>
      </w:r>
    </w:p>
    <w:p>
      <w:r>
        <w:t xml:space="preserve">  She has a delicious smelling rose. </w:t>
      </w:r>
    </w:p>
    <w:p>
      <w:r>
        <w:t xml:space="preserve">7. La **rose** est un arbre qui fleurit en été. </w:t>
      </w:r>
    </w:p>
    <w:p>
      <w:r>
        <w:t xml:space="preserve">  The rose is a tree that blooms in summer. </w:t>
      </w:r>
    </w:p>
    <w:p>
      <w:r>
        <w:t xml:space="preserve">8. J'ai besoin d'acheter une **rose** pour ma nouvelle maison. </w:t>
      </w:r>
    </w:p>
    <w:p>
      <w:r>
        <w:t xml:space="preserve">   I need to buy a rose for my new house. </w:t>
      </w:r>
    </w:p>
    <w:p>
      <w:r>
        <w:t xml:space="preserve">9. Le jardinier a planté de nouvelles **roses**. </w:t>
      </w:r>
    </w:p>
    <w:p>
      <w:r>
        <w:t xml:space="preserve">   The gardener planted some new roses. </w:t>
      </w:r>
    </w:p>
    <w:p>
      <w:r>
        <w:t xml:space="preserve">10. Tu peux admirer les **roses** du jardin. </w:t>
      </w:r>
    </w:p>
    <w:p>
      <w:r>
        <w:t xml:space="preserve">  You can admire the roses in the garden.</w:t>
      </w:r>
    </w:p>
    <w:p/>
    <w:p>
      <w:r>
        <w:rPr>
          <w:b/>
        </w:rPr>
        <w:t>Word: Jouer | Meaning: To play</w:t>
      </w:r>
    </w:p>
    <w:p/>
    <w:p>
      <w:r>
        <w:t>1. Je **joue** au football tous les week-ends.</w:t>
      </w:r>
    </w:p>
    <w:p>
      <w:r>
        <w:t xml:space="preserve">   I play football every weekend.</w:t>
      </w:r>
    </w:p>
    <w:p>
      <w:r>
        <w:t>2.  Elle adore **jouer** à des jeux vidéo.</w:t>
      </w:r>
    </w:p>
    <w:p>
      <w:r>
        <w:t xml:space="preserve">    She loves playing video games.</w:t>
      </w:r>
    </w:p>
    <w:p>
      <w:r>
        <w:t>3.  Les enfants **jouent** dans le jardin pendant la journée.</w:t>
      </w:r>
    </w:p>
    <w:p>
      <w:r>
        <w:t xml:space="preserve">    The children are playing in the garden during the day.</w:t>
      </w:r>
    </w:p>
    <w:p>
      <w:r>
        <w:t xml:space="preserve">4.  Tu peux me parler de ce que tu **joues** ? </w:t>
      </w:r>
    </w:p>
    <w:p>
      <w:r>
        <w:t xml:space="preserve">   Can you tell me about what you're doing?</w:t>
      </w:r>
    </w:p>
    <w:p>
      <w:r>
        <w:t>5.  J’essaie de comprendre comment **jouer** à ce jeu.</w:t>
      </w:r>
    </w:p>
    <w:p>
      <w:r>
        <w:t xml:space="preserve">   I am trying to understand how to play this game.</w:t>
      </w:r>
    </w:p>
    <w:p>
      <w:r>
        <w:t xml:space="preserve">6.  Il a appris à **jouer** sur le piano depuis l’âge de six ans. </w:t>
      </w:r>
    </w:p>
    <w:p>
      <w:r>
        <w:t xml:space="preserve">    He learned to play the piano since he was six years old.</w:t>
      </w:r>
    </w:p>
    <w:p>
      <w:r>
        <w:t xml:space="preserve">7.  Elle est très bonne à **jouer** la guitare. </w:t>
      </w:r>
    </w:p>
    <w:p>
      <w:r>
        <w:t xml:space="preserve">   She is very good at playing the guitar.</w:t>
      </w:r>
    </w:p>
    <w:p>
      <w:r>
        <w:t>8.  On va **jouer** de la musique pendant l'après-midi.</w:t>
      </w:r>
    </w:p>
    <w:p>
      <w:r>
        <w:t xml:space="preserve">    We will play music in the afternoon. </w:t>
      </w:r>
    </w:p>
    <w:p>
      <w:r>
        <w:t>9.  Le chien se promène et il est impatient de **jouer**.</w:t>
      </w:r>
    </w:p>
    <w:p>
      <w:r>
        <w:t xml:space="preserve">   The dog is walking around and he’s eager to play. </w:t>
      </w:r>
    </w:p>
    <w:p>
      <w:r>
        <w:t>10. Les amis aiment passer du temps à **jouer** des jeux de société.</w:t>
      </w:r>
    </w:p>
    <w:p>
      <w:r>
        <w:t xml:space="preserve">    Friends like to spend time playing board games.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Je vais bien, merci. Et vous ?  </w:t>
      </w:r>
    </w:p>
    <w:p>
      <w:r>
        <w:t>I'm well, thank you. And you?</w:t>
      </w:r>
    </w:p>
    <w:p>
      <w:r>
        <w:t xml:space="preserve">3. Bonjour Marie, comment vas-tu ?  </w:t>
      </w:r>
    </w:p>
    <w:p>
      <w:r>
        <w:t xml:space="preserve">Bonjour Marie, how are you? </w:t>
      </w:r>
    </w:p>
    <w:p>
      <w:r>
        <w:t xml:space="preserve">4. Tu m’as appelé hier ?  </w:t>
      </w:r>
    </w:p>
    <w:p>
      <w:r>
        <w:t>Did you call me yesterday?</w:t>
      </w:r>
    </w:p>
    <w:p>
      <w:r>
        <w:t xml:space="preserve">5. Bonjour à tous !  </w:t>
      </w:r>
    </w:p>
    <w:p>
      <w:r>
        <w:t xml:space="preserve">Hello everyone! </w:t>
      </w:r>
    </w:p>
    <w:p>
      <w:r>
        <w:t xml:space="preserve">6. Le soleil brille aujourd'hui.  </w:t>
      </w:r>
    </w:p>
    <w:p>
      <w:r>
        <w:t xml:space="preserve">The sun is shining today. </w:t>
      </w:r>
    </w:p>
    <w:p>
      <w:r>
        <w:t xml:space="preserve">7. Bonjour au monde !  </w:t>
      </w:r>
    </w:p>
    <w:p>
      <w:r>
        <w:t>Bonjour to the world!</w:t>
      </w:r>
    </w:p>
    <w:p>
      <w:r>
        <w:t xml:space="preserve">8.  J'ai mangé un délicieux sandwich.   </w:t>
      </w:r>
    </w:p>
    <w:p>
      <w:r>
        <w:t xml:space="preserve">I ate a delicious sandwich. </w:t>
      </w:r>
    </w:p>
    <w:p>
      <w:r>
        <w:t xml:space="preserve">9. Bonjour à ma famille, comment allez-vous ?  </w:t>
      </w:r>
    </w:p>
    <w:p>
      <w:r>
        <w:t xml:space="preserve">Hello to my family, how are you? </w:t>
      </w:r>
    </w:p>
    <w:p>
      <w:r>
        <w:t xml:space="preserve">10. Je vais aller au cinéma ce soir.  </w:t>
      </w:r>
    </w:p>
    <w:p>
      <w:r>
        <w:t>I am going to the cinema tonight.</w:t>
      </w:r>
    </w:p>
    <w:p/>
    <w:p>
      <w:r>
        <w:rPr>
          <w:b/>
        </w:rPr>
        <w:t>Word: Fête | Meaning: Party</w:t>
      </w:r>
    </w:p>
    <w:p/>
    <w:p>
      <w:r>
        <w:t xml:space="preserve">1.  J'adore les fêtes de fin d'année. </w:t>
      </w:r>
    </w:p>
    <w:p>
      <w:r>
        <w:t xml:space="preserve">   My favorite holidays are New Year's Eve celebrations.</w:t>
      </w:r>
    </w:p>
    <w:p>
      <w:r>
        <w:t>2.  La fête nationale française est célébrée chaque année.</w:t>
      </w:r>
    </w:p>
    <w:p>
      <w:r>
        <w:t xml:space="preserve">    The French national holiday is celebrated each year.</w:t>
      </w:r>
    </w:p>
    <w:p>
      <w:r>
        <w:t xml:space="preserve">3.  Il y a une grande fête à l'école pour la Saint-Valentin. </w:t>
      </w:r>
    </w:p>
    <w:p>
      <w:r>
        <w:t xml:space="preserve">    There's a big party at school for Valentine's Day.</w:t>
      </w:r>
    </w:p>
    <w:p>
      <w:r>
        <w:t xml:space="preserve">4.  Nous allons à un concert de musique classique pour la fête des mères. </w:t>
      </w:r>
    </w:p>
    <w:p>
      <w:r>
        <w:t xml:space="preserve">    We are going to a classical music concert for Mother’s Day celebration.</w:t>
      </w:r>
    </w:p>
    <w:p>
      <w:r>
        <w:t xml:space="preserve">5.  La soirée d’anniversaire de Sophie était une grande fête. </w:t>
      </w:r>
    </w:p>
    <w:p>
      <w:r>
        <w:t xml:space="preserve">   Sophie’s birthday party was a great celebration. </w:t>
      </w:r>
    </w:p>
    <w:p>
      <w:r>
        <w:t xml:space="preserve">6.  Je voudrais aller à une fête dans le parc. </w:t>
      </w:r>
    </w:p>
    <w:p>
      <w:r>
        <w:t xml:space="preserve">   I'd like to go to a party in the park. </w:t>
      </w:r>
    </w:p>
    <w:p>
      <w:r>
        <w:t xml:space="preserve">7.  On célèbre les fêtes avec des chansons et des danses. </w:t>
      </w:r>
    </w:p>
    <w:p>
      <w:r>
        <w:t xml:space="preserve">    We celebrate holidays with songs and dances. </w:t>
      </w:r>
    </w:p>
    <w:p>
      <w:r>
        <w:t>8.  La fête du travail est une journée de célébration.</w:t>
      </w:r>
    </w:p>
    <w:p>
      <w:r>
        <w:t xml:space="preserve">    Labor Day is a day of celebration.</w:t>
      </w:r>
    </w:p>
    <w:p>
      <w:r>
        <w:t>9.  Est-ce que tu vas à la fête d'Halloween ?</w:t>
      </w:r>
    </w:p>
    <w:p>
      <w:r>
        <w:t xml:space="preserve">   Are you going to the Halloween party?</w:t>
      </w:r>
    </w:p>
    <w:p>
      <w:r>
        <w:t xml:space="preserve">10. La fête des rois nous permet de manger le gâteau de la fève. </w:t>
      </w:r>
    </w:p>
    <w:p>
      <w:r>
        <w:t xml:space="preserve">    The Epiphany festival allows us to eat the bean cake.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