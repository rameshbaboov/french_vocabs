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 xml:space="preserve">Route: &lt;Road/Pathway&gt; </w:t>
        <w:br/>
        <w:t>| Meaning: &lt;Path, road, route&gt;</w:t>
      </w:r>
    </w:p>
    <w:p/>
    <w:p>
      <w:r>
        <w:t xml:space="preserve">1. J'ai emprunté la route pour aller au marché. </w:t>
      </w:r>
    </w:p>
    <w:p>
      <w:r>
        <w:t xml:space="preserve">    I took the road to go to the market.</w:t>
      </w:r>
    </w:p>
    <w:p>
      <w:r>
        <w:t xml:space="preserve">2. La voiture a suivi une route sinueuse. </w:t>
      </w:r>
    </w:p>
    <w:p>
      <w:r>
        <w:t xml:space="preserve">    The car followed a winding road.</w:t>
      </w:r>
    </w:p>
    <w:p>
      <w:r>
        <w:t>3. Il n'est pas sûr de savoir si cette route est praticable.</w:t>
      </w:r>
    </w:p>
    <w:p>
      <w:r>
        <w:t xml:space="preserve">    He's not sure if this road is passable.</w:t>
      </w:r>
    </w:p>
    <w:p>
      <w:r>
        <w:t xml:space="preserve">4. Nous avons emprunté la même route que les autres étudiants. </w:t>
      </w:r>
    </w:p>
    <w:p>
      <w:r>
        <w:t xml:space="preserve">    We took the same route as other students.</w:t>
      </w:r>
    </w:p>
    <w:p>
      <w:r>
        <w:t>5. La route est longue et les paysages sont magnifiques.</w:t>
      </w:r>
    </w:p>
    <w:p>
      <w:r>
        <w:t xml:space="preserve">    The road is long and the landscapes are beautiful.</w:t>
      </w:r>
    </w:p>
    <w:p>
      <w:r>
        <w:t xml:space="preserve">6. On peut prendre la route pour aller vers le centre ville. </w:t>
      </w:r>
    </w:p>
    <w:p>
      <w:r>
        <w:t xml:space="preserve">    You can take the route to get to the city center. </w:t>
      </w:r>
    </w:p>
    <w:p>
      <w:r>
        <w:t xml:space="preserve">7. Les touristes empruntent souvent des routes secondaires. </w:t>
      </w:r>
    </w:p>
    <w:p>
      <w:r>
        <w:t xml:space="preserve">    Tourists often take secondary roads.</w:t>
      </w:r>
    </w:p>
    <w:p>
      <w:r>
        <w:t xml:space="preserve">8. Le trajet en voiture est plus rapide que la route à pied. </w:t>
      </w:r>
    </w:p>
    <w:p>
      <w:r>
        <w:t xml:space="preserve">    Driving is faster than walking on the road.</w:t>
      </w:r>
    </w:p>
    <w:p>
      <w:r>
        <w:t xml:space="preserve">9. Je m'apprête à prendre une route qui va au bord de l'océan. </w:t>
      </w:r>
    </w:p>
    <w:p>
      <w:r>
        <w:t xml:space="preserve">    I'm preparing to take a route that goes to the coast. </w:t>
      </w:r>
    </w:p>
    <w:p>
      <w:r>
        <w:t xml:space="preserve">10. La distance entre les deux villes est très longue sur la route. </w:t>
      </w:r>
    </w:p>
    <w:p>
      <w:r>
        <w:t xml:space="preserve">    The distance between the two cities is very long on the road.</w:t>
      </w:r>
    </w:p>
    <w:p/>
    <w:p>
      <w:r>
        <w:rPr>
          <w:b/>
        </w:rPr>
        <w:t>Word: Voyage | Meaning: Journey</w:t>
      </w:r>
    </w:p>
    <w:p/>
    <w:p>
      <w:r>
        <w:t>1. J'ai récemment fait un voyage à Paris.</w:t>
      </w:r>
    </w:p>
    <w:p>
      <w:r>
        <w:t xml:space="preserve">  . I recently took a trip to Paris.</w:t>
      </w:r>
    </w:p>
    <w:p>
      <w:r>
        <w:t>2. Le voyage de l'homme sur la Lune reste une aventure fascinante.</w:t>
      </w:r>
    </w:p>
    <w:p>
      <w:r>
        <w:t xml:space="preserve">  . The human journey to the Moon remains a fascinating adventure. </w:t>
      </w:r>
    </w:p>
    <w:p>
      <w:r>
        <w:t xml:space="preserve">3. Nous avons pris le train pour notre voyage en Espagne. </w:t>
      </w:r>
    </w:p>
    <w:p>
      <w:r>
        <w:t xml:space="preserve">   . We took the train for our journey to Spain.</w:t>
      </w:r>
    </w:p>
    <w:p>
      <w:r>
        <w:t xml:space="preserve">4. Elle prévoit un voyage en Asie du Sud-Est dans les prochains mois. </w:t>
      </w:r>
    </w:p>
    <w:p>
      <w:r>
        <w:t xml:space="preserve">    . She plans a trip to Southeast Asia in the coming months.</w:t>
      </w:r>
    </w:p>
    <w:p>
      <w:r>
        <w:t xml:space="preserve">5. Ce voyage était très enrichissant et nous avons beaucoup appris.  </w:t>
      </w:r>
    </w:p>
    <w:p>
      <w:r>
        <w:t xml:space="preserve">  . This journey was very enriching and we learned a lot.</w:t>
      </w:r>
    </w:p>
    <w:p>
      <w:r>
        <w:t>6. Un voyage de découverte peut ouvrir des perspectives nouvelles et originales.</w:t>
      </w:r>
    </w:p>
    <w:p>
      <w:r>
        <w:t xml:space="preserve">   . A discovery journey can open new and original perspectives. </w:t>
      </w:r>
    </w:p>
    <w:p>
      <w:r>
        <w:t xml:space="preserve">7. Le voyage dans la nature est une activité relaxante et détendue.  </w:t>
      </w:r>
    </w:p>
    <w:p>
      <w:r>
        <w:t xml:space="preserve">    . Nature travel is a relaxing and calming activity.</w:t>
      </w:r>
    </w:p>
    <w:p>
      <w:r>
        <w:t xml:space="preserve">8. Il a eu un voyage d'affaires à Londres pour conclure un important contrat. </w:t>
      </w:r>
    </w:p>
    <w:p>
      <w:r>
        <w:t xml:space="preserve">   . He had a business trip to London to finalize an important contract.</w:t>
      </w:r>
    </w:p>
    <w:p>
      <w:r>
        <w:t xml:space="preserve">9. Je rêvais d’un voyage dans les îles grecques depuis mon enfance. </w:t>
      </w:r>
    </w:p>
    <w:p>
      <w:r>
        <w:t xml:space="preserve">   . I dreamed of a trip to the Greek islands since my childhood.</w:t>
      </w:r>
    </w:p>
    <w:p>
      <w:r>
        <w:t xml:space="preserve">10.  Le voyage en solo est une expérience unique et enrichissante. </w:t>
      </w:r>
    </w:p>
    <w:p>
      <w:r>
        <w:t xml:space="preserve">    . Solo travel is a unique and enriching experience.</w:t>
      </w:r>
    </w:p>
    <w:p/>
    <w:p>
      <w:r>
        <w:rPr>
          <w:b/>
        </w:rPr>
        <w:t>Word: Feux | Meaning: Fires</w:t>
      </w:r>
    </w:p>
    <w:p/>
    <w:p>
      <w:r>
        <w:t>1. Les feux de la ville étaient très intenses ce soir-là.</w:t>
      </w:r>
    </w:p>
    <w:p>
      <w:r>
        <w:t xml:space="preserve">  The city lights were very intense that evening.</w:t>
      </w:r>
    </w:p>
    <w:p>
      <w:r>
        <w:t xml:space="preserve">2. Il y a eu des feux d'artifice pour l'anniversaire de Jean-Pierre. </w:t>
      </w:r>
    </w:p>
    <w:p>
      <w:r>
        <w:t xml:space="preserve">  There were fireworks for Jean-Pierre’s birthday.</w:t>
      </w:r>
    </w:p>
    <w:p>
      <w:r>
        <w:t>3. Le feu de joie s’est ébranlé et s’est propagé à travers le village.</w:t>
      </w:r>
    </w:p>
    <w:p>
      <w:r>
        <w:t xml:space="preserve">   A fire of joy shook and spread throughout the village.</w:t>
      </w:r>
    </w:p>
    <w:p>
      <w:r>
        <w:t xml:space="preserve">4. Il faut éteindre les feux de bois pour éviter la fumée. </w:t>
      </w:r>
    </w:p>
    <w:p>
      <w:r>
        <w:t xml:space="preserve">   We need to extinguish the wood fires to avoid smoke.</w:t>
      </w:r>
    </w:p>
    <w:p>
      <w:r>
        <w:t xml:space="preserve">5. Les feux d’artifice se sont éteints sans bruit et ont laissé place à la nuit. </w:t>
      </w:r>
    </w:p>
    <w:p>
      <w:r>
        <w:t xml:space="preserve">  The fireworks extinguished without a sound and left space for night.</w:t>
      </w:r>
    </w:p>
    <w:p>
      <w:r>
        <w:t xml:space="preserve">6. Le feu qui brûle sur la cheminée est un symbole de sécurité. </w:t>
      </w:r>
    </w:p>
    <w:p>
      <w:r>
        <w:t xml:space="preserve">   The fire burning on the hearth is a symbol of security.</w:t>
      </w:r>
    </w:p>
    <w:p>
      <w:r>
        <w:t>7. Un incendie a éclaté dans le bâtiment, ce qui a déclenché une alarme.</w:t>
      </w:r>
    </w:p>
    <w:p>
      <w:r>
        <w:t xml:space="preserve">  A fire broke out in the building, which triggered an alarm.</w:t>
      </w:r>
    </w:p>
    <w:p>
      <w:r>
        <w:t xml:space="preserve">8. Les feux d'une bougie illuminent la chambre de manière douce et calme. </w:t>
      </w:r>
    </w:p>
    <w:p>
      <w:r>
        <w:t xml:space="preserve">   Candlelight illuminates the room softly and calmly.</w:t>
      </w:r>
    </w:p>
    <w:p>
      <w:r>
        <w:t xml:space="preserve">9. La lumière du feu dans la cheminée est magnifique. </w:t>
      </w:r>
    </w:p>
    <w:p>
      <w:r>
        <w:t xml:space="preserve">    The fire’s light in the fireplace is beautiful.</w:t>
      </w:r>
    </w:p>
    <w:p>
      <w:r>
        <w:t xml:space="preserve">10. Le feu d’artifice a été un spectacle magnifique pour les enfants. </w:t>
      </w:r>
    </w:p>
    <w:p>
      <w:r>
        <w:t xml:space="preserve">  The firework show was a beautiful sight for the children.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 xml:space="preserve">3. Il a un rouge vif sur son chapeau. </w:t>
      </w:r>
    </w:p>
    <w:p>
      <w:r>
        <w:t xml:space="preserve">  He has a bright red hat on his head.</w:t>
      </w:r>
    </w:p>
    <w:p>
      <w:r>
        <w:t>4. Elle aime beaucoup manger du rouge.</w:t>
      </w:r>
    </w:p>
    <w:p>
      <w:r>
        <w:t xml:space="preserve">  She likes to eat red a lot.</w:t>
      </w:r>
    </w:p>
    <w:p>
      <w:r>
        <w:t xml:space="preserve">5. Le tomate est rouge. </w:t>
      </w:r>
    </w:p>
    <w:p>
      <w:r>
        <w:t xml:space="preserve">  Tomato is red.</w:t>
      </w:r>
    </w:p>
    <w:p>
      <w:r>
        <w:t xml:space="preserve">6. La robe de l'actrice est rouge. </w:t>
      </w:r>
    </w:p>
    <w:p>
      <w:r>
        <w:t xml:space="preserve">  The actress's dress is red.</w:t>
      </w:r>
    </w:p>
    <w:p>
      <w:r>
        <w:t xml:space="preserve">7. Les tomates sont rouges et les pommes sont jaunes. </w:t>
      </w:r>
    </w:p>
    <w:p>
      <w:r>
        <w:t xml:space="preserve">  Tomatoes are red and apples are yellow. </w:t>
      </w:r>
    </w:p>
    <w:p>
      <w:r>
        <w:t xml:space="preserve">8. Il a du rouge dans son sang. </w:t>
      </w:r>
    </w:p>
    <w:p>
      <w:r>
        <w:t xml:space="preserve">  He has some red in his blood.</w:t>
      </w:r>
    </w:p>
    <w:p>
      <w:r>
        <w:t xml:space="preserve">9. La couleur rouge est populaire. </w:t>
      </w:r>
    </w:p>
    <w:p>
      <w:r>
        <w:t xml:space="preserve">  The color red is popular.</w:t>
      </w:r>
    </w:p>
    <w:p>
      <w:r>
        <w:t>10. J'aime la couleur rouge, elle me fait penser à des fruits rouges.</w:t>
      </w:r>
    </w:p>
    <w:p>
      <w:r>
        <w:t xml:space="preserve">  I like the color red, it reminds me of red fruits.</w:t>
      </w:r>
    </w:p>
    <w:p/>
    <w:p>
      <w:r>
        <w:rPr>
          <w:b/>
        </w:rPr>
        <w:t>Word: Félicitations | Meaning: Congratulations</w:t>
      </w:r>
    </w:p>
    <w:p/>
    <w:p>
      <w:r>
        <w:t>1. Félicitations ! J'ai reçu une note excellente pour l'examen de mathématiques.</w:t>
      </w:r>
    </w:p>
    <w:p>
      <w:r>
        <w:t xml:space="preserve">2. Félicitations, vous avez réussi le marathon!  </w:t>
      </w:r>
    </w:p>
    <w:p>
      <w:r>
        <w:t xml:space="preserve">3. Félicitations à la famille pour leur nouvelle maison. </w:t>
      </w:r>
    </w:p>
    <w:p>
      <w:r>
        <w:t xml:space="preserve">4. Félicitations à Marie pour son nouvel emploi. </w:t>
      </w:r>
    </w:p>
    <w:p>
      <w:r>
        <w:t xml:space="preserve">5. Félicitations pour ton diplôme, tu as fait un excellent travail. </w:t>
      </w:r>
    </w:p>
    <w:p>
      <w:r>
        <w:t>6. Félicitations pour votre mariage ! Je suis ravi de fêter ce moment avec vous.</w:t>
      </w:r>
    </w:p>
    <w:p>
      <w:r>
        <w:t>7. Félicitations, vous avez gagné le concours ! Vous méritez une belle récompense.</w:t>
      </w:r>
    </w:p>
    <w:p>
      <w:r>
        <w:t xml:space="preserve">8. Félicitations pour ton projet d'art!  Tu es vraiment talentueux.  </w:t>
      </w:r>
    </w:p>
    <w:p>
      <w:r>
        <w:t xml:space="preserve">9. Félicitations pour la naissance de votre petit-enfant. </w:t>
      </w:r>
    </w:p>
    <w:p>
      <w:r>
        <w:t>10. Félicitations à tous les participants pour votre participation au marathon!</w:t>
      </w:r>
    </w:p>
    <w:p/>
    <w:p>
      <w:r>
        <w:rPr>
          <w:b/>
        </w:rPr>
        <w:t>Word: Bonheur | Meaning: Happiness</w:t>
      </w:r>
    </w:p>
    <w:p/>
    <w:p>
      <w:r>
        <w:t>1. J'aime ressentir le bonheur quand je suis avec ma famille.</w:t>
      </w:r>
    </w:p>
    <w:p>
      <w:r>
        <w:t xml:space="preserve">    I like to feel happiness when I am with my family.</w:t>
      </w:r>
    </w:p>
    <w:p>
      <w:r>
        <w:t>2. La réussite professionnelle donne beaucoup de joie et d'espoir au bonheur.</w:t>
      </w:r>
    </w:p>
    <w:p>
      <w:r>
        <w:t xml:space="preserve">    Professional success gives a lot of joy and hope to happiness.</w:t>
      </w:r>
    </w:p>
    <w:p>
      <w:r>
        <w:t>3. Le bonheur est un voyage, pas une destination.</w:t>
      </w:r>
    </w:p>
    <w:p>
      <w:r>
        <w:t xml:space="preserve">    Happiness is a journey, not a destination. </w:t>
      </w:r>
    </w:p>
    <w:p>
      <w:r>
        <w:t>4. Il faut cultiver le bonheur dans la vie quotidienne.</w:t>
      </w:r>
    </w:p>
    <w:p>
      <w:r>
        <w:t xml:space="preserve">    We must cultivate happiness in everyday life.</w:t>
      </w:r>
    </w:p>
    <w:p>
      <w:r>
        <w:t>5. La joie de vivre est une composante essentielle du bonheur.</w:t>
      </w:r>
    </w:p>
    <w:p>
      <w:r>
        <w:t xml:space="preserve">    The joy of living is an essential component of happiness.</w:t>
      </w:r>
    </w:p>
    <w:p>
      <w:r>
        <w:t>6. Le sentiment de bien-être est souvent associé au bonheur.</w:t>
      </w:r>
    </w:p>
    <w:p>
      <w:r>
        <w:t xml:space="preserve">    Feeling well-being is often associated with happiness.</w:t>
      </w:r>
    </w:p>
    <w:p>
      <w:r>
        <w:t>7.  La nature nous offre des moments de bonheur en plein air.</w:t>
      </w:r>
    </w:p>
    <w:p>
      <w:r>
        <w:t xml:space="preserve">    Nature offers us moments of happiness in the open air. </w:t>
      </w:r>
    </w:p>
    <w:p>
      <w:r>
        <w:t>8. L'art peut apporter un certain bonheur et une perspective nouvelle sur la vie.</w:t>
      </w:r>
    </w:p>
    <w:p>
      <w:r>
        <w:t xml:space="preserve">    Art can bring a certain happiness and a new perspective on life. </w:t>
      </w:r>
    </w:p>
    <w:p>
      <w:r>
        <w:t xml:space="preserve">9. On ne peut pas se priver du bonheur, il faut l’apprécier. </w:t>
      </w:r>
    </w:p>
    <w:p>
      <w:r>
        <w:t xml:space="preserve">    We cannot deprive ourselves of happiness, we must appreciate it.  </w:t>
      </w:r>
    </w:p>
    <w:p>
      <w:r>
        <w:t xml:space="preserve">10. Le bonheur est un état de conscience qui nous guide et illumine la vie. </w:t>
      </w:r>
    </w:p>
    <w:p>
      <w:r>
        <w:t xml:space="preserve">    Happiness is a state of awareness that guides and illuminates life.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nos choix.</w:t>
      </w:r>
    </w:p>
    <w:p>
      <w:r>
        <w:t xml:space="preserve">   Love is a powerful force that guides us in our choices.</w:t>
      </w:r>
    </w:p>
    <w:p>
      <w:r>
        <w:t xml:space="preserve">2.  Le voyage me rappelle l'amour de ma famille et de mes amis. </w:t>
      </w:r>
    </w:p>
    <w:p>
      <w:r>
        <w:t xml:space="preserve">   The trip reminded me of the love for my family and friends.</w:t>
      </w:r>
    </w:p>
    <w:p>
      <w:r>
        <w:t>3.  L'amour est une flamme qui peut illuminer nos vies.</w:t>
      </w:r>
    </w:p>
    <w:p>
      <w:r>
        <w:t xml:space="preserve">    Love is a flame that can illuminate our lives.</w:t>
      </w:r>
    </w:p>
    <w:p>
      <w:r>
        <w:t xml:space="preserve">4.  Je suis amoureux de la culture française et ses traditions. </w:t>
      </w:r>
    </w:p>
    <w:p>
      <w:r>
        <w:t xml:space="preserve">   I am in love with French culture and its traditions.</w:t>
      </w:r>
    </w:p>
    <w:p>
      <w:r>
        <w:t xml:space="preserve">5.  Il n'y a pas d'amour absolu, mais il existe de nombreux types d'amour. </w:t>
      </w:r>
    </w:p>
    <w:p>
      <w:r>
        <w:t xml:space="preserve">    There is no absolute love, but there are many different kinds of love.</w:t>
      </w:r>
    </w:p>
    <w:p>
      <w:r>
        <w:t>6.  L'amour est un concept complexe et difficile à définir.</w:t>
      </w:r>
    </w:p>
    <w:p>
      <w:r>
        <w:t xml:space="preserve">    Love is a complex and difficult concept to define.</w:t>
      </w:r>
    </w:p>
    <w:p>
      <w:r>
        <w:t>7.  La passion pour la musique me procure un amour immense pour les notes.</w:t>
      </w:r>
    </w:p>
    <w:p>
      <w:r>
        <w:t xml:space="preserve">   The passion for music gives me an immense love for the notes. </w:t>
      </w:r>
    </w:p>
    <w:p>
      <w:r>
        <w:t xml:space="preserve">8.  Le bonheur n'est jamais garanti, mais l'amour peut nous le donner. </w:t>
      </w:r>
    </w:p>
    <w:p>
      <w:r>
        <w:t xml:space="preserve">    Happiness is never guaranteed, but love can give us it.</w:t>
      </w:r>
    </w:p>
    <w:p>
      <w:r>
        <w:t xml:space="preserve">9.  L'amour est un cadeau précieux que nous devons partager avec les autres. </w:t>
      </w:r>
    </w:p>
    <w:p>
      <w:r>
        <w:t xml:space="preserve">   Love is a precious gift that we must share with others. </w:t>
      </w:r>
    </w:p>
    <w:p>
      <w:r>
        <w:t>10. L’amour des gens ne suffit pas toujours, il faut aussi l'action pour le faire grandir.</w:t>
      </w:r>
    </w:p>
    <w:p>
      <w:r>
        <w:t xml:space="preserve">    The love of people doesn’t always suffice; we need to take action for it to flourish.</w:t>
      </w:r>
    </w:p>
    <w:p/>
    <w:p>
      <w:r>
        <w:rPr>
          <w:b/>
        </w:rPr>
        <w:t>Word: Douce | Meaning: Sweet</w:t>
      </w:r>
    </w:p>
    <w:p/>
    <w:p>
      <w:r>
        <w:t>1. Elle est douce avec les enfants.</w:t>
      </w:r>
    </w:p>
    <w:p>
      <w:r>
        <w:t xml:space="preserve">    She is gentle with children.</w:t>
      </w:r>
    </w:p>
    <w:p>
      <w:r>
        <w:t>2. La douceur de vivre est un élément important dans la vie de l'homme.</w:t>
      </w:r>
    </w:p>
    <w:p>
      <w:r>
        <w:t xml:space="preserve">    The sweetness of life is an important element in human life. </w:t>
      </w:r>
    </w:p>
    <w:p>
      <w:r>
        <w:t xml:space="preserve">3. Le gâteau était trop doux à la bouche. </w:t>
      </w:r>
    </w:p>
    <w:p>
      <w:r>
        <w:t xml:space="preserve">    The cake was too sweet to eat. </w:t>
      </w:r>
    </w:p>
    <w:p>
      <w:r>
        <w:t>4. J'ai trouvé une douce mélodie pour mon petit-déjeuner.</w:t>
      </w:r>
    </w:p>
    <w:p>
      <w:r>
        <w:t xml:space="preserve">    I found a sweet melody for breakfast. </w:t>
      </w:r>
    </w:p>
    <w:p>
      <w:r>
        <w:t>5. La patience est une qualité douce et précieuse.</w:t>
      </w:r>
    </w:p>
    <w:p>
      <w:r>
        <w:t xml:space="preserve">    Patience is a sweet and precious quality.  </w:t>
      </w:r>
    </w:p>
    <w:p>
      <w:r>
        <w:t>6. Son sourire était doux et sincère.</w:t>
      </w:r>
    </w:p>
    <w:p>
      <w:r>
        <w:t xml:space="preserve">    His smile was gentle and sincere.</w:t>
      </w:r>
    </w:p>
    <w:p>
      <w:r>
        <w:t xml:space="preserve">7. Il m'a donné une douce parole de consolation. </w:t>
      </w:r>
    </w:p>
    <w:p>
      <w:r>
        <w:t xml:space="preserve">   He gave me a gentle word of comfort. </w:t>
      </w:r>
    </w:p>
    <w:p>
      <w:r>
        <w:t xml:space="preserve">8. La nature est douce et paisible. </w:t>
      </w:r>
    </w:p>
    <w:p>
      <w:r>
        <w:t xml:space="preserve">    Nature is gentle and peaceful.  </w:t>
      </w:r>
    </w:p>
    <w:p>
      <w:r>
        <w:t>9. L’ambiance était douce et relaxante.</w:t>
      </w:r>
    </w:p>
    <w:p>
      <w:r>
        <w:t xml:space="preserve">   The atmosphere was quiet and relaxing.  </w:t>
      </w:r>
    </w:p>
    <w:p>
      <w:r>
        <w:t xml:space="preserve">10. Vous avez une douceur particulière pour les enfants. </w:t>
      </w:r>
    </w:p>
    <w:p>
      <w:r>
        <w:t xml:space="preserve">     You have a special sweetness for children.</w:t>
      </w:r>
    </w:p>
    <w:p/>
    <w:p>
      <w:r>
        <w:rPr>
          <w:b/>
        </w:rPr>
        <w:t>Word: Rire | Meaning: To laugh</w:t>
      </w:r>
    </w:p>
    <w:p/>
    <w:p>
      <w:r>
        <w:t>1.  Je rigole souvent avec mes amis.</w:t>
      </w:r>
    </w:p>
    <w:p>
      <w:r>
        <w:t xml:space="preserve">    I often laugh with my friends.</w:t>
      </w:r>
    </w:p>
    <w:p>
      <w:r>
        <w:t>2.  Il rit de ma blague, mais il ne sait pas pourquoi.</w:t>
      </w:r>
    </w:p>
    <w:p>
      <w:r>
        <w:t xml:space="preserve">    He laughs at my joke, but he doesn't know why. </w:t>
      </w:r>
    </w:p>
    <w:p>
      <w:r>
        <w:t>3.  Laissez-moi vous raconter une histoire amusante pour vous faire rire.</w:t>
      </w:r>
    </w:p>
    <w:p>
      <w:r>
        <w:t xml:space="preserve">   Let me tell you a funny story to make you laugh.</w:t>
      </w:r>
    </w:p>
    <w:p>
      <w:r>
        <w:t xml:space="preserve">4.  Le spectacle est très drôle et les gens rient à chaque phrase. </w:t>
      </w:r>
    </w:p>
    <w:p>
      <w:r>
        <w:t xml:space="preserve">    The show is very funny, and people are laughing at every sentence.</w:t>
      </w:r>
    </w:p>
    <w:p>
      <w:r>
        <w:t>5.  Nous n'avons pas le droit de rire à l'école.</w:t>
      </w:r>
    </w:p>
    <w:p>
      <w:r>
        <w:t xml:space="preserve">     We do not have the right to laugh in school.</w:t>
      </w:r>
    </w:p>
    <w:p>
      <w:r>
        <w:t xml:space="preserve">6.  Il rit d'elle, elle est jolie et intelligente. </w:t>
      </w:r>
    </w:p>
    <w:p>
      <w:r>
        <w:t xml:space="preserve">     He laughs at her, she is pretty and intelligent. </w:t>
      </w:r>
    </w:p>
    <w:p>
      <w:r>
        <w:t xml:space="preserve">7.  Le grand jeu est amusant mais il a parfois des moments de tristesse. </w:t>
      </w:r>
    </w:p>
    <w:p>
      <w:r>
        <w:t xml:space="preserve">    The big game is fun but sometimes it has sad moments.</w:t>
      </w:r>
    </w:p>
    <w:p>
      <w:r>
        <w:t xml:space="preserve">8.  Les enfants rient et jouent à l'extérieur. </w:t>
      </w:r>
    </w:p>
    <w:p>
      <w:r>
        <w:t xml:space="preserve">     The children are laughing and playing outside. </w:t>
      </w:r>
    </w:p>
    <w:p>
      <w:r>
        <w:t xml:space="preserve">9.  On rit quand on a peur, car la peur est une émotion complexe. </w:t>
      </w:r>
    </w:p>
    <w:p>
      <w:r>
        <w:t xml:space="preserve">     We laugh when we're scared, because fear is a complex emotion. </w:t>
      </w:r>
    </w:p>
    <w:p>
      <w:r>
        <w:t xml:space="preserve">10.  Laissez-moi vous faire rire ! </w:t>
      </w:r>
    </w:p>
    <w:p>
      <w:r>
        <w:t xml:space="preserve">    Let me make you laugh!</w:t>
      </w:r>
    </w:p>
    <w:p/>
    <w:p>
      <w:r>
        <w:rPr>
          <w:b/>
        </w:rPr>
        <w:t>Word: Jour | Meaning: Day</w:t>
      </w:r>
    </w:p>
    <w:p/>
    <w:p>
      <w:r>
        <w:t>1. J'ai passé un beau jour au parc avec mes amis.</w:t>
      </w:r>
    </w:p>
    <w:p>
      <w:r>
        <w:t xml:space="preserve">   I spent a beautiful day at the park with my friends.</w:t>
      </w:r>
    </w:p>
    <w:p>
      <w:r>
        <w:t>2.  Le jour est long et il y a beaucoup de lumière.</w:t>
      </w:r>
    </w:p>
    <w:p>
      <w:r>
        <w:t xml:space="preserve">   The day is long and there's a lot of light.</w:t>
      </w:r>
    </w:p>
    <w:p>
      <w:r>
        <w:t>3. Ils ont passé un excellent jour à explorer la ville.</w:t>
      </w:r>
    </w:p>
    <w:p>
      <w:r>
        <w:t xml:space="preserve">   They had an excellent day exploring the city.</w:t>
      </w:r>
    </w:p>
    <w:p>
      <w:r>
        <w:t>4. Vous avez des plans pour le jour de demain ?</w:t>
      </w:r>
    </w:p>
    <w:p>
      <w:r>
        <w:t xml:space="preserve">   Do you have any plans for tomorrow? </w:t>
      </w:r>
    </w:p>
    <w:p>
      <w:r>
        <w:t>5. Le jour d'aujourd'hui est gris et il pleut.</w:t>
      </w:r>
    </w:p>
    <w:p>
      <w:r>
        <w:t xml:space="preserve">   Today's day is gray and it’s raining. </w:t>
      </w:r>
    </w:p>
    <w:p>
      <w:r>
        <w:t>6.  Il y a beaucoup de monde sur la route ce jour-là.</w:t>
      </w:r>
    </w:p>
    <w:p>
      <w:r>
        <w:t xml:space="preserve">   There are many people on the road today.</w:t>
      </w:r>
    </w:p>
    <w:p>
      <w:r>
        <w:t xml:space="preserve">7. J'ai hâte de passer le jour à regarder des films. </w:t>
      </w:r>
    </w:p>
    <w:p>
      <w:r>
        <w:t xml:space="preserve">   I can't wait to spend the day watching movies.</w:t>
      </w:r>
    </w:p>
    <w:p>
      <w:r>
        <w:t>8. Le soleil est fort et il est chaud aujourd'hui.</w:t>
      </w:r>
    </w:p>
    <w:p>
      <w:r>
        <w:t xml:space="preserve">  The sun is strong and it’s hot today. </w:t>
      </w:r>
    </w:p>
    <w:p>
      <w:r>
        <w:t>9. La journée se termine avec une bonne soirée.</w:t>
      </w:r>
    </w:p>
    <w:p>
      <w:r>
        <w:t xml:space="preserve">   The day ends with a good evening.</w:t>
      </w:r>
    </w:p>
    <w:p>
      <w:r>
        <w:t>10. J’ai hâte de passer le jour à faire des choses amusantes!</w:t>
      </w:r>
    </w:p>
    <w:p>
      <w:r>
        <w:t xml:space="preserve">  I can't wait to spend the day doing fun things!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