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 xml:space="preserve">2. Qu'est-ce que tu fais pendant ton temps libre? </w:t>
      </w:r>
    </w:p>
    <w:p>
      <w:r>
        <w:t xml:space="preserve">   What do you do during your free time? </w:t>
      </w:r>
    </w:p>
    <w:p>
      <w:r>
        <w:t xml:space="preserve">3. Le jeu d’échecs est un divertissement relaxant. </w:t>
      </w:r>
    </w:p>
    <w:p>
      <w:r>
        <w:t xml:space="preserve">    Chess is a relaxing form of entertainment.</w:t>
      </w:r>
    </w:p>
    <w:p>
      <w:r>
        <w:t xml:space="preserve">4. J'aime jouer à des jeux de société avec ma famille. </w:t>
      </w:r>
    </w:p>
    <w:p>
      <w:r>
        <w:t xml:space="preserve">    I like to play board games with my family. </w:t>
      </w:r>
    </w:p>
    <w:p>
      <w:r>
        <w:t xml:space="preserve">5.  Ils ont joué à un jeu de cartes pendant l’heure d’après-midi. </w:t>
      </w:r>
    </w:p>
    <w:p>
      <w:r>
        <w:t xml:space="preserve">     They played card games during the afternoon.</w:t>
      </w:r>
    </w:p>
    <w:p>
      <w:r>
        <w:t xml:space="preserve">6. Le jeu de la tombola a ravi les enfants. </w:t>
      </w:r>
    </w:p>
    <w:p>
      <w:r>
        <w:t xml:space="preserve">   The lottery game delighted the children. </w:t>
      </w:r>
    </w:p>
    <w:p>
      <w:r>
        <w:t>7. Il est très important de jouer aux jeux de rôle pour apprendre le monde.</w:t>
      </w:r>
    </w:p>
    <w:p>
      <w:r>
        <w:t xml:space="preserve">    It is very important to play role-playing games to learn about the world.  </w:t>
      </w:r>
    </w:p>
    <w:p>
      <w:r>
        <w:t xml:space="preserve">8. Le jeu d’éveil des bébés est une activité amusante. </w:t>
      </w:r>
    </w:p>
    <w:p>
      <w:r>
        <w:t xml:space="preserve">     Baby play activities are fun and entertaining. </w:t>
      </w:r>
    </w:p>
    <w:p>
      <w:r>
        <w:t xml:space="preserve">9. Le jeu est un moyen de s'amuser et d'apprendre. </w:t>
      </w:r>
    </w:p>
    <w:p>
      <w:r>
        <w:t xml:space="preserve">    Playing is a way to have fun and learn.</w:t>
      </w:r>
    </w:p>
    <w:p>
      <w:r>
        <w:t xml:space="preserve">10. La famille joue au jeux de société les week-ends. </w:t>
      </w:r>
    </w:p>
    <w:p>
      <w:r>
        <w:t xml:space="preserve">   The family plays board games on the weekends.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Je vais prendre un bain de soleil.</w:t>
      </w:r>
    </w:p>
    <w:p>
      <w:r>
        <w:t xml:space="preserve">   I am going to take a sunbath.</w:t>
      </w:r>
    </w:p>
    <w:p>
      <w:r>
        <w:t>3. Le soleil couchant est très magnifique.</w:t>
      </w:r>
    </w:p>
    <w:p>
      <w:r>
        <w:t xml:space="preserve">   The sunset is very beautiful.</w:t>
      </w:r>
    </w:p>
    <w:p>
      <w:r>
        <w:t xml:space="preserve">4. Il y a beaucoup de soleil en été. </w:t>
      </w:r>
    </w:p>
    <w:p>
      <w:r>
        <w:t xml:space="preserve">    There is plenty of sunshine in summer.</w:t>
      </w:r>
    </w:p>
    <w:p>
      <w:r>
        <w:t>5. L'énergie du soleil nous nourrit.</w:t>
      </w:r>
    </w:p>
    <w:p>
      <w:r>
        <w:t xml:space="preserve">    The energy from the sun feeds us.</w:t>
      </w:r>
    </w:p>
    <w:p>
      <w:r>
        <w:t>6. La lumière du soleil me fait sourire.</w:t>
      </w:r>
    </w:p>
    <w:p>
      <w:r>
        <w:t xml:space="preserve">  The light from the sun makes me smile.</w:t>
      </w:r>
    </w:p>
    <w:p>
      <w:r>
        <w:t xml:space="preserve">7. Le soleil est une source de vie. </w:t>
      </w:r>
    </w:p>
    <w:p>
      <w:r>
        <w:t xml:space="preserve">   The sun is a source of life.</w:t>
      </w:r>
    </w:p>
    <w:p>
      <w:r>
        <w:t>8. Les rayons du soleil nous apportent de la chaleur.</w:t>
      </w:r>
    </w:p>
    <w:p>
      <w:r>
        <w:t xml:space="preserve">  The rays of the sun bring us warmth. </w:t>
      </w:r>
    </w:p>
    <w:p>
      <w:r>
        <w:t>9. J'adore les moments de soleil.</w:t>
      </w:r>
    </w:p>
    <w:p>
      <w:r>
        <w:t xml:space="preserve">    I love the time spent in the sunshine. </w:t>
      </w:r>
    </w:p>
    <w:p>
      <w:r>
        <w:t xml:space="preserve">10. Le soleil est un symbole de bonheur et de lumière. </w:t>
      </w:r>
    </w:p>
    <w:p>
      <w:r>
        <w:t xml:space="preserve">   The sun is a symbol of happiness and light.</w:t>
      </w:r>
    </w:p>
    <w:p/>
    <w:p>
      <w:r>
        <w:rPr>
          <w:b/>
        </w:rPr>
        <w:t>Word: Pluie | Meaning: Rain</w:t>
      </w:r>
    </w:p>
    <w:p/>
    <w:p>
      <w:r>
        <w:t>1. Il pleut aujourd'hui, ce qui rend difficile le trajet en voiture.</w:t>
      </w:r>
    </w:p>
    <w:p>
      <w:r>
        <w:t xml:space="preserve">    It is raining today, which makes it difficult to drive.</w:t>
      </w:r>
    </w:p>
    <w:p>
      <w:r>
        <w:t>2. La pluie tombe sur la ville et les gens se cachent sous des abris.</w:t>
      </w:r>
    </w:p>
    <w:p>
      <w:r>
        <w:t xml:space="preserve">    Rain falls on the city and people hide under shelters.</w:t>
      </w:r>
    </w:p>
    <w:p>
      <w:r>
        <w:t>3. J'adore l'odeur de la pluie dans la forêt.</w:t>
      </w:r>
    </w:p>
    <w:p>
      <w:r>
        <w:t xml:space="preserve">    I love the smell of rain in the forest.</w:t>
      </w:r>
    </w:p>
    <w:p>
      <w:r>
        <w:t>4. Elle attend avec impatience le début du concert, mais il pleut trop pour aller.</w:t>
      </w:r>
    </w:p>
    <w:p>
      <w:r>
        <w:t xml:space="preserve">    She waits with anticipation for the beginning of the concert, but it is raining too much to go. </w:t>
      </w:r>
    </w:p>
    <w:p>
      <w:r>
        <w:t>5. J'ai besoin d'un parapluie quand j'entre dans la maison après une pluie forte.</w:t>
      </w:r>
    </w:p>
    <w:p>
      <w:r>
        <w:t xml:space="preserve">    I need an umbrella when I enter the house after a heavy rain.</w:t>
      </w:r>
    </w:p>
    <w:p>
      <w:r>
        <w:t>6. La pluie est une source de vie pour les plantes et les arbres.</w:t>
      </w:r>
    </w:p>
    <w:p>
      <w:r>
        <w:t xml:space="preserve">    Rain is a source of life for plants and trees. </w:t>
      </w:r>
    </w:p>
    <w:p>
      <w:r>
        <w:t xml:space="preserve">7. Il pleut beaucoup ce soir, il faut se préparer pour un mauvais temps. </w:t>
      </w:r>
    </w:p>
    <w:p>
      <w:r>
        <w:t xml:space="preserve">   It's raining heavily tonight, we must prepare for bad weather. </w:t>
      </w:r>
    </w:p>
    <w:p>
      <w:r>
        <w:t>8. Les enfants jouent dans la pluie et rient avec joie.</w:t>
      </w:r>
    </w:p>
    <w:p>
      <w:r>
        <w:t xml:space="preserve">    The children play in the rain and laugh with joy.  </w:t>
      </w:r>
    </w:p>
    <w:p>
      <w:r>
        <w:t>9. La pluie peut être une source de divertissement, mais elle peut aussi être un danger pour les gens.</w:t>
      </w:r>
    </w:p>
    <w:p>
      <w:r>
        <w:t xml:space="preserve">    Rain can be a source of amusement but it can also be a danger to people. </w:t>
      </w:r>
    </w:p>
    <w:p>
      <w:r>
        <w:t xml:space="preserve">10.  Il est important de toujours s'abriter de la pluie lorsque on sort de la maison. </w:t>
      </w:r>
    </w:p>
    <w:p>
      <w:r>
        <w:t xml:space="preserve">   It is important to always take shelter from the rain when going out of the house.</w:t>
      </w:r>
    </w:p>
    <w:p/>
    <w:p>
      <w:r>
        <w:t>Lune: Moon</w:t>
      </w:r>
    </w:p>
    <w:p/>
    <w:p>
      <w:r>
        <w:t>1. La lune est brillante cette nuit.</w:t>
      </w:r>
    </w:p>
    <w:p>
      <w:r>
        <w:t xml:space="preserve">    The moon is bright tonight.</w:t>
      </w:r>
    </w:p>
    <w:p>
      <w:r>
        <w:t>2. Il faut observer la lune pendant une heure pour savoir son cycle.</w:t>
      </w:r>
    </w:p>
    <w:p>
      <w:r>
        <w:t xml:space="preserve">    One must observe the moon for an hour to know its cycle.</w:t>
      </w:r>
    </w:p>
    <w:p>
      <w:r>
        <w:t>3.  La lune ne cesse de nous éclairer depuis des siècles.</w:t>
      </w:r>
    </w:p>
    <w:p>
      <w:r>
        <w:t xml:space="preserve">   The moon never ceases to illuminate us for centuries.</w:t>
      </w:r>
    </w:p>
    <w:p>
      <w:r>
        <w:t xml:space="preserve">4. La lune est un objet fascinant à observer dans l'espace. </w:t>
      </w:r>
    </w:p>
    <w:p>
      <w:r>
        <w:t xml:space="preserve">   The moon is a fascinating object to observe in space.</w:t>
      </w:r>
    </w:p>
    <w:p>
      <w:r>
        <w:t xml:space="preserve">5. Les étoiles et la lune ont une beauté unique. </w:t>
      </w:r>
    </w:p>
    <w:p>
      <w:r>
        <w:t xml:space="preserve">    Stars and the moon have a unique beauty.</w:t>
      </w:r>
    </w:p>
    <w:p>
      <w:r>
        <w:t xml:space="preserve">6.  La lune est le symbole de la féminité dans de nombreuses cultures. </w:t>
      </w:r>
    </w:p>
    <w:p>
      <w:r>
        <w:t xml:space="preserve">    The moon is a symbol of femininity in many cultures.</w:t>
      </w:r>
    </w:p>
    <w:p>
      <w:r>
        <w:t>7. Le langage des rêves et l'influence de la lune sont intimement liés.</w:t>
      </w:r>
    </w:p>
    <w:p>
      <w:r>
        <w:t xml:space="preserve">    The language of dreams and the influence of the moon are intimately related. </w:t>
      </w:r>
    </w:p>
    <w:p>
      <w:r>
        <w:t xml:space="preserve">8.  Il y a plus d'une façon d'explorer la lune. </w:t>
      </w:r>
    </w:p>
    <w:p>
      <w:r>
        <w:t xml:space="preserve">   There are more than one way to explore the moon.</w:t>
      </w:r>
    </w:p>
    <w:p>
      <w:r>
        <w:t xml:space="preserve">9. La lune nous rappelle l’instabilité et l’incertitude de la vie. </w:t>
      </w:r>
    </w:p>
    <w:p>
      <w:r>
        <w:t xml:space="preserve">    The moon reminds us of the instability and uncertainty of life.</w:t>
      </w:r>
    </w:p>
    <w:p>
      <w:r>
        <w:t xml:space="preserve">10. L'industrie spatiale a révolutionné notre compréhension de la lune.  </w:t>
      </w:r>
    </w:p>
    <w:p>
      <w:r>
        <w:t xml:space="preserve">   Space industry has revolutionized our understanding of the moon.</w:t>
      </w:r>
    </w:p>
    <w:p/>
    <w:p>
      <w:r>
        <w:t>Sorte: &lt;Plural noun, meaning "sort" or "way/path" &gt;  | **Meaning: a kind of path or way**</w:t>
      </w:r>
    </w:p>
    <w:p/>
    <w:p>
      <w:r>
        <w:t xml:space="preserve">1. Je me sens vraiment chanceux, j'ai un emploi et une famille qui me soutient.  </w:t>
      </w:r>
    </w:p>
    <w:p>
      <w:r>
        <w:t xml:space="preserve">    I feel really lucky, I have a job and a family who support me.</w:t>
      </w:r>
    </w:p>
    <w:p>
      <w:r>
        <w:t xml:space="preserve">2. La sortie du film était très excitante. </w:t>
      </w:r>
    </w:p>
    <w:p>
      <w:r>
        <w:t xml:space="preserve">    The exit of the film was very exciting.</w:t>
      </w:r>
    </w:p>
    <w:p>
      <w:r>
        <w:t xml:space="preserve">3. Un problème important est de trouver des solutions durables pour le climat. </w:t>
      </w:r>
    </w:p>
    <w:p>
      <w:r>
        <w:t xml:space="preserve">   A big problem is to find sustainable solutions for the climate.</w:t>
      </w:r>
    </w:p>
    <w:p>
      <w:r>
        <w:t xml:space="preserve">4. Le nouveau restaurant a une ambiance chaleureuse et accueillante. </w:t>
      </w:r>
    </w:p>
    <w:p>
      <w:r>
        <w:t xml:space="preserve">   The new restaurant has a warm and welcoming atmosphere.</w:t>
      </w:r>
    </w:p>
    <w:p>
      <w:r>
        <w:t xml:space="preserve">5. La solution que j'ai trouvée est simple et efficace.  </w:t>
      </w:r>
    </w:p>
    <w:p>
      <w:r>
        <w:t xml:space="preserve">    The solution I found is simple and efficient. </w:t>
      </w:r>
    </w:p>
    <w:p>
      <w:r>
        <w:t xml:space="preserve">6. J'adore la possibilité de voyager dans le monde.  </w:t>
      </w:r>
    </w:p>
    <w:p>
      <w:r>
        <w:t xml:space="preserve">     I love the possibility of traveling around the world.</w:t>
      </w:r>
    </w:p>
    <w:p>
      <w:r>
        <w:t xml:space="preserve">7. Avant d'entrer dans cette entreprise, j'avais peur de l'inconnu.  </w:t>
      </w:r>
    </w:p>
    <w:p>
      <w:r>
        <w:t xml:space="preserve">   Before entering this company, I was afraid of the unknown.</w:t>
      </w:r>
    </w:p>
    <w:p>
      <w:r>
        <w:t xml:space="preserve">8. C'est très important que les gens s'impliquent pour le progrès social.  </w:t>
      </w:r>
    </w:p>
    <w:p>
      <w:r>
        <w:t xml:space="preserve">    It's very important that people get involved for social progress. </w:t>
      </w:r>
    </w:p>
    <w:p>
      <w:r>
        <w:t xml:space="preserve">9. Le train a décollé et nous avons quitté la ville.   </w:t>
      </w:r>
    </w:p>
    <w:p>
      <w:r>
        <w:t xml:space="preserve">    The train departed and we left the city. </w:t>
      </w:r>
    </w:p>
    <w:p>
      <w:r>
        <w:t xml:space="preserve">10. La sortie de l'école s'est terminée à midi avec un déjeuner convivial.  </w:t>
      </w:r>
    </w:p>
    <w:p>
      <w:r>
        <w:t xml:space="preserve">    School’s out at noon with a friendly lunch break.</w:t>
      </w:r>
    </w:p>
    <w:p/>
    <w:p>
      <w:r>
        <w:rPr>
          <w:b/>
        </w:rPr>
        <w:t>Word: Train | Meaning: Locomotive</w:t>
      </w:r>
    </w:p>
    <w:p/>
    <w:p>
      <w:r>
        <w:t xml:space="preserve">1. Le train part à l'heure. </w:t>
      </w:r>
    </w:p>
    <w:p>
      <w:r>
        <w:t xml:space="preserve">   The train departs at the scheduled time.</w:t>
      </w:r>
    </w:p>
    <w:p>
      <w:r>
        <w:t xml:space="preserve">2. Nous allons prendre le train pour Paris. </w:t>
      </w:r>
    </w:p>
    <w:p>
      <w:r>
        <w:t xml:space="preserve">   We are going to take the train to Paris.</w:t>
      </w:r>
    </w:p>
    <w:p>
      <w:r>
        <w:t xml:space="preserve">3. La ligne de train est très fréquentée. </w:t>
      </w:r>
    </w:p>
    <w:p>
      <w:r>
        <w:t xml:space="preserve">    The train line is very crowded.</w:t>
      </w:r>
    </w:p>
    <w:p>
      <w:r>
        <w:t xml:space="preserve">4. J’ai acheté un billet de train à l'agence de voyages.  </w:t>
      </w:r>
    </w:p>
    <w:p>
      <w:r>
        <w:t xml:space="preserve">    I bought a train ticket at the travel agency.</w:t>
      </w:r>
    </w:p>
    <w:p>
      <w:r>
        <w:t xml:space="preserve">5. Le voyage en train est plus confortable que la voiture. </w:t>
      </w:r>
    </w:p>
    <w:p>
      <w:r>
        <w:t xml:space="preserve">   Traveling by train is more comfortable than driving.</w:t>
      </w:r>
    </w:p>
    <w:p>
      <w:r>
        <w:t xml:space="preserve">6. Il n'est pas facile de trouver une place sur le train. </w:t>
      </w:r>
    </w:p>
    <w:p>
      <w:r>
        <w:t xml:space="preserve">   It's not easy to find a seat on the train.</w:t>
      </w:r>
    </w:p>
    <w:p>
      <w:r>
        <w:t xml:space="preserve">7. J’aime bien les paysages que nous voyons en train. </w:t>
      </w:r>
    </w:p>
    <w:p>
      <w:r>
        <w:t xml:space="preserve">    I like the landscapes we see while traveling by train.</w:t>
      </w:r>
    </w:p>
    <w:p>
      <w:r>
        <w:t xml:space="preserve">8. Le service de café est inclus dans la plupart des voyages en train.  </w:t>
      </w:r>
    </w:p>
    <w:p>
      <w:r>
        <w:t xml:space="preserve">    Coffee service is included in most train trips. </w:t>
      </w:r>
    </w:p>
    <w:p>
      <w:r>
        <w:t xml:space="preserve">9. Un accident a eu lieu sur le train. </w:t>
      </w:r>
    </w:p>
    <w:p>
      <w:r>
        <w:t xml:space="preserve">   An accident occurred on the train.</w:t>
      </w:r>
    </w:p>
    <w:p>
      <w:r>
        <w:t xml:space="preserve">10. La sécurité est assurée lors du voyage en train.  </w:t>
      </w:r>
    </w:p>
    <w:p>
      <w:r>
        <w:t xml:space="preserve">   Safety measures are taken during train travel.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Nous nous sommes retrouvés sur la rue principale.</w:t>
      </w:r>
    </w:p>
    <w:p>
      <w:r>
        <w:t xml:space="preserve">  We found ourselves on the main street. </w:t>
      </w:r>
    </w:p>
    <w:p>
      <w:r>
        <w:t>3. J'ai marché sur la rue pour aller au marché.</w:t>
      </w:r>
    </w:p>
    <w:p>
      <w:r>
        <w:t xml:space="preserve">  I walked down the street to go to the market.</w:t>
      </w:r>
    </w:p>
    <w:p>
      <w:r>
        <w:t>4. La rue est bordée de boutiques et d'établissements.</w:t>
      </w:r>
    </w:p>
    <w:p>
      <w:r>
        <w:t xml:space="preserve">  The street is lined with shops and establishments. </w:t>
      </w:r>
    </w:p>
    <w:p>
      <w:r>
        <w:t>5. Le château se trouve sur une rue piétonne.</w:t>
      </w:r>
    </w:p>
    <w:p>
      <w:r>
        <w:t xml:space="preserve">  The castle sits on a pedestrian street.</w:t>
      </w:r>
    </w:p>
    <w:p>
      <w:r>
        <w:t>6. Il y a beaucoup de gens sur la rue en ce moment.</w:t>
      </w:r>
    </w:p>
    <w:p>
      <w:r>
        <w:t xml:space="preserve">  There are many people on the street at this time.</w:t>
      </w:r>
    </w:p>
    <w:p>
      <w:r>
        <w:t xml:space="preserve">7. Je suis allé à la boulangerie sur la rue verte. </w:t>
      </w:r>
    </w:p>
    <w:p>
      <w:r>
        <w:t xml:space="preserve">  I went to the bakery on the green street.</w:t>
      </w:r>
    </w:p>
    <w:p>
      <w:r>
        <w:t>8. Les habitants se sont rassemblés sur la rue pour protester.</w:t>
      </w:r>
    </w:p>
    <w:p>
      <w:r>
        <w:t xml:space="preserve">  Residents gathered on the street to protest.</w:t>
      </w:r>
    </w:p>
    <w:p>
      <w:r>
        <w:t>9. La route est longue et sinueuse.</w:t>
      </w:r>
    </w:p>
    <w:p>
      <w:r>
        <w:t xml:space="preserve">  The road is long and winding.</w:t>
      </w:r>
    </w:p>
    <w:p>
      <w:r>
        <w:t xml:space="preserve">10. Le vieux quartier s'étend sur plusieurs rues. </w:t>
      </w:r>
    </w:p>
    <w:p>
      <w:r>
        <w:t xml:space="preserve">   The old quarter stretches over several streets.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 I drink water every day.</w:t>
      </w:r>
    </w:p>
    <w:p>
      <w:r>
        <w:t xml:space="preserve">2. Tu dois boire plus d'eau pour rester hydraté. </w:t>
      </w:r>
    </w:p>
    <w:p>
      <w:r>
        <w:t xml:space="preserve">    You need to drink more water to stay hydrated.</w:t>
      </w:r>
    </w:p>
    <w:p>
      <w:r>
        <w:t xml:space="preserve">3. Les enfants boivent souvent du lait à la maison. </w:t>
      </w:r>
    </w:p>
    <w:p>
      <w:r>
        <w:t xml:space="preserve">    Children often drink milk at home.</w:t>
      </w:r>
    </w:p>
    <w:p>
      <w:r>
        <w:t xml:space="preserve">4. Il boit un café au matin avant de partir au travail. </w:t>
      </w:r>
    </w:p>
    <w:p>
      <w:r>
        <w:t xml:space="preserve">    He drinks a coffee in the morning before leaving for work.</w:t>
      </w:r>
    </w:p>
    <w:p>
      <w:r>
        <w:t xml:space="preserve">5. Je bois un verre de vin avec mes amis. </w:t>
      </w:r>
    </w:p>
    <w:p>
      <w:r>
        <w:t xml:space="preserve">    I drink a glass of wine with my friends.</w:t>
      </w:r>
    </w:p>
    <w:p>
      <w:r>
        <w:t xml:space="preserve">6. La viande est bien cuite, mais il boit beaucoup d'eau pour se déshydrater. </w:t>
      </w:r>
    </w:p>
    <w:p>
      <w:r>
        <w:t xml:space="preserve">    The meat is well cooked, but he drinks a lot of water to rehydrate.</w:t>
      </w:r>
    </w:p>
    <w:p>
      <w:r>
        <w:t xml:space="preserve">7. Le chien boit de l'eau dans la station-service. </w:t>
      </w:r>
    </w:p>
    <w:p>
      <w:r>
        <w:t xml:space="preserve">    The dog drinks water at the gas station.</w:t>
      </w:r>
    </w:p>
    <w:p>
      <w:r>
        <w:t xml:space="preserve">8. Il faut boire beaucoup d'eau pour éviter la soif. </w:t>
      </w:r>
    </w:p>
    <w:p>
      <w:r>
        <w:t xml:space="preserve">   You need to drink plenty of water to avoid thirst.</w:t>
      </w:r>
    </w:p>
    <w:p>
      <w:r>
        <w:t xml:space="preserve">9.  J'ai soif et je vais boire de l'eau. </w:t>
      </w:r>
    </w:p>
    <w:p>
      <w:r>
        <w:t xml:space="preserve">    I am thirsty and I will drink some water.</w:t>
      </w:r>
    </w:p>
    <w:p>
      <w:r>
        <w:t xml:space="preserve">10.  La nourriture est délicieuse, mais il boit beaucoup d’eau pour la digérer. </w:t>
      </w:r>
    </w:p>
    <w:p>
      <w:r>
        <w:t xml:space="preserve">   The food is delicious, but he drinks a lot of water to digest it.</w:t>
      </w:r>
    </w:p>
    <w:p/>
    <w:p>
      <w:r>
        <w:t>Feuilles: Leaves</w:t>
      </w:r>
    </w:p>
    <w:p/>
    <w:p>
      <w:r>
        <w:t>1. J'aime beaucoup les feuilles d'automne.</w:t>
      </w:r>
    </w:p>
    <w:p>
      <w:r>
        <w:t xml:space="preserve">   I like fall leaves very much.</w:t>
      </w:r>
    </w:p>
    <w:p>
      <w:r>
        <w:t>2. Il y avait des feuilles sur le sol.</w:t>
      </w:r>
    </w:p>
    <w:p>
      <w:r>
        <w:t xml:space="preserve">   There were leaves on the ground.</w:t>
      </w:r>
    </w:p>
    <w:p>
      <w:r>
        <w:t xml:space="preserve">3. Les feuilles changeantes, c’est magnifique! </w:t>
      </w:r>
    </w:p>
    <w:p>
      <w:r>
        <w:t xml:space="preserve">   The changing leaves are magnificent!</w:t>
      </w:r>
    </w:p>
    <w:p>
      <w:r>
        <w:t>4. J'ai besoin de feuilleter un livre.</w:t>
      </w:r>
    </w:p>
    <w:p>
      <w:r>
        <w:t xml:space="preserve">   I need to browse through a book.</w:t>
      </w:r>
    </w:p>
    <w:p>
      <w:r>
        <w:t>5. La forêt est pleine de feuilles mortes.</w:t>
      </w:r>
    </w:p>
    <w:p>
      <w:r>
        <w:t xml:space="preserve">   The forest is full of dead leaves.</w:t>
      </w:r>
    </w:p>
    <w:p>
      <w:r>
        <w:t xml:space="preserve">6. Les feuilles vertes poussent sur les arbres. </w:t>
      </w:r>
    </w:p>
    <w:p>
      <w:r>
        <w:t xml:space="preserve">   Green leaves grow on the trees.</w:t>
      </w:r>
    </w:p>
    <w:p>
      <w:r>
        <w:t>7. Je veux une feuille pour prendre note de ce que tu dis.</w:t>
      </w:r>
    </w:p>
    <w:p>
      <w:r>
        <w:t xml:space="preserve">   I want a leaf to take notes about what you are saying.</w:t>
      </w:r>
    </w:p>
    <w:p>
      <w:r>
        <w:t xml:space="preserve">8. Les feuilles tombent dans la brume du matin. </w:t>
      </w:r>
    </w:p>
    <w:p>
      <w:r>
        <w:t xml:space="preserve">   The leaves fall into the morning mist.</w:t>
      </w:r>
    </w:p>
    <w:p>
      <w:r>
        <w:t xml:space="preserve">9. Il faut aller dehors pour ramasser les feuilles mortes. </w:t>
      </w:r>
    </w:p>
    <w:p>
      <w:r>
        <w:t xml:space="preserve">   We have to go outside to pick up dead leaves.</w:t>
      </w:r>
    </w:p>
    <w:p>
      <w:r>
        <w:t>10. La feuille de papier est le plus simple d'objet.</w:t>
      </w:r>
    </w:p>
    <w:p>
      <w:r>
        <w:t xml:space="preserve">   A paper leaf is the simplest object.</w:t>
      </w:r>
    </w:p>
    <w:p/>
    <w:p>
      <w:r>
        <w:rPr>
          <w:b/>
        </w:rPr>
        <w:t>Word: Maison | Meaning: House</w:t>
      </w:r>
    </w:p>
    <w:p/>
    <w:p>
      <w:r>
        <w:t>1. La maison est située dans une rue calme.</w:t>
      </w:r>
    </w:p>
    <w:p>
      <w:r>
        <w:t xml:space="preserve">   The house is located in a quiet street.</w:t>
      </w:r>
    </w:p>
    <w:p>
      <w:r>
        <w:t>2. Mon père a besoin de l'aide pour réparer la maison.</w:t>
      </w:r>
    </w:p>
    <w:p>
      <w:r>
        <w:t xml:space="preserve">   My father needs help to repair the house. </w:t>
      </w:r>
    </w:p>
    <w:p>
      <w:r>
        <w:t xml:space="preserve">3. J'aime passer du temps dans ma maison et lire un bon livre. </w:t>
      </w:r>
    </w:p>
    <w:p>
      <w:r>
        <w:t xml:space="preserve">   I like spending time in my home and reading a good book.</w:t>
      </w:r>
    </w:p>
    <w:p>
      <w:r>
        <w:t>4. La cuisine est une partie importante de notre maison.</w:t>
      </w:r>
    </w:p>
    <w:p>
      <w:r>
        <w:t xml:space="preserve">   The kitchen is an important part of our house.</w:t>
      </w:r>
    </w:p>
    <w:p>
      <w:r>
        <w:t xml:space="preserve">5.  La famille a déménagé dans une nouvelle maison cette année. </w:t>
      </w:r>
    </w:p>
    <w:p>
      <w:r>
        <w:t xml:space="preserve">   The family moved to a new house this year.</w:t>
      </w:r>
    </w:p>
    <w:p>
      <w:r>
        <w:t>6. Les enfants jouent dans la maison et chuchotent des secrets.</w:t>
      </w:r>
    </w:p>
    <w:p>
      <w:r>
        <w:t xml:space="preserve">   The children play in the house and whisper secrets. </w:t>
      </w:r>
    </w:p>
    <w:p>
      <w:r>
        <w:t xml:space="preserve">7. Le jardin de la maison est un lieu magnifique et relaxant. </w:t>
      </w:r>
    </w:p>
    <w:p>
      <w:r>
        <w:t xml:space="preserve">   The garden of the house is a beautiful and relaxing place.  </w:t>
      </w:r>
    </w:p>
    <w:p>
      <w:r>
        <w:t xml:space="preserve">8. Vous pouvez me dire où se trouve votre maison ? </w:t>
      </w:r>
    </w:p>
    <w:p>
      <w:r>
        <w:t xml:space="preserve">   You can tell me where your home is? </w:t>
      </w:r>
    </w:p>
    <w:p>
      <w:r>
        <w:t>9. La maison a besoin d'un peu d’entretien pour rester en bonne condition.</w:t>
      </w:r>
    </w:p>
    <w:p>
      <w:r>
        <w:t xml:space="preserve">    The house needs some maintenance to stay in good condition. </w:t>
      </w:r>
    </w:p>
    <w:p>
      <w:r>
        <w:t>10. Nous sommes allés à la maison de mes parents ce week-end.</w:t>
      </w:r>
    </w:p>
    <w:p>
      <w:r>
        <w:t xml:space="preserve">   We went to my parents’ house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