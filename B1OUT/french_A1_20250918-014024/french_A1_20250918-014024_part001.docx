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aime jouer avec moi.</w:t>
      </w:r>
    </w:p>
    <w:p>
      <w:r>
        <w:t xml:space="preserve">   I have an adorable cat that likes to play with me.</w:t>
      </w:r>
    </w:p>
    <w:p>
      <w:r>
        <w:t>2. Le chat dort sur la table pendant que je travaille.</w:t>
      </w:r>
    </w:p>
    <w:p>
      <w:r>
        <w:t xml:space="preserve">   The cat is sleeping on the table while I work. </w:t>
      </w:r>
    </w:p>
    <w:p>
      <w:r>
        <w:t>3. Il a besoin de beaucoup d’espace pour courir dans le jardin.</w:t>
      </w:r>
    </w:p>
    <w:p>
      <w:r>
        <w:t xml:space="preserve">   He needs a lot of space to run in the garden.</w:t>
      </w:r>
    </w:p>
    <w:p>
      <w:r>
        <w:t>4. La conversation s'est terminée avec un échange de regards entre les deux chats.</w:t>
      </w:r>
    </w:p>
    <w:p>
      <w:r>
        <w:t xml:space="preserve">   The conversation ended with a look exchange between the two cats. </w:t>
      </w:r>
    </w:p>
    <w:p>
      <w:r>
        <w:t>5. Les chats sont des animaux indépendants et curieux.</w:t>
      </w:r>
    </w:p>
    <w:p>
      <w:r>
        <w:t xml:space="preserve">    Cats are independent and curious animals.</w:t>
      </w:r>
    </w:p>
    <w:p>
      <w:r>
        <w:t xml:space="preserve">6. Vous devez faire attention quand vous vous approchez d’un chat. </w:t>
      </w:r>
    </w:p>
    <w:p>
      <w:r>
        <w:t xml:space="preserve">  You must be careful when approaching a cat. </w:t>
      </w:r>
    </w:p>
    <w:p>
      <w:r>
        <w:t xml:space="preserve">7. Je vais aller acheter du fromage pour le chat. </w:t>
      </w:r>
    </w:p>
    <w:p>
      <w:r>
        <w:t xml:space="preserve">   I'm going to buy some cheese for the cat. </w:t>
      </w:r>
    </w:p>
    <w:p>
      <w:r>
        <w:t xml:space="preserve">8. Nous sommes amis avec nos chats, ils nous aiment beaucoup. </w:t>
      </w:r>
    </w:p>
    <w:p>
      <w:r>
        <w:t xml:space="preserve">   We are friends with our cats, they love us a lot. </w:t>
      </w:r>
    </w:p>
    <w:p>
      <w:r>
        <w:t>9. Le chat a mangé sa nourriture et est maintenant en train de se reposer.</w:t>
      </w:r>
    </w:p>
    <w:p>
      <w:r>
        <w:t xml:space="preserve">   The cat ate its food and is now resting. </w:t>
      </w:r>
    </w:p>
    <w:p>
      <w:r>
        <w:t xml:space="preserve">10. Il y a une petite souris dans le jardin, elle est très jolie.  </w:t>
      </w:r>
    </w:p>
    <w:p>
      <w:r>
        <w:t xml:space="preserve">   There's a little mouse in the garden, she is very pretty.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feu d’artifice était rouge.</w:t>
      </w:r>
    </w:p>
    <w:p>
      <w:r>
        <w:t xml:space="preserve">   The fireworks were red.</w:t>
      </w:r>
    </w:p>
    <w:p>
      <w:r>
        <w:t>4.  L'étudiant a une robe rouge pour la fête.</w:t>
      </w:r>
    </w:p>
    <w:p>
      <w:r>
        <w:t xml:space="preserve">   The student has a red dress for the party. </w:t>
      </w:r>
    </w:p>
    <w:p>
      <w:r>
        <w:t>5. La tomate est rouge.</w:t>
      </w:r>
    </w:p>
    <w:p>
      <w:r>
        <w:t xml:space="preserve">   The tomato is red.</w:t>
      </w:r>
    </w:p>
    <w:p>
      <w:r>
        <w:t>6. Le drapeau français est rouge, blanc et bleu.</w:t>
      </w:r>
    </w:p>
    <w:p>
      <w:r>
        <w:t xml:space="preserve">   The French flag is red, white and blue. </w:t>
      </w:r>
    </w:p>
    <w:p>
      <w:r>
        <w:t>7.  Il y a une tache rouge sur la chemise.</w:t>
      </w:r>
    </w:p>
    <w:p>
      <w:r>
        <w:t xml:space="preserve">   There's a red stain on the shirt.</w:t>
      </w:r>
    </w:p>
    <w:p>
      <w:r>
        <w:t>8. La pomme est rouge.</w:t>
      </w:r>
    </w:p>
    <w:p>
      <w:r>
        <w:t xml:space="preserve">   The apple is red. </w:t>
      </w:r>
    </w:p>
    <w:p>
      <w:r>
        <w:t>9.  J’ai un rouge qui me fait plaisir.</w:t>
      </w:r>
    </w:p>
    <w:p>
      <w:r>
        <w:t xml:space="preserve">    I have a red that pleases me.</w:t>
      </w:r>
    </w:p>
    <w:p>
      <w:r>
        <w:t>10.  La roses sont rouges.</w:t>
      </w:r>
    </w:p>
    <w:p>
      <w:r>
        <w:t xml:space="preserve">   The roses are red.</w:t>
      </w:r>
    </w:p>
    <w:p/>
    <w:p>
      <w:r>
        <w:t>Livre: book |</w:t>
      </w:r>
    </w:p>
    <w:p/>
    <w:p>
      <w:r>
        <w:t xml:space="preserve">1.  J'ai un livre sur la nature à l'intérieur de ma bibliothèque. </w:t>
      </w:r>
    </w:p>
    <w:p>
      <w:r>
        <w:t xml:space="preserve">    &lt;English: I have a book about nature inside my library.&gt;</w:t>
      </w:r>
    </w:p>
    <w:p>
      <w:r>
        <w:t>2. Le livre que vous avez donné me fascine.</w:t>
      </w:r>
    </w:p>
    <w:p>
      <w:r>
        <w:t xml:space="preserve">    &lt;English: The book you gave me fascinates me.&gt;</w:t>
      </w:r>
    </w:p>
    <w:p>
      <w:r>
        <w:t>3. J'aime lire des livres d'histoire dans mon temps libre.</w:t>
      </w:r>
    </w:p>
    <w:p>
      <w:r>
        <w:t xml:space="preserve">    &lt;English: I like to read history books in my free time.&gt; </w:t>
      </w:r>
    </w:p>
    <w:p>
      <w:r>
        <w:t>4.  Le livre est bien écrit et il a beaucoup de détails.</w:t>
      </w:r>
    </w:p>
    <w:p>
      <w:r>
        <w:t xml:space="preserve">    &lt;English: The book is well-written and it has many details.&gt;</w:t>
      </w:r>
    </w:p>
    <w:p>
      <w:r>
        <w:t>5. J'ai besoin de trouver un livre sur la géographie.</w:t>
      </w:r>
    </w:p>
    <w:p>
      <w:r>
        <w:t xml:space="preserve">    &lt;English: I need to find a book about geography.&gt;</w:t>
      </w:r>
    </w:p>
    <w:p>
      <w:r>
        <w:t>6. Elle a un livre avec des photos de ses voyages.</w:t>
      </w:r>
    </w:p>
    <w:p>
      <w:r>
        <w:t xml:space="preserve">    &lt;English: She has a book with photos of her travels.&gt; </w:t>
      </w:r>
    </w:p>
    <w:p>
      <w:r>
        <w:t>7.  Le roman que j’ai lu était très intéressant.</w:t>
      </w:r>
    </w:p>
    <w:p>
      <w:r>
        <w:t xml:space="preserve">    &lt;English: The novel I read was very interesting.&gt; </w:t>
      </w:r>
    </w:p>
    <w:p>
      <w:r>
        <w:t>8. Il y a un livre sur le développement durable dans la bibliothèque locale.</w:t>
      </w:r>
    </w:p>
    <w:p>
      <w:r>
        <w:t xml:space="preserve">    &lt;English: There is a book about sustainable development in the local library.&gt; </w:t>
      </w:r>
    </w:p>
    <w:p>
      <w:r>
        <w:t>9. J'ai acheté un livre pour apprendre une nouvelle langue.</w:t>
      </w:r>
    </w:p>
    <w:p>
      <w:r>
        <w:t xml:space="preserve">    &lt;English: I bought a book to learn a new language.&gt; </w:t>
      </w:r>
    </w:p>
    <w:p>
      <w:r>
        <w:t>10. La lecture d’un livre fait voyager l'esprit.</w:t>
      </w:r>
    </w:p>
    <w:p>
      <w:r>
        <w:t xml:space="preserve">    &lt;English: Reading a book takes our mind on a journey.&gt;</w:t>
      </w:r>
    </w:p>
    <w:p/>
    <w:p>
      <w:r>
        <w:rPr>
          <w:b/>
        </w:rPr>
        <w:t>Word: merci | Meaning: thank you</w:t>
      </w:r>
    </w:p>
    <w:p/>
    <w:p>
      <w:r>
        <w:t>1.  Je vous remercie pour votre aide, c'était très utile.</w:t>
      </w:r>
    </w:p>
    <w:p>
      <w:r>
        <w:t xml:space="preserve">    Thank you for your help, it was very useful.</w:t>
      </w:r>
    </w:p>
    <w:p>
      <w:r>
        <w:t>2. Merci de m'avoir informé de la situation.</w:t>
      </w:r>
    </w:p>
    <w:p>
      <w:r>
        <w:t xml:space="preserve">   Thanks for informing me about the situation. </w:t>
      </w:r>
    </w:p>
    <w:p>
      <w:r>
        <w:t>3. Merci d’avoir partagé vos idées avec nous.</w:t>
      </w:r>
    </w:p>
    <w:p>
      <w:r>
        <w:t xml:space="preserve">   Thank you for sharing your ideas with us.</w:t>
      </w:r>
    </w:p>
    <w:p>
      <w:r>
        <w:t xml:space="preserve">4.  Merci pour le repas délicieux que vous avez préparé. </w:t>
      </w:r>
    </w:p>
    <w:p>
      <w:r>
        <w:t xml:space="preserve">   Thank you for the delicious meal you prepared.</w:t>
      </w:r>
    </w:p>
    <w:p>
      <w:r>
        <w:t xml:space="preserve">5.  Merci de m'avoir aidé à comprendre ce problème. </w:t>
      </w:r>
    </w:p>
    <w:p>
      <w:r>
        <w:t xml:space="preserve">    Thank you for helping me understand this problem.</w:t>
      </w:r>
    </w:p>
    <w:p>
      <w:r>
        <w:t xml:space="preserve">6. Merci beaucoup pour votre gentillesse et votre patience. </w:t>
      </w:r>
    </w:p>
    <w:p>
      <w:r>
        <w:t xml:space="preserve">    Thank you so much for your kindness and patience. </w:t>
      </w:r>
    </w:p>
    <w:p>
      <w:r>
        <w:t xml:space="preserve">7.  Merci, je vais essayer de le faire. </w:t>
      </w:r>
    </w:p>
    <w:p>
      <w:r>
        <w:t xml:space="preserve">   Thanks, I will try to do it. </w:t>
      </w:r>
    </w:p>
    <w:p>
      <w:r>
        <w:t>8.  Merci d'avoir pensé à moi !</w:t>
      </w:r>
    </w:p>
    <w:p>
      <w:r>
        <w:t xml:space="preserve">    Thank you for thinking of me!</w:t>
      </w:r>
    </w:p>
    <w:p>
      <w:r>
        <w:t xml:space="preserve">9.  Merci de votre compréhension. </w:t>
      </w:r>
    </w:p>
    <w:p>
      <w:r>
        <w:t xml:space="preserve">    Thank you for your understanding.</w:t>
      </w:r>
    </w:p>
    <w:p>
      <w:r>
        <w:t xml:space="preserve">10. Merci pour votre soutien. </w:t>
      </w:r>
    </w:p>
    <w:p>
      <w:r>
        <w:t xml:space="preserve">   Thank you for your support.</w:t>
      </w:r>
    </w:p>
    <w:p/>
    <w:p>
      <w:r>
        <w:rPr>
          <w:b/>
        </w:rPr>
        <w:t>Word: Bien | Meaning: Good</w:t>
      </w:r>
    </w:p>
    <w:p/>
    <w:p>
      <w:r>
        <w:t xml:space="preserve">1.  Je m'sens bien aujourd'hui. </w:t>
      </w:r>
    </w:p>
    <w:p>
      <w:r>
        <w:t xml:space="preserve">    I feel good today. </w:t>
      </w:r>
    </w:p>
    <w:p>
      <w:r>
        <w:t xml:space="preserve">2. Le restaurant est très agréable, il est bien décoré. </w:t>
      </w:r>
    </w:p>
    <w:p>
      <w:r>
        <w:t xml:space="preserve">    The restaurant is very pleasant; it is well decorated. </w:t>
      </w:r>
    </w:p>
    <w:p>
      <w:r>
        <w:t>3. Comment vas-tu?</w:t>
      </w:r>
    </w:p>
    <w:p>
      <w:r>
        <w:t xml:space="preserve">    How are you?</w:t>
      </w:r>
    </w:p>
    <w:p>
      <w:r>
        <w:t>4. Il a acheté beaucoup de fruits, c'est bien pour sa santé.</w:t>
      </w:r>
    </w:p>
    <w:p>
      <w:r>
        <w:t xml:space="preserve">   He bought a lot of fruit, that's good for his health. </w:t>
      </w:r>
    </w:p>
    <w:p>
      <w:r>
        <w:t>5.  Le film est très divertissant, on s’en amuse bien.</w:t>
      </w:r>
    </w:p>
    <w:p>
      <w:r>
        <w:t xml:space="preserve">    The movie is very entertaining; we have fun.</w:t>
      </w:r>
    </w:p>
    <w:p>
      <w:r>
        <w:t>6. La conversation a été facile et agréable, elle se passe bien.</w:t>
      </w:r>
    </w:p>
    <w:p>
      <w:r>
        <w:t xml:space="preserve">   The conversation was easy and pleasant, it went well. </w:t>
      </w:r>
    </w:p>
    <w:p>
      <w:r>
        <w:t xml:space="preserve">7. Il n'est pas vraiment satisfait de la situation, mais il va gérer tout cela bien. </w:t>
      </w:r>
    </w:p>
    <w:p>
      <w:r>
        <w:t xml:space="preserve">    He isn't really satisfied with the situation but he will manage everything well. </w:t>
      </w:r>
    </w:p>
    <w:p>
      <w:r>
        <w:t xml:space="preserve">8. J'ai besoin de beaucoup d'énergie pour réussir cette tâche. </w:t>
      </w:r>
    </w:p>
    <w:p>
      <w:r>
        <w:t xml:space="preserve">   I need a lot of energy to succeed at this task.  </w:t>
      </w:r>
    </w:p>
    <w:p>
      <w:r>
        <w:t xml:space="preserve">9. Tu es un bon ami, merci! </w:t>
      </w:r>
    </w:p>
    <w:p>
      <w:r>
        <w:t xml:space="preserve">   You are a good friend, thank you! </w:t>
      </w:r>
    </w:p>
    <w:p>
      <w:r>
        <w:t xml:space="preserve">10. La météo est excellente aujourd'hui. </w:t>
      </w:r>
    </w:p>
    <w:p>
      <w:r>
        <w:t xml:space="preserve">    The weather is excellent today.</w:t>
      </w:r>
    </w:p>
    <w:p/>
    <w:p>
      <w:r>
        <w:rPr>
          <w:b/>
        </w:rPr>
        <w:t>Word: Grande | Meaning: Large</w:t>
      </w:r>
    </w:p>
    <w:p/>
    <w:p>
      <w:r>
        <w:t>1.  La ville est grande et agréable à vivre.</w:t>
      </w:r>
    </w:p>
    <w:p>
      <w:r>
        <w:t xml:space="preserve">    The city is big and pleasant to live in.</w:t>
      </w:r>
    </w:p>
    <w:p>
      <w:r>
        <w:t>2.  Le gâteau est grande, j'ai mangé une bonne partie.</w:t>
      </w:r>
    </w:p>
    <w:p>
      <w:r>
        <w:t xml:space="preserve">    The cake is large, I ate a good portion of it.</w:t>
      </w:r>
    </w:p>
    <w:p>
      <w:r>
        <w:t xml:space="preserve">3.  Elle a une grande famille avec ses frères et sœurs. </w:t>
      </w:r>
    </w:p>
    <w:p>
      <w:r>
        <w:t xml:space="preserve">    She has a large family with her brothers and sisters.</w:t>
      </w:r>
    </w:p>
    <w:p>
      <w:r>
        <w:t>4.  Mon bureau est grand et spacieux pour travailler.</w:t>
      </w:r>
    </w:p>
    <w:p>
      <w:r>
        <w:t xml:space="preserve">   My office is big and spacious to work in.</w:t>
      </w:r>
    </w:p>
    <w:p>
      <w:r>
        <w:t>5.  Il a un grand projet de voyage en Europe.</w:t>
      </w:r>
    </w:p>
    <w:p>
      <w:r>
        <w:t xml:space="preserve">   He has a big project of traveling around Europe. </w:t>
      </w:r>
    </w:p>
    <w:p>
      <w:r>
        <w:t xml:space="preserve">6.  Elle a des grandes ambitions dans sa carrière. </w:t>
      </w:r>
    </w:p>
    <w:p>
      <w:r>
        <w:t xml:space="preserve">   She has big aspirations in her career. </w:t>
      </w:r>
    </w:p>
    <w:p>
      <w:r>
        <w:t>7.  Mon ami est très grand et musclé.</w:t>
      </w:r>
    </w:p>
    <w:p>
      <w:r>
        <w:t xml:space="preserve">   My friend is very tall and muscular. </w:t>
      </w:r>
    </w:p>
    <w:p>
      <w:r>
        <w:t>8.  La voiture est grande, mais il faut la garer dans un endroit étroit.</w:t>
      </w:r>
    </w:p>
    <w:p>
      <w:r>
        <w:t xml:space="preserve">    The car is large, but we have to park it in a narrow space.</w:t>
      </w:r>
    </w:p>
    <w:p>
      <w:r>
        <w:t>9.  C'est une grande opportunité pour nous d'apprendre de nouvelles compétences.</w:t>
      </w:r>
    </w:p>
    <w:p>
      <w:r>
        <w:t xml:space="preserve">   It's a big opportunity for us to learn new skills. </w:t>
      </w:r>
    </w:p>
    <w:p>
      <w:r>
        <w:t>10. Le bateau est grand et il porte beaucoup de passagers.</w:t>
      </w:r>
    </w:p>
    <w:p>
      <w:r>
        <w:t xml:space="preserve">    The boat is large and it carries many passengers.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scène. </w:t>
      </w:r>
    </w:p>
    <w:p>
      <w:r>
        <w:t xml:space="preserve">    The sunlight shines on the stage.</w:t>
      </w:r>
    </w:p>
    <w:p>
      <w:r>
        <w:t>2. Il faut allumer la lumière avant de commencer le travail.</w:t>
      </w:r>
    </w:p>
    <w:p>
      <w:r>
        <w:t xml:space="preserve">   You need to turn on the light before starting work.</w:t>
      </w:r>
    </w:p>
    <w:p>
      <w:r>
        <w:t xml:space="preserve">3.  La nuit est noire, mais l'éclairage de la ville donne une lumière douce. </w:t>
      </w:r>
    </w:p>
    <w:p>
      <w:r>
        <w:t xml:space="preserve">   Night is dark, but the city lighting gives a gentle glow. </w:t>
      </w:r>
    </w:p>
    <w:p>
      <w:r>
        <w:t xml:space="preserve">4. La lumière du feu d’artifice éclaire le ciel nocturne. </w:t>
      </w:r>
    </w:p>
    <w:p>
      <w:r>
        <w:t xml:space="preserve">   The light of fireworks illuminates the night sky. </w:t>
      </w:r>
    </w:p>
    <w:p>
      <w:r>
        <w:t xml:space="preserve">5.  La lumière est importante pour nos jours. </w:t>
      </w:r>
    </w:p>
    <w:p>
      <w:r>
        <w:t xml:space="preserve">   Light is important for our days. </w:t>
      </w:r>
    </w:p>
    <w:p>
      <w:r>
        <w:t>6.  Elle aime les couleurs de la lumière et se sent relaxée en l'absence de toute autre source d'éclairage.</w:t>
      </w:r>
    </w:p>
    <w:p>
      <w:r>
        <w:t xml:space="preserve">    She loves the colors of light and feels relaxed in the absence of any other lighting source. </w:t>
      </w:r>
    </w:p>
    <w:p>
      <w:r>
        <w:t>7.  La lumière est une force qui peut aider à vaincre la tristesse.</w:t>
      </w:r>
    </w:p>
    <w:p>
      <w:r>
        <w:t xml:space="preserve">   Light is a force that can help overcome sadness.</w:t>
      </w:r>
    </w:p>
    <w:p>
      <w:r>
        <w:t xml:space="preserve">8. J’ai besoin de plus de lumière pour lire ce livre. </w:t>
      </w:r>
    </w:p>
    <w:p>
      <w:r>
        <w:t xml:space="preserve">   I need more light to read this book.</w:t>
      </w:r>
    </w:p>
    <w:p>
      <w:r>
        <w:t>9. La lumière des étoiles est magnifique.</w:t>
      </w:r>
    </w:p>
    <w:p>
      <w:r>
        <w:t xml:space="preserve">    The light of the stars is beautiful. </w:t>
      </w:r>
    </w:p>
    <w:p>
      <w:r>
        <w:t xml:space="preserve">10. Le soleil se couche et la nuit arrive avec une douce lumière. </w:t>
      </w:r>
    </w:p>
    <w:p>
      <w:r>
        <w:t xml:space="preserve">     The sun sets, and night arrives with a gentle light.</w:t>
      </w:r>
    </w:p>
    <w:p/>
    <w:p>
      <w:r>
        <w:rPr>
          <w:b/>
        </w:rPr>
        <w:t>Word: Chère | Meaning: Dear</w:t>
      </w:r>
    </w:p>
    <w:p/>
    <w:p>
      <w:r>
        <w:t>1. Chère amie, j'espère que tu vas bien.</w:t>
      </w:r>
    </w:p>
    <w:p>
      <w:r>
        <w:t xml:space="preserve">  Dear friend, I hope you are doing well.</w:t>
      </w:r>
    </w:p>
    <w:p>
      <w:r>
        <w:t>2. Chère Marie, est-ce que vous pouvez m’aider ?</w:t>
      </w:r>
    </w:p>
    <w:p>
      <w:r>
        <w:t xml:space="preserve">   Dear Mary, can you help me? </w:t>
      </w:r>
    </w:p>
    <w:p>
      <w:r>
        <w:t>3. Chère cliente, nous sommes ravis de vous voir.</w:t>
      </w:r>
    </w:p>
    <w:p>
      <w:r>
        <w:t xml:space="preserve">  Dear customer, we're delighted to see you.</w:t>
      </w:r>
    </w:p>
    <w:p>
      <w:r>
        <w:t>4. Chère amie, je voulais te parler de mon projet.</w:t>
      </w:r>
    </w:p>
    <w:p>
      <w:r>
        <w:t xml:space="preserve">  Dear friend, I wanted to tell you about my project. </w:t>
      </w:r>
    </w:p>
    <w:p>
      <w:r>
        <w:t>5. Chère Sophie, j’ai pensé à toi et je t’envoie des pensées.</w:t>
      </w:r>
    </w:p>
    <w:p>
      <w:r>
        <w:t xml:space="preserve">   Dear Sophie, I thought of you and send you good thoughts.</w:t>
      </w:r>
    </w:p>
    <w:p>
      <w:r>
        <w:t>6. Chère maman, merci pour ton aide précieuse.</w:t>
      </w:r>
    </w:p>
    <w:p>
      <w:r>
        <w:t xml:space="preserve">  Dear Mom, thank you for your precious help.</w:t>
      </w:r>
    </w:p>
    <w:p>
      <w:r>
        <w:t xml:space="preserve">7. Chère sœur, j'aimerais te voir bientôt. </w:t>
      </w:r>
    </w:p>
    <w:p>
      <w:r>
        <w:t xml:space="preserve">  Dear sister, I would like to see you soon.</w:t>
      </w:r>
    </w:p>
    <w:p>
      <w:r>
        <w:t>8. Chère personne, vous avez fait un excellent travail.</w:t>
      </w:r>
    </w:p>
    <w:p>
      <w:r>
        <w:t xml:space="preserve">  Dear person, you did an excellent job.</w:t>
      </w:r>
    </w:p>
    <w:p>
      <w:r>
        <w:t>9. Chère collègue, merci pour votre soutien.</w:t>
      </w:r>
    </w:p>
    <w:p>
      <w:r>
        <w:t xml:space="preserve">   Dear colleague, thank you for your support.</w:t>
      </w:r>
    </w:p>
    <w:p>
      <w:r>
        <w:t xml:space="preserve">10. Chère professeur, je vous remercie de vos explications. </w:t>
      </w:r>
    </w:p>
    <w:p>
      <w:r>
        <w:t xml:space="preserve">   Dear teacher, I thank you for your explanations.</w:t>
      </w:r>
    </w:p>
    <w:p/>
    <w:p>
      <w:r>
        <w:rPr>
          <w:b/>
        </w:rPr>
        <w:t>Word: Elle | Meaning: She</w:t>
      </w:r>
    </w:p>
    <w:p/>
    <w:p>
      <w:r>
        <w:t>1. Elle est étudiante à l'Université de Paris.</w:t>
      </w:r>
    </w:p>
    <w:p>
      <w:r>
        <w:t xml:space="preserve">   She is a student at the University of Paris.</w:t>
      </w:r>
    </w:p>
    <w:p>
      <w:r>
        <w:t>2. Elle aime cuisiner des plats français.</w:t>
      </w:r>
    </w:p>
    <w:p>
      <w:r>
        <w:t xml:space="preserve">   She likes to cook French dishes.</w:t>
      </w:r>
    </w:p>
    <w:p>
      <w:r>
        <w:t>3.  Elle est très intelligente et travailleuse.</w:t>
      </w:r>
    </w:p>
    <w:p>
      <w:r>
        <w:t xml:space="preserve">   She is very intelligent and hardworking. </w:t>
      </w:r>
    </w:p>
    <w:p>
      <w:r>
        <w:t>4.  Elle parle couramment anglais et espagnol.</w:t>
      </w:r>
    </w:p>
    <w:p>
      <w:r>
        <w:t xml:space="preserve">    She speaks English and Spanish fluently.</w:t>
      </w:r>
    </w:p>
    <w:p>
      <w:r>
        <w:t>5. Elle a une grande imagination et crée des histoires incroyables.</w:t>
      </w:r>
    </w:p>
    <w:p>
      <w:r>
        <w:t xml:space="preserve">   She has a great imagination and creates incredible stories.</w:t>
      </w:r>
    </w:p>
    <w:p>
      <w:r>
        <w:t>6. Elle étudie la culture française chaque jour.</w:t>
      </w:r>
    </w:p>
    <w:p>
      <w:r>
        <w:t xml:space="preserve">    She studies French culture each day.</w:t>
      </w:r>
    </w:p>
    <w:p>
      <w:r>
        <w:t xml:space="preserve">7.  Elle est fière de sa famille et des traditions. </w:t>
      </w:r>
    </w:p>
    <w:p>
      <w:r>
        <w:t xml:space="preserve">   She is proud of her family and traditions.</w:t>
      </w:r>
    </w:p>
    <w:p>
      <w:r>
        <w:t xml:space="preserve">8. Elle voyage souvent en Europe et découvre de nouvelles villes. </w:t>
      </w:r>
    </w:p>
    <w:p>
      <w:r>
        <w:t xml:space="preserve">   She often travels in Europe and discovers new cities.</w:t>
      </w:r>
    </w:p>
    <w:p>
      <w:r>
        <w:t xml:space="preserve">9. Elle a une vie sociale active et aime passer du temps avec ses amis. </w:t>
      </w:r>
    </w:p>
    <w:p>
      <w:r>
        <w:t xml:space="preserve">    She has an active social life and loves to spend time with her friends. </w:t>
      </w:r>
    </w:p>
    <w:p>
      <w:r>
        <w:t xml:space="preserve">10. Elle est très amoureuse et souhaite trouver son partenaire idéal.  </w:t>
      </w:r>
    </w:p>
    <w:p>
      <w:r>
        <w:t xml:space="preserve">   She is very in love and wishes to find her ideal partner.</w:t>
      </w:r>
    </w:p>
    <w:p/>
    <w:p>
      <w:r>
        <w:rPr>
          <w:b/>
        </w:rPr>
        <w:t>Word: oui | Meaning: yes</w:t>
      </w:r>
    </w:p>
    <w:p/>
    <w:p>
      <w:r>
        <w:t xml:space="preserve">1. Oui, je suis d'accord. </w:t>
      </w:r>
    </w:p>
    <w:p>
      <w:r>
        <w:t xml:space="preserve">   Yes, I agree.</w:t>
      </w:r>
    </w:p>
    <w:p>
      <w:r>
        <w:t xml:space="preserve">2.  Oui, je sais comment faire ça. </w:t>
      </w:r>
    </w:p>
    <w:p>
      <w:r>
        <w:t xml:space="preserve">   Yes, I know how to do that.</w:t>
      </w:r>
    </w:p>
    <w:p>
      <w:r>
        <w:t xml:space="preserve">3.  J’aime beaucoup la cuisine française. </w:t>
      </w:r>
    </w:p>
    <w:p>
      <w:r>
        <w:t xml:space="preserve">   I love French cooking very much.</w:t>
      </w:r>
    </w:p>
    <w:p>
      <w:r>
        <w:t xml:space="preserve">4.  Oui, c'est une bonne idée. </w:t>
      </w:r>
    </w:p>
    <w:p>
      <w:r>
        <w:t xml:space="preserve">   Yes, that's a good idea.</w:t>
      </w:r>
    </w:p>
    <w:p>
      <w:r>
        <w:t>5.  Je suis d'accord avec vous.</w:t>
      </w:r>
    </w:p>
    <w:p>
      <w:r>
        <w:t xml:space="preserve">    I agree with you.</w:t>
      </w:r>
    </w:p>
    <w:p>
      <w:r>
        <w:t xml:space="preserve">6.  Oui, je vais venir le samedi. </w:t>
      </w:r>
    </w:p>
    <w:p>
      <w:r>
        <w:t xml:space="preserve">    Yes, I will come on Saturday.</w:t>
      </w:r>
    </w:p>
    <w:p>
      <w:r>
        <w:t xml:space="preserve">7.  Oui, j’ai besoin de l’aide. </w:t>
      </w:r>
    </w:p>
    <w:p>
      <w:r>
        <w:t xml:space="preserve">   Yes, I need help.</w:t>
      </w:r>
    </w:p>
    <w:p>
      <w:r>
        <w:t xml:space="preserve">8.  Il est vrai que ça m'intéresse. </w:t>
      </w:r>
    </w:p>
    <w:p>
      <w:r>
        <w:t xml:space="preserve">   It's true that it interests me.</w:t>
      </w:r>
    </w:p>
    <w:p>
      <w:r>
        <w:t xml:space="preserve">9.   Oui, c’est toujours le meilleur choix! </w:t>
      </w:r>
    </w:p>
    <w:p>
      <w:r>
        <w:t xml:space="preserve">    Yes, it is always the best choice!</w:t>
      </w:r>
    </w:p>
    <w:p>
      <w:r>
        <w:t xml:space="preserve">10. Oui, j'espère qu'elle va bien. </w:t>
      </w:r>
    </w:p>
    <w:p>
      <w:r>
        <w:t xml:space="preserve">    Yes, I hope she's doing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