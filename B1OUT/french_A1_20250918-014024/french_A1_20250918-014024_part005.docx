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 xml:space="preserve">1. La petite fille était contente de jouer dans le parc. </w:t>
      </w:r>
    </w:p>
    <w:p>
      <w:r>
        <w:t xml:space="preserve">  The little girl was happy to play in the park.</w:t>
      </w:r>
    </w:p>
    <w:p>
      <w:r>
        <w:t>2. Ce petit café est très charmant, mais un peu petit pour moi.</w:t>
      </w:r>
    </w:p>
    <w:p>
      <w:r>
        <w:t xml:space="preserve">  This tiny cafe is very charming, but a bit small for me.</w:t>
      </w:r>
    </w:p>
    <w:p>
      <w:r>
        <w:t>3. J'ai une petite idée pour un cadeau unique.</w:t>
      </w:r>
    </w:p>
    <w:p>
      <w:r>
        <w:t xml:space="preserve">   I have a small idea for a unique present. </w:t>
      </w:r>
    </w:p>
    <w:p>
      <w:r>
        <w:t>4. Son chat est très petit, il ne mange que des petits morceaux de nourriture.</w:t>
      </w:r>
    </w:p>
    <w:p>
      <w:r>
        <w:t xml:space="preserve">   Her cat is very small, he eats only small pieces of food.</w:t>
      </w:r>
    </w:p>
    <w:p>
      <w:r>
        <w:t>5. La nouvelle voiture est plus petite que la vieille.</w:t>
      </w:r>
    </w:p>
    <w:p>
      <w:r>
        <w:t xml:space="preserve">  The new car is smaller than the old one.</w:t>
      </w:r>
    </w:p>
    <w:p>
      <w:r>
        <w:t xml:space="preserve">6. Les petites fleurs jaunes ont fleuri dans le jardin. </w:t>
      </w:r>
    </w:p>
    <w:p>
      <w:r>
        <w:t xml:space="preserve">   The little yellow flowers bloomed in the garden. </w:t>
      </w:r>
    </w:p>
    <w:p>
      <w:r>
        <w:t>7. Elle a une petite histoire à raconter, mais je ne sais pas s'il est digne d'attention.</w:t>
      </w:r>
    </w:p>
    <w:p>
      <w:r>
        <w:t xml:space="preserve">  She has a small story to tell, but I don’t know if it is worth attention.</w:t>
      </w:r>
    </w:p>
    <w:p>
      <w:r>
        <w:t xml:space="preserve">8. Le petit garçon a oublié son crayon et ses gommes au magasin. </w:t>
      </w:r>
    </w:p>
    <w:p>
      <w:r>
        <w:t xml:space="preserve">   The little boy forgot his crayon and eraser at the store.</w:t>
      </w:r>
    </w:p>
    <w:p>
      <w:r>
        <w:t xml:space="preserve">9. Il y a une petite chance que la pluie s'arrête bientôt.  </w:t>
      </w:r>
    </w:p>
    <w:p>
      <w:r>
        <w:t xml:space="preserve">   There is a small chance that the rain will stop soon. </w:t>
      </w:r>
    </w:p>
    <w:p>
      <w:r>
        <w:t xml:space="preserve">10. J’ai envie d’une petite tasse de café.  </w:t>
      </w:r>
    </w:p>
    <w:p>
      <w:r>
        <w:t xml:space="preserve">    I want a small cup of coffee.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The sky was black that evening.</w:t>
      </w:r>
    </w:p>
    <w:p>
      <w:r>
        <w:t>2. La robe de la femme était noire.</w:t>
      </w:r>
    </w:p>
    <w:p>
      <w:r>
        <w:t xml:space="preserve">  The woman's dress was black. </w:t>
      </w:r>
    </w:p>
    <w:p>
      <w:r>
        <w:t>3. Les arbres étaient noirs après le début de la nuit.</w:t>
      </w:r>
    </w:p>
    <w:p>
      <w:r>
        <w:t xml:space="preserve">  The trees were black after the beginning of the night.</w:t>
      </w:r>
    </w:p>
    <w:p>
      <w:r>
        <w:t>4. Le gâteau était noir, avec une texture fondante.</w:t>
      </w:r>
    </w:p>
    <w:p>
      <w:r>
        <w:t xml:space="preserve">  The cake was black with a melting texture.</w:t>
      </w:r>
    </w:p>
    <w:p>
      <w:r>
        <w:t xml:space="preserve">5. Il n’avait plus d’espoir, il était noir de tristesse. </w:t>
      </w:r>
    </w:p>
    <w:p>
      <w:r>
        <w:t xml:space="preserve">  He had no hope left, he was black with sadness. </w:t>
      </w:r>
    </w:p>
    <w:p>
      <w:r>
        <w:t>6. Les oiseaux ont chanté dans la nuit, mais le paysage était sombre et noir.</w:t>
      </w:r>
    </w:p>
    <w:p>
      <w:r>
        <w:t xml:space="preserve">  The birds sang at night, but the landscape was dark and black. </w:t>
      </w:r>
    </w:p>
    <w:p>
      <w:r>
        <w:t>7. Nous ne pouvons pas voir les couleurs, ce soir il est noir partout.</w:t>
      </w:r>
    </w:p>
    <w:p>
      <w:r>
        <w:t xml:space="preserve">  We can't see colors tonight, it is black everywhere.</w:t>
      </w:r>
    </w:p>
    <w:p>
      <w:r>
        <w:t>8. Le noir de la nuit a un charme particulier.</w:t>
      </w:r>
    </w:p>
    <w:p>
      <w:r>
        <w:t xml:space="preserve">  Blackness of the night has a particular charm. </w:t>
      </w:r>
    </w:p>
    <w:p>
      <w:r>
        <w:t>9. J’aime le noir des vêtements, et j’adore les photos en noir et blanc.</w:t>
      </w:r>
    </w:p>
    <w:p>
      <w:r>
        <w:t xml:space="preserve">  I like the black of clothes and I adore black-and-white photos.</w:t>
      </w:r>
    </w:p>
    <w:p>
      <w:r>
        <w:t xml:space="preserve">10. La robe de la mariée était noire, elle avait l'air sombre dans la lumière. </w:t>
      </w:r>
    </w:p>
    <w:p>
      <w:r>
        <w:t xml:space="preserve">  The bride's dress was black, she looked somber in the light.</w:t>
      </w:r>
    </w:p>
    <w:p/>
    <w:p>
      <w:r>
        <w:rPr>
          <w:b/>
        </w:rPr>
        <w:t>Word: J'aime | Meaning: I like</w:t>
      </w:r>
    </w:p>
    <w:p/>
    <w:p>
      <w:r>
        <w:t xml:space="preserve">1. J'aime cuisiner.  </w:t>
      </w:r>
    </w:p>
    <w:p>
      <w:r>
        <w:t>I like cooking.</w:t>
      </w:r>
    </w:p>
    <w:p>
      <w:r>
        <w:t xml:space="preserve">2. J'aime lire des livres de fiction. </w:t>
      </w:r>
    </w:p>
    <w:p>
      <w:r>
        <w:t>I enjoy reading fiction books.</w:t>
      </w:r>
    </w:p>
    <w:p>
      <w:r>
        <w:t xml:space="preserve">3. J'aime la musique classique. </w:t>
      </w:r>
    </w:p>
    <w:p>
      <w:r>
        <w:t>I love classical music.</w:t>
      </w:r>
    </w:p>
    <w:p>
      <w:r>
        <w:t xml:space="preserve">4. J'aime voyager. </w:t>
      </w:r>
    </w:p>
    <w:p>
      <w:r>
        <w:t>I like to travel.</w:t>
      </w:r>
    </w:p>
    <w:p>
      <w:r>
        <w:t>5. J'aime les chats.</w:t>
      </w:r>
    </w:p>
    <w:p>
      <w:r>
        <w:t>I like cats.</w:t>
      </w:r>
    </w:p>
    <w:p>
      <w:r>
        <w:t xml:space="preserve">6. J'aime discuter avec mes amis. </w:t>
      </w:r>
    </w:p>
    <w:p>
      <w:r>
        <w:t>I enjoy chatting with my friends.</w:t>
      </w:r>
    </w:p>
    <w:p>
      <w:r>
        <w:t xml:space="preserve">7. J'aime faire de l'exercice physique.  </w:t>
      </w:r>
    </w:p>
    <w:p>
      <w:r>
        <w:t>I like doing physical exercise.</w:t>
      </w:r>
    </w:p>
    <w:p>
      <w:r>
        <w:t xml:space="preserve">8. J'aime le chocolat noir.  </w:t>
      </w:r>
    </w:p>
    <w:p>
      <w:r>
        <w:t>I love dark chocolate.</w:t>
      </w:r>
    </w:p>
    <w:p>
      <w:r>
        <w:t xml:space="preserve">9. J'aime passer du temps avec ma famille. </w:t>
      </w:r>
    </w:p>
    <w:p>
      <w:r>
        <w:t>I enjoy spending time with my family.</w:t>
      </w:r>
    </w:p>
    <w:p>
      <w:r>
        <w:t xml:space="preserve">10. J'aime la France. </w:t>
      </w:r>
    </w:p>
    <w:p>
      <w:r>
        <w:t>I like France.</w:t>
      </w:r>
    </w:p>
    <w:p/>
    <w:p>
      <w:r>
        <w:rPr>
          <w:b/>
        </w:rPr>
        <w:t>Word: Vrai | Meaning: True</w:t>
      </w:r>
    </w:p>
    <w:p/>
    <w:p>
      <w:r>
        <w:t xml:space="preserve">1. La situation est vraiment difficile. </w:t>
      </w:r>
    </w:p>
    <w:p>
      <w:r>
        <w:t xml:space="preserve">    The situation is really difficult.</w:t>
      </w:r>
    </w:p>
    <w:p>
      <w:r>
        <w:t xml:space="preserve">2.  J'ai besoin de savoir si c'est vrai. </w:t>
      </w:r>
    </w:p>
    <w:p>
      <w:r>
        <w:t xml:space="preserve">    I need to know if it's true.</w:t>
      </w:r>
    </w:p>
    <w:p>
      <w:r>
        <w:t xml:space="preserve">3. Vous parlez vrai? </w:t>
      </w:r>
    </w:p>
    <w:p>
      <w:r>
        <w:t xml:space="preserve">   Are you speaking the truth?</w:t>
      </w:r>
    </w:p>
    <w:p>
      <w:r>
        <w:t>4. Il est important d'être honnête, c'est vrai.</w:t>
      </w:r>
    </w:p>
    <w:p>
      <w:r>
        <w:t xml:space="preserve">   It's important to be honest, that's true.</w:t>
      </w:r>
    </w:p>
    <w:p>
      <w:r>
        <w:t xml:space="preserve">5.  Je ne pense pas que ce soit vrai. </w:t>
      </w:r>
    </w:p>
    <w:p>
      <w:r>
        <w:t xml:space="preserve">    I don't think it's true.</w:t>
      </w:r>
    </w:p>
    <w:p>
      <w:r>
        <w:t xml:space="preserve">6. La musique est vraiment agréable à écouter. </w:t>
      </w:r>
    </w:p>
    <w:p>
      <w:r>
        <w:t xml:space="preserve">    The music is really pleasant to listen to.</w:t>
      </w:r>
    </w:p>
    <w:p>
      <w:r>
        <w:t xml:space="preserve">7. Les enfants ont le droit de s’épanouir, c'est vrai. </w:t>
      </w:r>
    </w:p>
    <w:p>
      <w:r>
        <w:t xml:space="preserve">    Children have the right to blossom, that's true. </w:t>
      </w:r>
    </w:p>
    <w:p>
      <w:r>
        <w:t xml:space="preserve">8.  Il y a des solutions pour tout, même si c’est difficile. </w:t>
      </w:r>
    </w:p>
    <w:p>
      <w:r>
        <w:t xml:space="preserve">   There are solutions for everything, even if it's difficult.</w:t>
      </w:r>
    </w:p>
    <w:p>
      <w:r>
        <w:t xml:space="preserve">9. Je crois vraiment que cette idée est valide. </w:t>
      </w:r>
    </w:p>
    <w:p>
      <w:r>
        <w:t xml:space="preserve">   I really believe this idea is valid. </w:t>
      </w:r>
    </w:p>
    <w:p>
      <w:r>
        <w:t xml:space="preserve">10. Il faut être prêt à faire preuve de courage et de persévérance. </w:t>
      </w:r>
    </w:p>
    <w:p>
      <w:r>
        <w:t xml:space="preserve">    We must be prepared to show courage and perseverance.</w:t>
      </w:r>
    </w:p>
    <w:p/>
    <w:p>
      <w:r>
        <w:t>Ciel: Sky |</w:t>
      </w:r>
    </w:p>
    <w:p/>
    <w:p>
      <w:r>
        <w:t>1. Le ciel était bleu aujourd'hui.</w:t>
      </w:r>
    </w:p>
    <w:p>
      <w:r>
        <w:t xml:space="preserve">    The sky was blue today.</w:t>
      </w:r>
    </w:p>
    <w:p>
      <w:r>
        <w:t>2. Nous avons passé une belle soirée au bord du ciel.</w:t>
      </w:r>
    </w:p>
    <w:p>
      <w:r>
        <w:t xml:space="preserve">    We had a nice evening by the sea.</w:t>
      </w:r>
    </w:p>
    <w:p>
      <w:r>
        <w:t xml:space="preserve">3. Il y a un ciel immaculé de nuages. </w:t>
      </w:r>
    </w:p>
    <w:p>
      <w:r>
        <w:t xml:space="preserve">   There is an immaculate sky of clouds.</w:t>
      </w:r>
    </w:p>
    <w:p>
      <w:r>
        <w:t>4. La lumière du soleil était très douce dans le ciel.</w:t>
      </w:r>
    </w:p>
    <w:p>
      <w:r>
        <w:t xml:space="preserve">   The sun's light was very soft in the sky.</w:t>
      </w:r>
    </w:p>
    <w:p>
      <w:r>
        <w:t>5. On dirait que le ciel est en pleines couleurs.</w:t>
      </w:r>
    </w:p>
    <w:p>
      <w:r>
        <w:t xml:space="preserve">    It seems like the sky is full of colors.</w:t>
      </w:r>
    </w:p>
    <w:p>
      <w:r>
        <w:t xml:space="preserve">6. Le ciel s'est ouvert et a fait beaucoup de pluie. </w:t>
      </w:r>
    </w:p>
    <w:p>
      <w:r>
        <w:t xml:space="preserve">    The sky opened and rained a lot.</w:t>
      </w:r>
    </w:p>
    <w:p>
      <w:r>
        <w:t>7. Il faut observer le ciel pour comprendre les phénomènes météorologiques.</w:t>
      </w:r>
    </w:p>
    <w:p>
      <w:r>
        <w:t xml:space="preserve">    You have to observe the sky to understand meteorological phenomena.</w:t>
      </w:r>
    </w:p>
    <w:p>
      <w:r>
        <w:t>8. Les étoiles brillaient dans un ciel nocturne flamboyant.</w:t>
      </w:r>
    </w:p>
    <w:p>
      <w:r>
        <w:t xml:space="preserve">   The stars shone in a brilliant night sky.</w:t>
      </w:r>
    </w:p>
    <w:p>
      <w:r>
        <w:t xml:space="preserve">9. La nuit, le ciel est une toile d'artistes. </w:t>
      </w:r>
    </w:p>
    <w:p>
      <w:r>
        <w:t xml:space="preserve">    At night, the sky is an artist’s canvas. </w:t>
      </w:r>
    </w:p>
    <w:p>
      <w:r>
        <w:t xml:space="preserve">10. Le ciel se couvre de nuages blancs et gris. </w:t>
      </w:r>
    </w:p>
    <w:p>
      <w:r>
        <w:t xml:space="preserve">    The sky is covered by white and grey clouds.</w:t>
      </w:r>
    </w:p>
    <w:p/>
    <w:p>
      <w:r>
        <w:rPr>
          <w:b/>
        </w:rPr>
        <w:t>Word: Sourire | Meaning: Smile</w:t>
      </w:r>
    </w:p>
    <w:p/>
    <w:p>
      <w:r>
        <w:t xml:space="preserve">1. Je suis content de sourire à mes amis.  </w:t>
      </w:r>
    </w:p>
    <w:p>
      <w:r>
        <w:t xml:space="preserve">2. Il sourit toujours quand il fait du sport. </w:t>
      </w:r>
    </w:p>
    <w:p>
      <w:r>
        <w:t xml:space="preserve">3. Le sourire d'Alice était magnifique. </w:t>
      </w:r>
    </w:p>
    <w:p>
      <w:r>
        <w:t>4. Elle souriait doucement, en pensant aux souvenirs heureux.</w:t>
      </w:r>
    </w:p>
    <w:p>
      <w:r>
        <w:t xml:space="preserve">5. Les enfants soupiraient avec joie après l'école. </w:t>
      </w:r>
    </w:p>
    <w:p>
      <w:r>
        <w:t xml:space="preserve">6. La femme souriait et regardait son enfant jouer.  </w:t>
      </w:r>
    </w:p>
    <w:p>
      <w:r>
        <w:t xml:space="preserve">7. Il sourit doucement lorsqu’il est questionné par son collègue.  </w:t>
      </w:r>
    </w:p>
    <w:p>
      <w:r>
        <w:t xml:space="preserve">8. Tu dois sourire plus souvent !  </w:t>
      </w:r>
    </w:p>
    <w:p>
      <w:r>
        <w:t xml:space="preserve">9. Le soleil brille et les gens sourirent de bonheur.   </w:t>
      </w:r>
    </w:p>
    <w:p>
      <w:r>
        <w:t>10. En voyageant, il s'est fait plaisir à sourire aux habitants du pays.</w:t>
      </w:r>
    </w:p>
    <w:p/>
    <w:p>
      <w:r>
        <w:rPr>
          <w:b/>
        </w:rPr>
        <w:t>Word: vivre | Meaning: to live</w:t>
      </w:r>
    </w:p>
    <w:p/>
    <w:p>
      <w:r>
        <w:t>1. Je voudrais vivre en France un jour.</w:t>
      </w:r>
    </w:p>
    <w:p>
      <w:r>
        <w:t xml:space="preserve">  I would like to live in France one day.</w:t>
      </w:r>
    </w:p>
    <w:p>
      <w:r>
        <w:t xml:space="preserve">2. Le plus difficile à vivre est la solitude. </w:t>
      </w:r>
    </w:p>
    <w:p>
      <w:r>
        <w:t xml:space="preserve">  The most difficult thing to live with is solitude.</w:t>
      </w:r>
    </w:p>
    <w:p>
      <w:r>
        <w:t>3. Il faut vivre son expérience pour apprendre de nouvelles choses.</w:t>
      </w:r>
    </w:p>
    <w:p>
      <w:r>
        <w:t xml:space="preserve">  You have to experience life to learn new things.</w:t>
      </w:r>
    </w:p>
    <w:p>
      <w:r>
        <w:t>4. Ils ont décidé de vivre dans un petit village.</w:t>
      </w:r>
    </w:p>
    <w:p>
      <w:r>
        <w:t xml:space="preserve">  They decided to live in a small village.</w:t>
      </w:r>
    </w:p>
    <w:p>
      <w:r>
        <w:t xml:space="preserve">5. La vie est une succession de moments à vivre. </w:t>
      </w:r>
    </w:p>
    <w:p>
      <w:r>
        <w:t xml:space="preserve">  Life is a sequence of moments to live.</w:t>
      </w:r>
    </w:p>
    <w:p>
      <w:r>
        <w:t xml:space="preserve">6. Les gens qui vivent à l'étranger cherchent souvent des nouveaux défis. </w:t>
      </w:r>
    </w:p>
    <w:p>
      <w:r>
        <w:t xml:space="preserve">  People who live abroad often seek new challenges.</w:t>
      </w:r>
    </w:p>
    <w:p>
      <w:r>
        <w:t xml:space="preserve">7. Vivre heureux ne se fait pas dans la routine, mais en s’aventurant. </w:t>
      </w:r>
    </w:p>
    <w:p>
      <w:r>
        <w:t xml:space="preserve">  Happiness doesn’t come from routine but by venturing out.</w:t>
      </w:r>
    </w:p>
    <w:p>
      <w:r>
        <w:t xml:space="preserve">8. Le plus beau moment de vie est celui où l'on vit pleinement. </w:t>
      </w:r>
    </w:p>
    <w:p>
      <w:r>
        <w:t xml:space="preserve">  The most beautiful moment of life is the one where you live fully.</w:t>
      </w:r>
    </w:p>
    <w:p>
      <w:r>
        <w:t xml:space="preserve">9. Vivrez votre expérience au mieux et n’oubliez pas les leçons apprises. </w:t>
      </w:r>
    </w:p>
    <w:p>
      <w:r>
        <w:t xml:space="preserve">   Live your experience to the fullest and don’t forget the lessons learned.</w:t>
      </w:r>
    </w:p>
    <w:p>
      <w:r>
        <w:t xml:space="preserve">10. L’importance de vivre sa vie à son rythme et sur ses propres conditions. </w:t>
      </w:r>
    </w:p>
    <w:p>
      <w:r>
        <w:t xml:space="preserve">    The importance of living one's life at their own pace and on their own terms.</w:t>
      </w:r>
    </w:p>
    <w:p/>
    <w:p>
      <w:r>
        <w:rPr>
          <w:b/>
        </w:rPr>
        <w:t>Word: joyeux | Meaning: happy</w:t>
      </w:r>
    </w:p>
    <w:p/>
    <w:p>
      <w:r>
        <w:t xml:space="preserve">1.  Aujourd'hui est un jour joyeux. </w:t>
      </w:r>
    </w:p>
    <w:p>
      <w:r>
        <w:t xml:space="preserve">    Happy today.</w:t>
      </w:r>
    </w:p>
    <w:p>
      <w:r>
        <w:t>2.  Je suis heureux de voir mon ami.</w:t>
      </w:r>
    </w:p>
    <w:p>
      <w:r>
        <w:t xml:space="preserve">   I am happy to see my friend.</w:t>
      </w:r>
    </w:p>
    <w:p>
      <w:r>
        <w:t xml:space="preserve">3.  Elle a eu beaucoup de joie lors de sa fête d'anniversaire. </w:t>
      </w:r>
    </w:p>
    <w:p>
      <w:r>
        <w:t xml:space="preserve">    She had a lot of joy at her birthday party.</w:t>
      </w:r>
    </w:p>
    <w:p>
      <w:r>
        <w:t xml:space="preserve">4.  Il s'est senti joyeux et content après avoir reçu une bonne nouvelle. </w:t>
      </w:r>
    </w:p>
    <w:p>
      <w:r>
        <w:t xml:space="preserve">   He felt joyful and content after receiving good news. </w:t>
      </w:r>
    </w:p>
    <w:p>
      <w:r>
        <w:t>5.  Nous avons passé une soirée joyeux en jouant à la maison.</w:t>
      </w:r>
    </w:p>
    <w:p>
      <w:r>
        <w:t xml:space="preserve">   We had a fun evening together, playing games at home.</w:t>
      </w:r>
    </w:p>
    <w:p>
      <w:r>
        <w:t xml:space="preserve">6.  Le voyage était joyeux avec des paysages magnifiques. </w:t>
      </w:r>
    </w:p>
    <w:p>
      <w:r>
        <w:t xml:space="preserve">    The trip was joyous with beautiful landscapes. </w:t>
      </w:r>
    </w:p>
    <w:p>
      <w:r>
        <w:t xml:space="preserve">7.  Il est important de ne pas oublier les moments joyeux et importants. </w:t>
      </w:r>
    </w:p>
    <w:p>
      <w:r>
        <w:t xml:space="preserve">   It is important not to forget the joyful and significant moments. </w:t>
      </w:r>
    </w:p>
    <w:p>
      <w:r>
        <w:t xml:space="preserve">8.  J'ai hâte d'être heureux dans mon prochain projet. </w:t>
      </w:r>
    </w:p>
    <w:p>
      <w:r>
        <w:t xml:space="preserve">   I can't wait to be happy with my next project. </w:t>
      </w:r>
    </w:p>
    <w:p>
      <w:r>
        <w:t xml:space="preserve">9.  Il est heureux de partager ses connaissances avec les autres. </w:t>
      </w:r>
    </w:p>
    <w:p>
      <w:r>
        <w:t xml:space="preserve">   He is happy to share his knowledge with others. </w:t>
      </w:r>
    </w:p>
    <w:p>
      <w:r>
        <w:t>10. La fête du Nouvel An a été joyeuse et festive.</w:t>
      </w:r>
    </w:p>
    <w:p>
      <w:r>
        <w:t xml:space="preserve">    New Year’s Eve party was joyful and festive.</w:t>
      </w:r>
    </w:p>
    <w:p/>
    <w:p>
      <w:r>
        <w:rPr>
          <w:b/>
        </w:rPr>
        <w:t>Word: Bon | Meaning: Good</w:t>
      </w:r>
    </w:p>
    <w:p/>
    <w:p>
      <w:r>
        <w:t>1.  C'est bon, je comprends mieux maintenant.</w:t>
      </w:r>
    </w:p>
    <w:p>
      <w:r>
        <w:t xml:space="preserve">   Good, I understand better now.</w:t>
      </w:r>
    </w:p>
    <w:p>
      <w:r>
        <w:t>2.  Je suis content que ça va bien.</w:t>
      </w:r>
    </w:p>
    <w:p>
      <w:r>
        <w:t xml:space="preserve">   I am pleased that everything is going well.</w:t>
      </w:r>
    </w:p>
    <w:p>
      <w:r>
        <w:t xml:space="preserve">3.  Il y a beaucoup de choses à faire. </w:t>
      </w:r>
    </w:p>
    <w:p>
      <w:r>
        <w:t xml:space="preserve">    There are many things to do.</w:t>
      </w:r>
    </w:p>
    <w:p>
      <w:r>
        <w:t>4.  C'est bon pour la santé.</w:t>
      </w:r>
    </w:p>
    <w:p>
      <w:r>
        <w:t xml:space="preserve">   That is good for health.</w:t>
      </w:r>
    </w:p>
    <w:p>
      <w:r>
        <w:t>5.  Bon, on va commencer par le plan.</w:t>
      </w:r>
    </w:p>
    <w:p>
      <w:r>
        <w:t xml:space="preserve">   Good, let's begin with the plan. </w:t>
      </w:r>
    </w:p>
    <w:p>
      <w:r>
        <w:t xml:space="preserve">6.  J'ai faim, tu as de l'argent ?  </w:t>
      </w:r>
    </w:p>
    <w:p>
      <w:r>
        <w:t xml:space="preserve">    I am hungry, do you have money? </w:t>
      </w:r>
    </w:p>
    <w:p>
      <w:r>
        <w:t>7.  C'est bon à ce prix.</w:t>
      </w:r>
    </w:p>
    <w:p>
      <w:r>
        <w:t xml:space="preserve">   That is good at that price.</w:t>
      </w:r>
    </w:p>
    <w:p>
      <w:r>
        <w:t>8.  Bon voyage !</w:t>
      </w:r>
    </w:p>
    <w:p>
      <w:r>
        <w:t xml:space="preserve">   Have a good trip!</w:t>
      </w:r>
    </w:p>
    <w:p>
      <w:r>
        <w:t xml:space="preserve">9.  Elle s'en va, ça va être bon pour elle. </w:t>
      </w:r>
    </w:p>
    <w:p>
      <w:r>
        <w:t xml:space="preserve">   She leaves, it will be good for her.</w:t>
      </w:r>
    </w:p>
    <w:p>
      <w:r>
        <w:t>10. Bon appétit!</w:t>
      </w:r>
    </w:p>
    <w:p>
      <w:r>
        <w:t xml:space="preserve">    Enjoy your meal!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Hello, how are you today?</w:t>
      </w:r>
    </w:p>
    <w:p>
      <w:r>
        <w:t>2.  Bonjour à tous!</w:t>
      </w:r>
    </w:p>
    <w:p>
      <w:r>
        <w:t xml:space="preserve">   Good morning everyone!</w:t>
      </w:r>
    </w:p>
    <w:p>
      <w:r>
        <w:t>3.  Je vous souhaite une bonne journée.</w:t>
      </w:r>
    </w:p>
    <w:p>
      <w:r>
        <w:t xml:space="preserve">   I wish you a good day.</w:t>
      </w:r>
    </w:p>
    <w:p>
      <w:r>
        <w:t>4. Bonjour Madame, je voudrais un café.</w:t>
      </w:r>
    </w:p>
    <w:p>
      <w:r>
        <w:t xml:space="preserve">   Good morning madam, I would like a coffee. </w:t>
      </w:r>
    </w:p>
    <w:p>
      <w:r>
        <w:t>5.  Bonjour ! J'ai besoin d'un conseil.</w:t>
      </w:r>
    </w:p>
    <w:p>
      <w:r>
        <w:t xml:space="preserve">   Hello! I need some advice.</w:t>
      </w:r>
    </w:p>
    <w:p>
      <w:r>
        <w:t>6. Bonjour, le train part à 10h00?</w:t>
      </w:r>
    </w:p>
    <w:p>
      <w:r>
        <w:t xml:space="preserve">   Hello, what time does the train leave?</w:t>
      </w:r>
    </w:p>
    <w:p>
      <w:r>
        <w:t>7. Bonjour à l’hôtel. Est-ce que vous avez des chambres disponibles?</w:t>
      </w:r>
    </w:p>
    <w:p>
      <w:r>
        <w:t xml:space="preserve">   Good morning to the hotel. Do you have any rooms available?</w:t>
      </w:r>
    </w:p>
    <w:p>
      <w:r>
        <w:t>8.  Bonjour! Quel est votre nom ?</w:t>
      </w:r>
    </w:p>
    <w:p>
      <w:r>
        <w:t xml:space="preserve">    Hello! What is your name? </w:t>
      </w:r>
    </w:p>
    <w:p>
      <w:r>
        <w:t>9.  Bonjour, j'ai besoin d'aide pour trouver un restaurant.</w:t>
      </w:r>
    </w:p>
    <w:p>
      <w:r>
        <w:t xml:space="preserve">   Hello, I need help finding a restaurant. </w:t>
      </w:r>
    </w:p>
    <w:p>
      <w:r>
        <w:t>10. Bonjour à la maison! Comment allez-vous?</w:t>
      </w:r>
    </w:p>
    <w:p>
      <w:r>
        <w:t xml:space="preserve">    Good evening at home! How are you doing?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