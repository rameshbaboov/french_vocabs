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Amusement | Meaning: enjoyment or pleasure</w:t>
      </w:r>
    </w:p>
    <w:p/>
    <w:p>
      <w:r>
        <w:t>1. J’ai eu beaucoup d’amusement à faire cette activité.</w:t>
      </w:r>
    </w:p>
    <w:p>
      <w:r>
        <w:t xml:space="preserve">    I had a lot of fun doing this activity.</w:t>
      </w:r>
    </w:p>
    <w:p>
      <w:r>
        <w:t>2. L'amusement des enfants est important pour leur développement social.</w:t>
      </w:r>
    </w:p>
    <w:p>
      <w:r>
        <w:t xml:space="preserve">   Children's amusement is important for their social development.</w:t>
      </w:r>
    </w:p>
    <w:p>
      <w:r>
        <w:t xml:space="preserve">3. L'auteur s'est amusé à écrire ce roman. </w:t>
      </w:r>
    </w:p>
    <w:p>
      <w:r>
        <w:t xml:space="preserve">  The author enjoyed writing this novel.</w:t>
      </w:r>
    </w:p>
    <w:p>
      <w:r>
        <w:t>4. La fête était pleine d'amusement et de joie.</w:t>
      </w:r>
    </w:p>
    <w:p>
      <w:r>
        <w:t xml:space="preserve">    The party was full of fun and joy.</w:t>
      </w:r>
    </w:p>
    <w:p>
      <w:r>
        <w:t xml:space="preserve">5. Le voyage a été un amusement pour moi. </w:t>
      </w:r>
    </w:p>
    <w:p>
      <w:r>
        <w:t xml:space="preserve">   The trip was an amusing experience for me.</w:t>
      </w:r>
    </w:p>
    <w:p>
      <w:r>
        <w:t xml:space="preserve">6. Il est difficile de trouver le bon amusement pour tous les goûts. </w:t>
      </w:r>
    </w:p>
    <w:p>
      <w:r>
        <w:t xml:space="preserve">  It is difficult to find the right amusement for everyone's tastes.</w:t>
      </w:r>
    </w:p>
    <w:p>
      <w:r>
        <w:t xml:space="preserve">7. L’amusement était une source de détente après une longue journée. </w:t>
      </w:r>
    </w:p>
    <w:p>
      <w:r>
        <w:t xml:space="preserve">    Entertainment was a source of relaxation after a long day. </w:t>
      </w:r>
    </w:p>
    <w:p>
      <w:r>
        <w:t>8. Les jeux d’échecs peuvent être amusants, mais ils exigent aussi beaucoup de concentration.</w:t>
      </w:r>
    </w:p>
    <w:p>
      <w:r>
        <w:t xml:space="preserve">   Chess games can be amusing, but they also require a lot of concentration.</w:t>
      </w:r>
    </w:p>
    <w:p>
      <w:r>
        <w:t>9. Je vais me divertir à regarder un film avec des amis.</w:t>
      </w:r>
    </w:p>
    <w:p>
      <w:r>
        <w:t xml:space="preserve">    I'm going to have fun watching a movie with friends. </w:t>
      </w:r>
    </w:p>
    <w:p>
      <w:r>
        <w:t xml:space="preserve">10. L’amusement est une activité qui contribue à la vie sociale et culturelle.  </w:t>
      </w:r>
    </w:p>
    <w:p>
      <w:r>
        <w:t xml:space="preserve">   Amusing is an activity that contributes to social and cultural life.</w:t>
      </w:r>
    </w:p>
    <w:p/>
    <w:p>
      <w:r>
        <w:t>Déjeuner: Lunch</w:t>
      </w:r>
    </w:p>
    <w:p/>
    <w:p>
      <w:r>
        <w:t xml:space="preserve">1. Je vais déjeuner à la salle de restaurant aujourd'hui.  </w:t>
      </w:r>
    </w:p>
    <w:p>
      <w:r>
        <w:t xml:space="preserve">    I am going to have lunch at the restaurant today.</w:t>
      </w:r>
    </w:p>
    <w:p>
      <w:r>
        <w:t xml:space="preserve">2. Le déjeuner est important pour se ressourcer après une longue journée.  </w:t>
      </w:r>
    </w:p>
    <w:p>
      <w:r>
        <w:t xml:space="preserve">    Lunch is important for recharging after a long day. </w:t>
      </w:r>
    </w:p>
    <w:p>
      <w:r>
        <w:t xml:space="preserve">3. J'ai toujours hâte de manger mon déjeuner dans le jardin.  </w:t>
      </w:r>
    </w:p>
    <w:p>
      <w:r>
        <w:t xml:space="preserve">    I always look forward to eating my lunch in the garden.</w:t>
      </w:r>
    </w:p>
    <w:p>
      <w:r>
        <w:t xml:space="preserve">4. Les étudiants ont généralement un déjeuné léger pour aller au cours. </w:t>
      </w:r>
    </w:p>
    <w:p>
      <w:r>
        <w:t xml:space="preserve">    Students usually have a light lunch before going to class. </w:t>
      </w:r>
    </w:p>
    <w:p>
      <w:r>
        <w:t xml:space="preserve">5. Le restaurant propose une formule déjeuner avec des plats variés.  </w:t>
      </w:r>
    </w:p>
    <w:p>
      <w:r>
        <w:t xml:space="preserve">    The restaurant offers a set menu with various dishes. </w:t>
      </w:r>
    </w:p>
    <w:p>
      <w:r>
        <w:t xml:space="preserve">6. La salade et le pain grillés sont des options de déjeuners populaires.   </w:t>
      </w:r>
    </w:p>
    <w:p>
      <w:r>
        <w:t xml:space="preserve">    Salad and grilled bread are popular lunchtime options. </w:t>
      </w:r>
    </w:p>
    <w:p>
      <w:r>
        <w:t xml:space="preserve">7.  Mon père m'a préparé un délicieux déjeuner pour moi aujourd’hui.  </w:t>
      </w:r>
    </w:p>
    <w:p>
      <w:r>
        <w:t xml:space="preserve">    My father made a delicious lunch for me today. </w:t>
      </w:r>
    </w:p>
    <w:p>
      <w:r>
        <w:t xml:space="preserve">8. J'ai besoin d'économiser un peu de budget pour mon déjeuner chaque jour.   </w:t>
      </w:r>
    </w:p>
    <w:p>
      <w:r>
        <w:t xml:space="preserve">    I need to save some money for my lunch each day. </w:t>
      </w:r>
    </w:p>
    <w:p>
      <w:r>
        <w:t xml:space="preserve">9. Il y a une grande variété de plats à déguster pendant le déjeuner.  </w:t>
      </w:r>
    </w:p>
    <w:p>
      <w:r>
        <w:t xml:space="preserve">    There is a wide variety of dishes to enjoy during lunchtime. </w:t>
      </w:r>
    </w:p>
    <w:p>
      <w:r>
        <w:t xml:space="preserve">10. L'apéritif et le déjeuner sont des moments importants pour les gens.   </w:t>
      </w:r>
    </w:p>
    <w:p>
      <w:r>
        <w:t xml:space="preserve">    Appetizer and lunch are important moments for people.</w:t>
      </w:r>
    </w:p>
    <w:p/>
    <w:p>
      <w:r>
        <w:rPr>
          <w:b/>
        </w:rPr>
        <w:t>Word: Musician | Meaning: Musician</w:t>
      </w:r>
    </w:p>
    <w:p/>
    <w:p>
      <w:r>
        <w:t xml:space="preserve">1.  Il est un musicien passionné et il joue de la guitare depuis l'enfance. </w:t>
      </w:r>
    </w:p>
    <w:p>
      <w:r>
        <w:t xml:space="preserve">    He is a passionate musician and has played guitar since childhood.</w:t>
      </w:r>
    </w:p>
    <w:p>
      <w:r>
        <w:t>2. Le musicien interprète une chanson triste et mélancolique pour le concert.</w:t>
      </w:r>
    </w:p>
    <w:p>
      <w:r>
        <w:t xml:space="preserve">    The musician performs a sad and melancholic song for the concert. </w:t>
      </w:r>
    </w:p>
    <w:p>
      <w:r>
        <w:t>3.  J'aime écouter de la musique classique, mais j'apprécie particulièrement la musique électronique.</w:t>
      </w:r>
    </w:p>
    <w:p>
      <w:r>
        <w:t xml:space="preserve">   I enjoy listening to classical music, but I particularly appreciate electronic music.</w:t>
      </w:r>
    </w:p>
    <w:p>
      <w:r>
        <w:t xml:space="preserve">4. Il était un musicien célèbre dans son pays et il a joué dans plusieurs spectacles. </w:t>
      </w:r>
    </w:p>
    <w:p>
      <w:r>
        <w:t xml:space="preserve">    He was a famous musician in his country and performed in several shows.</w:t>
      </w:r>
    </w:p>
    <w:p>
      <w:r>
        <w:t xml:space="preserve">5.  La musique est l'expression des émotions de l'artiste et elle peut communiquer avec le public. </w:t>
      </w:r>
    </w:p>
    <w:p>
      <w:r>
        <w:t xml:space="preserve">   Music is the expression of the artist's emotions and it can communicate with the audience.</w:t>
      </w:r>
    </w:p>
    <w:p>
      <w:r>
        <w:t xml:space="preserve">6. La scène était remplie d’auditeurs enthousiastes qui applaudissaient pour le musicien talentueux. </w:t>
      </w:r>
    </w:p>
    <w:p>
      <w:r>
        <w:t xml:space="preserve">    The stage was full of enthusiastic listeners who applauded for the talented musician.</w:t>
      </w:r>
    </w:p>
    <w:p>
      <w:r>
        <w:t xml:space="preserve">7.  La composition musicale est un art complexe et il faut une grande expertise pour la créer. </w:t>
      </w:r>
    </w:p>
    <w:p>
      <w:r>
        <w:t xml:space="preserve">   Musical composition is a complex art and it takes great expertise to create it. </w:t>
      </w:r>
    </w:p>
    <w:p>
      <w:r>
        <w:t xml:space="preserve">8.  Je suis fasciné par le musique jazz, sa complexité et ses rythmes uniques. </w:t>
      </w:r>
    </w:p>
    <w:p>
      <w:r>
        <w:t xml:space="preserve">    I am fascinated by jazz music, its complexity and unique rhythms.</w:t>
      </w:r>
    </w:p>
    <w:p>
      <w:r>
        <w:t xml:space="preserve">9. Le musicien a joué un concert extraordinaire en interprétant une symphonie grandiose.  </w:t>
      </w:r>
    </w:p>
    <w:p>
      <w:r>
        <w:t xml:space="preserve">   The musician gave an extraordinary concert by performing a grand symphony.</w:t>
      </w:r>
    </w:p>
    <w:p>
      <w:r>
        <w:t xml:space="preserve">10. Les musiciens ont mis la main à la pâte pour créer une musique unique et expressive. </w:t>
      </w:r>
    </w:p>
    <w:p>
      <w:r>
        <w:t xml:space="preserve">   Musicians put their hands to work to create a unique and expressive music.</w:t>
      </w:r>
    </w:p>
    <w:p/>
    <w:p>
      <w:r>
        <w:rPr>
          <w:b/>
        </w:rPr>
        <w:t>Word: Soir | Meaning: Night</w:t>
      </w:r>
    </w:p>
    <w:p/>
    <w:p>
      <w:r>
        <w:t>1. Je me repose souvent le soir.</w:t>
      </w:r>
    </w:p>
    <w:p>
      <w:r>
        <w:t xml:space="preserve">  I often rest in the evening.</w:t>
      </w:r>
    </w:p>
    <w:p>
      <w:r>
        <w:t>2. L'heure du dîner est souvent à l'aube du soir.</w:t>
      </w:r>
    </w:p>
    <w:p>
      <w:r>
        <w:t xml:space="preserve">  Dinner time is usually at dusk.</w:t>
      </w:r>
    </w:p>
    <w:p>
      <w:r>
        <w:t xml:space="preserve">3. J’adore passer un moment convivial du soir avec mes amis. </w:t>
      </w:r>
    </w:p>
    <w:p>
      <w:r>
        <w:t xml:space="preserve">   I love spending a social evening with my friends.</w:t>
      </w:r>
    </w:p>
    <w:p>
      <w:r>
        <w:t>4. Les enfants apprécient d’explorer les parcs le soir.</w:t>
      </w:r>
    </w:p>
    <w:p>
      <w:r>
        <w:t xml:space="preserve">  Children enjoy exploring parks in the evenings.</w:t>
      </w:r>
    </w:p>
    <w:p>
      <w:r>
        <w:t>5. Le soleil se couche tôt le soir, et la nuit tombe.</w:t>
      </w:r>
    </w:p>
    <w:p>
      <w:r>
        <w:t xml:space="preserve">  The sun sets early in the evening, and night falls.</w:t>
      </w:r>
    </w:p>
    <w:p>
      <w:r>
        <w:t xml:space="preserve">6. J'ai une grande routine du soir avant de dormir. </w:t>
      </w:r>
    </w:p>
    <w:p>
      <w:r>
        <w:t xml:space="preserve">   I have a big evening routine before going to sleep.</w:t>
      </w:r>
    </w:p>
    <w:p>
      <w:r>
        <w:t xml:space="preserve">7. Nous allons dîner au restaurant ce soir. </w:t>
      </w:r>
    </w:p>
    <w:p>
      <w:r>
        <w:t xml:space="preserve">  We are having dinner at a restaurant tonight.</w:t>
      </w:r>
    </w:p>
    <w:p>
      <w:r>
        <w:t xml:space="preserve">8. L’air est plus frais et la nuit arrive en douceur le soir. </w:t>
      </w:r>
    </w:p>
    <w:p>
      <w:r>
        <w:t xml:space="preserve">  The air is cooler and night arrives smoothly in the evening. </w:t>
      </w:r>
    </w:p>
    <w:p>
      <w:r>
        <w:t xml:space="preserve">9. Le café est ouvert jusqu'à minuit le soir. </w:t>
      </w:r>
    </w:p>
    <w:p>
      <w:r>
        <w:t xml:space="preserve">   The cafe is open until midnight in the evening.</w:t>
      </w:r>
    </w:p>
    <w:p>
      <w:r>
        <w:t xml:space="preserve">10. J'aime écouter de la musique relaxante le soir. </w:t>
      </w:r>
    </w:p>
    <w:p>
      <w:r>
        <w:t xml:space="preserve">   I like to listen to relaxing music in the evening.</w:t>
      </w:r>
    </w:p>
    <w:p/>
    <w:p>
      <w:r>
        <w:rPr>
          <w:b/>
        </w:rPr>
        <w:t>Word: Lumière | Meaning: Light</w:t>
      </w:r>
    </w:p>
    <w:p/>
    <w:p>
      <w:r>
        <w:t>1. La lumière du soleil brille sur les arbres.</w:t>
      </w:r>
    </w:p>
    <w:p>
      <w:r>
        <w:t xml:space="preserve">  The sunlight shines on the trees.</w:t>
      </w:r>
    </w:p>
    <w:p>
      <w:r>
        <w:t>2. J'ai besoin d'une lumière pour travailler.</w:t>
      </w:r>
    </w:p>
    <w:p>
      <w:r>
        <w:t xml:space="preserve">  I need some light to work.</w:t>
      </w:r>
    </w:p>
    <w:p>
      <w:r>
        <w:t>3. La nuit est sombre, mais la lune offre une lumière douce.</w:t>
      </w:r>
    </w:p>
    <w:p>
      <w:r>
        <w:t xml:space="preserve">  Night is dark, but the moon offers gentle light. </w:t>
      </w:r>
    </w:p>
    <w:p>
      <w:r>
        <w:t>4. Il y a une lumière dans la pièce.</w:t>
      </w:r>
    </w:p>
    <w:p>
      <w:r>
        <w:t xml:space="preserve">  There is light in the room.</w:t>
      </w:r>
    </w:p>
    <w:p>
      <w:r>
        <w:t>5. Le feu crépitant éclaire la forêt.</w:t>
      </w:r>
    </w:p>
    <w:p>
      <w:r>
        <w:t xml:space="preserve">  The crackling fire illuminates the forest. </w:t>
      </w:r>
    </w:p>
    <w:p>
      <w:r>
        <w:t>6. L'éclairage des rues est très important pour les piétons.</w:t>
      </w:r>
    </w:p>
    <w:p>
      <w:r>
        <w:t xml:space="preserve">  Street lighting is very important for pedestrians.</w:t>
      </w:r>
    </w:p>
    <w:p>
      <w:r>
        <w:t>7. La lampe de bureau me permet de lire.</w:t>
      </w:r>
    </w:p>
    <w:p>
      <w:r>
        <w:t xml:space="preserve">  My desk lamp allows me to read.</w:t>
      </w:r>
    </w:p>
    <w:p>
      <w:r>
        <w:t xml:space="preserve">8. Un éclair de lumière traverse la salle. </w:t>
      </w:r>
    </w:p>
    <w:p>
      <w:r>
        <w:t xml:space="preserve">  A flash of light crosses the room.</w:t>
      </w:r>
    </w:p>
    <w:p>
      <w:r>
        <w:t xml:space="preserve">9. Il faut que j'ajoute une lumière supplémentaire. </w:t>
      </w:r>
    </w:p>
    <w:p>
      <w:r>
        <w:t xml:space="preserve">  I need to add some more lighting. </w:t>
      </w:r>
    </w:p>
    <w:p>
      <w:r>
        <w:t>10. La lumière du feu dégage une ambiance chaleureuse.</w:t>
      </w:r>
    </w:p>
    <w:p>
      <w:r>
        <w:t xml:space="preserve">  The firelight emits a warm atmosphere.</w:t>
      </w:r>
    </w:p>
    <w:p/>
    <w:p>
      <w:r>
        <w:rPr>
          <w:b/>
        </w:rPr>
        <w:t>Word: Jouer | Meaning: To play</w:t>
      </w:r>
    </w:p>
    <w:p/>
    <w:p>
      <w:r>
        <w:t>1. J'adore jouer aux jeux de société.</w:t>
      </w:r>
    </w:p>
    <w:p>
      <w:r>
        <w:t xml:space="preserve">  I love to play board games.</w:t>
      </w:r>
    </w:p>
    <w:p>
      <w:r>
        <w:t>2. Elle joue le piano avec beaucoup de talent.</w:t>
      </w:r>
    </w:p>
    <w:p>
      <w:r>
        <w:t xml:space="preserve">  She plays the piano very well.</w:t>
      </w:r>
    </w:p>
    <w:p>
      <w:r>
        <w:t xml:space="preserve">3. Les enfants jouent dans le parc pendant l'heure du déjeuner. </w:t>
      </w:r>
    </w:p>
    <w:p>
      <w:r>
        <w:t xml:space="preserve">  The children play in the park during lunchtime.</w:t>
      </w:r>
    </w:p>
    <w:p>
      <w:r>
        <w:t>4. Jouer au football est mon activité préférée.</w:t>
      </w:r>
    </w:p>
    <w:p>
      <w:r>
        <w:t xml:space="preserve">  Playing football is my favorite activity.</w:t>
      </w:r>
    </w:p>
    <w:p>
      <w:r>
        <w:t xml:space="preserve">5. Le jeu de société nous a fait rire. </w:t>
      </w:r>
    </w:p>
    <w:p>
      <w:r>
        <w:t xml:space="preserve">  Playing board games made us laugh.</w:t>
      </w:r>
    </w:p>
    <w:p>
      <w:r>
        <w:t>6. Je joue souvent aux jeux vidéo en solitaire.</w:t>
      </w:r>
    </w:p>
    <w:p>
      <w:r>
        <w:t xml:space="preserve">  I often play video games alone.</w:t>
      </w:r>
    </w:p>
    <w:p>
      <w:r>
        <w:t xml:space="preserve">7. Comment vas-tu? J'aimerais jouer à des jeux de cartes. </w:t>
      </w:r>
    </w:p>
    <w:p>
      <w:r>
        <w:t xml:space="preserve">  How are you doing? I would like to play some card games.</w:t>
      </w:r>
    </w:p>
    <w:p>
      <w:r>
        <w:t>8. Il jouait au tennis, mais il a été blessé.</w:t>
      </w:r>
    </w:p>
    <w:p>
      <w:r>
        <w:t xml:space="preserve">   He was playing tennis, but he got hurt. </w:t>
      </w:r>
    </w:p>
    <w:p>
      <w:r>
        <w:t>9. On joue toujours les mêmes jeux quand on est ensemble.</w:t>
      </w:r>
    </w:p>
    <w:p>
      <w:r>
        <w:t xml:space="preserve">  We always play the same games when we're together. </w:t>
      </w:r>
    </w:p>
    <w:p>
      <w:r>
        <w:t xml:space="preserve">10. Jouer aux jeux de société est une bonne façon de passer le temps. </w:t>
      </w:r>
    </w:p>
    <w:p>
      <w:r>
        <w:t xml:space="preserve">  Playing board games is a good way to pass time.</w:t>
      </w:r>
    </w:p>
    <w:p/>
    <w:p>
      <w:r>
        <w:rPr>
          <w:b/>
        </w:rPr>
        <w:t>Word: Fait | Meaning: Done, accomplished</w:t>
      </w:r>
    </w:p>
    <w:p/>
    <w:p>
      <w:r>
        <w:t>1. J'ai fait mes courses hier.</w:t>
      </w:r>
    </w:p>
    <w:p>
      <w:r>
        <w:t xml:space="preserve">   I did my shopping yesterday.</w:t>
      </w:r>
    </w:p>
    <w:p>
      <w:r>
        <w:t>2. Il est fait un café dans la salle de bain.</w:t>
      </w:r>
    </w:p>
    <w:p>
      <w:r>
        <w:t xml:space="preserve">   There is coffee made in the bathroom.</w:t>
      </w:r>
    </w:p>
    <w:p>
      <w:r>
        <w:t xml:space="preserve">3.  Tu as fait beaucoup d'efforts pour réussir cette mission. </w:t>
      </w:r>
    </w:p>
    <w:p>
      <w:r>
        <w:t xml:space="preserve">   You've done a lot of effort to succeed at this mission. </w:t>
      </w:r>
    </w:p>
    <w:p>
      <w:r>
        <w:t>4. Nous avons fait une visite à Paris.</w:t>
      </w:r>
    </w:p>
    <w:p>
      <w:r>
        <w:t xml:space="preserve">   We went on a visit to Paris. </w:t>
      </w:r>
    </w:p>
    <w:p>
      <w:r>
        <w:t>5. La pluie a fait sécher les fleurs.</w:t>
      </w:r>
    </w:p>
    <w:p>
      <w:r>
        <w:t xml:space="preserve">   The rain made the flowers dry.</w:t>
      </w:r>
    </w:p>
    <w:p>
      <w:r>
        <w:t>6.  Je suis sûr que tu as fait la vaisselle.</w:t>
      </w:r>
    </w:p>
    <w:p>
      <w:r>
        <w:t xml:space="preserve">   I'm sure you have done the dishes.</w:t>
      </w:r>
    </w:p>
    <w:p>
      <w:r>
        <w:t>7.  Ils ont fait une demande d'autorisation.</w:t>
      </w:r>
    </w:p>
    <w:p>
      <w:r>
        <w:t xml:space="preserve">   They made a request for permission. </w:t>
      </w:r>
    </w:p>
    <w:p>
      <w:r>
        <w:t>8. Le gâteau est fait avec beaucoup de sucre.</w:t>
      </w:r>
    </w:p>
    <w:p>
      <w:r>
        <w:t xml:space="preserve">   The cake is made with lots of sugar. </w:t>
      </w:r>
    </w:p>
    <w:p>
      <w:r>
        <w:t xml:space="preserve">9. J'ai fait un résumé de la conversation. </w:t>
      </w:r>
    </w:p>
    <w:p>
      <w:r>
        <w:t xml:space="preserve">   I made a summary of the conversation. </w:t>
      </w:r>
    </w:p>
    <w:p>
      <w:r>
        <w:t>10.  Elle a fait une pause pour prendre un verre d'eau.</w:t>
      </w:r>
    </w:p>
    <w:p>
      <w:r>
        <w:t xml:space="preserve">    She took a break to have a glass of water.</w:t>
      </w:r>
    </w:p>
    <w:p/>
    <w:p>
      <w:r>
        <w:rPr>
          <w:b/>
        </w:rPr>
        <w:t>Word: Belle | Meaning: Beautiful</w:t>
      </w:r>
    </w:p>
    <w:p/>
    <w:p>
      <w:r>
        <w:t>1. Cette ville est belle, avec ses bâtiments historiques et son canal pittoresque.</w:t>
      </w:r>
    </w:p>
    <w:p>
      <w:r>
        <w:t xml:space="preserve">   This city is beautiful, with its historical buildings and its picturesque canal.</w:t>
      </w:r>
    </w:p>
    <w:p>
      <w:r>
        <w:t xml:space="preserve">2. Elle était belle dans son robe rouge, elle ressemblait à une reine. </w:t>
      </w:r>
    </w:p>
    <w:p>
      <w:r>
        <w:t xml:space="preserve">   She was beautiful in her red dress, she looked like a queen.</w:t>
      </w:r>
    </w:p>
    <w:p>
      <w:r>
        <w:t xml:space="preserve">3. Le restaurant avait une ambiance belle et chaleureuse. </w:t>
      </w:r>
    </w:p>
    <w:p>
      <w:r>
        <w:t xml:space="preserve">    The restaurant had a beautiful and warm atmosphere.</w:t>
      </w:r>
    </w:p>
    <w:p>
      <w:r>
        <w:t xml:space="preserve">4.  Le soleil couchant était belle et il éclairait le ciel de couleurs vives. </w:t>
      </w:r>
    </w:p>
    <w:p>
      <w:r>
        <w:t xml:space="preserve">    The sunset was beautiful and it illuminated the sky with vibrant colors.</w:t>
      </w:r>
    </w:p>
    <w:p>
      <w:r>
        <w:t xml:space="preserve">5. Il m'a dit qu'elle était belle, mais je ne l'ai pas vu. </w:t>
      </w:r>
    </w:p>
    <w:p>
      <w:r>
        <w:t xml:space="preserve">   He told me she was beautiful, but I didn't see her.</w:t>
      </w:r>
    </w:p>
    <w:p>
      <w:r>
        <w:t xml:space="preserve">6. La cuisine était belle et sophistiquée avec ses matériaux naturels. </w:t>
      </w:r>
    </w:p>
    <w:p>
      <w:r>
        <w:t xml:space="preserve">  The kitchen was beautiful and sophisticated with its natural materials. </w:t>
      </w:r>
    </w:p>
    <w:p>
      <w:r>
        <w:t xml:space="preserve">7. Je trouve la nature belle et elle me relaxe. </w:t>
      </w:r>
    </w:p>
    <w:p>
      <w:r>
        <w:t xml:space="preserve">   I find nature beautiful and it relaxes me.</w:t>
      </w:r>
    </w:p>
    <w:p>
      <w:r>
        <w:t>8.  Elle avait une belle voix qui lui donnait un charme particulier.</w:t>
      </w:r>
    </w:p>
    <w:p>
      <w:r>
        <w:t xml:space="preserve">    She had a beautiful voice that gave her a particular charm. </w:t>
      </w:r>
    </w:p>
    <w:p>
      <w:r>
        <w:t xml:space="preserve">9. J'ai trouvé l'hôtel très beau avec son design moderne et élégant. </w:t>
      </w:r>
    </w:p>
    <w:p>
      <w:r>
        <w:t xml:space="preserve">    I found the hotel very beautiful with its modern and elegant design.</w:t>
      </w:r>
    </w:p>
    <w:p>
      <w:r>
        <w:t xml:space="preserve">10. L'artiste avait peint une belle scène de la ville.  </w:t>
      </w:r>
    </w:p>
    <w:p>
      <w:r>
        <w:t xml:space="preserve">   The artist had painted a beautiful scene of the city.</w:t>
      </w:r>
    </w:p>
    <w:p/>
    <w:p>
      <w:r>
        <w:t>Coloris: &lt;Colors&gt;</w:t>
      </w:r>
    </w:p>
    <w:p/>
    <w:p>
      <w:r>
        <w:t>1. Les couleurs d'une peinture peuvent être très variées.</w:t>
      </w:r>
    </w:p>
    <w:p>
      <w:r>
        <w:t xml:space="preserve">   The colors of a painting can be very varied.</w:t>
      </w:r>
    </w:p>
    <w:p>
      <w:r>
        <w:t>2. J'adore les couleurs vives et vibrantes.</w:t>
      </w:r>
    </w:p>
    <w:p>
      <w:r>
        <w:t xml:space="preserve">   I love bright and vibrant colors.</w:t>
      </w:r>
    </w:p>
    <w:p>
      <w:r>
        <w:t>3. La nature présente une palette de couleurs impressionnante.</w:t>
      </w:r>
    </w:p>
    <w:p>
      <w:r>
        <w:t xml:space="preserve">   Nature presents an impressive array of colors.</w:t>
      </w:r>
    </w:p>
    <w:p>
      <w:r>
        <w:t>4. Il est important d'utiliser des couleurs appropriées pour la décoration.</w:t>
      </w:r>
    </w:p>
    <w:p>
      <w:r>
        <w:t xml:space="preserve">   It is important to use appropriate colors for decoration.</w:t>
      </w:r>
    </w:p>
    <w:p>
      <w:r>
        <w:t>5. L'artiste a utilisé des couleurs vives et contrastantes dans son œuvre.</w:t>
      </w:r>
    </w:p>
    <w:p>
      <w:r>
        <w:t xml:space="preserve">   The artist used bright and contrasting colors in his work.</w:t>
      </w:r>
    </w:p>
    <w:p>
      <w:r>
        <w:t>6. Les enfants aiment jouer avec des crayons de couleur.</w:t>
      </w:r>
    </w:p>
    <w:p>
      <w:r>
        <w:t xml:space="preserve">   Children like to play with colored crayons.</w:t>
      </w:r>
    </w:p>
    <w:p>
      <w:r>
        <w:t xml:space="preserve">7. La fleur présente une variété de couleurs fascinante. </w:t>
      </w:r>
    </w:p>
    <w:p>
      <w:r>
        <w:t xml:space="preserve">   The flower presents a fascinating variety of colors.</w:t>
      </w:r>
    </w:p>
    <w:p>
      <w:r>
        <w:t>8. Le ciel est couvert de couleurs changeantes.</w:t>
      </w:r>
    </w:p>
    <w:p>
      <w:r>
        <w:t xml:space="preserve">   The sky is covered by changing colors.</w:t>
      </w:r>
    </w:p>
    <w:p>
      <w:r>
        <w:t>9. Les vêtements sont disponibles dans une multitude de couleurs.</w:t>
      </w:r>
    </w:p>
    <w:p>
      <w:r>
        <w:t xml:space="preserve">   Clothes are available in a myriad of colors.</w:t>
      </w:r>
    </w:p>
    <w:p>
      <w:r>
        <w:t xml:space="preserve">10.  La palette d'un artiste peut être très complexe et riche en couleur. </w:t>
      </w:r>
    </w:p>
    <w:p>
      <w:r>
        <w:t xml:space="preserve">    An artist's palette can be very complex and rich in color.</w:t>
      </w:r>
    </w:p>
    <w:p/>
    <w:p>
      <w:r>
        <w:rPr>
          <w:b/>
        </w:rPr>
        <w:t>Word: Amour | Meaning: Love</w:t>
      </w:r>
    </w:p>
    <w:p/>
    <w:p>
      <w:r>
        <w:t>1. L'amour est un sentiment profond qui nous anime.</w:t>
      </w:r>
    </w:p>
    <w:p>
      <w:r>
        <w:t xml:space="preserve">   Love is a deep feeling that animates us.</w:t>
      </w:r>
    </w:p>
    <w:p>
      <w:r>
        <w:t>2. Le plus grand amour de ma vie est mon famille.</w:t>
      </w:r>
    </w:p>
    <w:p>
      <w:r>
        <w:t xml:space="preserve">   The greatest love of my life is my family.</w:t>
      </w:r>
    </w:p>
    <w:p>
      <w:r>
        <w:t>3. Elle a un amour sincère pour son ami.</w:t>
      </w:r>
    </w:p>
    <w:p>
      <w:r>
        <w:t xml:space="preserve">   She has sincere love for her friend.</w:t>
      </w:r>
    </w:p>
    <w:p>
      <w:r>
        <w:t xml:space="preserve">4. L'amour peut être partagé entre deux personnes. </w:t>
      </w:r>
    </w:p>
    <w:p>
      <w:r>
        <w:t xml:space="preserve">   Love can be shared between two people.</w:t>
      </w:r>
    </w:p>
    <w:p>
      <w:r>
        <w:t>5. J'ai l'amour de la cuisine et j'aime cuisiner.</w:t>
      </w:r>
    </w:p>
    <w:p>
      <w:r>
        <w:t xml:space="preserve">   I have the love of cooking and I like to cook.</w:t>
      </w:r>
    </w:p>
    <w:p>
      <w:r>
        <w:t xml:space="preserve">6. L'amour est une force puissante qui nous guide. </w:t>
      </w:r>
    </w:p>
    <w:p>
      <w:r>
        <w:t xml:space="preserve">   Love is a powerful force that guides us.</w:t>
      </w:r>
    </w:p>
    <w:p>
      <w:r>
        <w:t>7. Le couple s'est aimé au premier regard.</w:t>
      </w:r>
    </w:p>
    <w:p>
      <w:r>
        <w:t xml:space="preserve">   The couple fell in love at first sight.</w:t>
      </w:r>
    </w:p>
    <w:p>
      <w:r>
        <w:t>8.  L'amour est un cadeau précieux que l'on doit partager.</w:t>
      </w:r>
    </w:p>
    <w:p>
      <w:r>
        <w:t xml:space="preserve">   Love is a precious gift that we must share.</w:t>
      </w:r>
    </w:p>
    <w:p>
      <w:r>
        <w:t>9. L'amour, c'est la meilleure chose qui existe.</w:t>
      </w:r>
    </w:p>
    <w:p>
      <w:r>
        <w:t xml:space="preserve">   Love is the best thing that exists. </w:t>
      </w:r>
    </w:p>
    <w:p>
      <w:r>
        <w:t>10.  Il n’a pas d’autre amour que celle de sa mère.</w:t>
      </w:r>
    </w:p>
    <w:p>
      <w:r>
        <w:t xml:space="preserve">    He has no other love than his mother's.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