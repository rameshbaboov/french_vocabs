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Chaud | Meaning: Hot</w:t>
      </w:r>
    </w:p>
    <w:p/>
    <w:p>
      <w:r>
        <w:t>1. Le soleil est chaud aujourd'hui.</w:t>
      </w:r>
    </w:p>
    <w:p>
      <w:r>
        <w:t xml:space="preserve">  The sun is hot today.</w:t>
      </w:r>
    </w:p>
    <w:p>
      <w:r>
        <w:t>2. La soupe est très chaude.</w:t>
      </w:r>
    </w:p>
    <w:p>
      <w:r>
        <w:t xml:space="preserve">  The soup is very hot.</w:t>
      </w:r>
    </w:p>
    <w:p>
      <w:r>
        <w:t>3. J'ai une sensation de chaleur dans ma tête.</w:t>
      </w:r>
    </w:p>
    <w:p>
      <w:r>
        <w:t xml:space="preserve">  I have a feeling of heat in my head.</w:t>
      </w:r>
    </w:p>
    <w:p>
      <w:r>
        <w:t>4. Il fait chaud dehors, alors il faut porter des vêtements légers.</w:t>
      </w:r>
    </w:p>
    <w:p>
      <w:r>
        <w:t xml:space="preserve">  It's hot outside, so we must wear light clothing.</w:t>
      </w:r>
    </w:p>
    <w:p>
      <w:r>
        <w:t>5. Le café est très chaud.</w:t>
      </w:r>
    </w:p>
    <w:p>
      <w:r>
        <w:t xml:space="preserve">  The coffee is very hot. </w:t>
      </w:r>
    </w:p>
    <w:p>
      <w:r>
        <w:t>6. La température de l'eau est chaude.</w:t>
      </w:r>
    </w:p>
    <w:p>
      <w:r>
        <w:t xml:space="preserve">  The water temperature is warm. </w:t>
      </w:r>
    </w:p>
    <w:p>
      <w:r>
        <w:t>7. Il faut chauffer le four pour commencer la cuisson.</w:t>
      </w:r>
    </w:p>
    <w:p>
      <w:r>
        <w:t xml:space="preserve">  We need to heat the oven to start cooking.</w:t>
      </w:r>
    </w:p>
    <w:p>
      <w:r>
        <w:t>8. L’air est chaud et sec aujourd’hui.</w:t>
      </w:r>
    </w:p>
    <w:p>
      <w:r>
        <w:t xml:space="preserve">  The air is hot and dry today.</w:t>
      </w:r>
    </w:p>
    <w:p>
      <w:r>
        <w:t>9. Le gâteau était chaud mais très délicieux.</w:t>
      </w:r>
    </w:p>
    <w:p>
      <w:r>
        <w:t xml:space="preserve">  The cake was hot but very delicious. </w:t>
      </w:r>
    </w:p>
    <w:p>
      <w:r>
        <w:t>10. La cuisine est chaude, alors je ne veux pas entrer.</w:t>
      </w:r>
    </w:p>
    <w:p>
      <w:r>
        <w:t xml:space="preserve">  The kitchen is hot, so I don't want to go in.</w:t>
      </w:r>
    </w:p>
    <w:p/>
    <w:p>
      <w:r>
        <w:rPr>
          <w:b/>
        </w:rPr>
        <w:t>Word: Haut | Meaning: High</w:t>
      </w:r>
    </w:p>
    <w:p/>
    <w:p>
      <w:r>
        <w:t>1.  Le soleil est haut dans le ciel aujourd'hui.</w:t>
      </w:r>
    </w:p>
    <w:p>
      <w:r>
        <w:t xml:space="preserve">   The sun is high in the sky today.</w:t>
      </w:r>
    </w:p>
    <w:p>
      <w:r>
        <w:t xml:space="preserve">2.  La fille s'est assise sur un siège très haut. </w:t>
      </w:r>
    </w:p>
    <w:p>
      <w:r>
        <w:t xml:space="preserve">   The girl sat on a very high chair. </w:t>
      </w:r>
    </w:p>
    <w:p>
      <w:r>
        <w:t xml:space="preserve">3.  Je vais monter le bateau haut dans l'eau. </w:t>
      </w:r>
    </w:p>
    <w:p>
      <w:r>
        <w:t xml:space="preserve">   I am going to raise the boat high into the water.</w:t>
      </w:r>
    </w:p>
    <w:p>
      <w:r>
        <w:t xml:space="preserve">4.  Le toit de la maison est assez haut. </w:t>
      </w:r>
    </w:p>
    <w:p>
      <w:r>
        <w:t xml:space="preserve">   The roof of the house is quite high.</w:t>
      </w:r>
    </w:p>
    <w:p>
      <w:r>
        <w:t xml:space="preserve">5.  La montagne est haute et il y a beaucoup d’air frais. </w:t>
      </w:r>
    </w:p>
    <w:p>
      <w:r>
        <w:t xml:space="preserve">   The mountain is tall and there is a lot of fresh air. </w:t>
      </w:r>
    </w:p>
    <w:p>
      <w:r>
        <w:t>6.  Je suis trop fatigué, j'ai besoin de m'asseoir pour respirer plus haut.</w:t>
      </w:r>
    </w:p>
    <w:p>
      <w:r>
        <w:t xml:space="preserve">   I am too tired; I need to sit down to breathe better. </w:t>
      </w:r>
    </w:p>
    <w:p>
      <w:r>
        <w:t xml:space="preserve">7.  Le garçon est en colère et il a dit: "Maman, je suis très triste."  </w:t>
      </w:r>
    </w:p>
    <w:p>
      <w:r>
        <w:t xml:space="preserve">    The boy is angry and he said: “Mom, I’m very sad.”</w:t>
      </w:r>
    </w:p>
    <w:p>
      <w:r>
        <w:t xml:space="preserve">8.  Il faut faire attention aux choses qui sont haut sur la table. </w:t>
      </w:r>
    </w:p>
    <w:p>
      <w:r>
        <w:t xml:space="preserve">   We need to pay attention to the things that are high on the table. </w:t>
      </w:r>
    </w:p>
    <w:p>
      <w:r>
        <w:t xml:space="preserve">9.  La fille a demandé de l'aide à son père pour monter dans le fauteuil haut. </w:t>
      </w:r>
    </w:p>
    <w:p>
      <w:r>
        <w:t xml:space="preserve">   The girl asked her father for help to climb into the high chair.</w:t>
      </w:r>
    </w:p>
    <w:p>
      <w:r>
        <w:t xml:space="preserve">10. Le train est à quai, il va partir très haut. </w:t>
      </w:r>
    </w:p>
    <w:p>
      <w:r>
        <w:t xml:space="preserve">    The train is at the station; it will depart very far away.</w:t>
      </w:r>
    </w:p>
    <w:p/>
    <w:p>
      <w:r>
        <w:rPr>
          <w:b/>
        </w:rPr>
        <w:t>Word: Maison | Meaning: House</w:t>
      </w:r>
    </w:p>
    <w:p/>
    <w:p>
      <w:r>
        <w:t>1. J'habite dans une maison confortable avec ma famille.</w:t>
      </w:r>
    </w:p>
    <w:p>
      <w:r>
        <w:t xml:space="preserve">    My family and I live in a comfortable home.</w:t>
      </w:r>
    </w:p>
    <w:p>
      <w:r>
        <w:t>2. Notre maison est située près du centre ville.</w:t>
      </w:r>
    </w:p>
    <w:p>
      <w:r>
        <w:t xml:space="preserve">    Our house is located near the city center.</w:t>
      </w:r>
    </w:p>
    <w:p>
      <w:r>
        <w:t xml:space="preserve">3. La maison de mon père a un jardin magnifique. </w:t>
      </w:r>
    </w:p>
    <w:p>
      <w:r>
        <w:t xml:space="preserve">    My father’s house has a beautiful garden.</w:t>
      </w:r>
    </w:p>
    <w:p>
      <w:r>
        <w:t xml:space="preserve">4.  Je suis allé à la maison d'amis hier soir. </w:t>
      </w:r>
    </w:p>
    <w:p>
      <w:r>
        <w:t xml:space="preserve">    I went to my friend's house last night. </w:t>
      </w:r>
    </w:p>
    <w:p>
      <w:r>
        <w:t xml:space="preserve">5. Les enfants jouent dans la maison après l'école. </w:t>
      </w:r>
    </w:p>
    <w:p>
      <w:r>
        <w:t xml:space="preserve">    The children play in the house after school. </w:t>
      </w:r>
    </w:p>
    <w:p>
      <w:r>
        <w:t xml:space="preserve">6. La maison a été rénovée récemment, elle est plus belle maintenant. </w:t>
      </w:r>
    </w:p>
    <w:p>
      <w:r>
        <w:t xml:space="preserve">    The house was renovated recently; it is even more beautiful now.</w:t>
      </w:r>
    </w:p>
    <w:p>
      <w:r>
        <w:t xml:space="preserve">7. Elle aime visiter les maisons de ses amis. </w:t>
      </w:r>
    </w:p>
    <w:p>
      <w:r>
        <w:t xml:space="preserve">    She likes to visit her friends' houses. </w:t>
      </w:r>
    </w:p>
    <w:p>
      <w:r>
        <w:t xml:space="preserve">8.  Le propriétaire de la maison est très gentille et accueillante. </w:t>
      </w:r>
    </w:p>
    <w:p>
      <w:r>
        <w:t xml:space="preserve">    The owner of the house is very kind and welcoming.</w:t>
      </w:r>
    </w:p>
    <w:p>
      <w:r>
        <w:t>9. Le prix d’une maison de location augmente constamment.</w:t>
      </w:r>
    </w:p>
    <w:p>
      <w:r>
        <w:t xml:space="preserve">   The price of a rental house is increasing constantly.</w:t>
      </w:r>
    </w:p>
    <w:p>
      <w:r>
        <w:t xml:space="preserve">10. J'aimerais une maison avec un balcon pour profiter du soleil. </w:t>
      </w:r>
    </w:p>
    <w:p>
      <w:r>
        <w:t xml:space="preserve">    I would like a house with a balcony to enjoy the sun.</w:t>
      </w:r>
    </w:p>
    <w:p/>
    <w:p>
      <w:r>
        <w:rPr>
          <w:b/>
        </w:rPr>
        <w:t>Word: Soleil | Meaning: Sun</w:t>
      </w:r>
    </w:p>
    <w:p/>
    <w:p>
      <w:r>
        <w:t>1. Le soleil brille aujourd'hui, ce qui est agréable.</w:t>
      </w:r>
    </w:p>
    <w:p>
      <w:r>
        <w:t xml:space="preserve">   The sun shines brightly today, which is pleasant.</w:t>
      </w:r>
    </w:p>
    <w:p>
      <w:r>
        <w:t xml:space="preserve">2. La plage était remplie de gens profitant du soleil. </w:t>
      </w:r>
    </w:p>
    <w:p>
      <w:r>
        <w:t xml:space="preserve">    The beach was full of people enjoying the sunshine.</w:t>
      </w:r>
    </w:p>
    <w:p>
      <w:r>
        <w:t xml:space="preserve">3. Je me suis endormi sous la table et j'ai dormi toute la journée sous le soleil. </w:t>
      </w:r>
    </w:p>
    <w:p>
      <w:r>
        <w:t xml:space="preserve">   I fell asleep under the table and slept all day under the sun.</w:t>
      </w:r>
    </w:p>
    <w:p>
      <w:r>
        <w:t>4. Le soleil est essentiel pour la vie sur Terre.</w:t>
      </w:r>
    </w:p>
    <w:p>
      <w:r>
        <w:t xml:space="preserve">    The sun is essential for life on Earth.</w:t>
      </w:r>
    </w:p>
    <w:p>
      <w:r>
        <w:t xml:space="preserve">5. L’été a sonné avec beaucoup de chaleur et aussi beaucoup de soleil.  </w:t>
      </w:r>
    </w:p>
    <w:p>
      <w:r>
        <w:t xml:space="preserve">    Summer has been hot and sunny too. </w:t>
      </w:r>
    </w:p>
    <w:p>
      <w:r>
        <w:t>6. La lumière du soleil était douce et agréable.</w:t>
      </w:r>
    </w:p>
    <w:p>
      <w:r>
        <w:t xml:space="preserve">   The sunlight was gentle and pleasant. </w:t>
      </w:r>
    </w:p>
    <w:p>
      <w:r>
        <w:t>7. Je vais aller me promener dans le parc pour profiter du soleil.</w:t>
      </w:r>
    </w:p>
    <w:p>
      <w:r>
        <w:t xml:space="preserve">   I'm going to go for a walk in the park to enjoy the sunshine.</w:t>
      </w:r>
    </w:p>
    <w:p>
      <w:r>
        <w:t>8. Il faut protéger son visage de la lumière directe du soleil.</w:t>
      </w:r>
    </w:p>
    <w:p>
      <w:r>
        <w:t xml:space="preserve">    We need to protect our face from direct sunlight.</w:t>
      </w:r>
    </w:p>
    <w:p>
      <w:r>
        <w:t xml:space="preserve">9. Les enfants s’amusent beaucoup au bord de la piscine, sous le soleil. </w:t>
      </w:r>
    </w:p>
    <w:p>
      <w:r>
        <w:t xml:space="preserve">   The children are having a great time at the pool, under the sun. </w:t>
      </w:r>
    </w:p>
    <w:p>
      <w:r>
        <w:t xml:space="preserve">10. La France est célèbre pour ses jours ensoleillés. </w:t>
      </w:r>
    </w:p>
    <w:p>
      <w:r>
        <w:t xml:space="preserve">    France is famous for its sunny days.</w:t>
      </w:r>
    </w:p>
    <w:p/>
    <w:p>
      <w:r>
        <w:rPr>
          <w:b/>
        </w:rPr>
        <w:t>Word: Couleurs | Meaning: Colors</w:t>
      </w:r>
    </w:p>
    <w:p/>
    <w:p>
      <w:r>
        <w:t xml:space="preserve">1. Les couleurs de l'automne sont magnifiques.  </w:t>
      </w:r>
    </w:p>
    <w:p>
      <w:r>
        <w:t xml:space="preserve">    The colors of autumn are magnificent.</w:t>
      </w:r>
    </w:p>
    <w:p>
      <w:r>
        <w:t xml:space="preserve">2. J'adore les couleurs vives et éclatantes.  </w:t>
      </w:r>
    </w:p>
    <w:p>
      <w:r>
        <w:t xml:space="preserve">    I love vivid and bright colors.</w:t>
      </w:r>
    </w:p>
    <w:p>
      <w:r>
        <w:t xml:space="preserve">3. La peinture représente une palette de couleurs. </w:t>
      </w:r>
    </w:p>
    <w:p>
      <w:r>
        <w:t xml:space="preserve">    Painting represents a palette of colors.</w:t>
      </w:r>
    </w:p>
    <w:p>
      <w:r>
        <w:t xml:space="preserve">4. Il y a beaucoup de couleurs dans l'univers. </w:t>
      </w:r>
    </w:p>
    <w:p>
      <w:r>
        <w:t xml:space="preserve">    There are many colors in the universe.</w:t>
      </w:r>
    </w:p>
    <w:p>
      <w:r>
        <w:t xml:space="preserve">5.  Les gens apprécient les couleurs uniques et originales. </w:t>
      </w:r>
    </w:p>
    <w:p>
      <w:r>
        <w:t xml:space="preserve">    People appreciate unique and original colors. </w:t>
      </w:r>
    </w:p>
    <w:p>
      <w:r>
        <w:t xml:space="preserve">6. La musique est une explosion de couleurs audacieuse.   </w:t>
      </w:r>
    </w:p>
    <w:p>
      <w:r>
        <w:t xml:space="preserve">    Music is an explosion of bold colors. </w:t>
      </w:r>
    </w:p>
    <w:p>
      <w:r>
        <w:t xml:space="preserve">7. Le peintre a utilisé des techniques différentes pour créer des couleurs. </w:t>
      </w:r>
    </w:p>
    <w:p>
      <w:r>
        <w:t xml:space="preserve">    The painter used different techniques to create colors. </w:t>
      </w:r>
    </w:p>
    <w:p>
      <w:r>
        <w:t xml:space="preserve">8. Les enfants aiment jouer avec les couleurs et la créativité.  </w:t>
      </w:r>
    </w:p>
    <w:p>
      <w:r>
        <w:t xml:space="preserve">    Children love playing with colors and creativity. </w:t>
      </w:r>
    </w:p>
    <w:p>
      <w:r>
        <w:t xml:space="preserve">9. La nature est pleine de couleurs, mais aussi de diversité.   </w:t>
      </w:r>
    </w:p>
    <w:p>
      <w:r>
        <w:t xml:space="preserve">    Nature is full of colors, but also diversity.</w:t>
      </w:r>
    </w:p>
    <w:p>
      <w:r>
        <w:t xml:space="preserve">10. J'ai besoin d'aide pour choisir les couleurs parfaites pour ma maison.  </w:t>
      </w:r>
    </w:p>
    <w:p>
      <w:r>
        <w:t xml:space="preserve">    I need help choosing the perfect colors for my house.</w:t>
      </w:r>
    </w:p>
    <w:p/>
    <w:p>
      <w:r>
        <w:rPr>
          <w:i/>
        </w:rPr>
        <w:t>Jeu: &lt;Game&gt; | Meaning: &lt;The activity of playing with rules&gt;</w:t>
      </w:r>
    </w:p>
    <w:p/>
    <w:p>
      <w:r>
        <w:t>1. J'adore jouer au tennis.</w:t>
      </w:r>
    </w:p>
    <w:p>
      <w:r>
        <w:t xml:space="preserve">   I love playing tennis.</w:t>
      </w:r>
    </w:p>
    <w:p>
      <w:r>
        <w:t xml:space="preserve">2. Le jeu est important pour la croissance des enfants. </w:t>
      </w:r>
    </w:p>
    <w:p>
      <w:r>
        <w:t xml:space="preserve">   Playing is important for children's growth. </w:t>
      </w:r>
    </w:p>
    <w:p>
      <w:r>
        <w:t xml:space="preserve">3. Ils ont joué un jeu de société pendant leur soirée d'anniversaire. </w:t>
      </w:r>
    </w:p>
    <w:p>
      <w:r>
        <w:t xml:space="preserve">   They played a board game during their birthday party. </w:t>
      </w:r>
    </w:p>
    <w:p>
      <w:r>
        <w:t xml:space="preserve">4. Le jeu est une activité qui peut être amusante et enrichissante. </w:t>
      </w:r>
    </w:p>
    <w:p>
      <w:r>
        <w:t xml:space="preserve">   Playing is an activity that can be fun and enriching.</w:t>
      </w:r>
    </w:p>
    <w:p>
      <w:r>
        <w:t xml:space="preserve">5. J'ai essayé de jouer un nouveau jeu vidéo pour le plaisir.  </w:t>
      </w:r>
    </w:p>
    <w:p>
      <w:r>
        <w:t xml:space="preserve">    I tried playing a new video game for fun.</w:t>
      </w:r>
    </w:p>
    <w:p>
      <w:r>
        <w:t xml:space="preserve">6. Les enfants adorent jouer à la maison avec leurs jouets.  </w:t>
      </w:r>
    </w:p>
    <w:p>
      <w:r>
        <w:t xml:space="preserve">    Children love to play at home with their toys. </w:t>
      </w:r>
    </w:p>
    <w:p>
      <w:r>
        <w:t xml:space="preserve">7. Je vais aller au parc pour jouer sur le trampoline. </w:t>
      </w:r>
    </w:p>
    <w:p>
      <w:r>
        <w:t xml:space="preserve">   I'm going to the park to play on the trampoline. </w:t>
      </w:r>
    </w:p>
    <w:p>
      <w:r>
        <w:t xml:space="preserve">8. Il y a un jeu de cartes dans la salle d'attente. </w:t>
      </w:r>
    </w:p>
    <w:p>
      <w:r>
        <w:t xml:space="preserve">   There is a card game in the waiting room.  </w:t>
      </w:r>
    </w:p>
    <w:p>
      <w:r>
        <w:t xml:space="preserve">9. La musique était très intense, ce qui a rendu le jeu plus difficile. </w:t>
      </w:r>
    </w:p>
    <w:p>
      <w:r>
        <w:t xml:space="preserve">    The music was very intense, which made the game more difficult.  </w:t>
      </w:r>
    </w:p>
    <w:p>
      <w:r>
        <w:t xml:space="preserve">10. Les jeux vidéo sont de plus en plus populaires auprès des adolescents. </w:t>
      </w:r>
    </w:p>
    <w:p>
      <w:r>
        <w:t xml:space="preserve">   Video games are increasingly popular among teenagers.</w:t>
      </w:r>
    </w:p>
    <w:p/>
    <w:p>
      <w:r>
        <w:rPr>
          <w:b/>
        </w:rPr>
        <w:t>Word: Bois | Meaning: Wood</w:t>
      </w:r>
    </w:p>
    <w:p/>
    <w:p>
      <w:r>
        <w:t>1. J'ai besoin d'un morceau de bois pour faire un nouveau projet.</w:t>
      </w:r>
    </w:p>
    <w:p>
      <w:r>
        <w:t xml:space="preserve">   I need a piece of wood to make a new project.</w:t>
      </w:r>
    </w:p>
    <w:p>
      <w:r>
        <w:t xml:space="preserve">2. La forêt est recouverte de bois épais et verdoyant. </w:t>
      </w:r>
    </w:p>
    <w:p>
      <w:r>
        <w:t xml:space="preserve">   The forest is covered with thick and verdant wood.</w:t>
      </w:r>
    </w:p>
    <w:p>
      <w:r>
        <w:t xml:space="preserve">3. Les arbres sont dotés de bois durs et résistants. </w:t>
      </w:r>
    </w:p>
    <w:p>
      <w:r>
        <w:t xml:space="preserve">   The trees are equipped with hard and resistant wood.</w:t>
      </w:r>
    </w:p>
    <w:p>
      <w:r>
        <w:t xml:space="preserve">4. Le bois des tables s’est détérioré au fil du temps.  </w:t>
      </w:r>
    </w:p>
    <w:p>
      <w:r>
        <w:t xml:space="preserve">   The wood of the tables has deteriorated over time.</w:t>
      </w:r>
    </w:p>
    <w:p>
      <w:r>
        <w:t>5. Nous avons acheté du bois de chauffage pour notre cheminée.</w:t>
      </w:r>
    </w:p>
    <w:p>
      <w:r>
        <w:t xml:space="preserve">   We bought firewood for our fireplace. </w:t>
      </w:r>
    </w:p>
    <w:p>
      <w:r>
        <w:t>6. Il a utilisé un morceau de bois pour construire une structure.</w:t>
      </w:r>
    </w:p>
    <w:p>
      <w:r>
        <w:t xml:space="preserve">    He used a piece of wood to build a structure.</w:t>
      </w:r>
    </w:p>
    <w:p>
      <w:r>
        <w:t>7. Les enfants ont joué avec du bois dans le parc.</w:t>
      </w:r>
    </w:p>
    <w:p>
      <w:r>
        <w:t xml:space="preserve">   The children played with wood in the park.</w:t>
      </w:r>
    </w:p>
    <w:p>
      <w:r>
        <w:t xml:space="preserve">8. Le bois est un matériau important dans la construction. </w:t>
      </w:r>
    </w:p>
    <w:p>
      <w:r>
        <w:t xml:space="preserve">   Wood is an important material in construction.</w:t>
      </w:r>
    </w:p>
    <w:p>
      <w:r>
        <w:t xml:space="preserve">9. La sculpture représente un arbre en bois sculpté.  </w:t>
      </w:r>
    </w:p>
    <w:p>
      <w:r>
        <w:t xml:space="preserve">   The sculpture represents a wooden carved tree.</w:t>
      </w:r>
    </w:p>
    <w:p>
      <w:r>
        <w:t xml:space="preserve">10. Il faut protéger le bois contre l’humidité et la chaleur. </w:t>
      </w:r>
    </w:p>
    <w:p>
      <w:r>
        <w:t xml:space="preserve">    We need to protect the wood against humidity and heat.</w:t>
      </w:r>
    </w:p>
    <w:p/>
    <w:p>
      <w:r>
        <w:rPr>
          <w:b/>
        </w:rPr>
        <w:t>Word: S | Meaning:  The letter 'S'</w:t>
      </w:r>
    </w:p>
    <w:p/>
    <w:p>
      <w:r>
        <w:t>1. Il s'est assis au bord de la table.</w:t>
      </w:r>
    </w:p>
    <w:p>
      <w:r>
        <w:t xml:space="preserve">    He sat down at the edge of the table.</w:t>
      </w:r>
    </w:p>
    <w:p>
      <w:r>
        <w:t>2. Je suis sûr que tu comprends.</w:t>
      </w:r>
    </w:p>
    <w:p>
      <w:r>
        <w:t xml:space="preserve">    I am sure you understand.</w:t>
      </w:r>
    </w:p>
    <w:p>
      <w:r>
        <w:t>3. Les enfants jouent dans le jardin.</w:t>
      </w:r>
    </w:p>
    <w:p>
      <w:r>
        <w:t xml:space="preserve">    The children are playing in the garden.</w:t>
      </w:r>
    </w:p>
    <w:p>
      <w:r>
        <w:t>4. Tu as besoin d'aide pour cette tâche ?</w:t>
      </w:r>
    </w:p>
    <w:p>
      <w:r>
        <w:t xml:space="preserve">   Do you need help with this task? </w:t>
      </w:r>
    </w:p>
    <w:p>
      <w:r>
        <w:t>5. L'été est chaud et sec.</w:t>
      </w:r>
    </w:p>
    <w:p>
      <w:r>
        <w:t xml:space="preserve">    Summer is hot and dry.</w:t>
      </w:r>
    </w:p>
    <w:p>
      <w:r>
        <w:t>6. Le soleil brille avec intensité.</w:t>
      </w:r>
    </w:p>
    <w:p>
      <w:r>
        <w:t xml:space="preserve">    The sun shines brightly.</w:t>
      </w:r>
    </w:p>
    <w:p>
      <w:r>
        <w:t>7. J'ai soif, j'ai besoin d'un verre d'eau.</w:t>
      </w:r>
    </w:p>
    <w:p>
      <w:r>
        <w:t xml:space="preserve">    I am thirsty, I need a glass of water. </w:t>
      </w:r>
    </w:p>
    <w:p>
      <w:r>
        <w:t>8. Ils ont beaucoup de problèmes.</w:t>
      </w:r>
    </w:p>
    <w:p>
      <w:r>
        <w:t xml:space="preserve">   They have a lot of problems.</w:t>
      </w:r>
    </w:p>
    <w:p>
      <w:r>
        <w:t xml:space="preserve">9. La ville est très animée. </w:t>
      </w:r>
    </w:p>
    <w:p>
      <w:r>
        <w:t xml:space="preserve">   The city is very lively.</w:t>
      </w:r>
    </w:p>
    <w:p>
      <w:r>
        <w:t xml:space="preserve">10.  Les nouvelles sont bonnes et je suis content. </w:t>
      </w:r>
    </w:p>
    <w:p>
      <w:r>
        <w:t xml:space="preserve">    The news are good and I am happy.</w:t>
      </w:r>
    </w:p>
    <w:p/>
    <w:p>
      <w:r>
        <w:rPr>
          <w:b/>
        </w:rPr>
        <w:t>Word: J | Meaning:  The letter "J"</w:t>
      </w:r>
    </w:p>
    <w:p/>
    <w:p>
      <w:r>
        <w:t>1. Je suis heureux de vous rencontrer.</w:t>
      </w:r>
    </w:p>
    <w:p>
      <w:r>
        <w:t xml:space="preserve">  I am happy to meet you.</w:t>
      </w:r>
    </w:p>
    <w:p>
      <w:r>
        <w:t>2. J'aime la musique classique.</w:t>
      </w:r>
    </w:p>
    <w:p>
      <w:r>
        <w:t xml:space="preserve">  I like classical music.</w:t>
      </w:r>
    </w:p>
    <w:p>
      <w:r>
        <w:t>3. Je vais au marché aujourd’hui.</w:t>
      </w:r>
    </w:p>
    <w:p>
      <w:r>
        <w:t xml:space="preserve">  I am going to the market today.</w:t>
      </w:r>
    </w:p>
    <w:p>
      <w:r>
        <w:t>4. Jouer à des jeux est agréable.</w:t>
      </w:r>
    </w:p>
    <w:p>
      <w:r>
        <w:t xml:space="preserve">  Playing games is pleasant.</w:t>
      </w:r>
    </w:p>
    <w:p>
      <w:r>
        <w:t>5. Jules et Marie sont amis depuis longtemps.</w:t>
      </w:r>
    </w:p>
    <w:p>
      <w:r>
        <w:t xml:space="preserve">  Jules and Marie have been friends for a long time.</w:t>
      </w:r>
    </w:p>
    <w:p>
      <w:r>
        <w:t>6. J'ai besoin d'un stylo rouge.</w:t>
      </w:r>
    </w:p>
    <w:p>
      <w:r>
        <w:t xml:space="preserve">  I need a red pen.</w:t>
      </w:r>
    </w:p>
    <w:p>
      <w:r>
        <w:t>7. Je suis en train de cuisiner une salade.</w:t>
      </w:r>
    </w:p>
    <w:p>
      <w:r>
        <w:t xml:space="preserve">  I am making a salad.</w:t>
      </w:r>
    </w:p>
    <w:p>
      <w:r>
        <w:t>8. Je pense à toi.</w:t>
      </w:r>
    </w:p>
    <w:p>
      <w:r>
        <w:t xml:space="preserve">  I’m thinking of you. </w:t>
      </w:r>
    </w:p>
    <w:p>
      <w:r>
        <w:t>9. Jouez à un jeu amusant.</w:t>
      </w:r>
    </w:p>
    <w:p>
      <w:r>
        <w:t xml:space="preserve">  Play a fun game. </w:t>
      </w:r>
    </w:p>
    <w:p>
      <w:r>
        <w:t>10. J'ai hâte de partir pour l’hiver.</w:t>
      </w:r>
    </w:p>
    <w:p>
      <w:r>
        <w:t xml:space="preserve">   I can’t wait to go on vacation in the winter.</w:t>
      </w:r>
    </w:p>
    <w:p/>
    <w:p>
      <w:r>
        <w:rPr>
          <w:b/>
        </w:rPr>
        <w:t>Word: Je | Meaning: I</w:t>
      </w:r>
    </w:p>
    <w:p/>
    <w:p>
      <w:r>
        <w:t>1. Je suis très heureux de vous rencontrer.</w:t>
      </w:r>
    </w:p>
    <w:p>
      <w:r>
        <w:t xml:space="preserve">  I am very happy to meet you.</w:t>
      </w:r>
    </w:p>
    <w:p>
      <w:r>
        <w:t xml:space="preserve">2. Je vais au marché ce matin. </w:t>
      </w:r>
    </w:p>
    <w:p>
      <w:r>
        <w:t xml:space="preserve">   I'm going to the market this morning.</w:t>
      </w:r>
    </w:p>
    <w:p>
      <w:r>
        <w:t>3. Il est arrivé à l'aéroport hier soir.</w:t>
      </w:r>
    </w:p>
    <w:p>
      <w:r>
        <w:t xml:space="preserve">   He arrived at the airport last night.</w:t>
      </w:r>
    </w:p>
    <w:p>
      <w:r>
        <w:t xml:space="preserve">4. J'aime bien lire des romans. </w:t>
      </w:r>
    </w:p>
    <w:p>
      <w:r>
        <w:t xml:space="preserve">   I like reading novels.</w:t>
      </w:r>
    </w:p>
    <w:p>
      <w:r>
        <w:t xml:space="preserve">5. Je pense que c’est une bonne idée. </w:t>
      </w:r>
    </w:p>
    <w:p>
      <w:r>
        <w:t xml:space="preserve">   I think it is a good idea. </w:t>
      </w:r>
    </w:p>
    <w:p>
      <w:r>
        <w:t xml:space="preserve">6. Tu as besoin d’aide ?  </w:t>
      </w:r>
    </w:p>
    <w:p>
      <w:r>
        <w:t xml:space="preserve">   Do you need help? </w:t>
      </w:r>
    </w:p>
    <w:p>
      <w:r>
        <w:t xml:space="preserve">7. Je suis fatigué après le voyage.  </w:t>
      </w:r>
    </w:p>
    <w:p>
      <w:r>
        <w:t xml:space="preserve">   I am tired after the trip. </w:t>
      </w:r>
    </w:p>
    <w:p>
      <w:r>
        <w:t xml:space="preserve">8. La météo est très belle aujourd'hui. </w:t>
      </w:r>
    </w:p>
    <w:p>
      <w:r>
        <w:t xml:space="preserve">   The weather is very beautiful today. </w:t>
      </w:r>
    </w:p>
    <w:p>
      <w:r>
        <w:t xml:space="preserve">9. J’ai beaucoup d’amis. </w:t>
      </w:r>
    </w:p>
    <w:p>
      <w:r>
        <w:t xml:space="preserve">   I have many friends.</w:t>
      </w:r>
    </w:p>
    <w:p>
      <w:r>
        <w:t xml:space="preserve">10. Je ne comprends pas ce que vous dites. </w:t>
      </w:r>
    </w:p>
    <w:p>
      <w:r>
        <w:t xml:space="preserve">   I don’t understand what you are saying.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