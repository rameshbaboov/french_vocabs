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Nourriture | Meaning: Food</w:t>
      </w:r>
    </w:p>
    <w:p/>
    <w:p>
      <w:r>
        <w:t xml:space="preserve">1. Je vais à la boulangerie pour acheter de la nourriture. </w:t>
      </w:r>
    </w:p>
    <w:p>
      <w:r>
        <w:t xml:space="preserve">   I'm going to the bakery to buy some food.</w:t>
      </w:r>
    </w:p>
    <w:p>
      <w:r>
        <w:t>2. La nourriture est importante pour une bonne santé.</w:t>
      </w:r>
    </w:p>
    <w:p>
      <w:r>
        <w:t xml:space="preserve">    Food is important for good health.</w:t>
      </w:r>
    </w:p>
    <w:p>
      <w:r>
        <w:t>3. Mon repas du midi consiste en un sandwich et de la nourriture.</w:t>
      </w:r>
    </w:p>
    <w:p>
      <w:r>
        <w:t xml:space="preserve">    My lunch consists of a sandwich and some food. </w:t>
      </w:r>
    </w:p>
    <w:p>
      <w:r>
        <w:t xml:space="preserve">4. Le café était délicieux, mais la nourriture était décevante. </w:t>
      </w:r>
    </w:p>
    <w:p>
      <w:r>
        <w:t xml:space="preserve">    The coffee was delicious, but the food was disappointing. </w:t>
      </w:r>
    </w:p>
    <w:p>
      <w:r>
        <w:t xml:space="preserve">5.  J'aime manger des fruits et légumes pour une alimentation saine. </w:t>
      </w:r>
    </w:p>
    <w:p>
      <w:r>
        <w:t xml:space="preserve">   I like to eat fruits and vegetables for a healthy diet.</w:t>
      </w:r>
    </w:p>
    <w:p>
      <w:r>
        <w:t xml:space="preserve">6. La nourriture est très chère en ce moment. </w:t>
      </w:r>
    </w:p>
    <w:p>
      <w:r>
        <w:t xml:space="preserve">    Food is very expensive right now. </w:t>
      </w:r>
    </w:p>
    <w:p>
      <w:r>
        <w:t xml:space="preserve">7. Nous avons mangé des plats de cuisine française pour le dîner.  </w:t>
      </w:r>
    </w:p>
    <w:p>
      <w:r>
        <w:t xml:space="preserve">    We ate some French dishes for dinner. </w:t>
      </w:r>
    </w:p>
    <w:p>
      <w:r>
        <w:t xml:space="preserve">8. Il faut beaucoup d'attention à la nourriture que l'on consomme.  </w:t>
      </w:r>
    </w:p>
    <w:p>
      <w:r>
        <w:t xml:space="preserve">   You have to pay attention to the food you eat. </w:t>
      </w:r>
    </w:p>
    <w:p>
      <w:r>
        <w:t xml:space="preserve">9. La pollution de la nourriture est un problème important. </w:t>
      </w:r>
    </w:p>
    <w:p>
      <w:r>
        <w:t xml:space="preserve">     Food waste is a big problem. </w:t>
      </w:r>
    </w:p>
    <w:p>
      <w:r>
        <w:t xml:space="preserve">10. L’alimentation joue un rôle vital dans le développement d’une personne. </w:t>
      </w:r>
    </w:p>
    <w:p>
      <w:r>
        <w:t xml:space="preserve">    Nutrition plays a vital role in the development of a person.</w:t>
      </w:r>
    </w:p>
    <w:p/>
    <w:p>
      <w:r>
        <w:t>Son: &lt;Male child &gt;</w:t>
      </w:r>
    </w:p>
    <w:p/>
    <w:p>
      <w:r>
        <w:t>1. Son nom est Pierre.</w:t>
      </w:r>
    </w:p>
    <w:p>
      <w:r>
        <w:t xml:space="preserve">   His name is Pierre.</w:t>
      </w:r>
    </w:p>
    <w:p>
      <w:r>
        <w:t>2.  La musique du concert était très douce, son était agréable.</w:t>
      </w:r>
    </w:p>
    <w:p>
      <w:r>
        <w:t xml:space="preserve">    The music of the concert was very gentle, its sound was pleasant.</w:t>
      </w:r>
    </w:p>
    <w:p>
      <w:r>
        <w:t>3.  Son sourire était contagieux.</w:t>
      </w:r>
    </w:p>
    <w:p>
      <w:r>
        <w:t xml:space="preserve">    His smile was contagious.</w:t>
      </w:r>
    </w:p>
    <w:p>
      <w:r>
        <w:t xml:space="preserve">4.  J'ai eu une conversation téléphonique avec lui, son humeur était bonne. </w:t>
      </w:r>
    </w:p>
    <w:p>
      <w:r>
        <w:t xml:space="preserve">   I had a phone conversation with him, his mood was good.</w:t>
      </w:r>
    </w:p>
    <w:p>
      <w:r>
        <w:t xml:space="preserve">5.  Le film était très intéressant, son histoire était captivante. </w:t>
      </w:r>
    </w:p>
    <w:p>
      <w:r>
        <w:t xml:space="preserve">   The film was very interesting, its story was captivating.</w:t>
      </w:r>
    </w:p>
    <w:p>
      <w:r>
        <w:t xml:space="preserve">6.  Son professeur l'a encouragé à participer à la discussion. </w:t>
      </w:r>
    </w:p>
    <w:p>
      <w:r>
        <w:t xml:space="preserve">    His teacher encouraged him to participate in the discussion.</w:t>
      </w:r>
    </w:p>
    <w:p>
      <w:r>
        <w:t>7.  Mon père a construit une maison pour moi, son est très spacieux.</w:t>
      </w:r>
    </w:p>
    <w:p>
      <w:r>
        <w:t xml:space="preserve">    My father built a house for me, it is very spacious.</w:t>
      </w:r>
    </w:p>
    <w:p>
      <w:r>
        <w:t xml:space="preserve">8.  Elle avait beaucoup de questions, son était toujours pleine d'intérêts. </w:t>
      </w:r>
    </w:p>
    <w:p>
      <w:r>
        <w:t xml:space="preserve">   She had many questions, her curiosity was always lively.</w:t>
      </w:r>
    </w:p>
    <w:p>
      <w:r>
        <w:t>9.  Son voyage fut une expérience enrichissante.</w:t>
      </w:r>
    </w:p>
    <w:p>
      <w:r>
        <w:t xml:space="preserve">   His trip was an enriching experience.</w:t>
      </w:r>
    </w:p>
    <w:p>
      <w:r>
        <w:t xml:space="preserve">10. Son chien était adorable. </w:t>
      </w:r>
    </w:p>
    <w:p>
      <w:r>
        <w:t xml:space="preserve">    His dog was adorable.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est une forme d'art fascinante.</w:t>
      </w:r>
    </w:p>
    <w:p>
      <w:r>
        <w:t xml:space="preserve">  Music is a fascinating form of art.</w:t>
      </w:r>
    </w:p>
    <w:p>
      <w:r>
        <w:t>3. Les musiciens jouent des instruments variés.</w:t>
      </w:r>
    </w:p>
    <w:p>
      <w:r>
        <w:t xml:space="preserve">  Musicians play various instruments.</w:t>
      </w:r>
    </w:p>
    <w:p>
      <w:r>
        <w:t xml:space="preserve">4. Je chante parfois en groupe, à l'extérieur de la salle. </w:t>
      </w:r>
    </w:p>
    <w:p>
      <w:r>
        <w:t xml:space="preserve">  I sometimes sing in a group, outside the room.</w:t>
      </w:r>
    </w:p>
    <w:p>
      <w:r>
        <w:t>5. La musique peut être un excellent moyen de se détendre.</w:t>
      </w:r>
    </w:p>
    <w:p>
      <w:r>
        <w:t xml:space="preserve">  Music can be an excellent way to relax.</w:t>
      </w:r>
    </w:p>
    <w:p>
      <w:r>
        <w:t>6. Le rock est une genre musical très populaire.</w:t>
      </w:r>
    </w:p>
    <w:p>
      <w:r>
        <w:t xml:space="preserve">  Rock is a very popular type of music.</w:t>
      </w:r>
    </w:p>
    <w:p>
      <w:r>
        <w:t xml:space="preserve">7. J'ai une passion pour la musique électronique. </w:t>
      </w:r>
    </w:p>
    <w:p>
      <w:r>
        <w:t xml:space="preserve">  I have a passion for electronic music.</w:t>
      </w:r>
    </w:p>
    <w:p>
      <w:r>
        <w:t>8. Les films d'animation ont souvent de la musique géniale.</w:t>
      </w:r>
    </w:p>
    <w:p>
      <w:r>
        <w:t xml:space="preserve">  Animated movies often have amazing music. </w:t>
      </w:r>
    </w:p>
    <w:p>
      <w:r>
        <w:t>9. La mélodie est une partie importante de la chanson.</w:t>
      </w:r>
    </w:p>
    <w:p>
      <w:r>
        <w:t xml:space="preserve">  Melody is an important part of the song. </w:t>
      </w:r>
    </w:p>
    <w:p>
      <w:r>
        <w:t>10. Les concerts sont des occasions formidables pour apprécier la musique live.</w:t>
      </w:r>
    </w:p>
    <w:p>
      <w:r>
        <w:t xml:space="preserve">  Concerts are wonderful opportunities to appreciate live music.</w:t>
      </w:r>
    </w:p>
    <w:p/>
    <w:p>
      <w:r>
        <w:rPr>
          <w:b/>
        </w:rPr>
        <w:t>Word: Chere | Meaning: Dear</w:t>
      </w:r>
    </w:p>
    <w:p/>
    <w:p>
      <w:r>
        <w:t>1. Chère amie, je vous envoie mes meilleurs vœux pour cette année nouvelle.</w:t>
      </w:r>
    </w:p>
    <w:p>
      <w:r>
        <w:t xml:space="preserve">   Dear friend, I send you my best wishes for this new year.</w:t>
      </w:r>
    </w:p>
    <w:p>
      <w:r>
        <w:t xml:space="preserve">2. Chere maman, j'espère que tu vas bien et que tu as eu une bonne journée. </w:t>
      </w:r>
    </w:p>
    <w:p>
      <w:r>
        <w:t xml:space="preserve">  Dear mom, I hope you are well and that you had a good day.</w:t>
      </w:r>
    </w:p>
    <w:p>
      <w:r>
        <w:t xml:space="preserve">3. Chère Sophie, merci de m'avoir aidé avec mon projet. </w:t>
      </w:r>
    </w:p>
    <w:p>
      <w:r>
        <w:t xml:space="preserve">   Dear Sophie, thank you for helping me with my project. </w:t>
      </w:r>
    </w:p>
    <w:p>
      <w:r>
        <w:t>4. Il était un temps où les choses étaient chères, mais aujourd’hui elles sont moins chères.</w:t>
      </w:r>
    </w:p>
    <w:p>
      <w:r>
        <w:t xml:space="preserve">   There was a time when things were expensive but today they are cheaper. </w:t>
      </w:r>
    </w:p>
    <w:p>
      <w:r>
        <w:t>5. Chère famille, je vous remercie sincèrement pour votre aide et votre soutien.</w:t>
      </w:r>
    </w:p>
    <w:p>
      <w:r>
        <w:t xml:space="preserve">  Dear family, I thank you sincerely for your help and support. </w:t>
      </w:r>
    </w:p>
    <w:p>
      <w:r>
        <w:t xml:space="preserve">6. Je suis très contente de cette nouvelle carrière, chere. </w:t>
      </w:r>
    </w:p>
    <w:p>
      <w:r>
        <w:t xml:space="preserve">   I am very happy with this new career, dear. </w:t>
      </w:r>
    </w:p>
    <w:p>
      <w:r>
        <w:t>7.  Chère voisine, je vous souhaite un bon voyage et une bonne journée.</w:t>
      </w:r>
    </w:p>
    <w:p>
      <w:r>
        <w:t xml:space="preserve">   Dear neighbor, I wish you a good trip and a good day. </w:t>
      </w:r>
    </w:p>
    <w:p>
      <w:r>
        <w:t>8. Chère cliente, n'hésitez pas à me contacter si vous avez des questions.</w:t>
      </w:r>
    </w:p>
    <w:p>
      <w:r>
        <w:t xml:space="preserve">   Dear customer, please don’t hesitate to contact me if you have any questions. </w:t>
      </w:r>
    </w:p>
    <w:p>
      <w:r>
        <w:t xml:space="preserve">9.  Chere collègue, je pense à toi et j'espère que tu vas bien. </w:t>
      </w:r>
    </w:p>
    <w:p>
      <w:r>
        <w:t xml:space="preserve">   Dear colleague, I think of you and hope you are well. </w:t>
      </w:r>
    </w:p>
    <w:p>
      <w:r>
        <w:t xml:space="preserve">10.  Cher(e) ami(e), nous sommes tous ensemble pour accomplir nos projets. </w:t>
      </w:r>
    </w:p>
    <w:p>
      <w:r>
        <w:t xml:space="preserve">   Dear friend, we are all together to achieve our projects.</w:t>
      </w:r>
    </w:p>
    <w:p/>
    <w:p>
      <w:r>
        <w:rPr>
          <w:b/>
        </w:rPr>
        <w:t>Word: Chaleur | Meaning: Heat</w:t>
      </w:r>
    </w:p>
    <w:p/>
    <w:p>
      <w:r>
        <w:t>1. La chaleur du soleil est agréable en été.</w:t>
      </w:r>
    </w:p>
    <w:p>
      <w:r>
        <w:t xml:space="preserve">    The sun's warmth is pleasant in summer.</w:t>
      </w:r>
    </w:p>
    <w:p>
      <w:r>
        <w:t>2. Il faut utiliser une source de chaleur fiable pour la maison.</w:t>
      </w:r>
    </w:p>
    <w:p>
      <w:r>
        <w:t xml:space="preserve">    We need to use a reliable source of heat for the house.</w:t>
      </w:r>
    </w:p>
    <w:p>
      <w:r>
        <w:t>3. Le chauffage central de l'immeuble est efficace pour maintenir la température.</w:t>
      </w:r>
    </w:p>
    <w:p>
      <w:r>
        <w:t xml:space="preserve">    Central heating in the building is effective at maintaining the temperature. </w:t>
      </w:r>
    </w:p>
    <w:p>
      <w:r>
        <w:t>4. Le vent froid ne transporte pas autant de chaleur qu'un soleil éclatant.</w:t>
      </w:r>
    </w:p>
    <w:p>
      <w:r>
        <w:t xml:space="preserve">    The cold wind doesn’t carry as much heat as a blazing sun.</w:t>
      </w:r>
    </w:p>
    <w:p>
      <w:r>
        <w:t>5. L'air chaud est propice à la propagation des maladies.</w:t>
      </w:r>
    </w:p>
    <w:p>
      <w:r>
        <w:t xml:space="preserve">    Hot air is conducive to the spread of diseases. </w:t>
      </w:r>
    </w:p>
    <w:p>
      <w:r>
        <w:t>6. La machine de chauffage est en panne, il faut l'appeler un mécanicien.</w:t>
      </w:r>
    </w:p>
    <w:p>
      <w:r>
        <w:t xml:space="preserve">    The heater is broken; you need to call a mechanic.</w:t>
      </w:r>
    </w:p>
    <w:p>
      <w:r>
        <w:t xml:space="preserve">7. Nous avons besoin d’une grande quantité de chaleur pour cuisiner la viande. </w:t>
      </w:r>
    </w:p>
    <w:p>
      <w:r>
        <w:t xml:space="preserve">     We need a great amount of heat to cook the meat.</w:t>
      </w:r>
    </w:p>
    <w:p>
      <w:r>
        <w:t>8. L’énergie solaire est une source d'énergie propre et renouvelable qui génère de la chaleur.</w:t>
      </w:r>
    </w:p>
    <w:p>
      <w:r>
        <w:t xml:space="preserve">    Solar energy is a clean and renewable source of energy that generates heat. </w:t>
      </w:r>
    </w:p>
    <w:p>
      <w:r>
        <w:t>9. La chaleur du bain aide à détendre les muscles et à soulager la fatigue.</w:t>
      </w:r>
    </w:p>
    <w:p>
      <w:r>
        <w:t xml:space="preserve">    The warmth of the bath helps to relax muscles and relieve fatigue. </w:t>
      </w:r>
    </w:p>
    <w:p>
      <w:r>
        <w:t>10.  La chaleur est une force naturelle qui nous nourrit et nous permet de vivre.</w:t>
      </w:r>
    </w:p>
    <w:p>
      <w:r>
        <w:t xml:space="preserve">     Heat is a natural force that nourishes us and allows us to live.</w:t>
      </w:r>
    </w:p>
    <w:p/>
    <w:p>
      <w:r>
        <w:rPr>
          <w:b/>
        </w:rPr>
        <w:t>Word: Petit | Meaning: Little</w:t>
      </w:r>
    </w:p>
    <w:p/>
    <w:p>
      <w:r>
        <w:t>1. Le petit garçon joue avec son ballon.</w:t>
      </w:r>
    </w:p>
    <w:p>
      <w:r>
        <w:t xml:space="preserve">  The little boy plays with his ball.</w:t>
      </w:r>
    </w:p>
    <w:p>
      <w:r>
        <w:t xml:space="preserve">2. La petite fille porte un joli chapeau rouge. </w:t>
      </w:r>
    </w:p>
    <w:p>
      <w:r>
        <w:t xml:space="preserve">  The little girl wears a pretty red hat.</w:t>
      </w:r>
    </w:p>
    <w:p>
      <w:r>
        <w:t xml:space="preserve">3. Il est petit, mais il a beaucoup d'énergie. </w:t>
      </w:r>
    </w:p>
    <w:p>
      <w:r>
        <w:t xml:space="preserve">   He is small, but he has a lot of energy.</w:t>
      </w:r>
    </w:p>
    <w:p>
      <w:r>
        <w:t xml:space="preserve">4. J'ai un petit chien de race chihuahua. </w:t>
      </w:r>
    </w:p>
    <w:p>
      <w:r>
        <w:t xml:space="preserve">   I have a small dog breed chihuahua.</w:t>
      </w:r>
    </w:p>
    <w:p>
      <w:r>
        <w:t>5. La petite maison se trouve à l'endroit du jardin.</w:t>
      </w:r>
    </w:p>
    <w:p>
      <w:r>
        <w:t xml:space="preserve">  The tiny house is located at the end of the garden.</w:t>
      </w:r>
    </w:p>
    <w:p>
      <w:r>
        <w:t xml:space="preserve">6. Je voudrais une petite tarte aux pommes. </w:t>
      </w:r>
    </w:p>
    <w:p>
      <w:r>
        <w:t xml:space="preserve">   I would like a small apple pie.</w:t>
      </w:r>
    </w:p>
    <w:p>
      <w:r>
        <w:t xml:space="preserve">7. Votre petit frère est très intelligent. </w:t>
      </w:r>
    </w:p>
    <w:p>
      <w:r>
        <w:t xml:space="preserve">   Your little brother is very intelligent.</w:t>
      </w:r>
    </w:p>
    <w:p>
      <w:r>
        <w:t>8.  J'ai trouvé un petit problème dans mon code.</w:t>
      </w:r>
    </w:p>
    <w:p>
      <w:r>
        <w:t xml:space="preserve">    I found a little problem in my code. </w:t>
      </w:r>
    </w:p>
    <w:p>
      <w:r>
        <w:t xml:space="preserve">9. Ce petit livre est magnifique et intéressant. </w:t>
      </w:r>
    </w:p>
    <w:p>
      <w:r>
        <w:t xml:space="preserve">   This small book is magnificent and interesting.</w:t>
      </w:r>
    </w:p>
    <w:p>
      <w:r>
        <w:t>10. Il ne parle pas français, mais il sait beaucoup de choses.</w:t>
      </w:r>
    </w:p>
    <w:p>
      <w:r>
        <w:t xml:space="preserve">  He doesn't speak French, but he knows many things.</w:t>
      </w:r>
    </w:p>
    <w:p/>
    <w:p>
      <w:r>
        <w:rPr>
          <w:b/>
        </w:rPr>
        <w:t>Word: Grand | Meaning: Big, large</w:t>
      </w:r>
    </w:p>
    <w:p/>
    <w:p>
      <w:r>
        <w:t xml:space="preserve">1. Le jardin est grand et magnifique. </w:t>
      </w:r>
    </w:p>
    <w:p>
      <w:r>
        <w:t xml:space="preserve">   The garden is large and beautiful.</w:t>
      </w:r>
    </w:p>
    <w:p>
      <w:r>
        <w:t xml:space="preserve">2. Il est grand, il porte des chaussures de sport. </w:t>
      </w:r>
    </w:p>
    <w:p>
      <w:r>
        <w:t xml:space="preserve">   He's tall; he wears sports shoes.</w:t>
      </w:r>
    </w:p>
    <w:p>
      <w:r>
        <w:t xml:space="preserve">3. La ville est grande, avec beaucoup d'habitants. </w:t>
      </w:r>
    </w:p>
    <w:p>
      <w:r>
        <w:t xml:space="preserve">   The city is big, with many inhabitants.</w:t>
      </w:r>
    </w:p>
    <w:p>
      <w:r>
        <w:t xml:space="preserve">4. Le gâteau était très grand et il fallait le partager. </w:t>
      </w:r>
    </w:p>
    <w:p>
      <w:r>
        <w:t xml:space="preserve">   The cake was very large and we had to share it.</w:t>
      </w:r>
    </w:p>
    <w:p>
      <w:r>
        <w:t xml:space="preserve">5. Elle a un grand sourire. </w:t>
      </w:r>
    </w:p>
    <w:p>
      <w:r>
        <w:t xml:space="preserve">   She has a big smile.</w:t>
      </w:r>
    </w:p>
    <w:p>
      <w:r>
        <w:t>6. J'ai une grande ambition de devenir médecin.</w:t>
      </w:r>
    </w:p>
    <w:p>
      <w:r>
        <w:t xml:space="preserve">   I have a great ambition to become a doctor.</w:t>
      </w:r>
    </w:p>
    <w:p>
      <w:r>
        <w:t xml:space="preserve">7. Le restaurant est grand, il a beaucoup de tables. </w:t>
      </w:r>
    </w:p>
    <w:p>
      <w:r>
        <w:t xml:space="preserve">   The restaurant is large; it has many tables.</w:t>
      </w:r>
    </w:p>
    <w:p>
      <w:r>
        <w:t xml:space="preserve">8. Vous avez un grand talent pour la musique. </w:t>
      </w:r>
    </w:p>
    <w:p>
      <w:r>
        <w:t xml:space="preserve">   You have a great talent for music.</w:t>
      </w:r>
    </w:p>
    <w:p>
      <w:r>
        <w:t xml:space="preserve">9. Il a une grande collection d'antiques. </w:t>
      </w:r>
    </w:p>
    <w:p>
      <w:r>
        <w:t xml:space="preserve">   He has a large collection of antiques.</w:t>
      </w:r>
    </w:p>
    <w:p>
      <w:r>
        <w:t xml:space="preserve">10. La montagne est grande et majestueuse. </w:t>
      </w:r>
    </w:p>
    <w:p>
      <w:r>
        <w:t xml:space="preserve">   The mountain is large and majestic.</w:t>
      </w:r>
    </w:p>
    <w:p/>
    <w:p>
      <w:r>
        <w:rPr>
          <w:b/>
        </w:rPr>
        <w:t>Word: Fleur | Meaning: Flower</w:t>
      </w:r>
    </w:p>
    <w:p/>
    <w:p>
      <w:r>
        <w:t xml:space="preserve">1. La fleur de la rose est rouge et belle.  </w:t>
      </w:r>
    </w:p>
    <w:p>
      <w:r>
        <w:t xml:space="preserve">The rose's flower is red and beautiful. </w:t>
      </w:r>
    </w:p>
    <w:p>
      <w:r>
        <w:t>2. J'aime beaucoup les fleurs dans le jardin.</w:t>
      </w:r>
    </w:p>
    <w:p>
      <w:r>
        <w:t>I like the flowers in the garden very much.</w:t>
      </w:r>
    </w:p>
    <w:p>
      <w:r>
        <w:t>3. Un bouquet de fleurs est une décoration élégante.</w:t>
      </w:r>
    </w:p>
    <w:p>
      <w:r>
        <w:t>A bouquet of flowers is a elegant decoration.</w:t>
      </w:r>
    </w:p>
    <w:p>
      <w:r>
        <w:t>4. La fleur d'oranger est une plante rare et précieuse.</w:t>
      </w:r>
    </w:p>
    <w:p>
      <w:r>
        <w:t>The orange flower is a rare and precious plant.</w:t>
      </w:r>
    </w:p>
    <w:p>
      <w:r>
        <w:t xml:space="preserve">5. La femme portait un chapeau avec une fleur colorée.  </w:t>
      </w:r>
    </w:p>
    <w:p>
      <w:r>
        <w:t xml:space="preserve">The woman was wearing a hat with a colorful flower. </w:t>
      </w:r>
    </w:p>
    <w:p>
      <w:r>
        <w:t>6. Un fleur de lys se trouve dans la bannière du drapeau français.</w:t>
      </w:r>
    </w:p>
    <w:p>
      <w:r>
        <w:t>A lily flower is found in the flag of the French.</w:t>
      </w:r>
    </w:p>
    <w:p>
      <w:r>
        <w:t xml:space="preserve">7. Les fleurs sont importantes pour l'écologie. </w:t>
      </w:r>
    </w:p>
    <w:p>
      <w:r>
        <w:t>Flowers are important for ecology.</w:t>
      </w:r>
    </w:p>
    <w:p>
      <w:r>
        <w:t>8. La fleur symbolise le bonheur et l'amour.</w:t>
      </w:r>
    </w:p>
    <w:p>
      <w:r>
        <w:t xml:space="preserve">The flower symbolizes happiness and love. </w:t>
      </w:r>
    </w:p>
    <w:p>
      <w:r>
        <w:t>9. Il a coupé une fleur de la rose pour mettre dans son bouquet.</w:t>
      </w:r>
    </w:p>
    <w:p>
      <w:r>
        <w:t>He cut a flower from the rose to put into his bouquet.</w:t>
      </w:r>
    </w:p>
    <w:p>
      <w:r>
        <w:t>10. Fleur, j'ai besoin d'aide!</w:t>
      </w:r>
    </w:p>
    <w:p>
      <w:r>
        <w:t>Flower, I need help!</w:t>
      </w:r>
    </w:p>
    <w:p/>
    <w:p>
      <w:r>
        <w:rPr>
          <w:b/>
        </w:rPr>
        <w:t>Word: amuse | Meaning: to entertain or delight</w:t>
      </w:r>
    </w:p>
    <w:p/>
    <w:p>
      <w:r>
        <w:t>1. L'histoire amuse beaucoup de gens.</w:t>
      </w:r>
    </w:p>
    <w:p>
      <w:r>
        <w:t xml:space="preserve">   The story amuses many people.</w:t>
      </w:r>
    </w:p>
    <w:p>
      <w:r>
        <w:t>2. Le film nous a amusés tous.</w:t>
      </w:r>
    </w:p>
    <w:p>
      <w:r>
        <w:t xml:space="preserve">   The movie amused us all.</w:t>
      </w:r>
    </w:p>
    <w:p>
      <w:r>
        <w:t xml:space="preserve">3.  La musique amuse mes enfants. </w:t>
      </w:r>
    </w:p>
    <w:p>
      <w:r>
        <w:t xml:space="preserve">   The music amuses my children.</w:t>
      </w:r>
    </w:p>
    <w:p>
      <w:r>
        <w:t xml:space="preserve">4. Il est un amusement pour les enfants. </w:t>
      </w:r>
    </w:p>
    <w:p>
      <w:r>
        <w:t xml:space="preserve">   It is an amusement for the children.</w:t>
      </w:r>
    </w:p>
    <w:p>
      <w:r>
        <w:t>5. J'aime l'idée d'amuser nos invités.</w:t>
      </w:r>
    </w:p>
    <w:p>
      <w:r>
        <w:t xml:space="preserve">    I like the idea of amusing our guests.</w:t>
      </w:r>
    </w:p>
    <w:p>
      <w:r>
        <w:t>6.  Des jeux amusants sont de plus en plus populaires.</w:t>
      </w:r>
    </w:p>
    <w:p>
      <w:r>
        <w:t xml:space="preserve">   Fun games are increasingly popular.</w:t>
      </w:r>
    </w:p>
    <w:p>
      <w:r>
        <w:t xml:space="preserve">7. La danse amuse les gens. </w:t>
      </w:r>
    </w:p>
    <w:p>
      <w:r>
        <w:t xml:space="preserve">   Dancing amuses people.</w:t>
      </w:r>
    </w:p>
    <w:p>
      <w:r>
        <w:t>8. L'humour est une forme d'amusement.</w:t>
      </w:r>
    </w:p>
    <w:p>
      <w:r>
        <w:t xml:space="preserve">   Humor is a form of amusement.</w:t>
      </w:r>
    </w:p>
    <w:p>
      <w:r>
        <w:t xml:space="preserve">9. Je veux vous amuser.  </w:t>
      </w:r>
    </w:p>
    <w:p>
      <w:r>
        <w:t xml:space="preserve">    I want to amuse you.</w:t>
      </w:r>
    </w:p>
    <w:p>
      <w:r>
        <w:t xml:space="preserve">10. Il nous a amusés beaucoup. </w:t>
      </w:r>
    </w:p>
    <w:p>
      <w:r>
        <w:t xml:space="preserve">   They amused us a lot.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heureux de te voir !</w:t>
      </w:r>
    </w:p>
    <w:p>
      <w:r>
        <w:t xml:space="preserve">   I'm happy to see you!</w:t>
      </w:r>
    </w:p>
    <w:p>
      <w:r>
        <w:t>3. Bonjour à tous !</w:t>
      </w:r>
    </w:p>
    <w:p>
      <w:r>
        <w:t xml:space="preserve">   Hello everyone! </w:t>
      </w:r>
    </w:p>
    <w:p>
      <w:r>
        <w:t>4. Bonjour Madame, quel est votre nom?</w:t>
      </w:r>
    </w:p>
    <w:p>
      <w:r>
        <w:t xml:space="preserve">    Good morning, Mrs. What is your name? </w:t>
      </w:r>
    </w:p>
    <w:p>
      <w:r>
        <w:t>5.  Bonjour l'hôtel.  J'ai réservé une chambre.</w:t>
      </w:r>
    </w:p>
    <w:p>
      <w:r>
        <w:t xml:space="preserve">    Hello the hotel. I have booked a room. </w:t>
      </w:r>
    </w:p>
    <w:p>
      <w:r>
        <w:t>6. Bonjour à la famille.  Comment allez-vous ?</w:t>
      </w:r>
    </w:p>
    <w:p>
      <w:r>
        <w:t xml:space="preserve">   Hello to the family. How are you?</w:t>
      </w:r>
    </w:p>
    <w:p>
      <w:r>
        <w:t>7.  Bonjour, comment ça va ?</w:t>
      </w:r>
    </w:p>
    <w:p>
      <w:r>
        <w:t xml:space="preserve">    Hello, how are you?</w:t>
      </w:r>
    </w:p>
    <w:p>
      <w:r>
        <w:t xml:space="preserve">8. Bonjour le monde! </w:t>
      </w:r>
    </w:p>
    <w:p>
      <w:r>
        <w:t xml:space="preserve">    Hello the world! </w:t>
      </w:r>
    </w:p>
    <w:p>
      <w:r>
        <w:t xml:space="preserve">9.  Bonjour, je suis ici pour prendre rendez-vous. </w:t>
      </w:r>
    </w:p>
    <w:p>
      <w:r>
        <w:t xml:space="preserve">    Hello, I am here to make an appointment.</w:t>
      </w:r>
    </w:p>
    <w:p>
      <w:r>
        <w:t xml:space="preserve">10.  Bonjour Monsieur.  Avez-vous besoin d'aide? </w:t>
      </w:r>
    </w:p>
    <w:p>
      <w:r>
        <w:t xml:space="preserve">   Hello sir. Do you need any help?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