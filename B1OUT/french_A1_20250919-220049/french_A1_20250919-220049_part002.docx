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 Thank you very much for your help.</w:t>
      </w:r>
    </w:p>
    <w:p>
      <w:r>
        <w:t>2.  Je vous remercie d'avoir pris le temps de me répondre.</w:t>
      </w:r>
    </w:p>
    <w:p>
      <w:r>
        <w:t xml:space="preserve">    I thank you for taking the time to answer me.</w:t>
      </w:r>
    </w:p>
    <w:p>
      <w:r>
        <w:t xml:space="preserve">3.  Merci à tous pour vos contributions. </w:t>
      </w:r>
    </w:p>
    <w:p>
      <w:r>
        <w:t xml:space="preserve">    Thanks to all of you for your contributions.</w:t>
      </w:r>
    </w:p>
    <w:p>
      <w:r>
        <w:t>4.  Merci pour les informations !</w:t>
      </w:r>
    </w:p>
    <w:p>
      <w:r>
        <w:t xml:space="preserve">    Thank you for the information!</w:t>
      </w:r>
    </w:p>
    <w:p>
      <w:r>
        <w:t>5.  C'est gentil de votre part, merci.</w:t>
      </w:r>
    </w:p>
    <w:p>
      <w:r>
        <w:t xml:space="preserve">    That’s nice of you, thank you.</w:t>
      </w:r>
    </w:p>
    <w:p>
      <w:r>
        <w:t xml:space="preserve">6.  Merci de l'avoir compris. </w:t>
      </w:r>
    </w:p>
    <w:p>
      <w:r>
        <w:t xml:space="preserve">    Thanks for understanding that.</w:t>
      </w:r>
    </w:p>
    <w:p>
      <w:r>
        <w:t xml:space="preserve">7.  Merci d'avoir fait un effort pour m'aider. </w:t>
      </w:r>
    </w:p>
    <w:p>
      <w:r>
        <w:t xml:space="preserve">    Thank you for making an effort to help me.</w:t>
      </w:r>
    </w:p>
    <w:p>
      <w:r>
        <w:t xml:space="preserve">8.  Merci beaucoup pour votre gentillesse. </w:t>
      </w:r>
    </w:p>
    <w:p>
      <w:r>
        <w:t xml:space="preserve">    Thank you very much for your kindness.</w:t>
      </w:r>
    </w:p>
    <w:p>
      <w:r>
        <w:t xml:space="preserve">9.  Je suis reconnaissant de votre aide. </w:t>
      </w:r>
    </w:p>
    <w:p>
      <w:r>
        <w:t xml:space="preserve">    I am grateful for your help.</w:t>
      </w:r>
    </w:p>
    <w:p>
      <w:r>
        <w:t xml:space="preserve">10. Merci d'avoir organisé tout ça ! </w:t>
      </w:r>
    </w:p>
    <w:p>
      <w:r>
        <w:t xml:space="preserve">    Thanks for organizing all this!</w:t>
      </w:r>
    </w:p>
    <w:p/>
    <w:p>
      <w:r>
        <w:rPr>
          <w:b/>
        </w:rPr>
        <w:t>Word: s'asseoir | Meaning: to sit</w:t>
      </w:r>
    </w:p>
    <w:p/>
    <w:p>
      <w:r>
        <w:t>1. Je vais me s'asseoir sur la chaise.</w:t>
      </w:r>
    </w:p>
    <w:p>
      <w:r>
        <w:t xml:space="preserve">   I am going to sit down on the chair.</w:t>
      </w:r>
    </w:p>
    <w:p>
      <w:r>
        <w:t>2.  Veuillez vous s'asseoir pour que nous puissions parler.</w:t>
      </w:r>
    </w:p>
    <w:p>
      <w:r>
        <w:t xml:space="preserve">   Please sit down so we can talk. </w:t>
      </w:r>
    </w:p>
    <w:p>
      <w:r>
        <w:t xml:space="preserve">3.  Est-ce que tu veux te s'asseoir avec moi ? </w:t>
      </w:r>
    </w:p>
    <w:p>
      <w:r>
        <w:t xml:space="preserve">   Do you want to sit down with me? </w:t>
      </w:r>
    </w:p>
    <w:p>
      <w:r>
        <w:t>4.  Il a décidé de se s'asseoir sur le sol.</w:t>
      </w:r>
    </w:p>
    <w:p>
      <w:r>
        <w:t xml:space="preserve">    He decided to sit on the floor.</w:t>
      </w:r>
    </w:p>
    <w:p>
      <w:r>
        <w:t xml:space="preserve">5.  Je vais me s'asseoir à la table pour lire. </w:t>
      </w:r>
    </w:p>
    <w:p>
      <w:r>
        <w:t xml:space="preserve">    I will sit at the table to read. </w:t>
      </w:r>
    </w:p>
    <w:p>
      <w:r>
        <w:t>6.  Ils ont tous essayé de s'asseoir plus confortablement.</w:t>
      </w:r>
    </w:p>
    <w:p>
      <w:r>
        <w:t xml:space="preserve">   They all tried to sit more comfortably. </w:t>
      </w:r>
    </w:p>
    <w:p>
      <w:r>
        <w:t>7.  Tu peux te s’asseoir ici, si tu le veux.</w:t>
      </w:r>
    </w:p>
    <w:p>
      <w:r>
        <w:t xml:space="preserve">   You can sit here if you want.</w:t>
      </w:r>
    </w:p>
    <w:p>
      <w:r>
        <w:t>8.  On va se s'asseoir à l'extérieur et profiter du beau temps.</w:t>
      </w:r>
    </w:p>
    <w:p>
      <w:r>
        <w:t xml:space="preserve">   We are going to sit outside and enjoy the nice weather. </w:t>
      </w:r>
    </w:p>
    <w:p>
      <w:r>
        <w:t xml:space="preserve">9.  Elle a essayé de se s'asseoir, mais elle ne pouvait pas. </w:t>
      </w:r>
    </w:p>
    <w:p>
      <w:r>
        <w:t xml:space="preserve">    She tried to sit down, but she couldn't.</w:t>
      </w:r>
    </w:p>
    <w:p>
      <w:r>
        <w:t>10.  Il ne sait pas comment se s’asseoir sur une balançoire.</w:t>
      </w:r>
    </w:p>
    <w:p>
      <w:r>
        <w:t xml:space="preserve">   He doesn't know how to sit on a swing.</w:t>
      </w:r>
    </w:p>
    <w:p/>
    <w:p>
      <w:r>
        <w:rPr>
          <w:b/>
        </w:rPr>
        <w:t>Word: He | Meaning: He</w:t>
      </w:r>
    </w:p>
    <w:p/>
    <w:p>
      <w:r>
        <w:t xml:space="preserve">1. Il est allé au cinéma hier soir. </w:t>
      </w:r>
    </w:p>
    <w:p>
      <w:r>
        <w:t xml:space="preserve">   He went to the cinema last night.</w:t>
      </w:r>
    </w:p>
    <w:p>
      <w:r>
        <w:t>2. Les enfants aiment jouer avec lui.</w:t>
      </w:r>
    </w:p>
    <w:p>
      <w:r>
        <w:t xml:space="preserve">    The children like to play with him. </w:t>
      </w:r>
    </w:p>
    <w:p>
      <w:r>
        <w:t>3.  Il travaille dur chaque jour.</w:t>
      </w:r>
    </w:p>
    <w:p>
      <w:r>
        <w:t xml:space="preserve">    He works hard every day. </w:t>
      </w:r>
    </w:p>
    <w:p>
      <w:r>
        <w:t>4. J'ai rencontré un ami à la bibliothèque, il est très gentil.</w:t>
      </w:r>
    </w:p>
    <w:p>
      <w:r>
        <w:t xml:space="preserve">   I met a friend at the library, he is very nice. </w:t>
      </w:r>
    </w:p>
    <w:p>
      <w:r>
        <w:t xml:space="preserve">5.  Le chat dort sur le toit. </w:t>
      </w:r>
    </w:p>
    <w:p>
      <w:r>
        <w:t xml:space="preserve">   The cat sleeps on the roof.</w:t>
      </w:r>
    </w:p>
    <w:p>
      <w:r>
        <w:t>6. Il est impatient de partir en voyage.</w:t>
      </w:r>
    </w:p>
    <w:p>
      <w:r>
        <w:t xml:space="preserve">    He's impatient to go on vacation. </w:t>
      </w:r>
    </w:p>
    <w:p>
      <w:r>
        <w:t>7.  Elle lui a dit merci pour son aide.</w:t>
      </w:r>
    </w:p>
    <w:p>
      <w:r>
        <w:t xml:space="preserve">   She thanked him for his help. </w:t>
      </w:r>
    </w:p>
    <w:p>
      <w:r>
        <w:t xml:space="preserve">8.  Le professeur est très compétent. </w:t>
      </w:r>
    </w:p>
    <w:p>
      <w:r>
        <w:t xml:space="preserve">   The teacher is very competent. </w:t>
      </w:r>
    </w:p>
    <w:p>
      <w:r>
        <w:t xml:space="preserve">9. Il a mangé un sandwich au fromage et une salade verte. </w:t>
      </w:r>
    </w:p>
    <w:p>
      <w:r>
        <w:t xml:space="preserve">    He ate a cheese sandwich and a green salad.  </w:t>
      </w:r>
    </w:p>
    <w:p>
      <w:r>
        <w:t xml:space="preserve">10.  Il est heureux que tu sois arrivé ! </w:t>
      </w:r>
    </w:p>
    <w:p>
      <w:r>
        <w:t xml:space="preserve">   He's happy that you arrived!</w:t>
      </w:r>
    </w:p>
    <w:p/>
    <w:p>
      <w:r>
        <w:rPr>
          <w:b/>
        </w:rPr>
        <w:t>Word: Tu | Meaning: You</w:t>
      </w:r>
    </w:p>
    <w:p/>
    <w:p>
      <w:r>
        <w:t xml:space="preserve">1. Tu as faim ?  </w:t>
      </w:r>
    </w:p>
    <w:p>
      <w:r>
        <w:t>Is there anything you want to eat?</w:t>
      </w:r>
    </w:p>
    <w:p>
      <w:r>
        <w:t xml:space="preserve">2. Tu vas étudier ce soir ?  </w:t>
      </w:r>
    </w:p>
    <w:p>
      <w:r>
        <w:t>Are you going to study tonight?</w:t>
      </w:r>
    </w:p>
    <w:p>
      <w:r>
        <w:t xml:space="preserve">3. Je suis heureux de te voir, tu.  </w:t>
      </w:r>
    </w:p>
    <w:p>
      <w:r>
        <w:t xml:space="preserve">I am happy to see you, darling. </w:t>
      </w:r>
    </w:p>
    <w:p>
      <w:r>
        <w:t xml:space="preserve">4. Tu aimes les films d'animation ?   </w:t>
      </w:r>
    </w:p>
    <w:p>
      <w:r>
        <w:t>Do you like animated movies?</w:t>
      </w:r>
    </w:p>
    <w:p>
      <w:r>
        <w:t xml:space="preserve">5. Il est temps de partir, tu.  </w:t>
      </w:r>
    </w:p>
    <w:p>
      <w:r>
        <w:t>It's time to leave, right?</w:t>
      </w:r>
    </w:p>
    <w:p>
      <w:r>
        <w:t xml:space="preserve">6. Tu es très gentille.  </w:t>
      </w:r>
    </w:p>
    <w:p>
      <w:r>
        <w:t>You are very kind.</w:t>
      </w:r>
    </w:p>
    <w:p>
      <w:r>
        <w:t xml:space="preserve">7. J'ai besoin d'aide, tu peux m'aider ?   </w:t>
      </w:r>
    </w:p>
    <w:p>
      <w:r>
        <w:t>I need help, can you help me?</w:t>
      </w:r>
    </w:p>
    <w:p>
      <w:r>
        <w:t xml:space="preserve">8. On a prévu un voyage en France, tu veux aller ?  </w:t>
      </w:r>
    </w:p>
    <w:p>
      <w:r>
        <w:t xml:space="preserve">We've planned a trip to France, do you want to go? </w:t>
      </w:r>
    </w:p>
    <w:p>
      <w:r>
        <w:t xml:space="preserve">9. Tu es toujours là pour moi.  </w:t>
      </w:r>
    </w:p>
    <w:p>
      <w:r>
        <w:t xml:space="preserve">You are always there for me. </w:t>
      </w:r>
    </w:p>
    <w:p>
      <w:r>
        <w:t xml:space="preserve">10. L'université est ouverte, tu vas y aller?   </w:t>
      </w:r>
    </w:p>
    <w:p>
      <w:r>
        <w:t>The university is open, are you going to go there?</w:t>
      </w:r>
    </w:p>
    <w:p/>
    <w:p>
      <w:r>
        <w:rPr>
          <w:b/>
        </w:rPr>
        <w:t>Word: oui | Meaning: yes</w:t>
      </w:r>
    </w:p>
    <w:p/>
    <w:p>
      <w:r>
        <w:t>1.  Oui, j'aime le café.</w:t>
      </w:r>
    </w:p>
    <w:p>
      <w:r>
        <w:t xml:space="preserve">    Yes, I like coffee.</w:t>
      </w:r>
    </w:p>
    <w:p>
      <w:r>
        <w:t>2.  Je suis d'accord avec toi.</w:t>
      </w:r>
    </w:p>
    <w:p>
      <w:r>
        <w:t xml:space="preserve">    I agree with you.</w:t>
      </w:r>
    </w:p>
    <w:p>
      <w:r>
        <w:t xml:space="preserve">3.  C'est vrai. </w:t>
      </w:r>
    </w:p>
    <w:p>
      <w:r>
        <w:t xml:space="preserve">    That's right.</w:t>
      </w:r>
    </w:p>
    <w:p>
      <w:r>
        <w:t xml:space="preserve">4.  Oui, je comprends. </w:t>
      </w:r>
    </w:p>
    <w:p>
      <w:r>
        <w:t xml:space="preserve">    Yes, I understand.</w:t>
      </w:r>
    </w:p>
    <w:p>
      <w:r>
        <w:t>5.  Tu veux aller au cinéma?</w:t>
      </w:r>
    </w:p>
    <w:p>
      <w:r>
        <w:t xml:space="preserve">    Do you want to go to the cinema?</w:t>
      </w:r>
    </w:p>
    <w:p>
      <w:r>
        <w:t xml:space="preserve">6.  Est-ce que vous êtes d’accord ? </w:t>
      </w:r>
    </w:p>
    <w:p>
      <w:r>
        <w:t xml:space="preserve">    Are you all in agreement?</w:t>
      </w:r>
    </w:p>
    <w:p>
      <w:r>
        <w:t xml:space="preserve">7.  Oui, je peux t'aider. </w:t>
      </w:r>
    </w:p>
    <w:p>
      <w:r>
        <w:t xml:space="preserve">    Yes, I can help you.</w:t>
      </w:r>
    </w:p>
    <w:p>
      <w:r>
        <w:t>8.  Tu sais, oui!</w:t>
      </w:r>
    </w:p>
    <w:p>
      <w:r>
        <w:t xml:space="preserve">   You know what, yes!</w:t>
      </w:r>
    </w:p>
    <w:p>
      <w:r>
        <w:t>9.  Je suis content de te rencontrer.</w:t>
      </w:r>
    </w:p>
    <w:p>
      <w:r>
        <w:t xml:space="preserve">    I am happy to meet you.</w:t>
      </w:r>
    </w:p>
    <w:p>
      <w:r>
        <w:t>10.  Oui, c’est une bonne idée.</w:t>
      </w:r>
    </w:p>
    <w:p>
      <w:r>
        <w:t xml:space="preserve">     Yes, that's a good idea.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 I don't understand what you are saying.</w:t>
      </w:r>
    </w:p>
    <w:p>
      <w:r>
        <w:t>2.  Non, je ne veux pas d’un gâteau d’anniversaire.</w:t>
      </w:r>
    </w:p>
    <w:p>
      <w:r>
        <w:t xml:space="preserve">   No, I don't want an birthday cake. </w:t>
      </w:r>
    </w:p>
    <w:p>
      <w:r>
        <w:t xml:space="preserve">3. Non, il est trop tard pour aller au cinéma. </w:t>
      </w:r>
    </w:p>
    <w:p>
      <w:r>
        <w:t xml:space="preserve">   No, it is too late to go to the cinema. </w:t>
      </w:r>
    </w:p>
    <w:p>
      <w:r>
        <w:t>4. Les enfants ne sont pas autorisés à jouer dans la rue.</w:t>
      </w:r>
    </w:p>
    <w:p>
      <w:r>
        <w:t xml:space="preserve">    The children are not allowed to play in the street. </w:t>
      </w:r>
    </w:p>
    <w:p>
      <w:r>
        <w:t xml:space="preserve">5. Je n'aime pas manger de fruits rouges.  </w:t>
      </w:r>
    </w:p>
    <w:p>
      <w:r>
        <w:t xml:space="preserve">    I don’t like eating red fruit.</w:t>
      </w:r>
    </w:p>
    <w:p>
      <w:r>
        <w:t xml:space="preserve">6. Non, je préfère écouter de la musique classique.   </w:t>
      </w:r>
    </w:p>
    <w:p>
      <w:r>
        <w:t xml:space="preserve">   No, I prefer listening to classical music.</w:t>
      </w:r>
    </w:p>
    <w:p>
      <w:r>
        <w:t>7. Elle est seule et elle ne sait pas où aller.</w:t>
      </w:r>
    </w:p>
    <w:p>
      <w:r>
        <w:t xml:space="preserve">   She is alone and she doesn't know where to go. </w:t>
      </w:r>
    </w:p>
    <w:p>
      <w:r>
        <w:t>8.  Non, j’ai besoin d'un peu de temps pour réfléchir.</w:t>
      </w:r>
    </w:p>
    <w:p>
      <w:r>
        <w:t xml:space="preserve">   No, I need a little time to think.</w:t>
      </w:r>
    </w:p>
    <w:p>
      <w:r>
        <w:t>9.  Je ne suis pas d'accord avec vous sur cette question.</w:t>
      </w:r>
    </w:p>
    <w:p>
      <w:r>
        <w:t xml:space="preserve">   I am not in agreement with you on this question.</w:t>
      </w:r>
    </w:p>
    <w:p>
      <w:r>
        <w:t xml:space="preserve">10.  Non, je n’aime pas les plats épicés. </w:t>
      </w:r>
    </w:p>
    <w:p>
      <w:r>
        <w:t xml:space="preserve">   No, I don't like spicy food.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classe.</w:t>
      </w:r>
    </w:p>
    <w:p>
      <w:r>
        <w:t xml:space="preserve">  There are ten people in class.</w:t>
      </w:r>
    </w:p>
    <w:p>
      <w:r>
        <w:t xml:space="preserve">3. Dix minutes plus tard, nous serons là. </w:t>
      </w:r>
    </w:p>
    <w:p>
      <w:r>
        <w:t xml:space="preserve">  Ten minutes later, we will be there.</w:t>
      </w:r>
    </w:p>
    <w:p>
      <w:r>
        <w:t>4. La voiture coûte dix euros.</w:t>
      </w:r>
    </w:p>
    <w:p>
      <w:r>
        <w:t xml:space="preserve">  The car costs ten euros.</w:t>
      </w:r>
    </w:p>
    <w:p>
      <w:r>
        <w:t>5. J'ai dix euros de monnaie.</w:t>
      </w:r>
    </w:p>
    <w:p>
      <w:r>
        <w:t xml:space="preserve">  I have ten euros of coins.</w:t>
      </w:r>
    </w:p>
    <w:p>
      <w:r>
        <w:t xml:space="preserve">6. Dix jours avant la fête, on organise le barbecue. </w:t>
      </w:r>
    </w:p>
    <w:p>
      <w:r>
        <w:t xml:space="preserve">  Ten days before the party, we organize a barbecue.</w:t>
      </w:r>
    </w:p>
    <w:p>
      <w:r>
        <w:t>7. Il y a dix heures de marche pour arriver à la montagne.</w:t>
      </w:r>
    </w:p>
    <w:p>
      <w:r>
        <w:t xml:space="preserve">  It takes ten hours of walking to get to the mountain.</w:t>
      </w:r>
    </w:p>
    <w:p>
      <w:r>
        <w:t>8. Dix kilos de viande sont nécessaires pour faire le repas.</w:t>
      </w:r>
    </w:p>
    <w:p>
      <w:r>
        <w:t xml:space="preserve">  Ten kilograms of meat are needed for the meal.</w:t>
      </w:r>
    </w:p>
    <w:p>
      <w:r>
        <w:t>9. J'ai dix frères et sœurs.</w:t>
      </w:r>
    </w:p>
    <w:p>
      <w:r>
        <w:t xml:space="preserve">  I have ten siblings. </w:t>
      </w:r>
    </w:p>
    <w:p>
      <w:r>
        <w:t>10. La ville a dix quartiers distincts.</w:t>
      </w:r>
    </w:p>
    <w:p>
      <w:r>
        <w:t xml:space="preserve">  The city has ten distinct districts.</w:t>
      </w:r>
    </w:p>
    <w:p/>
    <w:p>
      <w:r>
        <w:rPr>
          <w:b/>
        </w:rPr>
        <w:t>Word: humain | Meaning: human</w:t>
      </w:r>
    </w:p>
    <w:p/>
    <w:p>
      <w:r>
        <w:t>1. L'homme est un être social et il a besoin d'interaction avec les autres pour s’épanouir.</w:t>
      </w:r>
    </w:p>
    <w:p>
      <w:r>
        <w:t xml:space="preserve">    The man is a social being and he needs interaction with others to flourish.</w:t>
      </w:r>
    </w:p>
    <w:p>
      <w:r>
        <w:t>2. La condition humaine est complexe et nécessite de l'empathie, de la compassion et de la compréhension mutuelle.</w:t>
      </w:r>
    </w:p>
    <w:p>
      <w:r>
        <w:t xml:space="preserve">    Human condition is complex and requires empathy, compassion, and mutual understanding.</w:t>
      </w:r>
    </w:p>
    <w:p>
      <w:r>
        <w:t>3.  L'homme a une nature intuitive qui lui permet de prendre des décisions plus rapidement et d’adapter son comportement en fonction du contexte.</w:t>
      </w:r>
    </w:p>
    <w:p>
      <w:r>
        <w:t xml:space="preserve">    Man has an intuitive nature which allows him to make decisions faster and adapt his behavior according to the context. </w:t>
      </w:r>
    </w:p>
    <w:p>
      <w:r>
        <w:t>4. Le développement humain est un processus continu qui ne se limite pas à la naissance, mais implique une évolution constante tout au long de la vie.</w:t>
      </w:r>
    </w:p>
    <w:p>
      <w:r>
        <w:t xml:space="preserve">   Human development is a continuous process that doesn’t stop at birth but involves constant evolution throughout life.</w:t>
      </w:r>
    </w:p>
    <w:p>
      <w:r>
        <w:t xml:space="preserve">5. La science et l'étude de l'homme sont cruciales pour comprendre les dynamiques sociales et les interactions humaines. </w:t>
      </w:r>
    </w:p>
    <w:p>
      <w:r>
        <w:t xml:space="preserve">    Science and the study of human are crucial to understand social dynamics and human interaction.  </w:t>
      </w:r>
    </w:p>
    <w:p>
      <w:r>
        <w:t>6. L’homme est le produit d’un processus historique et culturel complexe qui a façonné sa culture et ses traditions.</w:t>
      </w:r>
    </w:p>
    <w:p>
      <w:r>
        <w:t xml:space="preserve">   Man is the product of a complex historical and cultural process that has shaped his culture and traditions. </w:t>
      </w:r>
    </w:p>
    <w:p>
      <w:r>
        <w:t>7. La liberté humaine est un concept fondamental qui s'articule autour de la capacité à prendre des décisions et à choisir son propre chemin sans contrainte extérieure.</w:t>
      </w:r>
    </w:p>
    <w:p>
      <w:r>
        <w:t xml:space="preserve">    Human freedom is a fundamental concept that revolves around the ability to make decisions and choose one's own path without external constraints.  </w:t>
      </w:r>
    </w:p>
    <w:p>
      <w:r>
        <w:t xml:space="preserve">8. L'homme a besoin d'apporter une contribution positive à la société afin de créer un monde meilleur pour tous. </w:t>
      </w:r>
    </w:p>
    <w:p>
      <w:r>
        <w:t xml:space="preserve">   Man needs to contribute positively to society in order to create a better world for everyone.</w:t>
      </w:r>
    </w:p>
    <w:p>
      <w:r>
        <w:t xml:space="preserve">9. Le progrès humain est souvent associé à l’épanouissement personnel et à la recherche de la justice sociale, mais il peut aussi impliquer des défis importants.  </w:t>
      </w:r>
    </w:p>
    <w:p>
      <w:r>
        <w:t xml:space="preserve">    Human progress is often associated with personal fulfillment and the pursuit of social justice, but it can also involve important challenges. </w:t>
      </w:r>
    </w:p>
    <w:p>
      <w:r>
        <w:t xml:space="preserve">10. L'homme doit être considéré comme un être unique et précieux, capable d'amour, d'espoir et de créativité. </w:t>
      </w:r>
    </w:p>
    <w:p>
      <w:r>
        <w:t xml:space="preserve">    Man must be considered as a unique and precious being, capable of love, hope, and creativity.</w:t>
      </w:r>
    </w:p>
    <w:p/>
    <w:p>
      <w:r>
        <w:rPr>
          <w:i/>
        </w:rPr>
        <w:t>Livre: Book | Meaning: A written or printed record of information, ideas, or stories</w:t>
      </w:r>
    </w:p>
    <w:p/>
    <w:p>
      <w:r>
        <w:t>1. J'ai acheté un livre sur l'histoire de France.</w:t>
      </w:r>
    </w:p>
    <w:p>
      <w:r>
        <w:t xml:space="preserve">    I bought a book about French history.</w:t>
      </w:r>
    </w:p>
    <w:p>
      <w:r>
        <w:t>2. Le livre était lourd et épais, avec des pages en papier blanc.</w:t>
      </w:r>
    </w:p>
    <w:p>
      <w:r>
        <w:t xml:space="preserve">    The book was heavy and thick, with white paper pages.</w:t>
      </w:r>
    </w:p>
    <w:p>
      <w:r>
        <w:t>3. Lisez le livre avant de commencer vos devoirs.</w:t>
      </w:r>
    </w:p>
    <w:p>
      <w:r>
        <w:t xml:space="preserve">    Read the book before starting your homework.</w:t>
      </w:r>
    </w:p>
    <w:p>
      <w:r>
        <w:t>4. Un livre est une collection d'informations ou de récits.</w:t>
      </w:r>
    </w:p>
    <w:p>
      <w:r>
        <w:t xml:space="preserve">    A book is a collection of information or stories.</w:t>
      </w:r>
    </w:p>
    <w:p>
      <w:r>
        <w:t>5. Vous pouvez trouver des livres sur toutes les sujets possibles.</w:t>
      </w:r>
    </w:p>
    <w:p>
      <w:r>
        <w:t xml:space="preserve">    You can find books on all possible subjects.</w:t>
      </w:r>
    </w:p>
    <w:p>
      <w:r>
        <w:t>6. J'ai lu un livre intéressant sur l'exploration spatiale.</w:t>
      </w:r>
    </w:p>
    <w:p>
      <w:r>
        <w:t xml:space="preserve">    I read an interesting book about space exploration.</w:t>
      </w:r>
    </w:p>
    <w:p>
      <w:r>
        <w:t>7. Le roman de Victor Hugo était un livre classique.</w:t>
      </w:r>
    </w:p>
    <w:p>
      <w:r>
        <w:t xml:space="preserve">    Victor Hugo’s novel was a classic book.</w:t>
      </w:r>
    </w:p>
    <w:p>
      <w:r>
        <w:t>8. Je veux acheter un nouveau livre pour apprendre la langue italienne.</w:t>
      </w:r>
    </w:p>
    <w:p>
      <w:r>
        <w:t xml:space="preserve">    I want to buy a new book to learn Italian. </w:t>
      </w:r>
    </w:p>
    <w:p>
      <w:r>
        <w:t>9. Elle préfère lire des livres sur la nature plutôt que les magazines.</w:t>
      </w:r>
    </w:p>
    <w:p>
      <w:r>
        <w:t xml:space="preserve">   She prefers to read books about nature than magazines.</w:t>
      </w:r>
    </w:p>
    <w:p>
      <w:r>
        <w:t xml:space="preserve">10. Il est important de s'entraîner à lire et à écrire un livre. </w:t>
      </w:r>
    </w:p>
    <w:p>
      <w:r>
        <w:t xml:space="preserve">   It’s important to train yourself to read and write a book.</w:t>
      </w:r>
    </w:p>
    <w:p/>
    <w:p>
      <w:r>
        <w:rPr>
          <w:b/>
        </w:rPr>
        <w:t>Word: Vier | Meaning: Four</w:t>
      </w:r>
    </w:p>
    <w:p/>
    <w:p>
      <w:r>
        <w:t xml:space="preserve">1. J'ai quatre amis dans mon groupe de lecture.  </w:t>
      </w:r>
    </w:p>
    <w:p>
      <w:r>
        <w:t>Four friends are in my reading group.</w:t>
      </w:r>
    </w:p>
    <w:p>
      <w:r>
        <w:t xml:space="preserve">2. Elle a besoin de quatre heures pour terminer son projet. </w:t>
      </w:r>
    </w:p>
    <w:p>
      <w:r>
        <w:t>She needs four hours to finish her project.</w:t>
      </w:r>
    </w:p>
    <w:p>
      <w:r>
        <w:t xml:space="preserve">3. Le restaurant propose une carte à la carte avec quatre plats principaux. </w:t>
      </w:r>
    </w:p>
    <w:p>
      <w:r>
        <w:t>The restaurant has a menu with four main courses.</w:t>
      </w:r>
    </w:p>
    <w:p>
      <w:r>
        <w:t xml:space="preserve">4. Nous avons cinq membres dans notre famille, et il y a un autre vieil ami.  </w:t>
      </w:r>
    </w:p>
    <w:p>
      <w:r>
        <w:t>Our family has five members and there is one other old friend.</w:t>
      </w:r>
    </w:p>
    <w:p>
      <w:r>
        <w:t xml:space="preserve">5. Il a quatre enfants qui vivent tous à l'extérieur de la ville. </w:t>
      </w:r>
    </w:p>
    <w:p>
      <w:r>
        <w:t>He has four children who live outside the city.</w:t>
      </w:r>
    </w:p>
    <w:p>
      <w:r>
        <w:t xml:space="preserve">6. J’ai vu quatre personnes au bord du lac.  </w:t>
      </w:r>
    </w:p>
    <w:p>
      <w:r>
        <w:t>I saw four people by the lake.</w:t>
      </w:r>
    </w:p>
    <w:p>
      <w:r>
        <w:t xml:space="preserve">7. Nous avons quatre jours de congé pour partir en vacances. </w:t>
      </w:r>
    </w:p>
    <w:p>
      <w:r>
        <w:t>We have four days off to go on vacation.</w:t>
      </w:r>
    </w:p>
    <w:p>
      <w:r>
        <w:t xml:space="preserve">8. La voiture a quatre roues, ce qui l'aide à rouler plus facilement.  </w:t>
      </w:r>
    </w:p>
    <w:p>
      <w:r>
        <w:t>The car has four wheels, which helps it roll more easily.</w:t>
      </w:r>
    </w:p>
    <w:p>
      <w:r>
        <w:t xml:space="preserve">9. Il y a quatre personnes dans la pièce.   </w:t>
      </w:r>
    </w:p>
    <w:p>
      <w:r>
        <w:t xml:space="preserve">There are four people in the room. </w:t>
      </w:r>
    </w:p>
    <w:p>
      <w:r>
        <w:t xml:space="preserve">10. Le concert a eu quatre performances avec une durée de chaque performance d'une heure.  </w:t>
      </w:r>
    </w:p>
    <w:p>
      <w:r>
        <w:t>The concert had four performances with each performance lasting one hour.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