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fine, thank you.</w:t>
      </w:r>
    </w:p>
    <w:p>
      <w:r>
        <w:t>2. Il est bien dans son jardin.</w:t>
      </w:r>
    </w:p>
    <w:p>
      <w:r>
        <w:t xml:space="preserve">   He is well in his garden.</w:t>
      </w:r>
    </w:p>
    <w:p>
      <w:r>
        <w:t xml:space="preserve">3. La weather today is quite nice. </w:t>
      </w:r>
    </w:p>
    <w:p>
      <w:r>
        <w:t xml:space="preserve">   The weather today is very pleasant.</w:t>
      </w:r>
    </w:p>
    <w:p>
      <w:r>
        <w:t xml:space="preserve">4. C'est bien de faire un sport. </w:t>
      </w:r>
    </w:p>
    <w:p>
      <w:r>
        <w:t xml:space="preserve">   It is good to do sports.</w:t>
      </w:r>
    </w:p>
    <w:p>
      <w:r>
        <w:t xml:space="preserve">5. J'aime beaucoup le thé, c'est un bon café. </w:t>
      </w:r>
    </w:p>
    <w:p>
      <w:r>
        <w:t xml:space="preserve">   I love tea a lot, it is a good coffee.</w:t>
      </w:r>
    </w:p>
    <w:p>
      <w:r>
        <w:t>6. Tu es bien habillé(e).</w:t>
      </w:r>
    </w:p>
    <w:p>
      <w:r>
        <w:t xml:space="preserve">   You look well dressed.</w:t>
      </w:r>
    </w:p>
    <w:p>
      <w:r>
        <w:t>7. Il est difficile de comprendre ce qui s’y passe.</w:t>
      </w:r>
    </w:p>
    <w:p>
      <w:r>
        <w:t xml:space="preserve">   It is difficult to understand what is happening.</w:t>
      </w:r>
    </w:p>
    <w:p>
      <w:r>
        <w:t xml:space="preserve">8. Ma mère fait du shopping et elle est contente. </w:t>
      </w:r>
    </w:p>
    <w:p>
      <w:r>
        <w:t xml:space="preserve">    My mother is going shopping and she is happy.</w:t>
      </w:r>
    </w:p>
    <w:p>
      <w:r>
        <w:t>9.  Je suis fatigué(e) aujourd'hui, je vais me reposer.</w:t>
      </w:r>
    </w:p>
    <w:p>
      <w:r>
        <w:t xml:space="preserve">   I am tired today, I am going to rest.</w:t>
      </w:r>
    </w:p>
    <w:p>
      <w:r>
        <w:t xml:space="preserve">10. Il a bien mangé et il est content de sa journée. </w:t>
      </w:r>
    </w:p>
    <w:p>
      <w:r>
        <w:t xml:space="preserve">   He ate well and he is pleased with his day.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Hello everyone!</w:t>
      </w:r>
    </w:p>
    <w:p>
      <w:r>
        <w:t>3. Je vais bien, merci. Et toi ?</w:t>
      </w:r>
    </w:p>
    <w:p>
      <w:r>
        <w:t xml:space="preserve">   I'm good, thanks. And you?</w:t>
      </w:r>
    </w:p>
    <w:p>
      <w:r>
        <w:t xml:space="preserve">4. Salut, j'ai besoin d'aide pour... </w:t>
      </w:r>
    </w:p>
    <w:p>
      <w:r>
        <w:t xml:space="preserve">   Hi, I need help with...</w:t>
      </w:r>
    </w:p>
    <w:p>
      <w:r>
        <w:t xml:space="preserve">5. Salut la classe ! Qu'est-ce que vous avez fait aujourd'hui ? </w:t>
      </w:r>
    </w:p>
    <w:p>
      <w:r>
        <w:t xml:space="preserve">    Hello class! What did you do today?</w:t>
      </w:r>
    </w:p>
    <w:p>
      <w:r>
        <w:t xml:space="preserve">6. Salut à mon ami Jean. Comment vas-tu ? </w:t>
      </w:r>
    </w:p>
    <w:p>
      <w:r>
        <w:t xml:space="preserve">    Hi to my friend Jean. How are you?</w:t>
      </w:r>
    </w:p>
    <w:p>
      <w:r>
        <w:t>7.  Salut, je suis ravi de te voir ici !</w:t>
      </w:r>
    </w:p>
    <w:p>
      <w:r>
        <w:t xml:space="preserve">   Hi, I'm happy to see you here!</w:t>
      </w:r>
    </w:p>
    <w:p>
      <w:r>
        <w:t xml:space="preserve">8.  Salut, il fait beau aujourd'hui, n'est-ce pas ? </w:t>
      </w:r>
    </w:p>
    <w:p>
      <w:r>
        <w:t xml:space="preserve">   Hello, it's nice weather today, isn't it?</w:t>
      </w:r>
    </w:p>
    <w:p>
      <w:r>
        <w:t xml:space="preserve">9.  Salut à la famille !  Comment allez-vous ? </w:t>
      </w:r>
    </w:p>
    <w:p>
      <w:r>
        <w:t xml:space="preserve">    Hello family! How are you?</w:t>
      </w:r>
    </w:p>
    <w:p>
      <w:r>
        <w:t xml:space="preserve">10.  Salut, j’ai beaucoup de travail à faire aujourd’hui. </w:t>
      </w:r>
    </w:p>
    <w:p>
      <w:r>
        <w:t xml:space="preserve">     Hi, I have a lot of work to do today.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Il aime beaucoup la couleur rouge.</w:t>
      </w:r>
    </w:p>
    <w:p>
      <w:r>
        <w:t xml:space="preserve">  He loves the color red.</w:t>
      </w:r>
    </w:p>
    <w:p>
      <w:r>
        <w:t>3. La voiture est rouge vif.</w:t>
      </w:r>
    </w:p>
    <w:p>
      <w:r>
        <w:t xml:space="preserve">  The car is bright red.</w:t>
      </w:r>
    </w:p>
    <w:p>
      <w:r>
        <w:t>4. Les tomates sont rouges.</w:t>
      </w:r>
    </w:p>
    <w:p>
      <w:r>
        <w:t xml:space="preserve">  The tomatoes are red.</w:t>
      </w:r>
    </w:p>
    <w:p>
      <w:r>
        <w:t>5. La robe de Marie est rouge foncé.</w:t>
      </w:r>
    </w:p>
    <w:p>
      <w:r>
        <w:t xml:space="preserve">  Marie's dress is dark red.</w:t>
      </w:r>
    </w:p>
    <w:p>
      <w:r>
        <w:t>6. J'ai vu un rouge à lèvres dans la boutique.</w:t>
      </w:r>
    </w:p>
    <w:p>
      <w:r>
        <w:t xml:space="preserve">  I saw a red lipstick in the store.</w:t>
      </w:r>
    </w:p>
    <w:p>
      <w:r>
        <w:t>7. Le drapeau français est rouge, blanc et bleu.</w:t>
      </w:r>
    </w:p>
    <w:p>
      <w:r>
        <w:t xml:space="preserve">  The French flag is red, white, and blue.</w:t>
      </w:r>
    </w:p>
    <w:p>
      <w:r>
        <w:t>8. La tomate est rouge mais elle peut aussi être verte ou jaune.</w:t>
      </w:r>
    </w:p>
    <w:p>
      <w:r>
        <w:t xml:space="preserve">  The tomato is red but it can also be green or yellow.</w:t>
      </w:r>
    </w:p>
    <w:p>
      <w:r>
        <w:t>9. Les roses sont rouges et belles.</w:t>
      </w:r>
    </w:p>
    <w:p>
      <w:r>
        <w:t xml:space="preserve">  Roses are red and beautiful.</w:t>
      </w:r>
    </w:p>
    <w:p>
      <w:r>
        <w:t xml:space="preserve">10. Le sang est rouge. </w:t>
      </w:r>
    </w:p>
    <w:p>
      <w:r>
        <w:t xml:space="preserve">   Blood is red.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 un nouveau manteau blanc.</w:t>
      </w:r>
    </w:p>
    <w:p>
      <w:r>
        <w:t xml:space="preserve">    I have a new white coat.</w:t>
      </w:r>
    </w:p>
    <w:p>
      <w:r>
        <w:t xml:space="preserve">3.  Elle est la seule personne qui a un visage blanc et lisse. </w:t>
      </w:r>
    </w:p>
    <w:p>
      <w:r>
        <w:t xml:space="preserve">   She is the only person who has a white and smooth face.</w:t>
      </w:r>
    </w:p>
    <w:p>
      <w:r>
        <w:t>4.  Le gâteau était blanc et moelleux.</w:t>
      </w:r>
    </w:p>
    <w:p>
      <w:r>
        <w:t xml:space="preserve">    The cake was white and fluffy.</w:t>
      </w:r>
    </w:p>
    <w:p>
      <w:r>
        <w:t>5.  J'ai besoin d'un stylo blanc pour l’écriture.</w:t>
      </w:r>
    </w:p>
    <w:p>
      <w:r>
        <w:t xml:space="preserve">    I need a white pen for writing.</w:t>
      </w:r>
    </w:p>
    <w:p>
      <w:r>
        <w:t xml:space="preserve">6.  Le livre est blanc avec des illustrations de couleurs vives. </w:t>
      </w:r>
    </w:p>
    <w:p>
      <w:r>
        <w:t xml:space="preserve">   The book is white with bright color illustrations.</w:t>
      </w:r>
    </w:p>
    <w:p>
      <w:r>
        <w:t>7.  Il faut un blanc papier pour la nouvelle copie.</w:t>
      </w:r>
    </w:p>
    <w:p>
      <w:r>
        <w:t xml:space="preserve">    You need white paper to make the new copy.</w:t>
      </w:r>
    </w:p>
    <w:p>
      <w:r>
        <w:t>8.  La robe était blanche et élégante.</w:t>
      </w:r>
    </w:p>
    <w:p>
      <w:r>
        <w:t xml:space="preserve">   The dress was white and elegant.</w:t>
      </w:r>
    </w:p>
    <w:p>
      <w:r>
        <w:t xml:space="preserve">9.  Les chaussettes étaient blanches et confortables. </w:t>
      </w:r>
    </w:p>
    <w:p>
      <w:r>
        <w:t xml:space="preserve">   The socks were white and comfortable.</w:t>
      </w:r>
    </w:p>
    <w:p>
      <w:r>
        <w:t>10. Le chef a préparé un plat blanc de poisson.</w:t>
      </w:r>
    </w:p>
    <w:p>
      <w:r>
        <w:t xml:space="preserve">   The chef prepared a white fish dish.</w:t>
      </w:r>
    </w:p>
    <w:p/>
    <w:p>
      <w:r>
        <w:rPr>
          <w:b/>
        </w:rPr>
        <w:t>Word: Noir | Meaning: Black</w:t>
      </w:r>
    </w:p>
    <w:p/>
    <w:p>
      <w:r>
        <w:t xml:space="preserve">1. La robe de la femme était noire. </w:t>
      </w:r>
    </w:p>
    <w:p>
      <w:r>
        <w:t>The woman's dress was black.</w:t>
      </w:r>
    </w:p>
    <w:p>
      <w:r>
        <w:t>2. Les yeux du chat étaient noirs.</w:t>
      </w:r>
    </w:p>
    <w:p>
      <w:r>
        <w:t>The cat's eyes were black.</w:t>
      </w:r>
    </w:p>
    <w:p>
      <w:r>
        <w:t>3. Le ciel était noir ce soir-là.</w:t>
      </w:r>
    </w:p>
    <w:p>
      <w:r>
        <w:t>The sky was black that night.</w:t>
      </w:r>
    </w:p>
    <w:p>
      <w:r>
        <w:t>4. Il a mangé une tarte aux fruits noires.</w:t>
      </w:r>
    </w:p>
    <w:p>
      <w:r>
        <w:t>He ate a black fruit pie.</w:t>
      </w:r>
    </w:p>
    <w:p>
      <w:r>
        <w:t xml:space="preserve">5. La voiture est noire. </w:t>
      </w:r>
    </w:p>
    <w:p>
      <w:r>
        <w:t>The car is black.</w:t>
      </w:r>
    </w:p>
    <w:p>
      <w:r>
        <w:t>6. Le chien a des taches noires sur son pelage.</w:t>
      </w:r>
    </w:p>
    <w:p>
      <w:r>
        <w:t xml:space="preserve">The dog has black spots on its fur. </w:t>
      </w:r>
    </w:p>
    <w:p>
      <w:r>
        <w:t>7. Il y a beaucoup de noir dans ce tableau.</w:t>
      </w:r>
    </w:p>
    <w:p>
      <w:r>
        <w:t>There is a lot of black in this painting.</w:t>
      </w:r>
    </w:p>
    <w:p>
      <w:r>
        <w:t>8. J'aime les vêtements noirs parce qu'ils sont élégants.</w:t>
      </w:r>
    </w:p>
    <w:p>
      <w:r>
        <w:t>I like black clothes because they are elegant.</w:t>
      </w:r>
    </w:p>
    <w:p>
      <w:r>
        <w:t>9. Le café était noir et épais.</w:t>
      </w:r>
    </w:p>
    <w:p>
      <w:r>
        <w:t xml:space="preserve">The coffee was black and thick. </w:t>
      </w:r>
    </w:p>
    <w:p>
      <w:r>
        <w:t xml:space="preserve">10. La nuit est noire et paisible. </w:t>
      </w:r>
    </w:p>
    <w:p>
      <w:r>
        <w:t>Night is black and peaceful.</w:t>
      </w:r>
    </w:p>
    <w:p/>
    <w:p>
      <w:r>
        <w:rPr>
          <w:b/>
        </w:rPr>
        <w:t>Word: L | Meaning: Letter</w:t>
      </w:r>
    </w:p>
    <w:p/>
    <w:p>
      <w:r>
        <w:t>1. La ville est très jolie.</w:t>
      </w:r>
    </w:p>
    <w:p>
      <w:r>
        <w:t>The city is very pretty.</w:t>
      </w:r>
    </w:p>
    <w:p>
      <w:r>
        <w:t>2. J'ai besoin de deux litres d'eau pour cuisiner.</w:t>
      </w:r>
    </w:p>
    <w:p>
      <w:r>
        <w:t>I need two liters of water to cook.</w:t>
      </w:r>
    </w:p>
    <w:p>
      <w:r>
        <w:t>3. Le livre était lourd à transporter.</w:t>
      </w:r>
    </w:p>
    <w:p>
      <w:r>
        <w:t>The book was heavy to carry.</w:t>
      </w:r>
    </w:p>
    <w:p>
      <w:r>
        <w:t>4. Il a lu plusieurs livres sur l'histoire.</w:t>
      </w:r>
    </w:p>
    <w:p>
      <w:r>
        <w:t>He read several books about history.</w:t>
      </w:r>
    </w:p>
    <w:p>
      <w:r>
        <w:t>5. Les enfants jouent dans le jardin pendant la belle journée.</w:t>
      </w:r>
    </w:p>
    <w:p>
      <w:r>
        <w:t>The children play in the garden during the beautiful day.</w:t>
      </w:r>
    </w:p>
    <w:p>
      <w:r>
        <w:t>6. La lumière de la lune brille dans la nuit.</w:t>
      </w:r>
    </w:p>
    <w:p>
      <w:r>
        <w:t>The moon's light shines in the night.</w:t>
      </w:r>
    </w:p>
    <w:p>
      <w:r>
        <w:t xml:space="preserve">7. L'eau est une ressource précieuse pour tous les êtres vivants. </w:t>
      </w:r>
    </w:p>
    <w:p>
      <w:r>
        <w:t>Water is a precious resource for all living things.</w:t>
      </w:r>
    </w:p>
    <w:p>
      <w:r>
        <w:t>8. Le lion est un animal majestueux et sauvage.</w:t>
      </w:r>
    </w:p>
    <w:p>
      <w:r>
        <w:t>The lion is a majestic and wild animal.</w:t>
      </w:r>
    </w:p>
    <w:p>
      <w:r>
        <w:t>9. Les fleurs symbolisent la beauté et l'amour.</w:t>
      </w:r>
    </w:p>
    <w:p>
      <w:r>
        <w:t>Flowers symbolize beauty and love.</w:t>
      </w:r>
    </w:p>
    <w:p>
      <w:r>
        <w:t xml:space="preserve">10.  Le long voyage a été agréable malgré quelques difficultés. </w:t>
      </w:r>
    </w:p>
    <w:p>
      <w:r>
        <w:t>The long trip was enjoyable despite some difficulties.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me présente.</w:t>
      </w:r>
    </w:p>
    <w:p>
      <w:r>
        <w:t xml:space="preserve">   Hello, I'm introducing myself. </w:t>
      </w:r>
    </w:p>
    <w:p>
      <w:r>
        <w:t>4.  Bonjour madame/Monsieur. Quel plaisir de vous rencontrer.</w:t>
      </w:r>
    </w:p>
    <w:p>
      <w:r>
        <w:t xml:space="preserve">   Good morning/afternoon, Mrs./Mr. It's a pleasure to meet you.</w:t>
      </w:r>
    </w:p>
    <w:p>
      <w:r>
        <w:t>5.  J’ai envie d'apprendre le français.</w:t>
      </w:r>
    </w:p>
    <w:p>
      <w:r>
        <w:t xml:space="preserve">   I want to learn French.</w:t>
      </w:r>
    </w:p>
    <w:p>
      <w:r>
        <w:t xml:space="preserve">6.  Bonjour, il fait beau aujourd’hui. </w:t>
      </w:r>
    </w:p>
    <w:p>
      <w:r>
        <w:t xml:space="preserve">   Hello, it's beautiful today.</w:t>
      </w:r>
    </w:p>
    <w:p>
      <w:r>
        <w:t>7. Bonjour à la vie !</w:t>
      </w:r>
    </w:p>
    <w:p>
      <w:r>
        <w:t xml:space="preserve">   Hello to life! </w:t>
      </w:r>
    </w:p>
    <w:p>
      <w:r>
        <w:t xml:space="preserve">8.  Bon voyage! Bonne journée! </w:t>
      </w:r>
    </w:p>
    <w:p>
      <w:r>
        <w:t xml:space="preserve">   Have a good trip! Have a good day!</w:t>
      </w:r>
    </w:p>
    <w:p>
      <w:r>
        <w:t>9.  Bonjour le monde!</w:t>
      </w:r>
    </w:p>
    <w:p>
      <w:r>
        <w:t xml:space="preserve">    Hello the world! </w:t>
      </w:r>
    </w:p>
    <w:p>
      <w:r>
        <w:t>10.  Bonjour, j’espère que tu vas bien.</w:t>
      </w:r>
    </w:p>
    <w:p>
      <w:r>
        <w:t xml:space="preserve">   Hello, I hope you're doing well.</w:t>
      </w:r>
    </w:p>
    <w:p/>
    <w:p>
      <w:r>
        <w:rPr>
          <w:b/>
        </w:rPr>
        <w:t>Word: table | Meaning: table</w:t>
      </w:r>
    </w:p>
    <w:p/>
    <w:p>
      <w:r>
        <w:t xml:space="preserve">1. La table est très belle, avec une surface en bois foncé. </w:t>
      </w:r>
    </w:p>
    <w:p>
      <w:r>
        <w:t xml:space="preserve">   The table is very beautiful, with a dark wood surface.</w:t>
      </w:r>
    </w:p>
    <w:p>
      <w:r>
        <w:t>2. J'ai besoin d'une table pour ranger mes documents.</w:t>
      </w:r>
    </w:p>
    <w:p>
      <w:r>
        <w:t xml:space="preserve">    I need a table to store my documents.</w:t>
      </w:r>
    </w:p>
    <w:p>
      <w:r>
        <w:t>3. Le restaurant dispose de tables en extérieur.</w:t>
      </w:r>
    </w:p>
    <w:p>
      <w:r>
        <w:t xml:space="preserve">    The restaurant has tables outside.</w:t>
      </w:r>
    </w:p>
    <w:p>
      <w:r>
        <w:t xml:space="preserve">4. Nous nous assistions à la table pour manger. </w:t>
      </w:r>
    </w:p>
    <w:p>
      <w:r>
        <w:t xml:space="preserve">    We sat at the table to eat.</w:t>
      </w:r>
    </w:p>
    <w:p>
      <w:r>
        <w:t>5. La table est un élément essentiel d'un intérieur confortable.</w:t>
      </w:r>
    </w:p>
    <w:p>
      <w:r>
        <w:t xml:space="preserve">   The table is an essential element of a comfortable home.</w:t>
      </w:r>
    </w:p>
    <w:p>
      <w:r>
        <w:t xml:space="preserve">6. Vous devez utiliser une table pour vos repas. </w:t>
      </w:r>
    </w:p>
    <w:p>
      <w:r>
        <w:t xml:space="preserve">    You must use a table for your meals.</w:t>
      </w:r>
    </w:p>
    <w:p>
      <w:r>
        <w:t xml:space="preserve">7.  La table de chevet est importante pour les enfants. </w:t>
      </w:r>
    </w:p>
    <w:p>
      <w:r>
        <w:t xml:space="preserve">    A bedside table is important to children.</w:t>
      </w:r>
    </w:p>
    <w:p>
      <w:r>
        <w:t xml:space="preserve">8. Les enfants aiment jouer à la table. </w:t>
      </w:r>
    </w:p>
    <w:p>
      <w:r>
        <w:t xml:space="preserve">   Children like to play at the table.</w:t>
      </w:r>
    </w:p>
    <w:p>
      <w:r>
        <w:t xml:space="preserve">9. Il y avait une table dans la salle à manger. </w:t>
      </w:r>
    </w:p>
    <w:p>
      <w:r>
        <w:t xml:space="preserve">   There was a table in the dining room.</w:t>
      </w:r>
    </w:p>
    <w:p>
      <w:r>
        <w:t>10.  La table de café est le centre de notre maison.</w:t>
      </w:r>
    </w:p>
    <w:p>
      <w:r>
        <w:t xml:space="preserve">    The coffee table is the center of our home.</w:t>
      </w:r>
    </w:p>
    <w:p/>
    <w:p>
      <w:r>
        <w:rPr>
          <w:b/>
        </w:rPr>
        <w:t>Word: Chat | Meaning: Cat</w:t>
      </w:r>
    </w:p>
    <w:p/>
    <w:p>
      <w:r>
        <w:t>1. J'adore les chats, ils sont si gentils et attachants.</w:t>
      </w:r>
    </w:p>
    <w:p>
      <w:r>
        <w:t xml:space="preserve">   I love cats, they are so kind and endearing.</w:t>
      </w:r>
    </w:p>
    <w:p>
      <w:r>
        <w:t>2.  Le chat de mon voisin est très curieux et aime jouer avec des crayons.</w:t>
      </w:r>
    </w:p>
    <w:p>
      <w:r>
        <w:t xml:space="preserve">   My neighbor's cat is very curious and likes to play with pencils.</w:t>
      </w:r>
    </w:p>
    <w:p>
      <w:r>
        <w:t>3. Il y a beaucoup de chats dans la rue aujourd'hui, mais ils sont silencieux.</w:t>
      </w:r>
    </w:p>
    <w:p>
      <w:r>
        <w:t xml:space="preserve">   There are many cats in the street today, but they are silent. </w:t>
      </w:r>
    </w:p>
    <w:p>
      <w:r>
        <w:t xml:space="preserve">4. La chatte est un animal qui vit en groupe et se nourrit de la nourriture des autres. </w:t>
      </w:r>
    </w:p>
    <w:p>
      <w:r>
        <w:t xml:space="preserve">   The cat is an animal that lives in a group and feeds on the food of others.</w:t>
      </w:r>
    </w:p>
    <w:p>
      <w:r>
        <w:t xml:space="preserve">5. Le chat dort pendant la journée et se lève pour jouer pendant la nuit. </w:t>
      </w:r>
    </w:p>
    <w:p>
      <w:r>
        <w:t xml:space="preserve">   The cat sleeps during the day and gets up to play at night. </w:t>
      </w:r>
    </w:p>
    <w:p>
      <w:r>
        <w:t xml:space="preserve">6. Ma chatte aime beaucoup manger, elle est toujours prête à boire des plats riches en nutriments.  </w:t>
      </w:r>
    </w:p>
    <w:p>
      <w:r>
        <w:t xml:space="preserve">   My cat loves to eat a lot, she is always ready to drink rich nutritional food.</w:t>
      </w:r>
    </w:p>
    <w:p>
      <w:r>
        <w:t xml:space="preserve">7. J'ai un chat qui me rend heureux chaque jour. </w:t>
      </w:r>
    </w:p>
    <w:p>
      <w:r>
        <w:t xml:space="preserve">   I have a cat that makes me happy every day. </w:t>
      </w:r>
    </w:p>
    <w:p>
      <w:r>
        <w:t xml:space="preserve">8. Le chat est un animal domesticé et il peut vivre en appartement ou en maison. </w:t>
      </w:r>
    </w:p>
    <w:p>
      <w:r>
        <w:t xml:space="preserve">    The cat is a domesticated animal and it can live in an apartment or house.</w:t>
      </w:r>
    </w:p>
    <w:p>
      <w:r>
        <w:t xml:space="preserve">9.  J'ai essayé de m'habituer à la présence d'un chat, mais je ne suis pas vraiment convaincu. </w:t>
      </w:r>
    </w:p>
    <w:p>
      <w:r>
        <w:t xml:space="preserve">   I tried to get used to the presence of a cat, but I'm not really convinced yet.</w:t>
      </w:r>
    </w:p>
    <w:p>
      <w:r>
        <w:t xml:space="preserve">10. Les chats sont des créatures sociales qui aiment se coller aux autres.  </w:t>
      </w:r>
    </w:p>
    <w:p>
      <w:r>
        <w:t xml:space="preserve">    Cats are social creatures that like to stick together with others.</w:t>
      </w:r>
    </w:p>
    <w:p/>
    <w:p>
      <w:r>
        <w:rPr>
          <w:b/>
        </w:rPr>
        <w:t>Word: manger | Meaning: to eat</w:t>
      </w:r>
    </w:p>
    <w:p/>
    <w:p>
      <w:r>
        <w:t>1. Je dois manger plus de fruits et légumes.</w:t>
      </w:r>
    </w:p>
    <w:p>
      <w:r>
        <w:t xml:space="preserve">    I need to eat more fruit and vegetables.</w:t>
      </w:r>
    </w:p>
    <w:p>
      <w:r>
        <w:t>2.  J'aime manger des repas équilibrés.</w:t>
      </w:r>
    </w:p>
    <w:p>
      <w:r>
        <w:t xml:space="preserve">   I enjoy eating balanced meals.</w:t>
      </w:r>
    </w:p>
    <w:p>
      <w:r>
        <w:t>3. Les enfants mangent souvent de la pizza à emporter.</w:t>
      </w:r>
    </w:p>
    <w:p>
      <w:r>
        <w:t xml:space="preserve">    Children often eat pizza delivered from a restaurant.</w:t>
      </w:r>
    </w:p>
    <w:p>
      <w:r>
        <w:t xml:space="preserve">4. Il m’a montré comment manger plus sainement. </w:t>
      </w:r>
    </w:p>
    <w:p>
      <w:r>
        <w:t xml:space="preserve">     He showed me how to eat more healthily.</w:t>
      </w:r>
    </w:p>
    <w:p>
      <w:r>
        <w:t>5.  Avant de commencer le travail, j'ai besoin de manger quelque chose.</w:t>
      </w:r>
    </w:p>
    <w:p>
      <w:r>
        <w:t xml:space="preserve">   Before I start work, I need to eat something. </w:t>
      </w:r>
    </w:p>
    <w:p>
      <w:r>
        <w:t xml:space="preserve">6. Nous allons manger à un restaurant cette semaine. </w:t>
      </w:r>
    </w:p>
    <w:p>
      <w:r>
        <w:t xml:space="preserve">    We are going to eat at a restaurant this week. </w:t>
      </w:r>
    </w:p>
    <w:p>
      <w:r>
        <w:t xml:space="preserve">7. Tu as mangé une bonne quantité de nourriture aujourd'hui. </w:t>
      </w:r>
    </w:p>
    <w:p>
      <w:r>
        <w:t xml:space="preserve">    You have eaten a good amount of food today. </w:t>
      </w:r>
    </w:p>
    <w:p>
      <w:r>
        <w:t>8. La famille mange souvent au grand-père.</w:t>
      </w:r>
    </w:p>
    <w:p>
      <w:r>
        <w:t xml:space="preserve">   The family often eats at grandpa's house. </w:t>
      </w:r>
    </w:p>
    <w:p>
      <w:r>
        <w:t>9. J’aime manger des plats variés.</w:t>
      </w:r>
    </w:p>
    <w:p>
      <w:r>
        <w:t xml:space="preserve">    I like to eat varied dishes.  </w:t>
      </w:r>
    </w:p>
    <w:p>
      <w:r>
        <w:t xml:space="preserve">10. Ils mangent beaucoup d'énergie pour faire leurs exercices. </w:t>
      </w:r>
    </w:p>
    <w:p>
      <w:r>
        <w:t xml:space="preserve">     They consume a lot of energy for their exercises.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