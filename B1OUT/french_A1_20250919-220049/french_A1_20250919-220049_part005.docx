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>1. Je boit de l'eau avec plaisir.</w:t>
      </w:r>
    </w:p>
    <w:p>
      <w:r>
        <w:t xml:space="preserve">  I enjoy drinking water.</w:t>
      </w:r>
    </w:p>
    <w:p>
      <w:r>
        <w:t>2. Vous devez boire beaucoup d'eau chaque jour.</w:t>
      </w:r>
    </w:p>
    <w:p>
      <w:r>
        <w:t xml:space="preserve">  You must drink a lot of water every day.</w:t>
      </w:r>
    </w:p>
    <w:p>
      <w:r>
        <w:t>3. Il boit du café régulièrement.</w:t>
      </w:r>
    </w:p>
    <w:p>
      <w:r>
        <w:t xml:space="preserve">  He drinks coffee regularly.</w:t>
      </w:r>
    </w:p>
    <w:p>
      <w:r>
        <w:t>4. Ils boivent de la limonade à la terrasse.</w:t>
      </w:r>
    </w:p>
    <w:p>
      <w:r>
        <w:t xml:space="preserve">  They are drinking lemonade on the terrace. </w:t>
      </w:r>
    </w:p>
    <w:p>
      <w:r>
        <w:t>5. J'aime boire un thé chaud le soir.</w:t>
      </w:r>
    </w:p>
    <w:p>
      <w:r>
        <w:t xml:space="preserve">  I like to drink a hot tea in the evening.</w:t>
      </w:r>
    </w:p>
    <w:p>
      <w:r>
        <w:t xml:space="preserve">6. Où est l'eau pour boire ? </w:t>
      </w:r>
    </w:p>
    <w:p>
      <w:r>
        <w:t xml:space="preserve">   Where is the water to drink?</w:t>
      </w:r>
    </w:p>
    <w:p>
      <w:r>
        <w:t>7. Le garçon boit de la bière avec ses amis.</w:t>
      </w:r>
    </w:p>
    <w:p>
      <w:r>
        <w:t xml:space="preserve">  The boy drinks beer with his friends.</w:t>
      </w:r>
    </w:p>
    <w:p>
      <w:r>
        <w:t>8. Je ne bois pas trop de café, je dois être prudent.</w:t>
      </w:r>
    </w:p>
    <w:p>
      <w:r>
        <w:t xml:space="preserve">  I don't drink too much coffee, I have to be careful. </w:t>
      </w:r>
    </w:p>
    <w:p>
      <w:r>
        <w:t xml:space="preserve">9. La maman prépare un délicieux jus d'orange pour boire. </w:t>
      </w:r>
    </w:p>
    <w:p>
      <w:r>
        <w:t xml:space="preserve">  Mom prepares a delicious orange juice to drink. </w:t>
      </w:r>
    </w:p>
    <w:p>
      <w:r>
        <w:t xml:space="preserve">10. Les enfants boivent des glaces au restaurant. </w:t>
      </w:r>
    </w:p>
    <w:p>
      <w:r>
        <w:t xml:space="preserve">   The children eat ice cream at the restaurant.</w:t>
      </w:r>
    </w:p>
    <w:p/>
    <w:p>
      <w:r>
        <w:rPr>
          <w:b/>
        </w:rPr>
        <w:t>Word: Grand | Meaning: Big, large</w:t>
      </w:r>
    </w:p>
    <w:p/>
    <w:p>
      <w:r>
        <w:t>1. La maison est grand et spacieuse.</w:t>
      </w:r>
    </w:p>
    <w:p>
      <w:r>
        <w:t xml:space="preserve">   The house is large and spacious.</w:t>
      </w:r>
    </w:p>
    <w:p>
      <w:r>
        <w:t>2. J'ai un grand chien.</w:t>
      </w:r>
    </w:p>
    <w:p>
      <w:r>
        <w:t xml:space="preserve">   I have a big dog. </w:t>
      </w:r>
    </w:p>
    <w:p>
      <w:r>
        <w:t>3. Il a un grand talent pour la musique.</w:t>
      </w:r>
    </w:p>
    <w:p>
      <w:r>
        <w:t xml:space="preserve">   He has a great talent for music.</w:t>
      </w:r>
    </w:p>
    <w:p>
      <w:r>
        <w:t>4. L'arbre est grand et majestueux.</w:t>
      </w:r>
    </w:p>
    <w:p>
      <w:r>
        <w:t xml:space="preserve">   The tree is large and majestic.</w:t>
      </w:r>
    </w:p>
    <w:p>
      <w:r>
        <w:t>5. Vous avez besoin d’un grand soutien pour réussir.</w:t>
      </w:r>
    </w:p>
    <w:p>
      <w:r>
        <w:t xml:space="preserve">    You need a big support to succeed. </w:t>
      </w:r>
    </w:p>
    <w:p>
      <w:r>
        <w:t>6. Il s’est dit qu’il avait un grand projet pour l’avenir.</w:t>
      </w:r>
    </w:p>
    <w:p>
      <w:r>
        <w:t xml:space="preserve">   He told himself he had a big project for the future.</w:t>
      </w:r>
    </w:p>
    <w:p>
      <w:r>
        <w:t>7. La ville est grande et animée.</w:t>
      </w:r>
    </w:p>
    <w:p>
      <w:r>
        <w:t xml:space="preserve">   The city is large and lively. </w:t>
      </w:r>
    </w:p>
    <w:p>
      <w:r>
        <w:t>8. Je suis très reconnaissant de la grande hospitalité que vous m'avez offerte.</w:t>
      </w:r>
    </w:p>
    <w:p>
      <w:r>
        <w:t xml:space="preserve">   I am very grateful for the great hospitality you offered me. </w:t>
      </w:r>
    </w:p>
    <w:p>
      <w:r>
        <w:t>9.  Le dessert était grand et délicieux.</w:t>
      </w:r>
    </w:p>
    <w:p>
      <w:r>
        <w:t xml:space="preserve">   The dessert was large and delicious.</w:t>
      </w:r>
    </w:p>
    <w:p>
      <w:r>
        <w:t xml:space="preserve">10. Il y a un grand choix de restaurants dans la ville. </w:t>
      </w:r>
    </w:p>
    <w:p>
      <w:r>
        <w:t xml:space="preserve">   There is a large choice of restaurants in the city.</w:t>
      </w:r>
    </w:p>
    <w:p/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She is an excellent cook.</w:t>
      </w:r>
    </w:p>
    <w:p>
      <w:r>
        <w:t>2. Elle habite dans un petit appartement à Paris.</w:t>
      </w:r>
    </w:p>
    <w:p>
      <w:r>
        <w:t xml:space="preserve">  She lives in a small apartment in Paris.</w:t>
      </w:r>
    </w:p>
    <w:p>
      <w:r>
        <w:t>3. Elle aime voyager et découvrir de nouveaux endroits.</w:t>
      </w:r>
    </w:p>
    <w:p>
      <w:r>
        <w:t xml:space="preserve">  She likes to travel and discover new places.</w:t>
      </w:r>
    </w:p>
    <w:p>
      <w:r>
        <w:t>4. Elle étudie les langues étrangères avec passion.</w:t>
      </w:r>
    </w:p>
    <w:p>
      <w:r>
        <w:t xml:space="preserve">  She studies foreign languages with passion.</w:t>
      </w:r>
    </w:p>
    <w:p>
      <w:r>
        <w:t>5. Elle est très enthousiaste pour son anniversaire.</w:t>
      </w:r>
    </w:p>
    <w:p>
      <w:r>
        <w:t xml:space="preserve">  She is very enthusiastic for her birthday. </w:t>
      </w:r>
    </w:p>
    <w:p>
      <w:r>
        <w:t>6. Elle a un grand talent pour la peinture.</w:t>
      </w:r>
    </w:p>
    <w:p>
      <w:r>
        <w:t xml:space="preserve">  She has great talent in painting.</w:t>
      </w:r>
    </w:p>
    <w:p>
      <w:r>
        <w:t>7. Elle s'amuse beaucoup avec ses amis.</w:t>
      </w:r>
    </w:p>
    <w:p>
      <w:r>
        <w:t xml:space="preserve">  She has a lot of fun with her friends.</w:t>
      </w:r>
    </w:p>
    <w:p>
      <w:r>
        <w:t>8. Elle est très attentif aux besoins de son entourage.</w:t>
      </w:r>
    </w:p>
    <w:p>
      <w:r>
        <w:t xml:space="preserve">  She is very attentive to the needs of her entourage. </w:t>
      </w:r>
    </w:p>
    <w:p>
      <w:r>
        <w:t>9. Elle est prête à affronter les défis du futur.</w:t>
      </w:r>
    </w:p>
    <w:p>
      <w:r>
        <w:t xml:space="preserve">  She is ready to face the challenges of the future.</w:t>
      </w:r>
    </w:p>
    <w:p>
      <w:r>
        <w:t xml:space="preserve">10. Elle a toujours une solution pour résoudre un problème. </w:t>
      </w:r>
    </w:p>
    <w:p>
      <w:r>
        <w:t xml:space="preserve">   She always has a solution to solve a problem.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J'aime beaucoup manger des fruits frais.</w:t>
      </w:r>
    </w:p>
    <w:p>
      <w:r>
        <w:t xml:space="preserve">    I really like eating fresh fruit.</w:t>
      </w:r>
    </w:p>
    <w:p>
      <w:r>
        <w:t>3. J'aime lire des livres sur l'histoire.</w:t>
      </w:r>
    </w:p>
    <w:p>
      <w:r>
        <w:t xml:space="preserve">    I like reading books about history. </w:t>
      </w:r>
    </w:p>
    <w:p>
      <w:r>
        <w:t>4. J'aime voyager à travers le monde.</w:t>
      </w:r>
    </w:p>
    <w:p>
      <w:r>
        <w:t xml:space="preserve">    I like traveling around the world.</w:t>
      </w:r>
    </w:p>
    <w:p>
      <w:r>
        <w:t>5. J'aime passer du temps avec mes amis.</w:t>
      </w:r>
    </w:p>
    <w:p>
      <w:r>
        <w:t xml:space="preserve">    I like spending time with my friends.</w:t>
      </w:r>
    </w:p>
    <w:p>
      <w:r>
        <w:t>6. J'aime cuisiner des plats savoureux.</w:t>
      </w:r>
    </w:p>
    <w:p>
      <w:r>
        <w:t xml:space="preserve">    I like cooking delicious dishes.</w:t>
      </w:r>
    </w:p>
    <w:p>
      <w:r>
        <w:t>7. J'aime la nature et les beaux paysages.</w:t>
      </w:r>
    </w:p>
    <w:p>
      <w:r>
        <w:t xml:space="preserve">    I like nature and beautiful landscapes. </w:t>
      </w:r>
    </w:p>
    <w:p>
      <w:r>
        <w:t>8. J'aime apprendre de nouvelles choses.</w:t>
      </w:r>
    </w:p>
    <w:p>
      <w:r>
        <w:t xml:space="preserve">    I like learning new things. </w:t>
      </w:r>
    </w:p>
    <w:p>
      <w:r>
        <w:t>9. J'aime regarder des films d'animation.</w:t>
      </w:r>
    </w:p>
    <w:p>
      <w:r>
        <w:t xml:space="preserve">   I like watching animated movies.</w:t>
      </w:r>
    </w:p>
    <w:p>
      <w:r>
        <w:t>10. J'aime travailler avec mes collègues.</w:t>
      </w:r>
    </w:p>
    <w:p>
      <w:r>
        <w:t xml:space="preserve">     I like working with my colleagues.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Le livre est blanc et il est très long.</w:t>
      </w:r>
    </w:p>
    <w:p>
      <w:r>
        <w:t xml:space="preserve">    The book is white and very long.</w:t>
      </w:r>
    </w:p>
    <w:p>
      <w:r>
        <w:t xml:space="preserve">3. J’aime les fleurs blanches qui poussent dans mon jardin. </w:t>
      </w:r>
    </w:p>
    <w:p>
      <w:r>
        <w:t xml:space="preserve">    I like the white flowers that grow in my garden.</w:t>
      </w:r>
    </w:p>
    <w:p>
      <w:r>
        <w:t>4.  Ce café était tellement froid que sa tasse était blanche.</w:t>
      </w:r>
    </w:p>
    <w:p>
      <w:r>
        <w:t xml:space="preserve">   The coffee was so cold that its cup was white. </w:t>
      </w:r>
    </w:p>
    <w:p>
      <w:r>
        <w:t>5. La neige est blanche et elle donne une belle vue sur la ville.</w:t>
      </w:r>
    </w:p>
    <w:p>
      <w:r>
        <w:t xml:space="preserve">   Snow is white and it gives a beautiful view of the city. </w:t>
      </w:r>
    </w:p>
    <w:p>
      <w:r>
        <w:t>6. L’or blanc est rare et précieux.</w:t>
      </w:r>
    </w:p>
    <w:p>
      <w:r>
        <w:t xml:space="preserve">    White gold is rare and valuable.</w:t>
      </w:r>
    </w:p>
    <w:p>
      <w:r>
        <w:t xml:space="preserve">7. Le chat était blanc, avec des yeux verts. </w:t>
      </w:r>
    </w:p>
    <w:p>
      <w:r>
        <w:t xml:space="preserve">    The cat was white with green eyes. </w:t>
      </w:r>
    </w:p>
    <w:p>
      <w:r>
        <w:t xml:space="preserve">8.  J'ai besoin d'une serviette blanche pour me sécher. </w:t>
      </w:r>
    </w:p>
    <w:p>
      <w:r>
        <w:t xml:space="preserve">     I need a white towel to dry myself off.</w:t>
      </w:r>
    </w:p>
    <w:p>
      <w:r>
        <w:t>9. La chemise de mon ami était blanche et il l’a portée à la fête.</w:t>
      </w:r>
    </w:p>
    <w:p>
      <w:r>
        <w:t xml:space="preserve">   My friend's shirt was white and he wore it to the party. </w:t>
      </w:r>
    </w:p>
    <w:p>
      <w:r>
        <w:t xml:space="preserve">10.  Il y a une petite fleur blanche sur le sol. </w:t>
      </w:r>
    </w:p>
    <w:p>
      <w:r>
        <w:t xml:space="preserve">     There is a small white flower on the ground.</w:t>
      </w:r>
    </w:p>
    <w:p/>
    <w:p>
      <w:r>
        <w:rPr>
          <w:b/>
        </w:rPr>
        <w:t>Word: Parler | Meaning: To speak</w:t>
      </w:r>
    </w:p>
    <w:p/>
    <w:p>
      <w:r>
        <w:t>1. Je **parle** français avec mes amis.</w:t>
      </w:r>
    </w:p>
    <w:p>
      <w:r>
        <w:t xml:space="preserve">   I speak French with my friends.</w:t>
      </w:r>
    </w:p>
    <w:p>
      <w:r>
        <w:t>2. Voulez-vous **parler** de vos projets?</w:t>
      </w:r>
    </w:p>
    <w:p>
      <w:r>
        <w:t xml:space="preserve">   Would you like to talk about your projects?</w:t>
      </w:r>
    </w:p>
    <w:p>
      <w:r>
        <w:t>3. Il **parlait** à la téléphone avant de partir.</w:t>
      </w:r>
    </w:p>
    <w:p>
      <w:r>
        <w:t xml:space="preserve">   He was talking on the phone before he left.</w:t>
      </w:r>
    </w:p>
    <w:p>
      <w:r>
        <w:t>4.  Elle **parle** souvent avec sa famille par internet.</w:t>
      </w:r>
    </w:p>
    <w:p>
      <w:r>
        <w:t xml:space="preserve">   She talks to her family often via the internet.</w:t>
      </w:r>
    </w:p>
    <w:p>
      <w:r>
        <w:t xml:space="preserve">5. J'aime **parler** à des gens différents. </w:t>
      </w:r>
    </w:p>
    <w:p>
      <w:r>
        <w:t xml:space="preserve">   I like to talk to different people.</w:t>
      </w:r>
    </w:p>
    <w:p>
      <w:r>
        <w:t>6. Le professeur **parlait** de l'histoire.</w:t>
      </w:r>
    </w:p>
    <w:p>
      <w:r>
        <w:t xml:space="preserve">   The teacher was talking about history.</w:t>
      </w:r>
    </w:p>
    <w:p>
      <w:r>
        <w:t xml:space="preserve">7.  La conversation **parle** d'une solution possible. </w:t>
      </w:r>
    </w:p>
    <w:p>
      <w:r>
        <w:t xml:space="preserve">   The conversation talks about a possible solution.</w:t>
      </w:r>
    </w:p>
    <w:p>
      <w:r>
        <w:t>8. Il **parle** beaucoup d'argent et de ses projets.</w:t>
      </w:r>
    </w:p>
    <w:p>
      <w:r>
        <w:t xml:space="preserve">   He speaks a lot about money and his projects.</w:t>
      </w:r>
    </w:p>
    <w:p>
      <w:r>
        <w:t>9. J'ai besoin de parler avec mon employeur.</w:t>
      </w:r>
    </w:p>
    <w:p>
      <w:r>
        <w:t xml:space="preserve">   I need to speak with my employer.</w:t>
      </w:r>
    </w:p>
    <w:p>
      <w:r>
        <w:t xml:space="preserve">10.  Les enfants **parlent** à leur mère sur la journée. </w:t>
      </w:r>
    </w:p>
    <w:p>
      <w:r>
        <w:t xml:space="preserve">    The children are talking to their mother about the day.</w:t>
      </w:r>
    </w:p>
    <w:p/>
    <w:p>
      <w:r>
        <w:t>Foyer: &lt;Hall/ Entryway&gt;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 xml:space="preserve">2. Il était agréable d'aller dans le foyer et de recevoir sa famille. </w:t>
      </w:r>
    </w:p>
    <w:p>
      <w:r>
        <w:t xml:space="preserve">   It was nice to go into the foyer and receive his family.</w:t>
      </w:r>
    </w:p>
    <w:p>
      <w:r>
        <w:t>3.  Le foyer est un lieu convivial où l'on peut se retrouver.</w:t>
      </w:r>
    </w:p>
    <w:p>
      <w:r>
        <w:t xml:space="preserve">   The foyer is a convivial place where one can meet up.</w:t>
      </w:r>
    </w:p>
    <w:p>
      <w:r>
        <w:t xml:space="preserve">4. La cuisine, le séjour et le foyer sont les pièces principales de la maison. </w:t>
      </w:r>
    </w:p>
    <w:p>
      <w:r>
        <w:t xml:space="preserve">    The kitchen, living room, and foyer are the main rooms of the house.</w:t>
      </w:r>
    </w:p>
    <w:p>
      <w:r>
        <w:t xml:space="preserve">5. Le foyer est souvent le point d'entrée pour les invités.  </w:t>
      </w:r>
    </w:p>
    <w:p>
      <w:r>
        <w:t xml:space="preserve">   The foyer is often the point of entry for guests.</w:t>
      </w:r>
    </w:p>
    <w:p>
      <w:r>
        <w:t xml:space="preserve">6. La famille passait beaucoup de temps dans le foyer à discuter et à se divertir. </w:t>
      </w:r>
    </w:p>
    <w:p>
      <w:r>
        <w:t xml:space="preserve">    The family spent a lot of time in the foyer discussing and having fun.</w:t>
      </w:r>
    </w:p>
    <w:p>
      <w:r>
        <w:t xml:space="preserve">7. Les enfants aiment jouer dans le foyer, ils y passent beaucoup de temps.  </w:t>
      </w:r>
    </w:p>
    <w:p>
      <w:r>
        <w:t xml:space="preserve">   Children like to play in the foyer; they spend a lot of time there. </w:t>
      </w:r>
    </w:p>
    <w:p>
      <w:r>
        <w:t xml:space="preserve">8. Le foyer est l'endroit où les conversations se déclenchent souvent. </w:t>
      </w:r>
    </w:p>
    <w:p>
      <w:r>
        <w:t xml:space="preserve">    The foyer is where conversations often spark.</w:t>
      </w:r>
    </w:p>
    <w:p>
      <w:r>
        <w:t xml:space="preserve">9. Il est important de bien entretenir le foyer pour améliorer son ambiance.  </w:t>
      </w:r>
    </w:p>
    <w:p>
      <w:r>
        <w:t xml:space="preserve">   It’s important to keep the foyer well-maintained to improve its ambience. </w:t>
      </w:r>
    </w:p>
    <w:p>
      <w:r>
        <w:t>10. Le foyer est un espace confortable et chaleureux, idéal pour recevoir des invités.</w:t>
      </w:r>
    </w:p>
    <w:p>
      <w:r>
        <w:t xml:space="preserve">    The foyer is a comfortable and warm space, ideal for receiving guests.</w:t>
      </w:r>
    </w:p>
    <w:p/>
    <w:p>
      <w:r>
        <w:t>Fait: &lt;Past tense of 'être', meaning 'done' or 'made.&gt; &gt;</w:t>
      </w:r>
    </w:p>
    <w:p/>
    <w:p>
      <w:r>
        <w:t>1. J'ai fait une demande de visa pour la France.</w:t>
      </w:r>
    </w:p>
    <w:p>
      <w:r>
        <w:t xml:space="preserve">   I made a visa application for France.</w:t>
      </w:r>
    </w:p>
    <w:p>
      <w:r>
        <w:t>2. Nous avons fait un tour en bateau dans les îles.</w:t>
      </w:r>
    </w:p>
    <w:p>
      <w:r>
        <w:t xml:space="preserve">   We went on a boat trip around the islands.</w:t>
      </w:r>
    </w:p>
    <w:p>
      <w:r>
        <w:t>3. Le professeur a fait une correction sur notre exercice.</w:t>
      </w:r>
    </w:p>
    <w:p>
      <w:r>
        <w:t xml:space="preserve">   The teacher corrected our exercise. </w:t>
      </w:r>
    </w:p>
    <w:p>
      <w:r>
        <w:t xml:space="preserve">4. Elle a fait une grande soirée de fête pour ses amis. </w:t>
      </w:r>
    </w:p>
    <w:p>
      <w:r>
        <w:t xml:space="preserve">   She threw a big party for her friends.</w:t>
      </w:r>
    </w:p>
    <w:p>
      <w:r>
        <w:t>5. Il est fait un travail acharné pour l'entreprise.</w:t>
      </w:r>
    </w:p>
    <w:p>
      <w:r>
        <w:t xml:space="preserve">   There is hard work done at the company.</w:t>
      </w:r>
    </w:p>
    <w:p>
      <w:r>
        <w:t>6. La voiture que j’ai acheté, elle a été faite à l’usine.</w:t>
      </w:r>
    </w:p>
    <w:p>
      <w:r>
        <w:t xml:space="preserve">   The car I bought was made in the factory. </w:t>
      </w:r>
    </w:p>
    <w:p>
      <w:r>
        <w:t>7. J'ai fait beaucoup de courses dans le supermarché hier.</w:t>
      </w:r>
    </w:p>
    <w:p>
      <w:r>
        <w:t xml:space="preserve">   I did a lot of shopping at the supermarket yesterday. </w:t>
      </w:r>
    </w:p>
    <w:p>
      <w:r>
        <w:t>8. Il est fait un effort pour améliorer la qualité du service.</w:t>
      </w:r>
    </w:p>
    <w:p>
      <w:r>
        <w:t xml:space="preserve">   There is an effort being made to improve the quality of service.</w:t>
      </w:r>
    </w:p>
    <w:p>
      <w:r>
        <w:t>9. Ils ont fait des recherches sur l’histoire de la ville.</w:t>
      </w:r>
    </w:p>
    <w:p>
      <w:r>
        <w:t xml:space="preserve">   They did research on the history of the town.</w:t>
      </w:r>
    </w:p>
    <w:p>
      <w:r>
        <w:t>10. J'ai fait une pause avant de recommencer le travail.</w:t>
      </w:r>
    </w:p>
    <w:p>
      <w:r>
        <w:t xml:space="preserve">   I took a break before I started working again.</w:t>
      </w:r>
    </w:p>
    <w:p/>
    <w:p>
      <w:r>
        <w:rPr>
          <w:b/>
        </w:rPr>
        <w:t>Word: Grande | Meaning: Large</w:t>
      </w:r>
    </w:p>
    <w:p/>
    <w:p>
      <w:r>
        <w:t>1.  La voiture est grande.</w:t>
      </w:r>
    </w:p>
    <w:p>
      <w:r>
        <w:t xml:space="preserve">    The car is big.</w:t>
      </w:r>
    </w:p>
    <w:p>
      <w:r>
        <w:t>2.  Cette maison est grande.</w:t>
      </w:r>
    </w:p>
    <w:p>
      <w:r>
        <w:t xml:space="preserve">    This house is big. </w:t>
      </w:r>
    </w:p>
    <w:p>
      <w:r>
        <w:t>3.  Le ciel est grand aujourd'hui.</w:t>
      </w:r>
    </w:p>
    <w:p>
      <w:r>
        <w:t xml:space="preserve">    The sky is big today.</w:t>
      </w:r>
    </w:p>
    <w:p>
      <w:r>
        <w:t>4.  Elle a une grande influence sur ses amis.</w:t>
      </w:r>
    </w:p>
    <w:p>
      <w:r>
        <w:t xml:space="preserve">    She has a great influence on her friends.</w:t>
      </w:r>
    </w:p>
    <w:p>
      <w:r>
        <w:t>5.  Les photos de famille sont grandes et jolies.</w:t>
      </w:r>
    </w:p>
    <w:p>
      <w:r>
        <w:t xml:space="preserve">    The family photos are big and pretty. </w:t>
      </w:r>
    </w:p>
    <w:p>
      <w:r>
        <w:t>6.  J'ai besoin d'un grand espace pour les projets.</w:t>
      </w:r>
    </w:p>
    <w:p>
      <w:r>
        <w:t xml:space="preserve">    I need a big space for projects.</w:t>
      </w:r>
    </w:p>
    <w:p>
      <w:r>
        <w:t>7.  Le livre est grande et volumineuse.</w:t>
      </w:r>
    </w:p>
    <w:p>
      <w:r>
        <w:t xml:space="preserve">    The book is large and voluminous.</w:t>
      </w:r>
    </w:p>
    <w:p>
      <w:r>
        <w:t>8.  Elle trouve la robe grande et élégante.</w:t>
      </w:r>
    </w:p>
    <w:p>
      <w:r>
        <w:t xml:space="preserve">    She finds the dress big and elegant. </w:t>
      </w:r>
    </w:p>
    <w:p>
      <w:r>
        <w:t>9.  Il a une grande collection d'automobiles anciennes.</w:t>
      </w:r>
    </w:p>
    <w:p>
      <w:r>
        <w:t xml:space="preserve">    He has a large collection of antique cars.</w:t>
      </w:r>
    </w:p>
    <w:p>
      <w:r>
        <w:t>10. J'ai besoin de trouver un moyen de faire la commande, une grande taille!</w:t>
      </w:r>
    </w:p>
    <w:p>
      <w:r>
        <w:t xml:space="preserve">   I need to find a way to order, a big size!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>The house is large.</w:t>
      </w:r>
    </w:p>
    <w:p>
      <w:r>
        <w:t>2. J'ai l'intention de voyager en Italie bientôt.</w:t>
      </w:r>
    </w:p>
    <w:p>
      <w:r>
        <w:t xml:space="preserve">I intend to travel to Italy soon. </w:t>
      </w:r>
    </w:p>
    <w:p>
      <w:r>
        <w:t>3. Il y a beaucoup de choses à faire aujourd'hui.</w:t>
      </w:r>
    </w:p>
    <w:p>
      <w:r>
        <w:t>There are many things to do today.</w:t>
      </w:r>
    </w:p>
    <w:p>
      <w:r>
        <w:t xml:space="preserve">4.  La météo est très incertaine. </w:t>
      </w:r>
    </w:p>
    <w:p>
      <w:r>
        <w:t>The weather is very uncertain.</w:t>
      </w:r>
    </w:p>
    <w:p>
      <w:r>
        <w:t xml:space="preserve">5. Elle a reçu la lettre de l'université. </w:t>
      </w:r>
    </w:p>
    <w:p>
      <w:r>
        <w:t xml:space="preserve">She received the letter from the university. </w:t>
      </w:r>
    </w:p>
    <w:p>
      <w:r>
        <w:t xml:space="preserve">6. J'aime lire des livres sur les voyages. </w:t>
      </w:r>
    </w:p>
    <w:p>
      <w:r>
        <w:t>I like to read books about travel.</w:t>
      </w:r>
    </w:p>
    <w:p>
      <w:r>
        <w:t xml:space="preserve">7. La cuisine est très simple, mais savoureuse. </w:t>
      </w:r>
    </w:p>
    <w:p>
      <w:r>
        <w:t>The kitchen is very simple, but tasty.</w:t>
      </w:r>
    </w:p>
    <w:p>
      <w:r>
        <w:t xml:space="preserve">8.  La famille a prévu un repas de fête pour demain. </w:t>
      </w:r>
    </w:p>
    <w:p>
      <w:r>
        <w:t>Family has planned a dinner party for tomorrow.</w:t>
      </w:r>
    </w:p>
    <w:p>
      <w:r>
        <w:t xml:space="preserve">9.  Je suis toujours reconnaissant pour votre aide. </w:t>
      </w:r>
    </w:p>
    <w:p>
      <w:r>
        <w:t>I am always grateful for your help.</w:t>
      </w:r>
    </w:p>
    <w:p>
      <w:r>
        <w:t xml:space="preserve">10. La vie est belle lorsqu'on l'apprécie pleinement. </w:t>
      </w:r>
    </w:p>
    <w:p>
      <w:r>
        <w:t>Life is beautiful when we appreciate it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