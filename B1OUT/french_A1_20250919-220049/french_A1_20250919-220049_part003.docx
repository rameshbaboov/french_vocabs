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Four | Meaning: A device that provides heat, often used for cooking</w:t>
      </w:r>
    </w:p>
    <w:p/>
    <w:p>
      <w:r>
        <w:t>1. J'ai quatre pommes.</w:t>
      </w:r>
    </w:p>
    <w:p>
      <w:r>
        <w:t xml:space="preserve">     I have four apples.</w:t>
      </w:r>
    </w:p>
    <w:p>
      <w:r>
        <w:t>2. Il y a quatre personnes dans la voiture.</w:t>
      </w:r>
    </w:p>
    <w:p>
      <w:r>
        <w:t xml:space="preserve">     There are four people in the car.</w:t>
      </w:r>
    </w:p>
    <w:p>
      <w:r>
        <w:t>3. La maison a quatre chambres.</w:t>
      </w:r>
    </w:p>
    <w:p>
      <w:r>
        <w:t xml:space="preserve">    The house has four bedrooms. </w:t>
      </w:r>
    </w:p>
    <w:p>
      <w:r>
        <w:t>4. Le soleil brille à quatre heures du matin.</w:t>
      </w:r>
    </w:p>
    <w:p>
      <w:r>
        <w:t xml:space="preserve">   The sun shines at four o'clock in the morning.</w:t>
      </w:r>
    </w:p>
    <w:p>
      <w:r>
        <w:t>5. J'ai acheté quatre livres de voyages.</w:t>
      </w:r>
    </w:p>
    <w:p>
      <w:r>
        <w:t xml:space="preserve">    I bought four books of travel.</w:t>
      </w:r>
    </w:p>
    <w:p>
      <w:r>
        <w:t>6. Les quatre éléments sont air, eau, feu et terre.</w:t>
      </w:r>
    </w:p>
    <w:p>
      <w:r>
        <w:t xml:space="preserve">    The four elements are air, water, fire and earth. </w:t>
      </w:r>
    </w:p>
    <w:p>
      <w:r>
        <w:t>7. Le chef a préparé un plat pour quatre personnes.</w:t>
      </w:r>
    </w:p>
    <w:p>
      <w:r>
        <w:t xml:space="preserve">    The chef prepared a dish for four people.</w:t>
      </w:r>
    </w:p>
    <w:p>
      <w:r>
        <w:t>8. Il a besoin de quatre euros pour acheter le billet.</w:t>
      </w:r>
    </w:p>
    <w:p>
      <w:r>
        <w:t xml:space="preserve">    He needs four euros to buy the ticket.</w:t>
      </w:r>
    </w:p>
    <w:p>
      <w:r>
        <w:t>9. Je me suis fait un gâteau en forme de quatre étoiles.</w:t>
      </w:r>
    </w:p>
    <w:p>
      <w:r>
        <w:t xml:space="preserve">     I made myself a cake in the shape of four stars. </w:t>
      </w:r>
    </w:p>
    <w:p>
      <w:r>
        <w:t>10. J'ai vu quatre oiseaux dans le jardin.</w:t>
      </w:r>
    </w:p>
    <w:p>
      <w:r>
        <w:t xml:space="preserve">   I saw four birds in the garden.</w:t>
      </w:r>
    </w:p>
    <w:p/>
    <w:p>
      <w:r>
        <w:rPr>
          <w:b/>
        </w:rPr>
        <w:t>Word: Vrai | Meaning: True</w:t>
      </w:r>
    </w:p>
    <w:p/>
    <w:p>
      <w:r>
        <w:t xml:space="preserve">1. C'est vrai, j'adore les films d'aventure. </w:t>
      </w:r>
    </w:p>
    <w:p>
      <w:r>
        <w:t xml:space="preserve">    It's true, I love adventure movies.</w:t>
      </w:r>
    </w:p>
    <w:p>
      <w:r>
        <w:t xml:space="preserve">2. La France est une pays magnifique. </w:t>
      </w:r>
    </w:p>
    <w:p>
      <w:r>
        <w:t xml:space="preserve">   France is a beautiful country.</w:t>
      </w:r>
    </w:p>
    <w:p>
      <w:r>
        <w:t xml:space="preserve">3. Le jeu de football est vraiment intéressant. </w:t>
      </w:r>
    </w:p>
    <w:p>
      <w:r>
        <w:t xml:space="preserve">   Football game is really interesting.</w:t>
      </w:r>
    </w:p>
    <w:p>
      <w:r>
        <w:t>4. Je ne suis pas sûr que c’est vrai.</w:t>
      </w:r>
    </w:p>
    <w:p>
      <w:r>
        <w:t xml:space="preserve">   I am not sure if that's true. </w:t>
      </w:r>
    </w:p>
    <w:p>
      <w:r>
        <w:t xml:space="preserve">5. Il y a beaucoup d'informations à lire sur ce sujet. </w:t>
      </w:r>
    </w:p>
    <w:p>
      <w:r>
        <w:t xml:space="preserve">    There are many informations to read about this topic.  </w:t>
      </w:r>
    </w:p>
    <w:p>
      <w:r>
        <w:t xml:space="preserve">6. Il m'a dit que je devais venir demain. </w:t>
      </w:r>
    </w:p>
    <w:p>
      <w:r>
        <w:t xml:space="preserve">    He told me I should come tomorrow.</w:t>
      </w:r>
    </w:p>
    <w:p>
      <w:r>
        <w:t xml:space="preserve">7. Vous devez savoir que c'est vrai ! </w:t>
      </w:r>
    </w:p>
    <w:p>
      <w:r>
        <w:t xml:space="preserve">   You must know that is true! </w:t>
      </w:r>
    </w:p>
    <w:p>
      <w:r>
        <w:t>8. Les enfants aiment beaucoup jouer à la maison.</w:t>
      </w:r>
    </w:p>
    <w:p>
      <w:r>
        <w:t xml:space="preserve">    Children like to play at home a lot.</w:t>
      </w:r>
    </w:p>
    <w:p>
      <w:r>
        <w:t xml:space="preserve">9. Je ne suis pas d’accord avec vous. </w:t>
      </w:r>
    </w:p>
    <w:p>
      <w:r>
        <w:t xml:space="preserve">     I don't agree with you.  </w:t>
      </w:r>
    </w:p>
    <w:p>
      <w:r>
        <w:t xml:space="preserve">10. C'était un voyage agréable, et c'est vrai ! </w:t>
      </w:r>
    </w:p>
    <w:p>
      <w:r>
        <w:t xml:space="preserve">    It was a pleasant trip, and that's true!</w:t>
      </w:r>
    </w:p>
    <w:p/>
    <w:p>
      <w:r>
        <w:rPr>
          <w:b/>
        </w:rPr>
        <w:t>Word: faux | Meaning: false</w:t>
      </w:r>
    </w:p>
    <w:p/>
    <w:p>
      <w:r>
        <w:t>1. Ce n'est pas vrai que je suis resté à l'école toute la journée.</w:t>
      </w:r>
    </w:p>
    <w:p>
      <w:r>
        <w:t xml:space="preserve">   That is not true, I stayed at school all day.</w:t>
      </w:r>
    </w:p>
    <w:p>
      <w:r>
        <w:t xml:space="preserve">2.  La robe est fausse, elle a été achetée en vente aux enchères. </w:t>
      </w:r>
    </w:p>
    <w:p>
      <w:r>
        <w:t xml:space="preserve">    The dress is fake, it was bought at an auction.</w:t>
      </w:r>
    </w:p>
    <w:p>
      <w:r>
        <w:t>3. Les informations que vous avez reçues sont fausses.</w:t>
      </w:r>
    </w:p>
    <w:p>
      <w:r>
        <w:t xml:space="preserve">    The information you received is false. </w:t>
      </w:r>
    </w:p>
    <w:p>
      <w:r>
        <w:t xml:space="preserve">4. Il s'est dit qu'il était faux de ne pas aller à la fête.  </w:t>
      </w:r>
    </w:p>
    <w:p>
      <w:r>
        <w:t xml:space="preserve">   He said that it was wrong not to go to the party.</w:t>
      </w:r>
    </w:p>
    <w:p>
      <w:r>
        <w:t>5. Le livre est faux et il ne contient aucune information vérifiable.</w:t>
      </w:r>
    </w:p>
    <w:p>
      <w:r>
        <w:t xml:space="preserve">    The book is fake, and it contains no verifiable information.</w:t>
      </w:r>
    </w:p>
    <w:p>
      <w:r>
        <w:t xml:space="preserve">6. Vous pensez que l'histoire de cette famille est fausse ? </w:t>
      </w:r>
    </w:p>
    <w:p>
      <w:r>
        <w:t xml:space="preserve">    Do you think the story of this family is false? </w:t>
      </w:r>
    </w:p>
    <w:p>
      <w:r>
        <w:t xml:space="preserve">7. L'idée que les lois soient révisées est fausse et imprudente. </w:t>
      </w:r>
    </w:p>
    <w:p>
      <w:r>
        <w:t xml:space="preserve">   The idea that the laws should be revised is false and unwise. </w:t>
      </w:r>
    </w:p>
    <w:p>
      <w:r>
        <w:t xml:space="preserve">8.  Il était faux de ne pas être capable de conduire. </w:t>
      </w:r>
    </w:p>
    <w:p>
      <w:r>
        <w:t xml:space="preserve">    It was wrong to not be able to drive. </w:t>
      </w:r>
    </w:p>
    <w:p>
      <w:r>
        <w:t>9. Les chiffres que vous avez mentionnés sont faux.</w:t>
      </w:r>
    </w:p>
    <w:p>
      <w:r>
        <w:t xml:space="preserve">    The numbers you mentioned are false.  </w:t>
      </w:r>
    </w:p>
    <w:p>
      <w:r>
        <w:t xml:space="preserve">10. Il y a une grande différence entre le vrai et le faux. </w:t>
      </w:r>
    </w:p>
    <w:p>
      <w:r>
        <w:t xml:space="preserve">   There is a big difference between true and false.</w:t>
      </w:r>
    </w:p>
    <w:p/>
    <w:p>
      <w:r>
        <w:rPr>
          <w:b/>
        </w:rPr>
        <w:t>Word: Peux-je | Meaning: Can I</w:t>
      </w:r>
    </w:p>
    <w:p/>
    <w:p>
      <w:r>
        <w:t>1. Peux-je vous parler en français ?</w:t>
      </w:r>
    </w:p>
    <w:p>
      <w:r>
        <w:t xml:space="preserve">   Can I speak with you in French?</w:t>
      </w:r>
    </w:p>
    <w:p>
      <w:r>
        <w:t>2. Peux-je avoir un verre d'eau, s'il vous plaît ?</w:t>
      </w:r>
    </w:p>
    <w:p>
      <w:r>
        <w:t xml:space="preserve">   May I have a glass of water, please?</w:t>
      </w:r>
    </w:p>
    <w:p>
      <w:r>
        <w:t>3. Peux-je prendre un petit café ?</w:t>
      </w:r>
    </w:p>
    <w:p>
      <w:r>
        <w:t xml:space="preserve">   Could I get a small coffee?</w:t>
      </w:r>
    </w:p>
    <w:p>
      <w:r>
        <w:t xml:space="preserve">4. Peux-je savoir où est le toilette ? </w:t>
      </w:r>
    </w:p>
    <w:p>
      <w:r>
        <w:t xml:space="preserve">   Can you tell me where is the restroom? </w:t>
      </w:r>
    </w:p>
    <w:p>
      <w:r>
        <w:t>5.  Peux-je vous demander une aide ?</w:t>
      </w:r>
    </w:p>
    <w:p>
      <w:r>
        <w:t xml:space="preserve">    Can I ask for help?</w:t>
      </w:r>
    </w:p>
    <w:p>
      <w:r>
        <w:t xml:space="preserve">6. Peux-je avoir un document de voyage, s'il vous plaît ? </w:t>
      </w:r>
    </w:p>
    <w:p>
      <w:r>
        <w:t xml:space="preserve">   Can I have a travel document, please?</w:t>
      </w:r>
    </w:p>
    <w:p>
      <w:r>
        <w:t>7. Peux-je prendre votre nom et votre adresse ?</w:t>
      </w:r>
    </w:p>
    <w:p>
      <w:r>
        <w:t xml:space="preserve">   May I take your name and address?</w:t>
      </w:r>
    </w:p>
    <w:p>
      <w:r>
        <w:t>8.  Peux-je réserver une table pour deux ?</w:t>
      </w:r>
    </w:p>
    <w:p>
      <w:r>
        <w:t xml:space="preserve">    Could I make a reservation for two?</w:t>
      </w:r>
    </w:p>
    <w:p>
      <w:r>
        <w:t xml:space="preserve">9.  Peux-je obtenir un petit conseil sur la cuisine? </w:t>
      </w:r>
    </w:p>
    <w:p>
      <w:r>
        <w:t xml:space="preserve">    Can I get a small tip on cooking?</w:t>
      </w:r>
    </w:p>
    <w:p>
      <w:r>
        <w:t>10. Peux-je avoir votre numéro de téléphone s'il vous plaît ?</w:t>
      </w:r>
    </w:p>
    <w:p>
      <w:r>
        <w:t xml:space="preserve">   May I have your phone number, please?</w:t>
      </w:r>
    </w:p>
    <w:p/>
    <w:p>
      <w:r>
        <w:rPr>
          <w:b/>
        </w:rPr>
        <w:t>Word: Je | Meaning: I</w:t>
      </w:r>
    </w:p>
    <w:p/>
    <w:p>
      <w:r>
        <w:t>1. Je suis étudiant.</w:t>
      </w:r>
    </w:p>
    <w:p>
      <w:r>
        <w:t xml:space="preserve">    I am a student.</w:t>
      </w:r>
    </w:p>
    <w:p>
      <w:r>
        <w:t>2. Je m'appelle Marie.</w:t>
      </w:r>
    </w:p>
    <w:p>
      <w:r>
        <w:t xml:space="preserve">    My name is Marie.</w:t>
      </w:r>
    </w:p>
    <w:p>
      <w:r>
        <w:t>3. Je travaille en tant que professeur de français.</w:t>
      </w:r>
    </w:p>
    <w:p>
      <w:r>
        <w:t xml:space="preserve">    I work as a French teacher.</w:t>
      </w:r>
    </w:p>
    <w:p>
      <w:r>
        <w:t>4. Je voyage beaucoup au cours des vacances.</w:t>
      </w:r>
    </w:p>
    <w:p>
      <w:r>
        <w:t xml:space="preserve">    I travel a lot during the holidays.</w:t>
      </w:r>
    </w:p>
    <w:p>
      <w:r>
        <w:t>5. Je adore manger des fruits frais.</w:t>
      </w:r>
    </w:p>
    <w:p>
      <w:r>
        <w:t xml:space="preserve">    I love eating fresh fruit.</w:t>
      </w:r>
    </w:p>
    <w:p>
      <w:r>
        <w:t>6. Je suis très heureux de vous rencontrer.</w:t>
      </w:r>
    </w:p>
    <w:p>
      <w:r>
        <w:t xml:space="preserve">    It’s a pleasure to meet you.</w:t>
      </w:r>
    </w:p>
    <w:p>
      <w:r>
        <w:t xml:space="preserve">7. Je peux comprendre le français. </w:t>
      </w:r>
    </w:p>
    <w:p>
      <w:r>
        <w:t xml:space="preserve">    I can understand French.</w:t>
      </w:r>
    </w:p>
    <w:p>
      <w:r>
        <w:t>8. Je voudrais acheter un croissant.</w:t>
      </w:r>
    </w:p>
    <w:p>
      <w:r>
        <w:t xml:space="preserve">    I would like to buy a croissant. </w:t>
      </w:r>
    </w:p>
    <w:p>
      <w:r>
        <w:t xml:space="preserve">9. Je pense que la météo est belle aujourd'hui. </w:t>
      </w:r>
    </w:p>
    <w:p>
      <w:r>
        <w:t xml:space="preserve">    I think the weather is nice today. </w:t>
      </w:r>
    </w:p>
    <w:p>
      <w:r>
        <w:t xml:space="preserve">10.  Je vais aller au cinéma ce soir. </w:t>
      </w:r>
    </w:p>
    <w:p>
      <w:r>
        <w:t xml:space="preserve">     I am going to the cinema this evening.</w:t>
      </w:r>
    </w:p>
    <w:p/>
    <w:p>
      <w:r>
        <w:rPr>
          <w:b/>
        </w:rPr>
        <w:t>Word: Un | Meaning: One</w:t>
      </w:r>
    </w:p>
    <w:p/>
    <w:p>
      <w:r>
        <w:t xml:space="preserve">1. Je voudrais un café, s'il vous plaît.  </w:t>
      </w:r>
    </w:p>
    <w:p>
      <w:r>
        <w:t xml:space="preserve">    I would like a coffee, please. </w:t>
      </w:r>
    </w:p>
    <w:p>
      <w:r>
        <w:t xml:space="preserve">2. Il y a une voiture à l’extérieur.  </w:t>
      </w:r>
    </w:p>
    <w:p>
      <w:r>
        <w:t xml:space="preserve">    There is a car outside. </w:t>
      </w:r>
    </w:p>
    <w:p>
      <w:r>
        <w:t xml:space="preserve">3. J'ai un chien qui m'adore.   </w:t>
      </w:r>
    </w:p>
    <w:p>
      <w:r>
        <w:t xml:space="preserve">    I have a dog who loves me. </w:t>
      </w:r>
    </w:p>
    <w:p>
      <w:r>
        <w:t xml:space="preserve">4. Un livre de cuisine est intéressant.  </w:t>
      </w:r>
    </w:p>
    <w:p>
      <w:r>
        <w:t xml:space="preserve">    A cookbook is interesting.</w:t>
      </w:r>
    </w:p>
    <w:p>
      <w:r>
        <w:t xml:space="preserve">5. Nous sommes d'accord pour un rendez-vous à 10h.  </w:t>
      </w:r>
    </w:p>
    <w:p>
      <w:r>
        <w:t xml:space="preserve">    We agree to meet at 10 am. </w:t>
      </w:r>
    </w:p>
    <w:p>
      <w:r>
        <w:t xml:space="preserve">6. J’ai besoin d’un peu d’aide.   </w:t>
      </w:r>
    </w:p>
    <w:p>
      <w:r>
        <w:t xml:space="preserve">    I need a little help.</w:t>
      </w:r>
    </w:p>
    <w:p>
      <w:r>
        <w:t xml:space="preserve">7. Un film sur le voyage est amusant.   </w:t>
      </w:r>
    </w:p>
    <w:p>
      <w:r>
        <w:t xml:space="preserve">    A movie about travel is entertaining. </w:t>
      </w:r>
    </w:p>
    <w:p>
      <w:r>
        <w:t xml:space="preserve">8. Il y a un problème avec mon ordinateur portable.  </w:t>
      </w:r>
    </w:p>
    <w:p>
      <w:r>
        <w:t xml:space="preserve">    There is a problem with my laptop. </w:t>
      </w:r>
    </w:p>
    <w:p>
      <w:r>
        <w:t xml:space="preserve">9. Il faut que j'achète un nouveau chapeau.  </w:t>
      </w:r>
    </w:p>
    <w:p>
      <w:r>
        <w:t xml:space="preserve">    I need to buy a new hat. </w:t>
      </w:r>
    </w:p>
    <w:p>
      <w:r>
        <w:t xml:space="preserve">10. Un repas équilibré est essentiel pour la santé.   </w:t>
      </w:r>
    </w:p>
    <w:p>
      <w:r>
        <w:t xml:space="preserve">    A balanced meal is essential for health.</w:t>
      </w:r>
    </w:p>
    <w:p/>
    <w:p>
      <w:r>
        <w:rPr>
          <w:b/>
        </w:rPr>
        <w:t>Word: Deux | Meaning: Two</w:t>
      </w:r>
    </w:p>
    <w:p/>
    <w:p>
      <w:r>
        <w:t>1. Il y a deux tables dans la salle.</w:t>
      </w:r>
    </w:p>
    <w:p>
      <w:r>
        <w:t xml:space="preserve">  There are two tables in the room.</w:t>
      </w:r>
    </w:p>
    <w:p>
      <w:r>
        <w:t>2. Deux pommes de terre, s'il te plaît.</w:t>
      </w:r>
    </w:p>
    <w:p>
      <w:r>
        <w:t xml:space="preserve">  Two potatoes, please.</w:t>
      </w:r>
    </w:p>
    <w:p>
      <w:r>
        <w:t xml:space="preserve">3. J’ai deux enfants. </w:t>
      </w:r>
    </w:p>
    <w:p>
      <w:r>
        <w:t xml:space="preserve">  I have two children.</w:t>
      </w:r>
    </w:p>
    <w:p>
      <w:r>
        <w:t>4. Il a deux amis à Paris.</w:t>
      </w:r>
    </w:p>
    <w:p>
      <w:r>
        <w:t xml:space="preserve">  He has two friends in Paris. </w:t>
      </w:r>
    </w:p>
    <w:p>
      <w:r>
        <w:t>5. Les deux voitures sont rouges.</w:t>
      </w:r>
    </w:p>
    <w:p>
      <w:r>
        <w:t xml:space="preserve">   The two cars are red.</w:t>
      </w:r>
    </w:p>
    <w:p>
      <w:r>
        <w:t>6. Deux hommes ont marché sur la route.</w:t>
      </w:r>
    </w:p>
    <w:p>
      <w:r>
        <w:t xml:space="preserve">  Two men walked on the road.</w:t>
      </w:r>
    </w:p>
    <w:p>
      <w:r>
        <w:t>7. J'ai besoin de deux heures pour aller au travail.</w:t>
      </w:r>
    </w:p>
    <w:p>
      <w:r>
        <w:t xml:space="preserve">  I need two hours to get to work. </w:t>
      </w:r>
    </w:p>
    <w:p>
      <w:r>
        <w:t>8. Ils ont une maison avec deux chambres.</w:t>
      </w:r>
    </w:p>
    <w:p>
      <w:r>
        <w:t xml:space="preserve">  They have a house with two bedrooms.</w:t>
      </w:r>
    </w:p>
    <w:p>
      <w:r>
        <w:t>9. Deux d’entre elles étaient partis.</w:t>
      </w:r>
    </w:p>
    <w:p>
      <w:r>
        <w:t xml:space="preserve">   Two of them had gone.</w:t>
      </w:r>
    </w:p>
    <w:p>
      <w:r>
        <w:t xml:space="preserve">10. J'ai deux options pour le voyage: ou à l’avion, ou en voiture. </w:t>
      </w:r>
    </w:p>
    <w:p>
      <w:r>
        <w:t xml:space="preserve">   I have two options for the trip: by plane or by car.</w:t>
      </w:r>
    </w:p>
    <w:p/>
    <w:p>
      <w:r>
        <w:rPr>
          <w:b/>
        </w:rPr>
        <w:t>Word: Trois | Meaning: Three</w:t>
      </w:r>
    </w:p>
    <w:p/>
    <w:p>
      <w:r>
        <w:t>1. Il y a trois étudiants dans la classe.</w:t>
      </w:r>
    </w:p>
    <w:p>
      <w:r>
        <w:t xml:space="preserve">  There are three students in class.</w:t>
      </w:r>
    </w:p>
    <w:p>
      <w:r>
        <w:t xml:space="preserve">2. J'ai trois pommes de terre. </w:t>
      </w:r>
    </w:p>
    <w:p>
      <w:r>
        <w:t xml:space="preserve">  I have three potatoes.</w:t>
      </w:r>
    </w:p>
    <w:p>
      <w:r>
        <w:t xml:space="preserve">3. Trois jours de congé sont disponibles. </w:t>
      </w:r>
    </w:p>
    <w:p>
      <w:r>
        <w:t xml:space="preserve">  Three days of leave are available.</w:t>
      </w:r>
    </w:p>
    <w:p>
      <w:r>
        <w:t xml:space="preserve">4. La fête commence à trois heures. </w:t>
      </w:r>
    </w:p>
    <w:p>
      <w:r>
        <w:t xml:space="preserve">  The party starts at three o’clock.</w:t>
      </w:r>
    </w:p>
    <w:p>
      <w:r>
        <w:t xml:space="preserve">5. Il a trois enfants. </w:t>
      </w:r>
    </w:p>
    <w:p>
      <w:r>
        <w:t xml:space="preserve">  He has three children.</w:t>
      </w:r>
    </w:p>
    <w:p>
      <w:r>
        <w:t>6. J'ai besoin de trois minutes pour terminer ma tâche.</w:t>
      </w:r>
    </w:p>
    <w:p>
      <w:r>
        <w:t xml:space="preserve">  I need three minutes to finish my task.</w:t>
      </w:r>
    </w:p>
    <w:p>
      <w:r>
        <w:t xml:space="preserve">7. Trois personnes sont arrivées à l'aéroport. </w:t>
      </w:r>
    </w:p>
    <w:p>
      <w:r>
        <w:t xml:space="preserve">  Three people have arrived at the airport.</w:t>
      </w:r>
    </w:p>
    <w:p>
      <w:r>
        <w:t xml:space="preserve">8. J'aime les films français, mais j'en ai seulement trois à ce jour. </w:t>
      </w:r>
    </w:p>
    <w:p>
      <w:r>
        <w:t xml:space="preserve">   I like French movies, but I only have three of them today.</w:t>
      </w:r>
    </w:p>
    <w:p>
      <w:r>
        <w:t>9. Il y a trois maisons sur la rue.</w:t>
      </w:r>
    </w:p>
    <w:p>
      <w:r>
        <w:t xml:space="preserve">   There are three houses on the street.</w:t>
      </w:r>
    </w:p>
    <w:p>
      <w:r>
        <w:t xml:space="preserve">10. Trois fois par semaine, je vais au marché.  </w:t>
      </w:r>
    </w:p>
    <w:p>
      <w:r>
        <w:t>Three times a week, I go to the market.</w:t>
      </w:r>
    </w:p>
    <w:p/>
    <w:p>
      <w:r>
        <w:rPr>
          <w:b/>
        </w:rPr>
        <w:t>Word: Quatre | Meaning: Four</w:t>
      </w:r>
    </w:p>
    <w:p/>
    <w:p>
      <w:r>
        <w:t>1. J'ai quatre pommes et deux bananes.</w:t>
      </w:r>
    </w:p>
    <w:p>
      <w:r>
        <w:t xml:space="preserve">    I have four apples and two bananas.</w:t>
      </w:r>
    </w:p>
    <w:p>
      <w:r>
        <w:t>2. Il y a quatre personnes à la table.</w:t>
      </w:r>
    </w:p>
    <w:p>
      <w:r>
        <w:t xml:space="preserve">    There are four people at the table.</w:t>
      </w:r>
    </w:p>
    <w:p>
      <w:r>
        <w:t xml:space="preserve">3. Elle est contente de quatre amis. </w:t>
      </w:r>
    </w:p>
    <w:p>
      <w:r>
        <w:t xml:space="preserve">    She is happy with four friends.</w:t>
      </w:r>
    </w:p>
    <w:p>
      <w:r>
        <w:t>4. Quatre fois par semaine, je fais de l'exercice physique.</w:t>
      </w:r>
    </w:p>
    <w:p>
      <w:r>
        <w:t xml:space="preserve">    Four times a week, I do physical exercise.</w:t>
      </w:r>
    </w:p>
    <w:p>
      <w:r>
        <w:t>5. J'ai besoin d'un peu de sel pour cuisiner - quatre grammes suffisent.</w:t>
      </w:r>
    </w:p>
    <w:p>
      <w:r>
        <w:t xml:space="preserve">    I need a bit of salt to cook - four grams are enough.</w:t>
      </w:r>
    </w:p>
    <w:p>
      <w:r>
        <w:t>6. Il a reçu quatre lettres de ses amis à la suite de son voyage.</w:t>
      </w:r>
    </w:p>
    <w:p>
      <w:r>
        <w:t xml:space="preserve">    He received four letters from his friends following his trip.</w:t>
      </w:r>
    </w:p>
    <w:p>
      <w:r>
        <w:t xml:space="preserve">7. Quatre jours avant le grand match, les joueurs ont commencé leurs entraînements. </w:t>
      </w:r>
    </w:p>
    <w:p>
      <w:r>
        <w:t xml:space="preserve">    Four days before the big game, the players started their training.</w:t>
      </w:r>
    </w:p>
    <w:p>
      <w:r>
        <w:t xml:space="preserve">8. La famille a quatre enfants qui ont tous les deux un emploi du temps très chargé. </w:t>
      </w:r>
    </w:p>
    <w:p>
      <w:r>
        <w:t xml:space="preserve">    The family has four children who all have very busy schedules.</w:t>
      </w:r>
    </w:p>
    <w:p>
      <w:r>
        <w:t>9. Il y a quatre voitures dans la rue.</w:t>
      </w:r>
    </w:p>
    <w:p>
      <w:r>
        <w:t xml:space="preserve">    There are four cars on the street.</w:t>
      </w:r>
    </w:p>
    <w:p>
      <w:r>
        <w:t>10. Quatre semaines après l'accident, il s'est fait une petite cicatrice sur son bras.</w:t>
      </w:r>
    </w:p>
    <w:p>
      <w:r>
        <w:t xml:space="preserve">    Four weeks after the accident, he got a small scar on his arm.</w:t>
      </w:r>
    </w:p>
    <w:p/>
    <w:p>
      <w:r>
        <w:rPr>
          <w:b/>
        </w:rPr>
        <w:t>Word: Cinq | Meaning: Five</w:t>
      </w:r>
    </w:p>
    <w:p/>
    <w:p>
      <w:r>
        <w:t>1. Il y a cinq ans, j'ai vécu à Paris.</w:t>
      </w:r>
    </w:p>
    <w:p>
      <w:r>
        <w:t xml:space="preserve">  Five years ago, I lived in Paris.</w:t>
      </w:r>
    </w:p>
    <w:p>
      <w:r>
        <w:t>2. J'ai cinq frères et sœurs.</w:t>
      </w:r>
    </w:p>
    <w:p>
      <w:r>
        <w:t xml:space="preserve">  I have five siblings.</w:t>
      </w:r>
    </w:p>
    <w:p>
      <w:r>
        <w:t>3. Ma voiture a cinq portes.</w:t>
      </w:r>
    </w:p>
    <w:p>
      <w:r>
        <w:t xml:space="preserve">  My car has five doors.</w:t>
      </w:r>
    </w:p>
    <w:p>
      <w:r>
        <w:t>4. Cinq personnes ont répondu à l'invitation.</w:t>
      </w:r>
    </w:p>
    <w:p>
      <w:r>
        <w:t xml:space="preserve">  Five people answered the invitation.</w:t>
      </w:r>
    </w:p>
    <w:p>
      <w:r>
        <w:t>5. Nous avons cinq minutes pour le dîner.</w:t>
      </w:r>
    </w:p>
    <w:p>
      <w:r>
        <w:t xml:space="preserve">  We have five minutes to eat dinner. </w:t>
      </w:r>
    </w:p>
    <w:p>
      <w:r>
        <w:t>6. Il y a cinq jours de la semaine.</w:t>
      </w:r>
    </w:p>
    <w:p>
      <w:r>
        <w:t xml:space="preserve">  There are five days in a week.</w:t>
      </w:r>
    </w:p>
    <w:p>
      <w:r>
        <w:t>7. J'ai cinq kilos de fruits à l'épicerie.</w:t>
      </w:r>
    </w:p>
    <w:p>
      <w:r>
        <w:t xml:space="preserve">  I have five kilos of fruit at the grocery store.</w:t>
      </w:r>
    </w:p>
    <w:p>
      <w:r>
        <w:t xml:space="preserve">8. Cinq personnes ont participé à la course. </w:t>
      </w:r>
    </w:p>
    <w:p>
      <w:r>
        <w:t xml:space="preserve">   Five people participated in the race.</w:t>
      </w:r>
    </w:p>
    <w:p>
      <w:r>
        <w:t>9. La boîte contient cinq crayons de couleur.</w:t>
      </w:r>
    </w:p>
    <w:p>
      <w:r>
        <w:t xml:space="preserve">   The box contains five colored crayons.</w:t>
      </w:r>
    </w:p>
    <w:p>
      <w:r>
        <w:t>10. Nous avons cinq minutes pour le bus.</w:t>
      </w:r>
    </w:p>
    <w:p>
      <w:r>
        <w:t xml:space="preserve">   We have five minutes to catch the bus.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