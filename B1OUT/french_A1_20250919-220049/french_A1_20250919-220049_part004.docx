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 xml:space="preserve">1. J'ai sept enfants, mais six sont encore en vie.  </w:t>
      </w:r>
    </w:p>
    <w:p>
      <w:r>
        <w:t xml:space="preserve">   I have seven children, but six are still alive.</w:t>
      </w:r>
    </w:p>
    <w:p>
      <w:r>
        <w:t>2. Il y a six personnes dans la salle.</w:t>
      </w:r>
    </w:p>
    <w:p>
      <w:r>
        <w:t xml:space="preserve">   There are six people in the room.</w:t>
      </w:r>
    </w:p>
    <w:p>
      <w:r>
        <w:t xml:space="preserve">3. Le sixième étage est fermé. </w:t>
      </w:r>
    </w:p>
    <w:p>
      <w:r>
        <w:t xml:space="preserve">    The sixth floor is closed.</w:t>
      </w:r>
    </w:p>
    <w:p>
      <w:r>
        <w:t>4. La ville a six quartiers distincts.</w:t>
      </w:r>
    </w:p>
    <w:p>
      <w:r>
        <w:t xml:space="preserve">    The city has six distinct districts.</w:t>
      </w:r>
    </w:p>
    <w:p>
      <w:r>
        <w:t xml:space="preserve">5. J'ai acheté six croissants hier.  </w:t>
      </w:r>
    </w:p>
    <w:p>
      <w:r>
        <w:t xml:space="preserve">    I bought six croissants yesterday.</w:t>
      </w:r>
    </w:p>
    <w:p>
      <w:r>
        <w:t>6. La voiture a six cylindres.</w:t>
      </w:r>
    </w:p>
    <w:p>
      <w:r>
        <w:t xml:space="preserve">    The car has six cylinders.</w:t>
      </w:r>
    </w:p>
    <w:p>
      <w:r>
        <w:t>7. Six heures après l’aube, il était temps de partir.</w:t>
      </w:r>
    </w:p>
    <w:p>
      <w:r>
        <w:t xml:space="preserve">   Six hours after sunrise, it was time to leave. </w:t>
      </w:r>
    </w:p>
    <w:p>
      <w:r>
        <w:t>8. Nous avons passé six heures à jouer au parc.</w:t>
      </w:r>
    </w:p>
    <w:p>
      <w:r>
        <w:t xml:space="preserve">   We spent six hours playing in the park.</w:t>
      </w:r>
    </w:p>
    <w:p>
      <w:r>
        <w:t xml:space="preserve">9. Six mois de préparation ont été nécessaires pour la réussite de ce projet.  </w:t>
      </w:r>
    </w:p>
    <w:p>
      <w:r>
        <w:t xml:space="preserve">    Six months of preparation were necessary for the success of this project.</w:t>
      </w:r>
    </w:p>
    <w:p>
      <w:r>
        <w:t xml:space="preserve">10. La famille a six membres, dont un enfant. </w:t>
      </w:r>
    </w:p>
    <w:p>
      <w:r>
        <w:t xml:space="preserve">    The family has six members, including a child.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voiture. </w:t>
      </w:r>
    </w:p>
    <w:p>
      <w:r>
        <w:t xml:space="preserve">    There are seven people in the car.</w:t>
      </w:r>
    </w:p>
    <w:p>
      <w:r>
        <w:t>2. J'ai sept ans.</w:t>
      </w:r>
    </w:p>
    <w:p>
      <w:r>
        <w:t xml:space="preserve">    I am seven years old.</w:t>
      </w:r>
    </w:p>
    <w:p>
      <w:r>
        <w:t xml:space="preserve">3. Sept jours de la semaine sont nécessaires pour un projet complet. </w:t>
      </w:r>
    </w:p>
    <w:p>
      <w:r>
        <w:t xml:space="preserve">    Seven days of the week are required for a complete project. </w:t>
      </w:r>
    </w:p>
    <w:p>
      <w:r>
        <w:t>4. Il y a sept heures de travail restantes.</w:t>
      </w:r>
    </w:p>
    <w:p>
      <w:r>
        <w:t xml:space="preserve">    There are seven hours of work remaining.</w:t>
      </w:r>
    </w:p>
    <w:p>
      <w:r>
        <w:t>5. J'ai sept livres à lire.</w:t>
      </w:r>
    </w:p>
    <w:p>
      <w:r>
        <w:t xml:space="preserve">    I have seven books to read.</w:t>
      </w:r>
    </w:p>
    <w:p>
      <w:r>
        <w:t>6. La population de la ville est d’environ sept mille habitants.</w:t>
      </w:r>
    </w:p>
    <w:p>
      <w:r>
        <w:t xml:space="preserve">   The city’s population is about seven thousand people. </w:t>
      </w:r>
    </w:p>
    <w:p>
      <w:r>
        <w:t xml:space="preserve">7. Sept fois, j'ai essayé de les joindre.  </w:t>
      </w:r>
    </w:p>
    <w:p>
      <w:r>
        <w:t xml:space="preserve">    Seven times I tried to reach them.</w:t>
      </w:r>
    </w:p>
    <w:p>
      <w:r>
        <w:t xml:space="preserve">8. Le film a été diffusé sept fois sur Arte. </w:t>
      </w:r>
    </w:p>
    <w:p>
      <w:r>
        <w:t xml:space="preserve">    The film was broadcast seven times on Arte. </w:t>
      </w:r>
    </w:p>
    <w:p>
      <w:r>
        <w:t xml:space="preserve">9.  Je vais prendre sept minutes pour me préparer. </w:t>
      </w:r>
    </w:p>
    <w:p>
      <w:r>
        <w:t xml:space="preserve">     I’m going to take seven minutes to get ready. </w:t>
      </w:r>
    </w:p>
    <w:p>
      <w:r>
        <w:t xml:space="preserve">10. Nous avons sept personnes dans la famille.  </w:t>
      </w:r>
    </w:p>
    <w:p>
      <w:r>
        <w:t xml:space="preserve">   We have seven people in our family.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soupe est chaude, il faut la laisser mijoter encore.</w:t>
      </w:r>
    </w:p>
    <w:p>
      <w:r>
        <w:t xml:space="preserve">   The soup is hot, it needs to simmer longer.</w:t>
      </w:r>
    </w:p>
    <w:p>
      <w:r>
        <w:t>3. Il est chaud dans la pièce, il faudrait ouvrir une fenêtre.</w:t>
      </w:r>
    </w:p>
    <w:p>
      <w:r>
        <w:t xml:space="preserve">    It’s hot in the room, we should open a window. </w:t>
      </w:r>
    </w:p>
    <w:p>
      <w:r>
        <w:t>4. Je suis chaud au cœur pour aider les autres.</w:t>
      </w:r>
    </w:p>
    <w:p>
      <w:r>
        <w:t xml:space="preserve">   I am warm-hearted to help others.</w:t>
      </w:r>
    </w:p>
    <w:p>
      <w:r>
        <w:t>5. L'air est chaud et humide à l'extérieur aujourd'hui.</w:t>
      </w:r>
    </w:p>
    <w:p>
      <w:r>
        <w:t xml:space="preserve">   The air is hot and humid outside today.</w:t>
      </w:r>
    </w:p>
    <w:p>
      <w:r>
        <w:t>6. Le thé est chaud, il faut y ajouter un peu de sucre.</w:t>
      </w:r>
    </w:p>
    <w:p>
      <w:r>
        <w:t xml:space="preserve">    The tea is hot, we should add a little sugar to it. </w:t>
      </w:r>
    </w:p>
    <w:p>
      <w:r>
        <w:t>7. On ne peut pas se lever sans être chaud avant le sport.</w:t>
      </w:r>
    </w:p>
    <w:p>
      <w:r>
        <w:t xml:space="preserve">    One cannot get up without being warm before exercising. </w:t>
      </w:r>
    </w:p>
    <w:p>
      <w:r>
        <w:t>8. La température du sol est chaude aujourd'hui.</w:t>
      </w:r>
    </w:p>
    <w:p>
      <w:r>
        <w:t xml:space="preserve">   The ground temperature is hot today.</w:t>
      </w:r>
    </w:p>
    <w:p>
      <w:r>
        <w:t>9. Le feu est chaud, attention!</w:t>
      </w:r>
    </w:p>
    <w:p>
      <w:r>
        <w:t xml:space="preserve">   The fire is hot, be careful! </w:t>
      </w:r>
    </w:p>
    <w:p>
      <w:r>
        <w:t>10. Les enfants sont chauds après la course dans la forêt.</w:t>
      </w:r>
    </w:p>
    <w:p>
      <w:r>
        <w:t xml:space="preserve">    The children are warm after running in the forest.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 The car is blue.</w:t>
      </w:r>
    </w:p>
    <w:p>
      <w:r>
        <w:t>2. Le ciel est bleu.</w:t>
      </w:r>
    </w:p>
    <w:p>
      <w:r>
        <w:t xml:space="preserve">   The sky is blue.</w:t>
      </w:r>
    </w:p>
    <w:p>
      <w:r>
        <w:t>3. J'ai une robe bleue.</w:t>
      </w:r>
    </w:p>
    <w:p>
      <w:r>
        <w:t xml:space="preserve">   I have a blue dress.</w:t>
      </w:r>
    </w:p>
    <w:p>
      <w:r>
        <w:t xml:space="preserve">4. Les pommes sont bleues. </w:t>
      </w:r>
    </w:p>
    <w:p>
      <w:r>
        <w:t xml:space="preserve">   The apples are blue.</w:t>
      </w:r>
    </w:p>
    <w:p>
      <w:r>
        <w:t xml:space="preserve">5. Il y a un bleu dans la tasse. </w:t>
      </w:r>
    </w:p>
    <w:p>
      <w:r>
        <w:t xml:space="preserve">   There is blue in the cup.</w:t>
      </w:r>
    </w:p>
    <w:p>
      <w:r>
        <w:t>6. La couleur du ciel est bleue.</w:t>
      </w:r>
    </w:p>
    <w:p>
      <w:r>
        <w:t xml:space="preserve">   The color of the sky is blue.</w:t>
      </w:r>
    </w:p>
    <w:p>
      <w:r>
        <w:t>7. L'enfant porte une robe bleue.</w:t>
      </w:r>
    </w:p>
    <w:p>
      <w:r>
        <w:t xml:space="preserve">   The child wears a blue dress.</w:t>
      </w:r>
    </w:p>
    <w:p>
      <w:r>
        <w:t>8. Le drapeau français est bleu, blanc et rouge.</w:t>
      </w:r>
    </w:p>
    <w:p>
      <w:r>
        <w:t xml:space="preserve">   The French flag is blue, white and red.</w:t>
      </w:r>
    </w:p>
    <w:p>
      <w:r>
        <w:t>9. Les cheveux de la femme sont bleus.</w:t>
      </w:r>
    </w:p>
    <w:p>
      <w:r>
        <w:t xml:space="preserve">   The woman's hair is blue. </w:t>
      </w:r>
    </w:p>
    <w:p>
      <w:r>
        <w:t xml:space="preserve">10. La lumière du soleil est bleue. </w:t>
      </w:r>
    </w:p>
    <w:p>
      <w:r>
        <w:t xml:space="preserve">    The light of the sun is blue.</w:t>
      </w:r>
    </w:p>
    <w:p/>
    <w:p>
      <w:r>
        <w:rPr>
          <w:b/>
        </w:rPr>
        <w:t>Word: Gris | Meaning: Grey</w:t>
      </w:r>
    </w:p>
    <w:p/>
    <w:p>
      <w:r>
        <w:t xml:space="preserve">1.  La voiture est grise.  </w:t>
      </w:r>
    </w:p>
    <w:p>
      <w:r>
        <w:t xml:space="preserve">    The car is gray.</w:t>
      </w:r>
    </w:p>
    <w:p>
      <w:r>
        <w:t xml:space="preserve">2.  Le ciel était gris aujourd'hui. </w:t>
      </w:r>
    </w:p>
    <w:p>
      <w:r>
        <w:t xml:space="preserve">    The sky was gray today.</w:t>
      </w:r>
    </w:p>
    <w:p>
      <w:r>
        <w:t>3.  J’ai des vêtements gris.</w:t>
      </w:r>
    </w:p>
    <w:p>
      <w:r>
        <w:t xml:space="preserve">    I have some gray clothes.</w:t>
      </w:r>
    </w:p>
    <w:p>
      <w:r>
        <w:t>4.  Elle a un air gris.</w:t>
      </w:r>
    </w:p>
    <w:p>
      <w:r>
        <w:t xml:space="preserve">   She has a gloomy look.</w:t>
      </w:r>
    </w:p>
    <w:p>
      <w:r>
        <w:t>5.  La peinture du mur est grise.</w:t>
      </w:r>
    </w:p>
    <w:p>
      <w:r>
        <w:t xml:space="preserve">   The paint on the wall is gray. </w:t>
      </w:r>
    </w:p>
    <w:p>
      <w:r>
        <w:t>6.  Le tableau de l'artiste était gris et sombre.</w:t>
      </w:r>
    </w:p>
    <w:p>
      <w:r>
        <w:t xml:space="preserve">   The artist’s painting was gray and somber.</w:t>
      </w:r>
    </w:p>
    <w:p>
      <w:r>
        <w:t>7.  L'édifice était en pierre grise.</w:t>
      </w:r>
    </w:p>
    <w:p>
      <w:r>
        <w:t xml:space="preserve">    The building was made of gray stone. </w:t>
      </w:r>
    </w:p>
    <w:p>
      <w:r>
        <w:t>8.  J’aime les vêtements gris parce qu’ils sont confortables.</w:t>
      </w:r>
    </w:p>
    <w:p>
      <w:r>
        <w:t xml:space="preserve">   I like wearing gray clothes because they are comfortable. </w:t>
      </w:r>
    </w:p>
    <w:p>
      <w:r>
        <w:t xml:space="preserve">9.  Le film était gris et sans relief. </w:t>
      </w:r>
    </w:p>
    <w:p>
      <w:r>
        <w:t xml:space="preserve">   The movie was bleak and uninspired. </w:t>
      </w:r>
    </w:p>
    <w:p>
      <w:r>
        <w:t xml:space="preserve">10. Les nuages étaient gris et menaçant. </w:t>
      </w:r>
    </w:p>
    <w:p>
      <w:r>
        <w:t xml:space="preserve">    The clouds were gray and threatening.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 The car is green.</w:t>
      </w:r>
    </w:p>
    <w:p>
      <w:r>
        <w:t>2.  Le chat est vert.</w:t>
      </w:r>
    </w:p>
    <w:p>
      <w:r>
        <w:t xml:space="preserve">    The cat is green.</w:t>
      </w:r>
    </w:p>
    <w:p>
      <w:r>
        <w:t>3.  J'ai une chemise verte.</w:t>
      </w:r>
    </w:p>
    <w:p>
      <w:r>
        <w:t xml:space="preserve">   I have a green shirt. </w:t>
      </w:r>
    </w:p>
    <w:p>
      <w:r>
        <w:t>4.  Les arbres sont verts en été.</w:t>
      </w:r>
    </w:p>
    <w:p>
      <w:r>
        <w:t xml:space="preserve">    Trees are green in summer.</w:t>
      </w:r>
    </w:p>
    <w:p>
      <w:r>
        <w:t>5.  La ville est verte et fleurie.</w:t>
      </w:r>
    </w:p>
    <w:p>
      <w:r>
        <w:t xml:space="preserve">    The city is green and flowery.</w:t>
      </w:r>
    </w:p>
    <w:p>
      <w:r>
        <w:t xml:space="preserve">6.  Le grass vert est magnifique. </w:t>
      </w:r>
    </w:p>
    <w:p>
      <w:r>
        <w:t xml:space="preserve">    The green lawn is beautiful. </w:t>
      </w:r>
    </w:p>
    <w:p>
      <w:r>
        <w:t>7.  Elle porte une robe verte.</w:t>
      </w:r>
    </w:p>
    <w:p>
      <w:r>
        <w:t xml:space="preserve">    She wears a green dress. </w:t>
      </w:r>
    </w:p>
    <w:p>
      <w:r>
        <w:t>8.  Les plantes vertes poussent bien dans le jardin.</w:t>
      </w:r>
    </w:p>
    <w:p>
      <w:r>
        <w:t xml:space="preserve">    Green plants grow well in the garden. </w:t>
      </w:r>
    </w:p>
    <w:p>
      <w:r>
        <w:t>9.  La nature est verte et belle.</w:t>
      </w:r>
    </w:p>
    <w:p>
      <w:r>
        <w:t xml:space="preserve">    Nature is green and beautiful.</w:t>
      </w:r>
    </w:p>
    <w:p>
      <w:r>
        <w:t xml:space="preserve">10.  J'aime les couleurs vertes. </w:t>
      </w:r>
    </w:p>
    <w:p>
      <w:r>
        <w:t xml:space="preserve">   I like green colors.</w:t>
      </w:r>
    </w:p>
    <w:p/>
    <w:p>
      <w:r>
        <w:rPr>
          <w:b/>
        </w:rPr>
        <w:t>Word: marron | Meaning: brown</w:t>
      </w:r>
    </w:p>
    <w:p/>
    <w:p>
      <w:r>
        <w:t>1. Le gâteau était aux couleurs marrons et chocolatées.</w:t>
      </w:r>
    </w:p>
    <w:p>
      <w:r>
        <w:t xml:space="preserve">   The cake was in shades of brown and chocolate.</w:t>
      </w:r>
    </w:p>
    <w:p>
      <w:r>
        <w:t>2. Les feuilles d'automne étaient marrons et rousses.</w:t>
      </w:r>
    </w:p>
    <w:p>
      <w:r>
        <w:t xml:space="preserve">  The autumn leaves were brown and red.</w:t>
      </w:r>
    </w:p>
    <w:p>
      <w:r>
        <w:t>3. La robe de Marie était de couleur marron foncé.</w:t>
      </w:r>
    </w:p>
    <w:p>
      <w:r>
        <w:t xml:space="preserve">  Marie's dress was a dark brown color.</w:t>
      </w:r>
    </w:p>
    <w:p>
      <w:r>
        <w:t xml:space="preserve">4. Il a choisi un marron pour son sac à main. </w:t>
      </w:r>
    </w:p>
    <w:p>
      <w:r>
        <w:t xml:space="preserve">   He chose a brown for his briefcase.</w:t>
      </w:r>
    </w:p>
    <w:p>
      <w:r>
        <w:t>5. Le café est servi dans des verres en verre marron.</w:t>
      </w:r>
    </w:p>
    <w:p>
      <w:r>
        <w:t xml:space="preserve">   The coffee is served in brown glass glasses. </w:t>
      </w:r>
    </w:p>
    <w:p>
      <w:r>
        <w:t>6. Les chaussures de foot étaient en couleur marron foncé.</w:t>
      </w:r>
    </w:p>
    <w:p>
      <w:r>
        <w:t xml:space="preserve">  The soccer shoes were dark brown. </w:t>
      </w:r>
    </w:p>
    <w:p>
      <w:r>
        <w:t>7. La terre était marrons et sableuse.</w:t>
      </w:r>
    </w:p>
    <w:p>
      <w:r>
        <w:t xml:space="preserve">   The soil was brown and sandy.</w:t>
      </w:r>
    </w:p>
    <w:p>
      <w:r>
        <w:t>8. Il a eu un accident de voiture et son voiture était marron.</w:t>
      </w:r>
    </w:p>
    <w:p>
      <w:r>
        <w:t xml:space="preserve">    He had an accident and his car was brown.</w:t>
      </w:r>
    </w:p>
    <w:p>
      <w:r>
        <w:t>9. Les enfants ont joué avec des jeux en bois de couleur marron.</w:t>
      </w:r>
    </w:p>
    <w:p>
      <w:r>
        <w:t xml:space="preserve">  The children played with wooden toys in brown colors.</w:t>
      </w:r>
    </w:p>
    <w:p>
      <w:r>
        <w:t xml:space="preserve">10. La peinture sur le mur était de couleur marron. </w:t>
      </w:r>
    </w:p>
    <w:p>
      <w:r>
        <w:t xml:space="preserve">   The painting on the wall was a brown color.</w:t>
      </w:r>
    </w:p>
    <w:p/>
    <w:p>
      <w:r>
        <w:rPr>
          <w:b/>
        </w:rPr>
        <w:t>Word: Orange | Meaning: Citrus fruit</w:t>
      </w:r>
    </w:p>
    <w:p/>
    <w:p>
      <w:r>
        <w:t>1. J'adore les oranges fraîches et acidulées.</w:t>
      </w:r>
    </w:p>
    <w:p>
      <w:r>
        <w:t xml:space="preserve">   I love fresh, acidic oranges.</w:t>
      </w:r>
    </w:p>
    <w:p>
      <w:r>
        <w:t>2. La plupart des fruits tropicaux sont d'un orange vif et juteux.</w:t>
      </w:r>
    </w:p>
    <w:p>
      <w:r>
        <w:t xml:space="preserve">   Most tropical fruits are bright orange and juicy. </w:t>
      </w:r>
    </w:p>
    <w:p>
      <w:r>
        <w:t>3. Le jus d’orange est une boisson rafraîchissante et savoureuse.</w:t>
      </w:r>
    </w:p>
    <w:p>
      <w:r>
        <w:t xml:space="preserve">   Orange juice is a refreshing and delicious drink. </w:t>
      </w:r>
    </w:p>
    <w:p>
      <w:r>
        <w:t>4. Nous avons mangé une orange pour le petit-déjeuner ce matin.</w:t>
      </w:r>
    </w:p>
    <w:p>
      <w:r>
        <w:t xml:space="preserve">   We had an orange for breakfast this morning.</w:t>
      </w:r>
    </w:p>
    <w:p>
      <w:r>
        <w:t>5. L'orange est un fruit riche en vitamine C.</w:t>
      </w:r>
    </w:p>
    <w:p>
      <w:r>
        <w:t xml:space="preserve">   The orange is a vitamin C rich fruit.</w:t>
      </w:r>
    </w:p>
    <w:p>
      <w:r>
        <w:t xml:space="preserve">6. J'ai acheté une orange de la boutique du marché. </w:t>
      </w:r>
    </w:p>
    <w:p>
      <w:r>
        <w:t xml:space="preserve">   I bought an orange from the market store. </w:t>
      </w:r>
    </w:p>
    <w:p>
      <w:r>
        <w:t>7. Les enfants aiment jouer avec les oranges et les faire tourner.</w:t>
      </w:r>
    </w:p>
    <w:p>
      <w:r>
        <w:t xml:space="preserve">   Children like to play with oranges and spin them around. </w:t>
      </w:r>
    </w:p>
    <w:p>
      <w:r>
        <w:t>8. L’orange est un fruit symbolisant le plein soleil et l'été.</w:t>
      </w:r>
    </w:p>
    <w:p>
      <w:r>
        <w:t xml:space="preserve">   The orange is a fruit symbolizing sunshine and summer. </w:t>
      </w:r>
    </w:p>
    <w:p>
      <w:r>
        <w:t>9. Le peintre a peint une orange sur une toile de lin.</w:t>
      </w:r>
    </w:p>
    <w:p>
      <w:r>
        <w:t xml:space="preserve">    The painter painted an orange on a linen canvas.</w:t>
      </w:r>
    </w:p>
    <w:p>
      <w:r>
        <w:t>10. Vous devez prendre plus d’orange dans votre régime alimentaire.</w:t>
      </w:r>
    </w:p>
    <w:p>
      <w:r>
        <w:t xml:space="preserve">   You should take more oranges in your diet.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Le soleil brille de manière jaune.</w:t>
      </w:r>
    </w:p>
    <w:p>
      <w:r>
        <w:t xml:space="preserve">   The sun shines yellow.</w:t>
      </w:r>
    </w:p>
    <w:p>
      <w:r>
        <w:t xml:space="preserve">3.  J'ai un crayon jaune. </w:t>
      </w:r>
    </w:p>
    <w:p>
      <w:r>
        <w:t xml:space="preserve">   I have a yellow pencil.</w:t>
      </w:r>
    </w:p>
    <w:p>
      <w:r>
        <w:t>4.  Une robe jaune attire l'attention.</w:t>
      </w:r>
    </w:p>
    <w:p>
      <w:r>
        <w:t xml:space="preserve">   A yellow dress attracts attention.</w:t>
      </w:r>
    </w:p>
    <w:p>
      <w:r>
        <w:t>5.  Un oiseau jaune s'est posé sur le toit.</w:t>
      </w:r>
    </w:p>
    <w:p>
      <w:r>
        <w:t xml:space="preserve">   A yellow bird has perched on the roof. </w:t>
      </w:r>
    </w:p>
    <w:p>
      <w:r>
        <w:t xml:space="preserve">6.  La pomme est jaune. </w:t>
      </w:r>
    </w:p>
    <w:p>
      <w:r>
        <w:t xml:space="preserve">   The apple is yellow.</w:t>
      </w:r>
    </w:p>
    <w:p>
      <w:r>
        <w:t>7.  Il aime regarder la télévision en jaune.</w:t>
      </w:r>
    </w:p>
    <w:p>
      <w:r>
        <w:t xml:space="preserve">   He likes watching television in yellow.</w:t>
      </w:r>
    </w:p>
    <w:p>
      <w:r>
        <w:t>8.  Le ciel était jaune au coucher du soleil.</w:t>
      </w:r>
    </w:p>
    <w:p>
      <w:r>
        <w:t xml:space="preserve">   The sky was yellow at sunset.</w:t>
      </w:r>
    </w:p>
    <w:p>
      <w:r>
        <w:t xml:space="preserve">9.  J'aime les couleurs jaunes et oranges. </w:t>
      </w:r>
    </w:p>
    <w:p>
      <w:r>
        <w:t xml:space="preserve">   I like the colors yellow and orange.</w:t>
      </w:r>
    </w:p>
    <w:p>
      <w:r>
        <w:t>10.  Il est difficile de trouver des vêtements de couleur jaune à la boutique.</w:t>
      </w:r>
    </w:p>
    <w:p>
      <w:r>
        <w:t xml:space="preserve">   It is difficult to find clothes of color yellow in the shop.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I like very much the red roses.</w:t>
      </w:r>
    </w:p>
    <w:p>
      <w:r>
        <w:t>2. La rose était symbole de la beauté et de la passion.</w:t>
      </w:r>
    </w:p>
    <w:p>
      <w:r>
        <w:t xml:space="preserve">  The rose was symbol of beauty and passion.</w:t>
      </w:r>
    </w:p>
    <w:p>
      <w:r>
        <w:t xml:space="preserve">3. Il y a des roses dans le jardin. </w:t>
      </w:r>
    </w:p>
    <w:p>
      <w:r>
        <w:t xml:space="preserve">  There are some roses in the garden.</w:t>
      </w:r>
    </w:p>
    <w:p>
      <w:r>
        <w:t>4. Je suis aller aux marché pour acheter une rose.</w:t>
      </w:r>
    </w:p>
    <w:p>
      <w:r>
        <w:t xml:space="preserve">   I am going to the market to buy a rose. </w:t>
      </w:r>
    </w:p>
    <w:p>
      <w:r>
        <w:t>5. La fleur de la rose est très belle.</w:t>
      </w:r>
    </w:p>
    <w:p>
      <w:r>
        <w:t xml:space="preserve">  The flower of the rose is very beautiful.</w:t>
      </w:r>
    </w:p>
    <w:p>
      <w:r>
        <w:t>6. Rose est un prénom français élégant et doux.</w:t>
      </w:r>
    </w:p>
    <w:p>
      <w:r>
        <w:t xml:space="preserve">  Rose is a French elegant and soft name. </w:t>
      </w:r>
    </w:p>
    <w:p>
      <w:r>
        <w:t>7. Les roses sont souvent utilisées dans les bouquets.</w:t>
      </w:r>
    </w:p>
    <w:p>
      <w:r>
        <w:t xml:space="preserve">   Roses are often used in bouquets. </w:t>
      </w:r>
    </w:p>
    <w:p>
      <w:r>
        <w:t>8. J'ai reçu une belle rose de mon amie.</w:t>
      </w:r>
    </w:p>
    <w:p>
      <w:r>
        <w:t xml:space="preserve">   I received a beautiful rose from my friend. </w:t>
      </w:r>
    </w:p>
    <w:p>
      <w:r>
        <w:t>9. La rose est un symbole important pour la France.</w:t>
      </w:r>
    </w:p>
    <w:p>
      <w:r>
        <w:t xml:space="preserve">  The rose is an important symbol for France. </w:t>
      </w:r>
    </w:p>
    <w:p>
      <w:r>
        <w:t xml:space="preserve">10. Vous avez besoin d'une rose pour votre bouquet? </w:t>
      </w:r>
    </w:p>
    <w:p>
      <w:r>
        <w:t xml:space="preserve">   Do you need a rose for your bouquet?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