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 une chemise rouge.</w:t>
      </w:r>
    </w:p>
    <w:p>
      <w:r>
        <w:t xml:space="preserve">  He has a red shirt.</w:t>
      </w:r>
    </w:p>
    <w:p>
      <w:r>
        <w:t>3. Le feu était rouge vif.</w:t>
      </w:r>
    </w:p>
    <w:p>
      <w:r>
        <w:t xml:space="preserve">  The fire was bright red.</w:t>
      </w:r>
    </w:p>
    <w:p>
      <w:r>
        <w:t>4. Elle aime manger des fruits rouges.</w:t>
      </w:r>
    </w:p>
    <w:p>
      <w:r>
        <w:t xml:space="preserve">  She likes to eat red fruit.</w:t>
      </w:r>
    </w:p>
    <w:p>
      <w:r>
        <w:t>5. La fleur de rose est rouge.</w:t>
      </w:r>
    </w:p>
    <w:p>
      <w:r>
        <w:t xml:space="preserve">  The rose flower is red.</w:t>
      </w:r>
    </w:p>
    <w:p>
      <w:r>
        <w:t xml:space="preserve">6. J'ai besoin d'un crayon rouge. </w:t>
      </w:r>
    </w:p>
    <w:p>
      <w:r>
        <w:t xml:space="preserve">  I need a red crayon. </w:t>
      </w:r>
    </w:p>
    <w:p>
      <w:r>
        <w:t>7. L'avion était rouge et blanc.</w:t>
      </w:r>
    </w:p>
    <w:p>
      <w:r>
        <w:t xml:space="preserve">  The airplane was red and white.</w:t>
      </w:r>
    </w:p>
    <w:p>
      <w:r>
        <w:t xml:space="preserve">8. Les tomates sont rouges. </w:t>
      </w:r>
    </w:p>
    <w:p>
      <w:r>
        <w:t xml:space="preserve">  Tomatoes are red.</w:t>
      </w:r>
    </w:p>
    <w:p>
      <w:r>
        <w:t>9. Le drapeau est rouge, jaune et bleu.</w:t>
      </w:r>
    </w:p>
    <w:p>
      <w:r>
        <w:t xml:space="preserve">  The flag is red, yellow, and blue.</w:t>
      </w:r>
    </w:p>
    <w:p>
      <w:r>
        <w:t xml:space="preserve">10. Un verre de jus rouge. </w:t>
      </w:r>
    </w:p>
    <w:p>
      <w:r>
        <w:t xml:space="preserve">  A glass of red juice.</w:t>
      </w:r>
    </w:p>
    <w:p/>
    <w:p>
      <w:r>
        <w:rPr>
          <w:b/>
        </w:rPr>
        <w:t>Word: Feuill | Meaning: Leaf</w:t>
      </w:r>
    </w:p>
    <w:p/>
    <w:p>
      <w:r>
        <w:t>1. Les feuilles tombent du chêne en automne.</w:t>
      </w:r>
    </w:p>
    <w:p>
      <w:r>
        <w:t xml:space="preserve">    The leaves fall from the oak in autumn.</w:t>
      </w:r>
    </w:p>
    <w:p>
      <w:r>
        <w:t>2. La feuille de papier était très fine et légère.</w:t>
      </w:r>
    </w:p>
    <w:p>
      <w:r>
        <w:t xml:space="preserve">   The paper leaf was very thin and light.</w:t>
      </w:r>
    </w:p>
    <w:p>
      <w:r>
        <w:t>3. J'aime beaucoup aller marcher dans les bois et observer les feuillages.</w:t>
      </w:r>
    </w:p>
    <w:p>
      <w:r>
        <w:t xml:space="preserve">    I like to go for walks in the woods and observe the foliage.</w:t>
      </w:r>
    </w:p>
    <w:p>
      <w:r>
        <w:t>4. Il a nettoyé ses feuilles avec un chiffon humide.</w:t>
      </w:r>
    </w:p>
    <w:p>
      <w:r>
        <w:t xml:space="preserve">    He cleaned his leaves with a damp cloth.</w:t>
      </w:r>
    </w:p>
    <w:p>
      <w:r>
        <w:t>5. Les feuilles d'érable sont très reconnaissables en hiver.</w:t>
      </w:r>
    </w:p>
    <w:p>
      <w:r>
        <w:t xml:space="preserve">   Maple leaves are very recognizable in winter.</w:t>
      </w:r>
    </w:p>
    <w:p>
      <w:r>
        <w:t xml:space="preserve">6. L’arbre était couvert de feuillages jaunes et rouges. </w:t>
      </w:r>
    </w:p>
    <w:p>
      <w:r>
        <w:t xml:space="preserve">   The tree was covered with yellow and red foliage.</w:t>
      </w:r>
    </w:p>
    <w:p>
      <w:r>
        <w:t xml:space="preserve">7. Le feuill s'est éteint et la maison a été plongée dans l'obscurité. </w:t>
      </w:r>
    </w:p>
    <w:p>
      <w:r>
        <w:t xml:space="preserve">    The fire went out and the house was plunged into darkness.</w:t>
      </w:r>
    </w:p>
    <w:p>
      <w:r>
        <w:t>8. Les feuilles des arbres sont composées de tissus différents.</w:t>
      </w:r>
    </w:p>
    <w:p>
      <w:r>
        <w:t xml:space="preserve">   Leaves of trees are made up of different tissues.</w:t>
      </w:r>
    </w:p>
    <w:p>
      <w:r>
        <w:t>9. Le feuill est un élément important de la nature.</w:t>
      </w:r>
    </w:p>
    <w:p>
      <w:r>
        <w:t xml:space="preserve">   Leaf is an important element of nature.</w:t>
      </w:r>
    </w:p>
    <w:p>
      <w:r>
        <w:t xml:space="preserve">10. Il y a une variété de feuillages dans le monde entier. </w:t>
      </w:r>
    </w:p>
    <w:p>
      <w:r>
        <w:t xml:space="preserve">    There are many varieties of foliage around the world.</w:t>
      </w:r>
    </w:p>
    <w:p/>
    <w:p>
      <w:r>
        <w:rPr>
          <w:b/>
        </w:rPr>
        <w:t>Word: Jour | Meaning: Day</w:t>
      </w:r>
    </w:p>
    <w:p/>
    <w:p>
      <w:r>
        <w:t>1. J'adore passer du temps au soleil chaque jour.</w:t>
      </w:r>
    </w:p>
    <w:p>
      <w:r>
        <w:t xml:space="preserve">    I love spending time in the sun every day.</w:t>
      </w:r>
    </w:p>
    <w:p>
      <w:r>
        <w:t>2. Le travail est difficile, mais il fait partie de la routine quotidienne.</w:t>
      </w:r>
    </w:p>
    <w:p>
      <w:r>
        <w:t xml:space="preserve">    Work is difficult, but it’s part of daily routine.</w:t>
      </w:r>
    </w:p>
    <w:p>
      <w:r>
        <w:t>3. Nous avons l'habitude de prendre un café au petit-déjeuner tous les jours.</w:t>
      </w:r>
    </w:p>
    <w:p>
      <w:r>
        <w:t xml:space="preserve">    We are used to having coffee for breakfast every day.</w:t>
      </w:r>
    </w:p>
    <w:p>
      <w:r>
        <w:t>4. Le jour est long et il y a beaucoup de choses à faire.</w:t>
      </w:r>
    </w:p>
    <w:p>
      <w:r>
        <w:t xml:space="preserve">    The day is long, and there’s a lot to do. </w:t>
      </w:r>
    </w:p>
    <w:p>
      <w:r>
        <w:t xml:space="preserve">5. Il était en retard pour le rendez-vous car il avait pris trop de temps pour s'habiller au soleil. </w:t>
      </w:r>
    </w:p>
    <w:p>
      <w:r>
        <w:t xml:space="preserve">   He was late for the appointment because he took too long dressing in the sun. </w:t>
      </w:r>
    </w:p>
    <w:p>
      <w:r>
        <w:t>6. J'ai besoin d'un jour pour me reposer et recharger mes batteries.</w:t>
      </w:r>
    </w:p>
    <w:p>
      <w:r>
        <w:t xml:space="preserve">    I need a day to rest and recharge my batteries. </w:t>
      </w:r>
    </w:p>
    <w:p>
      <w:r>
        <w:t xml:space="preserve">7. Il s’apprête à partir en voyage le lendemain, il attend un jour de repos avant de partir. </w:t>
      </w:r>
    </w:p>
    <w:p>
      <w:r>
        <w:t xml:space="preserve">    He is about to leave on a trip the next day, he's expecting a day of rest before leaving.</w:t>
      </w:r>
    </w:p>
    <w:p>
      <w:r>
        <w:t xml:space="preserve">8. La journée a été courte et monotone. </w:t>
      </w:r>
    </w:p>
    <w:p>
      <w:r>
        <w:t xml:space="preserve">   The day was short and monotonous.  </w:t>
      </w:r>
    </w:p>
    <w:p>
      <w:r>
        <w:t>9. Un jour comme celui-là, je me suis senti heureux.</w:t>
      </w:r>
    </w:p>
    <w:p>
      <w:r>
        <w:t xml:space="preserve">    On a day like that, I felt happy.</w:t>
      </w:r>
    </w:p>
    <w:p>
      <w:r>
        <w:t xml:space="preserve">10. Les enfants vont au parc pendant les jours de fête. </w:t>
      </w:r>
    </w:p>
    <w:p>
      <w:r>
        <w:t xml:space="preserve">    Children go to the park on holiday days.</w:t>
      </w:r>
    </w:p>
    <w:p/>
    <w:p>
      <w:r>
        <w:rPr>
          <w:b/>
        </w:rPr>
        <w:t>Word: Chat | Meaning: Cat</w:t>
      </w:r>
    </w:p>
    <w:p/>
    <w:p>
      <w:r>
        <w:t>1. J'ai un chat adorable qui me fait rire chaque jour.</w:t>
      </w:r>
    </w:p>
    <w:p>
      <w:r>
        <w:t xml:space="preserve">  My adorable cat makes me laugh every day.</w:t>
      </w:r>
    </w:p>
    <w:p>
      <w:r>
        <w:t>2. Le chat est très curieux et il explore la maison constamment.</w:t>
      </w:r>
    </w:p>
    <w:p>
      <w:r>
        <w:t xml:space="preserve">  The cat is very curious and it constantly explores the house. </w:t>
      </w:r>
    </w:p>
    <w:p>
      <w:r>
        <w:t>3. Vous pouvez l'entretenir en lui donnant de la nourriture et de l'eau.</w:t>
      </w:r>
    </w:p>
    <w:p>
      <w:r>
        <w:t xml:space="preserve">  You can care for it by giving it food and water.</w:t>
      </w:r>
    </w:p>
    <w:p>
      <w:r>
        <w:t>4. Il est difficile de trouver un chat qui n’aime pas être câliné.</w:t>
      </w:r>
    </w:p>
    <w:p>
      <w:r>
        <w:t xml:space="preserve">  It is hard to find a cat that does not like to be cuddled. </w:t>
      </w:r>
    </w:p>
    <w:p>
      <w:r>
        <w:t xml:space="preserve">5. La conversation avec le chat est très agréable. </w:t>
      </w:r>
    </w:p>
    <w:p>
      <w:r>
        <w:t xml:space="preserve">   The conversation with the cat is very pleasant. </w:t>
      </w:r>
    </w:p>
    <w:p>
      <w:r>
        <w:t xml:space="preserve">6. Nous avons acheté un chat pour notre maison. </w:t>
      </w:r>
    </w:p>
    <w:p>
      <w:r>
        <w:t xml:space="preserve">  We bought a cat for our house.</w:t>
      </w:r>
    </w:p>
    <w:p>
      <w:r>
        <w:t xml:space="preserve">7. Les chats sont des animaux familiers qui nous apportent de la compagnie. </w:t>
      </w:r>
    </w:p>
    <w:p>
      <w:r>
        <w:t xml:space="preserve">  Cats are familiar animals that bring us companionship. </w:t>
      </w:r>
    </w:p>
    <w:p>
      <w:r>
        <w:t>8. Il faut s'assurer que votre chat ait accès à une alimentation saine et équilibrée.</w:t>
      </w:r>
    </w:p>
    <w:p>
      <w:r>
        <w:t xml:space="preserve">   You must make sure your cat has access to healthy and balanced food. </w:t>
      </w:r>
    </w:p>
    <w:p>
      <w:r>
        <w:t>9. J’aime beaucoup observer le comportement du chat.</w:t>
      </w:r>
    </w:p>
    <w:p>
      <w:r>
        <w:t xml:space="preserve">  I love observing the behavior of the cat.  </w:t>
      </w:r>
    </w:p>
    <w:p>
      <w:r>
        <w:t xml:space="preserve">10. Le chat est un animal intelligent qui apprend rapidement. </w:t>
      </w:r>
    </w:p>
    <w:p>
      <w:r>
        <w:t xml:space="preserve">  The cat is an intelligent animal that learns quickly.</w:t>
      </w:r>
    </w:p>
    <w:p/>
    <w:p>
      <w:r>
        <w:rPr>
          <w:b/>
        </w:rPr>
        <w:t>Word: Café | Meaning: Coffee shop</w:t>
      </w:r>
    </w:p>
    <w:p/>
    <w:p>
      <w:r>
        <w:t>1. J'ai besoin d'un café pour commencer ma journée.</w:t>
      </w:r>
    </w:p>
    <w:p>
      <w:r>
        <w:t xml:space="preserve">   I need a coffee to start my day.</w:t>
      </w:r>
    </w:p>
    <w:p>
      <w:r>
        <w:t xml:space="preserve">2. Le café est l'une des boissons les plus consommées au monde. </w:t>
      </w:r>
    </w:p>
    <w:p>
      <w:r>
        <w:t xml:space="preserve">   Coffee is one of the most consumed drinks in the world.</w:t>
      </w:r>
    </w:p>
    <w:p>
      <w:r>
        <w:t>3. Je vais au café tous les dimanches pour me relaxer.</w:t>
      </w:r>
    </w:p>
    <w:p>
      <w:r>
        <w:t xml:space="preserve">   I go to the cafe every Sunday to relax.</w:t>
      </w:r>
    </w:p>
    <w:p>
      <w:r>
        <w:t xml:space="preserve">4. L'établissement offre une grande variété de cafés et de boissons chaudes. </w:t>
      </w:r>
    </w:p>
    <w:p>
      <w:r>
        <w:t xml:space="preserve">   The establishment offers a wide variety of coffees and hot beverages.</w:t>
      </w:r>
    </w:p>
    <w:p>
      <w:r>
        <w:t>5. Le barista prépare le café avec soin et précision.</w:t>
      </w:r>
    </w:p>
    <w:p>
      <w:r>
        <w:t xml:space="preserve">   The barrista prepares the coffee with care and precision.</w:t>
      </w:r>
    </w:p>
    <w:p>
      <w:r>
        <w:t xml:space="preserve">6. Tu peux commander un café au lait, mais aussi une glace. </w:t>
      </w:r>
    </w:p>
    <w:p>
      <w:r>
        <w:t xml:space="preserve">   You can order a café au lait, but also an ice cream.</w:t>
      </w:r>
    </w:p>
    <w:p>
      <w:r>
        <w:t>7. La tasse de café est toujours chaude sur la table.</w:t>
      </w:r>
    </w:p>
    <w:p>
      <w:r>
        <w:t xml:space="preserve">   A cup of coffee is always warm on the table.</w:t>
      </w:r>
    </w:p>
    <w:p>
      <w:r>
        <w:t>8. L'heure du thé est généralement plus calme que celle du café.</w:t>
      </w:r>
    </w:p>
    <w:p>
      <w:r>
        <w:t xml:space="preserve">   Tea time is generally more calm than coffee time. </w:t>
      </w:r>
    </w:p>
    <w:p>
      <w:r>
        <w:t xml:space="preserve">9. Il est possible d’acheter un café dans une boutique en ligne. </w:t>
      </w:r>
    </w:p>
    <w:p>
      <w:r>
        <w:t xml:space="preserve">   It's possible to buy a coffee from an online shop.</w:t>
      </w:r>
    </w:p>
    <w:p>
      <w:r>
        <w:t>10. Je préfère boire du café au lait à des cafés expressos.</w:t>
      </w:r>
    </w:p>
    <w:p>
      <w:r>
        <w:t xml:space="preserve">    I prefer drinking café au lait to espressos.</w:t>
      </w:r>
    </w:p>
    <w:p/>
    <w:p>
      <w:r>
        <w:rPr>
          <w:b/>
        </w:rPr>
        <w:t>Word: Fleur | Meaning: Flower</w:t>
      </w:r>
    </w:p>
    <w:p/>
    <w:p>
      <w:r>
        <w:t>1.  J'adore les fleurs de printemps.</w:t>
      </w:r>
    </w:p>
    <w:p>
      <w:r>
        <w:t xml:space="preserve">    Spring flowers are my favorite.</w:t>
      </w:r>
    </w:p>
    <w:p>
      <w:r>
        <w:t>2.  La fleur rose est magnifique.</w:t>
      </w:r>
    </w:p>
    <w:p>
      <w:r>
        <w:t xml:space="preserve">    The pink flower is beautiful. </w:t>
      </w:r>
    </w:p>
    <w:p>
      <w:r>
        <w:t xml:space="preserve">3.  Le bouquet de fleurs était incroyablement beau. </w:t>
      </w:r>
    </w:p>
    <w:p>
      <w:r>
        <w:t xml:space="preserve">    The flower arrangement was incredibly beautiful.</w:t>
      </w:r>
    </w:p>
    <w:p>
      <w:r>
        <w:t xml:space="preserve">4.  Tu dois aller acheter une fleur pour ta mamie. </w:t>
      </w:r>
    </w:p>
    <w:p>
      <w:r>
        <w:t xml:space="preserve">   You need to go buy a flower for your grandma. </w:t>
      </w:r>
    </w:p>
    <w:p>
      <w:r>
        <w:t xml:space="preserve">5.  La fleur du bonheur est fragile. </w:t>
      </w:r>
    </w:p>
    <w:p>
      <w:r>
        <w:t xml:space="preserve">    The flower of happiness is delicate.</w:t>
      </w:r>
    </w:p>
    <w:p>
      <w:r>
        <w:t xml:space="preserve">6.  Elle a offert une fleur à son ami. </w:t>
      </w:r>
    </w:p>
    <w:p>
      <w:r>
        <w:t xml:space="preserve">    She gave her friend a flower.</w:t>
      </w:r>
    </w:p>
    <w:p>
      <w:r>
        <w:t xml:space="preserve">7.  Les couleurs des fleurs sont aussi belles que les yeux d'un enfant. </w:t>
      </w:r>
    </w:p>
    <w:p>
      <w:r>
        <w:t xml:space="preserve">   The colors of the flowers are as beautiful as the eyes of a child. </w:t>
      </w:r>
    </w:p>
    <w:p>
      <w:r>
        <w:t xml:space="preserve">8.  Nous nous sommes promenés dans la forêt et avons vu beaucoup de fleurs sauvages. </w:t>
      </w:r>
    </w:p>
    <w:p>
      <w:r>
        <w:t xml:space="preserve">    We walked through the forest and saw many wild flowers. </w:t>
      </w:r>
    </w:p>
    <w:p>
      <w:r>
        <w:t xml:space="preserve">9.  La fleur de lys est l'emblème national de France. </w:t>
      </w:r>
    </w:p>
    <w:p>
      <w:r>
        <w:t xml:space="preserve">   The lily flower is the national emblem of France. </w:t>
      </w:r>
    </w:p>
    <w:p>
      <w:r>
        <w:t xml:space="preserve">10. La fleur symbolise la vie et l'amour. </w:t>
      </w:r>
    </w:p>
    <w:p>
      <w:r>
        <w:t xml:space="preserve">    Flower symbolizes life and love.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puissante qui nous unit.</w:t>
      </w:r>
    </w:p>
    <w:p>
      <w:r>
        <w:t xml:space="preserve">   Love is a powerful force that unites us. </w:t>
      </w:r>
    </w:p>
    <w:p>
      <w:r>
        <w:t xml:space="preserve">3. Elle éprouvait un amour sincère pour son fiancé. </w:t>
      </w:r>
    </w:p>
    <w:p>
      <w:r>
        <w:t xml:space="preserve">   She had a sincere love for her fiancé.</w:t>
      </w:r>
    </w:p>
    <w:p>
      <w:r>
        <w:t xml:space="preserve">4.  Le poète exprime l’amour de ses lecteurs dans ses écrits. </w:t>
      </w:r>
    </w:p>
    <w:p>
      <w:r>
        <w:t xml:space="preserve">    The poet expresses the love of his readers in his writings.</w:t>
      </w:r>
    </w:p>
    <w:p>
      <w:r>
        <w:t>5. L'amour est une source de joie et de bonheur.</w:t>
      </w:r>
    </w:p>
    <w:p>
      <w:r>
        <w:t xml:space="preserve">   Love is a source of joy and happiness.</w:t>
      </w:r>
    </w:p>
    <w:p>
      <w:r>
        <w:t>6. Le couple avait un amour solide et durable.</w:t>
      </w:r>
    </w:p>
    <w:p>
      <w:r>
        <w:t xml:space="preserve">  The couple had a strong, lasting love.</w:t>
      </w:r>
    </w:p>
    <w:p>
      <w:r>
        <w:t xml:space="preserve">7. Il faut faire preuve d'un amour filial envers ses parents. </w:t>
      </w:r>
    </w:p>
    <w:p>
      <w:r>
        <w:t xml:space="preserve">   We need to show filial love towards our parents.</w:t>
      </w:r>
    </w:p>
    <w:p>
      <w:r>
        <w:t xml:space="preserve">8. L’amour est une aventure qui nous enrichit. </w:t>
      </w:r>
    </w:p>
    <w:p>
      <w:r>
        <w:t xml:space="preserve">   Love is an adventure that enriches us.</w:t>
      </w:r>
    </w:p>
    <w:p>
      <w:r>
        <w:t xml:space="preserve">9. Le sentiment de l’amour est unique et intense.  </w:t>
      </w:r>
    </w:p>
    <w:p>
      <w:r>
        <w:t xml:space="preserve">   The feeling of love is unique and intense.</w:t>
      </w:r>
    </w:p>
    <w:p>
      <w:r>
        <w:t xml:space="preserve">10. Il était impossible de ne pas aimer les voyages avec sa femme. </w:t>
      </w:r>
    </w:p>
    <w:p>
      <w:r>
        <w:t xml:space="preserve">    It was impossible not to love traveling with his wife.</w:t>
      </w:r>
    </w:p>
    <w:p/>
    <w:p>
      <w:r>
        <w:rPr>
          <w:b/>
        </w:rPr>
        <w:t>Word: Feuille | Meaning: Leaf</w:t>
      </w:r>
    </w:p>
    <w:p/>
    <w:p>
      <w:r>
        <w:t>1. J'ai besoin d'une feuille de papier pour écrire mon message.</w:t>
      </w:r>
    </w:p>
    <w:p>
      <w:r>
        <w:t xml:space="preserve">    I need a sheet of paper to write my message.</w:t>
      </w:r>
    </w:p>
    <w:p>
      <w:r>
        <w:t>2. La feuille de calcul est très difficile à comprendre.</w:t>
      </w:r>
    </w:p>
    <w:p>
      <w:r>
        <w:t xml:space="preserve">    The spreadsheet is very difficult to understand.</w:t>
      </w:r>
    </w:p>
    <w:p>
      <w:r>
        <w:t>3. Les feuilles d'érable ont une couleur rouge vif en automne.</w:t>
      </w:r>
    </w:p>
    <w:p>
      <w:r>
        <w:t xml:space="preserve">    Maple leaves have a bright red color in autumn. </w:t>
      </w:r>
    </w:p>
    <w:p>
      <w:r>
        <w:t>4. Je l'utilise pour écrire mes notes et mes pensées.</w:t>
      </w:r>
    </w:p>
    <w:p>
      <w:r>
        <w:t xml:space="preserve">    I use it to write my notes and thoughts.</w:t>
      </w:r>
    </w:p>
    <w:p>
      <w:r>
        <w:t>5. La feuille de rose est délicieuse.</w:t>
      </w:r>
    </w:p>
    <w:p>
      <w:r>
        <w:t xml:space="preserve">    The rose leaf is delicious.</w:t>
      </w:r>
    </w:p>
    <w:p>
      <w:r>
        <w:t>6. J'ai besoin d'une feuille de calcul pour les dépenses.</w:t>
      </w:r>
    </w:p>
    <w:p>
      <w:r>
        <w:t xml:space="preserve">   I need a spreadsheet to account for expenses. </w:t>
      </w:r>
    </w:p>
    <w:p>
      <w:r>
        <w:t>7. Il y a une feuille de riz dans la boîte.</w:t>
      </w:r>
    </w:p>
    <w:p>
      <w:r>
        <w:t xml:space="preserve">    There is a sheet of rice in the box.</w:t>
      </w:r>
    </w:p>
    <w:p>
      <w:r>
        <w:t>8. La feuille d'érable tombe au sol.</w:t>
      </w:r>
    </w:p>
    <w:p>
      <w:r>
        <w:t xml:space="preserve">    The maple leaf falls to the ground.</w:t>
      </w:r>
    </w:p>
    <w:p>
      <w:r>
        <w:t xml:space="preserve">9. L'arbre a des feuilles vertes et un long feuillage. </w:t>
      </w:r>
    </w:p>
    <w:p>
      <w:r>
        <w:t xml:space="preserve">   The tree has green leaves and long foliage.</w:t>
      </w:r>
    </w:p>
    <w:p>
      <w:r>
        <w:t xml:space="preserve">10. Les feuilles de la vigne sont rouges et jaunes. </w:t>
      </w:r>
    </w:p>
    <w:p>
      <w:r>
        <w:t xml:space="preserve">     The leaves of the vine are red and yellow.</w:t>
      </w:r>
    </w:p>
    <w:p/>
    <w:p>
      <w:r>
        <w:t>Lumière: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J'aime regarder des films en soirée, avec beaucoup de lumière.</w:t>
      </w:r>
    </w:p>
    <w:p>
      <w:r>
        <w:t xml:space="preserve">   I like watching movies in the evening with lots of light. </w:t>
      </w:r>
    </w:p>
    <w:p>
      <w:r>
        <w:t xml:space="preserve">3. Il y a une forte lumière dans la salle de conférence. </w:t>
      </w:r>
    </w:p>
    <w:p>
      <w:r>
        <w:t xml:space="preserve">   There is strong light in the conference room. </w:t>
      </w:r>
    </w:p>
    <w:p>
      <w:r>
        <w:t xml:space="preserve">4. La lune illumine le ciel nocturne. </w:t>
      </w:r>
    </w:p>
    <w:p>
      <w:r>
        <w:t xml:space="preserve">   The moon illuminates the night sky.</w:t>
      </w:r>
    </w:p>
    <w:p>
      <w:r>
        <w:t xml:space="preserve">5.  La lumière du feu réveille les gens. </w:t>
      </w:r>
    </w:p>
    <w:p>
      <w:r>
        <w:t xml:space="preserve">    Firelight wakes people up. </w:t>
      </w:r>
    </w:p>
    <w:p>
      <w:r>
        <w:t>6. L’éclairage de la ville est très important pour la sécurité des habitants.</w:t>
      </w:r>
    </w:p>
    <w:p>
      <w:r>
        <w:t xml:space="preserve">    Lighting in the city is very important for the safety of residents. </w:t>
      </w:r>
    </w:p>
    <w:p>
      <w:r>
        <w:t>7. La lumière naturelle est plus importante que l'artificial.</w:t>
      </w:r>
    </w:p>
    <w:p>
      <w:r>
        <w:t xml:space="preserve">   Natural light is more important than artificial light.  </w:t>
      </w:r>
    </w:p>
    <w:p>
      <w:r>
        <w:t xml:space="preserve">8. Les yeux de la fille sont doux et ils reflètent la lumière. </w:t>
      </w:r>
    </w:p>
    <w:p>
      <w:r>
        <w:t xml:space="preserve">   The girl's eyes are soft and they reflect the light. </w:t>
      </w:r>
    </w:p>
    <w:p>
      <w:r>
        <w:t>9.  Le soleil se couche, laissant derrière lui une lumière douce.</w:t>
      </w:r>
    </w:p>
    <w:p>
      <w:r>
        <w:t xml:space="preserve">    The sun sets, leaving behind a gentle light. </w:t>
      </w:r>
    </w:p>
    <w:p>
      <w:r>
        <w:t xml:space="preserve">10. La lumière de ces bougies nous aide à dormir. </w:t>
      </w:r>
    </w:p>
    <w:p>
      <w:r>
        <w:t xml:space="preserve">   The light of these candles helps us sleep.</w:t>
      </w:r>
    </w:p>
    <w:p/>
    <w:p>
      <w:r>
        <w:rPr>
          <w:b/>
        </w:rPr>
        <w:t>Word: Maison | Meaning: House</w:t>
      </w:r>
    </w:p>
    <w:p/>
    <w:p>
      <w:r>
        <w:t>1. La maison de mon grand-père est en bois et a une grande terrasse.</w:t>
      </w:r>
    </w:p>
    <w:p>
      <w:r>
        <w:t xml:space="preserve">    The house of my grandfather is made of wood and has a big terrace.</w:t>
      </w:r>
    </w:p>
    <w:p>
      <w:r>
        <w:t xml:space="preserve">2. Nous avons emménagé dans une nouvelle maison cet été. </w:t>
      </w:r>
    </w:p>
    <w:p>
      <w:r>
        <w:t xml:space="preserve">    We moved into a new house this summer. </w:t>
      </w:r>
    </w:p>
    <w:p>
      <w:r>
        <w:t>3. J'aime la couleur de la façade de ma maison.</w:t>
      </w:r>
    </w:p>
    <w:p>
      <w:r>
        <w:t xml:space="preserve">    I like the color of the facade of my house.</w:t>
      </w:r>
    </w:p>
    <w:p>
      <w:r>
        <w:t>4. Elle était contente d'avoir enfin trouvé un appartement sur mesure.</w:t>
      </w:r>
    </w:p>
    <w:p>
      <w:r>
        <w:t xml:space="preserve">   She was happy to finally find an apartment that fit her needs. </w:t>
      </w:r>
    </w:p>
    <w:p>
      <w:r>
        <w:t xml:space="preserve">5. L’appartement est petit, mais la maison a une grande cour. </w:t>
      </w:r>
    </w:p>
    <w:p>
      <w:r>
        <w:t xml:space="preserve">   The apartment is small, but the house has a large courtyard.</w:t>
      </w:r>
    </w:p>
    <w:p>
      <w:r>
        <w:t>6. Mon voisin me demande souvent de lui prêter ma voiture à son retour de la maison.</w:t>
      </w:r>
    </w:p>
    <w:p>
      <w:r>
        <w:t xml:space="preserve">    My neighbor often asks me to lend him my car when he returns from home.  </w:t>
      </w:r>
    </w:p>
    <w:p>
      <w:r>
        <w:t xml:space="preserve">7. La maison des enfants est très propre et confortable. </w:t>
      </w:r>
    </w:p>
    <w:p>
      <w:r>
        <w:t xml:space="preserve">   The children's house is very clean and comfortable. </w:t>
      </w:r>
    </w:p>
    <w:p>
      <w:r>
        <w:t>8. Le jardin de la maison a une belle vue sur les montagnes.</w:t>
      </w:r>
    </w:p>
    <w:p>
      <w:r>
        <w:t xml:space="preserve">    The garden of the house has a beautiful view of the mountains.</w:t>
      </w:r>
    </w:p>
    <w:p>
      <w:r>
        <w:t xml:space="preserve">9. Nous allons passer un week-end à la maison de nos grands-parents. </w:t>
      </w:r>
    </w:p>
    <w:p>
      <w:r>
        <w:t xml:space="preserve">    We are going to spend a weekend at our grandparents' house.  </w:t>
      </w:r>
    </w:p>
    <w:p>
      <w:r>
        <w:t xml:space="preserve">10. La maison est le principal lieu d'habitation pour les familles. </w:t>
      </w:r>
    </w:p>
    <w:p>
      <w:r>
        <w:t xml:space="preserve">     The house is the main place of residence for families.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