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Livre: Book</w:t>
      </w:r>
    </w:p>
    <w:p/>
    <w:p>
      <w:r>
        <w:t>1. J'ai lu un livre sur la guerre de 1870.</w:t>
      </w:r>
    </w:p>
    <w:p>
      <w:r>
        <w:t xml:space="preserve">  I read a book about the war of 1870.</w:t>
      </w:r>
    </w:p>
    <w:p>
      <w:r>
        <w:t>2. Mon frère a acheté un livre de voyages pour son voyage en Amérique.</w:t>
      </w:r>
    </w:p>
    <w:p>
      <w:r>
        <w:t xml:space="preserve">  My brother bought a travel book for his trip to America.</w:t>
      </w:r>
    </w:p>
    <w:p>
      <w:r>
        <w:t>3. Les livres sont souvent des sources d'information et d'éducation.</w:t>
      </w:r>
    </w:p>
    <w:p>
      <w:r>
        <w:t xml:space="preserve">  Books are often sources of information and education.</w:t>
      </w:r>
    </w:p>
    <w:p>
      <w:r>
        <w:t xml:space="preserve">4. Je suis très intéressé par le roman policier, mais j'aime aussi lire des essais. </w:t>
      </w:r>
    </w:p>
    <w:p>
      <w:r>
        <w:t xml:space="preserve">  I am very interested in detective novels, but I also like to read essays.</w:t>
      </w:r>
    </w:p>
    <w:p>
      <w:r>
        <w:t xml:space="preserve">5. J'ai besoin de choisir un livre pour ma lecture de la semaine. </w:t>
      </w:r>
    </w:p>
    <w:p>
      <w:r>
        <w:t xml:space="preserve">  I need to choose a book for my weekly reading.</w:t>
      </w:r>
    </w:p>
    <w:p>
      <w:r>
        <w:t xml:space="preserve">6. La librairie est située à l'intersection de deux rues principales. </w:t>
      </w:r>
    </w:p>
    <w:p>
      <w:r>
        <w:t xml:space="preserve">  The bookshop is located at the intersection of two main streets.</w:t>
      </w:r>
    </w:p>
    <w:p>
      <w:r>
        <w:t>7. Les enfants aiment lire des histoires fantastiques dans les livres.</w:t>
      </w:r>
    </w:p>
    <w:p>
      <w:r>
        <w:t xml:space="preserve">   Children enjoy reading fantastic stories in books.</w:t>
      </w:r>
    </w:p>
    <w:p>
      <w:r>
        <w:t xml:space="preserve">8. J'ai acheté un livre d'histoire pour mes vacances en France. </w:t>
      </w:r>
    </w:p>
    <w:p>
      <w:r>
        <w:t xml:space="preserve">  I bought a history book for my holidays in France.</w:t>
      </w:r>
    </w:p>
    <w:p>
      <w:r>
        <w:t xml:space="preserve">9. Vous avez besoin de faire votre choix parmi une multitude de livres. </w:t>
      </w:r>
    </w:p>
    <w:p>
      <w:r>
        <w:t xml:space="preserve">  You need to make your choice among a multitude of books. </w:t>
      </w:r>
    </w:p>
    <w:p>
      <w:r>
        <w:t xml:space="preserve">10. Le livre est le support essentiel de la communication écrite. </w:t>
      </w:r>
    </w:p>
    <w:p>
      <w:r>
        <w:t xml:space="preserve">  The book is the essential support for written communication.</w:t>
      </w:r>
    </w:p>
    <w:p/>
    <w:p>
      <w:r>
        <w:t>Foyer: &lt;Entrance hall&gt;</w:t>
      </w:r>
    </w:p>
    <w:p/>
    <w:p>
      <w:r>
        <w:t>1. Il se rendit au **foyer** de la maison pour discuter avec sa famille.</w:t>
      </w:r>
    </w:p>
    <w:p>
      <w:r>
        <w:t xml:space="preserve">    He went to the **living room** of the house to discuss with his family.</w:t>
      </w:r>
    </w:p>
    <w:p>
      <w:r>
        <w:t>2. Le **foyer** était décoré avec des fleurs et un tapis moelleux.</w:t>
      </w:r>
    </w:p>
    <w:p>
      <w:r>
        <w:t xml:space="preserve">    The **hallway** was decorated with flowers and a soft carpet.</w:t>
      </w:r>
    </w:p>
    <w:p>
      <w:r>
        <w:t>3. La porte de l'entrée se fermait doucement, laissant le **foyer** plus calme.</w:t>
      </w:r>
    </w:p>
    <w:p>
      <w:r>
        <w:t xml:space="preserve">    The door to the entrance closed gently, making the **hallway** quieter. </w:t>
      </w:r>
    </w:p>
    <w:p>
      <w:r>
        <w:t>4. Après la visite du musée, nous sommes entrés dans le **foyer** pour un café.</w:t>
      </w:r>
    </w:p>
    <w:p>
      <w:r>
        <w:t xml:space="preserve">    After visiting the museum, we entered the **hallway** for a coffee.</w:t>
      </w:r>
    </w:p>
    <w:p>
      <w:r>
        <w:t>5.  Les enfants se sont rassemblés dans le **foyer** pour jouer avant de partir à l'école.</w:t>
      </w:r>
    </w:p>
    <w:p>
      <w:r>
        <w:t xml:space="preserve">    The children gathered in the **living room** to play before going to school.</w:t>
      </w:r>
    </w:p>
    <w:p>
      <w:r>
        <w:t>6. Le **foyer** était un lieu convivial où les gens s'approchaient et se parlaient.</w:t>
      </w:r>
    </w:p>
    <w:p>
      <w:r>
        <w:t xml:space="preserve">    The **hallway** was a convivial place where people met and talked to each other. </w:t>
      </w:r>
    </w:p>
    <w:p>
      <w:r>
        <w:t>7. L'ambiance du **foyer** était agréable et accueillante, attirant tous les invités.</w:t>
      </w:r>
    </w:p>
    <w:p>
      <w:r>
        <w:t xml:space="preserve">   The ambiance of the **living room** was pleasant and welcoming, attracting all guests.  </w:t>
      </w:r>
    </w:p>
    <w:p>
      <w:r>
        <w:t>8. Nous avons visité la maison de nos parents au **foyer**, où nous avons déjeuné ensemble.</w:t>
      </w:r>
    </w:p>
    <w:p>
      <w:r>
        <w:t xml:space="preserve">    We visited our parents' house in the **hallway**, where we had lunch together.</w:t>
      </w:r>
    </w:p>
    <w:p>
      <w:r>
        <w:t xml:space="preserve">9. La lumière du soleil pénétrait par les fenêtres et illuminait le **foyer**. </w:t>
      </w:r>
    </w:p>
    <w:p>
      <w:r>
        <w:t xml:space="preserve">   The light from the sun entered through the windows and lit up the **hallway**.</w:t>
      </w:r>
    </w:p>
    <w:p>
      <w:r>
        <w:t>10.  Avant de partir en vacances, j'ai préparé notre **foyer** pour accueillir nos invités.</w:t>
      </w:r>
    </w:p>
    <w:p>
      <w:r>
        <w:t xml:space="preserve">    Before going on vacation, I prepared our **living room** to welcome our guests.</w:t>
      </w:r>
    </w:p>
    <w:p/>
    <w:p>
      <w:r>
        <w:rPr>
          <w:b/>
        </w:rPr>
        <w:t>Word: merci | Meaning: thank you</w:t>
      </w:r>
    </w:p>
    <w:p/>
    <w:p>
      <w:r>
        <w:t>1. Je vous remercie pour votre aide.</w:t>
      </w:r>
    </w:p>
    <w:p>
      <w:r>
        <w:t xml:space="preserve">    Thank you for your help.</w:t>
      </w:r>
    </w:p>
    <w:p>
      <w:r>
        <w:t>2. Merci de me montrer comment faire ça.</w:t>
      </w:r>
    </w:p>
    <w:p>
      <w:r>
        <w:t xml:space="preserve">    Thanks for showing me how to do that.</w:t>
      </w:r>
    </w:p>
    <w:p>
      <w:r>
        <w:t>3. Merci beaucoup pour ton cadeau !</w:t>
      </w:r>
    </w:p>
    <w:p>
      <w:r>
        <w:t xml:space="preserve">    Thank you so much for the gift!</w:t>
      </w:r>
    </w:p>
    <w:p>
      <w:r>
        <w:t>4. Merci à toi pour ce soutien précieux.</w:t>
      </w:r>
    </w:p>
    <w:p>
      <w:r>
        <w:t xml:space="preserve">    Thank you for this precious support. </w:t>
      </w:r>
    </w:p>
    <w:p>
      <w:r>
        <w:t>5.  Merci d'avoir partagé votre expérience.</w:t>
      </w:r>
    </w:p>
    <w:p>
      <w:r>
        <w:t xml:space="preserve">    Thank you for sharing your experience.</w:t>
      </w:r>
    </w:p>
    <w:p>
      <w:r>
        <w:t>6.  Merci de m'avoir aidé avec les devoirs.</w:t>
      </w:r>
    </w:p>
    <w:p>
      <w:r>
        <w:t xml:space="preserve">   Thanks for helping me with my homework. </w:t>
      </w:r>
    </w:p>
    <w:p>
      <w:r>
        <w:t>7.  Merci pour ce conseil, c’est très utile.</w:t>
      </w:r>
    </w:p>
    <w:p>
      <w:r>
        <w:t xml:space="preserve">    Thank you for the advice, it's very useful. </w:t>
      </w:r>
    </w:p>
    <w:p>
      <w:r>
        <w:t>8.  Merci de votre patience.</w:t>
      </w:r>
    </w:p>
    <w:p>
      <w:r>
        <w:t xml:space="preserve">    Thank you for your patience.</w:t>
      </w:r>
    </w:p>
    <w:p>
      <w:r>
        <w:t>9.  Merci d'avoir pris le temps de répondre à mes questions.</w:t>
      </w:r>
    </w:p>
    <w:p>
      <w:r>
        <w:t xml:space="preserve">    Thanks for taking the time to answer my questions.</w:t>
      </w:r>
    </w:p>
    <w:p>
      <w:r>
        <w:t xml:space="preserve">10. Merci pour la conversation intéressante ! </w:t>
      </w:r>
    </w:p>
    <w:p>
      <w:r>
        <w:t xml:space="preserve">    Thank you for the interesting conversation!</w:t>
      </w:r>
    </w:p>
    <w:p/>
    <w:p>
      <w:r>
        <w:rPr>
          <w:b/>
        </w:rPr>
        <w:t>Word: Cafe | Meaning: Coffee shop</w:t>
      </w:r>
    </w:p>
    <w:p/>
    <w:p>
      <w:r>
        <w:t>1. Je vais au café pour prendre un café et discuter avec mes amis.</w:t>
      </w:r>
    </w:p>
    <w:p>
      <w:r>
        <w:t xml:space="preserve">   I'm going to the cafe to have a coffee and chat with my friends.</w:t>
      </w:r>
    </w:p>
    <w:p>
      <w:r>
        <w:t xml:space="preserve">2. Le café est très bon, je le recommande! </w:t>
      </w:r>
    </w:p>
    <w:p>
      <w:r>
        <w:t xml:space="preserve">   The coffee is very good, I recommend it!</w:t>
      </w:r>
    </w:p>
    <w:p>
      <w:r>
        <w:t xml:space="preserve">3. J'adore boire du café en terrasse. </w:t>
      </w:r>
    </w:p>
    <w:p>
      <w:r>
        <w:t xml:space="preserve">   I love drinking coffee on the terrace.</w:t>
      </w:r>
    </w:p>
    <w:p>
      <w:r>
        <w:t>4.  Un croissant et un café, c'est la meilleure option pour commencer la journée.</w:t>
      </w:r>
    </w:p>
    <w:p>
      <w:r>
        <w:t xml:space="preserve">   A croissant and a coffee, that's the best option to start the day.</w:t>
      </w:r>
    </w:p>
    <w:p>
      <w:r>
        <w:t xml:space="preserve">5. La cafetière est automatique, vous pouvez préparer du café tout le long de la journée. </w:t>
      </w:r>
    </w:p>
    <w:p>
      <w:r>
        <w:t xml:space="preserve">   The coffee maker is automatic, you can prepare coffee all throughout the day. </w:t>
      </w:r>
    </w:p>
    <w:p>
      <w:r>
        <w:t xml:space="preserve">6. Le baristas prépare un café au lait avec beaucoup de lait. </w:t>
      </w:r>
    </w:p>
    <w:p>
      <w:r>
        <w:t xml:space="preserve">    The barista prepares a coffee with milk in abundance.</w:t>
      </w:r>
    </w:p>
    <w:p>
      <w:r>
        <w:t xml:space="preserve">7. J'ai besoin d'un peu de café pour me réveiller. </w:t>
      </w:r>
    </w:p>
    <w:p>
      <w:r>
        <w:t xml:space="preserve">    I need some coffee to wake up.  </w:t>
      </w:r>
    </w:p>
    <w:p>
      <w:r>
        <w:t xml:space="preserve">8. Vous devez aller au café pour vous relaxer. </w:t>
      </w:r>
    </w:p>
    <w:p>
      <w:r>
        <w:t xml:space="preserve">   You should go to the cafe to relax. </w:t>
      </w:r>
    </w:p>
    <w:p>
      <w:r>
        <w:t xml:space="preserve">9. Le café est un bon moyen de se socialiser avec des gens de tous horizons. </w:t>
      </w:r>
    </w:p>
    <w:p>
      <w:r>
        <w:t xml:space="preserve">   Coffee is a good way to socialize with people from all walks of life.  </w:t>
      </w:r>
    </w:p>
    <w:p>
      <w:r>
        <w:t xml:space="preserve">10.  La cuisine du café a une ambiance chaleureuse et accueillante. </w:t>
      </w:r>
    </w:p>
    <w:p>
      <w:r>
        <w:t xml:space="preserve">    The cafe's kitchen has a warm and welcoming ambiance.</w:t>
      </w:r>
    </w:p>
    <w:p/>
    <w:p>
      <w:r>
        <w:rPr>
          <w:b/>
        </w:rPr>
        <w:t>Word: Mur | Meaning: Wall</w:t>
      </w:r>
    </w:p>
    <w:p/>
    <w:p>
      <w:r>
        <w:t xml:space="preserve">1.  Le mur de la chambre est peint en bleu. </w:t>
      </w:r>
    </w:p>
    <w:p>
      <w:r>
        <w:t xml:space="preserve">   The bedroom wall is painted blue.</w:t>
      </w:r>
    </w:p>
    <w:p>
      <w:r>
        <w:t>2. La maison a deux murs extérieurs.</w:t>
      </w:r>
    </w:p>
    <w:p>
      <w:r>
        <w:t xml:space="preserve">    The house has two exterior walls.</w:t>
      </w:r>
    </w:p>
    <w:p>
      <w:r>
        <w:t>3. Il s'est arrêté devant un mur de pierres.</w:t>
      </w:r>
    </w:p>
    <w:p>
      <w:r>
        <w:t xml:space="preserve">   He stopped in front of a stone wall.</w:t>
      </w:r>
    </w:p>
    <w:p>
      <w:r>
        <w:t>4.  Les enfants ont dessiné des motifs sur le mur.</w:t>
      </w:r>
    </w:p>
    <w:p>
      <w:r>
        <w:t xml:space="preserve">    The children drew designs on the wall. </w:t>
      </w:r>
    </w:p>
    <w:p>
      <w:r>
        <w:t>5.  Il y a une porte qui donne sur un mur de verre.</w:t>
      </w:r>
    </w:p>
    <w:p>
      <w:r>
        <w:t xml:space="preserve">    There is a door that leads to a glass wall. </w:t>
      </w:r>
    </w:p>
    <w:p>
      <w:r>
        <w:t xml:space="preserve">6.  Le mur à l'arrière du jardin était recouvert de roses. </w:t>
      </w:r>
    </w:p>
    <w:p>
      <w:r>
        <w:t xml:space="preserve">    The back garden wall was covered in rose bushes.</w:t>
      </w:r>
    </w:p>
    <w:p>
      <w:r>
        <w:t>7.  Juste à côté du mur, il y avait une table basse.</w:t>
      </w:r>
    </w:p>
    <w:p>
      <w:r>
        <w:t xml:space="preserve">    Just next to the wall, there was a coffee table.</w:t>
      </w:r>
    </w:p>
    <w:p>
      <w:r>
        <w:t>8.  Elle a regardé le mur et a pensé aux souvenirs.</w:t>
      </w:r>
    </w:p>
    <w:p>
      <w:r>
        <w:t xml:space="preserve">   She looked at the wall and thought of memories. </w:t>
      </w:r>
    </w:p>
    <w:p>
      <w:r>
        <w:t>9.  Un mur de protection a été construit autour de la ville.</w:t>
      </w:r>
    </w:p>
    <w:p>
      <w:r>
        <w:t xml:space="preserve">   A protective wall was built around the city. </w:t>
      </w:r>
    </w:p>
    <w:p>
      <w:r>
        <w:t xml:space="preserve">10. La police a examiné les traces sur le mur. </w:t>
      </w:r>
    </w:p>
    <w:p>
      <w:r>
        <w:t xml:space="preserve">    The police examined the prints on the wall.</w:t>
      </w:r>
    </w:p>
    <w:p/>
    <w:p>
      <w:r>
        <w:rPr>
          <w:i/>
        </w:rPr>
        <w:t>Table: &lt;French word&gt; | Meaning: &lt;English&gt;</w:t>
      </w:r>
    </w:p>
    <w:p/>
    <w:p>
      <w:r>
        <w:t>1. La table est sur la cuisine.</w:t>
      </w:r>
    </w:p>
    <w:p>
      <w:r>
        <w:t xml:space="preserve">    The table is in the kitchen.</w:t>
      </w:r>
    </w:p>
    <w:p>
      <w:r>
        <w:t>2. J'ai besoin d'une table pour cuisiner.</w:t>
      </w:r>
    </w:p>
    <w:p>
      <w:r>
        <w:t xml:space="preserve">    I need a table to cook.</w:t>
      </w:r>
    </w:p>
    <w:p>
      <w:r>
        <w:t xml:space="preserve">3. Elle utilise une table en bois pour le travail. </w:t>
      </w:r>
    </w:p>
    <w:p>
      <w:r>
        <w:t xml:space="preserve">    She uses a wooden table for work.</w:t>
      </w:r>
    </w:p>
    <w:p>
      <w:r>
        <w:t>4. La table est décorée de fleurs.</w:t>
      </w:r>
    </w:p>
    <w:p>
      <w:r>
        <w:t xml:space="preserve">    The table is decorated with flowers.</w:t>
      </w:r>
    </w:p>
    <w:p>
      <w:r>
        <w:t>5. Nous avons un table à manger au rez-de-chaussée.</w:t>
      </w:r>
    </w:p>
    <w:p>
      <w:r>
        <w:t xml:space="preserve">    We have a dining table on the ground floor.</w:t>
      </w:r>
    </w:p>
    <w:p>
      <w:r>
        <w:t>6. Le restaurant avait une table pour deux.</w:t>
      </w:r>
    </w:p>
    <w:p>
      <w:r>
        <w:t xml:space="preserve">    The restaurant had a table for two. </w:t>
      </w:r>
    </w:p>
    <w:p>
      <w:r>
        <w:t>7. Il est difficile de trouver une table libre dans ce café.</w:t>
      </w:r>
    </w:p>
    <w:p>
      <w:r>
        <w:t xml:space="preserve">    It is difficult to find an empty table in this cafe.</w:t>
      </w:r>
    </w:p>
    <w:p>
      <w:r>
        <w:t>8. La table est trop petite pour tous les invités.</w:t>
      </w:r>
    </w:p>
    <w:p>
      <w:r>
        <w:t xml:space="preserve">    The table is too small for all the guests.</w:t>
      </w:r>
    </w:p>
    <w:p>
      <w:r>
        <w:t xml:space="preserve">9. Le serveur m'a posé la table dans l'entrée. </w:t>
      </w:r>
    </w:p>
    <w:p>
      <w:r>
        <w:t xml:space="preserve">    The waiter put the table in the entrance. </w:t>
      </w:r>
    </w:p>
    <w:p>
      <w:r>
        <w:t>10.  Il a déposé le repas sur une table.</w:t>
      </w:r>
    </w:p>
    <w:p>
      <w:r>
        <w:t xml:space="preserve">     He placed the meal on a table.</w:t>
      </w:r>
    </w:p>
    <w:p/>
    <w:p>
      <w:r>
        <w:rPr>
          <w:b/>
        </w:rPr>
        <w:t>Word: Belle | Meaning: Beautiful</w:t>
      </w:r>
    </w:p>
    <w:p/>
    <w:p>
      <w:r>
        <w:t xml:space="preserve">1. La robe est belle. </w:t>
      </w:r>
    </w:p>
    <w:p>
      <w:r>
        <w:t xml:space="preserve">   The dress is beautiful.</w:t>
      </w:r>
    </w:p>
    <w:p>
      <w:r>
        <w:t>2. Elle a une belle voix.</w:t>
      </w:r>
    </w:p>
    <w:p>
      <w:r>
        <w:t xml:space="preserve">   She has a beautiful voice.</w:t>
      </w:r>
    </w:p>
    <w:p>
      <w:r>
        <w:t xml:space="preserve">3. Je trouve ce restaurant très belle. </w:t>
      </w:r>
    </w:p>
    <w:p>
      <w:r>
        <w:t xml:space="preserve">   I think this restaurant is very beautiful. </w:t>
      </w:r>
    </w:p>
    <w:p>
      <w:r>
        <w:t>4. Il a une belle maison.</w:t>
      </w:r>
    </w:p>
    <w:p>
      <w:r>
        <w:t xml:space="preserve">   He has a beautiful house.</w:t>
      </w:r>
    </w:p>
    <w:p>
      <w:r>
        <w:t xml:space="preserve">5.  La ville est belle à l'automne. </w:t>
      </w:r>
    </w:p>
    <w:p>
      <w:r>
        <w:t xml:space="preserve">   The city is beautiful in the fall. </w:t>
      </w:r>
    </w:p>
    <w:p>
      <w:r>
        <w:t xml:space="preserve">6. La lumière du soleil était belle ce matin. </w:t>
      </w:r>
    </w:p>
    <w:p>
      <w:r>
        <w:t xml:space="preserve">   The sunlight was beautiful this morning. </w:t>
      </w:r>
    </w:p>
    <w:p>
      <w:r>
        <w:t xml:space="preserve">7. Belle, je suis contente de vous voir! </w:t>
      </w:r>
    </w:p>
    <w:p>
      <w:r>
        <w:t xml:space="preserve">   Beautiful, I am happy to see you!</w:t>
      </w:r>
    </w:p>
    <w:p>
      <w:r>
        <w:t xml:space="preserve">8. Elle est belle et intelligente.  </w:t>
      </w:r>
    </w:p>
    <w:p>
      <w:r>
        <w:t xml:space="preserve">   She is beautiful and intelligent.</w:t>
      </w:r>
    </w:p>
    <w:p>
      <w:r>
        <w:t xml:space="preserve">9. C'est une belle idée ! </w:t>
      </w:r>
    </w:p>
    <w:p>
      <w:r>
        <w:t xml:space="preserve">   That's a good idea!</w:t>
      </w:r>
    </w:p>
    <w:p>
      <w:r>
        <w:t>10. Mon ami a un beau sourire.</w:t>
      </w:r>
    </w:p>
    <w:p>
      <w:r>
        <w:t xml:space="preserve">    My friend has a handsome smile.</w:t>
      </w:r>
    </w:p>
    <w:p/>
    <w:p>
      <w:r>
        <w:rPr>
          <w:b/>
        </w:rPr>
        <w:t>Word: Rue | Meaning: Street</w:t>
      </w:r>
    </w:p>
    <w:p/>
    <w:p>
      <w:r>
        <w:t>1. J'habite sur une rue étroite.</w:t>
      </w:r>
    </w:p>
    <w:p>
      <w:r>
        <w:t xml:space="preserve">   I live on a narrow street.</w:t>
      </w:r>
    </w:p>
    <w:p>
      <w:r>
        <w:t>2.  Vérifiez la rue pour trouver le magasin.</w:t>
      </w:r>
    </w:p>
    <w:p>
      <w:r>
        <w:t xml:space="preserve">    Check the street to find the store.</w:t>
      </w:r>
    </w:p>
    <w:p>
      <w:r>
        <w:t>3. La rue est très animée le soir.</w:t>
      </w:r>
    </w:p>
    <w:p>
      <w:r>
        <w:t xml:space="preserve">    The street is very lively in the evening. </w:t>
      </w:r>
    </w:p>
    <w:p>
      <w:r>
        <w:t>4. Il est impossible de passer sur la rue sans se mettre à l'arrêt.</w:t>
      </w:r>
    </w:p>
    <w:p>
      <w:r>
        <w:t xml:space="preserve">   It is impossible to pass on the street without stopping.</w:t>
      </w:r>
    </w:p>
    <w:p>
      <w:r>
        <w:t>5. L'appartement se trouve sur une rue piétonne.</w:t>
      </w:r>
    </w:p>
    <w:p>
      <w:r>
        <w:t xml:space="preserve">  The apartment is located on a pedestrian street. </w:t>
      </w:r>
    </w:p>
    <w:p>
      <w:r>
        <w:t>6. Je préfère prendre le bus, car les rues sont très encombrées.</w:t>
      </w:r>
    </w:p>
    <w:p>
      <w:r>
        <w:t xml:space="preserve">    I prefer to take the bus because the streets are very crowded.</w:t>
      </w:r>
    </w:p>
    <w:p>
      <w:r>
        <w:t>7. La rue s'allonge vers l'ouest.</w:t>
      </w:r>
    </w:p>
    <w:p>
      <w:r>
        <w:t xml:space="preserve">   The street stretches towards the west. </w:t>
      </w:r>
    </w:p>
    <w:p>
      <w:r>
        <w:t>8.  La fête se déroule sur la rue principale de la ville.</w:t>
      </w:r>
    </w:p>
    <w:p>
      <w:r>
        <w:t xml:space="preserve">     The party is taking place on the main street of the city.</w:t>
      </w:r>
    </w:p>
    <w:p>
      <w:r>
        <w:t xml:space="preserve">9. On a marché dans la rue pour trouver un magasin d’électroménager. </w:t>
      </w:r>
    </w:p>
    <w:p>
      <w:r>
        <w:t xml:space="preserve">    We went to the street to find an appliance store.</w:t>
      </w:r>
    </w:p>
    <w:p>
      <w:r>
        <w:t xml:space="preserve">10. Le quartier offre une ambiance agréable et paisible sur la rue principale.  </w:t>
      </w:r>
    </w:p>
    <w:p>
      <w:r>
        <w:t xml:space="preserve">     The neighbourhood offers a pleasant and peaceful atmosphere on the main street.</w:t>
      </w:r>
    </w:p>
    <w:p/>
    <w:p>
      <w:r>
        <w:t>Feuilles: Leaves</w:t>
      </w:r>
    </w:p>
    <w:p/>
    <w:p>
      <w:r>
        <w:t xml:space="preserve">1. Les feuilles d'automne changent de couleur avant la fin du mois d'octobre. </w:t>
      </w:r>
    </w:p>
    <w:p>
      <w:r>
        <w:t xml:space="preserve">   The autumn leaves change color before the end of October.</w:t>
      </w:r>
    </w:p>
    <w:p>
      <w:r>
        <w:t xml:space="preserve">2. J'aime beaucoup ranger mes feuilles d'herbe dans un sac en plastique.  </w:t>
      </w:r>
    </w:p>
    <w:p>
      <w:r>
        <w:t xml:space="preserve">   I like to tidy my grass leaves in a plastic bag.</w:t>
      </w:r>
    </w:p>
    <w:p>
      <w:r>
        <w:t xml:space="preserve">3. Le jardinier a ramassé les feuilles mortes de la terre pour protéger les plantes. </w:t>
      </w:r>
    </w:p>
    <w:p>
      <w:r>
        <w:t xml:space="preserve">   The gardener collected the dead leaves from the earth to protect the plants.</w:t>
      </w:r>
    </w:p>
    <w:p>
      <w:r>
        <w:t xml:space="preserve">4. Les feuilles d'érable sont plus brillantes que celles des chênes. </w:t>
      </w:r>
    </w:p>
    <w:p>
      <w:r>
        <w:t xml:space="preserve">    Maple leaves are brighter than oak leaves.</w:t>
      </w:r>
    </w:p>
    <w:p>
      <w:r>
        <w:t xml:space="preserve">5. J'ai besoin de quelques feuilles pour écrire une lettre à ma famille.  </w:t>
      </w:r>
    </w:p>
    <w:p>
      <w:r>
        <w:t xml:space="preserve">    I need a few leaves to write a letter to my family.</w:t>
      </w:r>
    </w:p>
    <w:p>
      <w:r>
        <w:t xml:space="preserve">6. La feuille est un élément important de la nature. </w:t>
      </w:r>
    </w:p>
    <w:p>
      <w:r>
        <w:t xml:space="preserve">   A leaf is an important element of the nature.</w:t>
      </w:r>
    </w:p>
    <w:p>
      <w:r>
        <w:t xml:space="preserve">7. Les feuilles des arbres sont très différentes en fonction de la saison.  </w:t>
      </w:r>
    </w:p>
    <w:p>
      <w:r>
        <w:t xml:space="preserve">   The leaves on trees are very different depending on the season.</w:t>
      </w:r>
    </w:p>
    <w:p>
      <w:r>
        <w:t xml:space="preserve">8. Il faut laver les feuilles et sécher la terre avant de planter des graines.  </w:t>
      </w:r>
    </w:p>
    <w:p>
      <w:r>
        <w:t xml:space="preserve">    You need to wash the leaves and dry the earth before planting seeds. </w:t>
      </w:r>
    </w:p>
    <w:p>
      <w:r>
        <w:t xml:space="preserve">9. La couleur verte des feuilles représente la vie. </w:t>
      </w:r>
    </w:p>
    <w:p>
      <w:r>
        <w:t xml:space="preserve">     Green colors of leaves represent life.</w:t>
      </w:r>
    </w:p>
    <w:p>
      <w:r>
        <w:t xml:space="preserve">10. Les feuilles sont un symbole important de la nature.  </w:t>
      </w:r>
    </w:p>
    <w:p>
      <w:r>
        <w:t xml:space="preserve">    Leaves are an important symbol of nature.</w:t>
      </w:r>
    </w:p>
    <w:p/>
    <w:p>
      <w:r>
        <w:rPr>
          <w:b/>
        </w:rPr>
        <w:t>Word: Lumière | Meaning: Light</w:t>
      </w:r>
    </w:p>
    <w:p/>
    <w:p>
      <w:r>
        <w:t>1. La lumière du soleil brille sur la plage.</w:t>
      </w:r>
    </w:p>
    <w:p>
      <w:r>
        <w:t xml:space="preserve">  The sunlight shines on the beach.</w:t>
      </w:r>
    </w:p>
    <w:p>
      <w:r>
        <w:t>2. Il y a une petite lampe de poche dans ma sacoche.</w:t>
      </w:r>
    </w:p>
    <w:p>
      <w:r>
        <w:t xml:space="preserve">  There is a small flashlight in my bag.</w:t>
      </w:r>
    </w:p>
    <w:p>
      <w:r>
        <w:t>3. J'adore regarder les étoiles, il faut beaucoup de lumière pour les voir!</w:t>
      </w:r>
    </w:p>
    <w:p>
      <w:r>
        <w:t xml:space="preserve">  I love looking at the stars; you need a lot of light to see them! </w:t>
      </w:r>
    </w:p>
    <w:p>
      <w:r>
        <w:t>4. La lumière du feu éclaire la pièce.</w:t>
      </w:r>
    </w:p>
    <w:p>
      <w:r>
        <w:t xml:space="preserve">  The firelight illuminates the room.</w:t>
      </w:r>
    </w:p>
    <w:p>
      <w:r>
        <w:t>5. Les lampes d’ambiance apportent une ambiance relaxante à l’appartement.</w:t>
      </w:r>
    </w:p>
    <w:p>
      <w:r>
        <w:t xml:space="preserve">  The ambient lamps provide a relaxing atmosphere in the apartment.</w:t>
      </w:r>
    </w:p>
    <w:p>
      <w:r>
        <w:t>6. On ne peut pas voir beaucoup sans une bonne lumière.</w:t>
      </w:r>
    </w:p>
    <w:p>
      <w:r>
        <w:t xml:space="preserve">  You can't see much without good light. </w:t>
      </w:r>
    </w:p>
    <w:p>
      <w:r>
        <w:t>7. Le ciel était noir mais la lune brillait!</w:t>
      </w:r>
    </w:p>
    <w:p>
      <w:r>
        <w:t xml:space="preserve">  The sky was black but the moon shone brightly!</w:t>
      </w:r>
    </w:p>
    <w:p>
      <w:r>
        <w:t>8. Il faut utiliser une lampe de poche pour éclairer la grotte.</w:t>
      </w:r>
    </w:p>
    <w:p>
      <w:r>
        <w:t xml:space="preserve">  We need to use a flashlight to illuminate the cave.</w:t>
      </w:r>
    </w:p>
    <w:p>
      <w:r>
        <w:t xml:space="preserve">9. Les enfants ont joué avec les lumières colorées. </w:t>
      </w:r>
    </w:p>
    <w:p>
      <w:r>
        <w:t xml:space="preserve">   The children played with colorful lights. </w:t>
      </w:r>
    </w:p>
    <w:p>
      <w:r>
        <w:t>10. Le soleil se couche et la lune brille dans la nuit.</w:t>
      </w:r>
    </w:p>
    <w:p>
      <w:r>
        <w:t xml:space="preserve">    The sun sets and the moon shines in the night.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