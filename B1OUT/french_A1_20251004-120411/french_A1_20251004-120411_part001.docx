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un amour profond pour la nature.</w:t>
      </w:r>
    </w:p>
    <w:p>
      <w:r>
        <w:t xml:space="preserve">  I have a deep love for nature.</w:t>
      </w:r>
    </w:p>
    <w:p>
      <w:r>
        <w:t>2. L'amour est une force puissante qui guide nos actions.</w:t>
      </w:r>
    </w:p>
    <w:p>
      <w:r>
        <w:t xml:space="preserve">  Love is a powerful force that guides our actions.</w:t>
      </w:r>
    </w:p>
    <w:p>
      <w:r>
        <w:t>3. La passion et l'amour sont des sentiments intenses.</w:t>
      </w:r>
    </w:p>
    <w:p>
      <w:r>
        <w:t xml:space="preserve">  Passion and love are intense feelings. </w:t>
      </w:r>
    </w:p>
    <w:p>
      <w:r>
        <w:t>4. Il a un amour sincère pour sa famille.</w:t>
      </w:r>
    </w:p>
    <w:p>
      <w:r>
        <w:t xml:space="preserve">  He has a sincere love for his family.</w:t>
      </w:r>
    </w:p>
    <w:p>
      <w:r>
        <w:t>5.  Les amours de jeunesse sont souvent romantiques.</w:t>
      </w:r>
    </w:p>
    <w:p>
      <w:r>
        <w:t xml:space="preserve">   Young loves are often romantic.</w:t>
      </w:r>
    </w:p>
    <w:p>
      <w:r>
        <w:t>6. L'amour est une force qui peut nous surprendre.</w:t>
      </w:r>
    </w:p>
    <w:p>
      <w:r>
        <w:t xml:space="preserve">  Love is a force that can surprise us. </w:t>
      </w:r>
    </w:p>
    <w:p>
      <w:r>
        <w:t xml:space="preserve">7. Les deux amants ont un amour profond pour l'un l’autre. </w:t>
      </w:r>
    </w:p>
    <w:p>
      <w:r>
        <w:t xml:space="preserve">  The two lovers had a deep love for one another.</w:t>
      </w:r>
    </w:p>
    <w:p>
      <w:r>
        <w:t>8. Il ne pouvait pas ignorer son amour pour elle.</w:t>
      </w:r>
    </w:p>
    <w:p>
      <w:r>
        <w:t xml:space="preserve">   He could not ignore his love for her. </w:t>
      </w:r>
    </w:p>
    <w:p>
      <w:r>
        <w:t xml:space="preserve">9. L'amour est une source de joie et de bonheur. </w:t>
      </w:r>
    </w:p>
    <w:p>
      <w:r>
        <w:t xml:space="preserve">  Love is a source of joy and happiness. </w:t>
      </w:r>
    </w:p>
    <w:p>
      <w:r>
        <w:t>10.  J’ai un amour pour la musique classique.</w:t>
      </w:r>
    </w:p>
    <w:p>
      <w:r>
        <w:t xml:space="preserve">  I have a love for classical music.</w:t>
      </w:r>
    </w:p>
    <w:p/>
    <w:p>
      <w:r>
        <w:rPr>
          <w:b/>
        </w:rPr>
        <w:t>Word: arbre | Meaning: tree</w:t>
      </w:r>
    </w:p>
    <w:p/>
    <w:p>
      <w:r>
        <w:t xml:space="preserve">1. Il a planté un arbre dans son jardin.  </w:t>
      </w:r>
    </w:p>
    <w:p>
      <w:r>
        <w:t xml:space="preserve">    He planted an tree in his garden.</w:t>
      </w:r>
    </w:p>
    <w:p>
      <w:r>
        <w:t xml:space="preserve">2. Le chêne est l’arbre le plus grand de la forêt.  </w:t>
      </w:r>
    </w:p>
    <w:p>
      <w:r>
        <w:t xml:space="preserve">    The oak is the largest tree in the forest.</w:t>
      </w:r>
    </w:p>
    <w:p>
      <w:r>
        <w:t xml:space="preserve">3. L'arbre a des racines qui s’étendent profondément dans le sol.  </w:t>
      </w:r>
    </w:p>
    <w:p>
      <w:r>
        <w:t xml:space="preserve">    The tree has roots that spread deeply into the soil. </w:t>
      </w:r>
    </w:p>
    <w:p>
      <w:r>
        <w:t xml:space="preserve">4. J'ai besoin d'un arbre pour construire un château.   </w:t>
      </w:r>
    </w:p>
    <w:p>
      <w:r>
        <w:t xml:space="preserve">    I need an tree to build a castle. </w:t>
      </w:r>
    </w:p>
    <w:p>
      <w:r>
        <w:t xml:space="preserve">5. La pollution de l’air est due à l'arbre qui brûle. </w:t>
      </w:r>
    </w:p>
    <w:p>
      <w:r>
        <w:t xml:space="preserve">   Air pollution is due to burning trees.</w:t>
      </w:r>
    </w:p>
    <w:p>
      <w:r>
        <w:t xml:space="preserve">6. L'arbre était majestueux et imposant.  </w:t>
      </w:r>
    </w:p>
    <w:p>
      <w:r>
        <w:t xml:space="preserve">    The tree was majestic and imposing.</w:t>
      </w:r>
    </w:p>
    <w:p>
      <w:r>
        <w:t xml:space="preserve">7. Les enfants ont dessiné des arbres sur les feuilles de papier.  </w:t>
      </w:r>
    </w:p>
    <w:p>
      <w:r>
        <w:t xml:space="preserve">    The children drew trees on the leaves of paper. </w:t>
      </w:r>
    </w:p>
    <w:p>
      <w:r>
        <w:t xml:space="preserve">8. On peut utiliser l’arbre pour faire un feu à la nuit.   </w:t>
      </w:r>
    </w:p>
    <w:p>
      <w:r>
        <w:t xml:space="preserve">    We can use the tree to start a bonfire at night. </w:t>
      </w:r>
    </w:p>
    <w:p>
      <w:r>
        <w:t xml:space="preserve">9. L'arbre est un symbole d'espoir et de prospérité.  </w:t>
      </w:r>
    </w:p>
    <w:p>
      <w:r>
        <w:t xml:space="preserve">    The tree is a symbol of hope and prosperity. </w:t>
      </w:r>
    </w:p>
    <w:p>
      <w:r>
        <w:t xml:space="preserve">10. L'arbre est une source de vie et d’énergie pour la planète.  </w:t>
      </w:r>
    </w:p>
    <w:p>
      <w:r>
        <w:t xml:space="preserve">     The tree is a source of life and energy for the planet.</w:t>
      </w:r>
    </w:p>
    <w:p/>
    <w:p>
      <w:r>
        <w:rPr>
          <w:b/>
        </w:rPr>
        <w:t>Word: cafe | Meaning: coffee shop</w:t>
      </w:r>
    </w:p>
    <w:p/>
    <w:p>
      <w:r>
        <w:t>1. J'adore boire un café au lait chaque matin.</w:t>
      </w:r>
    </w:p>
    <w:p>
      <w:r>
        <w:t xml:space="preserve">    I love to drink a coffee with milk every morning.</w:t>
      </w:r>
    </w:p>
    <w:p>
      <w:r>
        <w:t>2. Le café est une boisson très appréciée à Paris.</w:t>
      </w:r>
    </w:p>
    <w:p>
      <w:r>
        <w:t xml:space="preserve">    Coffee is a very appreciated beverage in Paris. </w:t>
      </w:r>
    </w:p>
    <w:p>
      <w:r>
        <w:t xml:space="preserve">3.  Je vais prendre un café et des croissants pour le petit-déjeuner. </w:t>
      </w:r>
    </w:p>
    <w:p>
      <w:r>
        <w:t xml:space="preserve">    I'm going to get a coffee and some croissants for breakfast. </w:t>
      </w:r>
    </w:p>
    <w:p>
      <w:r>
        <w:t>4. La boulangerie fait du café délicieux avec une garniture fine.</w:t>
      </w:r>
    </w:p>
    <w:p>
      <w:r>
        <w:t xml:space="preserve">     The bakery makes delicious coffee with a fine garnish. </w:t>
      </w:r>
    </w:p>
    <w:p>
      <w:r>
        <w:t xml:space="preserve">5.  Ils ont l'habitude de se retrouver au café chaque samedi. </w:t>
      </w:r>
    </w:p>
    <w:p>
      <w:r>
        <w:t xml:space="preserve">    They're used to meeting up at the cafe every Saturday. </w:t>
      </w:r>
    </w:p>
    <w:p>
      <w:r>
        <w:t xml:space="preserve">6. L'heure de la pause café est idéale pour discuter avec mes collègues. </w:t>
      </w:r>
    </w:p>
    <w:p>
      <w:r>
        <w:t xml:space="preserve">    The time for coffee break is perfect for chatting with my colleagues.  </w:t>
      </w:r>
    </w:p>
    <w:p>
      <w:r>
        <w:t xml:space="preserve">7. Il m'a dit que le café est une boisson saine et riche en antioxydants. </w:t>
      </w:r>
    </w:p>
    <w:p>
      <w:r>
        <w:t xml:space="preserve">   He told me that coffee is a healthy and rich drink in antioxidants. </w:t>
      </w:r>
    </w:p>
    <w:p>
      <w:r>
        <w:t>8. Au début, les gens mangeaient plus de pain qu'un café pour se délecter.</w:t>
      </w:r>
    </w:p>
    <w:p>
      <w:r>
        <w:t xml:space="preserve">     At first, people ate more bread than coffee to indulge.  </w:t>
      </w:r>
    </w:p>
    <w:p>
      <w:r>
        <w:t xml:space="preserve">9. J'aime beaucoup aller boire un café au bord de la Seine. </w:t>
      </w:r>
    </w:p>
    <w:p>
      <w:r>
        <w:t xml:space="preserve">    I really love going to get a coffee by the Seine.   </w:t>
      </w:r>
    </w:p>
    <w:p>
      <w:r>
        <w:t xml:space="preserve">10. Les cafés sont une source de convivialité et d’échange pour les habitants de la ville. </w:t>
      </w:r>
    </w:p>
    <w:p>
      <w:r>
        <w:t xml:space="preserve">    Cafes are a source of conviviality and exchange for the inhabitants of the city.</w:t>
      </w:r>
    </w:p>
    <w:p/>
    <w:p>
      <w:r>
        <w:rPr>
          <w:b/>
        </w:rPr>
        <w:t>Word: chat | Meaning: cat</w:t>
      </w:r>
    </w:p>
    <w:p/>
    <w:p>
      <w:r>
        <w:t xml:space="preserve">1.  J'adore les chats. </w:t>
      </w:r>
    </w:p>
    <w:p>
      <w:r>
        <w:t xml:space="preserve">    My cats are my favorite!</w:t>
      </w:r>
    </w:p>
    <w:p>
      <w:r>
        <w:t xml:space="preserve">2.  Le chat est sur la table. </w:t>
      </w:r>
    </w:p>
    <w:p>
      <w:r>
        <w:t xml:space="preserve">    The cat is on the table. </w:t>
      </w:r>
    </w:p>
    <w:p>
      <w:r>
        <w:t xml:space="preserve">3.  Il y a beaucoup de chats dans cette ville. </w:t>
      </w:r>
    </w:p>
    <w:p>
      <w:r>
        <w:t xml:space="preserve">    There are many cats in this city. </w:t>
      </w:r>
    </w:p>
    <w:p>
      <w:r>
        <w:t xml:space="preserve">4.  La chatte s'est allongée sur le sol. </w:t>
      </w:r>
    </w:p>
    <w:p>
      <w:r>
        <w:t xml:space="preserve">    The cat stretched out on the floor. </w:t>
      </w:r>
    </w:p>
    <w:p>
      <w:r>
        <w:t xml:space="preserve">5.  Je n’aime pas les chats qui font trop de bruit. </w:t>
      </w:r>
    </w:p>
    <w:p>
      <w:r>
        <w:t xml:space="preserve">    I don’t like cats that make too much noise.</w:t>
      </w:r>
    </w:p>
    <w:p>
      <w:r>
        <w:t xml:space="preserve">6.  Ils ont un chat très gentil. </w:t>
      </w:r>
    </w:p>
    <w:p>
      <w:r>
        <w:t xml:space="preserve">    They have a very nice cat.</w:t>
      </w:r>
    </w:p>
    <w:p>
      <w:r>
        <w:t xml:space="preserve">7.  Le chat est-il à la maison ? </w:t>
      </w:r>
    </w:p>
    <w:p>
      <w:r>
        <w:t xml:space="preserve">    Is the cat at home?</w:t>
      </w:r>
    </w:p>
    <w:p>
      <w:r>
        <w:t>8.  Il faut faire attention aux chats sauvages.</w:t>
      </w:r>
    </w:p>
    <w:p>
      <w:r>
        <w:t xml:space="preserve">    We must be careful with wild cats. </w:t>
      </w:r>
    </w:p>
    <w:p>
      <w:r>
        <w:t xml:space="preserve">9.  J’ai besoin d'un peu de café, j’ai beaucoup parlé avec le chat hier. </w:t>
      </w:r>
    </w:p>
    <w:p>
      <w:r>
        <w:t xml:space="preserve">    I need a bit of coffee, I talked a lot with the cat yesterday.</w:t>
      </w:r>
    </w:p>
    <w:p>
      <w:r>
        <w:t xml:space="preserve">10. Le chat a une belle fourrure. </w:t>
      </w:r>
    </w:p>
    <w:p>
      <w:r>
        <w:t xml:space="preserve">    The cat has a beautiful fur.</w:t>
      </w:r>
    </w:p>
    <w:p/>
    <w:p>
      <w:r>
        <w:rPr>
          <w:b/>
        </w:rPr>
        <w:t>Word: déjeuner | Meaning: lunch</w:t>
      </w:r>
    </w:p>
    <w:p/>
    <w:p>
      <w:r>
        <w:t>1. J'ai toujours un déjeuner léger avant de commencer ma journée de travail.</w:t>
      </w:r>
    </w:p>
    <w:p>
      <w:r>
        <w:t xml:space="preserve">   I always have a light lunch before I start my work day.</w:t>
      </w:r>
    </w:p>
    <w:p>
      <w:r>
        <w:t xml:space="preserve">2. La pause déjeuner est une occasion idéale pour discuter avec des collègues. </w:t>
      </w:r>
    </w:p>
    <w:p>
      <w:r>
        <w:t xml:space="preserve">   Lunch break is a great opportunity to chat with colleagues.</w:t>
      </w:r>
    </w:p>
    <w:p>
      <w:r>
        <w:t>3. Le déjeuner est souvent copieux et il est important d'avoir une bonne quantité de calories.</w:t>
      </w:r>
    </w:p>
    <w:p>
      <w:r>
        <w:t xml:space="preserve">  Lunch can be quite substantial and it's important to have a good amount of calories.</w:t>
      </w:r>
    </w:p>
    <w:p>
      <w:r>
        <w:t xml:space="preserve">4. Nous avons un déjeuner à la maison ce jour-là, mais nous partons manger au restaurant demain. </w:t>
      </w:r>
    </w:p>
    <w:p>
      <w:r>
        <w:t xml:space="preserve">   We'll have lunch at home today, but we are going to go to a restaurant tomorrow.</w:t>
      </w:r>
    </w:p>
    <w:p>
      <w:r>
        <w:t xml:space="preserve">5. Le déjeunér est important pour commencer la journée avec de l'énergie et des sensations agréables.  </w:t>
      </w:r>
    </w:p>
    <w:p>
      <w:r>
        <w:t xml:space="preserve">   Lunch is important for starting the day with energy and pleasant feelings.</w:t>
      </w:r>
    </w:p>
    <w:p>
      <w:r>
        <w:t xml:space="preserve">6. Il m'a conseillé d’emporter un sandwich à emporter pour mon déjeuner. </w:t>
      </w:r>
    </w:p>
    <w:p>
      <w:r>
        <w:t xml:space="preserve">   He advised me to bring a sandwich to take away for lunch.</w:t>
      </w:r>
    </w:p>
    <w:p>
      <w:r>
        <w:t xml:space="preserve">7. J'ai souvent du mal à me concentrer pendant mon déjeuner, j’ai l’impression de ne rien comprendre.  </w:t>
      </w:r>
    </w:p>
    <w:p>
      <w:r>
        <w:t xml:space="preserve">   I often have trouble focusing during lunch; I feel like I don't understand anything. </w:t>
      </w:r>
    </w:p>
    <w:p>
      <w:r>
        <w:t>8. On peut se détendre et savourer un bon déjeuner en compagnie de ses proches.</w:t>
      </w:r>
    </w:p>
    <w:p>
      <w:r>
        <w:t xml:space="preserve">    You can relax and savor a good lunch in the company of loved ones. </w:t>
      </w:r>
    </w:p>
    <w:p>
      <w:r>
        <w:t>9. Le choix du restaurant pour le déjeuner peut être une activité amusante et agréable.</w:t>
      </w:r>
    </w:p>
    <w:p>
      <w:r>
        <w:t xml:space="preserve">   Choosing the restaurant for lunch can be a fun and pleasant activity.</w:t>
      </w:r>
    </w:p>
    <w:p>
      <w:r>
        <w:t>10.  Il faut prendre en compte les exigences de son temps libre, lors du choix de son déjeuner.</w:t>
      </w:r>
    </w:p>
    <w:p>
      <w:r>
        <w:t xml:space="preserve">   We must consider the time requirements when choosing our lunch.</w:t>
      </w:r>
    </w:p>
    <w:p/>
    <w:p>
      <w:r>
        <w:rPr>
          <w:b/>
        </w:rPr>
        <w:t>Word: feuil | Meaning: leaf</w:t>
      </w:r>
    </w:p>
    <w:p/>
    <w:p>
      <w:r>
        <w:t>1. J'ai besoin d'un feuil pour remplir mon formulaire.</w:t>
      </w:r>
    </w:p>
    <w:p>
      <w:r>
        <w:t xml:space="preserve">    I need a sheet to fill out my form.</w:t>
      </w:r>
    </w:p>
    <w:p>
      <w:r>
        <w:t>2. Les feuilles d'érable changent de couleur au printemps.</w:t>
      </w:r>
    </w:p>
    <w:p>
      <w:r>
        <w:t xml:space="preserve">   The maple leaves change color in the spring.</w:t>
      </w:r>
    </w:p>
    <w:p>
      <w:r>
        <w:t>3. La feuille de calcul est très importante pour l'étude de la finance.</w:t>
      </w:r>
    </w:p>
    <w:p>
      <w:r>
        <w:t xml:space="preserve">   The spreadsheet is very important for studying finance.</w:t>
      </w:r>
    </w:p>
    <w:p>
      <w:r>
        <w:t xml:space="preserve">4. Il a mis une feuille sur le sol avant de s’asseoir. </w:t>
      </w:r>
    </w:p>
    <w:p>
      <w:r>
        <w:t xml:space="preserve">    He put a sheet on the ground before he sat down.</w:t>
      </w:r>
    </w:p>
    <w:p>
      <w:r>
        <w:t>5. Le professeur a donné un feuillet à chaque élève pour les exercices.</w:t>
      </w:r>
    </w:p>
    <w:p>
      <w:r>
        <w:t xml:space="preserve">  The teacher gave each student a worksheet for the exercises.</w:t>
      </w:r>
    </w:p>
    <w:p>
      <w:r>
        <w:t xml:space="preserve">6.  Je regarde la feuille qui est accrochée au mur. </w:t>
      </w:r>
    </w:p>
    <w:p>
      <w:r>
        <w:t xml:space="preserve">   I look at the sheet that is hung on the wall.</w:t>
      </w:r>
    </w:p>
    <w:p>
      <w:r>
        <w:t>7. L’auteur a écrit une feuille de route pour son voyage.</w:t>
      </w:r>
    </w:p>
    <w:p>
      <w:r>
        <w:t xml:space="preserve">    The author wrote a guide for his trip.</w:t>
      </w:r>
    </w:p>
    <w:p>
      <w:r>
        <w:t>8. Le feuillet est très utile pour l'organisation des tâches.</w:t>
      </w:r>
    </w:p>
    <w:p>
      <w:r>
        <w:t xml:space="preserve">    The sheet is very useful for organizing tasks. </w:t>
      </w:r>
    </w:p>
    <w:p>
      <w:r>
        <w:t xml:space="preserve">9.  J’ai besoin d'un feuillet d'information sur les transports en commun. </w:t>
      </w:r>
    </w:p>
    <w:p>
      <w:r>
        <w:t xml:space="preserve">    I need an information sheet about public transportation.</w:t>
      </w:r>
    </w:p>
    <w:p>
      <w:r>
        <w:t xml:space="preserve">10. Il a déchiré la feuille de note et il l’a jetée dans la poubelle. </w:t>
      </w:r>
    </w:p>
    <w:p>
      <w:r>
        <w:t xml:space="preserve">   He ripped the note paper and threw it in the trash can.</w:t>
      </w:r>
    </w:p>
    <w:p/>
    <w:p>
      <w:r>
        <w:t>Fleur: Flower |</w:t>
      </w:r>
    </w:p>
    <w:p/>
    <w:p>
      <w:r>
        <w:t>1. La fleur de lys est le symbole national de la France.</w:t>
      </w:r>
    </w:p>
    <w:p>
      <w:r>
        <w:t xml:space="preserve">   The lily flower is the national symbol of France.</w:t>
      </w:r>
    </w:p>
    <w:p>
      <w:r>
        <w:t>2. L'arbre se nourrit des fleurs dans ses racines.</w:t>
      </w:r>
    </w:p>
    <w:p>
      <w:r>
        <w:t xml:space="preserve">   The tree nourishes itself with flowers in its roots. </w:t>
      </w:r>
    </w:p>
    <w:p>
      <w:r>
        <w:t>3. Les fleurs jaunes étaient un contraste magnifique avec les verts des herbes sauvages.</w:t>
      </w:r>
    </w:p>
    <w:p>
      <w:r>
        <w:t xml:space="preserve">   The yellow flowers were a stunning contrast to the green of the wild herbs.</w:t>
      </w:r>
    </w:p>
    <w:p>
      <w:r>
        <w:t>4. Un bouquet de roses est une belle fleur à offrir à quelqu'un d’important.</w:t>
      </w:r>
    </w:p>
    <w:p>
      <w:r>
        <w:t xml:space="preserve">   A bouquet of roses is a beautiful flower to offer someone important. </w:t>
      </w:r>
    </w:p>
    <w:p>
      <w:r>
        <w:t>5. J'aime beaucoup la couleur et la texture des fleurs sauvages dans mon jardin.</w:t>
      </w:r>
    </w:p>
    <w:p>
      <w:r>
        <w:t xml:space="preserve">    I like very much the color and texture of wild flowers in my garden.  </w:t>
      </w:r>
    </w:p>
    <w:p>
      <w:r>
        <w:t>6. La fleur de la rose est très belle, avec ses pétales rouges et jaunes.</w:t>
      </w:r>
    </w:p>
    <w:p>
      <w:r>
        <w:t xml:space="preserve">   The flower of a rose is very beautiful, with its red and yellow petals. </w:t>
      </w:r>
    </w:p>
    <w:p>
      <w:r>
        <w:t>7. Les couleurs des fleurs sont variées et éclatantes.</w:t>
      </w:r>
    </w:p>
    <w:p>
      <w:r>
        <w:t xml:space="preserve">    The colors of the flowers are varied and dazzling. </w:t>
      </w:r>
    </w:p>
    <w:p>
      <w:r>
        <w:t>8.  Le jardin était fleuri dans chaque coin et chaque recoin.</w:t>
      </w:r>
    </w:p>
    <w:p>
      <w:r>
        <w:t xml:space="preserve">    The garden was flowery in every corner and nook.</w:t>
      </w:r>
    </w:p>
    <w:p>
      <w:r>
        <w:t>9. J'ai hâte d'aller observer les fleurs de printemps.</w:t>
      </w:r>
    </w:p>
    <w:p>
      <w:r>
        <w:t xml:space="preserve">   I can’t wait to go observe spring flowers.</w:t>
      </w:r>
    </w:p>
    <w:p>
      <w:r>
        <w:t>10. Les fleurs sauvages sont souvent plus belles que les fleurs cultivées dans des jardins.</w:t>
      </w:r>
    </w:p>
    <w:p>
      <w:r>
        <w:t xml:space="preserve">   Wild flowers are often more beautiful than the cultivated flowers in gardens.</w:t>
      </w:r>
    </w:p>
    <w:p/>
    <w:p>
      <w:r>
        <w:t>Herve: Hour</w:t>
      </w:r>
    </w:p>
    <w:p/>
    <w:p>
      <w:r>
        <w:t>1. Quelle est l'heure actuelle ?</w:t>
      </w:r>
    </w:p>
    <w:p>
      <w:r>
        <w:t xml:space="preserve">  What is the current time?</w:t>
      </w:r>
    </w:p>
    <w:p>
      <w:r>
        <w:t>2. Je n'arrive pas à trouver mon appareil, il me faut encore une heure pour le faire fonctionner.</w:t>
      </w:r>
    </w:p>
    <w:p>
      <w:r>
        <w:t xml:space="preserve">  I can't find my device, I need another hour to make it work. </w:t>
      </w:r>
    </w:p>
    <w:p>
      <w:r>
        <w:t>3. L'heure du dîner est à 8 heures.</w:t>
      </w:r>
    </w:p>
    <w:p>
      <w:r>
        <w:t xml:space="preserve">  Dinner time is at 8 pm. </w:t>
      </w:r>
    </w:p>
    <w:p>
      <w:r>
        <w:t>4. J'ai besoin d’une heure de repos avant de commencer ma journée.</w:t>
      </w:r>
    </w:p>
    <w:p>
      <w:r>
        <w:t xml:space="preserve">  I need one hour of rest before I start my day. </w:t>
      </w:r>
    </w:p>
    <w:p>
      <w:r>
        <w:t xml:space="preserve">5.  La réunion commence à 10h et dure une heure. </w:t>
      </w:r>
    </w:p>
    <w:p>
      <w:r>
        <w:t xml:space="preserve">   The meeting starts at 10 am and lasts one hour. </w:t>
      </w:r>
    </w:p>
    <w:p>
      <w:r>
        <w:t xml:space="preserve">6. L'heure est tombée, il est temps de dormir. </w:t>
      </w:r>
    </w:p>
    <w:p>
      <w:r>
        <w:t xml:space="preserve">   It's time to sleep now; it is getting late/dark.</w:t>
      </w:r>
    </w:p>
    <w:p>
      <w:r>
        <w:t xml:space="preserve">7. J’ai oublié l’heure du rendez-vous. </w:t>
      </w:r>
    </w:p>
    <w:p>
      <w:r>
        <w:t xml:space="preserve">  I forgot the meeting time.</w:t>
      </w:r>
    </w:p>
    <w:p>
      <w:r>
        <w:t>8. Nous sommes partis à 14h pour aller au parc.</w:t>
      </w:r>
    </w:p>
    <w:p>
      <w:r>
        <w:t xml:space="preserve">   We left at 2 pm to go to the park.</w:t>
      </w:r>
    </w:p>
    <w:p>
      <w:r>
        <w:t>9. L'heure de la pause-café est à 10h30, mais je suis fatigué.</w:t>
      </w:r>
    </w:p>
    <w:p>
      <w:r>
        <w:t xml:space="preserve">  Coffee break time is at 10:30 am, but I’m tired.</w:t>
      </w:r>
    </w:p>
    <w:p>
      <w:r>
        <w:t xml:space="preserve">10. Il me faut une heure pour terminer ce travail! </w:t>
      </w:r>
    </w:p>
    <w:p>
      <w:r>
        <w:t xml:space="preserve">   It takes one hour for me to finish this work.</w:t>
      </w:r>
    </w:p>
    <w:p/>
    <w:p>
      <w:r>
        <w:rPr>
          <w:b/>
        </w:rPr>
        <w:t>Word: jour | Meaning: day</w:t>
      </w:r>
    </w:p>
    <w:p/>
    <w:p>
      <w:r>
        <w:t>1.  Aujourd'hui, il fait beau temps.</w:t>
      </w:r>
    </w:p>
    <w:p>
      <w:r>
        <w:t xml:space="preserve">    Today, the weather is nice.</w:t>
      </w:r>
    </w:p>
    <w:p>
      <w:r>
        <w:t>2.  Je vais passer le jour à la plage.</w:t>
      </w:r>
    </w:p>
    <w:p>
      <w:r>
        <w:t xml:space="preserve">    I am going to spend the day at the beach.</w:t>
      </w:r>
    </w:p>
    <w:p>
      <w:r>
        <w:t>3.  Le travail est très long, mais le week-end est un moment de repos.</w:t>
      </w:r>
    </w:p>
    <w:p>
      <w:r>
        <w:t xml:space="preserve">    Work is very long, but the weekend is a time for rest. </w:t>
      </w:r>
    </w:p>
    <w:p>
      <w:r>
        <w:t>4.  J’ai hâte d’accomplir mes projets pour demain.</w:t>
      </w:r>
    </w:p>
    <w:p>
      <w:r>
        <w:t xml:space="preserve">   I can't wait to complete my projects for tomorrow.</w:t>
      </w:r>
    </w:p>
    <w:p>
      <w:r>
        <w:t>5.  Le soleil brille et il y a un jour sans nuage.</w:t>
      </w:r>
    </w:p>
    <w:p>
      <w:r>
        <w:t xml:space="preserve">    The sun shines and there is a day without clouds.</w:t>
      </w:r>
    </w:p>
    <w:p>
      <w:r>
        <w:t xml:space="preserve">6.  Est-ce que vous avez planifié votre voyage pour le jour de l'an ? </w:t>
      </w:r>
    </w:p>
    <w:p>
      <w:r>
        <w:t xml:space="preserve">    Do you have planned your trip for New Year's Day?</w:t>
      </w:r>
    </w:p>
    <w:p>
      <w:r>
        <w:t>7.  J’ai beaucoup d'énergie pour affronter ce challenge.</w:t>
      </w:r>
    </w:p>
    <w:p>
      <w:r>
        <w:t xml:space="preserve">   I have a lot of energy to face this challenge. </w:t>
      </w:r>
    </w:p>
    <w:p>
      <w:r>
        <w:t xml:space="preserve">8.  La soirée est prévue pour un buffet et une discussion sur les affaires locales. </w:t>
      </w:r>
    </w:p>
    <w:p>
      <w:r>
        <w:t xml:space="preserve">    The evening is planned for a buffet and a discussion on local affairs.</w:t>
      </w:r>
    </w:p>
    <w:p>
      <w:r>
        <w:t xml:space="preserve">9.  Je vais aller travailler dans la ville et prendre le bus pour l'aéroport. </w:t>
      </w:r>
    </w:p>
    <w:p>
      <w:r>
        <w:t xml:space="preserve">   I am going to go work in the city and take the bus to the airport.</w:t>
      </w:r>
    </w:p>
    <w:p>
      <w:r>
        <w:t xml:space="preserve">10. J’ai besoin de vous aider avec ce projet, j’ai beaucoup à faire. </w:t>
      </w:r>
    </w:p>
    <w:p>
      <w:r>
        <w:t xml:space="preserve">    I need your help with this project, I have a lot to do.</w:t>
      </w:r>
    </w:p>
    <w:p/>
    <w:p>
      <w:r>
        <w:rPr>
          <w:b/>
        </w:rPr>
        <w:t>Word: maison | Meaning: house</w:t>
      </w:r>
    </w:p>
    <w:p/>
    <w:p>
      <w:r>
        <w:t>1.  Ma maison est située dans un village paisible.</w:t>
      </w:r>
    </w:p>
    <w:p>
      <w:r>
        <w:t xml:space="preserve">    My house is located in a peaceful little village.</w:t>
      </w:r>
    </w:p>
    <w:p>
      <w:r>
        <w:t xml:space="preserve">2.  Nous allons passer le week-end chez mes parents, ils ont une grande maison. </w:t>
      </w:r>
    </w:p>
    <w:p>
      <w:r>
        <w:t xml:space="preserve">    We will spend the weekend at my parent's place, they have a big house.</w:t>
      </w:r>
    </w:p>
    <w:p>
      <w:r>
        <w:t>3.  Elle a hâte d’aller visiter la maison de ses grands-parents.</w:t>
      </w:r>
    </w:p>
    <w:p>
      <w:r>
        <w:t xml:space="preserve">    She is looking forward to visiting her grandparents' house.</w:t>
      </w:r>
    </w:p>
    <w:p>
      <w:r>
        <w:t xml:space="preserve">4.  La maison de Jean est située sur une colline avec une vue imprenable. </w:t>
      </w:r>
    </w:p>
    <w:p>
      <w:r>
        <w:t xml:space="preserve">    Jean's house is located on a hill with an unbeatable view.</w:t>
      </w:r>
    </w:p>
    <w:p>
      <w:r>
        <w:t xml:space="preserve">5.  Le nouveau quartier compte beaucoup d'immeubles et de maisons modernes. </w:t>
      </w:r>
    </w:p>
    <w:p>
      <w:r>
        <w:t xml:space="preserve">    The new neighborhood has many apartment buildings and modern houses. </w:t>
      </w:r>
    </w:p>
    <w:p>
      <w:r>
        <w:t xml:space="preserve">6.  J’ai toujours rêvé d’avoir une maison avec un jardin propre. </w:t>
      </w:r>
    </w:p>
    <w:p>
      <w:r>
        <w:t xml:space="preserve">    I have always dreamed of having a house with a clean garden. </w:t>
      </w:r>
    </w:p>
    <w:p>
      <w:r>
        <w:t xml:space="preserve">7.  Il y a des familles qui vivent dans la maison de l'ancien maire. </w:t>
      </w:r>
    </w:p>
    <w:p>
      <w:r>
        <w:t xml:space="preserve">    There are families living in the old mayor's house. </w:t>
      </w:r>
    </w:p>
    <w:p>
      <w:r>
        <w:t>8.  La couleur de la maison est un bleu clair et élégant.</w:t>
      </w:r>
    </w:p>
    <w:p>
      <w:r>
        <w:t xml:space="preserve">    The color of the house is a light blue and elegant.</w:t>
      </w:r>
    </w:p>
    <w:p>
      <w:r>
        <w:t xml:space="preserve">9.  Le chef de la famille s’est rendu dans la maison pour vérifier les travaux. </w:t>
      </w:r>
    </w:p>
    <w:p>
      <w:r>
        <w:t xml:space="preserve">    The head of the family went to check on the work in the house.  </w:t>
      </w:r>
    </w:p>
    <w:p>
      <w:r>
        <w:t xml:space="preserve">10. J'ai besoin de faire des travaux de réparation sur ma maison. </w:t>
      </w:r>
    </w:p>
    <w:p>
      <w:r>
        <w:t xml:space="preserve">    I need to do some repair work at my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