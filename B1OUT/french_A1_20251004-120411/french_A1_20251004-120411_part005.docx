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 espace chaleureux et accueillant où nous pouvons nous retrouver pour partager des moments conviviaux.</w:t>
      </w:r>
    </w:p>
    <w:p>
      <w:r>
        <w:t xml:space="preserve">   The living room is a warm and welcoming space where we can meet to share convivial moments.</w:t>
      </w:r>
    </w:p>
    <w:p>
      <w:r>
        <w:t xml:space="preserve">2. La cuisine de la maison a une taille modeste, mais son foyer central était très agréable et fonctionnel. </w:t>
      </w:r>
    </w:p>
    <w:p>
      <w:r>
        <w:t xml:space="preserve">   The kitchen of the house was small in size but its central hearth was very pleasant and functional. </w:t>
      </w:r>
    </w:p>
    <w:p>
      <w:r>
        <w:t xml:space="preserve">3. Il s'est assis dans le foyer de l'appartement et regardait les films. </w:t>
      </w:r>
    </w:p>
    <w:p>
      <w:r>
        <w:t xml:space="preserve">   He sat in the living room of the apartment and watched movies.</w:t>
      </w:r>
    </w:p>
    <w:p>
      <w:r>
        <w:t>4. La famille a passé une soirée agréable au foyer, entourée des amis.</w:t>
      </w:r>
    </w:p>
    <w:p>
      <w:r>
        <w:t xml:space="preserve">   The family had an enjoyable evening at home surrounded by friends.</w:t>
      </w:r>
    </w:p>
    <w:p>
      <w:r>
        <w:t xml:space="preserve">5. Le foyer était décoré avec de nombreux objets souvenirs de voyages.  </w:t>
      </w:r>
    </w:p>
    <w:p>
      <w:r>
        <w:t xml:space="preserve">   The living room was decorated with many objects souvenirs of travels. </w:t>
      </w:r>
    </w:p>
    <w:p>
      <w:r>
        <w:t xml:space="preserve">6. Les enfants ont joué dans le foyer, sans aucun problème ni crainte.  </w:t>
      </w:r>
    </w:p>
    <w:p>
      <w:r>
        <w:t xml:space="preserve">    The children played in the living room without any problems or fears. </w:t>
      </w:r>
    </w:p>
    <w:p>
      <w:r>
        <w:t xml:space="preserve">7. Il est important d'avoir un foyer confortable et agréable à l'intérieur de la maison. </w:t>
      </w:r>
    </w:p>
    <w:p>
      <w:r>
        <w:t xml:space="preserve">   It is important to have a comfortable and pleasant living room inside the house.  </w:t>
      </w:r>
    </w:p>
    <w:p>
      <w:r>
        <w:t xml:space="preserve">8. Le foyer était éclairé par la lumière du soleil qui traversait les rideaux. </w:t>
      </w:r>
    </w:p>
    <w:p>
      <w:r>
        <w:t xml:space="preserve">   The living room was illuminated by sunlight that passed through the curtains.</w:t>
      </w:r>
    </w:p>
    <w:p>
      <w:r>
        <w:t xml:space="preserve">9. Nous avons dîné dans le foyer, et avons déménagé notre table pour un jeu de cartes.  </w:t>
      </w:r>
    </w:p>
    <w:p>
      <w:r>
        <w:t xml:space="preserve">    We had dinner in the living room and moved our table for a card game.</w:t>
      </w:r>
    </w:p>
    <w:p>
      <w:r>
        <w:t xml:space="preserve">10. Le foyer était bondé de personnes qui venaient se réunir et discuter. </w:t>
      </w:r>
    </w:p>
    <w:p>
      <w:r>
        <w:t xml:space="preserve">   The living room was crowded with people who came to meet and chat.</w:t>
      </w:r>
    </w:p>
    <w:p/>
    <w:p>
      <w:r>
        <w:rPr>
          <w:b/>
        </w:rPr>
        <w:t>Word: feuille | Meaning: leaf</w:t>
      </w:r>
    </w:p>
    <w:p/>
    <w:p>
      <w:r>
        <w:t>1. La feuille de papier était épaisse et fine.</w:t>
      </w:r>
    </w:p>
    <w:p>
      <w:r>
        <w:t xml:space="preserve">  The sheet of paper was thick and thin.</w:t>
      </w:r>
    </w:p>
    <w:p>
      <w:r>
        <w:t>2. J'ai besoin d'une feuille pour rédiger mon rapport.</w:t>
      </w:r>
    </w:p>
    <w:p>
      <w:r>
        <w:t xml:space="preserve">  I need a sheet to write my report. </w:t>
      </w:r>
    </w:p>
    <w:p>
      <w:r>
        <w:t>3. Le chêne a une feuille très grande.</w:t>
      </w:r>
    </w:p>
    <w:p>
      <w:r>
        <w:t xml:space="preserve">  The oak has a very large leaf.</w:t>
      </w:r>
    </w:p>
    <w:p>
      <w:r>
        <w:t>4. Il y avait une feuille de rose dans la main du garçon.</w:t>
      </w:r>
    </w:p>
    <w:p>
      <w:r>
        <w:t xml:space="preserve">  There was a rose leaf in the boy's hand.</w:t>
      </w:r>
    </w:p>
    <w:p>
      <w:r>
        <w:t>5. La feuille de salade est délicieuse.</w:t>
      </w:r>
    </w:p>
    <w:p>
      <w:r>
        <w:t xml:space="preserve">  The lettuce leaf is delicious. </w:t>
      </w:r>
    </w:p>
    <w:p>
      <w:r>
        <w:t xml:space="preserve">6. Les feuilles de l’arbre tombent au mois d'octobre. </w:t>
      </w:r>
    </w:p>
    <w:p>
      <w:r>
        <w:t xml:space="preserve">  Leaves from the tree fall in October. </w:t>
      </w:r>
    </w:p>
    <w:p>
      <w:r>
        <w:t>7. J'ai besoin de changer de feuille pour écrire ma lettre.</w:t>
      </w:r>
    </w:p>
    <w:p>
      <w:r>
        <w:t xml:space="preserve">  I need to change a sheet to write my letter. </w:t>
      </w:r>
    </w:p>
    <w:p>
      <w:r>
        <w:t>8. Un arbre qui perd ses feuilles est triste.</w:t>
      </w:r>
    </w:p>
    <w:p>
      <w:r>
        <w:t xml:space="preserve">  An tree that loses its leaves is sad. </w:t>
      </w:r>
    </w:p>
    <w:p>
      <w:r>
        <w:t xml:space="preserve">9. La feuille d’érable était colorée et brillante. </w:t>
      </w:r>
    </w:p>
    <w:p>
      <w:r>
        <w:t xml:space="preserve">   The maple leaf was colorful and shiny. </w:t>
      </w:r>
    </w:p>
    <w:p>
      <w:r>
        <w:t xml:space="preserve">10. On peut faire une feuille de pain pour les petits-enfants. </w:t>
      </w:r>
    </w:p>
    <w:p>
      <w:r>
        <w:t xml:space="preserve">    We can make a breadleaf for the kids.</w:t>
      </w:r>
    </w:p>
    <w:p/>
    <w:p>
      <w:r>
        <w:rPr>
          <w:b/>
        </w:rPr>
        <w:t>Word: nuit | Meaning: night</w:t>
      </w:r>
    </w:p>
    <w:p/>
    <w:p>
      <w:r>
        <w:t>1. La nuit est longue.</w:t>
      </w:r>
    </w:p>
    <w:p>
      <w:r>
        <w:t xml:space="preserve">  The night is long.</w:t>
      </w:r>
    </w:p>
    <w:p>
      <w:r>
        <w:t>2. Il ne s'endormait pas car il avait une nuit difficile.</w:t>
      </w:r>
    </w:p>
    <w:p>
      <w:r>
        <w:t xml:space="preserve">  He couldn't sleep as he had a difficult night.</w:t>
      </w:r>
    </w:p>
    <w:p>
      <w:r>
        <w:t xml:space="preserve">3. J'aime bien passer mes nuits en famille. </w:t>
      </w:r>
    </w:p>
    <w:p>
      <w:r>
        <w:t xml:space="preserve">  I like to spend my nights with my family.</w:t>
      </w:r>
    </w:p>
    <w:p>
      <w:r>
        <w:t>4. Les enfants sont endormis, la nuit est calme.</w:t>
      </w:r>
    </w:p>
    <w:p>
      <w:r>
        <w:t xml:space="preserve">  The children are asleep, the night is calm.</w:t>
      </w:r>
    </w:p>
    <w:p>
      <w:r>
        <w:t xml:space="preserve">5. La nuit de Noël est magique. </w:t>
      </w:r>
    </w:p>
    <w:p>
      <w:r>
        <w:t xml:space="preserve">  Christmas Eve is magical.</w:t>
      </w:r>
    </w:p>
    <w:p>
      <w:r>
        <w:t>6. On a besoin d'un peu de sommeil pour se réveiller la matinée.</w:t>
      </w:r>
    </w:p>
    <w:p>
      <w:r>
        <w:t xml:space="preserve">  We need some sleep to wake up in the morning.</w:t>
      </w:r>
    </w:p>
    <w:p>
      <w:r>
        <w:t>7. Je vais aller au cinéma, j’ai envie de voir une nouvelle film le soir.</w:t>
      </w:r>
    </w:p>
    <w:p>
      <w:r>
        <w:t xml:space="preserve">  I'm going to the cinema; I want to see a new movie this evening. </w:t>
      </w:r>
    </w:p>
    <w:p>
      <w:r>
        <w:t>8. La nuit est pleine de mystères et d'énigmes.</w:t>
      </w:r>
    </w:p>
    <w:p>
      <w:r>
        <w:t xml:space="preserve">  The night is full of mysteries and enigmas. </w:t>
      </w:r>
    </w:p>
    <w:p>
      <w:r>
        <w:t>9. J’ai rêvé d’une aventure nocturne sous la pluie.</w:t>
      </w:r>
    </w:p>
    <w:p>
      <w:r>
        <w:t xml:space="preserve">  I dreamed of an adventure at night under the rain.</w:t>
      </w:r>
    </w:p>
    <w:p>
      <w:r>
        <w:t>10. Les gens ont l'habitude de se lever plus tard, la nuit est plus longue.</w:t>
      </w:r>
    </w:p>
    <w:p>
      <w:r>
        <w:t xml:space="preserve">   People are used to getting up later, the night is longer.</w:t>
      </w:r>
    </w:p>
    <w:p/>
    <w:p>
      <w:r>
        <w:rPr>
          <w:b/>
        </w:rPr>
        <w:t>Word: temps | Meaning: time</w:t>
      </w:r>
    </w:p>
    <w:p/>
    <w:p>
      <w:r>
        <w:t xml:space="preserve">1.  J'ai beaucoup de temps libre ce week-end. </w:t>
      </w:r>
    </w:p>
    <w:p>
      <w:r>
        <w:t xml:space="preserve">    I have a lot of free time this weekend.</w:t>
      </w:r>
    </w:p>
    <w:p>
      <w:r>
        <w:t>2.  Le train arrive à l'heure, avec un temps d'attente relativement court.</w:t>
      </w:r>
    </w:p>
    <w:p>
      <w:r>
        <w:t xml:space="preserve">    The train arrives on time, with a relatively short waiting time.</w:t>
      </w:r>
    </w:p>
    <w:p>
      <w:r>
        <w:t xml:space="preserve">3.  Quel est le temps que vous avez prévu pour votre voyage? </w:t>
      </w:r>
    </w:p>
    <w:p>
      <w:r>
        <w:t xml:space="preserve">    What is the time you have planned for your trip? </w:t>
      </w:r>
    </w:p>
    <w:p>
      <w:r>
        <w:t>4.   Je ne peux pas répondre à ta demande sans connaître son temps de réponse.</w:t>
      </w:r>
    </w:p>
    <w:p>
      <w:r>
        <w:t xml:space="preserve">    I can't answer your request without knowing its response time.</w:t>
      </w:r>
    </w:p>
    <w:p>
      <w:r>
        <w:t>5.  C’est un sujet qui a beaucoup de temps d’analyse et de réflexion.</w:t>
      </w:r>
    </w:p>
    <w:p>
      <w:r>
        <w:t xml:space="preserve">    This is a subject that requires a lot of analysis and reflection time. </w:t>
      </w:r>
    </w:p>
    <w:p>
      <w:r>
        <w:t xml:space="preserve">6.  La conversation s'est terminée en disant "temps". </w:t>
      </w:r>
    </w:p>
    <w:p>
      <w:r>
        <w:t xml:space="preserve">    The conversation ended by saying "time".</w:t>
      </w:r>
    </w:p>
    <w:p>
      <w:r>
        <w:t xml:space="preserve">7.   La saison des pluies est courte, avec un temps assez doux. </w:t>
      </w:r>
    </w:p>
    <w:p>
      <w:r>
        <w:t xml:space="preserve">    The rainy season is short, with relatively mild weather.</w:t>
      </w:r>
    </w:p>
    <w:p>
      <w:r>
        <w:t xml:space="preserve">8.  Je ne suis pas sûr de pouvoir vous aider car j'ai peu de temps libre. </w:t>
      </w:r>
    </w:p>
    <w:p>
      <w:r>
        <w:t xml:space="preserve">    I am not sure if I can help you because I have little free time.</w:t>
      </w:r>
    </w:p>
    <w:p>
      <w:r>
        <w:t xml:space="preserve">9.  Le temps froid et humide de la nuit a fait peur aux enfants. </w:t>
      </w:r>
    </w:p>
    <w:p>
      <w:r>
        <w:t xml:space="preserve">    The cold and damp night air made the children afraid.</w:t>
      </w:r>
    </w:p>
    <w:p>
      <w:r>
        <w:t xml:space="preserve">10. L’homme avait beaucoup de temps à passer, mais il était trop occupé pour se reposer. </w:t>
      </w:r>
    </w:p>
    <w:p>
      <w:r>
        <w:t xml:space="preserve">   The man had a lot of time to spend, but he was too busy to rest.</w:t>
      </w:r>
    </w:p>
    <w:p/>
    <w:p>
      <w:r>
        <w:rPr>
          <w:b/>
        </w:rPr>
        <w:t>Word: café | Meaning: coffee shop</w:t>
      </w:r>
    </w:p>
    <w:p/>
    <w:p>
      <w:r>
        <w:t xml:space="preserve">1. J'adore prendre un café au matin. </w:t>
      </w:r>
    </w:p>
    <w:p>
      <w:r>
        <w:t xml:space="preserve">    I love having a coffee in the morning.</w:t>
      </w:r>
    </w:p>
    <w:p>
      <w:r>
        <w:t xml:space="preserve">2. Le café est très fort dans cette tasse. </w:t>
      </w:r>
    </w:p>
    <w:p>
      <w:r>
        <w:t xml:space="preserve">   The coffee is very strong in this cup.</w:t>
      </w:r>
    </w:p>
    <w:p>
      <w:r>
        <w:t xml:space="preserve">3.  J'ai besoin d'un café pour me réveiller. </w:t>
      </w:r>
    </w:p>
    <w:p>
      <w:r>
        <w:t xml:space="preserve">   I need a coffee to wake up. </w:t>
      </w:r>
    </w:p>
    <w:p>
      <w:r>
        <w:t xml:space="preserve">4.  Il y a des cafés sur la place. </w:t>
      </w:r>
    </w:p>
    <w:p>
      <w:r>
        <w:t xml:space="preserve">    There are cafes on the square.</w:t>
      </w:r>
    </w:p>
    <w:p>
      <w:r>
        <w:t xml:space="preserve">5.  Voulez-vous boire un café avec moi ? </w:t>
      </w:r>
    </w:p>
    <w:p>
      <w:r>
        <w:t xml:space="preserve">    Would you like to drink a coffee with me?</w:t>
      </w:r>
    </w:p>
    <w:p>
      <w:r>
        <w:t xml:space="preserve">6.  Le café est une boisson savoureuse et réconfortante. </w:t>
      </w:r>
    </w:p>
    <w:p>
      <w:r>
        <w:t xml:space="preserve">   Coffee is a delicious and comforting beverage. </w:t>
      </w:r>
    </w:p>
    <w:p>
      <w:r>
        <w:t xml:space="preserve">7.  Je vais au café pour travailler. </w:t>
      </w:r>
    </w:p>
    <w:p>
      <w:r>
        <w:t xml:space="preserve">   I am going to the cafe to work.</w:t>
      </w:r>
    </w:p>
    <w:p>
      <w:r>
        <w:t>8.  Tu peux me servir un café, s'il te plaît.</w:t>
      </w:r>
    </w:p>
    <w:p>
      <w:r>
        <w:t xml:space="preserve">    Can you please serve me some coffee?</w:t>
      </w:r>
    </w:p>
    <w:p>
      <w:r>
        <w:t xml:space="preserve">9.  J'ai du mal à me concentrer sans ma tasse de café. </w:t>
      </w:r>
    </w:p>
    <w:p>
      <w:r>
        <w:t xml:space="preserve">    I have trouble focusing without my cup of coffee.</w:t>
      </w:r>
    </w:p>
    <w:p>
      <w:r>
        <w:t xml:space="preserve">10.  Le café est important dans la vie quotidienne. </w:t>
      </w:r>
    </w:p>
    <w:p>
      <w:r>
        <w:t xml:space="preserve">   Coffee is important in daily life.</w:t>
      </w:r>
    </w:p>
    <w:p/>
    <w:p>
      <w:r>
        <w:rPr>
          <w:b/>
        </w:rPr>
        <w:t>Word: beau | Meaning: beautiful</w:t>
      </w:r>
    </w:p>
    <w:p/>
    <w:p>
      <w:r>
        <w:t xml:space="preserve">1. Le film était très beau. </w:t>
      </w:r>
    </w:p>
    <w:p>
      <w:r>
        <w:t xml:space="preserve">    The film was very beautiful.</w:t>
      </w:r>
    </w:p>
    <w:p>
      <w:r>
        <w:t>2.  La nature est belle et belle.</w:t>
      </w:r>
    </w:p>
    <w:p>
      <w:r>
        <w:t xml:space="preserve">   Nature is beautiful, and beautiful. </w:t>
      </w:r>
    </w:p>
    <w:p>
      <w:r>
        <w:t>3. Il a une robe très belle.</w:t>
      </w:r>
    </w:p>
    <w:p>
      <w:r>
        <w:t xml:space="preserve">   He has a very pretty dress.</w:t>
      </w:r>
    </w:p>
    <w:p>
      <w:r>
        <w:t>4. La chanteuse avait un visage très beau.</w:t>
      </w:r>
    </w:p>
    <w:p>
      <w:r>
        <w:t xml:space="preserve">   The singer had a very beautiful face.</w:t>
      </w:r>
    </w:p>
    <w:p>
      <w:r>
        <w:t>5. Le gâteau était magnifique.</w:t>
      </w:r>
    </w:p>
    <w:p>
      <w:r>
        <w:t xml:space="preserve">    The cake was magnificent.</w:t>
      </w:r>
    </w:p>
    <w:p>
      <w:r>
        <w:t xml:space="preserve">6.  Le ciel est bleu aujourd'hui, et il est beau. </w:t>
      </w:r>
    </w:p>
    <w:p>
      <w:r>
        <w:t xml:space="preserve">   The sky is blue today, and it is pretty. </w:t>
      </w:r>
    </w:p>
    <w:p>
      <w:r>
        <w:t>7. J’ai trouvé un cadeau très beau pour ma mère.</w:t>
      </w:r>
    </w:p>
    <w:p>
      <w:r>
        <w:t xml:space="preserve">   I found a very beautiful present for my mother.</w:t>
      </w:r>
    </w:p>
    <w:p>
      <w:r>
        <w:t xml:space="preserve">8.  Le chef a préparé une cuisine magnifique et belle. </w:t>
      </w:r>
    </w:p>
    <w:p>
      <w:r>
        <w:t xml:space="preserve">    The chef prepared a magnificent and beautiful meal.</w:t>
      </w:r>
    </w:p>
    <w:p>
      <w:r>
        <w:t xml:space="preserve">9.  Elle avait des yeux très beaux et doux. </w:t>
      </w:r>
    </w:p>
    <w:p>
      <w:r>
        <w:t xml:space="preserve">   She had beautiful, sweet eyes.</w:t>
      </w:r>
    </w:p>
    <w:p>
      <w:r>
        <w:t>10. Le monument était un beau exemple d'architecture.</w:t>
      </w:r>
    </w:p>
    <w:p>
      <w:r>
        <w:t xml:space="preserve">   The monument was a beautiful example of architecture.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de votre patience.</w:t>
      </w:r>
    </w:p>
    <w:p>
      <w:r>
        <w:t xml:space="preserve">   Thank you for your patience.</w:t>
      </w:r>
    </w:p>
    <w:p>
      <w:r>
        <w:t>3. Merci beaucoup pour ce cadeau!</w:t>
      </w:r>
    </w:p>
    <w:p>
      <w:r>
        <w:t xml:space="preserve">   Thank you so much for this gift!</w:t>
      </w:r>
    </w:p>
    <w:p>
      <w:r>
        <w:t>4. Merci d’avoir partagé vos connaissances.</w:t>
      </w:r>
    </w:p>
    <w:p>
      <w:r>
        <w:t xml:space="preserve">   Thank you for sharing your knowledge.</w:t>
      </w:r>
    </w:p>
    <w:p>
      <w:r>
        <w:t>5. Merci d’être venu, cela m'a fait plaisir.</w:t>
      </w:r>
    </w:p>
    <w:p>
      <w:r>
        <w:t xml:space="preserve">   Thank you for coming, it was a pleasure.</w:t>
      </w:r>
    </w:p>
    <w:p>
      <w:r>
        <w:t>6. Merci de votre compréhension.</w:t>
      </w:r>
    </w:p>
    <w:p>
      <w:r>
        <w:t xml:space="preserve">   Thank you for your understanding. </w:t>
      </w:r>
    </w:p>
    <w:p>
      <w:r>
        <w:t xml:space="preserve">7. C'est gentil de votre part. </w:t>
      </w:r>
    </w:p>
    <w:p>
      <w:r>
        <w:t xml:space="preserve">   It's kind of you.</w:t>
      </w:r>
    </w:p>
    <w:p>
      <w:r>
        <w:t xml:space="preserve">8. Je suis reconnaissant pour votre aide. </w:t>
      </w:r>
    </w:p>
    <w:p>
      <w:r>
        <w:t xml:space="preserve">   I am grateful for your help. </w:t>
      </w:r>
    </w:p>
    <w:p>
      <w:r>
        <w:t>9. Merci à vous deux!</w:t>
      </w:r>
    </w:p>
    <w:p>
      <w:r>
        <w:t xml:space="preserve">   Thanks to the two of you! </w:t>
      </w:r>
    </w:p>
    <w:p>
      <w:r>
        <w:t xml:space="preserve">10.  Merci beaucoup pour ce soutien précieux. </w:t>
      </w:r>
    </w:p>
    <w:p>
      <w:r>
        <w:t xml:space="preserve">    Thank you very much for this valuable support.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Cette maison est belle avec ses belles terrasses.</w:t>
      </w:r>
    </w:p>
    <w:p>
      <w:r>
        <w:t xml:space="preserve">   This house is beautiful with its nice terraces.</w:t>
      </w:r>
    </w:p>
    <w:p>
      <w:r>
        <w:t xml:space="preserve">3.  Votre nouvelle voiture est belle! </w:t>
      </w:r>
    </w:p>
    <w:p>
      <w:r>
        <w:t xml:space="preserve">    Your new car is beautiful!</w:t>
      </w:r>
    </w:p>
    <w:p>
      <w:r>
        <w:t xml:space="preserve">4. Elle a une belle voix et chante très bien. </w:t>
      </w:r>
    </w:p>
    <w:p>
      <w:r>
        <w:t xml:space="preserve">   She has a beautiful voice and sings very well. </w:t>
      </w:r>
    </w:p>
    <w:p>
      <w:r>
        <w:t>5. Mon ami a un sourire beau et il est toujours heureux.</w:t>
      </w:r>
    </w:p>
    <w:p>
      <w:r>
        <w:t xml:space="preserve">   My friend has a nice smile and he is always happy.  </w:t>
      </w:r>
    </w:p>
    <w:p>
      <w:r>
        <w:t xml:space="preserve">6. J'ai trouvé un livre intéressant avec des illustrations belles. </w:t>
      </w:r>
    </w:p>
    <w:p>
      <w:r>
        <w:t xml:space="preserve">   I found an interesting book with beautiful illustrations. </w:t>
      </w:r>
    </w:p>
    <w:p>
      <w:r>
        <w:t xml:space="preserve">7. Le paysage est belle aujourd’hui, avec le ciel bleu. </w:t>
      </w:r>
    </w:p>
    <w:p>
      <w:r>
        <w:t xml:space="preserve">   The landscape is beautiful today, with the blue sky. </w:t>
      </w:r>
    </w:p>
    <w:p>
      <w:r>
        <w:t xml:space="preserve">8. La nourriture était délicieuse, et la présentation était belle. </w:t>
      </w:r>
    </w:p>
    <w:p>
      <w:r>
        <w:t xml:space="preserve">    The food was delicious, and the presentation was beautiful.  </w:t>
      </w:r>
    </w:p>
    <w:p>
      <w:r>
        <w:t xml:space="preserve">9. Les amis ont une belle idée pour l'anniversaire de Marie. </w:t>
      </w:r>
    </w:p>
    <w:p>
      <w:r>
        <w:t xml:space="preserve">   Friends have a nice idea for Marie’s birthday party. </w:t>
      </w:r>
    </w:p>
    <w:p>
      <w:r>
        <w:t xml:space="preserve">10. Le petit chien a des taches belles sur sa fourrure. </w:t>
      </w:r>
    </w:p>
    <w:p>
      <w:r>
        <w:t xml:space="preserve">   The small dog has beautiful spots on its fur.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très importante pour la vie.</w:t>
      </w:r>
    </w:p>
    <w:p>
      <w:r>
        <w:t xml:space="preserve">  Water is very important for life.</w:t>
      </w:r>
    </w:p>
    <w:p>
      <w:r>
        <w:t>3. Il faut mettre de l'eau dans le pot de fleurs.</w:t>
      </w:r>
    </w:p>
    <w:p>
      <w:r>
        <w:t xml:space="preserve">  You need to put water in the flowerpot.</w:t>
      </w:r>
    </w:p>
    <w:p>
      <w:r>
        <w:t>4. J'ai mangé un sandwich avec une grande quantité d'eau.</w:t>
      </w:r>
    </w:p>
    <w:p>
      <w:r>
        <w:t xml:space="preserve">  I ate a sandwich with a large amount of water. </w:t>
      </w:r>
    </w:p>
    <w:p>
      <w:r>
        <w:t>5. L'eau du robinet est propre et potable.</w:t>
      </w:r>
    </w:p>
    <w:p>
      <w:r>
        <w:t xml:space="preserve">  The tap water is clean and drinkable.</w:t>
      </w:r>
    </w:p>
    <w:p>
      <w:r>
        <w:t>6. La piscine est très agréable en ce temps d'été.</w:t>
      </w:r>
    </w:p>
    <w:p>
      <w:r>
        <w:t xml:space="preserve">  The swimming pool is very nice in this summer weather. </w:t>
      </w:r>
    </w:p>
    <w:p>
      <w:r>
        <w:t>7. Les enfants aiment jouer avec l'eau dans la rivière.</w:t>
      </w:r>
    </w:p>
    <w:p>
      <w:r>
        <w:t xml:space="preserve">   Children like to play with water in the river.</w:t>
      </w:r>
    </w:p>
    <w:p>
      <w:r>
        <w:t>8. L'eau bouillit sur le feu.</w:t>
      </w:r>
    </w:p>
    <w:p>
      <w:r>
        <w:t xml:space="preserve">  Water boils on the stove.</w:t>
      </w:r>
    </w:p>
    <w:p>
      <w:r>
        <w:t>9. J’ai besoin d’un peu d’eau pour me rafraîchir.</w:t>
      </w:r>
    </w:p>
    <w:p>
      <w:r>
        <w:t xml:space="preserve">  I need a little bit of water to freshen up. </w:t>
      </w:r>
    </w:p>
    <w:p>
      <w:r>
        <w:t xml:space="preserve">10. Il y a une grande quantité d’eau dans la région. </w:t>
      </w:r>
    </w:p>
    <w:p>
      <w:r>
        <w:t xml:space="preserve">   There is a lot of water in the region.</w:t>
      </w:r>
    </w:p>
    <w:p/>
    <w:p>
      <w:r>
        <w:rPr>
          <w:b/>
        </w:rPr>
        <w:t>Word: terre | Meaning: earth</w:t>
      </w:r>
    </w:p>
    <w:p/>
    <w:p>
      <w:r>
        <w:t xml:space="preserve">1. La terre est rouge. </w:t>
      </w:r>
    </w:p>
    <w:p>
      <w:r>
        <w:t xml:space="preserve">    The earth is red.</w:t>
      </w:r>
    </w:p>
    <w:p>
      <w:r>
        <w:t>2. L'agriculture produit une variété de produits sur la terre.</w:t>
      </w:r>
    </w:p>
    <w:p>
      <w:r>
        <w:t xml:space="preserve">    Agriculture produces a variety of products on Earth.</w:t>
      </w:r>
    </w:p>
    <w:p>
      <w:r>
        <w:t>3. Les sols sont très différents d’une région à l’autre.</w:t>
      </w:r>
    </w:p>
    <w:p>
      <w:r>
        <w:t xml:space="preserve">    The soils are very different from one region to another.</w:t>
      </w:r>
    </w:p>
    <w:p>
      <w:r>
        <w:t xml:space="preserve">4. Le jardin est plus grand et plus fertile que la terre de nos voisins. </w:t>
      </w:r>
    </w:p>
    <w:p>
      <w:r>
        <w:t xml:space="preserve">    The garden is larger and more fertile than the land of our neighbors.</w:t>
      </w:r>
    </w:p>
    <w:p>
      <w:r>
        <w:t>5. On peut trouver des plantes dans tous les environnements, même sur la terre.</w:t>
      </w:r>
    </w:p>
    <w:p>
      <w:r>
        <w:t xml:space="preserve">    You can find plants in all environments, even on the earth.</w:t>
      </w:r>
    </w:p>
    <w:p>
      <w:r>
        <w:t xml:space="preserve">6. La terre est un élément essentiel de notre planète. </w:t>
      </w:r>
    </w:p>
    <w:p>
      <w:r>
        <w:t xml:space="preserve">    Earth is an essential element of our planet.</w:t>
      </w:r>
    </w:p>
    <w:p>
      <w:r>
        <w:t xml:space="preserve">7. L'homme a besoin de terre pour s’épanouir et grandir. </w:t>
      </w:r>
    </w:p>
    <w:p>
      <w:r>
        <w:t xml:space="preserve">    Humans need land to thrive and grow.</w:t>
      </w:r>
    </w:p>
    <w:p>
      <w:r>
        <w:t xml:space="preserve">8. Les terres agricoles sont en danger de disparition. </w:t>
      </w:r>
    </w:p>
    <w:p>
      <w:r>
        <w:t xml:space="preserve">    Agricultural lands are at risk of disappearing.</w:t>
      </w:r>
    </w:p>
    <w:p>
      <w:r>
        <w:t xml:space="preserve">9. La pollution de la terre menace l'équilibre des écosystèmes. </w:t>
      </w:r>
    </w:p>
    <w:p>
      <w:r>
        <w:t xml:space="preserve">    Pollution of the earth threatens the balance of ecosystems.</w:t>
      </w:r>
    </w:p>
    <w:p>
      <w:r>
        <w:t xml:space="preserve">10. Nous devons protéger la terre pour les générations à venir. </w:t>
      </w:r>
    </w:p>
    <w:p>
      <w:r>
        <w:t xml:space="preserve">   We must protect the Earth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