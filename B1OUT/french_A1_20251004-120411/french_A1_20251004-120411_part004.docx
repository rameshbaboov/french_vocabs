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L'eau est essentielle à notre survie.</w:t>
      </w:r>
    </w:p>
    <w:p>
      <w:r>
        <w:t xml:space="preserve">   Water is essential for our survival. </w:t>
      </w:r>
    </w:p>
    <w:p>
      <w:r>
        <w:t>4. Il faut arroser les plantes avec de l'eau.</w:t>
      </w:r>
    </w:p>
    <w:p>
      <w:r>
        <w:t xml:space="preserve">   We need to water the plants with water.</w:t>
      </w:r>
    </w:p>
    <w:p>
      <w:r>
        <w:t>5. J'ai bu beaucoup d'eau aujourd'hui.</w:t>
      </w:r>
    </w:p>
    <w:p>
      <w:r>
        <w:t xml:space="preserve">   I've drunk a lot of water today. </w:t>
      </w:r>
    </w:p>
    <w:p>
      <w:r>
        <w:t>6. L'eau est claire et fraîche dans la fontaine.</w:t>
      </w:r>
    </w:p>
    <w:p>
      <w:r>
        <w:t xml:space="preserve">   The water is clear and fresh in the fountain.</w:t>
      </w:r>
    </w:p>
    <w:p>
      <w:r>
        <w:t>7.  J'aime boire de l'eau gazeuse avec mes repas.</w:t>
      </w:r>
    </w:p>
    <w:p>
      <w:r>
        <w:t xml:space="preserve">   I like drinking sparkling water with my meals. </w:t>
      </w:r>
    </w:p>
    <w:p>
      <w:r>
        <w:t>8. La température de l'eau est très froide.</w:t>
      </w:r>
    </w:p>
    <w:p>
      <w:r>
        <w:t xml:space="preserve">   The temperature of the water is very cold.</w:t>
      </w:r>
    </w:p>
    <w:p>
      <w:r>
        <w:t>9.  L'eau du robinet a un goût amer.</w:t>
      </w:r>
    </w:p>
    <w:p>
      <w:r>
        <w:t xml:space="preserve">    The tap water tastes bitter.</w:t>
      </w:r>
    </w:p>
    <w:p>
      <w:r>
        <w:t xml:space="preserve">10. Nous allons prendre une tasse d'eau chaude avant de dormir. </w:t>
      </w:r>
    </w:p>
    <w:p>
      <w:r>
        <w:t xml:space="preserve">    We are going to have a cup of warm water before we go to bed.</w:t>
      </w:r>
    </w:p>
    <w:p/>
    <w:p>
      <w:r>
        <w:rPr>
          <w:b/>
        </w:rPr>
        <w:t>Word: Heure | Meaning: Time</w:t>
      </w:r>
    </w:p>
    <w:p/>
    <w:p>
      <w:r>
        <w:t>1. Quelle est **l'heure** de la prochaine réunion ?</w:t>
      </w:r>
    </w:p>
    <w:p>
      <w:r>
        <w:t xml:space="preserve">   What is the time of the next meeting?</w:t>
      </w:r>
    </w:p>
    <w:p>
      <w:r>
        <w:t>2. J'ai besoin d'une précision sur l'heure du rendez-vous.</w:t>
      </w:r>
    </w:p>
    <w:p>
      <w:r>
        <w:t xml:space="preserve">   I need clarification on the appointment time.</w:t>
      </w:r>
    </w:p>
    <w:p>
      <w:r>
        <w:t>3. La **Heure** actuelle est 17h00.</w:t>
      </w:r>
    </w:p>
    <w:p>
      <w:r>
        <w:t xml:space="preserve">   The current time is 5pm.</w:t>
      </w:r>
    </w:p>
    <w:p>
      <w:r>
        <w:t>4. Avez-vous la **Heure** exacte de votre arrivée ?</w:t>
      </w:r>
    </w:p>
    <w:p>
      <w:r>
        <w:t xml:space="preserve">   Do you have the exact time of your arrival?</w:t>
      </w:r>
    </w:p>
    <w:p>
      <w:r>
        <w:t>5. On se retrouve à 18h00 pour la **heure** du dîner.</w:t>
      </w:r>
    </w:p>
    <w:p>
      <w:r>
        <w:t xml:space="preserve">   We'll meet at 6 pm for dinner time.</w:t>
      </w:r>
    </w:p>
    <w:p>
      <w:r>
        <w:t xml:space="preserve">6.  Je suis arrivé à l'agence à 16h30, mais il y a un retard de la **Heure** de rendez-vous. </w:t>
      </w:r>
    </w:p>
    <w:p>
      <w:r>
        <w:t xml:space="preserve">   I arrived at the agency at 4:30pm, but there's a delay in the appointment time.</w:t>
      </w:r>
    </w:p>
    <w:p>
      <w:r>
        <w:t xml:space="preserve">7. La **heure** est arrivée, les enfants peuvent aller jouer. </w:t>
      </w:r>
    </w:p>
    <w:p>
      <w:r>
        <w:t xml:space="preserve">   It's time, the children can go play.</w:t>
      </w:r>
    </w:p>
    <w:p>
      <w:r>
        <w:t xml:space="preserve">8.  Je ne comprends pas, la **Heure** du rendez-vous n'est pas claire. </w:t>
      </w:r>
    </w:p>
    <w:p>
      <w:r>
        <w:t xml:space="preserve">    I don't understand, the appointment time is unclear.</w:t>
      </w:r>
    </w:p>
    <w:p>
      <w:r>
        <w:t xml:space="preserve">9. La **heure** est importante pour nous tous. </w:t>
      </w:r>
    </w:p>
    <w:p>
      <w:r>
        <w:t xml:space="preserve">   Time is important for all of us.</w:t>
      </w:r>
    </w:p>
    <w:p>
      <w:r>
        <w:t xml:space="preserve">10. Il faut vérifier les informations et la **Heure** de rendez-vous.  </w:t>
      </w:r>
    </w:p>
    <w:p>
      <w:r>
        <w:t xml:space="preserve">   We need to check the information and the appointment time.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Le soleil brille aujourd'hui, Bonjour !</w:t>
      </w:r>
    </w:p>
    <w:p>
      <w:r>
        <w:t xml:space="preserve">   The sun is shining today, hello!</w:t>
      </w:r>
    </w:p>
    <w:p>
      <w:r>
        <w:t xml:space="preserve">3.  Bonjour à tous ! </w:t>
      </w:r>
    </w:p>
    <w:p>
      <w:r>
        <w:t xml:space="preserve">    Hello everyone! </w:t>
      </w:r>
    </w:p>
    <w:p>
      <w:r>
        <w:t>4.  J'ai envie de faire une promenade, Bonjour !</w:t>
      </w:r>
    </w:p>
    <w:p>
      <w:r>
        <w:t xml:space="preserve">   I feel like going for a walk, hello! </w:t>
      </w:r>
    </w:p>
    <w:p>
      <w:r>
        <w:t xml:space="preserve">5.  Bonjour, j'espère que vous allez bien. </w:t>
      </w:r>
    </w:p>
    <w:p>
      <w:r>
        <w:t xml:space="preserve">   Hello, I hope you are well. </w:t>
      </w:r>
    </w:p>
    <w:p>
      <w:r>
        <w:t xml:space="preserve">6.  Avez-vous des questions ? Bonjour. </w:t>
      </w:r>
    </w:p>
    <w:p>
      <w:r>
        <w:t xml:space="preserve">    Do you have any questions? Hello.</w:t>
      </w:r>
    </w:p>
    <w:p>
      <w:r>
        <w:t>7.  Bonjour ! Que puis-je faire pour vous aujourd’hui ?</w:t>
      </w:r>
    </w:p>
    <w:p>
      <w:r>
        <w:t xml:space="preserve">    Hello! What can I do for you today? </w:t>
      </w:r>
    </w:p>
    <w:p>
      <w:r>
        <w:t>8.   Je suis fatigué, Bonjour!</w:t>
      </w:r>
    </w:p>
    <w:p>
      <w:r>
        <w:t xml:space="preserve">    I am tired, hello! </w:t>
      </w:r>
    </w:p>
    <w:p>
      <w:r>
        <w:t xml:space="preserve">9.  Merci d'avoir appelé, Bonjour ! </w:t>
      </w:r>
    </w:p>
    <w:p>
      <w:r>
        <w:t xml:space="preserve">    Thank you for calling, hello!</w:t>
      </w:r>
    </w:p>
    <w:p>
      <w:r>
        <w:t xml:space="preserve">10.  Bonjour, j'ai besoin de parler avec vous.  </w:t>
      </w:r>
    </w:p>
    <w:p>
      <w:r>
        <w:t xml:space="preserve">    Hello, I need to talk to you.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de mon jardin est magnifique.</w:t>
      </w:r>
    </w:p>
    <w:p>
      <w:r>
        <w:t xml:space="preserve">  The rose in my garden is magnificent.</w:t>
      </w:r>
    </w:p>
    <w:p>
      <w:r>
        <w:t>3. Elle aime les fleurs, mais surtout les roses.</w:t>
      </w:r>
    </w:p>
    <w:p>
      <w:r>
        <w:t xml:space="preserve">  She likes flowers, but especially roses.</w:t>
      </w:r>
    </w:p>
    <w:p>
      <w:r>
        <w:t>4. Le bouquet de roses était très élégant.</w:t>
      </w:r>
    </w:p>
    <w:p>
      <w:r>
        <w:t xml:space="preserve">  The bouquet of roses was very elegant. </w:t>
      </w:r>
    </w:p>
    <w:p>
      <w:r>
        <w:t>5. Tu peux m'offrir une rose si tu veux.</w:t>
      </w:r>
    </w:p>
    <w:p>
      <w:r>
        <w:t xml:space="preserve">  You can offer me a rose if you want to.</w:t>
      </w:r>
    </w:p>
    <w:p>
      <w:r>
        <w:t>6. J’ai acheté une rose pour mon anniversaire.</w:t>
      </w:r>
    </w:p>
    <w:p>
      <w:r>
        <w:t xml:space="preserve">  I bought a rose for my birthday.</w:t>
      </w:r>
    </w:p>
    <w:p>
      <w:r>
        <w:t xml:space="preserve">7. La fleur de rose est un symbole d'amour. </w:t>
      </w:r>
    </w:p>
    <w:p>
      <w:r>
        <w:t xml:space="preserve">  The rose flower is a symbol of love.</w:t>
      </w:r>
    </w:p>
    <w:p>
      <w:r>
        <w:t>8. Les roses sont souvent utilisées dans les bouquets.</w:t>
      </w:r>
    </w:p>
    <w:p>
      <w:r>
        <w:t xml:space="preserve">  Roses are often used in bouquets.</w:t>
      </w:r>
    </w:p>
    <w:p>
      <w:r>
        <w:t>9. Le jardin était rempli de différentes espèces de roses.</w:t>
      </w:r>
    </w:p>
    <w:p>
      <w:r>
        <w:t xml:space="preserve">  The garden was filled with different species of roses.</w:t>
      </w:r>
    </w:p>
    <w:p>
      <w:r>
        <w:t xml:space="preserve">10. La fleur de rose est la plus populaire des fleurs. </w:t>
      </w:r>
    </w:p>
    <w:p>
      <w:r>
        <w:t xml:space="preserve">  Rose flower is the most popular flower.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tous ! Qu'est-ce que vous en pensez ?</w:t>
      </w:r>
    </w:p>
    <w:p>
      <w:r>
        <w:t xml:space="preserve">     Good day everyone! What do you think about it? </w:t>
      </w:r>
    </w:p>
    <w:p>
      <w:r>
        <w:t xml:space="preserve">3.  J'espère que vous allez bien, bonjour ! </w:t>
      </w:r>
    </w:p>
    <w:p>
      <w:r>
        <w:t xml:space="preserve">   Hope you’re doing well! Hello!</w:t>
      </w:r>
    </w:p>
    <w:p>
      <w:r>
        <w:t xml:space="preserve">4. Bonjour Madame, j’ai besoin de vos conseils. </w:t>
      </w:r>
    </w:p>
    <w:p>
      <w:r>
        <w:t xml:space="preserve">    Excuse me, madam, I need your advice.</w:t>
      </w:r>
    </w:p>
    <w:p>
      <w:r>
        <w:t>5. Bonjour, avez-vous le temps d’aller à la plage aujourd’hui ?</w:t>
      </w:r>
    </w:p>
    <w:p>
      <w:r>
        <w:t xml:space="preserve">     Hello, do you have time to go to the beach today?</w:t>
      </w:r>
    </w:p>
    <w:p>
      <w:r>
        <w:t xml:space="preserve">6.  Bonjour ! J'espère que vous allez bien, j'ai besoin de votre aide. </w:t>
      </w:r>
    </w:p>
    <w:p>
      <w:r>
        <w:t xml:space="preserve">    Hello! I hope you are well, I need your help. </w:t>
      </w:r>
    </w:p>
    <w:p>
      <w:r>
        <w:t>7. Bonjour à la famille ! Qu’est-ce que vous préparez pour le repas ?</w:t>
      </w:r>
    </w:p>
    <w:p>
      <w:r>
        <w:t xml:space="preserve">     Hello to the family! What are you preparing for dinner? </w:t>
      </w:r>
    </w:p>
    <w:p>
      <w:r>
        <w:t xml:space="preserve">8.  Bonjour, il fait beau aujourd'hui, n’oubliez pas votre crème solaire. </w:t>
      </w:r>
    </w:p>
    <w:p>
      <w:r>
        <w:t xml:space="preserve">    Hello! It is a beautiful day today, don’t forget your sunscreen. </w:t>
      </w:r>
    </w:p>
    <w:p>
      <w:r>
        <w:t xml:space="preserve">9. Bonjour à l’univers ! Que puis-je faire pour vous ? </w:t>
      </w:r>
    </w:p>
    <w:p>
      <w:r>
        <w:t xml:space="preserve">   Hello to the universe! What can I do for you? </w:t>
      </w:r>
    </w:p>
    <w:p>
      <w:r>
        <w:t xml:space="preserve">10.  Bonjour, je suis ravi de voir quelqu'un qui parle français avec moi !  </w:t>
      </w:r>
    </w:p>
    <w:p>
      <w:r>
        <w:t xml:space="preserve">    Hello, I am happy to see someone who speaks French with me!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rouge, elle est magnifique.</w:t>
      </w:r>
    </w:p>
    <w:p>
      <w:r>
        <w:t xml:space="preserve">   The car is red, it's beautiful.</w:t>
      </w:r>
    </w:p>
    <w:p>
      <w:r>
        <w:t xml:space="preserve">3.  Elle a un chapeau rouge. </w:t>
      </w:r>
    </w:p>
    <w:p>
      <w:r>
        <w:t xml:space="preserve">   She has a red hat.</w:t>
      </w:r>
    </w:p>
    <w:p>
      <w:r>
        <w:t>4. J’adore les vêtements rouges.</w:t>
      </w:r>
    </w:p>
    <w:p>
      <w:r>
        <w:t xml:space="preserve">   I love the red clothes.</w:t>
      </w:r>
    </w:p>
    <w:p>
      <w:r>
        <w:t>5. Le feu rouge est dangereux.</w:t>
      </w:r>
    </w:p>
    <w:p>
      <w:r>
        <w:t xml:space="preserve">   The red light is dangerous.</w:t>
      </w:r>
    </w:p>
    <w:p>
      <w:r>
        <w:t xml:space="preserve">6. L’aigle est rouge et il s'est envolé. </w:t>
      </w:r>
    </w:p>
    <w:p>
      <w:r>
        <w:t xml:space="preserve">   The eagle is red and it flew away.</w:t>
      </w:r>
    </w:p>
    <w:p>
      <w:r>
        <w:t>7.  Il a un costume rouge pour la fête.</w:t>
      </w:r>
    </w:p>
    <w:p>
      <w:r>
        <w:t xml:space="preserve">   He has a red suit for the party.</w:t>
      </w:r>
    </w:p>
    <w:p>
      <w:r>
        <w:t>8. La peinture sur la vieille toile est rouge.</w:t>
      </w:r>
    </w:p>
    <w:p>
      <w:r>
        <w:t xml:space="preserve">   The painting on the old canvas is red.</w:t>
      </w:r>
    </w:p>
    <w:p>
      <w:r>
        <w:t xml:space="preserve">9. Il a des yeux rouges. </w:t>
      </w:r>
    </w:p>
    <w:p>
      <w:r>
        <w:t xml:space="preserve">   He has red eyes.</w:t>
      </w:r>
    </w:p>
    <w:p>
      <w:r>
        <w:t>10. Le vin rouge est très apprécié.</w:t>
      </w:r>
    </w:p>
    <w:p>
      <w:r>
        <w:t xml:space="preserve">   Red wine is very appreciated.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sunlight shines upon the earth.</w:t>
      </w:r>
    </w:p>
    <w:p>
      <w:r>
        <w:t xml:space="preserve">2. L'éclairage de la salle est faible. </w:t>
      </w:r>
    </w:p>
    <w:p>
      <w:r>
        <w:t xml:space="preserve">    The lighting of the room is weak.</w:t>
      </w:r>
    </w:p>
    <w:p>
      <w:r>
        <w:t xml:space="preserve">3. Il y a une forte lumière dans la pièce. </w:t>
      </w:r>
    </w:p>
    <w:p>
      <w:r>
        <w:t xml:space="preserve">   There is a strong light in the room.</w:t>
      </w:r>
    </w:p>
    <w:p>
      <w:r>
        <w:t>4. La lumière du feu créa des illusions.</w:t>
      </w:r>
    </w:p>
    <w:p>
      <w:r>
        <w:t xml:space="preserve">   The firelight created illusions.</w:t>
      </w:r>
    </w:p>
    <w:p>
      <w:r>
        <w:t xml:space="preserve">5. J'apprécie la lumière naturelle dans mes jours de pluie. </w:t>
      </w:r>
    </w:p>
    <w:p>
      <w:r>
        <w:t xml:space="preserve">   I enjoy the natural light on my rainy days. </w:t>
      </w:r>
    </w:p>
    <w:p>
      <w:r>
        <w:t>6. La lune brillait avec une intensité considérable.</w:t>
      </w:r>
    </w:p>
    <w:p>
      <w:r>
        <w:t xml:space="preserve">    The moon was shining with great intensity.  </w:t>
      </w:r>
    </w:p>
    <w:p>
      <w:r>
        <w:t xml:space="preserve">7. Les lampes allumées créaient un sentiment de sécurité. </w:t>
      </w:r>
    </w:p>
    <w:p>
      <w:r>
        <w:t xml:space="preserve">   The lamps lit up created a feeling of security.</w:t>
      </w:r>
    </w:p>
    <w:p>
      <w:r>
        <w:t xml:space="preserve">8. Des milliers d'objets réfléchissaient la lumière. </w:t>
      </w:r>
    </w:p>
    <w:p>
      <w:r>
        <w:t xml:space="preserve">   Thousands of objects reflected the light.</w:t>
      </w:r>
    </w:p>
    <w:p>
      <w:r>
        <w:t>9. Le soleil se couchait et la lumière diminuait.</w:t>
      </w:r>
    </w:p>
    <w:p>
      <w:r>
        <w:t xml:space="preserve">   The sun was setting and the light was decreasing.</w:t>
      </w:r>
    </w:p>
    <w:p>
      <w:r>
        <w:t xml:space="preserve">10.  On a utilisé une lampe pour éclairer l'endroit sombre. </w:t>
      </w:r>
    </w:p>
    <w:p>
      <w:r>
        <w:t xml:space="preserve">   We used a lamp to illuminate the dark place.</w:t>
      </w:r>
    </w:p>
    <w:p/>
    <w:p>
      <w:r>
        <w:rPr>
          <w:b/>
        </w:rPr>
        <w:t>Word: mur | Meaning: wall</w:t>
      </w:r>
    </w:p>
    <w:p/>
    <w:p>
      <w:r>
        <w:t>1. Le mur de la maison est en briques.</w:t>
      </w:r>
    </w:p>
    <w:p>
      <w:r>
        <w:t xml:space="preserve">  The house wall is made of bricks.</w:t>
      </w:r>
    </w:p>
    <w:p>
      <w:r>
        <w:t>2. Il faut construire un mur d'enceinte pour protéger notre jardin.</w:t>
      </w:r>
    </w:p>
    <w:p>
      <w:r>
        <w:t xml:space="preserve">  We need to build a fence wall to protect our garden.</w:t>
      </w:r>
    </w:p>
    <w:p>
      <w:r>
        <w:t xml:space="preserve">3. La cathédrale a un mur extérieur qui date du XIIe siècle. </w:t>
      </w:r>
    </w:p>
    <w:p>
      <w:r>
        <w:t xml:space="preserve">  The cathedral has an exterior wall dating back to the 12th century.</w:t>
      </w:r>
    </w:p>
    <w:p>
      <w:r>
        <w:t>4. Nous avons besoin de faire quelques réparations sur le mur de la cuisine.</w:t>
      </w:r>
    </w:p>
    <w:p>
      <w:r>
        <w:t xml:space="preserve">  We need to make some repairs on the kitchen wall.</w:t>
      </w:r>
    </w:p>
    <w:p>
      <w:r>
        <w:t xml:space="preserve">5. La ville a été construite autour d'un grand mur antique. </w:t>
      </w:r>
    </w:p>
    <w:p>
      <w:r>
        <w:t xml:space="preserve">  The city was built around an old great wall.</w:t>
      </w:r>
    </w:p>
    <w:p>
      <w:r>
        <w:t>6. Le mur est recouvert de peinture, il est très élégant.</w:t>
      </w:r>
    </w:p>
    <w:p>
      <w:r>
        <w:t xml:space="preserve">   The wall is covered with paint, it is very elegant.</w:t>
      </w:r>
    </w:p>
    <w:p>
      <w:r>
        <w:t xml:space="preserve">7. Les enfants ont joué avec un bloc de bois sur le mur. </w:t>
      </w:r>
    </w:p>
    <w:p>
      <w:r>
        <w:t xml:space="preserve">  The children played with a wooden block on the wall.</w:t>
      </w:r>
    </w:p>
    <w:p>
      <w:r>
        <w:t xml:space="preserve">8. Il y a une grande quantité de poussière sur les murs. </w:t>
      </w:r>
    </w:p>
    <w:p>
      <w:r>
        <w:t xml:space="preserve">  There's a lot of dust on the walls.</w:t>
      </w:r>
    </w:p>
    <w:p>
      <w:r>
        <w:t xml:space="preserve">9. La femme a peint des motifs abstraits sur un mur de son appartement. </w:t>
      </w:r>
    </w:p>
    <w:p>
      <w:r>
        <w:t xml:space="preserve">  The woman painted abstract designs on the wall of her apartment. </w:t>
      </w:r>
    </w:p>
    <w:p>
      <w:r>
        <w:t>10. Le mur de la chambre est blanc et il donne une ambiance calme.</w:t>
      </w:r>
    </w:p>
    <w:p>
      <w:r>
        <w:t xml:space="preserve">   The bedroom wall is white and gives a calm atmosphere.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foncé. </w:t>
      </w:r>
    </w:p>
    <w:p>
      <w:r>
        <w:t xml:space="preserve">  The table is round and made of dark wood.</w:t>
      </w:r>
    </w:p>
    <w:p>
      <w:r>
        <w:t>2. J'ai besoin de la table pour ranger mes affaires.</w:t>
      </w:r>
    </w:p>
    <w:p>
      <w:r>
        <w:t xml:space="preserve">  I need the table to organize my belongings.</w:t>
      </w:r>
    </w:p>
    <w:p>
      <w:r>
        <w:t>3. La table de salle a été déplacée dans la cuisine.</w:t>
      </w:r>
    </w:p>
    <w:p>
      <w:r>
        <w:t xml:space="preserve">  The dining table was moved into the kitchen. </w:t>
      </w:r>
    </w:p>
    <w:p>
      <w:r>
        <w:t xml:space="preserve">4. Le serveur apporte la table à l'extérieur. </w:t>
      </w:r>
    </w:p>
    <w:p>
      <w:r>
        <w:t xml:space="preserve">  The server brings the table outside. </w:t>
      </w:r>
    </w:p>
    <w:p>
      <w:r>
        <w:t xml:space="preserve">5. Nous avons eu une longue table de discussion. </w:t>
      </w:r>
    </w:p>
    <w:p>
      <w:r>
        <w:t xml:space="preserve">  We had a long discussion table. </w:t>
      </w:r>
    </w:p>
    <w:p>
      <w:r>
        <w:t xml:space="preserve">6. Les enfants jouaient autour de la table. </w:t>
      </w:r>
    </w:p>
    <w:p>
      <w:r>
        <w:t xml:space="preserve">  The children played around the table. </w:t>
      </w:r>
    </w:p>
    <w:p>
      <w:r>
        <w:t xml:space="preserve">7. L'arbre est très grand, il couvre toute la table. </w:t>
      </w:r>
    </w:p>
    <w:p>
      <w:r>
        <w:t xml:space="preserve">  The tree is very big, it covers the whole table. </w:t>
      </w:r>
    </w:p>
    <w:p>
      <w:r>
        <w:t xml:space="preserve">8. La table était pleine de nourriture et d'apéritifs. </w:t>
      </w:r>
    </w:p>
    <w:p>
      <w:r>
        <w:t xml:space="preserve">  The table was full of food and appetizers. </w:t>
      </w:r>
    </w:p>
    <w:p>
      <w:r>
        <w:t xml:space="preserve">9. Le chef a terminé la cuisine et a placé la table. </w:t>
      </w:r>
    </w:p>
    <w:p>
      <w:r>
        <w:t xml:space="preserve">  The chef finished cooking and put the table in place. </w:t>
      </w:r>
    </w:p>
    <w:p>
      <w:r>
        <w:t>10. Il est important de respecter les tables en bois.</w:t>
      </w:r>
    </w:p>
    <w:p>
      <w:r>
        <w:t xml:space="preserve">  It's important to respect wooden tables.</w:t>
      </w:r>
    </w:p>
    <w:p/>
    <w:p>
      <w:r>
        <w:rPr>
          <w:b/>
        </w:rPr>
        <w:t>Word: feuill | Meaning: leaf</w:t>
      </w:r>
    </w:p>
    <w:p/>
    <w:p>
      <w:r>
        <w:t xml:space="preserve">1. Les feuilles dorées tombent du arbre en automne. </w:t>
      </w:r>
    </w:p>
    <w:p>
      <w:r>
        <w:t xml:space="preserve">   The golden leaves fall from the tree in autumn.</w:t>
      </w:r>
    </w:p>
    <w:p>
      <w:r>
        <w:t>2. J'adore les couleurs des feuilles d'automne.</w:t>
      </w:r>
    </w:p>
    <w:p>
      <w:r>
        <w:t xml:space="preserve">   I love the colors of autumn leaves.</w:t>
      </w:r>
    </w:p>
    <w:p>
      <w:r>
        <w:t>3. Le feuill s’étend sur la surface de la table.</w:t>
      </w:r>
    </w:p>
    <w:p>
      <w:r>
        <w:t xml:space="preserve">   The leaf spreads out on the surface of the table.</w:t>
      </w:r>
    </w:p>
    <w:p>
      <w:r>
        <w:t xml:space="preserve">4.  Il a besoin de beaucoup de feuills pour construire une maison. </w:t>
      </w:r>
    </w:p>
    <w:p>
      <w:r>
        <w:t xml:space="preserve">    He needs a lot of leaves to build a house.</w:t>
      </w:r>
    </w:p>
    <w:p>
      <w:r>
        <w:t xml:space="preserve">5.  La couleur des feuilles change en automne, d'un vert à un rouge. </w:t>
      </w:r>
    </w:p>
    <w:p>
      <w:r>
        <w:t xml:space="preserve">   The color of the leaves changes in autumn, from green to red. </w:t>
      </w:r>
    </w:p>
    <w:p>
      <w:r>
        <w:t xml:space="preserve">6. Les enfants s’amusent à jouer avec les feuills dans le jardin. </w:t>
      </w:r>
    </w:p>
    <w:p>
      <w:r>
        <w:t xml:space="preserve">    Children have fun playing with leaves in the garden.</w:t>
      </w:r>
    </w:p>
    <w:p>
      <w:r>
        <w:t>7.  Le vent fait rouler les feuills sur la route.</w:t>
      </w:r>
    </w:p>
    <w:p>
      <w:r>
        <w:t xml:space="preserve">   The wind rolls the leaves on the road. </w:t>
      </w:r>
    </w:p>
    <w:p>
      <w:r>
        <w:t xml:space="preserve">8. La feuille de chêne est importante pour le bois et l'environnement. </w:t>
      </w:r>
    </w:p>
    <w:p>
      <w:r>
        <w:t xml:space="preserve">   Oak leaf is important for wood and environment. </w:t>
      </w:r>
    </w:p>
    <w:p>
      <w:r>
        <w:t>9. Les feuilles mortes se récoltent en hiver, puis elles sont utilisées comme carburant.</w:t>
      </w:r>
    </w:p>
    <w:p>
      <w:r>
        <w:t xml:space="preserve">   Dead leaves are collected in winter, then used as fuel.  </w:t>
      </w:r>
    </w:p>
    <w:p>
      <w:r>
        <w:t>10.  Les feuills de chaque arbre sont uniques et beaux.</w:t>
      </w:r>
    </w:p>
    <w:p>
      <w:r>
        <w:t xml:space="preserve">    Every tree's leaf is unique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