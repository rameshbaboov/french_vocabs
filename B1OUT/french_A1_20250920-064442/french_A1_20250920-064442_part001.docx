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Bonjour | Meaning: Hello</w:t>
      </w:r>
    </w:p>
    <w:p/>
    <w:p>
      <w:r>
        <w:t>1.  Bonjour, comment allez-vous ?</w:t>
      </w:r>
    </w:p>
    <w:p>
      <w:r>
        <w:t xml:space="preserve">    Hello, how are you?</w:t>
      </w:r>
    </w:p>
    <w:p>
      <w:r>
        <w:t>2.  Il est temps de partir. Bonjour !</w:t>
      </w:r>
    </w:p>
    <w:p>
      <w:r>
        <w:t xml:space="preserve">    It's time to leave. Hello! </w:t>
      </w:r>
    </w:p>
    <w:p>
      <w:r>
        <w:t>3.  Bonjour à vous.</w:t>
      </w:r>
    </w:p>
    <w:p>
      <w:r>
        <w:t xml:space="preserve">   Hello everyone.</w:t>
      </w:r>
    </w:p>
    <w:p>
      <w:r>
        <w:t>4.  C’est un beau jour, n'est-ce pas ? Bonjour!</w:t>
      </w:r>
    </w:p>
    <w:p>
      <w:r>
        <w:t xml:space="preserve">    It's a beautiful day, isn't it? Hello!</w:t>
      </w:r>
    </w:p>
    <w:p>
      <w:r>
        <w:t xml:space="preserve">5.  Je suis fatigué mais je me sens mieux aujourd'hui. Bonjour ! </w:t>
      </w:r>
    </w:p>
    <w:p>
      <w:r>
        <w:t xml:space="preserve">   I'm tired but I feel better today. Hello!</w:t>
      </w:r>
    </w:p>
    <w:p>
      <w:r>
        <w:t xml:space="preserve">6.  Bonjour à tous et à toutes. </w:t>
      </w:r>
    </w:p>
    <w:p>
      <w:r>
        <w:t xml:space="preserve">   Hello everyone.</w:t>
      </w:r>
    </w:p>
    <w:p>
      <w:r>
        <w:t>7.  J’ai besoin d’aide. Bonjour ?</w:t>
      </w:r>
    </w:p>
    <w:p>
      <w:r>
        <w:t xml:space="preserve">    I need help. Hello?</w:t>
      </w:r>
    </w:p>
    <w:p>
      <w:r>
        <w:t>8.  Je suis très content de vous rencontrer. Bonjour !</w:t>
      </w:r>
    </w:p>
    <w:p>
      <w:r>
        <w:t xml:space="preserve">    I'm very happy to meet you. Hello!</w:t>
      </w:r>
    </w:p>
    <w:p>
      <w:r>
        <w:t xml:space="preserve">9.  Le soleil brille aujourd’hui. Bonjour! </w:t>
      </w:r>
    </w:p>
    <w:p>
      <w:r>
        <w:t xml:space="preserve">   The sun is shining today. Hello!</w:t>
      </w:r>
    </w:p>
    <w:p>
      <w:r>
        <w:t>10.  Que puis-je faire pour vous ?  Bonjour !</w:t>
      </w:r>
    </w:p>
    <w:p>
      <w:r>
        <w:t xml:space="preserve">     What can I do for you? Hello!</w:t>
      </w:r>
    </w:p>
    <w:p/>
    <w:p>
      <w:r>
        <w:rPr>
          <w:b/>
        </w:rPr>
        <w:t>Word: chair | Meaning: seat</w:t>
      </w:r>
    </w:p>
    <w:p/>
    <w:p>
      <w:r>
        <w:t>1. La chaise est confortable et elle me permet de travailler à l'ordinateur.</w:t>
      </w:r>
    </w:p>
    <w:p>
      <w:r>
        <w:t xml:space="preserve">   The chair is comfortable and allows me to work on the computer.</w:t>
      </w:r>
    </w:p>
    <w:p>
      <w:r>
        <w:t>2. J’ai besoin d’une chaise pour pouvoir lire mon livre dans le salon.</w:t>
      </w:r>
    </w:p>
    <w:p>
      <w:r>
        <w:t xml:space="preserve">   I need a chair in order to read my book in the living room.</w:t>
      </w:r>
    </w:p>
    <w:p>
      <w:r>
        <w:t xml:space="preserve">3. Il y a plusieurs chaises de couleur bleue dans la salle des professeurs. </w:t>
      </w:r>
    </w:p>
    <w:p>
      <w:r>
        <w:t xml:space="preserve">    There are several blue-coloured chairs in the teacher's hall.</w:t>
      </w:r>
    </w:p>
    <w:p>
      <w:r>
        <w:t>4. La chaise est en bois et elle est décorative.</w:t>
      </w:r>
    </w:p>
    <w:p>
      <w:r>
        <w:t xml:space="preserve">   The chair is made of wood and decorative. </w:t>
      </w:r>
    </w:p>
    <w:p>
      <w:r>
        <w:t>5. Les enfants sont assis sur des chaises pour jouer à la maison.</w:t>
      </w:r>
    </w:p>
    <w:p>
      <w:r>
        <w:t xml:space="preserve">   Children are sitting on chairs to play at home.</w:t>
      </w:r>
    </w:p>
    <w:p>
      <w:r>
        <w:t>6. On utilise les chaises dans les bureaux pour travailler.</w:t>
      </w:r>
    </w:p>
    <w:p>
      <w:r>
        <w:t xml:space="preserve">   We use chairs in the offices to work.  </w:t>
      </w:r>
    </w:p>
    <w:p>
      <w:r>
        <w:t xml:space="preserve">7. Le fauteuil de mon grand-père est très particulier et il a une histoire unique. </w:t>
      </w:r>
    </w:p>
    <w:p>
      <w:r>
        <w:t xml:space="preserve">   My grandfather's armchair is very special and has a unique story. </w:t>
      </w:r>
    </w:p>
    <w:p>
      <w:r>
        <w:t xml:space="preserve">8. Il faut acheter une chaise avant d’aller au restaurant. </w:t>
      </w:r>
    </w:p>
    <w:p>
      <w:r>
        <w:t xml:space="preserve">   We need to buy a chair before going to the restaurant.  </w:t>
      </w:r>
    </w:p>
    <w:p>
      <w:r>
        <w:t xml:space="preserve">9. Les chaises sont en métal, elles sont légères et faciles à déplacer. </w:t>
      </w:r>
    </w:p>
    <w:p>
      <w:r>
        <w:t xml:space="preserve">   Chairs are made of metal, they are light and easy to move.  </w:t>
      </w:r>
    </w:p>
    <w:p>
      <w:r>
        <w:t xml:space="preserve">10. Je me suis assis sur la chaise pour me reposer après une longue journée de travail. </w:t>
      </w:r>
    </w:p>
    <w:p>
      <w:r>
        <w:t xml:space="preserve">    I sat down on the chair to rest after a long day's work.</w:t>
      </w:r>
    </w:p>
    <w:p/>
    <w:p>
      <w:r>
        <w:rPr>
          <w:b/>
        </w:rPr>
        <w:t>Word: table | Meaning: table</w:t>
      </w:r>
    </w:p>
    <w:p/>
    <w:p>
      <w:r>
        <w:t xml:space="preserve">1. La table est sur la terrasse.  </w:t>
      </w:r>
    </w:p>
    <w:p>
      <w:r>
        <w:t>The table is on the terrace.</w:t>
      </w:r>
    </w:p>
    <w:p>
      <w:r>
        <w:t xml:space="preserve">2. J'ai besoin d'une table pour mes devoirs.  </w:t>
      </w:r>
    </w:p>
    <w:p>
      <w:r>
        <w:t>I need a table for my homework.</w:t>
      </w:r>
    </w:p>
    <w:p>
      <w:r>
        <w:t xml:space="preserve">3. Le café se trouve sur une table de métal. </w:t>
      </w:r>
    </w:p>
    <w:p>
      <w:r>
        <w:t>The coffee is on a metal table.</w:t>
      </w:r>
    </w:p>
    <w:p>
      <w:r>
        <w:t xml:space="preserve">4. La table est très grande et elle a beaucoup d'espace.  </w:t>
      </w:r>
    </w:p>
    <w:p>
      <w:r>
        <w:t>The table is very large and it has plenty of space.</w:t>
      </w:r>
    </w:p>
    <w:p>
      <w:r>
        <w:t xml:space="preserve">5. Nous avons mangé dans une table ronde.  </w:t>
      </w:r>
    </w:p>
    <w:p>
      <w:r>
        <w:t>We ate in a round table.</w:t>
      </w:r>
    </w:p>
    <w:p>
      <w:r>
        <w:t xml:space="preserve">6. Mon père utilise une table pour travailler à la maison.  </w:t>
      </w:r>
    </w:p>
    <w:p>
      <w:r>
        <w:t xml:space="preserve">My father uses a table to work at home. </w:t>
      </w:r>
    </w:p>
    <w:p>
      <w:r>
        <w:t xml:space="preserve">7.  Est-ce que tu peux me donner de l'aide avec ma table ?  </w:t>
      </w:r>
    </w:p>
    <w:p>
      <w:r>
        <w:t xml:space="preserve">Can you help me with my table? </w:t>
      </w:r>
    </w:p>
    <w:p>
      <w:r>
        <w:t xml:space="preserve">8. Le restaurant nous a proposé un table à deux.   </w:t>
      </w:r>
    </w:p>
    <w:p>
      <w:r>
        <w:t>The restaurant offered us a table for two.</w:t>
      </w:r>
    </w:p>
    <w:p>
      <w:r>
        <w:t xml:space="preserve">9. La table était pleine de plats délicieux.  </w:t>
      </w:r>
    </w:p>
    <w:p>
      <w:r>
        <w:t>The table was full of delicious dishes.</w:t>
      </w:r>
    </w:p>
    <w:p>
      <w:r>
        <w:t xml:space="preserve">10.  J'ai besoin d'un nouvel ensemble de tableaux.  </w:t>
      </w:r>
    </w:p>
    <w:p>
      <w:r>
        <w:t>I need a new set of tableware.</w:t>
      </w:r>
    </w:p>
    <w:p/>
    <w:p>
      <w:r>
        <w:rPr>
          <w:b/>
        </w:rPr>
        <w:t>Word: Chat | Meaning: Cat</w:t>
      </w:r>
    </w:p>
    <w:p/>
    <w:p>
      <w:r>
        <w:t xml:space="preserve">1.  J'ai un chat adorable qui me fait rire tous les jours. </w:t>
      </w:r>
    </w:p>
    <w:p>
      <w:r>
        <w:t xml:space="preserve">   My adorable cat makes me laugh every day.</w:t>
      </w:r>
    </w:p>
    <w:p>
      <w:r>
        <w:t xml:space="preserve">2. Il est impossible de passer une nuit sans avoir à compter ses chats. </w:t>
      </w:r>
    </w:p>
    <w:p>
      <w:r>
        <w:t xml:space="preserve">    It's impossible to spend the night without counting their cats.</w:t>
      </w:r>
    </w:p>
    <w:p>
      <w:r>
        <w:t xml:space="preserve">3. Les chats sont des animaux fascinants et mystérieux, avec leurs mouvements secrets. </w:t>
      </w:r>
    </w:p>
    <w:p>
      <w:r>
        <w:t xml:space="preserve">  Cats are fascinating and mysterious animals with their secret movements. </w:t>
      </w:r>
    </w:p>
    <w:p>
      <w:r>
        <w:t xml:space="preserve">4. Je pense que mon chat est très intelligent, car il sait où chercher ses croquettes. </w:t>
      </w:r>
    </w:p>
    <w:p>
      <w:r>
        <w:t xml:space="preserve">   I think my cat is very smart because he knows where to find his kibble. </w:t>
      </w:r>
    </w:p>
    <w:p>
      <w:r>
        <w:t xml:space="preserve">5. Le chat s'est réveillé et a déposé un cadeau sur ma porte.  </w:t>
      </w:r>
    </w:p>
    <w:p>
      <w:r>
        <w:t xml:space="preserve">The cat woke up and deposited a gift on my door. </w:t>
      </w:r>
    </w:p>
    <w:p>
      <w:r>
        <w:t xml:space="preserve">6. Nous avons acheté un chat pour notre maison, mais il est très indépendant. </w:t>
      </w:r>
    </w:p>
    <w:p>
      <w:r>
        <w:t xml:space="preserve">   We bought a cat for our house, but he is very independent. </w:t>
      </w:r>
    </w:p>
    <w:p>
      <w:r>
        <w:t xml:space="preserve">7. Le chat dort beaucoup, et il s'endort souvent sur le canapé. </w:t>
      </w:r>
    </w:p>
    <w:p>
      <w:r>
        <w:t xml:space="preserve">  The cat sleeps a lot and often falls asleep on the sofa. </w:t>
      </w:r>
    </w:p>
    <w:p>
      <w:r>
        <w:t xml:space="preserve">8. Il y a un chat qui se promène dans la rue et qui est très affectueux avec les gens. </w:t>
      </w:r>
    </w:p>
    <w:p>
      <w:r>
        <w:t xml:space="preserve">   There is a cat that walks in the street and is very affectionate with people. </w:t>
      </w:r>
    </w:p>
    <w:p>
      <w:r>
        <w:t xml:space="preserve">9. Je suis toujours content de pouvoir jouer avec mon chat.  </w:t>
      </w:r>
    </w:p>
    <w:p>
      <w:r>
        <w:t xml:space="preserve">   I am always happy to play with my cat.</w:t>
      </w:r>
    </w:p>
    <w:p>
      <w:r>
        <w:t xml:space="preserve">10. Le chat me fait des câlins et me demande à manger.  </w:t>
      </w:r>
    </w:p>
    <w:p>
      <w:r>
        <w:t xml:space="preserve">   The cat gives me cuddles and asks me to eat.</w:t>
      </w:r>
    </w:p>
    <w:p/>
    <w:p>
      <w:r>
        <w:rPr>
          <w:b/>
        </w:rPr>
        <w:t>Word: Rose | Meaning: Flower</w:t>
      </w:r>
    </w:p>
    <w:p/>
    <w:p>
      <w:r>
        <w:t>1. La fleur rose est très belle.</w:t>
      </w:r>
    </w:p>
    <w:p>
      <w:r>
        <w:t xml:space="preserve">   The pink flower is very beautiful.</w:t>
      </w:r>
    </w:p>
    <w:p>
      <w:r>
        <w:t xml:space="preserve">2. J'adore la rose rouge, elle est magnifique. </w:t>
      </w:r>
    </w:p>
    <w:p>
      <w:r>
        <w:t xml:space="preserve">   I love the red rose, it's magnificent.</w:t>
      </w:r>
    </w:p>
    <w:p>
      <w:r>
        <w:t>3. Les roses rouges sont souvent utilisées dans les bouquets.</w:t>
      </w:r>
    </w:p>
    <w:p>
      <w:r>
        <w:t xml:space="preserve">   Red roses are often used in bouquets.</w:t>
      </w:r>
    </w:p>
    <w:p>
      <w:r>
        <w:t>4. La rose est un symbole de l’amour éternel.</w:t>
      </w:r>
    </w:p>
    <w:p>
      <w:r>
        <w:t xml:space="preserve">   The rose is a symbol of eternal love.</w:t>
      </w:r>
    </w:p>
    <w:p>
      <w:r>
        <w:t xml:space="preserve">5. J'ai reçu une belle rose en cadeau pour ma fête d'anniversaire. </w:t>
      </w:r>
    </w:p>
    <w:p>
      <w:r>
        <w:t xml:space="preserve">   I received a beautiful rose as a gift for my birthday party.</w:t>
      </w:r>
    </w:p>
    <w:p>
      <w:r>
        <w:t xml:space="preserve">6. Vous devez utiliser des fleurs roses dans votre décoration. </w:t>
      </w:r>
    </w:p>
    <w:p>
      <w:r>
        <w:t xml:space="preserve">   You should use pink flowers in your decoration.</w:t>
      </w:r>
    </w:p>
    <w:p>
      <w:r>
        <w:t>7. La rose est une plante qui pousse dans les jardins.</w:t>
      </w:r>
    </w:p>
    <w:p>
      <w:r>
        <w:t xml:space="preserve">   The rose is a plant that grows in gardens.</w:t>
      </w:r>
    </w:p>
    <w:p>
      <w:r>
        <w:t>8. Elle aime beaucoup la couleur rose et les choses liées à l'amour.</w:t>
      </w:r>
    </w:p>
    <w:p>
      <w:r>
        <w:t xml:space="preserve">   She likes the color pink and things related to love.</w:t>
      </w:r>
    </w:p>
    <w:p>
      <w:r>
        <w:t xml:space="preserve">9. Rose est un nom commun, il peut se référer à une fleur ou à une personne. </w:t>
      </w:r>
    </w:p>
    <w:p>
      <w:r>
        <w:t xml:space="preserve">   Rose is a common noun, it can refer to a flower or a person.</w:t>
      </w:r>
    </w:p>
    <w:p>
      <w:r>
        <w:t xml:space="preserve">10. Le bouquet de roses était magnifique et il a fallu beaucoup d'effort pour le composer.  </w:t>
      </w:r>
    </w:p>
    <w:p>
      <w:r>
        <w:t xml:space="preserve">    The bouquet of roses was magnificent and it took a lot of effort to compose it.</w:t>
      </w:r>
    </w:p>
    <w:p/>
    <w:p>
      <w:r>
        <w:rPr>
          <w:b/>
        </w:rPr>
        <w:t>Word: Rouge | Meaning: Red</w:t>
      </w:r>
    </w:p>
    <w:p/>
    <w:p>
      <w:r>
        <w:t>1. La voiture est rouge.</w:t>
      </w:r>
    </w:p>
    <w:p>
      <w:r>
        <w:t>The car is red.</w:t>
      </w:r>
    </w:p>
    <w:p>
      <w:r>
        <w:t>2. J'adore les vêtements rouges.</w:t>
      </w:r>
    </w:p>
    <w:p>
      <w:r>
        <w:t>I love red clothes.</w:t>
      </w:r>
    </w:p>
    <w:p>
      <w:r>
        <w:t>3. Le drapeau français est rouge, blanc et bleu.</w:t>
      </w:r>
    </w:p>
    <w:p>
      <w:r>
        <w:t>The French flag is red, white, and blue.</w:t>
      </w:r>
    </w:p>
    <w:p>
      <w:r>
        <w:t>4. Il a un chapeau rouge.</w:t>
      </w:r>
    </w:p>
    <w:p>
      <w:r>
        <w:t>He has a red hat.</w:t>
      </w:r>
    </w:p>
    <w:p>
      <w:r>
        <w:t xml:space="preserve">5. La tomate est rouge. </w:t>
      </w:r>
    </w:p>
    <w:p>
      <w:r>
        <w:t>The tomato is red.</w:t>
      </w:r>
    </w:p>
    <w:p>
      <w:r>
        <w:t>6. Les fleurs rouges sont magnifiques.</w:t>
      </w:r>
    </w:p>
    <w:p>
      <w:r>
        <w:t>The red flowers are beautiful.</w:t>
      </w:r>
    </w:p>
    <w:p>
      <w:r>
        <w:t>7. C'est une robe rouge très chic.</w:t>
      </w:r>
    </w:p>
    <w:p>
      <w:r>
        <w:t>It’s a very stylish red dress.</w:t>
      </w:r>
    </w:p>
    <w:p>
      <w:r>
        <w:t>8. Le tableau affiche un paysage rouge.</w:t>
      </w:r>
    </w:p>
    <w:p>
      <w:r>
        <w:t>The painting shows a red landscape.</w:t>
      </w:r>
    </w:p>
    <w:p>
      <w:r>
        <w:t xml:space="preserve">9. L'automne est marqué par des couleurs rouges et orangées. </w:t>
      </w:r>
    </w:p>
    <w:p>
      <w:r>
        <w:t>Fall is marked by red and orange colours.</w:t>
      </w:r>
    </w:p>
    <w:p>
      <w:r>
        <w:t xml:space="preserve">10. La grenouille est rouge. </w:t>
      </w:r>
    </w:p>
    <w:p>
      <w:r>
        <w:t>The frog is red.</w:t>
      </w:r>
    </w:p>
    <w:p/>
    <w:p>
      <w:r>
        <w:rPr>
          <w:b/>
        </w:rPr>
        <w:t>Word: Gris | Meaning: Gray</w:t>
      </w:r>
    </w:p>
    <w:p/>
    <w:p>
      <w:r>
        <w:t>1.  La robe est grise.</w:t>
      </w:r>
    </w:p>
    <w:p>
      <w:r>
        <w:t xml:space="preserve">   The dress is gray.</w:t>
      </w:r>
    </w:p>
    <w:p>
      <w:r>
        <w:t xml:space="preserve">2.  Le ciel était gris pendant la journée. </w:t>
      </w:r>
    </w:p>
    <w:p>
      <w:r>
        <w:t xml:space="preserve">   The sky was gray during the day.</w:t>
      </w:r>
    </w:p>
    <w:p>
      <w:r>
        <w:t>3.  Il a un regard gris.</w:t>
      </w:r>
    </w:p>
    <w:p>
      <w:r>
        <w:t xml:space="preserve">    He has a gray look. </w:t>
      </w:r>
    </w:p>
    <w:p>
      <w:r>
        <w:t>4.  Les bâtiments sont généralement gris.</w:t>
      </w:r>
    </w:p>
    <w:p>
      <w:r>
        <w:t xml:space="preserve">   Buildings are usually gray.</w:t>
      </w:r>
    </w:p>
    <w:p>
      <w:r>
        <w:t>5.  Elle avait des cheveux gris.</w:t>
      </w:r>
    </w:p>
    <w:p>
      <w:r>
        <w:t xml:space="preserve">    She had gray hair.</w:t>
      </w:r>
    </w:p>
    <w:p>
      <w:r>
        <w:t>6.  J'ai besoin de quelque chose de gris pour le tableau.</w:t>
      </w:r>
    </w:p>
    <w:p>
      <w:r>
        <w:t xml:space="preserve">    I need something gray for the board. </w:t>
      </w:r>
    </w:p>
    <w:p>
      <w:r>
        <w:t xml:space="preserve">7.  Le poisson était gris et rond. </w:t>
      </w:r>
    </w:p>
    <w:p>
      <w:r>
        <w:t xml:space="preserve">    The fish was gray and round. </w:t>
      </w:r>
    </w:p>
    <w:p>
      <w:r>
        <w:t xml:space="preserve">8.  Les crayons sont gris. </w:t>
      </w:r>
    </w:p>
    <w:p>
      <w:r>
        <w:t xml:space="preserve">    The pencils are gray. </w:t>
      </w:r>
    </w:p>
    <w:p>
      <w:r>
        <w:t xml:space="preserve">9.  La peinture est grise sur la porte. </w:t>
      </w:r>
    </w:p>
    <w:p>
      <w:r>
        <w:t xml:space="preserve">   The paint is gray on the door.</w:t>
      </w:r>
    </w:p>
    <w:p>
      <w:r>
        <w:t xml:space="preserve">10. Il a une robe gris foncé. </w:t>
      </w:r>
    </w:p>
    <w:p>
      <w:r>
        <w:t xml:space="preserve">    He has a dark gray suit.</w:t>
      </w:r>
    </w:p>
    <w:p/>
    <w:p>
      <w:r>
        <w:rPr>
          <w:b/>
        </w:rPr>
        <w:t>Word: jaune | Meaning: yellow</w:t>
      </w:r>
    </w:p>
    <w:p/>
    <w:p>
      <w:r>
        <w:t>1. La voiture est jaune.</w:t>
      </w:r>
    </w:p>
    <w:p>
      <w:r>
        <w:t xml:space="preserve">  The car is yellow.</w:t>
      </w:r>
    </w:p>
    <w:p>
      <w:r>
        <w:t>2. J’ai un chapeau jaune.</w:t>
      </w:r>
    </w:p>
    <w:p>
      <w:r>
        <w:t xml:space="preserve">  I have a yellow hat.</w:t>
      </w:r>
    </w:p>
    <w:p>
      <w:r>
        <w:t>3. Le soleil brille d'un jaune vif.</w:t>
      </w:r>
    </w:p>
    <w:p>
      <w:r>
        <w:t xml:space="preserve">  The sun shines a bright yellow.</w:t>
      </w:r>
    </w:p>
    <w:p>
      <w:r>
        <w:t xml:space="preserve">4. Le drapeau français est jaune et bleu. </w:t>
      </w:r>
    </w:p>
    <w:p>
      <w:r>
        <w:t xml:space="preserve">  The French flag is yellow and blue.</w:t>
      </w:r>
    </w:p>
    <w:p>
      <w:r>
        <w:t>5. La fleur est jaune et elle porte de belles pétales.</w:t>
      </w:r>
    </w:p>
    <w:p>
      <w:r>
        <w:t xml:space="preserve">  The flower is yellow and it has beautiful petals.</w:t>
      </w:r>
    </w:p>
    <w:p>
      <w:r>
        <w:t>6. Les yeux d’un enfant sont souvent jaunes.</w:t>
      </w:r>
    </w:p>
    <w:p>
      <w:r>
        <w:t xml:space="preserve">  A child's eyes are often yellow.</w:t>
      </w:r>
    </w:p>
    <w:p>
      <w:r>
        <w:t xml:space="preserve">7. Le gâteau est jaune au citron. </w:t>
      </w:r>
    </w:p>
    <w:p>
      <w:r>
        <w:t xml:space="preserve">  The cake is lemon-yellow.</w:t>
      </w:r>
    </w:p>
    <w:p>
      <w:r>
        <w:t>8. La peinture du tableau était jaune et elle avait une texture brillante.</w:t>
      </w:r>
    </w:p>
    <w:p>
      <w:r>
        <w:t xml:space="preserve">  The paint of the painting was yellow and had a glossy texture.</w:t>
      </w:r>
    </w:p>
    <w:p>
      <w:r>
        <w:t xml:space="preserve">9. J’adore les couleurs jaunes, elles sont joyeuses. </w:t>
      </w:r>
    </w:p>
    <w:p>
      <w:r>
        <w:t xml:space="preserve">  I love yellow colours, they are cheerful.</w:t>
      </w:r>
    </w:p>
    <w:p>
      <w:r>
        <w:t>10. On trouve souvent le jaune dans la nature: l'herbe, les fleurs etc.</w:t>
      </w:r>
    </w:p>
    <w:p>
      <w:r>
        <w:t xml:space="preserve">   Yellow is often found in nature: grass, flowers, etc.</w:t>
      </w:r>
    </w:p>
    <w:p/>
    <w:p>
      <w:r>
        <w:rPr>
          <w:b/>
        </w:rPr>
        <w:t>Word: Blanc | Meaning: White</w:t>
      </w:r>
    </w:p>
    <w:p/>
    <w:p>
      <w:r>
        <w:t xml:space="preserve">1. Le ballon est blanc. </w:t>
      </w:r>
    </w:p>
    <w:p>
      <w:r>
        <w:t xml:space="preserve">   The ball is white.</w:t>
      </w:r>
    </w:p>
    <w:p>
      <w:r>
        <w:t xml:space="preserve">2. La robe de Marie était blanche. </w:t>
      </w:r>
    </w:p>
    <w:p>
      <w:r>
        <w:t xml:space="preserve">   Marie's dress was white.</w:t>
      </w:r>
    </w:p>
    <w:p>
      <w:r>
        <w:t xml:space="preserve">3. J'ai une chemise blanche. </w:t>
      </w:r>
    </w:p>
    <w:p>
      <w:r>
        <w:t xml:space="preserve">   I have a white shirt.</w:t>
      </w:r>
    </w:p>
    <w:p>
      <w:r>
        <w:t>4. Il y a des fleurs blanches dans le jardin.</w:t>
      </w:r>
    </w:p>
    <w:p>
      <w:r>
        <w:t xml:space="preserve">   There are white flowers in the garden. </w:t>
      </w:r>
    </w:p>
    <w:p>
      <w:r>
        <w:t xml:space="preserve">5. Nous avons un appartement blanc. </w:t>
      </w:r>
    </w:p>
    <w:p>
      <w:r>
        <w:t xml:space="preserve">   We have a white apartment. </w:t>
      </w:r>
    </w:p>
    <w:p>
      <w:r>
        <w:t xml:space="preserve">6. Le ciel était blanc aujourd'hui. </w:t>
      </w:r>
    </w:p>
    <w:p>
      <w:r>
        <w:t xml:space="preserve">    The sky was white today.</w:t>
      </w:r>
    </w:p>
    <w:p>
      <w:r>
        <w:t xml:space="preserve">7. La neige est blanche. </w:t>
      </w:r>
    </w:p>
    <w:p>
      <w:r>
        <w:t xml:space="preserve">   Snow is white.</w:t>
      </w:r>
    </w:p>
    <w:p>
      <w:r>
        <w:t xml:space="preserve">8. Les yeux de l'enfant sont blancs. </w:t>
      </w:r>
    </w:p>
    <w:p>
      <w:r>
        <w:t xml:space="preserve">   The child’s eyes are white.</w:t>
      </w:r>
    </w:p>
    <w:p>
      <w:r>
        <w:t xml:space="preserve">9. Il a besoin d'un peu de blanc pour écrire.  </w:t>
      </w:r>
    </w:p>
    <w:p>
      <w:r>
        <w:t xml:space="preserve">   He needs some white to write.</w:t>
      </w:r>
    </w:p>
    <w:p>
      <w:r>
        <w:t xml:space="preserve">10. J'aime les fleurs blanches. </w:t>
      </w:r>
    </w:p>
    <w:p>
      <w:r>
        <w:t xml:space="preserve">    I like white flowers.</w:t>
      </w:r>
    </w:p>
    <w:p/>
    <w:p>
      <w:r>
        <w:rPr>
          <w:b/>
        </w:rPr>
        <w:t>Word: Oui | Meaning: Yes</w:t>
      </w:r>
    </w:p>
    <w:p/>
    <w:p>
      <w:r>
        <w:t>1. Oui, je comprends la question.</w:t>
      </w:r>
    </w:p>
    <w:p>
      <w:r>
        <w:t xml:space="preserve">    Yes, I understand the question.</w:t>
      </w:r>
    </w:p>
    <w:p>
      <w:r>
        <w:t>2. Il y a une solution oui ou non.</w:t>
      </w:r>
    </w:p>
    <w:p>
      <w:r>
        <w:t xml:space="preserve">    There is a solution yes or no.</w:t>
      </w:r>
    </w:p>
    <w:p>
      <w:r>
        <w:t>3. Oui, j'aime les fruits rouges.</w:t>
      </w:r>
    </w:p>
    <w:p>
      <w:r>
        <w:t xml:space="preserve">   Yes, I like red fruits. </w:t>
      </w:r>
    </w:p>
    <w:p>
      <w:r>
        <w:t>4. Je suis d'accord avec vous.</w:t>
      </w:r>
    </w:p>
    <w:p>
      <w:r>
        <w:t xml:space="preserve">    I agree with you.</w:t>
      </w:r>
    </w:p>
    <w:p>
      <w:r>
        <w:t xml:space="preserve">5. C'est vrai, je viens de voir ça. </w:t>
      </w:r>
    </w:p>
    <w:p>
      <w:r>
        <w:t xml:space="preserve">    That's true, I just saw it. </w:t>
      </w:r>
    </w:p>
    <w:p>
      <w:r>
        <w:t xml:space="preserve">6.  Oui, nous allons aller au cinéma. </w:t>
      </w:r>
    </w:p>
    <w:p>
      <w:r>
        <w:t xml:space="preserve">    Yes, we are going to the cinema.</w:t>
      </w:r>
    </w:p>
    <w:p>
      <w:r>
        <w:t>7.  Voulez-vous savoir si oui ou non ?</w:t>
      </w:r>
    </w:p>
    <w:p>
      <w:r>
        <w:t xml:space="preserve">     Do you want to know if yes or no?</w:t>
      </w:r>
    </w:p>
    <w:p>
      <w:r>
        <w:t>8. Oui, j'ai besoin d'un peu d’aide.</w:t>
      </w:r>
    </w:p>
    <w:p>
      <w:r>
        <w:t xml:space="preserve">   Yes, I need a little bit of help. </w:t>
      </w:r>
    </w:p>
    <w:p>
      <w:r>
        <w:t xml:space="preserve">9. Oui, je suis sûr de pouvoir réussir. </w:t>
      </w:r>
    </w:p>
    <w:p>
      <w:r>
        <w:t xml:space="preserve">    Yes, I am sure that I can succeed.  </w:t>
      </w:r>
    </w:p>
    <w:p>
      <w:r>
        <w:t xml:space="preserve">10.  Oui, c'est bien fait ! </w:t>
      </w:r>
    </w:p>
    <w:p>
      <w:r>
        <w:t xml:space="preserve">     Yes, that's well done!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