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dix | Meaning: ten</w:t>
      </w:r>
    </w:p>
    <w:p/>
    <w:p>
      <w:r>
        <w:t xml:space="preserve">1. Il y a dix personnes dans la salle.  </w:t>
      </w:r>
    </w:p>
    <w:p>
      <w:r>
        <w:t xml:space="preserve">    There are ten people in the room.</w:t>
      </w:r>
    </w:p>
    <w:p>
      <w:r>
        <w:t xml:space="preserve">2. J'ai dix ans aujourd'hui.  </w:t>
      </w:r>
    </w:p>
    <w:p>
      <w:r>
        <w:t xml:space="preserve">    I am ten years old today.</w:t>
      </w:r>
    </w:p>
    <w:p>
      <w:r>
        <w:t xml:space="preserve">3. La boulangerie vend dix croissants par jour. </w:t>
      </w:r>
    </w:p>
    <w:p>
      <w:r>
        <w:t xml:space="preserve">    The bakery sells ten croissants per day.</w:t>
      </w:r>
    </w:p>
    <w:p>
      <w:r>
        <w:t xml:space="preserve">4. Il a dix euros pour acheter un cadeau. </w:t>
      </w:r>
    </w:p>
    <w:p>
      <w:r>
        <w:t xml:space="preserve">    He has ten euros to buy a present.</w:t>
      </w:r>
    </w:p>
    <w:p>
      <w:r>
        <w:t xml:space="preserve">5. Dix personnes ont participé à l'événement.  </w:t>
      </w:r>
    </w:p>
    <w:p>
      <w:r>
        <w:t xml:space="preserve">    Ten people participated in the event.</w:t>
      </w:r>
    </w:p>
    <w:p>
      <w:r>
        <w:t xml:space="preserve">6. La voiture a dix mille kilomètres parcourus.  </w:t>
      </w:r>
    </w:p>
    <w:p>
      <w:r>
        <w:t xml:space="preserve">    The car has traveled ten thousand kilometers.</w:t>
      </w:r>
    </w:p>
    <w:p>
      <w:r>
        <w:t xml:space="preserve">7. J'ai dix livres de français à lire. </w:t>
      </w:r>
    </w:p>
    <w:p>
      <w:r>
        <w:t xml:space="preserve">   I have ten books of French to read.</w:t>
      </w:r>
    </w:p>
    <w:p>
      <w:r>
        <w:t xml:space="preserve">8. Dix minutes plus tard, nous serons prêts.  </w:t>
      </w:r>
    </w:p>
    <w:p>
      <w:r>
        <w:t xml:space="preserve">    Ten minutes later, we will be ready.</w:t>
      </w:r>
    </w:p>
    <w:p>
      <w:r>
        <w:t>9. Il y a dix personnes dans l'autobus.</w:t>
      </w:r>
    </w:p>
    <w:p>
      <w:r>
        <w:t xml:space="preserve">    There are ten people on the bus. </w:t>
      </w:r>
    </w:p>
    <w:p>
      <w:r>
        <w:t xml:space="preserve">10.  Dix ans d’expérience m’ont permis de mieux comprendre. </w:t>
      </w:r>
    </w:p>
    <w:p>
      <w:r>
        <w:t xml:space="preserve">    Ten years of experience have allowed me to understand better.</w:t>
      </w:r>
    </w:p>
    <w:p/>
    <w:p>
      <w:r>
        <w:rPr>
          <w:b/>
        </w:rPr>
        <w:t>Word: vrai | Meaning: true</w:t>
      </w:r>
    </w:p>
    <w:p/>
    <w:p>
      <w:r>
        <w:t>1. C'est vrai, j'adore les films d'action.</w:t>
      </w:r>
    </w:p>
    <w:p>
      <w:r>
        <w:t xml:space="preserve">    That's true, I love action movies.</w:t>
      </w:r>
    </w:p>
    <w:p>
      <w:r>
        <w:t>2. La météo est vraiment fausse aujourd'hui.</w:t>
      </w:r>
    </w:p>
    <w:p>
      <w:r>
        <w:t xml:space="preserve">    The weather is really fake today. </w:t>
      </w:r>
    </w:p>
    <w:p>
      <w:r>
        <w:t>3. Il est vrai que la situation économique est difficile.</w:t>
      </w:r>
    </w:p>
    <w:p>
      <w:r>
        <w:t xml:space="preserve">    It is true that the economic situation is difficult.</w:t>
      </w:r>
    </w:p>
    <w:p>
      <w:r>
        <w:t>4. Vous avez raison, ce n'est pas vrai !</w:t>
      </w:r>
    </w:p>
    <w:p>
      <w:r>
        <w:t xml:space="preserve">    You are right, it's not true!</w:t>
      </w:r>
    </w:p>
    <w:p>
      <w:r>
        <w:t xml:space="preserve">5. Je pense que c'est vrai, mais je ne suis pas sûr. </w:t>
      </w:r>
    </w:p>
    <w:p>
      <w:r>
        <w:t xml:space="preserve">    I think that's true, but I'm not sure.</w:t>
      </w:r>
    </w:p>
    <w:p>
      <w:r>
        <w:t xml:space="preserve">6. Est-ce que tu penses qu'il est vrai que les animaux peuvent parler ? </w:t>
      </w:r>
    </w:p>
    <w:p>
      <w:r>
        <w:t xml:space="preserve">   Do you think it's true that animals can talk?</w:t>
      </w:r>
    </w:p>
    <w:p>
      <w:r>
        <w:t xml:space="preserve">7. La vie est longue, il faut donc vivre la vérité. </w:t>
      </w:r>
    </w:p>
    <w:p>
      <w:r>
        <w:t xml:space="preserve">    Life is long, so we must live the truth.</w:t>
      </w:r>
    </w:p>
    <w:p>
      <w:r>
        <w:t xml:space="preserve">8. C'est vraiment une belle journée! </w:t>
      </w:r>
    </w:p>
    <w:p>
      <w:r>
        <w:t xml:space="preserve">   It's really a beautiful day!</w:t>
      </w:r>
    </w:p>
    <w:p>
      <w:r>
        <w:t xml:space="preserve">9. Il y a toujours des gens qui s'inquiètent pour la vérité. </w:t>
      </w:r>
    </w:p>
    <w:p>
      <w:r>
        <w:t xml:space="preserve">    There are always people who worry about truth. </w:t>
      </w:r>
    </w:p>
    <w:p>
      <w:r>
        <w:t xml:space="preserve">10. Les enfants sont fascinés par les choses vraies de la nature. </w:t>
      </w:r>
    </w:p>
    <w:p>
      <w:r>
        <w:t xml:space="preserve">    Children are fascinated by the true things of nature.</w:t>
      </w:r>
    </w:p>
    <w:p/>
    <w:p>
      <w:r>
        <w:rPr>
          <w:b/>
        </w:rPr>
        <w:t>Word: faux | Meaning: fake</w:t>
      </w:r>
    </w:p>
    <w:p/>
    <w:p>
      <w:r>
        <w:t>1. Il m'a dit que c'était faux, mais je pense qu'il ment.</w:t>
      </w:r>
    </w:p>
    <w:p>
      <w:r>
        <w:t xml:space="preserve">   He told me that it was false, but I think he is lying.</w:t>
      </w:r>
    </w:p>
    <w:p>
      <w:r>
        <w:t>2. La lumière était fausse, il y avait certainement une ampoule cassée.</w:t>
      </w:r>
    </w:p>
    <w:p>
      <w:r>
        <w:t xml:space="preserve">   The light was fake; there was certainly a broken bulb.</w:t>
      </w:r>
    </w:p>
    <w:p>
      <w:r>
        <w:t xml:space="preserve">3. Le livre est faux, il ne se base pas sur les faits. </w:t>
      </w:r>
    </w:p>
    <w:p>
      <w:r>
        <w:t xml:space="preserve">    The book is fake; it doesn't rely on facts.</w:t>
      </w:r>
    </w:p>
    <w:p>
      <w:r>
        <w:t xml:space="preserve">4. J'ai appris que la situation était fausse et je suis allé aux États-Unis. </w:t>
      </w:r>
    </w:p>
    <w:p>
      <w:r>
        <w:t xml:space="preserve">    I learned that the situation was false and I went to the United States.</w:t>
      </w:r>
    </w:p>
    <w:p>
      <w:r>
        <w:t xml:space="preserve">5. Les informations que vous avez reçues sont faux.  </w:t>
      </w:r>
    </w:p>
    <w:p>
      <w:r>
        <w:t xml:space="preserve">    The information you received is false.</w:t>
      </w:r>
    </w:p>
    <w:p>
      <w:r>
        <w:t xml:space="preserve">6. La peinture est assez réaliste, mais elle n'est pas trop fidèle à la réalité.  </w:t>
      </w:r>
    </w:p>
    <w:p>
      <w:r>
        <w:t xml:space="preserve">   The painting is quite realistic, but it isn’t too faithful to reality.</w:t>
      </w:r>
    </w:p>
    <w:p>
      <w:r>
        <w:t xml:space="preserve">7. Il était sûr de son idée, il pensait que le monde était faux. </w:t>
      </w:r>
    </w:p>
    <w:p>
      <w:r>
        <w:t xml:space="preserve">    He was sure of his idea; he thought the world was fake. </w:t>
      </w:r>
    </w:p>
    <w:p>
      <w:r>
        <w:t>8. Les médias ont diffusé des informations fausses pour inciter à la panique.</w:t>
      </w:r>
    </w:p>
    <w:p>
      <w:r>
        <w:t xml:space="preserve">   The media spread false information to incite panic.</w:t>
      </w:r>
    </w:p>
    <w:p>
      <w:r>
        <w:t xml:space="preserve">9. Il a dit qu’il avait vu une femme, mais il était faux.  </w:t>
      </w:r>
    </w:p>
    <w:p>
      <w:r>
        <w:t xml:space="preserve">   He said that he had seen a woman, but it was fake.</w:t>
      </w:r>
    </w:p>
    <w:p>
      <w:r>
        <w:t xml:space="preserve">10. La nourriture était fraîche et saine, mais les prix étaient exorbitants. </w:t>
      </w:r>
    </w:p>
    <w:p>
      <w:r>
        <w:t xml:space="preserve">    The food was fresh and healthy, but the prices were exorbitant.</w:t>
      </w:r>
    </w:p>
    <w:p/>
    <w:p>
      <w:r>
        <w:rPr>
          <w:b/>
        </w:rPr>
        <w:t>Word: livre | Meaning: book</w:t>
      </w:r>
    </w:p>
    <w:p/>
    <w:p>
      <w:r>
        <w:t>1. J'ai acheté un nouveau livre sur l'histoire de France.</w:t>
      </w:r>
    </w:p>
    <w:p>
      <w:r>
        <w:t xml:space="preserve">    I bought a new book about the history of France.</w:t>
      </w:r>
    </w:p>
    <w:p>
      <w:r>
        <w:t>2. Le livre est très intéressant, j'aime beaucoup ses anecdotes.</w:t>
      </w:r>
    </w:p>
    <w:p>
      <w:r>
        <w:t xml:space="preserve">    The book is very interesting, I really like its anecdotes.</w:t>
      </w:r>
    </w:p>
    <w:p>
      <w:r>
        <w:t xml:space="preserve">3. La fille lisit le livre pendant son trajet en bus. </w:t>
      </w:r>
    </w:p>
    <w:p>
      <w:r>
        <w:t xml:space="preserve">    The girl read the book during her bus trip.</w:t>
      </w:r>
    </w:p>
    <w:p>
      <w:r>
        <w:t>4. Je veux lire un livre sur l'astronomie pour apprendre de nouvelles choses.</w:t>
      </w:r>
    </w:p>
    <w:p>
      <w:r>
        <w:t xml:space="preserve">    I want to read a book about astronomy to learn new things.</w:t>
      </w:r>
    </w:p>
    <w:p>
      <w:r>
        <w:t>5. L'écrivain a écrit une nouvelle histoire qui se trouve dans un livre.</w:t>
      </w:r>
    </w:p>
    <w:p>
      <w:r>
        <w:t xml:space="preserve">    The writer wrote a new story which is found in a book. </w:t>
      </w:r>
    </w:p>
    <w:p>
      <w:r>
        <w:t>6. Il m'a offert un livre d'occasion pour mon anniversaire.</w:t>
      </w:r>
    </w:p>
    <w:p>
      <w:r>
        <w:t xml:space="preserve">    He gave me a used book for my birthday.</w:t>
      </w:r>
    </w:p>
    <w:p>
      <w:r>
        <w:t>7. Le libraire a mis à jour sa collection de livres sur la cuisine française.</w:t>
      </w:r>
    </w:p>
    <w:p>
      <w:r>
        <w:t xml:space="preserve">    The bookseller updated his collection of books on French cooking.</w:t>
      </w:r>
    </w:p>
    <w:p>
      <w:r>
        <w:t xml:space="preserve">8. Les enfants ont lu beaucoup de livres pendant la récréation. </w:t>
      </w:r>
    </w:p>
    <w:p>
      <w:r>
        <w:t xml:space="preserve">    Children have read many books during recess. </w:t>
      </w:r>
    </w:p>
    <w:p>
      <w:r>
        <w:t xml:space="preserve">9. J'ai besoin d'un livre pour écrire ma dissertation. </w:t>
      </w:r>
    </w:p>
    <w:p>
      <w:r>
        <w:t xml:space="preserve">    I need a book to write my dissertation. </w:t>
      </w:r>
    </w:p>
    <w:p>
      <w:r>
        <w:t xml:space="preserve">10.  J'utilise mon livre de poche pour voyager et lire des histoires. </w:t>
      </w:r>
    </w:p>
    <w:p>
      <w:r>
        <w:t xml:space="preserve">   I use my pocketbook to travel and read stories.</w:t>
      </w:r>
    </w:p>
    <w:p/>
    <w:p>
      <w:r>
        <w:rPr>
          <w:b/>
        </w:rPr>
        <w:t>Word: chair | Meaning: seat</w:t>
      </w:r>
    </w:p>
    <w:p/>
    <w:p>
      <w:r>
        <w:t>1. J'ai besoin d'une **chaise** pour travailler au bureau.</w:t>
      </w:r>
    </w:p>
    <w:p>
      <w:r>
        <w:t xml:space="preserve">   My need for a chair for working at the desk.</w:t>
      </w:r>
    </w:p>
    <w:p>
      <w:r>
        <w:t>2. Elle a installé une **chaise** confortable dans le salon.</w:t>
      </w:r>
    </w:p>
    <w:p>
      <w:r>
        <w:t xml:space="preserve">   She set a comfortable chair in the living room.</w:t>
      </w:r>
    </w:p>
    <w:p>
      <w:r>
        <w:t>3.  L'appartement manque de tables et de **chaises**.</w:t>
      </w:r>
    </w:p>
    <w:p>
      <w:r>
        <w:t xml:space="preserve">    The apartment lacks tables and chairs.</w:t>
      </w:r>
    </w:p>
    <w:p>
      <w:r>
        <w:t xml:space="preserve">4. J'utilise mon fauteuil pour me détendre après la journée. </w:t>
      </w:r>
    </w:p>
    <w:p>
      <w:r>
        <w:t xml:space="preserve">   I use my armchair to relax after the day.</w:t>
      </w:r>
    </w:p>
    <w:p>
      <w:r>
        <w:t>5.  Il a passé une heure à regarder un film en assis sur sa **chaise**.</w:t>
      </w:r>
    </w:p>
    <w:p>
      <w:r>
        <w:t xml:space="preserve">   He spent an hour watching a movie while sitting on his chair. </w:t>
      </w:r>
    </w:p>
    <w:p>
      <w:r>
        <w:t>6.  Les enfants sont assis autour de la table en attendant le dessert.</w:t>
      </w:r>
    </w:p>
    <w:p>
      <w:r>
        <w:t xml:space="preserve">    The children are sitting around the table waiting for dessert. </w:t>
      </w:r>
    </w:p>
    <w:p>
      <w:r>
        <w:t xml:space="preserve">7.  Mon père a fabriqué une **chaise** pour moi. </w:t>
      </w:r>
    </w:p>
    <w:p>
      <w:r>
        <w:t xml:space="preserve">    My father built me a chair. </w:t>
      </w:r>
    </w:p>
    <w:p>
      <w:r>
        <w:t>8.  On a pris une pause sur la terrasse et on s'est assis sur les **chaises**.</w:t>
      </w:r>
    </w:p>
    <w:p>
      <w:r>
        <w:t xml:space="preserve">   We took a break on the terrace and sat on the chairs. </w:t>
      </w:r>
    </w:p>
    <w:p>
      <w:r>
        <w:t xml:space="preserve">9.  La **chaise** est disponible à l’étage. </w:t>
      </w:r>
    </w:p>
    <w:p>
      <w:r>
        <w:t xml:space="preserve">    The chair is available on the floor. </w:t>
      </w:r>
    </w:p>
    <w:p>
      <w:r>
        <w:t xml:space="preserve">10. Il y avait une petite **chaise** dans la chambre. </w:t>
      </w:r>
    </w:p>
    <w:p>
      <w:r>
        <w:t xml:space="preserve">   There was a small chair in the room.</w:t>
      </w:r>
    </w:p>
    <w:p/>
    <w:p>
      <w:r>
        <w:rPr>
          <w:b/>
        </w:rPr>
        <w:t>Word: table | Meaning: table</w:t>
      </w:r>
    </w:p>
    <w:p/>
    <w:p>
      <w:r>
        <w:t>1. La table est à l'entrée de la salle.</w:t>
      </w:r>
    </w:p>
    <w:p>
      <w:r>
        <w:t xml:space="preserve">   The table is at the entrance of the room.</w:t>
      </w:r>
    </w:p>
    <w:p>
      <w:r>
        <w:t>2. J’ai besoin d’un nouveau tableau pour mes notes.</w:t>
      </w:r>
    </w:p>
    <w:p>
      <w:r>
        <w:t xml:space="preserve">    I need a new table for my notes. </w:t>
      </w:r>
    </w:p>
    <w:p>
      <w:r>
        <w:t>3. L’équipe a construit une nouvelle table pour le bureau.</w:t>
      </w:r>
    </w:p>
    <w:p>
      <w:r>
        <w:t xml:space="preserve">    The team built a new table for the office. </w:t>
      </w:r>
    </w:p>
    <w:p>
      <w:r>
        <w:t xml:space="preserve">4. La table est très lourde. </w:t>
      </w:r>
    </w:p>
    <w:p>
      <w:r>
        <w:t xml:space="preserve">   The table is very heavy.  </w:t>
      </w:r>
    </w:p>
    <w:p>
      <w:r>
        <w:t xml:space="preserve">5. J’ai oublié mes clés sur la table de la maison. </w:t>
      </w:r>
    </w:p>
    <w:p>
      <w:r>
        <w:t xml:space="preserve">   I left my keys on the table in the house. </w:t>
      </w:r>
    </w:p>
    <w:p>
      <w:r>
        <w:t>6. Le serveur a placé la carte au-dessus de la table.</w:t>
      </w:r>
    </w:p>
    <w:p>
      <w:r>
        <w:t xml:space="preserve">    The waiter placed the menu above the table.</w:t>
      </w:r>
    </w:p>
    <w:p>
      <w:r>
        <w:t xml:space="preserve">7. La table est décorée d'une fleur. </w:t>
      </w:r>
    </w:p>
    <w:p>
      <w:r>
        <w:t xml:space="preserve">  The table is decorated with a flower.</w:t>
      </w:r>
    </w:p>
    <w:p>
      <w:r>
        <w:t>8. Il y a une table à l’école pour les élèves.</w:t>
      </w:r>
    </w:p>
    <w:p>
      <w:r>
        <w:t xml:space="preserve">   There is a table at school for students. </w:t>
      </w:r>
    </w:p>
    <w:p>
      <w:r>
        <w:t>9. Ils ont mangé leur repas autour de la table.</w:t>
      </w:r>
    </w:p>
    <w:p>
      <w:r>
        <w:t xml:space="preserve">    They ate their meal around the table. </w:t>
      </w:r>
    </w:p>
    <w:p>
      <w:r>
        <w:t>10. La table est un support essentiel dans le salon.</w:t>
      </w:r>
    </w:p>
    <w:p>
      <w:r>
        <w:t xml:space="preserve">   The table is an essential support in the living room.</w:t>
      </w:r>
    </w:p>
    <w:p/>
    <w:p>
      <w:r>
        <w:rPr>
          <w:b/>
        </w:rPr>
        <w:t>Word: chat | Meaning: cat</w:t>
      </w:r>
    </w:p>
    <w:p/>
    <w:p>
      <w:r>
        <w:t>1.  J'ai un chat adorable qui m'apporte beaucoup de joie.</w:t>
      </w:r>
    </w:p>
    <w:p>
      <w:r>
        <w:t xml:space="preserve">   My sweet cat brings me lots of joy.</w:t>
      </w:r>
    </w:p>
    <w:p>
      <w:r>
        <w:t>2.  Il se cache dans le canapé et attend que je lui parle.</w:t>
      </w:r>
    </w:p>
    <w:p>
      <w:r>
        <w:t xml:space="preserve">   He hides in the sofa and waits for me to talk to him. </w:t>
      </w:r>
    </w:p>
    <w:p>
      <w:r>
        <w:t>3.  Le chat a mangé toute la nourriture du dîner.</w:t>
      </w:r>
    </w:p>
    <w:p>
      <w:r>
        <w:t xml:space="preserve">    The cat ate all the dinner food. </w:t>
      </w:r>
    </w:p>
    <w:p>
      <w:r>
        <w:t xml:space="preserve">4.  Les chats sont des créatures indépendantes. </w:t>
      </w:r>
    </w:p>
    <w:p>
      <w:r>
        <w:t xml:space="preserve">   Cats are independent creatures.</w:t>
      </w:r>
    </w:p>
    <w:p>
      <w:r>
        <w:t xml:space="preserve">5.  Il m'a fait un cadeau : une jolie peluche pour mon chat. </w:t>
      </w:r>
    </w:p>
    <w:p>
      <w:r>
        <w:t xml:space="preserve">   He gave me a present: a pretty plush toy for my cat. </w:t>
      </w:r>
    </w:p>
    <w:p>
      <w:r>
        <w:t xml:space="preserve">6.  La conversation entre les gens et leurs chats se traduit souvent par des sourires. </w:t>
      </w:r>
    </w:p>
    <w:p>
      <w:r>
        <w:t xml:space="preserve">    The conversation between people and their cats often results in smiles.</w:t>
      </w:r>
    </w:p>
    <w:p>
      <w:r>
        <w:t xml:space="preserve">7.  Il faut donner beaucoup d'affection à son chat. </w:t>
      </w:r>
    </w:p>
    <w:p>
      <w:r>
        <w:t xml:space="preserve">   You need to give lots of love to your cat.</w:t>
      </w:r>
    </w:p>
    <w:p>
      <w:r>
        <w:t>8.  Je ne peux pas me passer de ma petite amie, mon chat est mon meilleur ami.</w:t>
      </w:r>
    </w:p>
    <w:p>
      <w:r>
        <w:t xml:space="preserve">   I can't do without my little girlfriend, my cat is my best friend.</w:t>
      </w:r>
    </w:p>
    <w:p>
      <w:r>
        <w:t xml:space="preserve">9.  Le chat a besoin d'un environnement propre et bien entretenu. </w:t>
      </w:r>
    </w:p>
    <w:p>
      <w:r>
        <w:t xml:space="preserve">    The cat needs a clean and well-kept environment. </w:t>
      </w:r>
    </w:p>
    <w:p>
      <w:r>
        <w:t xml:space="preserve">10. Il s’est endormi sur mon clavier. </w:t>
      </w:r>
    </w:p>
    <w:p>
      <w:r>
        <w:t xml:space="preserve">    He fell asleep on my keyboard.</w:t>
      </w:r>
    </w:p>
    <w:p/>
    <w:p>
      <w:r>
        <w:rPr>
          <w:b/>
        </w:rPr>
        <w:t>Word: four | Meaning: four</w:t>
      </w:r>
    </w:p>
    <w:p/>
    <w:p>
      <w:r>
        <w:t>1. J'ai quatre amis qui vibrent avec moi tous les jours.</w:t>
      </w:r>
    </w:p>
    <w:p>
      <w:r>
        <w:t xml:space="preserve">  4 friends who vibrate with me every day.</w:t>
      </w:r>
    </w:p>
    <w:p>
      <w:r>
        <w:t>2. Il y a quatre heures de retard pour la réunion.</w:t>
      </w:r>
    </w:p>
    <w:p>
      <w:r>
        <w:t xml:space="preserve">  There are four hours of delay for the meeting. </w:t>
      </w:r>
    </w:p>
    <w:p>
      <w:r>
        <w:t xml:space="preserve">3. J'ai acheté quatre pommes et deux oranges. </w:t>
      </w:r>
    </w:p>
    <w:p>
      <w:r>
        <w:t xml:space="preserve">   I bought four apples and two oranges.</w:t>
      </w:r>
    </w:p>
    <w:p>
      <w:r>
        <w:t>4. Nous avons quatre membres dans notre équipe.</w:t>
      </w:r>
    </w:p>
    <w:p>
      <w:r>
        <w:t xml:space="preserve">  We have four members in our team. </w:t>
      </w:r>
    </w:p>
    <w:p>
      <w:r>
        <w:t>5. La voiture a quatre roues.</w:t>
      </w:r>
    </w:p>
    <w:p>
      <w:r>
        <w:t xml:space="preserve">   The car has four wheels.</w:t>
      </w:r>
    </w:p>
    <w:p>
      <w:r>
        <w:t xml:space="preserve">6. Il m'a donné quatre euros pour la nourriture. </w:t>
      </w:r>
    </w:p>
    <w:p>
      <w:r>
        <w:t xml:space="preserve">   He gave me four euros for food.</w:t>
      </w:r>
    </w:p>
    <w:p>
      <w:r>
        <w:t>7. J'ai vu quatre oiseaux dans le jardin.</w:t>
      </w:r>
    </w:p>
    <w:p>
      <w:r>
        <w:t xml:space="preserve">  I saw four birds in the garden. </w:t>
      </w:r>
    </w:p>
    <w:p>
      <w:r>
        <w:t xml:space="preserve">8. Vous avez quatre ans ? </w:t>
      </w:r>
    </w:p>
    <w:p>
      <w:r>
        <w:t xml:space="preserve">   You are four years old? </w:t>
      </w:r>
    </w:p>
    <w:p>
      <w:r>
        <w:t xml:space="preserve">9. Il y a quatre saisons dans l'année : printemps, été, automne et hiver. </w:t>
      </w:r>
    </w:p>
    <w:p>
      <w:r>
        <w:t xml:space="preserve">  There are four seasons in a year: spring, summer, autumn and winter.</w:t>
      </w:r>
    </w:p>
    <w:p>
      <w:r>
        <w:t>10. J'ai besoin de quatre heures pour faire mon homework.</w:t>
      </w:r>
    </w:p>
    <w:p>
      <w:r>
        <w:t xml:space="preserve">   I need four hours to do my homework.</w:t>
      </w:r>
    </w:p>
    <w:p/>
    <w:p>
      <w:r>
        <w:rPr>
          <w:b/>
        </w:rPr>
        <w:t>Word: boire | Meaning: to drink</w:t>
      </w:r>
    </w:p>
    <w:p/>
    <w:p>
      <w:r>
        <w:t>1. Je vais boire de l'eau aujourd’hui.</w:t>
      </w:r>
    </w:p>
    <w:p>
      <w:r>
        <w:t xml:space="preserve">  I am going to drink water today.</w:t>
      </w:r>
    </w:p>
    <w:p>
      <w:r>
        <w:t>2. La mère boit du café pendant sa pause.</w:t>
      </w:r>
    </w:p>
    <w:p>
      <w:r>
        <w:t xml:space="preserve">  The mother drinks coffee during her break.</w:t>
      </w:r>
    </w:p>
    <w:p>
      <w:r>
        <w:t>3. Les enfants aiment boire des sodas.</w:t>
      </w:r>
    </w:p>
    <w:p>
      <w:r>
        <w:t xml:space="preserve">  Children like to drink soda.</w:t>
      </w:r>
    </w:p>
    <w:p>
      <w:r>
        <w:t xml:space="preserve">4. Il est temps de boire un verre avant de manger. </w:t>
      </w:r>
    </w:p>
    <w:p>
      <w:r>
        <w:t xml:space="preserve">  It's time to have a glass before dinner.</w:t>
      </w:r>
    </w:p>
    <w:p>
      <w:r>
        <w:t xml:space="preserve">5. Je vais boire du jus d’orange pour me hydrater. </w:t>
      </w:r>
    </w:p>
    <w:p>
      <w:r>
        <w:t xml:space="preserve">  I am going to drink orange juice to hydrate myself.</w:t>
      </w:r>
    </w:p>
    <w:p>
      <w:r>
        <w:t xml:space="preserve">6. On boit beaucoup d'eau à l'école. </w:t>
      </w:r>
    </w:p>
    <w:p>
      <w:r>
        <w:t xml:space="preserve">  We drink a lot of water at school.</w:t>
      </w:r>
    </w:p>
    <w:p>
      <w:r>
        <w:t xml:space="preserve">7. Avant la course, il faut boire de l’eau. </w:t>
      </w:r>
    </w:p>
    <w:p>
      <w:r>
        <w:t xml:space="preserve">  Before the race, you must drink water.</w:t>
      </w:r>
    </w:p>
    <w:p>
      <w:r>
        <w:t xml:space="preserve">8. Le chien boit beaucoup d'eau en été. </w:t>
      </w:r>
    </w:p>
    <w:p>
      <w:r>
        <w:t xml:space="preserve">  The dog drinks a lot of water in summer.</w:t>
      </w:r>
    </w:p>
    <w:p>
      <w:r>
        <w:t xml:space="preserve">9. Avez-vous besoin de boire quelque chose ? </w:t>
      </w:r>
    </w:p>
    <w:p>
      <w:r>
        <w:t xml:space="preserve">  Do you need to drink something?</w:t>
      </w:r>
    </w:p>
    <w:p>
      <w:r>
        <w:t>10. Ils ont bu du lait et ils sont satisfaits.</w:t>
      </w:r>
    </w:p>
    <w:p>
      <w:r>
        <w:t xml:space="preserve">   They drank milk and are satisfied.</w:t>
      </w:r>
    </w:p>
    <w:p/>
    <w:p>
      <w:r>
        <w:rPr>
          <w:b/>
        </w:rPr>
        <w:t>Word: bois | Meaning: wood</w:t>
      </w:r>
    </w:p>
    <w:p/>
    <w:p>
      <w:r>
        <w:t xml:space="preserve">1. J'aime aller danser au bois avec mes amis. </w:t>
      </w:r>
    </w:p>
    <w:p>
      <w:r>
        <w:t xml:space="preserve">    I like going dancing in the woods with my friends. </w:t>
      </w:r>
    </w:p>
    <w:p>
      <w:r>
        <w:t>2. La forêt est un endroit magnifique et il y a beaucoup de bois.</w:t>
      </w:r>
    </w:p>
    <w:p>
      <w:r>
        <w:t xml:space="preserve">    The forest is a beautiful place and there are many trees.</w:t>
      </w:r>
    </w:p>
    <w:p>
      <w:r>
        <w:t>3. Le bois d'érable est l'arbre le plus grand de la région.</w:t>
      </w:r>
    </w:p>
    <w:p>
      <w:r>
        <w:t xml:space="preserve">    The maple tree is the largest tree in the region. </w:t>
      </w:r>
    </w:p>
    <w:p>
      <w:r>
        <w:t>4. Les enfants ont joué dans le bois pendant toute la journée.</w:t>
      </w:r>
    </w:p>
    <w:p>
      <w:r>
        <w:t xml:space="preserve">    Children played in the woods all day long. </w:t>
      </w:r>
    </w:p>
    <w:p>
      <w:r>
        <w:t>5.  Le bois de chauffage est très important pour l’hiver.</w:t>
      </w:r>
    </w:p>
    <w:p>
      <w:r>
        <w:t xml:space="preserve">   Firewood is very important for winter. </w:t>
      </w:r>
    </w:p>
    <w:p>
      <w:r>
        <w:t>6. Le chef a préparé un délicieux plat avec des morceaux de bois marinés.</w:t>
      </w:r>
    </w:p>
    <w:p>
      <w:r>
        <w:t xml:space="preserve">   The chef prepared a delicious dish with pieces of wood marinated. </w:t>
      </w:r>
    </w:p>
    <w:p>
      <w:r>
        <w:t xml:space="preserve">7. Il était difficile de trouver le chemin dans les bois. </w:t>
      </w:r>
    </w:p>
    <w:p>
      <w:r>
        <w:t xml:space="preserve">    It was difficult to find the path in the woods. </w:t>
      </w:r>
    </w:p>
    <w:p>
      <w:r>
        <w:t>8.  Le bois de construction est très fragile et il faut l’installer avec soin.</w:t>
      </w:r>
    </w:p>
    <w:p>
      <w:r>
        <w:t xml:space="preserve">    Construction timber is very fragile and needs to be installed with care. </w:t>
      </w:r>
    </w:p>
    <w:p>
      <w:r>
        <w:t>9. La maison avait un jardin magnifique avec des arbres et du bois.</w:t>
      </w:r>
    </w:p>
    <w:p>
      <w:r>
        <w:t xml:space="preserve">   The house had a beautiful garden with trees and wood. </w:t>
      </w:r>
    </w:p>
    <w:p>
      <w:r>
        <w:t>10.  Le bois est essentiel à la fabrication d'une grande variété de produits.</w:t>
      </w:r>
    </w:p>
    <w:p>
      <w:r>
        <w:t xml:space="preserve">    Wood is essential for the production of many different products.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