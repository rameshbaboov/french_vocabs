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une | Meaning: one</w:t>
      </w:r>
    </w:p>
    <w:p/>
    <w:p>
      <w:r>
        <w:t xml:space="preserve">1. Il a une voiture rouge. </w:t>
      </w:r>
    </w:p>
    <w:p>
      <w:r>
        <w:t xml:space="preserve">   He has a red car.</w:t>
      </w:r>
    </w:p>
    <w:p>
      <w:r>
        <w:t xml:space="preserve">2. Elle est une artiste peintre. </w:t>
      </w:r>
    </w:p>
    <w:p>
      <w:r>
        <w:t xml:space="preserve">   She is an artist painter. </w:t>
      </w:r>
    </w:p>
    <w:p>
      <w:r>
        <w:t xml:space="preserve">3. J'ai une idée géniale. </w:t>
      </w:r>
    </w:p>
    <w:p>
      <w:r>
        <w:t xml:space="preserve">   I have a great idea.</w:t>
      </w:r>
    </w:p>
    <w:p>
      <w:r>
        <w:t xml:space="preserve">4. La fleur a une belle couleur. </w:t>
      </w:r>
    </w:p>
    <w:p>
      <w:r>
        <w:t xml:space="preserve">   The flower has a beautiful color. </w:t>
      </w:r>
    </w:p>
    <w:p>
      <w:r>
        <w:t xml:space="preserve">5. Nous avons une discussion importante.  </w:t>
      </w:r>
    </w:p>
    <w:p>
      <w:r>
        <w:t xml:space="preserve">   We have an important discussion. </w:t>
      </w:r>
    </w:p>
    <w:p>
      <w:r>
        <w:t xml:space="preserve">6. Il a une famille nombreuse. </w:t>
      </w:r>
    </w:p>
    <w:p>
      <w:r>
        <w:t xml:space="preserve">    He has a big family. </w:t>
      </w:r>
    </w:p>
    <w:p>
      <w:r>
        <w:t xml:space="preserve">7. Tu as une bonne journée. </w:t>
      </w:r>
    </w:p>
    <w:p>
      <w:r>
        <w:t xml:space="preserve">   You had a good day.</w:t>
      </w:r>
    </w:p>
    <w:p>
      <w:r>
        <w:t xml:space="preserve">8. J'ai une question pour vous. </w:t>
      </w:r>
    </w:p>
    <w:p>
      <w:r>
        <w:t xml:space="preserve">   I have a question for you.  </w:t>
      </w:r>
    </w:p>
    <w:p>
      <w:r>
        <w:t xml:space="preserve">9. Ils ont une réunion demain. </w:t>
      </w:r>
    </w:p>
    <w:p>
      <w:r>
        <w:t xml:space="preserve">   They have a meeting tomorrow. </w:t>
      </w:r>
    </w:p>
    <w:p>
      <w:r>
        <w:t>10. Vous avez une idée sur ce que je dois faire ?</w:t>
      </w:r>
    </w:p>
    <w:p>
      <w:r>
        <w:t xml:space="preserve">    Do you have an idea about what I should do?</w:t>
      </w:r>
    </w:p>
    <w:p/>
    <w:p>
      <w:r>
        <w:rPr>
          <w:b/>
        </w:rPr>
        <w:t>Word: des | Meaning: of</w:t>
      </w:r>
    </w:p>
    <w:p/>
    <w:p>
      <w:r>
        <w:t xml:space="preserve">1. Il y a des enfants dans la cour.  </w:t>
      </w:r>
    </w:p>
    <w:p>
      <w:r>
        <w:t xml:space="preserve">    There are children in the yard.</w:t>
      </w:r>
    </w:p>
    <w:p>
      <w:r>
        <w:t xml:space="preserve">2. J'ai des frères et sœurs.  </w:t>
      </w:r>
    </w:p>
    <w:p>
      <w:r>
        <w:t xml:space="preserve">    I have brothers and sisters.</w:t>
      </w:r>
    </w:p>
    <w:p>
      <w:r>
        <w:t xml:space="preserve">3. Elles ont des animaux de compagnie. </w:t>
      </w:r>
    </w:p>
    <w:p>
      <w:r>
        <w:t xml:space="preserve">   They have pets.</w:t>
      </w:r>
    </w:p>
    <w:p>
      <w:r>
        <w:t xml:space="preserve">4. On a des conversations avec les amis. </w:t>
      </w:r>
    </w:p>
    <w:p>
      <w:r>
        <w:t xml:space="preserve">   We have conversations with friends.</w:t>
      </w:r>
    </w:p>
    <w:p>
      <w:r>
        <w:t xml:space="preserve">5. Il y a des livres sur la table.  </w:t>
      </w:r>
    </w:p>
    <w:p>
      <w:r>
        <w:t xml:space="preserve">   There are books on the table.</w:t>
      </w:r>
    </w:p>
    <w:p>
      <w:r>
        <w:t xml:space="preserve">6.  Il a une voiture, mais elle est vieille.  </w:t>
      </w:r>
    </w:p>
    <w:p>
      <w:r>
        <w:t xml:space="preserve">    He has a car, but it's old.</w:t>
      </w:r>
    </w:p>
    <w:p>
      <w:r>
        <w:t xml:space="preserve">7. On peut faire des voyages en avion. </w:t>
      </w:r>
    </w:p>
    <w:p>
      <w:r>
        <w:t xml:space="preserve">    We can take trips by plane.</w:t>
      </w:r>
    </w:p>
    <w:p>
      <w:r>
        <w:t xml:space="preserve">8. J’aime le thé et la café. </w:t>
      </w:r>
    </w:p>
    <w:p>
      <w:r>
        <w:t xml:space="preserve">    I like tea and coffee.</w:t>
      </w:r>
    </w:p>
    <w:p>
      <w:r>
        <w:t xml:space="preserve">9. Ils ont des problèmes à résoudre.  </w:t>
      </w:r>
    </w:p>
    <w:p>
      <w:r>
        <w:t xml:space="preserve">    They have problems to solve.</w:t>
      </w:r>
    </w:p>
    <w:p>
      <w:r>
        <w:t xml:space="preserve">10. Tu as besoin de plusieurs jours pour faire un projet de jardinage.   </w:t>
      </w:r>
    </w:p>
    <w:p>
      <w:r>
        <w:t xml:space="preserve">     You need several days to make a garden project.</w:t>
      </w:r>
    </w:p>
    <w:p/>
    <w:p>
      <w:r>
        <w:rPr>
          <w:b/>
        </w:rPr>
        <w:t>Word: du | Meaning: of</w:t>
      </w:r>
    </w:p>
    <w:p/>
    <w:p>
      <w:r>
        <w:t>1. Il y a du soleil aujourd'hui.</w:t>
      </w:r>
    </w:p>
    <w:p>
      <w:r>
        <w:t xml:space="preserve">  There is sun today.</w:t>
      </w:r>
    </w:p>
    <w:p>
      <w:r>
        <w:t>2. J'ai du travail à faire.</w:t>
      </w:r>
    </w:p>
    <w:p>
      <w:r>
        <w:t xml:space="preserve">   I have work to do.</w:t>
      </w:r>
    </w:p>
    <w:p>
      <w:r>
        <w:t xml:space="preserve">3. Tu as du courage pour faire ça! </w:t>
      </w:r>
    </w:p>
    <w:p>
      <w:r>
        <w:t xml:space="preserve">   You have courage to do this!</w:t>
      </w:r>
    </w:p>
    <w:p>
      <w:r>
        <w:t>4. Nous avons du mal à comprendre ce que vous dites.</w:t>
      </w:r>
    </w:p>
    <w:p>
      <w:r>
        <w:t xml:space="preserve">   We have trouble understanding what you say. </w:t>
      </w:r>
    </w:p>
    <w:p>
      <w:r>
        <w:t>5. Il y a du vert dans la forêt.</w:t>
      </w:r>
    </w:p>
    <w:p>
      <w:r>
        <w:t xml:space="preserve">  There is green in the forest.</w:t>
      </w:r>
    </w:p>
    <w:p>
      <w:r>
        <w:t>6. J'ai besoin de plus d'argent.</w:t>
      </w:r>
    </w:p>
    <w:p>
      <w:r>
        <w:t xml:space="preserve">   I need more money.</w:t>
      </w:r>
    </w:p>
    <w:p>
      <w:r>
        <w:t>7. Il est très important de se faire confiance.</w:t>
      </w:r>
    </w:p>
    <w:p>
      <w:r>
        <w:t xml:space="preserve">   It is very important to believe in oneself.</w:t>
      </w:r>
    </w:p>
    <w:p>
      <w:r>
        <w:t xml:space="preserve">8. Elle a du talent pour jouer de la musique. </w:t>
      </w:r>
    </w:p>
    <w:p>
      <w:r>
        <w:t xml:space="preserve">   She has talent for playing music.</w:t>
      </w:r>
    </w:p>
    <w:p>
      <w:r>
        <w:t>9. Nous sommes du même pays.</w:t>
      </w:r>
    </w:p>
    <w:p>
      <w:r>
        <w:t xml:space="preserve">  We are from the same country.</w:t>
      </w:r>
    </w:p>
    <w:p>
      <w:r>
        <w:t xml:space="preserve">10. J'ai appris beaucoup de choses. </w:t>
      </w:r>
    </w:p>
    <w:p>
      <w:r>
        <w:t xml:space="preserve">    I have learned many things.</w:t>
      </w:r>
    </w:p>
    <w:p/>
    <w:p>
      <w:r>
        <w:rPr>
          <w:b/>
        </w:rPr>
        <w:t>Word: le | Meaning: the</w:t>
      </w:r>
    </w:p>
    <w:p/>
    <w:p>
      <w:r>
        <w:t xml:space="preserve">1. Il est très heureux de rencontrer son ami.  </w:t>
      </w:r>
    </w:p>
    <w:p>
      <w:r>
        <w:t>He is very happy to meet his friend.</w:t>
      </w:r>
    </w:p>
    <w:p>
      <w:r>
        <w:t xml:space="preserve">2. Le soleil brille fortement aujourd'hui.  </w:t>
      </w:r>
    </w:p>
    <w:p>
      <w:r>
        <w:t>The sun shines strongly today.</w:t>
      </w:r>
    </w:p>
    <w:p>
      <w:r>
        <w:t xml:space="preserve">3. La voiture est rouge et elle a un moteur puissant. </w:t>
      </w:r>
    </w:p>
    <w:p>
      <w:r>
        <w:t xml:space="preserve">The car is red and it has a powerful engine. </w:t>
      </w:r>
    </w:p>
    <w:p>
      <w:r>
        <w:t>4. Elle mangea une salade verte pour le déjeuner.</w:t>
      </w:r>
    </w:p>
    <w:p>
      <w:r>
        <w:t>She ate a green salad for lunch.</w:t>
      </w:r>
    </w:p>
    <w:p>
      <w:r>
        <w:t xml:space="preserve">5. Le café est très bon à l'hôtel.  </w:t>
      </w:r>
    </w:p>
    <w:p>
      <w:r>
        <w:t>The coffee is very good at the hotel.</w:t>
      </w:r>
    </w:p>
    <w:p>
      <w:r>
        <w:t xml:space="preserve">6. Les enfants jouent dans le parc.  </w:t>
      </w:r>
    </w:p>
    <w:p>
      <w:r>
        <w:t xml:space="preserve">The children play in the park. </w:t>
      </w:r>
    </w:p>
    <w:p>
      <w:r>
        <w:t xml:space="preserve">7. J'ai besoin de trouver un nouveau livre pour lire.  </w:t>
      </w:r>
    </w:p>
    <w:p>
      <w:r>
        <w:t xml:space="preserve">I need to find a new book to read. </w:t>
      </w:r>
    </w:p>
    <w:p>
      <w:r>
        <w:t xml:space="preserve">8. Le chat est très intelligent et adorable.  </w:t>
      </w:r>
    </w:p>
    <w:p>
      <w:r>
        <w:t>The cat is very intelligent and adorable.</w:t>
      </w:r>
    </w:p>
    <w:p>
      <w:r>
        <w:t xml:space="preserve">9. Il aime écouter la musique classique.   </w:t>
      </w:r>
    </w:p>
    <w:p>
      <w:r>
        <w:t xml:space="preserve">He loves listening to classical music. </w:t>
      </w:r>
    </w:p>
    <w:p>
      <w:r>
        <w:t xml:space="preserve">10. Le train part à l'heure prévue.  </w:t>
      </w:r>
    </w:p>
    <w:p>
      <w:r>
        <w:t>The train leaves at the scheduled time.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Il est arrivé à l'heure, oui.</w:t>
      </w:r>
    </w:p>
    <w:p>
      <w:r>
        <w:t xml:space="preserve">  He arrived on time, yes. </w:t>
      </w:r>
    </w:p>
    <w:p>
      <w:r>
        <w:t xml:space="preserve">3.  Oui, j’ai déjà fait mes devoirs. </w:t>
      </w:r>
    </w:p>
    <w:p>
      <w:r>
        <w:t xml:space="preserve">  Yes, I already did my homework.</w:t>
      </w:r>
    </w:p>
    <w:p>
      <w:r>
        <w:t xml:space="preserve">4.  Je peux te parler français, oui. </w:t>
      </w:r>
    </w:p>
    <w:p>
      <w:r>
        <w:t xml:space="preserve">  I can speak French, yes.</w:t>
      </w:r>
    </w:p>
    <w:p>
      <w:r>
        <w:t>5.  Vous êtes d'accord avec moi, oui?</w:t>
      </w:r>
    </w:p>
    <w:p>
      <w:r>
        <w:t xml:space="preserve">  You agree with me, yes?</w:t>
      </w:r>
    </w:p>
    <w:p>
      <w:r>
        <w:t xml:space="preserve">6. Oui, je voudrais un café noir. </w:t>
      </w:r>
    </w:p>
    <w:p>
      <w:r>
        <w:t xml:space="preserve">  Yes, I would like a black coffee. </w:t>
      </w:r>
    </w:p>
    <w:p>
      <w:r>
        <w:t xml:space="preserve">7.  La météo est très belle aujourd’hui, oui. </w:t>
      </w:r>
    </w:p>
    <w:p>
      <w:r>
        <w:t xml:space="preserve">   The weather is very nice today, yes. </w:t>
      </w:r>
    </w:p>
    <w:p>
      <w:r>
        <w:t xml:space="preserve">8.  Je vais aller au marché, oui. </w:t>
      </w:r>
    </w:p>
    <w:p>
      <w:r>
        <w:t xml:space="preserve">  I'm going to the market, yes. </w:t>
      </w:r>
    </w:p>
    <w:p>
      <w:r>
        <w:t>9.  Oui, je suis d'accord avec vous.</w:t>
      </w:r>
    </w:p>
    <w:p>
      <w:r>
        <w:t xml:space="preserve">   Yes, I agree with you. </w:t>
      </w:r>
    </w:p>
    <w:p>
      <w:r>
        <w:t xml:space="preserve">10.  J’aime cuisiner, oui.  </w:t>
      </w:r>
    </w:p>
    <w:p>
      <w:r>
        <w:t xml:space="preserve">  I like to cook, yes.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 I don't agree with you.</w:t>
      </w:r>
    </w:p>
    <w:p>
      <w:r>
        <w:t>2. Il n’y a pas de solution facile.</w:t>
      </w:r>
    </w:p>
    <w:p>
      <w:r>
        <w:t xml:space="preserve">   There is no easy solution.</w:t>
      </w:r>
    </w:p>
    <w:p>
      <w:r>
        <w:t xml:space="preserve">3. La météo est très mauvaise aujourd'hui. </w:t>
      </w:r>
    </w:p>
    <w:p>
      <w:r>
        <w:t xml:space="preserve">   The weather is very bad today.</w:t>
      </w:r>
    </w:p>
    <w:p>
      <w:r>
        <w:t>4.  Je ne suis pas vraiment capable de faire ça.</w:t>
      </w:r>
    </w:p>
    <w:p>
      <w:r>
        <w:t xml:space="preserve">    I am not really able to do that.</w:t>
      </w:r>
    </w:p>
    <w:p>
      <w:r>
        <w:t>5.  Il n’est pas toujours facile de comprendre les nouvelles technologies.</w:t>
      </w:r>
    </w:p>
    <w:p>
      <w:r>
        <w:t xml:space="preserve">    It isn't always easy to understand new technologies. </w:t>
      </w:r>
    </w:p>
    <w:p>
      <w:r>
        <w:t xml:space="preserve">6. Non, je préfère prendre la voiture. </w:t>
      </w:r>
    </w:p>
    <w:p>
      <w:r>
        <w:t xml:space="preserve">   No, I prefer to take the car. </w:t>
      </w:r>
    </w:p>
    <w:p>
      <w:r>
        <w:t>7. J'ai un rendez-vous à midi.</w:t>
      </w:r>
    </w:p>
    <w:p>
      <w:r>
        <w:t xml:space="preserve">   I have a meeting at noon. </w:t>
      </w:r>
    </w:p>
    <w:p>
      <w:r>
        <w:t xml:space="preserve">8.  Nous sommes tous les deux d'accord sur ce point. </w:t>
      </w:r>
    </w:p>
    <w:p>
      <w:r>
        <w:t xml:space="preserve">   We are both in agreement on this point. </w:t>
      </w:r>
    </w:p>
    <w:p>
      <w:r>
        <w:t>9.  Je ne suis pas intéressée par la lecture de cet article.</w:t>
      </w:r>
    </w:p>
    <w:p>
      <w:r>
        <w:t xml:space="preserve">    I am not interested in reading this article. </w:t>
      </w:r>
    </w:p>
    <w:p>
      <w:r>
        <w:t xml:space="preserve">10.  Non, j’aime mieux faire du sport que regarder la télévision. </w:t>
      </w:r>
    </w:p>
    <w:p>
      <w:r>
        <w:t xml:space="preserve">   No, I prefer to do sports than watch television.</w:t>
      </w:r>
    </w:p>
    <w:p/>
    <w:p>
      <w:r>
        <w:rPr>
          <w:b/>
        </w:rPr>
        <w:t>Word: fait | Meaning: done, made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Il a fait une belle présentation.</w:t>
      </w:r>
    </w:p>
    <w:p>
      <w:r>
        <w:t xml:space="preserve">  He gave a good presentation. </w:t>
      </w:r>
    </w:p>
    <w:p>
      <w:r>
        <w:t>3. Le restaurant a fait beaucoup de bruit.</w:t>
      </w:r>
    </w:p>
    <w:p>
      <w:r>
        <w:t xml:space="preserve">  The restaurant was very noisy. </w:t>
      </w:r>
    </w:p>
    <w:p>
      <w:r>
        <w:t>4. Vous avez fait un excellent travail.</w:t>
      </w:r>
    </w:p>
    <w:p>
      <w:r>
        <w:t xml:space="preserve">  You've done an excellent job. </w:t>
      </w:r>
    </w:p>
    <w:p>
      <w:r>
        <w:t>5. Les enfants ont fait leur homework.</w:t>
      </w:r>
    </w:p>
    <w:p>
      <w:r>
        <w:t xml:space="preserve">  The children did their homework. </w:t>
      </w:r>
    </w:p>
    <w:p>
      <w:r>
        <w:t>6. Nous avons fait une promenade dans la forêt.</w:t>
      </w:r>
    </w:p>
    <w:p>
      <w:r>
        <w:t xml:space="preserve">  We went for a walk in the forest.</w:t>
      </w:r>
    </w:p>
    <w:p>
      <w:r>
        <w:t>7. Elle a fait une erreur de calcul.</w:t>
      </w:r>
    </w:p>
    <w:p>
      <w:r>
        <w:t xml:space="preserve">  She made a calculation error. </w:t>
      </w:r>
    </w:p>
    <w:p>
      <w:r>
        <w:t>8. Il est fatigué après avoir fait un marathon.</w:t>
      </w:r>
    </w:p>
    <w:p>
      <w:r>
        <w:t xml:space="preserve">  He is tired after running a marathon. </w:t>
      </w:r>
    </w:p>
    <w:p>
      <w:r>
        <w:t>9. Nous avons fait beaucoup de progrès.</w:t>
      </w:r>
    </w:p>
    <w:p>
      <w:r>
        <w:t xml:space="preserve">  We have made a lot of progress. </w:t>
      </w:r>
    </w:p>
    <w:p>
      <w:r>
        <w:t>10. J'ai fait une demande à l'administration.</w:t>
      </w:r>
    </w:p>
    <w:p>
      <w:r>
        <w:t xml:space="preserve">  I filed a request with the administration.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J'ai du mal à comprendre ce que vous dites.</w:t>
      </w:r>
    </w:p>
    <w:p>
      <w:r>
        <w:t xml:space="preserve">    I'm having trouble understanding what you're saying. </w:t>
      </w:r>
    </w:p>
    <w:p>
      <w:r>
        <w:t>4. Bonjour la compagnie!</w:t>
      </w:r>
    </w:p>
    <w:p>
      <w:r>
        <w:t xml:space="preserve">    Good morning/afternoon the company! </w:t>
      </w:r>
    </w:p>
    <w:p>
      <w:r>
        <w:t>5.  Bonjour, est-ce que vous pouvez m’aider ?</w:t>
      </w:r>
    </w:p>
    <w:p>
      <w:r>
        <w:t xml:space="preserve">    Hi, can you help me?</w:t>
      </w:r>
    </w:p>
    <w:p>
      <w:r>
        <w:t>6.  J’ai besoin d’un peu d’aide pour mes cours.</w:t>
      </w:r>
    </w:p>
    <w:p>
      <w:r>
        <w:t xml:space="preserve">   I need a little help with my classes. </w:t>
      </w:r>
    </w:p>
    <w:p>
      <w:r>
        <w:t>7. Bonjour, je suis nouveau ici.</w:t>
      </w:r>
    </w:p>
    <w:p>
      <w:r>
        <w:t xml:space="preserve">   Hello, I'm new here.</w:t>
      </w:r>
    </w:p>
    <w:p>
      <w:r>
        <w:t>8. Bonjour Madame et Monsieur.</w:t>
      </w:r>
    </w:p>
    <w:p>
      <w:r>
        <w:t xml:space="preserve">    Good morning/afternoon Madam and Sir. </w:t>
      </w:r>
    </w:p>
    <w:p>
      <w:r>
        <w:t>9.  Bonjour! Je viens de me réveiller.</w:t>
      </w:r>
    </w:p>
    <w:p>
      <w:r>
        <w:t xml:space="preserve">    Hello! I just woke up. </w:t>
      </w:r>
    </w:p>
    <w:p>
      <w:r>
        <w:t>10.  Bon jour! J’aime les cafés.</w:t>
      </w:r>
    </w:p>
    <w:p>
      <w:r>
        <w:t xml:space="preserve">   Hello! I love coffee shops.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aide. </w:t>
      </w:r>
    </w:p>
    <w:p>
      <w:r>
        <w:t xml:space="preserve">    Thank you very much for your help.</w:t>
      </w:r>
    </w:p>
    <w:p>
      <w:r>
        <w:t>2. Je suis reconnaissant de vous avoir rencontré.</w:t>
      </w:r>
    </w:p>
    <w:p>
      <w:r>
        <w:t xml:space="preserve">    I'm grateful to have met you.</w:t>
      </w:r>
    </w:p>
    <w:p>
      <w:r>
        <w:t>3. Merci de me donner un renseignement sur la situation.</w:t>
      </w:r>
    </w:p>
    <w:p>
      <w:r>
        <w:t xml:space="preserve">    Thank you for giving me information about the situation.</w:t>
      </w:r>
    </w:p>
    <w:p>
      <w:r>
        <w:t xml:space="preserve">4. Vous êtes très gentil, merci. </w:t>
      </w:r>
    </w:p>
    <w:p>
      <w:r>
        <w:t xml:space="preserve">    You are very kind, thank you.</w:t>
      </w:r>
    </w:p>
    <w:p>
      <w:r>
        <w:t>5. Merci pour votre gentillesse et votre patience.</w:t>
      </w:r>
    </w:p>
    <w:p>
      <w:r>
        <w:t xml:space="preserve">   Thank you for your kindness and patience.</w:t>
      </w:r>
    </w:p>
    <w:p>
      <w:r>
        <w:t xml:space="preserve">6. Je vous remercie de m'avoir aidé avec ça. </w:t>
      </w:r>
    </w:p>
    <w:p>
      <w:r>
        <w:t xml:space="preserve">    I thank you for helping me with that.</w:t>
      </w:r>
    </w:p>
    <w:p>
      <w:r>
        <w:t>7. Merci d'avoir partagé ces informations.</w:t>
      </w:r>
    </w:p>
    <w:p>
      <w:r>
        <w:t xml:space="preserve">    Thank you for sharing this information. </w:t>
      </w:r>
    </w:p>
    <w:p>
      <w:r>
        <w:t xml:space="preserve">8. Merci beaucoup pour votre visite ! </w:t>
      </w:r>
    </w:p>
    <w:p>
      <w:r>
        <w:t xml:space="preserve">    Thanks so much for your visit! </w:t>
      </w:r>
    </w:p>
    <w:p>
      <w:r>
        <w:t xml:space="preserve">9. Merci de m'avoir donné une idée.  </w:t>
      </w:r>
    </w:p>
    <w:p>
      <w:r>
        <w:t xml:space="preserve">    Thank you for giving me an idea.</w:t>
      </w:r>
    </w:p>
    <w:p>
      <w:r>
        <w:t xml:space="preserve">10. Je vous remercie de vos conseils. </w:t>
      </w:r>
    </w:p>
    <w:p>
      <w:r>
        <w:t xml:space="preserve">   I thank you for your advice.</w:t>
      </w:r>
    </w:p>
    <w:p/>
    <w:p>
      <w:r>
        <w:rPr>
          <w:b/>
        </w:rPr>
        <w:t>Word: bien | Meaning: well</w:t>
      </w:r>
    </w:p>
    <w:p/>
    <w:p>
      <w:r>
        <w:t xml:space="preserve">1. Il s'est senti bien après avoir mangé sa salade de légumes. </w:t>
      </w:r>
    </w:p>
    <w:p>
      <w:r>
        <w:t xml:space="preserve">   He felt well after eating his salad of vegetables.</w:t>
      </w:r>
    </w:p>
    <w:p>
      <w:r>
        <w:t>2. La journée est bien ensoleillée et agréable.</w:t>
      </w:r>
    </w:p>
    <w:p>
      <w:r>
        <w:t xml:space="preserve">   The day is well sunny and pleasant.</w:t>
      </w:r>
    </w:p>
    <w:p>
      <w:r>
        <w:t xml:space="preserve">3. Le film était bien réalisé et captivant. </w:t>
      </w:r>
    </w:p>
    <w:p>
      <w:r>
        <w:t xml:space="preserve">   The movie was well-made and captivating. </w:t>
      </w:r>
    </w:p>
    <w:p>
      <w:r>
        <w:t>4. Je vais bien, merci. Comment allez-vous?</w:t>
      </w:r>
    </w:p>
    <w:p>
      <w:r>
        <w:t xml:space="preserve">    I'm doing well, thank you. How are you?</w:t>
      </w:r>
    </w:p>
    <w:p>
      <w:r>
        <w:t>5.  La température est agréable et le ciel est bleu.</w:t>
      </w:r>
    </w:p>
    <w:p>
      <w:r>
        <w:t xml:space="preserve">     The temperature is pleasant and the sky is blue.</w:t>
      </w:r>
    </w:p>
    <w:p>
      <w:r>
        <w:t xml:space="preserve">6. Il a fait une bonne nuit de sommeil. </w:t>
      </w:r>
    </w:p>
    <w:p>
      <w:r>
        <w:t xml:space="preserve">   He had a good night's sleep. </w:t>
      </w:r>
    </w:p>
    <w:p>
      <w:r>
        <w:t xml:space="preserve">7.  J’ai bien planifié mon voyage en Europe. </w:t>
      </w:r>
    </w:p>
    <w:p>
      <w:r>
        <w:t xml:space="preserve">    I have well planned my trip to Europe. </w:t>
      </w:r>
    </w:p>
    <w:p>
      <w:r>
        <w:t xml:space="preserve">8.  Elle a bien compris la leçon. </w:t>
      </w:r>
    </w:p>
    <w:p>
      <w:r>
        <w:t xml:space="preserve">    She understood the lesson well. </w:t>
      </w:r>
    </w:p>
    <w:p>
      <w:r>
        <w:t xml:space="preserve">9. Le repas était délicieux, il était bien cuisiné. </w:t>
      </w:r>
    </w:p>
    <w:p>
      <w:r>
        <w:t xml:space="preserve">   The meal was delicious, it was well cooked.</w:t>
      </w:r>
    </w:p>
    <w:p>
      <w:r>
        <w:t xml:space="preserve">10. Vous avez fait un travail bien fait. </w:t>
      </w:r>
    </w:p>
    <w:p>
      <w:r>
        <w:t xml:space="preserve">   You did good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