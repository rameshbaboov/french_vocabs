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 xml:space="preserve">1. Je fais du sport tous les jours.  </w:t>
      </w:r>
    </w:p>
    <w:p>
      <w:r>
        <w:t xml:space="preserve">    I do sports every day.</w:t>
      </w:r>
    </w:p>
    <w:p>
      <w:r>
        <w:t xml:space="preserve">2. Elle fait beaucoup d'exercice pour rester en forme.  </w:t>
      </w:r>
    </w:p>
    <w:p>
      <w:r>
        <w:t xml:space="preserve">    She does a lot of exercises to stay fit.</w:t>
      </w:r>
    </w:p>
    <w:p>
      <w:r>
        <w:t xml:space="preserve">3. Nous faisons une promenade dans le parc.  </w:t>
      </w:r>
    </w:p>
    <w:p>
      <w:r>
        <w:t xml:space="preserve">    We go for a walk in the park. </w:t>
      </w:r>
    </w:p>
    <w:p>
      <w:r>
        <w:t xml:space="preserve">4. J'aime faire des voyages à l'étranger.  </w:t>
      </w:r>
    </w:p>
    <w:p>
      <w:r>
        <w:t xml:space="preserve">    I like to do trips abroad.</w:t>
      </w:r>
    </w:p>
    <w:p>
      <w:r>
        <w:t xml:space="preserve">5. Les enfants font leurs devoirs avant de jouer.  </w:t>
      </w:r>
    </w:p>
    <w:p>
      <w:r>
        <w:t xml:space="preserve">    Children finish their homework before playing.</w:t>
      </w:r>
    </w:p>
    <w:p>
      <w:r>
        <w:t xml:space="preserve">6. Il fait beaucoup d'efforts pour réussir sa mission.  </w:t>
      </w:r>
    </w:p>
    <w:p>
      <w:r>
        <w:t xml:space="preserve">    He makes a lot of efforts to succeed in his mission.</w:t>
      </w:r>
    </w:p>
    <w:p>
      <w:r>
        <w:t xml:space="preserve">7. Nous faisons souvent des courses ensemble.   </w:t>
      </w:r>
    </w:p>
    <w:p>
      <w:r>
        <w:t xml:space="preserve">    We often go shopping together. </w:t>
      </w:r>
    </w:p>
    <w:p>
      <w:r>
        <w:t xml:space="preserve">8. On doit faire attention aux dangers sur la route.  </w:t>
      </w:r>
    </w:p>
    <w:p>
      <w:r>
        <w:t xml:space="preserve">    We must pay attention to the dangers on the road. </w:t>
      </w:r>
    </w:p>
    <w:p>
      <w:r>
        <w:t xml:space="preserve">9. Ils ont fait leurs examens et sont satisfaits.  </w:t>
      </w:r>
    </w:p>
    <w:p>
      <w:r>
        <w:t xml:space="preserve">    They have finished their exams and are satisfied.</w:t>
      </w:r>
    </w:p>
    <w:p>
      <w:r>
        <w:t xml:space="preserve">10. Je fais toujours le café pour mes amis quand ils passent par chez moi.  </w:t>
      </w:r>
    </w:p>
    <w:p>
      <w:r>
        <w:t xml:space="preserve">    I always make coffee for my friends when they come over to my place.</w:t>
      </w:r>
    </w:p>
    <w:p/>
    <w:p>
      <w:r>
        <w:rPr>
          <w:b/>
        </w:rPr>
        <w:t>Word: Lune | Meaning: Moon</w:t>
      </w:r>
    </w:p>
    <w:p/>
    <w:p>
      <w:r>
        <w:t xml:space="preserve">1. La lune brille dans le ciel nocturne. </w:t>
      </w:r>
    </w:p>
    <w:p>
      <w:r>
        <w:t xml:space="preserve">  The moon shines in the night sky.</w:t>
      </w:r>
    </w:p>
    <w:p>
      <w:r>
        <w:t>2.  Aujourd'hui, on admire la lune en plein air.</w:t>
      </w:r>
    </w:p>
    <w:p>
      <w:r>
        <w:t xml:space="preserve">   Today, we admire the moon in the open air. </w:t>
      </w:r>
    </w:p>
    <w:p>
      <w:r>
        <w:t>3. Les enfants ont joué avec une petite lune de fête.</w:t>
      </w:r>
    </w:p>
    <w:p>
      <w:r>
        <w:t xml:space="preserve">   The children played with a small moon-shaped party ball.</w:t>
      </w:r>
    </w:p>
    <w:p>
      <w:r>
        <w:t xml:space="preserve">4. La lune est un objet naturel fascinant. </w:t>
      </w:r>
    </w:p>
    <w:p>
      <w:r>
        <w:t xml:space="preserve">  The moon is an intriguing natural object. </w:t>
      </w:r>
    </w:p>
    <w:p>
      <w:r>
        <w:t xml:space="preserve">5. J'ai regardé la lune et j'ai été surpris par son beauté. </w:t>
      </w:r>
    </w:p>
    <w:p>
      <w:r>
        <w:t xml:space="preserve">   I looked at the moon and was surprised by its beauty.</w:t>
      </w:r>
    </w:p>
    <w:p>
      <w:r>
        <w:t xml:space="preserve">6. Il y a une histoire de la lune dans notre culture. </w:t>
      </w:r>
    </w:p>
    <w:p>
      <w:r>
        <w:t xml:space="preserve">   There is a story about the moon in our culture. </w:t>
      </w:r>
    </w:p>
    <w:p>
      <w:r>
        <w:t xml:space="preserve">7. La lune est un symbole important pour les humains.  </w:t>
      </w:r>
    </w:p>
    <w:p>
      <w:r>
        <w:t xml:space="preserve">   The moon is an important symbol for humans. </w:t>
      </w:r>
    </w:p>
    <w:p>
      <w:r>
        <w:t xml:space="preserve">8. L'énergie lunaire influence nos vies. </w:t>
      </w:r>
    </w:p>
    <w:p>
      <w:r>
        <w:t xml:space="preserve">  Lunar energy influences our lives.</w:t>
      </w:r>
    </w:p>
    <w:p>
      <w:r>
        <w:t xml:space="preserve">9. Les scientifiques étudient la lune avec des instruments sophistiqués. </w:t>
      </w:r>
    </w:p>
    <w:p>
      <w:r>
        <w:t xml:space="preserve">  Scientists study the moon with sophisticated instruments.</w:t>
      </w:r>
    </w:p>
    <w:p>
      <w:r>
        <w:t xml:space="preserve">10. L’apogée de la lune est visible dans le ciel nocturne.   </w:t>
      </w:r>
    </w:p>
    <w:p>
      <w:r>
        <w:t xml:space="preserve">    The full moon is visible in the night sky.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 xml:space="preserve">2. Le livre est très intéressant pour mes recherches. </w:t>
      </w:r>
    </w:p>
    <w:p>
      <w:r>
        <w:t xml:space="preserve">   The book is very interesting for my research.</w:t>
      </w:r>
    </w:p>
    <w:p>
      <w:r>
        <w:t>3.  Il y a beaucoup de livres dans la bibliothèque publique.</w:t>
      </w:r>
    </w:p>
    <w:p>
      <w:r>
        <w:t xml:space="preserve">    There are many books in the public library.</w:t>
      </w:r>
    </w:p>
    <w:p>
      <w:r>
        <w:t xml:space="preserve">4. J'aimerais lire un livre sur l'astronomie. </w:t>
      </w:r>
    </w:p>
    <w:p>
      <w:r>
        <w:t xml:space="preserve">    I would like to read a book about astronomy.</w:t>
      </w:r>
    </w:p>
    <w:p>
      <w:r>
        <w:t xml:space="preserve">5.  J'ai acheté un livre de recettes pour cuisiner. </w:t>
      </w:r>
    </w:p>
    <w:p>
      <w:r>
        <w:t xml:space="preserve">   I bought a cookbook for cooking.</w:t>
      </w:r>
    </w:p>
    <w:p>
      <w:r>
        <w:t>6.  Le livre est rempli d'informations utiles.</w:t>
      </w:r>
    </w:p>
    <w:p>
      <w:r>
        <w:t xml:space="preserve">    The book is full of useful information.</w:t>
      </w:r>
    </w:p>
    <w:p>
      <w:r>
        <w:t xml:space="preserve">7.  La couverture du livre est en papier recyclé. </w:t>
      </w:r>
    </w:p>
    <w:p>
      <w:r>
        <w:t xml:space="preserve">   The cover of the book is made from recycled paper.</w:t>
      </w:r>
    </w:p>
    <w:p>
      <w:r>
        <w:t xml:space="preserve">8.  Elle lit un livre chaque soir avant de dormir. </w:t>
      </w:r>
    </w:p>
    <w:p>
      <w:r>
        <w:t xml:space="preserve">   She reads a book every evening before going to sleep. </w:t>
      </w:r>
    </w:p>
    <w:p>
      <w:r>
        <w:t xml:space="preserve">9.  J'ai besoin d'un livre pour faire mon travail de philosophie. </w:t>
      </w:r>
    </w:p>
    <w:p>
      <w:r>
        <w:t xml:space="preserve">   I need a book for my philosophy work.</w:t>
      </w:r>
    </w:p>
    <w:p>
      <w:r>
        <w:t xml:space="preserve">10. Le livre est une source importante de connaissances. </w:t>
      </w:r>
    </w:p>
    <w:p>
      <w:r>
        <w:t xml:space="preserve">    The book is an important source of knowledge.</w:t>
      </w:r>
    </w:p>
    <w:p/>
    <w:p>
      <w:r>
        <w:rPr>
          <w:b/>
        </w:rPr>
        <w:t>Word: Cat | Meaning: Kitten</w:t>
      </w:r>
    </w:p>
    <w:p/>
    <w:p>
      <w:r>
        <w:t>1. J'aime beaucoup les chats.</w:t>
      </w:r>
    </w:p>
    <w:p>
      <w:r>
        <w:t xml:space="preserve">    I love cats very much.</w:t>
      </w:r>
    </w:p>
    <w:p>
      <w:r>
        <w:t>2. Le chat dort sur la table.</w:t>
      </w:r>
    </w:p>
    <w:p>
      <w:r>
        <w:t xml:space="preserve">    The cat is sleeping on the table.</w:t>
      </w:r>
    </w:p>
    <w:p>
      <w:r>
        <w:t>3. Il est difficile de trouver un bon chat à adopter.</w:t>
      </w:r>
    </w:p>
    <w:p>
      <w:r>
        <w:t xml:space="preserve">   It is difficult to find a good cat to adopt.</w:t>
      </w:r>
    </w:p>
    <w:p>
      <w:r>
        <w:t>4. La femme a un chat gris et adorable.</w:t>
      </w:r>
    </w:p>
    <w:p>
      <w:r>
        <w:t xml:space="preserve">    The woman has a grey and adorable cat.</w:t>
      </w:r>
    </w:p>
    <w:p>
      <w:r>
        <w:t>5. Les chats sont des animaux domestiques très appréciés.</w:t>
      </w:r>
    </w:p>
    <w:p>
      <w:r>
        <w:t xml:space="preserve">    Cats are very appreciated household pets.</w:t>
      </w:r>
    </w:p>
    <w:p>
      <w:r>
        <w:t>6. Vous devez nourrir le chat chaque jour.</w:t>
      </w:r>
    </w:p>
    <w:p>
      <w:r>
        <w:t xml:space="preserve">    You must feed the cat every day. </w:t>
      </w:r>
    </w:p>
    <w:p>
      <w:r>
        <w:t>7.  J'ai un chat qui est très joueur et curieux.</w:t>
      </w:r>
    </w:p>
    <w:p>
      <w:r>
        <w:t xml:space="preserve">   I have a cat that is very playful and curious.</w:t>
      </w:r>
    </w:p>
    <w:p>
      <w:r>
        <w:t>8.  Les chats sont des créatures indépendantes.</w:t>
      </w:r>
    </w:p>
    <w:p>
      <w:r>
        <w:t xml:space="preserve">   Cats are independent creatures.</w:t>
      </w:r>
    </w:p>
    <w:p>
      <w:r>
        <w:t xml:space="preserve">9.  Le chat ronronne doucement et paisiblement. </w:t>
      </w:r>
    </w:p>
    <w:p>
      <w:r>
        <w:t xml:space="preserve">    The cat makes a gentle and peaceful purr.</w:t>
      </w:r>
    </w:p>
    <w:p>
      <w:r>
        <w:t>10.  Il y a un chat noir qui vient souvent dans le jardin.</w:t>
      </w:r>
    </w:p>
    <w:p>
      <w:r>
        <w:t xml:space="preserve">    There is a black cat that often comes to the garden.</w:t>
      </w:r>
    </w:p>
    <w:p/>
    <w:p>
      <w:r>
        <w:rPr>
          <w:b/>
        </w:rPr>
        <w:t>Word: Bois | Meaning: Wood</w:t>
      </w:r>
    </w:p>
    <w:p/>
    <w:p>
      <w:r>
        <w:t>1. J'aime les bois de feu pour leur ambiance chaleureuse.</w:t>
      </w:r>
    </w:p>
    <w:p>
      <w:r>
        <w:t xml:space="preserve">  - I like wood fires for their warm atmosphere.</w:t>
      </w:r>
    </w:p>
    <w:p>
      <w:r>
        <w:t>2. Le bois des arbres a besoin d’eau pour pousser.</w:t>
      </w:r>
    </w:p>
    <w:p>
      <w:r>
        <w:t xml:space="preserve">   - Wood from trees needs water to grow.</w:t>
      </w:r>
    </w:p>
    <w:p>
      <w:r>
        <w:t>3. La forêt est pleine de bois, il y en a beaucoup.</w:t>
      </w:r>
    </w:p>
    <w:p>
      <w:r>
        <w:t xml:space="preserve">   - The forest is full of wood, there are many of them.</w:t>
      </w:r>
    </w:p>
    <w:p>
      <w:r>
        <w:t xml:space="preserve">4. Il a coupé le bois pour construire une maison. </w:t>
      </w:r>
    </w:p>
    <w:p>
      <w:r>
        <w:t xml:space="preserve">   - He cut the wood to build a house.</w:t>
      </w:r>
    </w:p>
    <w:p>
      <w:r>
        <w:t>5. Les enfants aiment jouer avec du bois.</w:t>
      </w:r>
    </w:p>
    <w:p>
      <w:r>
        <w:t xml:space="preserve">    - Children like playing with wood. </w:t>
      </w:r>
    </w:p>
    <w:p>
      <w:r>
        <w:t>6. Le bois de chauffage est important pour la survie humaine.</w:t>
      </w:r>
    </w:p>
    <w:p>
      <w:r>
        <w:t xml:space="preserve">   - Wood for heating is important for human survival.</w:t>
      </w:r>
    </w:p>
    <w:p>
      <w:r>
        <w:t xml:space="preserve">7. La construction d’une maison nécessite du bois. </w:t>
      </w:r>
    </w:p>
    <w:p>
      <w:r>
        <w:t xml:space="preserve">   - The construction of a house requires wood.  </w:t>
      </w:r>
    </w:p>
    <w:p>
      <w:r>
        <w:t xml:space="preserve">8. L'arbre était coupé en morceaux, le bois était de couleur claire. </w:t>
      </w:r>
    </w:p>
    <w:p>
      <w:r>
        <w:t xml:space="preserve">   - The tree was cut into pieces, the wood was light colored.</w:t>
      </w:r>
    </w:p>
    <w:p>
      <w:r>
        <w:t xml:space="preserve">9. Le chef cuisinier utilise du bois pour la cuisson des aliments. </w:t>
      </w:r>
    </w:p>
    <w:p>
      <w:r>
        <w:t xml:space="preserve">   - The chef uses wood for cooking food.</w:t>
      </w:r>
    </w:p>
    <w:p>
      <w:r>
        <w:t xml:space="preserve">10. On peut trouver du bois à acheter dans les magasins d'ameublement. </w:t>
      </w:r>
    </w:p>
    <w:p>
      <w:r>
        <w:t xml:space="preserve">    - You can find wood to buy at furnishing stores.</w:t>
      </w:r>
    </w:p>
    <w:p/>
    <w:p>
      <w:r>
        <w:rPr>
          <w:b/>
        </w:rPr>
        <w:t>Word: Grand | Meaning: Large</w:t>
      </w:r>
    </w:p>
    <w:p/>
    <w:p>
      <w:r>
        <w:t xml:space="preserve">1.  Le château est grand. </w:t>
      </w:r>
    </w:p>
    <w:p>
      <w:r>
        <w:t xml:space="preserve">    The castle is large.</w:t>
      </w:r>
    </w:p>
    <w:p>
      <w:r>
        <w:t xml:space="preserve">2.  Votre appartement est grand. </w:t>
      </w:r>
    </w:p>
    <w:p>
      <w:r>
        <w:t xml:space="preserve">    Your apartment is spacious.</w:t>
      </w:r>
    </w:p>
    <w:p>
      <w:r>
        <w:t xml:space="preserve">3.  Les enfants ont besoin d'un espace grand pour jouer. </w:t>
      </w:r>
    </w:p>
    <w:p>
      <w:r>
        <w:t xml:space="preserve">    Children need a large space to play.</w:t>
      </w:r>
    </w:p>
    <w:p>
      <w:r>
        <w:t xml:space="preserve">4.  Le chemin de la montagne est long et grand. </w:t>
      </w:r>
    </w:p>
    <w:p>
      <w:r>
        <w:t xml:space="preserve">    The mountain path is long and wide.</w:t>
      </w:r>
    </w:p>
    <w:p>
      <w:r>
        <w:t xml:space="preserve">5.  Je voudrais un livre grand format. </w:t>
      </w:r>
    </w:p>
    <w:p>
      <w:r>
        <w:t xml:space="preserve">    I would like a big-format book. </w:t>
      </w:r>
    </w:p>
    <w:p>
      <w:r>
        <w:t xml:space="preserve">6.  La voiture est grand et elle est confortable. </w:t>
      </w:r>
    </w:p>
    <w:p>
      <w:r>
        <w:t xml:space="preserve">   The car is large and it's comfortable.</w:t>
      </w:r>
    </w:p>
    <w:p>
      <w:r>
        <w:t xml:space="preserve">7.  Le restaurant est grand, il y a beaucoup de tables. </w:t>
      </w:r>
    </w:p>
    <w:p>
      <w:r>
        <w:t xml:space="preserve">   The restaurant is large, there are many tables.</w:t>
      </w:r>
    </w:p>
    <w:p>
      <w:r>
        <w:t xml:space="preserve">8.  Il a un grand sourire. </w:t>
      </w:r>
    </w:p>
    <w:p>
      <w:r>
        <w:t xml:space="preserve">    He has a big smile. </w:t>
      </w:r>
    </w:p>
    <w:p>
      <w:r>
        <w:t xml:space="preserve">9.  La fille a un grand talent pour la danse. </w:t>
      </w:r>
    </w:p>
    <w:p>
      <w:r>
        <w:t xml:space="preserve">   The girl has a great talent for dancing.</w:t>
      </w:r>
    </w:p>
    <w:p>
      <w:r>
        <w:t xml:space="preserve">10. L'arbre est grand et majestueux. </w:t>
      </w:r>
    </w:p>
    <w:p>
      <w:r>
        <w:t xml:space="preserve">    The tree is large and majestic.</w:t>
      </w:r>
    </w:p>
    <w:p/>
    <w:p>
      <w:r>
        <w:t xml:space="preserve">Article: &lt;noun&gt; </w:t>
        <w:br/>
        <w:br/>
        <w:t>**Meaning:** A piece of writing on a particular topic, such as an essay or newspaper article.  It can also refer to the introductory part of a text that gives information about the subject and context.</w:t>
      </w:r>
    </w:p>
    <w:p/>
    <w:p>
      <w:r>
        <w:t xml:space="preserve">1. L’article le est indispensable pour la compréhension de la grammaire. </w:t>
      </w:r>
    </w:p>
    <w:p>
      <w:r>
        <w:t xml:space="preserve">  The article "le" is essential for understanding grammar.</w:t>
      </w:r>
    </w:p>
    <w:p>
      <w:r>
        <w:t>2. J'ai besoin d'un article pour écrire ma dissertation.</w:t>
      </w:r>
    </w:p>
    <w:p>
      <w:r>
        <w:t xml:space="preserve">  I need an article to write my thesis.</w:t>
      </w:r>
    </w:p>
    <w:p>
      <w:r>
        <w:t>3. Un article peut être utilisé pour décrire un objet ou une idée.</w:t>
      </w:r>
    </w:p>
    <w:p>
      <w:r>
        <w:t xml:space="preserve">  An article can be used to describe an object or an idea.</w:t>
      </w:r>
    </w:p>
    <w:p>
      <w:r>
        <w:t>4. L’article défini est plus précis que l’article indéfini.</w:t>
      </w:r>
    </w:p>
    <w:p>
      <w:r>
        <w:t xml:space="preserve">   The definite article is more precise than the indefinite article.</w:t>
      </w:r>
    </w:p>
    <w:p>
      <w:r>
        <w:t>5. L’article féminin et l'article masculin sont importants pour la grammaire.</w:t>
      </w:r>
    </w:p>
    <w:p>
      <w:r>
        <w:t xml:space="preserve">   The feminine article and the masculine article are important for grammar. </w:t>
      </w:r>
    </w:p>
    <w:p>
      <w:r>
        <w:t>6. L’article ne doit pas être utilisé dans tous les cas de langage.</w:t>
      </w:r>
    </w:p>
    <w:p>
      <w:r>
        <w:t xml:space="preserve">   The article should not be used in all cases of language.</w:t>
      </w:r>
    </w:p>
    <w:p>
      <w:r>
        <w:t>7. Les articles, en français, sont utilisés pour un contexte précis.</w:t>
      </w:r>
    </w:p>
    <w:p>
      <w:r>
        <w:t xml:space="preserve">  Articles, in French, are used for a precise context.</w:t>
      </w:r>
    </w:p>
    <w:p>
      <w:r>
        <w:t xml:space="preserve">8.  L'usage des articles dépend du type de sujet ou d'objet. </w:t>
      </w:r>
    </w:p>
    <w:p>
      <w:r>
        <w:t xml:space="preserve">   The use of articles depends on the type of subject or object.</w:t>
      </w:r>
    </w:p>
    <w:p>
      <w:r>
        <w:t xml:space="preserve">9. Il est important d'apprendre les différents types d’articles. </w:t>
      </w:r>
    </w:p>
    <w:p>
      <w:r>
        <w:t xml:space="preserve">   It is important to learn the different types of articles. </w:t>
      </w:r>
    </w:p>
    <w:p>
      <w:r>
        <w:t xml:space="preserve">10.  L’article défini et l’article indéfini sont utilisés pour des phrases différentes. </w:t>
      </w:r>
    </w:p>
    <w:p>
      <w:r>
        <w:t xml:space="preserve">   The definite article and the indefinite article are used for different sentences.</w:t>
      </w:r>
    </w:p>
    <w:p/>
    <w:p>
      <w:r>
        <w:rPr>
          <w:b/>
        </w:rPr>
        <w:t>Word: de | Meaning: of</w:t>
      </w:r>
    </w:p>
    <w:p/>
    <w:p>
      <w:r>
        <w:t>1. Il a des plans pour son futur, de construire une maison.</w:t>
      </w:r>
    </w:p>
    <w:p>
      <w:r>
        <w:t xml:space="preserve">   He has plans for his future, of building a house.</w:t>
      </w:r>
    </w:p>
    <w:p>
      <w:r>
        <w:t>2. La nouvelle est de nature très sombre.</w:t>
      </w:r>
    </w:p>
    <w:p>
      <w:r>
        <w:t xml:space="preserve">   The news is of a very dark nature.</w:t>
      </w:r>
    </w:p>
    <w:p>
      <w:r>
        <w:t xml:space="preserve">3. Elle avait de la tristesse dans ses yeux. </w:t>
      </w:r>
    </w:p>
    <w:p>
      <w:r>
        <w:t xml:space="preserve">   She had sadness in her eyes.</w:t>
      </w:r>
    </w:p>
    <w:p>
      <w:r>
        <w:t>4. Le café est de l'Italie, et il a un bon goût.</w:t>
      </w:r>
    </w:p>
    <w:p>
      <w:r>
        <w:t xml:space="preserve">   The coffee is from Italy and it has a good taste.</w:t>
      </w:r>
    </w:p>
    <w:p>
      <w:r>
        <w:t>5. Je pense que le film était de bonne qualité.</w:t>
      </w:r>
    </w:p>
    <w:p>
      <w:r>
        <w:t xml:space="preserve">   I think the movie was of good quality.</w:t>
      </w:r>
    </w:p>
    <w:p>
      <w:r>
        <w:t xml:space="preserve">6. La musique de l’époque était de jazz. </w:t>
      </w:r>
    </w:p>
    <w:p>
      <w:r>
        <w:t xml:space="preserve">   Music of the time was jazz.</w:t>
      </w:r>
    </w:p>
    <w:p>
      <w:r>
        <w:t>7. Vous devez savoir de la situation actuelle.</w:t>
      </w:r>
    </w:p>
    <w:p>
      <w:r>
        <w:t xml:space="preserve">   You must know about the current situation.</w:t>
      </w:r>
    </w:p>
    <w:p>
      <w:r>
        <w:t xml:space="preserve">8. Il n'a pas de famille, juste des amis. </w:t>
      </w:r>
    </w:p>
    <w:p>
      <w:r>
        <w:t xml:space="preserve">   He doesn't have family, just friends.</w:t>
      </w:r>
    </w:p>
    <w:p>
      <w:r>
        <w:t>9. J’aime bien l’idée de voyager et de découvrir de nouveaux endroits.</w:t>
      </w:r>
    </w:p>
    <w:p>
      <w:r>
        <w:t xml:space="preserve">   I like the idea of travelling and discovering new places.</w:t>
      </w:r>
    </w:p>
    <w:p>
      <w:r>
        <w:t xml:space="preserve">10. L’école a organisé une fête pour ses élèves. </w:t>
      </w:r>
    </w:p>
    <w:p>
      <w:r>
        <w:t xml:space="preserve">   The school organized a party for its students.</w:t>
      </w:r>
    </w:p>
    <w:p/>
    <w:p>
      <w:r>
        <w:rPr>
          <w:b/>
        </w:rPr>
        <w:t>Word: la | Meaning: the</w:t>
      </w:r>
    </w:p>
    <w:p/>
    <w:p>
      <w:r>
        <w:t>1.  La maison est très grande.</w:t>
      </w:r>
    </w:p>
    <w:p>
      <w:r>
        <w:t xml:space="preserve">    The house is very large.</w:t>
      </w:r>
    </w:p>
    <w:p>
      <w:r>
        <w:t xml:space="preserve">2.  J'ai besoin de deux bouteilles d'eau. </w:t>
      </w:r>
    </w:p>
    <w:p>
      <w:r>
        <w:t xml:space="preserve">    I need two bottles of water.</w:t>
      </w:r>
    </w:p>
    <w:p>
      <w:r>
        <w:t xml:space="preserve">3.  Le livre est intéressant. </w:t>
      </w:r>
    </w:p>
    <w:p>
      <w:r>
        <w:t xml:space="preserve">   The book is interesting.</w:t>
      </w:r>
    </w:p>
    <w:p>
      <w:r>
        <w:t>4.  Il m’a donné un cadeau de Noël.</w:t>
      </w:r>
    </w:p>
    <w:p>
      <w:r>
        <w:t xml:space="preserve">    He gave me a Christmas present.</w:t>
      </w:r>
    </w:p>
    <w:p>
      <w:r>
        <w:t xml:space="preserve">5.  Les enfants jouent dans la cour. </w:t>
      </w:r>
    </w:p>
    <w:p>
      <w:r>
        <w:t xml:space="preserve">    The children play in the yard.</w:t>
      </w:r>
    </w:p>
    <w:p>
      <w:r>
        <w:t>6.  La température est fraîche aujourd'hui.</w:t>
      </w:r>
    </w:p>
    <w:p>
      <w:r>
        <w:t xml:space="preserve">    The temperature is cool today.</w:t>
      </w:r>
    </w:p>
    <w:p>
      <w:r>
        <w:t xml:space="preserve">7.  Elle aime lire des romans policiers. </w:t>
      </w:r>
    </w:p>
    <w:p>
      <w:r>
        <w:t xml:space="preserve">    She likes to read crime novels.</w:t>
      </w:r>
    </w:p>
    <w:p>
      <w:r>
        <w:t>8.  J'ai mangé une salade de lentilles et une baguette.</w:t>
      </w:r>
    </w:p>
    <w:p>
      <w:r>
        <w:t xml:space="preserve">    I ate a lentil salad and a baguette.</w:t>
      </w:r>
    </w:p>
    <w:p>
      <w:r>
        <w:t>9.  Il faut aller au marché pour acheter des fruits et légumes.</w:t>
      </w:r>
    </w:p>
    <w:p>
      <w:r>
        <w:t xml:space="preserve">    We need to go to the market to buy fruit and vegetables. </w:t>
      </w:r>
    </w:p>
    <w:p>
      <w:r>
        <w:t>10. La cuisine est très propre.</w:t>
      </w:r>
    </w:p>
    <w:p>
      <w:r>
        <w:t xml:space="preserve">    The kitchen is very clean.</w:t>
      </w:r>
    </w:p>
    <w:p/>
    <w:p>
      <w:r>
        <w:rPr>
          <w:b/>
        </w:rPr>
        <w:t>Word: un | Meaning: one</w:t>
      </w:r>
    </w:p>
    <w:p/>
    <w:p>
      <w:r>
        <w:t xml:space="preserve">1. Il y a **un** livre sur la table.  </w:t>
      </w:r>
    </w:p>
    <w:p>
      <w:r>
        <w:t xml:space="preserve">    There is **a** book on the table.</w:t>
      </w:r>
    </w:p>
    <w:p>
      <w:r>
        <w:t xml:space="preserve">2. J'ai **un** ami en France.   </w:t>
      </w:r>
    </w:p>
    <w:p>
      <w:r>
        <w:t xml:space="preserve">    I have **an** friend in France. </w:t>
      </w:r>
    </w:p>
    <w:p>
      <w:r>
        <w:t xml:space="preserve">3.  Il est important d'avoir **un** objectif clair.  </w:t>
      </w:r>
    </w:p>
    <w:p>
      <w:r>
        <w:t xml:space="preserve">    It’s important to have **a** clear goal.</w:t>
      </w:r>
    </w:p>
    <w:p>
      <w:r>
        <w:t>4. Ma soeur a **un** chat gris.</w:t>
      </w:r>
    </w:p>
    <w:p>
      <w:r>
        <w:t xml:space="preserve">    My sister has **a** grey cat. </w:t>
      </w:r>
    </w:p>
    <w:p>
      <w:r>
        <w:t>5. Je vais à la boulangerie pour acheter **un** croissant.</w:t>
      </w:r>
    </w:p>
    <w:p>
      <w:r>
        <w:t xml:space="preserve">   I am going to the bakery to buy **a** croissant. </w:t>
      </w:r>
    </w:p>
    <w:p>
      <w:r>
        <w:t xml:space="preserve">6.  Nous avons **un** rendez-vous avec le médecin demain.  </w:t>
      </w:r>
    </w:p>
    <w:p>
      <w:r>
        <w:t xml:space="preserve">    We have **an** appointment with the doctor tomorrow.</w:t>
      </w:r>
    </w:p>
    <w:p>
      <w:r>
        <w:t xml:space="preserve">7. Ils ont **un** problème à résoudre. </w:t>
      </w:r>
    </w:p>
    <w:p>
      <w:r>
        <w:t xml:space="preserve">    They have **a** problem to solve.   </w:t>
      </w:r>
    </w:p>
    <w:p>
      <w:r>
        <w:t xml:space="preserve">8. Tu as besoin d'avoir **un** plan. </w:t>
      </w:r>
    </w:p>
    <w:p>
      <w:r>
        <w:t xml:space="preserve">    You need to have **a** plan.  </w:t>
      </w:r>
    </w:p>
    <w:p>
      <w:r>
        <w:t xml:space="preserve">9. J'ai vu **un** film intéressant hier soir. </w:t>
      </w:r>
    </w:p>
    <w:p>
      <w:r>
        <w:t xml:space="preserve">    I saw **a** interesting film last night.</w:t>
      </w:r>
    </w:p>
    <w:p>
      <w:r>
        <w:t xml:space="preserve">10. Il a mangé **un** morceau de gâteau.   </w:t>
      </w:r>
    </w:p>
    <w:p>
      <w:r>
        <w:t xml:space="preserve">    He ate **a** piece of cake.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