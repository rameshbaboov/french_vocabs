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mais | Meaning: but</w:t>
      </w:r>
    </w:p>
    <w:p/>
    <w:p>
      <w:r>
        <w:t xml:space="preserve">1. Mais j'ai besoin d'aide pour faire cette tâche.  </w:t>
      </w:r>
    </w:p>
    <w:p>
      <w:r>
        <w:t xml:space="preserve">    But I need help doing this task.</w:t>
      </w:r>
    </w:p>
    <w:p>
      <w:r>
        <w:t xml:space="preserve">2. Il m’arrive souvent de penser à ma famille mais je reste concentré sur mes études. </w:t>
      </w:r>
    </w:p>
    <w:p>
      <w:r>
        <w:t xml:space="preserve">    It often happens to me to think about my family but I stay focused on my studies.</w:t>
      </w:r>
    </w:p>
    <w:p>
      <w:r>
        <w:t xml:space="preserve">3. Nous sommes partis en voyage, mais nous avons dû rentrer tôt.  </w:t>
      </w:r>
    </w:p>
    <w:p>
      <w:r>
        <w:t xml:space="preserve">   We went on a trip, but we had to return early.</w:t>
      </w:r>
    </w:p>
    <w:p>
      <w:r>
        <w:t xml:space="preserve">4. J’ai un ami qui est très drôle mais parfois il ne sait pas ce qu’il dit. </w:t>
      </w:r>
    </w:p>
    <w:p>
      <w:r>
        <w:t xml:space="preserve">    I have a friend who is very funny but sometimes he doesn’t know what he's saying. </w:t>
      </w:r>
    </w:p>
    <w:p>
      <w:r>
        <w:t xml:space="preserve">5. Le concert était incroyable, mais la ville était aussi très belle.  </w:t>
      </w:r>
    </w:p>
    <w:p>
      <w:r>
        <w:t xml:space="preserve">    The concert was amazing, but the city was also very beautiful.</w:t>
      </w:r>
    </w:p>
    <w:p>
      <w:r>
        <w:t xml:space="preserve">6. Je vais essayer de ne pas être trop stressé, mais je dois me préparer à l’examen.  </w:t>
      </w:r>
    </w:p>
    <w:p>
      <w:r>
        <w:t xml:space="preserve">    I'm going to try not to be too stressed, but I must prepare for the exam. </w:t>
      </w:r>
    </w:p>
    <w:p>
      <w:r>
        <w:t xml:space="preserve">7. Vous êtes très intelligent, mais parfois vous faites des erreurs.  </w:t>
      </w:r>
    </w:p>
    <w:p>
      <w:r>
        <w:t xml:space="preserve">   You are very intelligent, but sometimes you make mistakes. </w:t>
      </w:r>
    </w:p>
    <w:p>
      <w:r>
        <w:t xml:space="preserve">8. Je pense que c'est une bonne idée, mais j’ai besoin de plus d’informations.  </w:t>
      </w:r>
    </w:p>
    <w:p>
      <w:r>
        <w:t xml:space="preserve">    I think it's a good idea, but I need more information. </w:t>
      </w:r>
    </w:p>
    <w:p>
      <w:r>
        <w:t xml:space="preserve">9. Il est arrivé en retard, mais il m'a dit qu'il avait eu un problème.   </w:t>
      </w:r>
    </w:p>
    <w:p>
      <w:r>
        <w:t xml:space="preserve">   He arrived late, but he told me that he had a problem. </w:t>
      </w:r>
    </w:p>
    <w:p>
      <w:r>
        <w:t xml:space="preserve">10. Elle est très gentille, mais elle n’est pas toujours facile à comprendre.  </w:t>
      </w:r>
    </w:p>
    <w:p>
      <w:r>
        <w:t xml:space="preserve">    She is very kind, but she is not always easy to understand.</w:t>
      </w:r>
    </w:p>
    <w:p/>
    <w:p>
      <w:r>
        <w:rPr>
          <w:b/>
        </w:rPr>
        <w:t>Word: cat | Meaning: feline animal</w:t>
      </w:r>
    </w:p>
    <w:p/>
    <w:p>
      <w:r>
        <w:t xml:space="preserve">1. J'aime beaucoup jouer avec mon chat. </w:t>
      </w:r>
    </w:p>
    <w:p>
      <w:r>
        <w:t xml:space="preserve">    I like playing with my cat very much.</w:t>
      </w:r>
    </w:p>
    <w:p>
      <w:r>
        <w:t xml:space="preserve">2. Le chat est très gentil et doux. </w:t>
      </w:r>
    </w:p>
    <w:p>
      <w:r>
        <w:t xml:space="preserve">    The cat is very kind and gentle.</w:t>
      </w:r>
    </w:p>
    <w:p>
      <w:r>
        <w:t>3. Mon chat me fait toujours des câlins.</w:t>
      </w:r>
    </w:p>
    <w:p>
      <w:r>
        <w:t xml:space="preserve">    My cat always gives me cuddles.</w:t>
      </w:r>
    </w:p>
    <w:p>
      <w:r>
        <w:t>4. La couleur de ses yeux est rouge vif.</w:t>
      </w:r>
    </w:p>
    <w:p>
      <w:r>
        <w:t xml:space="preserve">    His eye color is a bright red.</w:t>
      </w:r>
    </w:p>
    <w:p>
      <w:r>
        <w:t xml:space="preserve">5. Il dort sur une pile de couvertures ensoleillés. </w:t>
      </w:r>
    </w:p>
    <w:p>
      <w:r>
        <w:t xml:space="preserve">    He sleeps on a pile of blankets in the sunshine.</w:t>
      </w:r>
    </w:p>
    <w:p>
      <w:r>
        <w:t>6. J'ai un chat noir et blanc.</w:t>
      </w:r>
    </w:p>
    <w:p>
      <w:r>
        <w:t xml:space="preserve">    I have a black and white cat.</w:t>
      </w:r>
    </w:p>
    <w:p>
      <w:r>
        <w:t>7. La nourriture du chat est toujours fraîche.</w:t>
      </w:r>
    </w:p>
    <w:p>
      <w:r>
        <w:t xml:space="preserve">    The cat's food is always fresh.</w:t>
      </w:r>
    </w:p>
    <w:p>
      <w:r>
        <w:t xml:space="preserve">8. Il aime jouer avec les plumes et les petits jouets. </w:t>
      </w:r>
    </w:p>
    <w:p>
      <w:r>
        <w:t xml:space="preserve">    He likes playing with feathers and small toys.</w:t>
      </w:r>
    </w:p>
    <w:p>
      <w:r>
        <w:t xml:space="preserve">9. Le chat me fait des câlins après chaque bain. </w:t>
      </w:r>
    </w:p>
    <w:p>
      <w:r>
        <w:t xml:space="preserve">    The cat gives me cuddles after every bath.</w:t>
      </w:r>
    </w:p>
    <w:p>
      <w:r>
        <w:t>10. Les chats sont de beaux animaux.</w:t>
      </w:r>
    </w:p>
    <w:p>
      <w:r>
        <w:t xml:space="preserve">    Cats are beautiful animals.</w:t>
      </w:r>
    </w:p>
    <w:p/>
    <w:p>
      <w:r>
        <w:rPr>
          <w:b/>
        </w:rPr>
        <w:t>Word: lui | Meaning: he</w:t>
      </w:r>
    </w:p>
    <w:p/>
    <w:p>
      <w:r>
        <w:t>1.  Il est allé au marché pour acheter des fruits.</w:t>
      </w:r>
    </w:p>
    <w:p>
      <w:r>
        <w:t xml:space="preserve">    He went to the market to buy some fruit.</w:t>
      </w:r>
    </w:p>
    <w:p>
      <w:r>
        <w:t xml:space="preserve">2.  J'aime beaucoup lire des romans lui. </w:t>
      </w:r>
    </w:p>
    <w:p>
      <w:r>
        <w:t xml:space="preserve">    I really like reading novels to him. </w:t>
      </w:r>
    </w:p>
    <w:p>
      <w:r>
        <w:t>3.  Tu dois lui parler de tes projets.</w:t>
      </w:r>
    </w:p>
    <w:p>
      <w:r>
        <w:t xml:space="preserve">    You have to tell him about your plans. </w:t>
      </w:r>
    </w:p>
    <w:p>
      <w:r>
        <w:t xml:space="preserve">4.  Elle a donné un cadeau à son fils lui. </w:t>
      </w:r>
    </w:p>
    <w:p>
      <w:r>
        <w:t xml:space="preserve">   She gave her son a gift to him.</w:t>
      </w:r>
    </w:p>
    <w:p>
      <w:r>
        <w:t xml:space="preserve">5.  Il est venu voir ses amis. </w:t>
      </w:r>
    </w:p>
    <w:p>
      <w:r>
        <w:t xml:space="preserve">    He came to see his friends.</w:t>
      </w:r>
    </w:p>
    <w:p>
      <w:r>
        <w:t>6.  Je ne sais pas où il va.</w:t>
      </w:r>
    </w:p>
    <w:p>
      <w:r>
        <w:t xml:space="preserve">    I don't know where he is going.</w:t>
      </w:r>
    </w:p>
    <w:p>
      <w:r>
        <w:t xml:space="preserve">7.  Ils ont parlé de la politique lui-même. </w:t>
      </w:r>
    </w:p>
    <w:p>
      <w:r>
        <w:t xml:space="preserve">    They spoke about the politics themselves.</w:t>
      </w:r>
    </w:p>
    <w:p>
      <w:r>
        <w:t>8.   Lui donner son avis est important.</w:t>
      </w:r>
    </w:p>
    <w:p>
      <w:r>
        <w:t xml:space="preserve">   It is important to give him his opinion. </w:t>
      </w:r>
    </w:p>
    <w:p>
      <w:r>
        <w:t>9.  Elle a demandé à son père de lui aider.</w:t>
      </w:r>
    </w:p>
    <w:p>
      <w:r>
        <w:t xml:space="preserve">   She asked her father for help.</w:t>
      </w:r>
    </w:p>
    <w:p>
      <w:r>
        <w:t>10. Il m'a dit que je peux l'aider.</w:t>
      </w:r>
    </w:p>
    <w:p>
      <w:r>
        <w:t xml:space="preserve">    He told me that I can help him.</w:t>
      </w:r>
    </w:p>
    <w:p/>
    <w:p>
      <w:r>
        <w:rPr>
          <w:b/>
        </w:rPr>
        <w:t>Word: s'asseoir | Meaning: to sit</w:t>
      </w:r>
    </w:p>
    <w:p/>
    <w:p>
      <w:r>
        <w:t>1. Je m'asseoir sur le canapé pour regarder la télévision.</w:t>
      </w:r>
    </w:p>
    <w:p>
      <w:r>
        <w:t xml:space="preserve">    I am sitting on the sofa to watch TV.</w:t>
      </w:r>
    </w:p>
    <w:p>
      <w:r>
        <w:t>2. Elle s’est assise à la table et a commencé à écrire son rapport.</w:t>
      </w:r>
    </w:p>
    <w:p>
      <w:r>
        <w:t xml:space="preserve">    She sat down at the table and started writing her report.</w:t>
      </w:r>
    </w:p>
    <w:p>
      <w:r>
        <w:t xml:space="preserve">3.  J’ai l’habitude de me asseoir aux tables pour travailler. </w:t>
      </w:r>
    </w:p>
    <w:p>
      <w:r>
        <w:t xml:space="preserve">   I am used to sitting at tables to work.</w:t>
      </w:r>
    </w:p>
    <w:p>
      <w:r>
        <w:t>4.  Avant de monter dans le train, il s'est assis à la gare.</w:t>
      </w:r>
    </w:p>
    <w:p>
      <w:r>
        <w:t xml:space="preserve">    Before getting on the train, he sat down at the station.</w:t>
      </w:r>
    </w:p>
    <w:p>
      <w:r>
        <w:t xml:space="preserve">5. Ils s'assurent d'avoir une place sur le bus avant de partir. </w:t>
      </w:r>
    </w:p>
    <w:p>
      <w:r>
        <w:t xml:space="preserve">   They make sure they have a seat on the bus before leaving.</w:t>
      </w:r>
    </w:p>
    <w:p>
      <w:r>
        <w:t xml:space="preserve">6. Après avoir mangé, je me suis assis à la table et j’ai lu un livre.  </w:t>
      </w:r>
    </w:p>
    <w:p>
      <w:r>
        <w:t xml:space="preserve">    After eating, I sat down at the table and read a book.</w:t>
      </w:r>
    </w:p>
    <w:p>
      <w:r>
        <w:t xml:space="preserve">7. Il s'est assis sur une chaise et a commencé à écouter de la musique. </w:t>
      </w:r>
    </w:p>
    <w:p>
      <w:r>
        <w:t xml:space="preserve">   He sat on a chair and started listening to music.</w:t>
      </w:r>
    </w:p>
    <w:p>
      <w:r>
        <w:t>8. Tu peux me parler quand tu veux, je suis prêt à me asseoir avec toi.</w:t>
      </w:r>
    </w:p>
    <w:p>
      <w:r>
        <w:t xml:space="preserve">    You can talk to me whenever you want, I am ready to sit down with you.</w:t>
      </w:r>
    </w:p>
    <w:p>
      <w:r>
        <w:t xml:space="preserve">9. J'ai l’habitude de me réviser au bureau, j’y sers d’asseoir et de lire les cours. </w:t>
      </w:r>
    </w:p>
    <w:p>
      <w:r>
        <w:t xml:space="preserve">   I am used to revising at the desk, I sit there and read my courses.</w:t>
      </w:r>
    </w:p>
    <w:p>
      <w:r>
        <w:t xml:space="preserve">10. Quand il a fini de travailler, il s'est assis à la table pour faire un petit café. </w:t>
      </w:r>
    </w:p>
    <w:p>
      <w:r>
        <w:t xml:space="preserve">    When he finished working, he sat down at the table to make a little coffee.</w:t>
      </w:r>
    </w:p>
    <w:p/>
    <w:p>
      <w:r>
        <w:rPr>
          <w:b/>
        </w:rPr>
        <w:t>Word: salut | Meaning: hello</w:t>
      </w:r>
    </w:p>
    <w:p/>
    <w:p>
      <w:r>
        <w:t>1.  Salut, comment vas-tu ?</w:t>
      </w:r>
    </w:p>
    <w:p>
      <w:r>
        <w:t xml:space="preserve">    Hello, how are you?</w:t>
      </w:r>
    </w:p>
    <w:p>
      <w:r>
        <w:t>2.  Salut à tous !</w:t>
      </w:r>
    </w:p>
    <w:p>
      <w:r>
        <w:t xml:space="preserve">    Hi everyone!</w:t>
      </w:r>
    </w:p>
    <w:p>
      <w:r>
        <w:t>3.  Salut l'ami, qu'est-ce que tu fais ?</w:t>
      </w:r>
    </w:p>
    <w:p>
      <w:r>
        <w:t xml:space="preserve">    Hey buddy, what are you up to? </w:t>
      </w:r>
    </w:p>
    <w:p>
      <w:r>
        <w:t>4.  Salut, je me présente : j’ai un nouveau travail.</w:t>
      </w:r>
    </w:p>
    <w:p>
      <w:r>
        <w:t xml:space="preserve">   Hello, I'm introducing myself: I have a new job. </w:t>
      </w:r>
    </w:p>
    <w:p>
      <w:r>
        <w:t>5.  Salut ma belle !  Tu vas bien ?</w:t>
      </w:r>
    </w:p>
    <w:p>
      <w:r>
        <w:t xml:space="preserve">    Hi my beautiful! How are you doing?</w:t>
      </w:r>
    </w:p>
    <w:p>
      <w:r>
        <w:t>6.  Je salue l'arrivée de ce groupe d'amis.</w:t>
      </w:r>
    </w:p>
    <w:p>
      <w:r>
        <w:t xml:space="preserve">    I greet the arrival of this group of friends. </w:t>
      </w:r>
    </w:p>
    <w:p>
      <w:r>
        <w:t>7.   Salut, j’aimerais un café et une tarte au chocolat.</w:t>
      </w:r>
    </w:p>
    <w:p>
      <w:r>
        <w:t xml:space="preserve">    Hello, I would like a coffee and a chocolate cake.</w:t>
      </w:r>
    </w:p>
    <w:p>
      <w:r>
        <w:t>8.  Salut à la cuisine !  Elle est prête pour les invités.</w:t>
      </w:r>
    </w:p>
    <w:p>
      <w:r>
        <w:t xml:space="preserve">    Hello to the kitchen! It's ready for guests. </w:t>
      </w:r>
    </w:p>
    <w:p>
      <w:r>
        <w:t xml:space="preserve">9.  Salut mon petit chat !  Tu as bien mangé ? </w:t>
      </w:r>
    </w:p>
    <w:p>
      <w:r>
        <w:t xml:space="preserve">   Hello my little cat! Have you eaten well? </w:t>
      </w:r>
    </w:p>
    <w:p>
      <w:r>
        <w:t xml:space="preserve">10. Salut, c’est une belle journée. </w:t>
      </w:r>
    </w:p>
    <w:p>
      <w:r>
        <w:t xml:space="preserve">    Hi, it's a nice day.</w:t>
      </w:r>
    </w:p>
    <w:p/>
    <w:p>
      <w:r>
        <w:rPr>
          <w:b/>
        </w:rPr>
        <w:t>Word: he | Meaning: he</w:t>
      </w:r>
    </w:p>
    <w:p/>
    <w:p>
      <w:r>
        <w:t xml:space="preserve">1. Il est parti hier à l'aventure. </w:t>
      </w:r>
    </w:p>
    <w:p>
      <w:r>
        <w:t xml:space="preserve">  He went on an adventure yesterday.</w:t>
      </w:r>
    </w:p>
    <w:p>
      <w:r>
        <w:t>2. Le professeur lui a donné un devoir.</w:t>
      </w:r>
    </w:p>
    <w:p>
      <w:r>
        <w:t xml:space="preserve">  The teacher gave him a homework assignment. </w:t>
      </w:r>
    </w:p>
    <w:p>
      <w:r>
        <w:t xml:space="preserve">3. Nous nous sommes dit que nous allions le voir. </w:t>
      </w:r>
    </w:p>
    <w:p>
      <w:r>
        <w:t xml:space="preserve">  We decided we were going to see him.</w:t>
      </w:r>
    </w:p>
    <w:p>
      <w:r>
        <w:t>4. Il a une grande passion pour la musique classique.</w:t>
      </w:r>
    </w:p>
    <w:p>
      <w:r>
        <w:t xml:space="preserve">  He has a great passion for classical music.</w:t>
      </w:r>
    </w:p>
    <w:p>
      <w:r>
        <w:t>5. J'ai besoin de l'aide de quelqu'un, il est vraiment important.</w:t>
      </w:r>
    </w:p>
    <w:p>
      <w:r>
        <w:t xml:space="preserve">  I need help from someone; it's really important. </w:t>
      </w:r>
    </w:p>
    <w:p>
      <w:r>
        <w:t xml:space="preserve">6. Le film était captivant et il n'a pas pu s'en passer. </w:t>
      </w:r>
    </w:p>
    <w:p>
      <w:r>
        <w:t xml:space="preserve">  The movie was captivating and he couldn't miss it. </w:t>
      </w:r>
    </w:p>
    <w:p>
      <w:r>
        <w:t xml:space="preserve">7. Il est allé à la fête et a rencontré une nouvelle personne. </w:t>
      </w:r>
    </w:p>
    <w:p>
      <w:r>
        <w:t xml:space="preserve">  He went to the party and met a new person. </w:t>
      </w:r>
    </w:p>
    <w:p>
      <w:r>
        <w:t xml:space="preserve">8. Nous avons discuté de nos projets pour l’avenir, ce qui s’avère être très important. </w:t>
      </w:r>
    </w:p>
    <w:p>
      <w:r>
        <w:t xml:space="preserve">  We discussed our projects for the future, which turned out to be very important.</w:t>
      </w:r>
    </w:p>
    <w:p>
      <w:r>
        <w:t xml:space="preserve">9. Le garçon a montré à sa maman un dessin qu'il avait fait. </w:t>
      </w:r>
    </w:p>
    <w:p>
      <w:r>
        <w:t xml:space="preserve">  The boy showed his mom a drawing he made. </w:t>
      </w:r>
    </w:p>
    <w:p>
      <w:r>
        <w:t>10. Il est fatigué après une longue journée de travail.</w:t>
      </w:r>
    </w:p>
    <w:p>
      <w:r>
        <w:t xml:space="preserve">   He is tired after a long day of work.</w:t>
      </w:r>
    </w:p>
    <w:p/>
    <w:p>
      <w:r>
        <w:rPr>
          <w:b/>
        </w:rPr>
        <w:t>Word: petit | Meaning: small</w:t>
      </w:r>
    </w:p>
    <w:p/>
    <w:p>
      <w:r>
        <w:t>1. Le petit chien est très mignon.</w:t>
      </w:r>
    </w:p>
    <w:p>
      <w:r>
        <w:t xml:space="preserve">   The little dog is very cute.</w:t>
      </w:r>
    </w:p>
    <w:p>
      <w:r>
        <w:t>2. J'ai un petit frère qui vit à Paris.</w:t>
      </w:r>
    </w:p>
    <w:p>
      <w:r>
        <w:t xml:space="preserve">   I have a little brother who lives in Paris.</w:t>
      </w:r>
    </w:p>
    <w:p>
      <w:r>
        <w:t>3.  Ma petite amie aime beaucoup de musique.</w:t>
      </w:r>
    </w:p>
    <w:p>
      <w:r>
        <w:t xml:space="preserve">    My little girlfriend loves a lot of music. </w:t>
      </w:r>
    </w:p>
    <w:p>
      <w:r>
        <w:t>4. La taille du gâteau est très petite.</w:t>
      </w:r>
    </w:p>
    <w:p>
      <w:r>
        <w:t xml:space="preserve">    The size of the cake is very small.</w:t>
      </w:r>
    </w:p>
    <w:p>
      <w:r>
        <w:t>5.  Est-ce que vous avez un petit problème?</w:t>
      </w:r>
    </w:p>
    <w:p>
      <w:r>
        <w:t xml:space="preserve">   Do you have a little problem?</w:t>
      </w:r>
    </w:p>
    <w:p>
      <w:r>
        <w:t xml:space="preserve">6.  Il a fait un petit voyage en Italie. </w:t>
      </w:r>
    </w:p>
    <w:p>
      <w:r>
        <w:t xml:space="preserve">   He made a little trip to Italy.</w:t>
      </w:r>
    </w:p>
    <w:p>
      <w:r>
        <w:t xml:space="preserve">7.  La petite fille est très active. </w:t>
      </w:r>
    </w:p>
    <w:p>
      <w:r>
        <w:t xml:space="preserve">    The little girl is very active.</w:t>
      </w:r>
    </w:p>
    <w:p>
      <w:r>
        <w:t xml:space="preserve">8.  Le petit restaurant a une ambiance romantique. </w:t>
      </w:r>
    </w:p>
    <w:p>
      <w:r>
        <w:t xml:space="preserve">    The small restaurant has a romantic atmosphere. </w:t>
      </w:r>
    </w:p>
    <w:p>
      <w:r>
        <w:t>9.  J'ai besoin d'un petit café avant de partir.</w:t>
      </w:r>
    </w:p>
    <w:p>
      <w:r>
        <w:t xml:space="preserve">   I need a little coffee before I go.</w:t>
      </w:r>
    </w:p>
    <w:p>
      <w:r>
        <w:t>10. La petite fille a un grand sourire.</w:t>
      </w:r>
    </w:p>
    <w:p>
      <w:r>
        <w:t xml:space="preserve">   The little girl has a big smile.</w:t>
      </w:r>
    </w:p>
    <w:p/>
    <w:p>
      <w:r>
        <w:rPr>
          <w:b/>
        </w:rPr>
        <w:t>Word: humain | Meaning: human</w:t>
      </w:r>
    </w:p>
    <w:p/>
    <w:p>
      <w:r>
        <w:t>1.  L'humain est un être complexe avec des besoins et des aspirations multiples.</w:t>
      </w:r>
    </w:p>
    <w:p>
      <w:r>
        <w:t xml:space="preserve">    Human beings are complex beings with multiple needs and aspirations.</w:t>
      </w:r>
    </w:p>
    <w:p>
      <w:r>
        <w:t xml:space="preserve">2.  La philosophie humaniste met l’accent sur la responsabilité de chaque individu dans la société. </w:t>
      </w:r>
    </w:p>
    <w:p>
      <w:r>
        <w:t xml:space="preserve">   The humanistic philosophy emphasizes the responsibility of each individual in society.</w:t>
      </w:r>
    </w:p>
    <w:p>
      <w:r>
        <w:t>3.  L'humain est capable d'aimer, d'être altruiste et de contribuer à un monde meilleur.</w:t>
      </w:r>
    </w:p>
    <w:p>
      <w:r>
        <w:t xml:space="preserve">   Human beings are capable of loving, being altruistic and contributing to a better world.</w:t>
      </w:r>
    </w:p>
    <w:p>
      <w:r>
        <w:t xml:space="preserve">4.  Le progrès technologique offre des opportunités pour améliorer la vie humaine. </w:t>
      </w:r>
    </w:p>
    <w:p>
      <w:r>
        <w:t xml:space="preserve">   Technological progress offers opportunities for improving human life.</w:t>
      </w:r>
    </w:p>
    <w:p>
      <w:r>
        <w:t>5.  L'humain est un être vivant qui vit dans une communauté et dont les relations sociales sont importantes.</w:t>
      </w:r>
    </w:p>
    <w:p>
      <w:r>
        <w:t xml:space="preserve">   Human beings are living creatures who live in a community and whose social relations are important. </w:t>
      </w:r>
    </w:p>
    <w:p>
      <w:r>
        <w:t xml:space="preserve">6.  La recherche scientifique explore la nature humaine et ses défis. </w:t>
      </w:r>
    </w:p>
    <w:p>
      <w:r>
        <w:t xml:space="preserve">    Scientific research explores human nature and its challenges. </w:t>
      </w:r>
    </w:p>
    <w:p>
      <w:r>
        <w:t xml:space="preserve">7.  L'humain est capable d'apprendre, de grandir et de se développer à travers son expérience de vie. </w:t>
      </w:r>
    </w:p>
    <w:p>
      <w:r>
        <w:t xml:space="preserve">   Human beings are capable of learning, growing, and developing through their life experience. </w:t>
      </w:r>
    </w:p>
    <w:p>
      <w:r>
        <w:t xml:space="preserve">8.  La compréhension de l'humain est essentielle pour la paix et la résolution des conflits. </w:t>
      </w:r>
    </w:p>
    <w:p>
      <w:r>
        <w:t xml:space="preserve">   Understanding human beings is essential for peace and the resolution of conflicts.</w:t>
      </w:r>
    </w:p>
    <w:p>
      <w:r>
        <w:t xml:space="preserve">9.  L'humain a besoin de se sentir aimé et compris pour atteindre son plein potentiel.  </w:t>
      </w:r>
    </w:p>
    <w:p>
      <w:r>
        <w:t xml:space="preserve">    Humans need to feel loved and understood in order to reach their full potential. </w:t>
      </w:r>
    </w:p>
    <w:p>
      <w:r>
        <w:t>10. L’étude de l’humain permet d’améliorer les relations interpersonnelles et la communication.</w:t>
      </w:r>
    </w:p>
    <w:p>
      <w:r>
        <w:t xml:space="preserve">   Studying human beings allows us to improve interpersonal relationships and communication.</w:t>
      </w:r>
    </w:p>
    <w:p/>
    <w:p>
      <w:r>
        <w:rPr>
          <w:b/>
        </w:rPr>
        <w:t>Word: maison | Meaning: house</w:t>
      </w:r>
    </w:p>
    <w:p/>
    <w:p>
      <w:r>
        <w:t>1. Ma maison est petite, mais elle est confortable.</w:t>
      </w:r>
    </w:p>
    <w:p>
      <w:r>
        <w:t xml:space="preserve">    My house is small but it is comfortable.</w:t>
      </w:r>
    </w:p>
    <w:p>
      <w:r>
        <w:t>2. J'ai besoin de réparer ma maison.</w:t>
      </w:r>
    </w:p>
    <w:p>
      <w:r>
        <w:t xml:space="preserve">    I need to repair my house.</w:t>
      </w:r>
    </w:p>
    <w:p>
      <w:r>
        <w:t xml:space="preserve">3. La maison de ma grand-mère est située dans la campagne. </w:t>
      </w:r>
    </w:p>
    <w:p>
      <w:r>
        <w:t xml:space="preserve">    My grandmother's house is located in the countryside. </w:t>
      </w:r>
    </w:p>
    <w:p>
      <w:r>
        <w:t>4.  La famille a emménage dans une nouvelle maison.</w:t>
      </w:r>
    </w:p>
    <w:p>
      <w:r>
        <w:t xml:space="preserve">   The family moved into a new house. </w:t>
      </w:r>
    </w:p>
    <w:p>
      <w:r>
        <w:t>5.  Le prix de la maison à vendre est très élevé.</w:t>
      </w:r>
    </w:p>
    <w:p>
      <w:r>
        <w:t xml:space="preserve">    The price of the house for sale is very high. </w:t>
      </w:r>
    </w:p>
    <w:p>
      <w:r>
        <w:t>6. J'adore la décoration de ma maison.</w:t>
      </w:r>
    </w:p>
    <w:p>
      <w:r>
        <w:t xml:space="preserve">     I love the decoration of my house.</w:t>
      </w:r>
    </w:p>
    <w:p>
      <w:r>
        <w:t xml:space="preserve">7. Le jardin de ma maison est magnifique. </w:t>
      </w:r>
    </w:p>
    <w:p>
      <w:r>
        <w:t xml:space="preserve">   My house garden is magnificent. </w:t>
      </w:r>
    </w:p>
    <w:p>
      <w:r>
        <w:t>8.  La construction de la maison a été retardée.</w:t>
      </w:r>
    </w:p>
    <w:p>
      <w:r>
        <w:t xml:space="preserve">   The construction of the house was delayed.</w:t>
      </w:r>
    </w:p>
    <w:p>
      <w:r>
        <w:t xml:space="preserve">9.  Je suis allé à la maison de mon ami pour un dîner. </w:t>
      </w:r>
    </w:p>
    <w:p>
      <w:r>
        <w:t xml:space="preserve">    I went to my friend's house for dinner.</w:t>
      </w:r>
    </w:p>
    <w:p>
      <w:r>
        <w:t>10. La maison des étudiants est située près du campus.</w:t>
      </w:r>
    </w:p>
    <w:p>
      <w:r>
        <w:t xml:space="preserve">    The students' house is located near the campus.</w:t>
      </w:r>
    </w:p>
    <w:p/>
    <w:p>
      <w:r>
        <w:rPr>
          <w:b/>
        </w:rPr>
        <w:t>Word: orange | Meaning: citrus fruit</w:t>
      </w:r>
    </w:p>
    <w:p/>
    <w:p>
      <w:r>
        <w:t>1. J'aime les oranges bien mûres.</w:t>
      </w:r>
    </w:p>
    <w:p>
      <w:r>
        <w:t xml:space="preserve">    I like well-ripe oranges.</w:t>
      </w:r>
    </w:p>
    <w:p>
      <w:r>
        <w:t>2. Le jus d'orange est très rafraîchissant.</w:t>
      </w:r>
    </w:p>
    <w:p>
      <w:r>
        <w:t xml:space="preserve">    Orange juice is very refreshing.</w:t>
      </w:r>
    </w:p>
    <w:p>
      <w:r>
        <w:t>3.  La couleur de l'orange est rouge et jaune.</w:t>
      </w:r>
    </w:p>
    <w:p>
      <w:r>
        <w:t xml:space="preserve">   The color of an orange is red and yellow. </w:t>
      </w:r>
    </w:p>
    <w:p>
      <w:r>
        <w:t>4. J'ai mangé une orange pour le déjeuner.</w:t>
      </w:r>
    </w:p>
    <w:p>
      <w:r>
        <w:t xml:space="preserve">    I ate an orange for lunch. </w:t>
      </w:r>
    </w:p>
    <w:p>
      <w:r>
        <w:t>5. L'huile d'orange est utilisée dans la cuisine.</w:t>
      </w:r>
    </w:p>
    <w:p>
      <w:r>
        <w:t xml:space="preserve">    Orange oil is used in cooking.</w:t>
      </w:r>
    </w:p>
    <w:p>
      <w:r>
        <w:t>6. Les oranges sont cultivées en plein air.</w:t>
      </w:r>
    </w:p>
    <w:p>
      <w:r>
        <w:t xml:space="preserve">   Oranges are grown outdoors. </w:t>
      </w:r>
    </w:p>
    <w:p>
      <w:r>
        <w:t xml:space="preserve">7. Il y a beaucoup d'oranges dans le panier. </w:t>
      </w:r>
    </w:p>
    <w:p>
      <w:r>
        <w:t xml:space="preserve">    There are many oranges in the basket. </w:t>
      </w:r>
    </w:p>
    <w:p>
      <w:r>
        <w:t>8. La peau de l'orange est dure à gratter.</w:t>
      </w:r>
    </w:p>
    <w:p>
      <w:r>
        <w:t xml:space="preserve">    The peel of an orange is difficult to scrape off.  </w:t>
      </w:r>
    </w:p>
    <w:p>
      <w:r>
        <w:t xml:space="preserve">9. L'acidité de l'orange est importante pour la santé. </w:t>
      </w:r>
    </w:p>
    <w:p>
      <w:r>
        <w:t xml:space="preserve">   The acidity of an orange is important for health. </w:t>
      </w:r>
    </w:p>
    <w:p>
      <w:r>
        <w:t xml:space="preserve">10. J’ai préparé une boisson aux agrumes, avec une touche d'orange. </w:t>
      </w:r>
    </w:p>
    <w:p>
      <w:r>
        <w:t xml:space="preserve">    I prepared a fruit drink with a touch of orange.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