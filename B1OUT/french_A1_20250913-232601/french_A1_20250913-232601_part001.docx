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une grande **mur** d'art dans la salle. </w:t>
      </w:r>
    </w:p>
    <w:p>
      <w:r>
        <w:t xml:space="preserve">    The room has a large art wall.</w:t>
      </w:r>
    </w:p>
    <w:p>
      <w:r>
        <w:t>2. Le **mur** de notre maison est recouvert de plantes vertes.</w:t>
      </w:r>
    </w:p>
    <w:p>
      <w:r>
        <w:t xml:space="preserve">   Our house has a green plant-covered wall.</w:t>
      </w:r>
    </w:p>
    <w:p>
      <w:r>
        <w:t>3. Les enfants ont construit un **mur** autour de la piscine.</w:t>
      </w:r>
    </w:p>
    <w:p>
      <w:r>
        <w:t xml:space="preserve">  The children built a wall around the pool.</w:t>
      </w:r>
    </w:p>
    <w:p>
      <w:r>
        <w:t xml:space="preserve">4. La vieille **mur** du château est en ruine. </w:t>
      </w:r>
    </w:p>
    <w:p>
      <w:r>
        <w:t xml:space="preserve">   The old castle wall is in ruins. </w:t>
      </w:r>
    </w:p>
    <w:p>
      <w:r>
        <w:t xml:space="preserve">5. J'ai besoin d'un nouveau **mur** pour ma chambre. </w:t>
      </w:r>
    </w:p>
    <w:p>
      <w:r>
        <w:t xml:space="preserve">    I need a new wall for my room.</w:t>
      </w:r>
    </w:p>
    <w:p>
      <w:r>
        <w:t xml:space="preserve">6. Les **murs** des maisons de campagne sont souvent en pierre ou en bois. </w:t>
      </w:r>
    </w:p>
    <w:p>
      <w:r>
        <w:t xml:space="preserve">  The walls of country houses are often made of stone or wood.</w:t>
      </w:r>
    </w:p>
    <w:p>
      <w:r>
        <w:t>7. La **mur** de la bibliothèque est décorée d'une collection d'art ancien.</w:t>
      </w:r>
    </w:p>
    <w:p>
      <w:r>
        <w:t xml:space="preserve">   The library wall is decorated with a collection of old art.</w:t>
      </w:r>
    </w:p>
    <w:p>
      <w:r>
        <w:t xml:space="preserve">8. Un **mur** d'eau peut être une source d'inspiration. </w:t>
      </w:r>
    </w:p>
    <w:p>
      <w:r>
        <w:t xml:space="preserve">  A water wall can be a source of inspiration.</w:t>
      </w:r>
    </w:p>
    <w:p>
      <w:r>
        <w:t>9. La construction de la nouvelle **mur** est en cours.</w:t>
      </w:r>
    </w:p>
    <w:p>
      <w:r>
        <w:t xml:space="preserve">   The construction of the new wall is underway.</w:t>
      </w:r>
    </w:p>
    <w:p>
      <w:r>
        <w:t xml:space="preserve">10. On peut voir la **mur** de l'avenue depuis notre fenêtre. </w:t>
      </w:r>
    </w:p>
    <w:p>
      <w:r>
        <w:t xml:space="preserve">   You can see the avenue wall from our window.</w:t>
      </w:r>
    </w:p>
    <w:p/>
    <w:p>
      <w:r>
        <w:t>Lumière: Light</w:t>
      </w:r>
    </w:p>
    <w:p/>
    <w:p>
      <w:r>
        <w:t>1. La lumière du soleil éclaire la ville.</w:t>
      </w:r>
    </w:p>
    <w:p>
      <w:r>
        <w:t xml:space="preserve">   The sun's light illuminates the city.</w:t>
      </w:r>
    </w:p>
    <w:p>
      <w:r>
        <w:t>2. J’adore la lumière d’un feu de joie.</w:t>
      </w:r>
    </w:p>
    <w:p>
      <w:r>
        <w:t xml:space="preserve">   I love the light of a bonfire.</w:t>
      </w:r>
    </w:p>
    <w:p>
      <w:r>
        <w:t>3. Il y a une petite lumière dans le coin.</w:t>
      </w:r>
    </w:p>
    <w:p>
      <w:r>
        <w:t xml:space="preserve">   There is a small light in the corner.</w:t>
      </w:r>
    </w:p>
    <w:p>
      <w:r>
        <w:t>4. La lumière du rideau s’est éteinte.</w:t>
      </w:r>
    </w:p>
    <w:p>
      <w:r>
        <w:t xml:space="preserve">   The light from the curtain went out. </w:t>
      </w:r>
    </w:p>
    <w:p>
      <w:r>
        <w:t>5. L'ambiance de la fête était illuminée par la lumière des bougies.</w:t>
      </w:r>
    </w:p>
    <w:p>
      <w:r>
        <w:t xml:space="preserve">   The atmosphere of the party was illuminated by the light of candles. </w:t>
      </w:r>
    </w:p>
    <w:p>
      <w:r>
        <w:t xml:space="preserve">6.  La nuit a éclairé le ciel d'une belle lumière lunaire. </w:t>
      </w:r>
    </w:p>
    <w:p>
      <w:r>
        <w:t xml:space="preserve">   Night has illuminated the sky with a beautiful lunar light.</w:t>
      </w:r>
    </w:p>
    <w:p>
      <w:r>
        <w:t>7. Le soleil se couche et la lumière diminue.</w:t>
      </w:r>
    </w:p>
    <w:p>
      <w:r>
        <w:t xml:space="preserve">   The sun sets and the light decreases. </w:t>
      </w:r>
    </w:p>
    <w:p>
      <w:r>
        <w:t>8. La lumière de l’écran était trop forte, je ne pouvais pas voir.</w:t>
      </w:r>
    </w:p>
    <w:p>
      <w:r>
        <w:t xml:space="preserve">   The screen's light was too strong, I couldn't see. </w:t>
      </w:r>
    </w:p>
    <w:p>
      <w:r>
        <w:t xml:space="preserve">9.  J’ai besoin d’une lumière plus importante pour lire ce livre. </w:t>
      </w:r>
    </w:p>
    <w:p>
      <w:r>
        <w:t xml:space="preserve">   I need more light to read this book.</w:t>
      </w:r>
    </w:p>
    <w:p>
      <w:r>
        <w:t xml:space="preserve">10. La lumière de la lampe m’a permis de me réveiller. </w:t>
      </w:r>
    </w:p>
    <w:p>
      <w:r>
        <w:t xml:space="preserve">    The lamplight allowed me to wake up.</w:t>
      </w:r>
    </w:p>
    <w:p/>
    <w:p>
      <w:r>
        <w:rPr>
          <w:b/>
        </w:rPr>
        <w:t>Word: Chasse | Meaning: Hunting</w:t>
      </w:r>
    </w:p>
    <w:p/>
    <w:p>
      <w:r>
        <w:t xml:space="preserve">1. Les enfants ont beaucoup de plaisir à participer à la chasse aux trésors.  </w:t>
      </w:r>
    </w:p>
    <w:p>
      <w:r>
        <w:t xml:space="preserve">   The children have lots of fun participating in treasure hunts.</w:t>
      </w:r>
    </w:p>
    <w:p>
      <w:r>
        <w:t xml:space="preserve">2. J'ai été fasciné par le spectacle d'archers lors de la chasse au trésor. </w:t>
      </w:r>
    </w:p>
    <w:p>
      <w:r>
        <w:t xml:space="preserve">    I was fascinated by the archery show during the treasure hunt.</w:t>
      </w:r>
    </w:p>
    <w:p>
      <w:r>
        <w:t xml:space="preserve">3. Le défilé a commencé avec un grand rassemblement et une chasse aux couleurs.  </w:t>
      </w:r>
    </w:p>
    <w:p>
      <w:r>
        <w:t xml:space="preserve">   The parade started with a large gathering and a color chase.</w:t>
      </w:r>
    </w:p>
    <w:p>
      <w:r>
        <w:t>4. La chasse à l'homme est interdite dans cette zone.</w:t>
      </w:r>
    </w:p>
    <w:p>
      <w:r>
        <w:t xml:space="preserve">   Hunting humans is prohibited in this area. </w:t>
      </w:r>
    </w:p>
    <w:p>
      <w:r>
        <w:t xml:space="preserve">5. Les chiens de chasse sont utilisés pour la protection des animaux sauvages.  </w:t>
      </w:r>
    </w:p>
    <w:p>
      <w:r>
        <w:t xml:space="preserve">    Dog hunters are used to protect wild animals.</w:t>
      </w:r>
    </w:p>
    <w:p>
      <w:r>
        <w:t xml:space="preserve">6. Le jeu de chasse à l’ours était une activité amusante pour les enfants. </w:t>
      </w:r>
    </w:p>
    <w:p>
      <w:r>
        <w:t xml:space="preserve">    The game of hunting the bear was a fun activity for children. </w:t>
      </w:r>
    </w:p>
    <w:p>
      <w:r>
        <w:t xml:space="preserve">7. La chasse au trésor est un moyen d'échapper aux responsabilités quotidiennes.  </w:t>
      </w:r>
    </w:p>
    <w:p>
      <w:r>
        <w:t xml:space="preserve">   Treasure hunt is a way to escape daily responsibilities. </w:t>
      </w:r>
    </w:p>
    <w:p>
      <w:r>
        <w:t xml:space="preserve">8. Le peloton de chasse s’est dirigé vers la forêt pour chasser les animaux sauvages.  </w:t>
      </w:r>
    </w:p>
    <w:p>
      <w:r>
        <w:t xml:space="preserve">    The hunting squad went towards the forest to chase wild animals. </w:t>
      </w:r>
    </w:p>
    <w:p>
      <w:r>
        <w:t xml:space="preserve">9. Il faut faire attention à ne pas blesser les animaux lors de la chasse en montagne.  </w:t>
      </w:r>
    </w:p>
    <w:p>
      <w:r>
        <w:t xml:space="preserve">   You must be careful not to hurt animals during mountain hunting. </w:t>
      </w:r>
    </w:p>
    <w:p>
      <w:r>
        <w:t xml:space="preserve">10. La chasse au trésor fait appel à l'esprit d'investigation et à la créativité des enfants. </w:t>
      </w:r>
    </w:p>
    <w:p>
      <w:r>
        <w:t xml:space="preserve">    Treasure hunt appeals to children's investigative spirit and creativity.</w:t>
      </w:r>
    </w:p>
    <w:p/>
    <w:p>
      <w:r>
        <w:rPr>
          <w:b/>
        </w:rPr>
        <w:t>Word: Vert | Meaning: Green</w:t>
      </w:r>
    </w:p>
    <w:p/>
    <w:p>
      <w:r>
        <w:t>1. Le jardin est vert et il y a beaucoup de fleurs.</w:t>
      </w:r>
    </w:p>
    <w:p>
      <w:r>
        <w:t xml:space="preserve">   The garden is green and there are many flowers.</w:t>
      </w:r>
    </w:p>
    <w:p>
      <w:r>
        <w:t>2. La voiture est verte, mais elle est aussi assez grande.</w:t>
      </w:r>
    </w:p>
    <w:p>
      <w:r>
        <w:t xml:space="preserve">   The car is green, but it's also quite big. </w:t>
      </w:r>
    </w:p>
    <w:p>
      <w:r>
        <w:t>3. J'aime les couleurs vertes, elles me font penser à la nature.</w:t>
      </w:r>
    </w:p>
    <w:p>
      <w:r>
        <w:t xml:space="preserve">   I like green colors, they remind me of the nature.</w:t>
      </w:r>
    </w:p>
    <w:p>
      <w:r>
        <w:t>4. Il a une veste verte et des chaussettes grises.</w:t>
      </w:r>
    </w:p>
    <w:p>
      <w:r>
        <w:t xml:space="preserve">   He has a green jacket and grey socks.</w:t>
      </w:r>
    </w:p>
    <w:p>
      <w:r>
        <w:t>5. Les feuilles des arbres verts sont brillantes.</w:t>
      </w:r>
    </w:p>
    <w:p>
      <w:r>
        <w:t xml:space="preserve">   The green leaves of trees are bright. </w:t>
      </w:r>
    </w:p>
    <w:p>
      <w:r>
        <w:t xml:space="preserve">6. Elle avait un look vert très élégant pour le mariage. </w:t>
      </w:r>
    </w:p>
    <w:p>
      <w:r>
        <w:t xml:space="preserve">   She had an elegant green look for the wedding. </w:t>
      </w:r>
    </w:p>
    <w:p>
      <w:r>
        <w:t xml:space="preserve">7. La terre est verte, mais elle a aussi du beige et de l'ocre. </w:t>
      </w:r>
    </w:p>
    <w:p>
      <w:r>
        <w:t xml:space="preserve">   The earth is green, but it also has some beige and ochre. </w:t>
      </w:r>
    </w:p>
    <w:p>
      <w:r>
        <w:t>8. Les fruits verts sont sains et nutritifs.</w:t>
      </w:r>
    </w:p>
    <w:p>
      <w:r>
        <w:t xml:space="preserve">   Green fruits are healthy and nutritious.</w:t>
      </w:r>
    </w:p>
    <w:p>
      <w:r>
        <w:t>9.  La lumière de l'afternoon est verte.</w:t>
      </w:r>
    </w:p>
    <w:p>
      <w:r>
        <w:t xml:space="preserve">   The light of the afternoon is green.</w:t>
      </w:r>
    </w:p>
    <w:p>
      <w:r>
        <w:t>10. J'ai besoin d’un vert frais pour ma salade!</w:t>
      </w:r>
    </w:p>
    <w:p>
      <w:r>
        <w:t xml:space="preserve">   I need some fresh green for my salad!</w:t>
      </w:r>
    </w:p>
    <w:p/>
    <w:p>
      <w:r>
        <w:t>Feuilles: Leaves</w:t>
      </w:r>
    </w:p>
    <w:p/>
    <w:p>
      <w:r>
        <w:t>1.  J'aime beaucoup la couleur des feuilles d'automne.</w:t>
      </w:r>
    </w:p>
    <w:p>
      <w:r>
        <w:t xml:space="preserve">   &lt;The color of autumn leaves is my favorite.&gt;</w:t>
      </w:r>
    </w:p>
    <w:p>
      <w:r>
        <w:t>2.  Les feuilles mortes tombent sur le sol.</w:t>
      </w:r>
    </w:p>
    <w:p>
      <w:r>
        <w:t xml:space="preserve">   &lt;Fallen leaves fall onto the ground.&gt;</w:t>
      </w:r>
    </w:p>
    <w:p>
      <w:r>
        <w:t>3.  Elle a planté de nouvelles feuilles dans son jardin.</w:t>
      </w:r>
    </w:p>
    <w:p>
      <w:r>
        <w:t xml:space="preserve">   &lt;She planted new leaves in her garden.&gt;</w:t>
      </w:r>
    </w:p>
    <w:p>
      <w:r>
        <w:t xml:space="preserve">4.  Le feuille du calendrier est rouge et vert. </w:t>
      </w:r>
    </w:p>
    <w:p>
      <w:r>
        <w:t xml:space="preserve">   &lt;The calendar leaf is red and green.&gt;</w:t>
      </w:r>
    </w:p>
    <w:p>
      <w:r>
        <w:t>5.  Les feuilles des arbres ont une forme particulière.</w:t>
      </w:r>
    </w:p>
    <w:p>
      <w:r>
        <w:t xml:space="preserve">   &lt;The leaves of the trees have a special shape.&gt;</w:t>
      </w:r>
    </w:p>
    <w:p>
      <w:r>
        <w:t>6.  La feuille de la table s'est déchirée.</w:t>
      </w:r>
    </w:p>
    <w:p>
      <w:r>
        <w:t xml:space="preserve">   &lt;The tablecloth has torn.&gt;</w:t>
      </w:r>
    </w:p>
    <w:p>
      <w:r>
        <w:t xml:space="preserve">7.  Il faut couper les feuilles mortes pour faire place aux nouvelles. </w:t>
      </w:r>
    </w:p>
    <w:p>
      <w:r>
        <w:t xml:space="preserve">   &lt;We need to cut off dead leaves to make room for new ones.&gt;</w:t>
      </w:r>
    </w:p>
    <w:p>
      <w:r>
        <w:t>8.  Les feuilles des arbres sont plus grandes en été.</w:t>
      </w:r>
    </w:p>
    <w:p>
      <w:r>
        <w:t xml:space="preserve">   &lt;Leaves of trees are bigger in summer.&gt;</w:t>
      </w:r>
    </w:p>
    <w:p>
      <w:r>
        <w:t xml:space="preserve">9.  Le botaniste a examiné les feuilles de l'arbre. </w:t>
      </w:r>
    </w:p>
    <w:p>
      <w:r>
        <w:t xml:space="preserve">   &lt;The botanist examined the tree leaf.&gt;</w:t>
      </w:r>
    </w:p>
    <w:p>
      <w:r>
        <w:t xml:space="preserve">10.  La feuille d'un document est toujours importante. </w:t>
      </w:r>
    </w:p>
    <w:p>
      <w:r>
        <w:t xml:space="preserve">    &lt;A sheet of a document is always important.&gt;</w:t>
      </w:r>
    </w:p>
    <w:p/>
    <w:p>
      <w:r>
        <w:rPr>
          <w:b/>
        </w:rPr>
        <w:t>Word: Table | Meaning: Table</w:t>
      </w:r>
    </w:p>
    <w:p/>
    <w:p>
      <w:r>
        <w:t>1. La table est très grande, elle peut accueillir de nombreux invités.</w:t>
      </w:r>
    </w:p>
    <w:p>
      <w:r>
        <w:t xml:space="preserve">  The table is very large, it can accommodate many guests.</w:t>
      </w:r>
    </w:p>
    <w:p>
      <w:r>
        <w:t xml:space="preserve">2. J'ai besoin d’une table pour ranger mes livres et ma collection de vinyles. </w:t>
      </w:r>
    </w:p>
    <w:p>
      <w:r>
        <w:t xml:space="preserve">  I need a table to store my books and my vinyl record collection.</w:t>
      </w:r>
    </w:p>
    <w:p>
      <w:r>
        <w:t xml:space="preserve">3. Au restaurant, on trouve souvent une table libre dans les salons. </w:t>
      </w:r>
    </w:p>
    <w:p>
      <w:r>
        <w:t xml:space="preserve">  At the restaurant, you often find an empty table in the lounges.</w:t>
      </w:r>
    </w:p>
    <w:p>
      <w:r>
        <w:t>4. La table est en bois, elle a un magnifique design élégant.</w:t>
      </w:r>
    </w:p>
    <w:p>
      <w:r>
        <w:t xml:space="preserve">   The table is made of wood, it has a beautiful elegant design.</w:t>
      </w:r>
    </w:p>
    <w:p>
      <w:r>
        <w:t xml:space="preserve">5. Nous avons mangé sur la table pour célébrer notre anniversaire de mariage. </w:t>
      </w:r>
    </w:p>
    <w:p>
      <w:r>
        <w:t xml:space="preserve">  We ate at the table to celebrate our wedding anniversary. </w:t>
      </w:r>
    </w:p>
    <w:p>
      <w:r>
        <w:t>6. Il a déposé une tasse et un livre sur la table avec soin.</w:t>
      </w:r>
    </w:p>
    <w:p>
      <w:r>
        <w:t xml:space="preserve">   He placed a cup and a book on the table with care.</w:t>
      </w:r>
    </w:p>
    <w:p>
      <w:r>
        <w:t>7. La table de jardin est très pratique pour les barbecues en plein air.</w:t>
      </w:r>
    </w:p>
    <w:p>
      <w:r>
        <w:t xml:space="preserve">  The garden table is very practical for outdoor barbecues. </w:t>
      </w:r>
    </w:p>
    <w:p>
      <w:r>
        <w:t>8. Les enfants sont assis à une table ronde au centre de la pièce.</w:t>
      </w:r>
    </w:p>
    <w:p>
      <w:r>
        <w:t xml:space="preserve">   Children are sitting at a round table in the center of the room. </w:t>
      </w:r>
    </w:p>
    <w:p>
      <w:r>
        <w:t xml:space="preserve">9. On peut trouver une table en verre pour boire un café ou thé. </w:t>
      </w:r>
    </w:p>
    <w:p>
      <w:r>
        <w:t xml:space="preserve">  A glass table can be found for drinking coffee or tea.</w:t>
      </w:r>
    </w:p>
    <w:p>
      <w:r>
        <w:t xml:space="preserve">10. La table est la surface où on prépare les plats de la cuisine. </w:t>
      </w:r>
    </w:p>
    <w:p>
      <w:r>
        <w:t xml:space="preserve">   The table is the surface where you prepare meals in the kitchen.</w:t>
      </w:r>
    </w:p>
    <w:p/>
    <w:p>
      <w:r>
        <w:rPr>
          <w:b/>
        </w:rPr>
        <w:t>Word: Jour | Meaning: Day</w:t>
      </w:r>
    </w:p>
    <w:p/>
    <w:p>
      <w:r>
        <w:t>1. Il est important de prendre conscience des différents jours de la semaine.</w:t>
      </w:r>
    </w:p>
    <w:p>
      <w:r>
        <w:t xml:space="preserve">  He is important to be aware of the different days of the week.</w:t>
      </w:r>
    </w:p>
    <w:p>
      <w:r>
        <w:t xml:space="preserve">2. Le jour du travail est une journée où nous devons terminer nos tâches. </w:t>
      </w:r>
    </w:p>
    <w:p>
      <w:r>
        <w:t xml:space="preserve">  Workday is a day where we have to finish our tasks.</w:t>
      </w:r>
    </w:p>
    <w:p>
      <w:r>
        <w:t>3. Tu as besoin d'un peu de temps pour te reposer sur le jour de congé.</w:t>
      </w:r>
    </w:p>
    <w:p>
      <w:r>
        <w:t xml:space="preserve">   You need some time to rest on your day off. </w:t>
      </w:r>
    </w:p>
    <w:p>
      <w:r>
        <w:t>4. La fête nationale se déroule le premier jour de juillet.</w:t>
      </w:r>
    </w:p>
    <w:p>
      <w:r>
        <w:t xml:space="preserve">  The national holiday takes place on the first day of July.</w:t>
      </w:r>
    </w:p>
    <w:p>
      <w:r>
        <w:t>5. J’ai un rendez-vous demain, à midi, puis je vais au café et prendre un café.</w:t>
      </w:r>
    </w:p>
    <w:p>
      <w:r>
        <w:t xml:space="preserve">   I have a meeting tomorrow at noon, then I'll go to the cafe and grab a coffee. </w:t>
      </w:r>
    </w:p>
    <w:p>
      <w:r>
        <w:t>6. Les jours de vacances sont une source de bonheur pour les enfants.</w:t>
      </w:r>
    </w:p>
    <w:p>
      <w:r>
        <w:t xml:space="preserve">  Vacations days are a source of happiness for children. </w:t>
      </w:r>
    </w:p>
    <w:p>
      <w:r>
        <w:t xml:space="preserve">7. Le soleil brille chaque jour, mais il est parfois plus chaud dans la journée. </w:t>
      </w:r>
    </w:p>
    <w:p>
      <w:r>
        <w:t xml:space="preserve">   The sun shines every day but it can be hotter during the day sometimes.</w:t>
      </w:r>
    </w:p>
    <w:p>
      <w:r>
        <w:t xml:space="preserve">8. J'ai besoin d'un changement de rythme et de nouvelles expériences dans mes journées. </w:t>
      </w:r>
    </w:p>
    <w:p>
      <w:r>
        <w:t xml:space="preserve">  I need a change in rhythm and new experiences in my days.</w:t>
      </w:r>
    </w:p>
    <w:p>
      <w:r>
        <w:t>9. Le jour est plus long en été, il y a plus de lumière.</w:t>
      </w:r>
    </w:p>
    <w:p>
      <w:r>
        <w:t xml:space="preserve">   Summer is longer, there's more light. </w:t>
      </w:r>
    </w:p>
    <w:p>
      <w:r>
        <w:t>10. On va à la plage pour profiter du soleil et des vagues le jour de fête.</w:t>
      </w:r>
    </w:p>
    <w:p>
      <w:r>
        <w:t xml:space="preserve">    We are going to the beach to enjoy the sun and waves on holiday.</w:t>
      </w:r>
    </w:p>
    <w:p/>
    <w:p>
      <w:r>
        <w:t>Tête: Head</w:t>
      </w:r>
    </w:p>
    <w:p/>
    <w:p>
      <w:r>
        <w:t>1. J'ai une tête de cuir pour mon chapeau.</w:t>
      </w:r>
    </w:p>
    <w:p>
      <w:r>
        <w:t xml:space="preserve">   I have a leather head for my hat.</w:t>
      </w:r>
    </w:p>
    <w:p>
      <w:r>
        <w:t>2. La tête d'un lion est très puissante.</w:t>
      </w:r>
    </w:p>
    <w:p>
      <w:r>
        <w:t xml:space="preserve">   A lion's head is very powerful.</w:t>
      </w:r>
    </w:p>
    <w:p>
      <w:r>
        <w:t>3. Il ne faut pas prendre la tête trop au sérieux.</w:t>
      </w:r>
    </w:p>
    <w:p>
      <w:r>
        <w:t xml:space="preserve">   One shouldn't take one's head too seriously.</w:t>
      </w:r>
    </w:p>
    <w:p>
      <w:r>
        <w:t xml:space="preserve">4. Elle a une tête de belle-fille, mais elle est très gentille. </w:t>
      </w:r>
    </w:p>
    <w:p>
      <w:r>
        <w:t xml:space="preserve">   She has a head of a good daughter-in-law, but she is very nice.</w:t>
      </w:r>
    </w:p>
    <w:p>
      <w:r>
        <w:t>5. Mon fils a une tête pleine d'idées.</w:t>
      </w:r>
    </w:p>
    <w:p>
      <w:r>
        <w:t xml:space="preserve">   My son has a head full of ideas.</w:t>
      </w:r>
    </w:p>
    <w:p>
      <w:r>
        <w:t>6. La tête du problème était la communication.</w:t>
      </w:r>
    </w:p>
    <w:p>
      <w:r>
        <w:t xml:space="preserve">   The problem at the heart was the communication.</w:t>
      </w:r>
    </w:p>
    <w:p>
      <w:r>
        <w:t xml:space="preserve">7.  Je me suis fait un coup de tête en montant les escaliers. </w:t>
      </w:r>
    </w:p>
    <w:p>
      <w:r>
        <w:t xml:space="preserve">    I gave myself a bump on the head while going up the stairs.</w:t>
      </w:r>
    </w:p>
    <w:p>
      <w:r>
        <w:t xml:space="preserve">8. Le chef de l'entreprise a une tête d'artiste. </w:t>
      </w:r>
    </w:p>
    <w:p>
      <w:r>
        <w:t xml:space="preserve">   The CEO of the company has an artistic head.</w:t>
      </w:r>
    </w:p>
    <w:p>
      <w:r>
        <w:t>9. Il faut prendre la tête et se battre pour ses droits.</w:t>
      </w:r>
    </w:p>
    <w:p>
      <w:r>
        <w:t xml:space="preserve">   One must take charge and fight for one's rights.</w:t>
      </w:r>
    </w:p>
    <w:p>
      <w:r>
        <w:t>10. La tête est un lieu très important dans notre vie.</w:t>
      </w:r>
    </w:p>
    <w:p>
      <w:r>
        <w:t xml:space="preserve">    The head is a very important place in our life.</w:t>
      </w:r>
    </w:p>
    <w:p/>
    <w:p>
      <w:r>
        <w:rPr>
          <w:b/>
        </w:rPr>
        <w:t>Word: Eau | Meaning: Water</w:t>
      </w:r>
    </w:p>
    <w:p/>
    <w:p>
      <w:r>
        <w:t xml:space="preserve">1. L'eau est essentielle à la vie.  </w:t>
      </w:r>
    </w:p>
    <w:p>
      <w:r>
        <w:t xml:space="preserve">     The water is essential for life.</w:t>
      </w:r>
    </w:p>
    <w:p>
      <w:r>
        <w:t xml:space="preserve">2. J'ai bu de l'eau fraîche après le sport.   </w:t>
      </w:r>
    </w:p>
    <w:p>
      <w:r>
        <w:t xml:space="preserve">    I drank some fresh water after exercise. </w:t>
      </w:r>
    </w:p>
    <w:p>
      <w:r>
        <w:t xml:space="preserve">3. Il faut garder de l'eau dans une bouteille réutilisable.  </w:t>
      </w:r>
    </w:p>
    <w:p>
      <w:r>
        <w:t xml:space="preserve">    You should keep water in a reusable bottle.</w:t>
      </w:r>
    </w:p>
    <w:p>
      <w:r>
        <w:t xml:space="preserve">4. L'eau est un élément vital pour la planète. </w:t>
      </w:r>
    </w:p>
    <w:p>
      <w:r>
        <w:t xml:space="preserve">    Water is an essential element for the planet.</w:t>
      </w:r>
    </w:p>
    <w:p>
      <w:r>
        <w:t xml:space="preserve">5. J'aime boire de l'eau gazeuse avec mon repas.   </w:t>
      </w:r>
    </w:p>
    <w:p>
      <w:r>
        <w:t xml:space="preserve">    I like to drink sparkling water with my meal.</w:t>
      </w:r>
    </w:p>
    <w:p>
      <w:r>
        <w:t xml:space="preserve">6. Les enfants doivent boire beaucoup d'eau pendant la journée.   </w:t>
      </w:r>
    </w:p>
    <w:p>
      <w:r>
        <w:t xml:space="preserve">    Children should drink a lot of water throughout the day. </w:t>
      </w:r>
    </w:p>
    <w:p>
      <w:r>
        <w:t xml:space="preserve">7. On utilise de l'eau pour cuisiner des plats sains.  </w:t>
      </w:r>
    </w:p>
    <w:p>
      <w:r>
        <w:t xml:space="preserve">    We use water to cook healthy meals.</w:t>
      </w:r>
    </w:p>
    <w:p>
      <w:r>
        <w:t xml:space="preserve">8. L'eau bouillonne à une température particulière.   </w:t>
      </w:r>
    </w:p>
    <w:p>
      <w:r>
        <w:t xml:space="preserve">    Water boils at a particular temperature. </w:t>
      </w:r>
    </w:p>
    <w:p>
      <w:r>
        <w:t xml:space="preserve">9. La pluie est de l'eau qui tombe du ciel.   </w:t>
      </w:r>
    </w:p>
    <w:p>
      <w:r>
        <w:t xml:space="preserve">    Rain is water that falls from the sky.  </w:t>
      </w:r>
    </w:p>
    <w:p>
      <w:r>
        <w:t xml:space="preserve">10. L'eau est disponible dans la plupart des villes.  </w:t>
      </w:r>
    </w:p>
    <w:p>
      <w:r>
        <w:t xml:space="preserve">    Water is available in most cities.</w:t>
      </w:r>
    </w:p>
    <w:p/>
    <w:p>
      <w:r>
        <w:t>Gagner: &lt;To win, to gain&gt;</w:t>
      </w:r>
    </w:p>
    <w:p/>
    <w:p>
      <w:r>
        <w:t>1. Je vais gagner une somme d'argent à l'occasion de cette vente.</w:t>
      </w:r>
    </w:p>
    <w:p>
      <w:r>
        <w:t xml:space="preserve">    I am going to win some money at this sale event.</w:t>
      </w:r>
    </w:p>
    <w:p>
      <w:r>
        <w:t>2. Il est important de gagner la confiance des clients.</w:t>
      </w:r>
    </w:p>
    <w:p>
      <w:r>
        <w:t xml:space="preserve">    It is important to gain the trust of clients. </w:t>
      </w:r>
    </w:p>
    <w:p>
      <w:r>
        <w:t>3. Les joueurs ont gagné le match contre leur adversaire.</w:t>
      </w:r>
    </w:p>
    <w:p>
      <w:r>
        <w:t xml:space="preserve">    The players won the match against their opponent.</w:t>
      </w:r>
    </w:p>
    <w:p>
      <w:r>
        <w:t>4. La victoire dans ce tournoi me permettra de gagner une certaine reconnaissance.</w:t>
      </w:r>
    </w:p>
    <w:p>
      <w:r>
        <w:t xml:space="preserve">    Winning this tournament will allow me to win certain recognition. </w:t>
      </w:r>
    </w:p>
    <w:p>
      <w:r>
        <w:t>5. J'ai besoin d'un gain de salaire pour payer mes factures.</w:t>
      </w:r>
    </w:p>
    <w:p>
      <w:r>
        <w:t xml:space="preserve">    I need an increase in my salary to pay my bills.  </w:t>
      </w:r>
    </w:p>
    <w:p>
      <w:r>
        <w:t>6. La nouvelle technologie a fait gagner du temps à nos employés.</w:t>
      </w:r>
    </w:p>
    <w:p>
      <w:r>
        <w:t xml:space="preserve">    The new technology has saved our employees some time.</w:t>
      </w:r>
    </w:p>
    <w:p>
      <w:r>
        <w:t>7. L’expérience nous a permis de gagner en confiance.</w:t>
      </w:r>
    </w:p>
    <w:p>
      <w:r>
        <w:t xml:space="preserve">    The experience allowed us to gain confidence. </w:t>
      </w:r>
    </w:p>
    <w:p>
      <w:r>
        <w:t xml:space="preserve">8. Le travail acharné nous a permis de gagner cette compétition. </w:t>
      </w:r>
    </w:p>
    <w:p>
      <w:r>
        <w:t xml:space="preserve">    Our hard work helped us win this competition.  </w:t>
      </w:r>
    </w:p>
    <w:p>
      <w:r>
        <w:t xml:space="preserve">9. Avec le temps, il est possible de gagner de la force physique. </w:t>
      </w:r>
    </w:p>
    <w:p>
      <w:r>
        <w:t xml:space="preserve">    With time, it is possible to gain physical strength. </w:t>
      </w:r>
    </w:p>
    <w:p>
      <w:r>
        <w:t xml:space="preserve">10. Pour réussir dans ce domaine, il faut gagner en notoriété. </w:t>
      </w:r>
    </w:p>
    <w:p>
      <w:r>
        <w:t xml:space="preserve">    To succeed in this field, you need to gain recognition.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