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est ronde et elle a une surface très étendue.</w:t>
      </w:r>
    </w:p>
    <w:p>
      <w:r>
        <w:t xml:space="preserve">    The Earth is round and it has an extremely large surface area.</w:t>
      </w:r>
    </w:p>
    <w:p>
      <w:r>
        <w:t>2. Le soleil est un élément important pour la vie sur Terre.</w:t>
      </w:r>
    </w:p>
    <w:p>
      <w:r>
        <w:t xml:space="preserve">    The sun is an essential element for life on Earth.</w:t>
      </w:r>
    </w:p>
    <w:p>
      <w:r>
        <w:t>3. L'homme a besoin de nourriture, d'air et d'espace sur Terre.</w:t>
      </w:r>
    </w:p>
    <w:p>
      <w:r>
        <w:t xml:space="preserve">    Man needs food, air and space on Earth. </w:t>
      </w:r>
    </w:p>
    <w:p>
      <w:r>
        <w:t>4. Les plantes poussent dans les sols de la Terre.</w:t>
      </w:r>
    </w:p>
    <w:p>
      <w:r>
        <w:t xml:space="preserve">    Plants grow in the soil of Earth.</w:t>
      </w:r>
    </w:p>
    <w:p>
      <w:r>
        <w:t>5. La pollution de l'air est une menace grave pour la santé de la Terre.</w:t>
      </w:r>
    </w:p>
    <w:p>
      <w:r>
        <w:t xml:space="preserve">    Air pollution is a serious threat to the health of Earth.</w:t>
      </w:r>
    </w:p>
    <w:p>
      <w:r>
        <w:t>6. Il faut protéger la planète Terre contre les dangers qui menacent ses écosystèmes.</w:t>
      </w:r>
    </w:p>
    <w:p>
      <w:r>
        <w:t xml:space="preserve">    We need to protect our planet Earth against the dangers that threaten its ecosystems.</w:t>
      </w:r>
    </w:p>
    <w:p>
      <w:r>
        <w:t xml:space="preserve">7. La terre est un élément important de notre existence. </w:t>
      </w:r>
    </w:p>
    <w:p>
      <w:r>
        <w:t xml:space="preserve">    Earth is an important element in our existence. </w:t>
      </w:r>
    </w:p>
    <w:p>
      <w:r>
        <w:t>8.  Des scientifiques étudient la Terre pour comprendre les phénomènes naturels et anticiper l'avenir.</w:t>
      </w:r>
    </w:p>
    <w:p>
      <w:r>
        <w:t xml:space="preserve">    Scientists study Earth to understand natural phenomena and anticipate the future. </w:t>
      </w:r>
    </w:p>
    <w:p>
      <w:r>
        <w:t xml:space="preserve">9. La Terre est un corps céleste unique et précieux qui nous abrite. </w:t>
      </w:r>
    </w:p>
    <w:p>
      <w:r>
        <w:t xml:space="preserve">    Earth is a unique and precious celestial body that shelters us.  </w:t>
      </w:r>
    </w:p>
    <w:p>
      <w:r>
        <w:t xml:space="preserve">10. Les activités humaines ont des impacts importants sur la Terre. </w:t>
      </w:r>
    </w:p>
    <w:p>
      <w:r>
        <w:t xml:space="preserve">   Human activities have important impacts on Earth.</w:t>
      </w:r>
    </w:p>
    <w:p/>
    <w:p>
      <w:r>
        <w:rPr>
          <w:b/>
        </w:rPr>
        <w:t>Word: Portes | Meaning: Doors</w:t>
      </w:r>
    </w:p>
    <w:p/>
    <w:p>
      <w:r>
        <w:t>1. Les portes de l'appartement sont grandes et ouvertes.</w:t>
      </w:r>
    </w:p>
    <w:p>
      <w:r>
        <w:t xml:space="preserve">   The apartment doors are large and open.</w:t>
      </w:r>
    </w:p>
    <w:p>
      <w:r>
        <w:t>2. Il faut ouvrir les portes avant d'entrer dans la maison.</w:t>
      </w:r>
    </w:p>
    <w:p>
      <w:r>
        <w:t xml:space="preserve">   You must open the doors before entering the house. </w:t>
      </w:r>
    </w:p>
    <w:p>
      <w:r>
        <w:t>3. Nous avons besoin de nouvelles portes pour notre nouveau logement.</w:t>
      </w:r>
    </w:p>
    <w:p>
      <w:r>
        <w:t xml:space="preserve">    We need new doors for our new home.  </w:t>
      </w:r>
    </w:p>
    <w:p>
      <w:r>
        <w:t>4. Les portes de la bibliothèque sont fermées à l'heure du dîner.</w:t>
      </w:r>
    </w:p>
    <w:p>
      <w:r>
        <w:t xml:space="preserve">   The library doors are closed at dinner time.</w:t>
      </w:r>
    </w:p>
    <w:p>
      <w:r>
        <w:t xml:space="preserve">5. J'ai remarqué que les portes de l’école étaient endommagées. </w:t>
      </w:r>
    </w:p>
    <w:p>
      <w:r>
        <w:t xml:space="preserve">   I noticed the school doors were damaged. </w:t>
      </w:r>
    </w:p>
    <w:p>
      <w:r>
        <w:t>6. Il est important de vérifier les portes avant d'entrer dans un bâtiment.</w:t>
      </w:r>
    </w:p>
    <w:p>
      <w:r>
        <w:t xml:space="preserve">   It is important to check the doors before entering a building.  </w:t>
      </w:r>
    </w:p>
    <w:p>
      <w:r>
        <w:t>7. Le porteur s'est occupé des portes et a passé la journée à réparer celles qui étaient endommagées.</w:t>
      </w:r>
    </w:p>
    <w:p>
      <w:r>
        <w:t xml:space="preserve">   The porter took care of the doors and spent the day repairing those that were damaged. </w:t>
      </w:r>
    </w:p>
    <w:p>
      <w:r>
        <w:t>8. Les portes de l’hôtel sont en bois foncé et élégantes.</w:t>
      </w:r>
    </w:p>
    <w:p>
      <w:r>
        <w:t xml:space="preserve">    The hotel door are dark wooden and elegant.  </w:t>
      </w:r>
    </w:p>
    <w:p>
      <w:r>
        <w:t>9. Il faut fermer les portes avant d'aller se coucher.</w:t>
      </w:r>
    </w:p>
    <w:p>
      <w:r>
        <w:t xml:space="preserve">   You should close the doors before going to bed.  </w:t>
      </w:r>
    </w:p>
    <w:p>
      <w:r>
        <w:t xml:space="preserve">10. Nous avons besoin d'une porte spéciale pour la salle de bain. </w:t>
      </w:r>
    </w:p>
    <w:p>
      <w:r>
        <w:t xml:space="preserve">   We need a special door for the bathroom.</w:t>
      </w:r>
    </w:p>
    <w:p/>
    <w:p>
      <w:r>
        <w:rPr>
          <w:b/>
        </w:rPr>
        <w:t>Word: vue | Meaning: view</w:t>
      </w:r>
    </w:p>
    <w:p/>
    <w:p>
      <w:r>
        <w:t>1. J'ai une **vue** magnifique sur la ville.</w:t>
      </w:r>
    </w:p>
    <w:p>
      <w:r>
        <w:t xml:space="preserve">   I have a beautiful view of the city.</w:t>
      </w:r>
    </w:p>
    <w:p>
      <w:r>
        <w:t xml:space="preserve">2.  Le chef d’équipe avait une **vue** très précise des opérations. </w:t>
      </w:r>
    </w:p>
    <w:p>
      <w:r>
        <w:t xml:space="preserve">   The team leader had a very clear view of the operations. </w:t>
      </w:r>
    </w:p>
    <w:p>
      <w:r>
        <w:t>3. Elle a une **vue** critique de la situation économique.</w:t>
      </w:r>
    </w:p>
    <w:p>
      <w:r>
        <w:t xml:space="preserve">   She has a critical view of the economic situation. </w:t>
      </w:r>
    </w:p>
    <w:p>
      <w:r>
        <w:t xml:space="preserve">4. Il n'a pas de **vue** claire sur le sujet. </w:t>
      </w:r>
    </w:p>
    <w:p>
      <w:r>
        <w:t xml:space="preserve">   He doesn't have a clear view on the subject.</w:t>
      </w:r>
    </w:p>
    <w:p>
      <w:r>
        <w:t xml:space="preserve">5.  J’ai une **vue** assez limitée du monde extérieur. </w:t>
      </w:r>
    </w:p>
    <w:p>
      <w:r>
        <w:t xml:space="preserve">   I have a rather limited view of the outside world. </w:t>
      </w:r>
    </w:p>
    <w:p>
      <w:r>
        <w:t>6. La **vue** est magnifique depuis la terrasse.</w:t>
      </w:r>
    </w:p>
    <w:p>
      <w:r>
        <w:t xml:space="preserve">   The view is magnificent from the terrace.</w:t>
      </w:r>
    </w:p>
    <w:p>
      <w:r>
        <w:t xml:space="preserve">7.  La **vue** panoramique était imprenable. </w:t>
      </w:r>
    </w:p>
    <w:p>
      <w:r>
        <w:t xml:space="preserve">   The panoramic view was breathtaking. </w:t>
      </w:r>
    </w:p>
    <w:p>
      <w:r>
        <w:t xml:space="preserve">8. Il faut une **vue** globale de l'entreprise pour prendre les bonnes décisions. </w:t>
      </w:r>
    </w:p>
    <w:p>
      <w:r>
        <w:t xml:space="preserve">   A global view of the company needs to be taken for making good decisions. </w:t>
      </w:r>
    </w:p>
    <w:p>
      <w:r>
        <w:t xml:space="preserve">9. L’artiste avait une **vue** particulière du monde artistique. </w:t>
      </w:r>
    </w:p>
    <w:p>
      <w:r>
        <w:t xml:space="preserve">   The artist had a unique view on the world of art.  </w:t>
      </w:r>
    </w:p>
    <w:p>
      <w:r>
        <w:t xml:space="preserve">10.  J'ai une **vue** différente sur le problème. </w:t>
      </w:r>
    </w:p>
    <w:p>
      <w:r>
        <w:t xml:space="preserve">    I have a different perspective on the problem.</w:t>
      </w:r>
    </w:p>
    <w:p/>
    <w:p>
      <w:r>
        <w:rPr>
          <w:b/>
        </w:rPr>
        <w:t>Word: soleil | Meaning: sun</w:t>
      </w:r>
    </w:p>
    <w:p/>
    <w:p>
      <w:r>
        <w:t xml:space="preserve">1. Le soleil brille dans le ciel.  </w:t>
      </w:r>
    </w:p>
    <w:p>
      <w:r>
        <w:t>The sun shines in the sky.</w:t>
      </w:r>
    </w:p>
    <w:p>
      <w:r>
        <w:t xml:space="preserve">2. Je prends un peu de soleil sur la plage. </w:t>
      </w:r>
    </w:p>
    <w:p>
      <w:r>
        <w:t xml:space="preserve">I take some sun on the beach. </w:t>
      </w:r>
    </w:p>
    <w:p>
      <w:r>
        <w:t xml:space="preserve">3. La température est trop élevée, je n'aime pas le soleil. </w:t>
      </w:r>
    </w:p>
    <w:p>
      <w:r>
        <w:t>The temperature is too high, I don't like the sun.</w:t>
      </w:r>
    </w:p>
    <w:p>
      <w:r>
        <w:t xml:space="preserve">4. L'été arrive et le soleil se montre plus fort chaque jour. </w:t>
      </w:r>
    </w:p>
    <w:p>
      <w:r>
        <w:t xml:space="preserve">Summer arrives and the sun shows itself stronger every day.  </w:t>
      </w:r>
    </w:p>
    <w:p>
      <w:r>
        <w:t xml:space="preserve">5. Il y a une grande exposition au soleil, il faut protéger la peau. </w:t>
      </w:r>
    </w:p>
    <w:p>
      <w:r>
        <w:t xml:space="preserve">There is a large exposure to the sun, we need to protect our skin.   </w:t>
      </w:r>
    </w:p>
    <w:p>
      <w:r>
        <w:t xml:space="preserve">6. Nous sommes allés à la piscine et avons pris beaucoup de soleil. </w:t>
      </w:r>
    </w:p>
    <w:p>
      <w:r>
        <w:t xml:space="preserve">We went swimming and took a lot of sun.  </w:t>
      </w:r>
    </w:p>
    <w:p>
      <w:r>
        <w:t>7. La lumière du soleil est très agréable ce matin.</w:t>
      </w:r>
    </w:p>
    <w:p>
      <w:r>
        <w:t xml:space="preserve">The light from the sun is very nice this morning. </w:t>
      </w:r>
    </w:p>
    <w:p>
      <w:r>
        <w:t xml:space="preserve">8. L'artiste peint des paysages sous le soleil couchant. </w:t>
      </w:r>
    </w:p>
    <w:p>
      <w:r>
        <w:t xml:space="preserve">The artist paints landscapes under the sunset.   </w:t>
      </w:r>
    </w:p>
    <w:p>
      <w:r>
        <w:t xml:space="preserve">9. Le soleil a donné une belle journée de fête à Paris.  </w:t>
      </w:r>
    </w:p>
    <w:p>
      <w:r>
        <w:t xml:space="preserve">The sun gave a beautiful day of celebration in Paris.   </w:t>
      </w:r>
    </w:p>
    <w:p>
      <w:r>
        <w:t>10. Je suis triste, je ne peux pas voir le soleil aujourd’hui.</w:t>
      </w:r>
    </w:p>
    <w:p>
      <w:r>
        <w:t>I am sad, I can't see the sun today.</w:t>
      </w:r>
    </w:p>
    <w:p/>
    <w:p>
      <w:r>
        <w:rPr>
          <w:b/>
        </w:rPr>
        <w:t>Word: monde | Meaning: world</w:t>
      </w:r>
    </w:p>
    <w:p/>
    <w:p>
      <w:r>
        <w:t>1. Le monde est un lieu fascinant avec des cultures et des paysages variés.</w:t>
      </w:r>
    </w:p>
    <w:p>
      <w:r>
        <w:t xml:space="preserve">    The world is a fascinating place with diverse cultures and landscapes.</w:t>
      </w:r>
    </w:p>
    <w:p>
      <w:r>
        <w:t>2. J'ai toujours été fasciné par le monde occidental et ses traditions.</w:t>
      </w:r>
    </w:p>
    <w:p>
      <w:r>
        <w:t xml:space="preserve">    I have always been fascinated by the Western world and its traditions.</w:t>
      </w:r>
    </w:p>
    <w:p>
      <w:r>
        <w:t>3. L'exploration de nouveaux mondes est un objectif important pour l'humanité.</w:t>
      </w:r>
    </w:p>
    <w:p>
      <w:r>
        <w:t xml:space="preserve">   Exploring new worlds is an important goal for humanity.</w:t>
      </w:r>
    </w:p>
    <w:p>
      <w:r>
        <w:t>4.  Le climat mondial a des conséquences sur la vie des citoyens.</w:t>
      </w:r>
    </w:p>
    <w:p>
      <w:r>
        <w:t xml:space="preserve">    Global climate has consequences on citizens' lives. </w:t>
      </w:r>
    </w:p>
    <w:p>
      <w:r>
        <w:t xml:space="preserve">5.  L’homme a exploré le monde entier et découvert de nouvelles merveilles. </w:t>
      </w:r>
    </w:p>
    <w:p>
      <w:r>
        <w:t xml:space="preserve">    Man has explored the whole world and discovered new wonders. </w:t>
      </w:r>
    </w:p>
    <w:p>
      <w:r>
        <w:t>6. La communication internationale est un élément essentiel du monde moderne.</w:t>
      </w:r>
    </w:p>
    <w:p>
      <w:r>
        <w:t xml:space="preserve">   International communication is an essential element of modern times. </w:t>
      </w:r>
    </w:p>
    <w:p>
      <w:r>
        <w:t xml:space="preserve">7. L'éducation joue un rôle important dans la compréhension du monde. </w:t>
      </w:r>
    </w:p>
    <w:p>
      <w:r>
        <w:t xml:space="preserve">   Education plays an important role in understanding the world.  </w:t>
      </w:r>
    </w:p>
    <w:p>
      <w:r>
        <w:t>8. Le monde économique est en pleine évolution et change constamment.</w:t>
      </w:r>
    </w:p>
    <w:p>
      <w:r>
        <w:t xml:space="preserve">    The world economy is constantly evolving and changing. </w:t>
      </w:r>
    </w:p>
    <w:p>
      <w:r>
        <w:t xml:space="preserve">9. La protection de l’environnement est essentielle pour le bien-être mondial. </w:t>
      </w:r>
    </w:p>
    <w:p>
      <w:r>
        <w:t xml:space="preserve">    Protecting the environment is essential for global well-being.</w:t>
      </w:r>
    </w:p>
    <w:p>
      <w:r>
        <w:t xml:space="preserve">10. L'art peut nous aider à mieux comprendre et apprécier le monde qui nous entoure.  </w:t>
      </w:r>
    </w:p>
    <w:p>
      <w:r>
        <w:t xml:space="preserve">   Art can help us better understand and appreciate the world around us.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I bought a book about the history of France.</w:t>
      </w:r>
    </w:p>
    <w:p>
      <w:r>
        <w:t>2. Le professeur nous a conseillé de lire un livre chaque mois.</w:t>
      </w:r>
    </w:p>
    <w:p>
      <w:r>
        <w:t xml:space="preserve">  The teacher advised us to read one book every month.</w:t>
      </w:r>
    </w:p>
    <w:p>
      <w:r>
        <w:t>3. Il est important d’avoir un livre pour se distraire.</w:t>
      </w:r>
    </w:p>
    <w:p>
      <w:r>
        <w:t xml:space="preserve">  It is important to have a book for entertainment.</w:t>
      </w:r>
    </w:p>
    <w:p>
      <w:r>
        <w:t>4. Le livre était rempli de photos colorées de paysages pittoresques.</w:t>
      </w:r>
    </w:p>
    <w:p>
      <w:r>
        <w:t xml:space="preserve">  The book was filled with colorful photographs of picturesque landscapes.</w:t>
      </w:r>
    </w:p>
    <w:p>
      <w:r>
        <w:t xml:space="preserve">5. J'ai oublié mon livre à la bibliothèque. </w:t>
      </w:r>
    </w:p>
    <w:p>
      <w:r>
        <w:t xml:space="preserve">  I forgot my book at the library.</w:t>
      </w:r>
    </w:p>
    <w:p>
      <w:r>
        <w:t xml:space="preserve">6. Vous avez un livre que vous aimeriez partager ? </w:t>
      </w:r>
    </w:p>
    <w:p>
      <w:r>
        <w:t xml:space="preserve">   Do you have a book you would like to share?</w:t>
      </w:r>
    </w:p>
    <w:p>
      <w:r>
        <w:t>7. Je vais lire le livre de l’auteur français dans les prochaines semaines.</w:t>
      </w:r>
    </w:p>
    <w:p>
      <w:r>
        <w:t xml:space="preserve">  I will read the French author's book in the coming weeks.</w:t>
      </w:r>
    </w:p>
    <w:p>
      <w:r>
        <w:t>8. Le livre était très détaillé et fourni un historique complet.</w:t>
      </w:r>
    </w:p>
    <w:p>
      <w:r>
        <w:t xml:space="preserve">  The book was very detailed and provided a complete history. </w:t>
      </w:r>
    </w:p>
    <w:p>
      <w:r>
        <w:t>9. Les enfants aiment lire des livres sur la nature.</w:t>
      </w:r>
    </w:p>
    <w:p>
      <w:r>
        <w:t xml:space="preserve">  Children enjoy reading books about nature.</w:t>
      </w:r>
    </w:p>
    <w:p>
      <w:r>
        <w:t>10. L’écrivain a écrit un livre qui a été traduit dans plusieurs langues.</w:t>
      </w:r>
    </w:p>
    <w:p>
      <w:r>
        <w:t xml:space="preserve">  The writer wrote a book that has been translated into several languages.</w:t>
      </w:r>
    </w:p>
    <w:p/>
    <w:p>
      <w:r>
        <w:t>Son: &lt;Boy&gt;</w:t>
      </w:r>
    </w:p>
    <w:p/>
    <w:p>
      <w:r>
        <w:t xml:space="preserve">1.  Son nom est Antoine. </w:t>
      </w:r>
    </w:p>
    <w:p>
      <w:r>
        <w:t xml:space="preserve">    His name is Antoine.</w:t>
      </w:r>
    </w:p>
    <w:p>
      <w:r>
        <w:t>2.  Le son de la pluie était doux.</w:t>
      </w:r>
    </w:p>
    <w:p>
      <w:r>
        <w:t xml:space="preserve">    The sound of the rain was soft.</w:t>
      </w:r>
    </w:p>
    <w:p>
      <w:r>
        <w:t>3.  Son sourire illumine la pièce.</w:t>
      </w:r>
    </w:p>
    <w:p>
      <w:r>
        <w:t xml:space="preserve">    His smile lights up the room.</w:t>
      </w:r>
    </w:p>
    <w:p>
      <w:r>
        <w:t>4.  J'aime écouter la musique de son fils.</w:t>
      </w:r>
    </w:p>
    <w:p>
      <w:r>
        <w:t xml:space="preserve">   I like listening to my son's music. </w:t>
      </w:r>
    </w:p>
    <w:p>
      <w:r>
        <w:t xml:space="preserve">5.  La fille a une grande passion pour le théâtre, et sa performance était vraiment impressionnante. </w:t>
      </w:r>
    </w:p>
    <w:p>
      <w:r>
        <w:t xml:space="preserve">   The girl has a big passion for theater, and her performance was truly impressive. </w:t>
      </w:r>
    </w:p>
    <w:p>
      <w:r>
        <w:t xml:space="preserve">6.  Il est important de parler avec son père. </w:t>
      </w:r>
    </w:p>
    <w:p>
      <w:r>
        <w:t xml:space="preserve">    It's important to talk with his father.</w:t>
      </w:r>
    </w:p>
    <w:p>
      <w:r>
        <w:t>7.  Le son de la voiture était très fort.</w:t>
      </w:r>
    </w:p>
    <w:p>
      <w:r>
        <w:t xml:space="preserve">    The sound of the car was very loud. </w:t>
      </w:r>
    </w:p>
    <w:p>
      <w:r>
        <w:t xml:space="preserve">8.  Son ami a l'habitude d'organiser des soirées. </w:t>
      </w:r>
    </w:p>
    <w:p>
      <w:r>
        <w:t xml:space="preserve">   His friend is used to organizing parties. </w:t>
      </w:r>
    </w:p>
    <w:p>
      <w:r>
        <w:t xml:space="preserve">9.  Elle est très belle, et le son de sa voix est agréable. </w:t>
      </w:r>
    </w:p>
    <w:p>
      <w:r>
        <w:t xml:space="preserve">    She is very beautiful, and the sound of her voice is pleasant. </w:t>
      </w:r>
    </w:p>
    <w:p>
      <w:r>
        <w:t xml:space="preserve">10. Son chien a l’habitude de dormir toute la journée. </w:t>
      </w:r>
    </w:p>
    <w:p>
      <w:r>
        <w:t xml:space="preserve">     His dog is used to sleeping all day.</w:t>
      </w:r>
    </w:p>
    <w:p/>
    <w:p>
      <w:r>
        <w:rPr>
          <w:b/>
        </w:rPr>
        <w:t>Word: Feux | Meaning: Fires</w:t>
      </w:r>
    </w:p>
    <w:p/>
    <w:p>
      <w:r>
        <w:t>1. Les feux de joie sont allumés pour la fête nationale.</w:t>
      </w:r>
    </w:p>
    <w:p>
      <w:r>
        <w:t xml:space="preserve">   The bonfires are lit for national festivities.</w:t>
      </w:r>
    </w:p>
    <w:p>
      <w:r>
        <w:t>2. Il y a un feu de camp dans le jardin et il est très beau.</w:t>
      </w:r>
    </w:p>
    <w:p>
      <w:r>
        <w:t xml:space="preserve">   There is a campfire in the garden and it's very beautiful. </w:t>
      </w:r>
    </w:p>
    <w:p>
      <w:r>
        <w:t xml:space="preserve">3. Nous avons besoin d’allumer les feux de camp pour nous réchauffer. </w:t>
      </w:r>
    </w:p>
    <w:p>
      <w:r>
        <w:t xml:space="preserve">   We need to light the campfires to warm ourselves up.</w:t>
      </w:r>
    </w:p>
    <w:p>
      <w:r>
        <w:t xml:space="preserve">4. Les feux d'artifice illuminent la nuit et offrent une vue magnifique. </w:t>
      </w:r>
    </w:p>
    <w:p>
      <w:r>
        <w:t xml:space="preserve">    The fireworks illuminate the night and offer a beautiful view.</w:t>
      </w:r>
    </w:p>
    <w:p>
      <w:r>
        <w:t>5. Le feu de joie éclaire l’arbre et crée un spectacle unique.</w:t>
      </w:r>
    </w:p>
    <w:p>
      <w:r>
        <w:t xml:space="preserve">   The bonfire lights the tree and creates a unique show. </w:t>
      </w:r>
    </w:p>
    <w:p>
      <w:r>
        <w:t xml:space="preserve">6. Il y a un incendie et les pompiers sont en route pour éteindre les feux. </w:t>
      </w:r>
    </w:p>
    <w:p>
      <w:r>
        <w:t xml:space="preserve">    There is an fire, and firefighters are on their way to put out the blaze. </w:t>
      </w:r>
    </w:p>
    <w:p>
      <w:r>
        <w:t>7. La flamme de la bougie crépitante est une source de lumière douce.</w:t>
      </w:r>
    </w:p>
    <w:p>
      <w:r>
        <w:t xml:space="preserve">   The flickering flame of the candle is a source of gentle light.</w:t>
      </w:r>
    </w:p>
    <w:p>
      <w:r>
        <w:t>8. Les feux d’artifice ont illuminé le ciel et la fête s'est déroulée avec succès.</w:t>
      </w:r>
    </w:p>
    <w:p>
      <w:r>
        <w:t xml:space="preserve">    Fireworks illuminated the sky and the party was successful. </w:t>
      </w:r>
    </w:p>
    <w:p>
      <w:r>
        <w:t>9. Nous avons une longue tradition de célébration des feux de joie pendant les fêtes.</w:t>
      </w:r>
    </w:p>
    <w:p>
      <w:r>
        <w:t xml:space="preserve">   We have a long tradition of celebrating bonfires during festivals.</w:t>
      </w:r>
    </w:p>
    <w:p>
      <w:r>
        <w:t>10. Les incendies ont été éteints et la nuit est calme après un grand feu de joie.</w:t>
      </w:r>
    </w:p>
    <w:p>
      <w:r>
        <w:t xml:space="preserve">    The fires were extinguished and the night is calm after a big bonfire.</w:t>
      </w:r>
    </w:p>
    <w:p/>
    <w:p>
      <w:r>
        <w:rPr>
          <w:b/>
        </w:rPr>
        <w:t>Word: bas | Meaning: bottom</w:t>
      </w:r>
    </w:p>
    <w:p/>
    <w:p>
      <w:r>
        <w:t xml:space="preserve">1. Le ballon est bas sur la table. </w:t>
      </w:r>
    </w:p>
    <w:p>
      <w:r>
        <w:t xml:space="preserve">    The ball is low on the table.</w:t>
      </w:r>
    </w:p>
    <w:p>
      <w:r>
        <w:t>2. La voiture est au bas de la colline.</w:t>
      </w:r>
    </w:p>
    <w:p>
      <w:r>
        <w:t xml:space="preserve">   The car is at the bottom of the hill.</w:t>
      </w:r>
    </w:p>
    <w:p>
      <w:r>
        <w:t>3. Je suis bas dans ma chaise.</w:t>
      </w:r>
    </w:p>
    <w:p>
      <w:r>
        <w:t xml:space="preserve">   I am sitting down low in my chair.</w:t>
      </w:r>
    </w:p>
    <w:p>
      <w:r>
        <w:t>4.  Il a placé le vase bas sur le comptoir.</w:t>
      </w:r>
    </w:p>
    <w:p>
      <w:r>
        <w:t xml:space="preserve">    He placed the vase low on the counter.</w:t>
      </w:r>
    </w:p>
    <w:p>
      <w:r>
        <w:t xml:space="preserve">5. La fille est bas à la table, lisant un livre. </w:t>
      </w:r>
    </w:p>
    <w:p>
      <w:r>
        <w:t xml:space="preserve">   The girl is sitting low at the table, reading a book.</w:t>
      </w:r>
    </w:p>
    <w:p>
      <w:r>
        <w:t xml:space="preserve">6.  La boîte de conserve est bas dans l'évier. </w:t>
      </w:r>
    </w:p>
    <w:p>
      <w:r>
        <w:t xml:space="preserve">    The can of food is low in the sink.</w:t>
      </w:r>
    </w:p>
    <w:p>
      <w:r>
        <w:t xml:space="preserve">7. L'arbre est bas sur le sol. </w:t>
      </w:r>
    </w:p>
    <w:p>
      <w:r>
        <w:t xml:space="preserve">    The tree is low on the ground.</w:t>
      </w:r>
    </w:p>
    <w:p>
      <w:r>
        <w:t xml:space="preserve">8. J'ai besoin de quelque chose, mais je suis bas. </w:t>
      </w:r>
    </w:p>
    <w:p>
      <w:r>
        <w:t xml:space="preserve">    I need something but I am low.</w:t>
      </w:r>
    </w:p>
    <w:p>
      <w:r>
        <w:t xml:space="preserve">9. Le chat est bas dans la pièce. </w:t>
      </w:r>
    </w:p>
    <w:p>
      <w:r>
        <w:t xml:space="preserve">   The cat is low in the room.</w:t>
      </w:r>
    </w:p>
    <w:p>
      <w:r>
        <w:t xml:space="preserve">10. Les enfants sont bas sur le sol. </w:t>
      </w:r>
    </w:p>
    <w:p>
      <w:r>
        <w:t xml:space="preserve">  Children are sitting on the ground.</w:t>
      </w:r>
    </w:p>
    <w:p/>
    <w:p>
      <w:r>
        <w:rPr>
          <w:b/>
        </w:rPr>
        <w:t>Word: chant | Meaning: song</w:t>
      </w:r>
    </w:p>
    <w:p/>
    <w:p>
      <w:r>
        <w:t>1. J'adore chanter dans ma salle de bain quand je prends ma douche.</w:t>
      </w:r>
    </w:p>
    <w:p>
      <w:r>
        <w:t xml:space="preserve">    I love singing in my bathroom when I take a shower.</w:t>
      </w:r>
    </w:p>
    <w:p>
      <w:r>
        <w:t>2. La chanson est un chant d'amour éternel.</w:t>
      </w:r>
    </w:p>
    <w:p>
      <w:r>
        <w:t xml:space="preserve">    The song is an eternal love song.</w:t>
      </w:r>
    </w:p>
    <w:p>
      <w:r>
        <w:t>3. Il chantait la mélodie de la pluie contre les vitres.</w:t>
      </w:r>
    </w:p>
    <w:p>
      <w:r>
        <w:t xml:space="preserve">    He was singing the melody of rain against the windows. </w:t>
      </w:r>
    </w:p>
    <w:p>
      <w:r>
        <w:t>4.  Le chant des oiseaux résonnait dans le parc.</w:t>
      </w:r>
    </w:p>
    <w:p>
      <w:r>
        <w:t xml:space="preserve">   The birds' song rang through the park. </w:t>
      </w:r>
    </w:p>
    <w:p>
      <w:r>
        <w:t>5. Elle chante une chanson douce et mélancolique.</w:t>
      </w:r>
    </w:p>
    <w:p>
      <w:r>
        <w:t xml:space="preserve">   She sings a sweet and melancholic song.</w:t>
      </w:r>
    </w:p>
    <w:p>
      <w:r>
        <w:t>6. Le chant de la femme était un hymne à l’amour.</w:t>
      </w:r>
    </w:p>
    <w:p>
      <w:r>
        <w:t xml:space="preserve">    The woman’s song was an ode to love. </w:t>
      </w:r>
    </w:p>
    <w:p>
      <w:r>
        <w:t>7.  Les enfants chantaient des chansons sur le tapis vert.</w:t>
      </w:r>
    </w:p>
    <w:p>
      <w:r>
        <w:t xml:space="preserve">     The children sang songs on the green carpet.</w:t>
      </w:r>
    </w:p>
    <w:p>
      <w:r>
        <w:t>8.  Le chant du poisson-clown dans la mer était captivant.</w:t>
      </w:r>
    </w:p>
    <w:p>
      <w:r>
        <w:t xml:space="preserve">   The clownfish's song in the sea was captivating.</w:t>
      </w:r>
    </w:p>
    <w:p>
      <w:r>
        <w:t xml:space="preserve">9.  Il a chanté un poème triste à la mémoire de son père. </w:t>
      </w:r>
    </w:p>
    <w:p>
      <w:r>
        <w:t xml:space="preserve">   He sang a sad poem in memory of his father.</w:t>
      </w:r>
    </w:p>
    <w:p>
      <w:r>
        <w:t xml:space="preserve">10. J’aime chanter avec mes amis et partager des moments joyeux. </w:t>
      </w:r>
    </w:p>
    <w:p>
      <w:r>
        <w:t xml:space="preserve">    I like to sing with my friends and share joyful moments.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