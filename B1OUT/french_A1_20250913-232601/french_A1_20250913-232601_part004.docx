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   The sun is shining today and it's nice out.</w:t>
      </w:r>
    </w:p>
    <w:p>
      <w:r>
        <w:t xml:space="preserve">2. La chaleur du soleil est confortable sur ma peau. </w:t>
      </w:r>
    </w:p>
    <w:p>
      <w:r>
        <w:t xml:space="preserve">    The warmth of the sun is comfortable on my skin.</w:t>
      </w:r>
    </w:p>
    <w:p>
      <w:r>
        <w:t>3. Nous avons passé une journée ensoleillée à la plage.</w:t>
      </w:r>
    </w:p>
    <w:p>
      <w:r>
        <w:t xml:space="preserve">   We spent a sunny day at the beach.</w:t>
      </w:r>
    </w:p>
    <w:p>
      <w:r>
        <w:t>4. J’adore l'ambiance automnale avec le soleil et les feuilles rouges.</w:t>
      </w:r>
    </w:p>
    <w:p>
      <w:r>
        <w:t xml:space="preserve">  I love the autumn mood with the sunshine and red leaves.</w:t>
      </w:r>
    </w:p>
    <w:p>
      <w:r>
        <w:t xml:space="preserve">5. Le soleil se couche lentement, créant des ombres sur le sol. </w:t>
      </w:r>
    </w:p>
    <w:p>
      <w:r>
        <w:t xml:space="preserve">    The sun sets slowly, creating shadows on the ground. </w:t>
      </w:r>
    </w:p>
    <w:p>
      <w:r>
        <w:t>6. J’ai besoin de me recentrer sur la lumière du soleil pour mieux voir mes projets.</w:t>
      </w:r>
    </w:p>
    <w:p>
      <w:r>
        <w:t xml:space="preserve">   I need to focus on the sunlight to see my projects better.</w:t>
      </w:r>
    </w:p>
    <w:p>
      <w:r>
        <w:t xml:space="preserve">7. Le soleil est un symbole important dans notre culture française. </w:t>
      </w:r>
    </w:p>
    <w:p>
      <w:r>
        <w:t xml:space="preserve">    The sun is an important symbol in our French culture. </w:t>
      </w:r>
    </w:p>
    <w:p>
      <w:r>
        <w:t xml:space="preserve">8. L’énergie solaire a le potentiel d'améliorer la situation énergétique.  </w:t>
      </w:r>
    </w:p>
    <w:p>
      <w:r>
        <w:t xml:space="preserve">    Solar energy has the potential to improve the energy situation.</w:t>
      </w:r>
    </w:p>
    <w:p>
      <w:r>
        <w:t xml:space="preserve">9. Un seul rayon de soleil peut faire une différence dans ma journée. </w:t>
      </w:r>
    </w:p>
    <w:p>
      <w:r>
        <w:t xml:space="preserve">    A single ray of sunshine can make a difference in my day.</w:t>
      </w:r>
    </w:p>
    <w:p>
      <w:r>
        <w:t xml:space="preserve">10. Il y a une grande différence entre le soleil et la lune. </w:t>
      </w:r>
    </w:p>
    <w:p>
      <w:r>
        <w:t xml:space="preserve">   There is a big difference between the sun and the moon.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>2. On peut ressentir le vent sur la peau.</w:t>
      </w:r>
    </w:p>
    <w:p>
      <w:r>
        <w:t xml:space="preserve">    We can feel the breeze on our skin.</w:t>
      </w:r>
    </w:p>
    <w:p>
      <w:r>
        <w:t xml:space="preserve">3. Le vent est important pour les plantes. </w:t>
      </w:r>
    </w:p>
    <w:p>
      <w:r>
        <w:t xml:space="preserve">    The wind is important for plants.</w:t>
      </w:r>
    </w:p>
    <w:p>
      <w:r>
        <w:t xml:space="preserve">4. Il y a un vent frais et sec dans la ville. </w:t>
      </w:r>
    </w:p>
    <w:p>
      <w:r>
        <w:t xml:space="preserve">    There's a fresh and dry wind in the city.</w:t>
      </w:r>
    </w:p>
    <w:p>
      <w:r>
        <w:t xml:space="preserve">5. Le vent nous a fait prendre une bonne promenade.  </w:t>
      </w:r>
    </w:p>
    <w:p>
      <w:r>
        <w:t xml:space="preserve">   The wind took us on a nice walk. </w:t>
      </w:r>
    </w:p>
    <w:p>
      <w:r>
        <w:t xml:space="preserve">6. La vitesse du vent est très élevée.  </w:t>
      </w:r>
    </w:p>
    <w:p>
      <w:r>
        <w:t xml:space="preserve">     The speed of the wind is very high.</w:t>
      </w:r>
    </w:p>
    <w:p>
      <w:r>
        <w:t xml:space="preserve">7. Les vents d'automne sont plus forts que les autres.  </w:t>
      </w:r>
    </w:p>
    <w:p>
      <w:r>
        <w:t xml:space="preserve">    Autumn winds are stronger than others. </w:t>
      </w:r>
    </w:p>
    <w:p>
      <w:r>
        <w:t>8. Le vent a soufflé la feuille au sol.</w:t>
      </w:r>
    </w:p>
    <w:p>
      <w:r>
        <w:t xml:space="preserve">    The wind blew the leaf to the ground. </w:t>
      </w:r>
    </w:p>
    <w:p>
      <w:r>
        <w:t xml:space="preserve">9. L'air est plus frais grâce au vent.  </w:t>
      </w:r>
    </w:p>
    <w:p>
      <w:r>
        <w:t xml:space="preserve">    The air is fresher because of the wind.  </w:t>
      </w:r>
    </w:p>
    <w:p>
      <w:r>
        <w:t>10. Le vent fait un bruit étrange.</w:t>
      </w:r>
    </w:p>
    <w:p>
      <w:r>
        <w:t xml:space="preserve">     The wind makes a strange noise.</w:t>
      </w:r>
    </w:p>
    <w:p/>
    <w:p>
      <w:r>
        <w:rPr>
          <w:b/>
        </w:rPr>
        <w:t>Word: Voyage | Meaning: Journey</w:t>
      </w:r>
    </w:p>
    <w:p/>
    <w:p>
      <w:r>
        <w:t>1.  J'ai fait un voyage en Afrique récemment.</w:t>
      </w:r>
    </w:p>
    <w:p>
      <w:r>
        <w:t xml:space="preserve">    * I recently took a trip to Africa.*</w:t>
      </w:r>
    </w:p>
    <w:p>
      <w:r>
        <w:t xml:space="preserve">2.  Le voyage de l'homme à la lune est une aventure extraordinaire. </w:t>
      </w:r>
    </w:p>
    <w:p>
      <w:r>
        <w:t xml:space="preserve">    * The journey of man to the moon is an extraordinary adventure.*</w:t>
      </w:r>
    </w:p>
    <w:p>
      <w:r>
        <w:t>3.  Il a prévu un long voyage d'un mois pour explorer le monde entier.</w:t>
      </w:r>
    </w:p>
    <w:p>
      <w:r>
        <w:t xml:space="preserve">   * He has planned a long trip of one month to explore the entire world.*</w:t>
      </w:r>
    </w:p>
    <w:p>
      <w:r>
        <w:t>4.  La famille s’est envolée vers l’Espagne pour un voyage détente.</w:t>
      </w:r>
    </w:p>
    <w:p>
      <w:r>
        <w:t xml:space="preserve">    * The family flew to Spain for a relaxing trip.* </w:t>
      </w:r>
    </w:p>
    <w:p>
      <w:r>
        <w:t>5.  Je voudrais faire un voyage à Paris dans quelques mois.</w:t>
      </w:r>
    </w:p>
    <w:p>
      <w:r>
        <w:t xml:space="preserve">    * I would like to take a trip to Paris in a few months.* </w:t>
      </w:r>
    </w:p>
    <w:p>
      <w:r>
        <w:t xml:space="preserve">6.  Les enfants ont profité d'un voyage en bus pour découvrir la région. </w:t>
      </w:r>
    </w:p>
    <w:p>
      <w:r>
        <w:t xml:space="preserve">   * The children enjoyed a bus trip to discover the region.* </w:t>
      </w:r>
    </w:p>
    <w:p>
      <w:r>
        <w:t xml:space="preserve">7.  Elle avait l’ambition de réaliser un voyage autour du monde. </w:t>
      </w:r>
    </w:p>
    <w:p>
      <w:r>
        <w:t xml:space="preserve">    * She had the ambition to make a round-the-world trip.*</w:t>
      </w:r>
    </w:p>
    <w:p>
      <w:r>
        <w:t xml:space="preserve">8.  Le voyage à travers les montagnes était magnifique. </w:t>
      </w:r>
    </w:p>
    <w:p>
      <w:r>
        <w:t xml:space="preserve">    * The journey through the mountains was beautiful.*</w:t>
      </w:r>
    </w:p>
    <w:p>
      <w:r>
        <w:t>9.  Ils ont fait un voyage scolaire en Italie.</w:t>
      </w:r>
    </w:p>
    <w:p>
      <w:r>
        <w:t xml:space="preserve">   * They took a school trip to Italy.* </w:t>
      </w:r>
    </w:p>
    <w:p>
      <w:r>
        <w:t>10.  Mon voyage dans l'Himalaya m’a offert des souvenirs inoubliables.</w:t>
      </w:r>
    </w:p>
    <w:p>
      <w:r>
        <w:t xml:space="preserve">     * My trip to the Himalayas offered me unforgettable memories.*</w:t>
      </w:r>
    </w:p>
    <w:p/>
    <w:p>
      <w:r>
        <w:rPr>
          <w:b/>
        </w:rPr>
        <w:t>Word: Vivre | Meaning: To live</w:t>
      </w:r>
    </w:p>
    <w:p/>
    <w:p>
      <w:r>
        <w:t xml:space="preserve">1. Je suis heureux de vivre en France. </w:t>
      </w:r>
    </w:p>
    <w:p>
      <w:r>
        <w:t xml:space="preserve">   I am happy to live in France.</w:t>
      </w:r>
    </w:p>
    <w:p>
      <w:r>
        <w:t xml:space="preserve">2. Le rêve est de vivre dans une ville côtière. </w:t>
      </w:r>
    </w:p>
    <w:p>
      <w:r>
        <w:t xml:space="preserve">   The dream is to live in a coastal city.</w:t>
      </w:r>
    </w:p>
    <w:p>
      <w:r>
        <w:t>3. Vivre sa vie à fond, c'est important.</w:t>
      </w:r>
    </w:p>
    <w:p>
      <w:r>
        <w:t xml:space="preserve">   Living one's life fully, that's important.</w:t>
      </w:r>
    </w:p>
    <w:p>
      <w:r>
        <w:t>4. La maison est un endroit où vivre sereinement.</w:t>
      </w:r>
    </w:p>
    <w:p>
      <w:r>
        <w:t xml:space="preserve">   The house is an place to live peacefully. </w:t>
      </w:r>
    </w:p>
    <w:p>
      <w:r>
        <w:t>5. J’aime partager ma vie avec mes proches.</w:t>
      </w:r>
    </w:p>
    <w:p>
      <w:r>
        <w:t xml:space="preserve">   I like to share my life with my loved ones.</w:t>
      </w:r>
    </w:p>
    <w:p>
      <w:r>
        <w:t>6.  Il souhaite vivre plus longtemps.</w:t>
      </w:r>
    </w:p>
    <w:p>
      <w:r>
        <w:t xml:space="preserve">   He wants to live longer. </w:t>
      </w:r>
    </w:p>
    <w:p>
      <w:r>
        <w:t xml:space="preserve">7. Vivons-nous dans un monde juste et équitable ? </w:t>
      </w:r>
    </w:p>
    <w:p>
      <w:r>
        <w:t xml:space="preserve">    Do we live in a just and equitable world? </w:t>
      </w:r>
    </w:p>
    <w:p>
      <w:r>
        <w:t>8. La culture de notre pays se traduit par une manière de vivre unique.</w:t>
      </w:r>
    </w:p>
    <w:p>
      <w:r>
        <w:t xml:space="preserve">   Our country’s culture is reflected by a unique way of living. </w:t>
      </w:r>
    </w:p>
    <w:p>
      <w:r>
        <w:t xml:space="preserve">9.  J'ai envie de vivre des aventures. </w:t>
      </w:r>
    </w:p>
    <w:p>
      <w:r>
        <w:t xml:space="preserve">   I want to live adventures. </w:t>
      </w:r>
    </w:p>
    <w:p>
      <w:r>
        <w:t>10. Il est important de vivre la vie au maximum.</w:t>
      </w:r>
    </w:p>
    <w:p>
      <w:r>
        <w:t xml:space="preserve">    It is important to live life to the fullest.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à côté du parc. </w:t>
      </w:r>
    </w:p>
    <w:p>
      <w:r>
        <w:t xml:space="preserve">   The house is located next to the park.</w:t>
      </w:r>
    </w:p>
    <w:p>
      <w:r>
        <w:t>2. J’adore la cuisine de ma maison.</w:t>
      </w:r>
    </w:p>
    <w:p>
      <w:r>
        <w:t xml:space="preserve">   I love the kitchen in my house.</w:t>
      </w:r>
    </w:p>
    <w:p>
      <w:r>
        <w:t>3. Ma maison a trois chambres.</w:t>
      </w:r>
    </w:p>
    <w:p>
      <w:r>
        <w:t xml:space="preserve">   My house has three bedrooms.</w:t>
      </w:r>
    </w:p>
    <w:p>
      <w:r>
        <w:t>4. Nous avons emménagé dans une nouvelle maison.</w:t>
      </w:r>
    </w:p>
    <w:p>
      <w:r>
        <w:t xml:space="preserve">   We moved into a new house. </w:t>
      </w:r>
    </w:p>
    <w:p>
      <w:r>
        <w:t>5. La maison de mon grand-père est très belle.</w:t>
      </w:r>
    </w:p>
    <w:p>
      <w:r>
        <w:t xml:space="preserve">   My grandfather's house is very beautiful.</w:t>
      </w:r>
    </w:p>
    <w:p>
      <w:r>
        <w:t>6. J’ai besoin d’un nouveau tapis pour ma maison.</w:t>
      </w:r>
    </w:p>
    <w:p>
      <w:r>
        <w:t xml:space="preserve">    I need a new carpet for my house.</w:t>
      </w:r>
    </w:p>
    <w:p>
      <w:r>
        <w:t xml:space="preserve">7. Il y a beaucoup de personnes dans la maison. </w:t>
      </w:r>
    </w:p>
    <w:p>
      <w:r>
        <w:t xml:space="preserve">   There are many people in the house. </w:t>
      </w:r>
    </w:p>
    <w:p>
      <w:r>
        <w:t>8. La maison du voisin est en travaux.</w:t>
      </w:r>
    </w:p>
    <w:p>
      <w:r>
        <w:t xml:space="preserve">   The neighbor's house is under renovation.</w:t>
      </w:r>
    </w:p>
    <w:p>
      <w:r>
        <w:t xml:space="preserve">9. Je vis dans une maison modeste. </w:t>
      </w:r>
    </w:p>
    <w:p>
      <w:r>
        <w:t xml:space="preserve">   I live in a modest house.</w:t>
      </w:r>
    </w:p>
    <w:p>
      <w:r>
        <w:t xml:space="preserve">10.  Avez-vous la carte de votre maison ? </w:t>
      </w:r>
    </w:p>
    <w:p>
      <w:r>
        <w:t xml:space="preserve">     Do you have the card for your house?</w:t>
      </w:r>
    </w:p>
    <w:p/>
    <w:p>
      <w:r>
        <w:t>Livre: book</w:t>
      </w:r>
    </w:p>
    <w:p/>
    <w:p>
      <w:r>
        <w:t xml:space="preserve">1. J'ai lu un livre intéressant ce soir. </w:t>
      </w:r>
    </w:p>
    <w:p>
      <w:r>
        <w:t xml:space="preserve">    I read an interesting book this evening.</w:t>
      </w:r>
    </w:p>
    <w:p>
      <w:r>
        <w:t xml:space="preserve">2.  Le livre de recettes est très complexe. </w:t>
      </w:r>
    </w:p>
    <w:p>
      <w:r>
        <w:t xml:space="preserve">   The cookbook is very complex. </w:t>
      </w:r>
    </w:p>
    <w:p>
      <w:r>
        <w:t>3.  Qu’est-ce que tu recherches dans le livre ?</w:t>
      </w:r>
    </w:p>
    <w:p>
      <w:r>
        <w:t xml:space="preserve">     What are you looking for in the book? </w:t>
      </w:r>
    </w:p>
    <w:p>
      <w:r>
        <w:t xml:space="preserve">4. J'adore les livres d'humour. </w:t>
      </w:r>
    </w:p>
    <w:p>
      <w:r>
        <w:t xml:space="preserve">    I love humorous books. </w:t>
      </w:r>
    </w:p>
    <w:p>
      <w:r>
        <w:t xml:space="preserve">5. Le livre était lourd et difficile à porter. </w:t>
      </w:r>
    </w:p>
    <w:p>
      <w:r>
        <w:t xml:space="preserve">   The book was heavy and difficult to carry.  </w:t>
      </w:r>
    </w:p>
    <w:p>
      <w:r>
        <w:t xml:space="preserve">6. Il a lu un livre sur la nature. </w:t>
      </w:r>
    </w:p>
    <w:p>
      <w:r>
        <w:t xml:space="preserve">    He read a book about nature.</w:t>
      </w:r>
    </w:p>
    <w:p>
      <w:r>
        <w:t xml:space="preserve">7.  Je vais acheter un nouveau livre de voyage. </w:t>
      </w:r>
    </w:p>
    <w:p>
      <w:r>
        <w:t xml:space="preserve">    I'm going to buy a new travel guide. </w:t>
      </w:r>
    </w:p>
    <w:p>
      <w:r>
        <w:t xml:space="preserve">8.  Est-ce que tu veux lire un livre aujourd'hui ? </w:t>
      </w:r>
    </w:p>
    <w:p>
      <w:r>
        <w:t xml:space="preserve">    Do you want to read a book today? </w:t>
      </w:r>
    </w:p>
    <w:p>
      <w:r>
        <w:t xml:space="preserve">9. J’ai oublié mon livre à la bibliothèque. </w:t>
      </w:r>
    </w:p>
    <w:p>
      <w:r>
        <w:t xml:space="preserve">   I forgot my book at the library.</w:t>
      </w:r>
    </w:p>
    <w:p>
      <w:r>
        <w:t xml:space="preserve">10. Le livre était plein d'informations intéressantes. </w:t>
      </w:r>
    </w:p>
    <w:p>
      <w:r>
        <w:t xml:space="preserve">   The book was full of interesting information.</w:t>
      </w:r>
    </w:p>
    <w:p/>
    <w:p>
      <w:r>
        <w:t>Étoile: Star</w:t>
      </w:r>
    </w:p>
    <w:p/>
    <w:p>
      <w:r>
        <w:t>1. Il a toujours rêvé d'être une étoile de cinéma.</w:t>
      </w:r>
    </w:p>
    <w:p>
      <w:r>
        <w:t xml:space="preserve">   He has always dreamt of being an actor in Hollywood.</w:t>
      </w:r>
    </w:p>
    <w:p>
      <w:r>
        <w:t>2. La soirée fut riche en étoiles, nous avons pu les observer dans le ciel nocturne.</w:t>
      </w:r>
    </w:p>
    <w:p>
      <w:r>
        <w:t xml:space="preserve">   The evening was rich in stars, we were able to observe them in the night sky. </w:t>
      </w:r>
    </w:p>
    <w:p>
      <w:r>
        <w:t>3. L'étoile de la ville est un symbole important pour l'identité locale.</w:t>
      </w:r>
    </w:p>
    <w:p>
      <w:r>
        <w:t xml:space="preserve">  The city's star is an important symbol for local identity.</w:t>
      </w:r>
    </w:p>
    <w:p>
      <w:r>
        <w:t xml:space="preserve">4. La lumière de l’étoile était très brillante et captivante. </w:t>
      </w:r>
    </w:p>
    <w:p>
      <w:r>
        <w:t xml:space="preserve">   The light of the star was very bright and captivating.</w:t>
      </w:r>
    </w:p>
    <w:p>
      <w:r>
        <w:t>5. L'astrophysicien a fait des observations sur la composition de l'étoile.</w:t>
      </w:r>
    </w:p>
    <w:p>
      <w:r>
        <w:t xml:space="preserve">   The astrophysicist made observations on the composition of the star.</w:t>
      </w:r>
    </w:p>
    <w:p>
      <w:r>
        <w:t xml:space="preserve">6. La petite fille s’est évanouie à cause d'une étoile dans le ciel. </w:t>
      </w:r>
    </w:p>
    <w:p>
      <w:r>
        <w:t xml:space="preserve">  The little girl fainted because of an star in the sky. </w:t>
      </w:r>
    </w:p>
    <w:p>
      <w:r>
        <w:t>7. Les étoiles sont des objets célestes qui brillent dans l'univers.</w:t>
      </w:r>
    </w:p>
    <w:p>
      <w:r>
        <w:t xml:space="preserve">   Stars are celestial objects that shine in the universe.</w:t>
      </w:r>
    </w:p>
    <w:p>
      <w:r>
        <w:t xml:space="preserve">8. L'étoile de la mer était une légende locale, mais elle était oubliée par les touristes. </w:t>
      </w:r>
    </w:p>
    <w:p>
      <w:r>
        <w:t xml:space="preserve">   The star of the sea was a local legend, but it was forgotten by tourists. </w:t>
      </w:r>
    </w:p>
    <w:p>
      <w:r>
        <w:t xml:space="preserve">9. La lumière de l’étoile était si douce et fascinante que nous n’avons pas pu nous détourner de son éclat. </w:t>
      </w:r>
    </w:p>
    <w:p>
      <w:r>
        <w:t xml:space="preserve">  The light of the star was so soft and fascinating that we could not look away from its glow.</w:t>
      </w:r>
    </w:p>
    <w:p>
      <w:r>
        <w:t xml:space="preserve">10. Les étoiles sont des symboles de la liberté et du rêve. </w:t>
      </w:r>
    </w:p>
    <w:p>
      <w:r>
        <w:t xml:space="preserve">   Stars are symbols of freedom and dream.</w:t>
      </w:r>
    </w:p>
    <w:p/>
    <w:p>
      <w:r>
        <w:rPr>
          <w:b/>
        </w:rPr>
        <w:t>Word: Ville | Meaning: City</w:t>
      </w:r>
    </w:p>
    <w:p/>
    <w:p>
      <w:r>
        <w:t>1. Je vis dans une ville moderne et dynamique.</w:t>
      </w:r>
    </w:p>
    <w:p>
      <w:r>
        <w:t xml:space="preserve">   I live in a modern and dynamic city.</w:t>
      </w:r>
    </w:p>
    <w:p>
      <w:r>
        <w:t>2. La ville est très animée, avec beaucoup de restaurants et d'activités.</w:t>
      </w:r>
    </w:p>
    <w:p>
      <w:r>
        <w:t xml:space="preserve">   The city is very lively with many restaurants and activities.</w:t>
      </w:r>
    </w:p>
    <w:p>
      <w:r>
        <w:t xml:space="preserve">3. Il est possible de trouver des services publics dans la ville. </w:t>
      </w:r>
    </w:p>
    <w:p>
      <w:r>
        <w:t xml:space="preserve">   There are public services available in the city.</w:t>
      </w:r>
    </w:p>
    <w:p>
      <w:r>
        <w:t xml:space="preserve">4. La ville a une grande histoire et des monuments importants. </w:t>
      </w:r>
    </w:p>
    <w:p>
      <w:r>
        <w:t xml:space="preserve">   The city has a great history and important monuments.</w:t>
      </w:r>
    </w:p>
    <w:p>
      <w:r>
        <w:t xml:space="preserve">5. Les habitants de la ville sont très accueillants et gentils. </w:t>
      </w:r>
    </w:p>
    <w:p>
      <w:r>
        <w:t xml:space="preserve">   The inhabitants of the city are very friendly and kind. </w:t>
      </w:r>
    </w:p>
    <w:p>
      <w:r>
        <w:t>6. J'aime visiter les musées et les galeries d'art dans la ville.</w:t>
      </w:r>
    </w:p>
    <w:p>
      <w:r>
        <w:t xml:space="preserve">    I love visiting museums and art galleries in the city.</w:t>
      </w:r>
    </w:p>
    <w:p>
      <w:r>
        <w:t>7.  La ville est située à proximité de la mer, ce qui est un avantage.</w:t>
      </w:r>
    </w:p>
    <w:p>
      <w:r>
        <w:t xml:space="preserve">   The city is located near the sea, which is an advantage. </w:t>
      </w:r>
    </w:p>
    <w:p>
      <w:r>
        <w:t xml:space="preserve">8. La ville a une bonne infrastructure et des transports en commun efficaces. </w:t>
      </w:r>
    </w:p>
    <w:p>
      <w:r>
        <w:t xml:space="preserve">    The city has good infrastructure and efficient public transport. </w:t>
      </w:r>
    </w:p>
    <w:p>
      <w:r>
        <w:t xml:space="preserve">9. Nous avons passé un week-end agréable dans une ville pittoresque. </w:t>
      </w:r>
    </w:p>
    <w:p>
      <w:r>
        <w:t xml:space="preserve">   We had a pleasant weekend in a picturesque town. </w:t>
      </w:r>
    </w:p>
    <w:p>
      <w:r>
        <w:t>10.  J'ai besoin d'un logement temporaire dans la ville pour quelques jours.</w:t>
      </w:r>
    </w:p>
    <w:p>
      <w:r>
        <w:t xml:space="preserve">    I need temporary accommodation in the city for a few days.</w:t>
      </w:r>
    </w:p>
    <w:p/>
    <w:p>
      <w:r>
        <w:rPr>
          <w:b/>
        </w:rPr>
        <w:t>Word: ville | Meaning: city</w:t>
      </w:r>
    </w:p>
    <w:p/>
    <w:p>
      <w:r>
        <w:t>1. J'ai visité une ville magnifique au bord de l’océan.</w:t>
      </w:r>
    </w:p>
    <w:p>
      <w:r>
        <w:t xml:space="preserve">   I visited a beautiful city by the ocean.</w:t>
      </w:r>
    </w:p>
    <w:p>
      <w:r>
        <w:t>2. La ville est très animée, avec beaucoup de restaurants et d'établissements culturels.</w:t>
      </w:r>
    </w:p>
    <w:p>
      <w:r>
        <w:t xml:space="preserve">   The town is very lively with many restaurants and cultural institutions. </w:t>
      </w:r>
    </w:p>
    <w:p>
      <w:r>
        <w:t xml:space="preserve">3. J'aime les villes car elles offrent une variété d'activités et de possibilités. </w:t>
      </w:r>
    </w:p>
    <w:p>
      <w:r>
        <w:t xml:space="preserve">   I like cities because they offer a variety of activities and possibilities.</w:t>
      </w:r>
    </w:p>
    <w:p>
      <w:r>
        <w:t>4. La ville est connue pour ses monuments historiques et ses quartiers pittoresques.</w:t>
      </w:r>
    </w:p>
    <w:p>
      <w:r>
        <w:t xml:space="preserve">  The city is known for its historical monuments and picturesque neighborhoods.</w:t>
      </w:r>
    </w:p>
    <w:p>
      <w:r>
        <w:t xml:space="preserve">5. Tu devrais visiter la ville de Lyon, une ville riche en histoire et en culture. </w:t>
      </w:r>
    </w:p>
    <w:p>
      <w:r>
        <w:t xml:space="preserve">   You should visit the city of Lyon, a city rich in history and culture.</w:t>
      </w:r>
    </w:p>
    <w:p>
      <w:r>
        <w:t>6. L'ambiance de la ville est très festive avec des concerts et des spectacles pour tous les âges.</w:t>
      </w:r>
    </w:p>
    <w:p>
      <w:r>
        <w:t xml:space="preserve">  The atmosphere in the city is very festive with concerts and shows for all ages.</w:t>
      </w:r>
    </w:p>
    <w:p>
      <w:r>
        <w:t xml:space="preserve">7. La ville a une population importante et une économie dynamique. </w:t>
      </w:r>
    </w:p>
    <w:p>
      <w:r>
        <w:t xml:space="preserve">   The city has a large population and a dynamic economy.</w:t>
      </w:r>
    </w:p>
    <w:p>
      <w:r>
        <w:t>8. Les habitants de la ville sont très attachés à leur environnement et à leurs traditions.</w:t>
      </w:r>
    </w:p>
    <w:p>
      <w:r>
        <w:t xml:space="preserve">   The inhabitants of the city are very attached to their environment and their traditions.</w:t>
      </w:r>
    </w:p>
    <w:p>
      <w:r>
        <w:t xml:space="preserve">9. La ville est en pleine expansion, avec de nouveaux quartiers qui émergent chaque année. </w:t>
      </w:r>
    </w:p>
    <w:p>
      <w:r>
        <w:t xml:space="preserve">   The city is experiencing rapid expansion with new neighborhoods emerging each year.</w:t>
      </w:r>
    </w:p>
    <w:p>
      <w:r>
        <w:t>10.  Les transports en commun sont bien développés dans la ville et il y a des options pour tous les budgets.</w:t>
      </w:r>
    </w:p>
    <w:p>
      <w:r>
        <w:t xml:space="preserve">    Public transport is well-developed in the city and there are options for all budgets.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de la montagne était époustouflante.</w:t>
      </w:r>
    </w:p>
    <w:p>
      <w:r>
        <w:t xml:space="preserve">    The view of the mountain was breathtaking.</w:t>
      </w:r>
    </w:p>
    <w:p>
      <w:r>
        <w:t>3. Elle admire la vue depuis son balcon.</w:t>
      </w:r>
    </w:p>
    <w:p>
      <w:r>
        <w:t xml:space="preserve">    She admires the view from her balcony.</w:t>
      </w:r>
    </w:p>
    <w:p>
      <w:r>
        <w:t>4. On peut avoir une vue panoramique sur la mer.</w:t>
      </w:r>
    </w:p>
    <w:p>
      <w:r>
        <w:t xml:space="preserve">    You can have a panoramic view of the sea.</w:t>
      </w:r>
    </w:p>
    <w:p>
      <w:r>
        <w:t>5. La vue était si claire que j'ai pu voir les oiseaux.</w:t>
      </w:r>
    </w:p>
    <w:p>
      <w:r>
        <w:t xml:space="preserve">   The view was so clear that I could see the birds. </w:t>
      </w:r>
    </w:p>
    <w:p>
      <w:r>
        <w:t>6. Mon ami a une vue de l’histoire très intéressante.</w:t>
      </w:r>
    </w:p>
    <w:p>
      <w:r>
        <w:t xml:space="preserve">    My friend has a very interesting historical view.</w:t>
      </w:r>
    </w:p>
    <w:p>
      <w:r>
        <w:t>7. L'hôtel offre des vues sur la campagne verdoyante.</w:t>
      </w:r>
    </w:p>
    <w:p>
      <w:r>
        <w:t xml:space="preserve">    The hotel offers views of the green countryside.</w:t>
      </w:r>
    </w:p>
    <w:p>
      <w:r>
        <w:t>8. Vous pouvez prendre une vue aérienne sur le bâtiment.</w:t>
      </w:r>
    </w:p>
    <w:p>
      <w:r>
        <w:t xml:space="preserve">    You can take an aerial view of the building. </w:t>
      </w:r>
    </w:p>
    <w:p>
      <w:r>
        <w:t>9. La vue du jardin était très calme et paisible.</w:t>
      </w:r>
    </w:p>
    <w:p>
      <w:r>
        <w:t xml:space="preserve">    The view of the garden was very calm and peaceful.</w:t>
      </w:r>
    </w:p>
    <w:p>
      <w:r>
        <w:t>10. Les enfants ont joué avec l’herbe et la vue depuis le jardin.</w:t>
      </w:r>
    </w:p>
    <w:p>
      <w:r>
        <w:t xml:space="preserve">    The children played with the grass and the view from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