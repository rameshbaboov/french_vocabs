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Le chapeau est haut sur la tête.</w:t>
      </w:r>
    </w:p>
    <w:p>
      <w:r>
        <w:t xml:space="preserve">    The hat is high on the head.</w:t>
      </w:r>
    </w:p>
    <w:p>
      <w:r>
        <w:t>2.  La musique était hautement interprétée.</w:t>
      </w:r>
    </w:p>
    <w:p>
      <w:r>
        <w:t xml:space="preserve">    The music was highly interpreted.</w:t>
      </w:r>
    </w:p>
    <w:p>
      <w:r>
        <w:t xml:space="preserve">3.  Elle regarda le ciel, son regard était haut. </w:t>
      </w:r>
    </w:p>
    <w:p>
      <w:r>
        <w:t xml:space="preserve">    She looked at the sky, her gaze was high.</w:t>
      </w:r>
    </w:p>
    <w:p>
      <w:r>
        <w:t>4.   Le garçon a des idées hautement sophistiquées.</w:t>
      </w:r>
    </w:p>
    <w:p>
      <w:r>
        <w:t xml:space="preserve">    The boy has high-sophisticated ideas.</w:t>
      </w:r>
    </w:p>
    <w:p>
      <w:r>
        <w:t>5.  La ville est haute et les bâtiments sont très grands.</w:t>
      </w:r>
    </w:p>
    <w:p>
      <w:r>
        <w:t xml:space="preserve">    The city is tall and the buildings are very big. </w:t>
      </w:r>
    </w:p>
    <w:p>
      <w:r>
        <w:t>6.  Je veux aller haut dans la montagne.</w:t>
      </w:r>
    </w:p>
    <w:p>
      <w:r>
        <w:t xml:space="preserve">    I want to go high in the mountain. </w:t>
      </w:r>
    </w:p>
    <w:p>
      <w:r>
        <w:t xml:space="preserve">7.   Les montagnes sont plus hautes que les arbres. </w:t>
      </w:r>
    </w:p>
    <w:p>
      <w:r>
        <w:t xml:space="preserve">    The mountains are higher than trees.</w:t>
      </w:r>
    </w:p>
    <w:p>
      <w:r>
        <w:t>8.  La voiture est haute, elle a des roues grandes.</w:t>
      </w:r>
    </w:p>
    <w:p>
      <w:r>
        <w:t xml:space="preserve">    The car is high, it has big wheels. </w:t>
      </w:r>
    </w:p>
    <w:p>
      <w:r>
        <w:t>9.  Le livre est haut sur la table, j'aime lire de ce fait.</w:t>
      </w:r>
    </w:p>
    <w:p>
      <w:r>
        <w:t xml:space="preserve">    The book is high on the table, I like to read from that fact.</w:t>
      </w:r>
    </w:p>
    <w:p>
      <w:r>
        <w:t>10.  Elle n'a pas peur de monter très haut.</w:t>
      </w:r>
    </w:p>
    <w:p>
      <w:r>
        <w:t xml:space="preserve">    She isn't afraid to go very high.</w:t>
      </w:r>
    </w:p>
    <w:p/>
    <w:p>
      <w:r>
        <w:rPr>
          <w:b/>
        </w:rPr>
        <w:t>Word: Fleurs | Meaning: Flowers</w:t>
      </w:r>
    </w:p>
    <w:p/>
    <w:p>
      <w:r>
        <w:t>1. Les fleurs sauvages sont magnifiques.</w:t>
      </w:r>
    </w:p>
    <w:p>
      <w:r>
        <w:t xml:space="preserve">   The wild flowers are magnificent.</w:t>
      </w:r>
    </w:p>
    <w:p>
      <w:r>
        <w:t>2. J'adore les fleurs roses, elles me font penser à la romance.</w:t>
      </w:r>
    </w:p>
    <w:p>
      <w:r>
        <w:t xml:space="preserve">   I love pink flowers; they remind me of romance. </w:t>
      </w:r>
    </w:p>
    <w:p>
      <w:r>
        <w:t>3.  La saison des fleurs est magnifique en Avril.</w:t>
      </w:r>
    </w:p>
    <w:p>
      <w:r>
        <w:t xml:space="preserve">    The flowering season is beautiful in April.</w:t>
      </w:r>
    </w:p>
    <w:p>
      <w:r>
        <w:t xml:space="preserve">4. Les fleurs apportent de la couleur et du charme à notre jardin. </w:t>
      </w:r>
    </w:p>
    <w:p>
      <w:r>
        <w:t xml:space="preserve">   Flowers add color and charm to our garden. </w:t>
      </w:r>
    </w:p>
    <w:p>
      <w:r>
        <w:t>5.  J'ai besoin d'un nouveau pot pour mes fleurs.</w:t>
      </w:r>
    </w:p>
    <w:p>
      <w:r>
        <w:t xml:space="preserve">   I need a new pot for my flowers.</w:t>
      </w:r>
    </w:p>
    <w:p>
      <w:r>
        <w:t>6.  Le bouquet de fleurs était magnifique, il était plein de couleurs vives.</w:t>
      </w:r>
    </w:p>
    <w:p>
      <w:r>
        <w:t xml:space="preserve">   The flower bouquet was magnificent; it was full of vibrant colors.</w:t>
      </w:r>
    </w:p>
    <w:p>
      <w:r>
        <w:t xml:space="preserve">7. La fleur de lys est un symbole important dans la culture française. </w:t>
      </w:r>
    </w:p>
    <w:p>
      <w:r>
        <w:t xml:space="preserve">    The lily flower is an important symbol in French culture.</w:t>
      </w:r>
    </w:p>
    <w:p>
      <w:r>
        <w:t xml:space="preserve">8.  On a déposé des fleurs pour la commémoration de la fête nationale. </w:t>
      </w:r>
    </w:p>
    <w:p>
      <w:r>
        <w:t xml:space="preserve">   We laid flowers to commemorate the national holiday. </w:t>
      </w:r>
    </w:p>
    <w:p>
      <w:r>
        <w:t xml:space="preserve">9.  J'aime les fleurs parfumées, elles m'apaisent. </w:t>
      </w:r>
    </w:p>
    <w:p>
      <w:r>
        <w:t xml:space="preserve">    I like fragrant flowers; they calm me down. </w:t>
      </w:r>
    </w:p>
    <w:p>
      <w:r>
        <w:t xml:space="preserve">10.  Les fleurs sont un élément important dans l'art et la nature. </w:t>
      </w:r>
    </w:p>
    <w:p>
      <w:r>
        <w:t xml:space="preserve">    Flowers are an important element in art and nature.</w:t>
      </w:r>
    </w:p>
    <w:p/>
    <w:p>
      <w:r>
        <w:rPr>
          <w:b/>
        </w:rPr>
        <w:t>Word: Chat | Meaning: Cat</w:t>
      </w:r>
    </w:p>
    <w:p/>
    <w:p>
      <w:r>
        <w:t>1. Il aime avoir un chat perché sur son bureau.</w:t>
      </w:r>
    </w:p>
    <w:p>
      <w:r>
        <w:t xml:space="preserve">   He likes to have a cat perched on his desk.</w:t>
      </w:r>
    </w:p>
    <w:p>
      <w:r>
        <w:t>2. Je rencontre mon ami pour discuter de notre chat.</w:t>
      </w:r>
    </w:p>
    <w:p>
      <w:r>
        <w:t xml:space="preserve">   I meet my friend to discuss our cat. </w:t>
      </w:r>
    </w:p>
    <w:p>
      <w:r>
        <w:t>3. Le chat miaule et se met à courir dans la maison.</w:t>
      </w:r>
    </w:p>
    <w:p>
      <w:r>
        <w:t xml:space="preserve">    The cat meows and starts running around the house. </w:t>
      </w:r>
    </w:p>
    <w:p>
      <w:r>
        <w:t xml:space="preserve">4.  J'ai acheté un chat de l'adoption, il est adorable. </w:t>
      </w:r>
    </w:p>
    <w:p>
      <w:r>
        <w:t xml:space="preserve">    I bought a cat from adoption, he is adorable. </w:t>
      </w:r>
    </w:p>
    <w:p>
      <w:r>
        <w:t xml:space="preserve">5. Il me dit que son chat a besoin d’une attention particulière. </w:t>
      </w:r>
    </w:p>
    <w:p>
      <w:r>
        <w:t xml:space="preserve">    He tells me that his cat needs special care.</w:t>
      </w:r>
    </w:p>
    <w:p>
      <w:r>
        <w:t>6. La femme et son chat sont les invités de l'appartement.</w:t>
      </w:r>
    </w:p>
    <w:p>
      <w:r>
        <w:t xml:space="preserve">    The woman and her cat are the guests of the apartment.</w:t>
      </w:r>
    </w:p>
    <w:p>
      <w:r>
        <w:t>7.  L’oiseau se cache sous le canapé, un chat est venu se rapprocher.</w:t>
      </w:r>
    </w:p>
    <w:p>
      <w:r>
        <w:t xml:space="preserve">   The bird is hiding under the couch, a cat came close to it. </w:t>
      </w:r>
    </w:p>
    <w:p>
      <w:r>
        <w:t xml:space="preserve">8. Le chat a mangé tous les biscuits dans la cuisine. </w:t>
      </w:r>
    </w:p>
    <w:p>
      <w:r>
        <w:t xml:space="preserve">    The cat ate all the cookies in the kitchen.</w:t>
      </w:r>
    </w:p>
    <w:p>
      <w:r>
        <w:t>9.  Un chat de race noire et blanche a été trouvé perdu.</w:t>
      </w:r>
    </w:p>
    <w:p>
      <w:r>
        <w:t xml:space="preserve">    A black and white cat with distinctive markings was found lost.</w:t>
      </w:r>
    </w:p>
    <w:p>
      <w:r>
        <w:t xml:space="preserve">10.  Les chats sont des animaux intelligents et sociables, ils ont besoin d'attention. </w:t>
      </w:r>
    </w:p>
    <w:p>
      <w:r>
        <w:t xml:space="preserve">    Cats are intelligent and sociable animals, they need attention.</w:t>
      </w:r>
    </w:p>
    <w:p/>
    <w:p>
      <w:r>
        <w:rPr>
          <w:b/>
        </w:rPr>
        <w:t>Word: Nature | Meaning: Natural phenomena</w:t>
      </w:r>
    </w:p>
    <w:p/>
    <w:p>
      <w:r>
        <w:t>1. La nature est magnifique et offre une beauté extraordinaire.</w:t>
      </w:r>
    </w:p>
    <w:p>
      <w:r>
        <w:t xml:space="preserve">   The nature is magnificent and offers an extraordinary beauty.</w:t>
      </w:r>
    </w:p>
    <w:p>
      <w:r>
        <w:t>2. J'adore la nature en été, elle me procure beaucoup de joie.</w:t>
      </w:r>
    </w:p>
    <w:p>
      <w:r>
        <w:t xml:space="preserve">   I love nature in summer, it brings me much joy.</w:t>
      </w:r>
    </w:p>
    <w:p>
      <w:r>
        <w:t>3. Il faut protéger la nature pour les générations futures.</w:t>
      </w:r>
    </w:p>
    <w:p>
      <w:r>
        <w:t xml:space="preserve">   We must protect the nature for future generations. </w:t>
      </w:r>
    </w:p>
    <w:p>
      <w:r>
        <w:t>4. La pollution nuit à notre planète et à la nature.</w:t>
      </w:r>
    </w:p>
    <w:p>
      <w:r>
        <w:t xml:space="preserve">   Pollution harms our planet and nature.</w:t>
      </w:r>
    </w:p>
    <w:p>
      <w:r>
        <w:t xml:space="preserve">5. J'ai passé une journée agréable en explorant la forêt et l'air pur. </w:t>
      </w:r>
    </w:p>
    <w:p>
      <w:r>
        <w:t xml:space="preserve">   I spent a pleasant day exploring the forest and pure air.</w:t>
      </w:r>
    </w:p>
    <w:p>
      <w:r>
        <w:t>6. Les animaux de la nature sont fascinants et méritent notre respect.</w:t>
      </w:r>
    </w:p>
    <w:p>
      <w:r>
        <w:t xml:space="preserve">    The animals of nature are fascinating and deserve our respect.</w:t>
      </w:r>
    </w:p>
    <w:p>
      <w:r>
        <w:t>7. La biodiversité est un élément essentiel pour le développement durable.</w:t>
      </w:r>
    </w:p>
    <w:p>
      <w:r>
        <w:t xml:space="preserve">   Biodiversity is an essential element for sustainable development. </w:t>
      </w:r>
    </w:p>
    <w:p>
      <w:r>
        <w:t>8. L'impact humain sur l'environnement doit être réduit pour préserver la nature.</w:t>
      </w:r>
    </w:p>
    <w:p>
      <w:r>
        <w:t xml:space="preserve">   Human impact on the environment must be reduced to preserve nature. </w:t>
      </w:r>
    </w:p>
    <w:p>
      <w:r>
        <w:t>9. Les activités de plein air sont une excellente façon d'apprécier la nature.</w:t>
      </w:r>
    </w:p>
    <w:p>
      <w:r>
        <w:t xml:space="preserve">   Outdoor activities are a great way to appreciate nature. </w:t>
      </w:r>
    </w:p>
    <w:p>
      <w:r>
        <w:t>10. L'émergence des technologies et de l'urbanisation peut avoir un effet sur la nature.</w:t>
      </w:r>
    </w:p>
    <w:p>
      <w:r>
        <w:t xml:space="preserve">    The emergence of technology and urbanization can affect nature.</w:t>
      </w:r>
    </w:p>
    <w:p/>
    <w:p>
      <w:r>
        <w:rPr>
          <w:b/>
        </w:rPr>
        <w:t>Word: Bouche | Meaning: Mouth</w:t>
      </w:r>
    </w:p>
    <w:p/>
    <w:p>
      <w:r>
        <w:t xml:space="preserve">1. Je me suis fait un sandwich avec une bonne bouche de pain.  </w:t>
      </w:r>
    </w:p>
    <w:p>
      <w:r>
        <w:t xml:space="preserve">    I made myself a sandwich with a good slice of bread.</w:t>
      </w:r>
    </w:p>
    <w:p>
      <w:r>
        <w:t xml:space="preserve">2. La nourriture est très délicieuse, la bouche s’emballe d'excitation.  </w:t>
      </w:r>
    </w:p>
    <w:p>
      <w:r>
        <w:t xml:space="preserve">    The food is very delicious, the mouth bursts with excitement. </w:t>
      </w:r>
    </w:p>
    <w:p>
      <w:r>
        <w:t xml:space="preserve">3. J'ai oublié mon verre d'eau, ma bouche est sèche.   </w:t>
      </w:r>
    </w:p>
    <w:p>
      <w:r>
        <w:t xml:space="preserve">    I forgot my water glass, my mouth is dry. </w:t>
      </w:r>
    </w:p>
    <w:p>
      <w:r>
        <w:t xml:space="preserve">4. Il a une bouche qui lui donne envie de rire à tout moment.  </w:t>
      </w:r>
    </w:p>
    <w:p>
      <w:r>
        <w:t xml:space="preserve">    He has a mouth that makes him want to laugh at all times. </w:t>
      </w:r>
    </w:p>
    <w:p>
      <w:r>
        <w:t xml:space="preserve">5. Ma bouche était en feu après la première bouchée du gâteau.   </w:t>
      </w:r>
    </w:p>
    <w:p>
      <w:r>
        <w:t xml:space="preserve">    My mouth was on fire after the first bite of the cake.</w:t>
      </w:r>
    </w:p>
    <w:p>
      <w:r>
        <w:t xml:space="preserve">6. Il a un sourire jovial et une bouche qui est toujours souriante.  </w:t>
      </w:r>
    </w:p>
    <w:p>
      <w:r>
        <w:t xml:space="preserve">    He has a cheerful smile and a mouth that's always smiling. </w:t>
      </w:r>
    </w:p>
    <w:p>
      <w:r>
        <w:t xml:space="preserve">7. Elle est tellement excitée, son visage se dégage de la bouche ouverte.   </w:t>
      </w:r>
    </w:p>
    <w:p>
      <w:r>
        <w:t xml:space="preserve">    She is so excited, her face reveals an open mouth.</w:t>
      </w:r>
    </w:p>
    <w:p>
      <w:r>
        <w:t xml:space="preserve">8. Le chef a préparé un plat délicieux, avec une bouche savoureuse.  </w:t>
      </w:r>
    </w:p>
    <w:p>
      <w:r>
        <w:t xml:space="preserve">    The chef prepared a delicious dish with a savory mouth. </w:t>
      </w:r>
    </w:p>
    <w:p>
      <w:r>
        <w:t xml:space="preserve">9. L'enfant avait une bouche pleine d'émotions après l'avoir vu à la télévision.  </w:t>
      </w:r>
    </w:p>
    <w:p>
      <w:r>
        <w:t xml:space="preserve">    The child had a mouth full of emotions after seeing it on television. </w:t>
      </w:r>
    </w:p>
    <w:p>
      <w:r>
        <w:t xml:space="preserve">10. Le bruit a réveillé ma bouche et j'ai commencé à bouger.   </w:t>
      </w:r>
    </w:p>
    <w:p>
      <w:r>
        <w:t xml:space="preserve">    The noise woke my mouth and I started to move.</w:t>
      </w:r>
    </w:p>
    <w:p/>
    <w:p>
      <w:r>
        <w:rPr>
          <w:b/>
        </w:rPr>
        <w:t>Word: Nuit | Meaning: Night</w:t>
      </w:r>
    </w:p>
    <w:p/>
    <w:p>
      <w:r>
        <w:t>1. La nuit tombe, et la ville est plongée dans l'obscurité.</w:t>
      </w:r>
    </w:p>
    <w:p>
      <w:r>
        <w:t xml:space="preserve">   The night falls, and the city is plunged into darkness.</w:t>
      </w:r>
    </w:p>
    <w:p>
      <w:r>
        <w:t>2. Les enfants ont peur de la nuit, mais ils aiment les histoires d'horreur.</w:t>
      </w:r>
    </w:p>
    <w:p>
      <w:r>
        <w:t xml:space="preserve">   Children are afraid of the night, but they love horror stories.</w:t>
      </w:r>
    </w:p>
    <w:p>
      <w:r>
        <w:t>3. La nuit dernière, j’ai vu des étoiles brillantes dans le ciel nocturne.</w:t>
      </w:r>
    </w:p>
    <w:p>
      <w:r>
        <w:t xml:space="preserve">   Last night, I saw bright stars in the night sky.</w:t>
      </w:r>
    </w:p>
    <w:p>
      <w:r>
        <w:t>4. Nous avons passé une nuit agréable à regarder la télévision et manger de la nourriture.</w:t>
      </w:r>
    </w:p>
    <w:p>
      <w:r>
        <w:t xml:space="preserve">   We had a pleasant night watching TV and eating food.</w:t>
      </w:r>
    </w:p>
    <w:p>
      <w:r>
        <w:t>5. Je préfère passer ma nuit au lit plutôt que de rester debout toute la nuit.</w:t>
      </w:r>
    </w:p>
    <w:p>
      <w:r>
        <w:t xml:space="preserve">   I prefer to spend my night in bed rather than stay up all night. </w:t>
      </w:r>
    </w:p>
    <w:p>
      <w:r>
        <w:t>6. La nuit est une période où nous devons être plus prudent avec nos actions.</w:t>
      </w:r>
    </w:p>
    <w:p>
      <w:r>
        <w:t xml:space="preserve">   Night is a period where we must be more careful about our actions.</w:t>
      </w:r>
    </w:p>
    <w:p>
      <w:r>
        <w:t xml:space="preserve">7.  La nuit, on peut entendre le vent qui siffle dans les arbres. </w:t>
      </w:r>
    </w:p>
    <w:p>
      <w:r>
        <w:t xml:space="preserve">    At night, one can hear the wind whistling through the trees.</w:t>
      </w:r>
    </w:p>
    <w:p>
      <w:r>
        <w:t>8.  On ne voit pas l'horizon clairement pendant la nuit.</w:t>
      </w:r>
    </w:p>
    <w:p>
      <w:r>
        <w:t xml:space="preserve">   You cannot see the horizon clearly at night.</w:t>
      </w:r>
    </w:p>
    <w:p>
      <w:r>
        <w:t xml:space="preserve">9. La nuit d’été est idéale pour faire une promenade à vélo et profiter de l’air frais. </w:t>
      </w:r>
    </w:p>
    <w:p>
      <w:r>
        <w:t xml:space="preserve">    Summer nights are ideal for a bike ride and enjoying fresh air.</w:t>
      </w:r>
    </w:p>
    <w:p>
      <w:r>
        <w:t xml:space="preserve">10.  Les animaux sauvages ont beaucoup de mouvement pendant la nuit. </w:t>
      </w:r>
    </w:p>
    <w:p>
      <w:r>
        <w:t xml:space="preserve">   Wild animals have a lot of movement at night.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arbres majestueux et des paysages variés.</w:t>
      </w:r>
    </w:p>
    <w:p>
      <w:r>
        <w:t xml:space="preserve">   The nature is magnificent, with majestic trees and varied landscapes.</w:t>
      </w:r>
    </w:p>
    <w:p>
      <w:r>
        <w:t>2. J'adore la nature, car elle me procure une grande paix intérieure.</w:t>
      </w:r>
    </w:p>
    <w:p>
      <w:r>
        <w:t xml:space="preserve">   I love the nature, because it provides me with great inner peace.</w:t>
      </w:r>
    </w:p>
    <w:p>
      <w:r>
        <w:t xml:space="preserve">3. L'industrie a un impact négatif sur la nature. </w:t>
      </w:r>
    </w:p>
    <w:p>
      <w:r>
        <w:t xml:space="preserve">    Industry has a negative impact on nature.</w:t>
      </w:r>
    </w:p>
    <w:p>
      <w:r>
        <w:t>4. Les animaux sauvages sont fascinants et précieux à observer dans leur habitat naturel.</w:t>
      </w:r>
    </w:p>
    <w:p>
      <w:r>
        <w:t xml:space="preserve">  Wild animals are fascinating and valuable to observe in their natural habitat.</w:t>
      </w:r>
    </w:p>
    <w:p>
      <w:r>
        <w:t xml:space="preserve">5. Les scientifiques étudient la nature pour comprendre les phénomènes naturels. </w:t>
      </w:r>
    </w:p>
    <w:p>
      <w:r>
        <w:t xml:space="preserve">   Scientists study nature to understand natural phenomena.</w:t>
      </w:r>
    </w:p>
    <w:p>
      <w:r>
        <w:t>6. Il est important de protéger la nature et de préserver ses écosystèmes.</w:t>
      </w:r>
    </w:p>
    <w:p>
      <w:r>
        <w:t xml:space="preserve">    It's important to protect nature and preserve its ecosystems.</w:t>
      </w:r>
    </w:p>
    <w:p>
      <w:r>
        <w:t>7. La pollution nuit à la santé de l'environnement et à la nature elle-même.</w:t>
      </w:r>
    </w:p>
    <w:p>
      <w:r>
        <w:t xml:space="preserve">    Pollution harms the health of the environment and nature itself.</w:t>
      </w:r>
    </w:p>
    <w:p>
      <w:r>
        <w:t xml:space="preserve">8. Les activités vertes, telles que la randonnée ou le jardinage, sont bénéfiques pour notre bien-être et la nature. </w:t>
      </w:r>
    </w:p>
    <w:p>
      <w:r>
        <w:t xml:space="preserve">   Green activities, such as hiking or gardening, are beneficial for our well-being and nature.</w:t>
      </w:r>
    </w:p>
    <w:p>
      <w:r>
        <w:t xml:space="preserve">9. L'homme a un rôle important à jouer pour protéger la nature et s'adapter aux changements climatiques. </w:t>
      </w:r>
    </w:p>
    <w:p>
      <w:r>
        <w:t xml:space="preserve">    Man has an important role to play in protecting nature and adapting to climate change.</w:t>
      </w:r>
    </w:p>
    <w:p>
      <w:r>
        <w:t xml:space="preserve">10. La nature est un élément essentiel de notre existence, une source d'inspiration et de beauté.  </w:t>
      </w:r>
    </w:p>
    <w:p>
      <w:r>
        <w:t xml:space="preserve">   Nature is an essential element of our existence, a source of inspiration and beauty.</w:t>
      </w:r>
    </w:p>
    <w:p/>
    <w:p>
      <w:r>
        <w:rPr>
          <w:b/>
        </w:rPr>
        <w:t>Word: haut | Meaning: high</w:t>
      </w:r>
    </w:p>
    <w:p/>
    <w:p>
      <w:r>
        <w:t>1. Le ballon est au sommet de la montagne.</w:t>
      </w:r>
    </w:p>
    <w:p>
      <w:r>
        <w:t xml:space="preserve">   The ball is at the top of the mountain.</w:t>
      </w:r>
    </w:p>
    <w:p>
      <w:r>
        <w:t>2. La girafe est haute et majestueuse.</w:t>
      </w:r>
    </w:p>
    <w:p>
      <w:r>
        <w:t xml:space="preserve">   The giraffe is tall and majestic.</w:t>
      </w:r>
    </w:p>
    <w:p>
      <w:r>
        <w:t>3. Il a monté le plus haut d’un escalier.</w:t>
      </w:r>
    </w:p>
    <w:p>
      <w:r>
        <w:t xml:space="preserve">   He climbed to the highest point of the staircase.</w:t>
      </w:r>
    </w:p>
    <w:p>
      <w:r>
        <w:t>4.  Les arbres ont des branches très hautes.</w:t>
      </w:r>
    </w:p>
    <w:p>
      <w:r>
        <w:t xml:space="preserve">    The trees have very tall branches. </w:t>
      </w:r>
    </w:p>
    <w:p>
      <w:r>
        <w:t>5. Mon rêve est de voir la mer depuis un bateau haut.</w:t>
      </w:r>
    </w:p>
    <w:p>
      <w:r>
        <w:t xml:space="preserve">    My dream is to see the sea from a boat high up.</w:t>
      </w:r>
    </w:p>
    <w:p>
      <w:r>
        <w:t>6.  J'ai besoin d'un support pour mettre le livre au haut du bureau.</w:t>
      </w:r>
    </w:p>
    <w:p>
      <w:r>
        <w:t xml:space="preserve">   I need a support to put the book at the top of the desk. </w:t>
      </w:r>
    </w:p>
    <w:p>
      <w:r>
        <w:t>7.  Elle est sortie de la voiture et elle s'est tournée pour regarder haut dans la rue.</w:t>
      </w:r>
    </w:p>
    <w:p>
      <w:r>
        <w:t xml:space="preserve">    She got out of the car and she turned her head to look up high in the street.</w:t>
      </w:r>
    </w:p>
    <w:p>
      <w:r>
        <w:t>8. La femme est haute, avec une robe rouge et un collier vert.</w:t>
      </w:r>
    </w:p>
    <w:p>
      <w:r>
        <w:t xml:space="preserve">   The woman is tall, with a red dress and a green necklace. </w:t>
      </w:r>
    </w:p>
    <w:p>
      <w:r>
        <w:t xml:space="preserve">9. Les enfants jouent en plein air, les plus grands sont déjà au haut de la colline. </w:t>
      </w:r>
    </w:p>
    <w:p>
      <w:r>
        <w:t xml:space="preserve">   Children are playing in the open air, the tallest ones are already at the top of the hill.</w:t>
      </w:r>
    </w:p>
    <w:p>
      <w:r>
        <w:t xml:space="preserve">10. La ville est haute et il y a beaucoup d'air frais à l'avant-cour. </w:t>
      </w:r>
    </w:p>
    <w:p>
      <w:r>
        <w:t xml:space="preserve">    The city is high and there is a lot of fresh air in front of the house.</w:t>
      </w:r>
    </w:p>
    <w:p/>
    <w:p>
      <w:r>
        <w:rPr>
          <w:b/>
        </w:rPr>
        <w:t>Word: table | Meaning: table</w:t>
      </w:r>
    </w:p>
    <w:p/>
    <w:p>
      <w:r>
        <w:t>1. La table est ronde et elle est en bois foncé.</w:t>
      </w:r>
    </w:p>
    <w:p>
      <w:r>
        <w:t xml:space="preserve">  The table is round and it's dark wood.</w:t>
      </w:r>
    </w:p>
    <w:p>
      <w:r>
        <w:t>2. J'ai besoin d'un nouveau tableau pour mes études.</w:t>
      </w:r>
    </w:p>
    <w:p>
      <w:r>
        <w:t xml:space="preserve">  I need a new board for my studies. </w:t>
      </w:r>
    </w:p>
    <w:p>
      <w:r>
        <w:t>3. Il place sa tasse de café sur la table.</w:t>
      </w:r>
    </w:p>
    <w:p>
      <w:r>
        <w:t xml:space="preserve">  He puts his coffee mug on the table. </w:t>
      </w:r>
    </w:p>
    <w:p>
      <w:r>
        <w:t>4. La table était très haute, il ne pouvait pas s’asseoir dessus.</w:t>
      </w:r>
    </w:p>
    <w:p>
      <w:r>
        <w:t xml:space="preserve">  The table was very tall, he couldn't sit down on it.</w:t>
      </w:r>
    </w:p>
    <w:p>
      <w:r>
        <w:t>5. Les enfants aiment jouer à cartes à table.</w:t>
      </w:r>
    </w:p>
    <w:p>
      <w:r>
        <w:t xml:space="preserve">   Children like to play cards at the table. </w:t>
      </w:r>
    </w:p>
    <w:p>
      <w:r>
        <w:t>6. Le serveur sert la nourriture sur une table.</w:t>
      </w:r>
    </w:p>
    <w:p>
      <w:r>
        <w:t xml:space="preserve">  The waiter serves the food on a table. </w:t>
      </w:r>
    </w:p>
    <w:p>
      <w:r>
        <w:t>7. Il est important de mettre la table d'appoint avant le repas.</w:t>
      </w:r>
    </w:p>
    <w:p>
      <w:r>
        <w:t xml:space="preserve">  It's important to put the side table before the meal. </w:t>
      </w:r>
    </w:p>
    <w:p>
      <w:r>
        <w:t>8. La table est un élément essentiel du salon.</w:t>
      </w:r>
    </w:p>
    <w:p>
      <w:r>
        <w:t xml:space="preserve">   Table is an essential element of the living room. </w:t>
      </w:r>
    </w:p>
    <w:p>
      <w:r>
        <w:t>9. J’ai besoin d’un nouveau tableau pour mes notes.</w:t>
      </w:r>
    </w:p>
    <w:p>
      <w:r>
        <w:t xml:space="preserve">  I need a new board for my notes. </w:t>
      </w:r>
    </w:p>
    <w:p>
      <w:r>
        <w:t>10. Vous devez utiliser la table pour votre travail.</w:t>
      </w:r>
    </w:p>
    <w:p>
      <w:r>
        <w:t xml:space="preserve">  You should use the table for your work.</w:t>
      </w:r>
    </w:p>
    <w:p/>
    <w:p>
      <w:r>
        <w:rPr>
          <w:b/>
        </w:rPr>
        <w:t>Word: chat | Meaning: cat</w:t>
      </w:r>
    </w:p>
    <w:p/>
    <w:p>
      <w:r>
        <w:t>1. J'ai un chat adorable et il me fait beaucoup de joie.</w:t>
      </w:r>
    </w:p>
    <w:p>
      <w:r>
        <w:t xml:space="preserve">   I have an adorable cat and it brings me a lot of joy.</w:t>
      </w:r>
    </w:p>
    <w:p>
      <w:r>
        <w:t xml:space="preserve">2. Le chat est très curieux et il explore la maison entierement. </w:t>
      </w:r>
    </w:p>
    <w:p>
      <w:r>
        <w:t xml:space="preserve">   The cat is very curious and he explores the whole house completely.</w:t>
      </w:r>
    </w:p>
    <w:p>
      <w:r>
        <w:t>3. La femme était triste car son chat avait disparu dans la rue.</w:t>
      </w:r>
    </w:p>
    <w:p>
      <w:r>
        <w:t xml:space="preserve">   The woman was sad because her cat had disappeared in the street.</w:t>
      </w:r>
    </w:p>
    <w:p>
      <w:r>
        <w:t>4. Il me demande toujours de l'argent pour acheter du chat.</w:t>
      </w:r>
    </w:p>
    <w:p>
      <w:r>
        <w:t xml:space="preserve">    He always asks me for money to buy cat food. </w:t>
      </w:r>
    </w:p>
    <w:p>
      <w:r>
        <w:t>5. Le chat est très sociable et il aime beaucoup jouer avec les autres chats.</w:t>
      </w:r>
    </w:p>
    <w:p>
      <w:r>
        <w:t xml:space="preserve">  The cat is very social and he likes playing with other cats a lot. </w:t>
      </w:r>
    </w:p>
    <w:p>
      <w:r>
        <w:t>6. J'adore la conversation avec mon chat, il m'écoute attentivement.</w:t>
      </w:r>
    </w:p>
    <w:p>
      <w:r>
        <w:t xml:space="preserve">   I love talking to my cat, he listens to me attentively. </w:t>
      </w:r>
    </w:p>
    <w:p>
      <w:r>
        <w:t>7. Il est important de prendre soin de son chat et d'apporter à l’animal de ses besoins.</w:t>
      </w:r>
    </w:p>
    <w:p>
      <w:r>
        <w:t xml:space="preserve">    It is important to take care of your cat and give it the animal its needs. </w:t>
      </w:r>
    </w:p>
    <w:p>
      <w:r>
        <w:t xml:space="preserve">8. La nourriture du chat doit être toujours fraîche et saine, il n'est pas autorisé à manger de la viande cru. </w:t>
      </w:r>
    </w:p>
    <w:p>
      <w:r>
        <w:t xml:space="preserve">    The cat food should always be fresh and healthy, it's not allowed to eat raw meat.</w:t>
      </w:r>
    </w:p>
    <w:p>
      <w:r>
        <w:t>9. Le chat est un animal de compagnie très apprécié qui apporte beaucoup de joie dans la vie des gens.</w:t>
      </w:r>
    </w:p>
    <w:p>
      <w:r>
        <w:t xml:space="preserve">  The cat is a very appreciated pet that brings a lot of joy in people's life.</w:t>
      </w:r>
    </w:p>
    <w:p>
      <w:r>
        <w:t xml:space="preserve">10. J'ai besoin d'aide pour chasser les rats, mon chat est trop timide pour l’aider. </w:t>
      </w:r>
    </w:p>
    <w:p>
      <w:r>
        <w:t xml:space="preserve">   I need help to catch mice, my cat is too shy to help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