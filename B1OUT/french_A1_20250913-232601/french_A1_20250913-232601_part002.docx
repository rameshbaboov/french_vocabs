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a peint un beau mur de couleur rouge dans sa chambre.</w:t>
      </w:r>
    </w:p>
    <w:p>
      <w:r>
        <w:t xml:space="preserve">   He painted a beautiful red wall in his room.</w:t>
      </w:r>
    </w:p>
    <w:p>
      <w:r>
        <w:t>2. La maison a un mur en pierre qui protège la façade.</w:t>
      </w:r>
    </w:p>
    <w:p>
      <w:r>
        <w:t xml:space="preserve">   The house has a stone wall protecting the facade.</w:t>
      </w:r>
    </w:p>
    <w:p>
      <w:r>
        <w:t xml:space="preserve">3. Je me suis senti désemparé face à ce mur d'incertitude. </w:t>
      </w:r>
    </w:p>
    <w:p>
      <w:r>
        <w:t xml:space="preserve">    I felt hopeless facing this wall of uncertainty.</w:t>
      </w:r>
    </w:p>
    <w:p>
      <w:r>
        <w:t>4.  Ils ont construit un mur de clôture pour protéger leur jardin.</w:t>
      </w:r>
    </w:p>
    <w:p>
      <w:r>
        <w:t xml:space="preserve">   They built a fence wall to protect their garden.</w:t>
      </w:r>
    </w:p>
    <w:p>
      <w:r>
        <w:t>5. Le mur du mur-d’eau est très haut, il faut être prudent s'approcher.</w:t>
      </w:r>
    </w:p>
    <w:p>
      <w:r>
        <w:t xml:space="preserve">   The water wall is very tall; one should be careful when approaching it. </w:t>
      </w:r>
    </w:p>
    <w:p>
      <w:r>
        <w:t xml:space="preserve">6.  Le musée possède un grand mur d'art qui représente des tableaux célèbres. </w:t>
      </w:r>
    </w:p>
    <w:p>
      <w:r>
        <w:t xml:space="preserve">    The museum has a large art wall that represents famous paintings.</w:t>
      </w:r>
    </w:p>
    <w:p>
      <w:r>
        <w:t xml:space="preserve">7. La petite fille était effrayée par le mur sombre et vide de la cave. </w:t>
      </w:r>
    </w:p>
    <w:p>
      <w:r>
        <w:t xml:space="preserve">   The little girl was terrified by the dark and empty wall of the cellar. </w:t>
      </w:r>
    </w:p>
    <w:p>
      <w:r>
        <w:t xml:space="preserve">8.  L’architecte a ajouté un mur en béton aux plans de l'extension. </w:t>
      </w:r>
    </w:p>
    <w:p>
      <w:r>
        <w:t xml:space="preserve">    The architect added a concrete wall to the extension plans.</w:t>
      </w:r>
    </w:p>
    <w:p>
      <w:r>
        <w:t>9.  Le bruit du vent s'est heurté contre le mur de la maison, créant une ambiance étrange.</w:t>
      </w:r>
    </w:p>
    <w:p>
      <w:r>
        <w:t xml:space="preserve">   The wind noise hit the wall of the house, creating a strange atmosphere.</w:t>
      </w:r>
    </w:p>
    <w:p>
      <w:r>
        <w:t>10.  La fille regarda la photo avec son père et se souvint du mur dans sa chambre d’enfance.</w:t>
      </w:r>
    </w:p>
    <w:p>
      <w:r>
        <w:t xml:space="preserve">   The girl looked at the photo with her father and remembered the wall in her childhood room.</w:t>
      </w:r>
    </w:p>
    <w:p/>
    <w:p>
      <w:r>
        <w:t>Tête: Head</w:t>
      </w:r>
    </w:p>
    <w:p/>
    <w:p>
      <w:r>
        <w:t>1. J'ai la tête dans les étoiles et je rêve de voyages lointains.</w:t>
      </w:r>
    </w:p>
    <w:p>
      <w:r>
        <w:t xml:space="preserve">   I have my head in the stars and I dream of distant journeys.</w:t>
      </w:r>
    </w:p>
    <w:p>
      <w:r>
        <w:t>2. La tête du problème est difficile à résoudre.</w:t>
      </w:r>
    </w:p>
    <w:p>
      <w:r>
        <w:t xml:space="preserve">   The problem’s head is hard to solve.</w:t>
      </w:r>
    </w:p>
    <w:p>
      <w:r>
        <w:t xml:space="preserve">3. Il a une tête pleine d'idées originales. </w:t>
      </w:r>
    </w:p>
    <w:p>
      <w:r>
        <w:t xml:space="preserve">   He has a head full of original ideas.</w:t>
      </w:r>
    </w:p>
    <w:p>
      <w:r>
        <w:t xml:space="preserve">4. J'aime le chocolat, mais j'ai la tête dans les affaires. </w:t>
      </w:r>
    </w:p>
    <w:p>
      <w:r>
        <w:t xml:space="preserve">   I love chocolate, but I have my head in the business.</w:t>
      </w:r>
    </w:p>
    <w:p>
      <w:r>
        <w:t>5. Le chef de file a une tête froide et ne répond qu’à des questions précises.</w:t>
      </w:r>
    </w:p>
    <w:p>
      <w:r>
        <w:t xml:space="preserve">   The leader of the group has a cold head and only answers precise questions.</w:t>
      </w:r>
    </w:p>
    <w:p>
      <w:r>
        <w:t xml:space="preserve">6. Il y avait une tête d'or sur le plateau. </w:t>
      </w:r>
    </w:p>
    <w:p>
      <w:r>
        <w:t xml:space="preserve">   There was a golden head on the stage.</w:t>
      </w:r>
    </w:p>
    <w:p>
      <w:r>
        <w:t>7. La tête du lit est plus confortable que la tête du canapé.</w:t>
      </w:r>
    </w:p>
    <w:p>
      <w:r>
        <w:t xml:space="preserve">   The head of the bed is more comfortable than the couch’s head.</w:t>
      </w:r>
    </w:p>
    <w:p>
      <w:r>
        <w:t>8. La tête de votre famille vous apporte beaucoup de bonheur.</w:t>
      </w:r>
    </w:p>
    <w:p>
      <w:r>
        <w:t xml:space="preserve">   Your family’s head brings you a lot of happiness.</w:t>
      </w:r>
    </w:p>
    <w:p>
      <w:r>
        <w:t xml:space="preserve">9. Il s'est dit à lui-même : "J'ai la tête dans les affaires" </w:t>
      </w:r>
    </w:p>
    <w:p>
      <w:r>
        <w:t xml:space="preserve">   He said to himself: "I have my head in the business." </w:t>
      </w:r>
    </w:p>
    <w:p>
      <w:r>
        <w:t xml:space="preserve">10. La tête de l'animal était en mouvement constant. </w:t>
      </w:r>
    </w:p>
    <w:p>
      <w:r>
        <w:t xml:space="preserve">    The animal’s head was constantly moving.</w:t>
      </w:r>
    </w:p>
    <w:p/>
    <w:p>
      <w:r>
        <w:t>Mouth: &lt;English&gt;</w:t>
      </w:r>
    </w:p>
    <w:p/>
    <w:p>
      <w:r>
        <w:t>1.  La bouche est le point d'entrée pour les aliments.</w:t>
      </w:r>
    </w:p>
    <w:p>
      <w:r>
        <w:t xml:space="preserve">    The mouth is the entry point for food.</w:t>
      </w:r>
    </w:p>
    <w:p>
      <w:r>
        <w:t>2.   Elle ouvre sa bouche, et murmure un mot de surprise.</w:t>
      </w:r>
    </w:p>
    <w:p>
      <w:r>
        <w:t xml:space="preserve">    She opens her mouth, and whispers a word of surprise. </w:t>
      </w:r>
    </w:p>
    <w:p>
      <w:r>
        <w:t>3.   J'ai besoin d'un morceau de pain pour remplir ma bouche.</w:t>
      </w:r>
    </w:p>
    <w:p>
      <w:r>
        <w:t xml:space="preserve">    I need a piece of bread to fill my mouth.</w:t>
      </w:r>
    </w:p>
    <w:p>
      <w:r>
        <w:t>4.  Le dentiste vérifie la bouche de l'enfant.</w:t>
      </w:r>
    </w:p>
    <w:p>
      <w:r>
        <w:t xml:space="preserve">    The dentist checks the child’s mouth.</w:t>
      </w:r>
    </w:p>
    <w:p>
      <w:r>
        <w:t xml:space="preserve">5.  Tu dois parler avec ta bouche ouverte. </w:t>
      </w:r>
    </w:p>
    <w:p>
      <w:r>
        <w:t xml:space="preserve">    You must speak with your mouth open. </w:t>
      </w:r>
    </w:p>
    <w:p>
      <w:r>
        <w:t>6.   Il a une bouche pleine d’énergie et de joie.</w:t>
      </w:r>
    </w:p>
    <w:p>
      <w:r>
        <w:t xml:space="preserve">    He has a mouth full of energy and joy. </w:t>
      </w:r>
    </w:p>
    <w:p>
      <w:r>
        <w:t xml:space="preserve">7.  Un grand sourire peut ouvrir la bouche. </w:t>
      </w:r>
    </w:p>
    <w:p>
      <w:r>
        <w:t xml:space="preserve">    A big smile can open the mouth. </w:t>
      </w:r>
    </w:p>
    <w:p>
      <w:r>
        <w:t xml:space="preserve">8.   La bouche est un organe complexe qui joue un rôle important dans le langage. </w:t>
      </w:r>
    </w:p>
    <w:p>
      <w:r>
        <w:t xml:space="preserve">    The mouth is a complex organ that plays an important role in speech. </w:t>
      </w:r>
    </w:p>
    <w:p>
      <w:r>
        <w:t xml:space="preserve">9.   Il faut se concentrer pour parler avec la bouche bien ouverte. </w:t>
      </w:r>
    </w:p>
    <w:p>
      <w:r>
        <w:t xml:space="preserve">    One must focus to speak with the mouth open well.  </w:t>
      </w:r>
    </w:p>
    <w:p>
      <w:r>
        <w:t xml:space="preserve">10.  La bouche est un point de contact entre le monde extérieur et l’homme. </w:t>
      </w:r>
    </w:p>
    <w:p>
      <w:r>
        <w:t xml:space="preserve">    The mouth is a point of contact between the outside world and man.</w:t>
      </w:r>
    </w:p>
    <w:p/>
    <w:p>
      <w:r>
        <w:rPr>
          <w:b/>
        </w:rPr>
        <w:t>Word: porte | Meaning: door</w:t>
      </w:r>
    </w:p>
    <w:p/>
    <w:p>
      <w:r>
        <w:t>1. La porte de la maison est fermée.</w:t>
      </w:r>
    </w:p>
    <w:p>
      <w:r>
        <w:t xml:space="preserve">  The door of the house is closed.</w:t>
      </w:r>
    </w:p>
    <w:p>
      <w:r>
        <w:t xml:space="preserve">2. Le concierge a besoin d'une porte d'entrée pour l'homme. </w:t>
      </w:r>
    </w:p>
    <w:p>
      <w:r>
        <w:t xml:space="preserve"> The concierge needs a front entrance for the man. </w:t>
      </w:r>
    </w:p>
    <w:p>
      <w:r>
        <w:t xml:space="preserve">3. La porte s’ouvre facilement. </w:t>
      </w:r>
    </w:p>
    <w:p>
      <w:r>
        <w:t xml:space="preserve">  The door opens easily.</w:t>
      </w:r>
    </w:p>
    <w:p>
      <w:r>
        <w:t xml:space="preserve">4. Il y a une porte à côté de la table. </w:t>
      </w:r>
    </w:p>
    <w:p>
      <w:r>
        <w:t xml:space="preserve"> There is a door next to the table.</w:t>
      </w:r>
    </w:p>
    <w:p>
      <w:r>
        <w:t xml:space="preserve">5. Nous avons besoin d'une nouvelle porte pour notre maison. </w:t>
      </w:r>
    </w:p>
    <w:p>
      <w:r>
        <w:t xml:space="preserve"> We need a new door for our house.</w:t>
      </w:r>
    </w:p>
    <w:p>
      <w:r>
        <w:t xml:space="preserve">6. La porte du garage est endommagée. </w:t>
      </w:r>
    </w:p>
    <w:p>
      <w:r>
        <w:t xml:space="preserve"> The garage door is damaged.</w:t>
      </w:r>
    </w:p>
    <w:p>
      <w:r>
        <w:t xml:space="preserve">7. La porte de l’immeuble nous a accueillis dans la soirée.  </w:t>
      </w:r>
    </w:p>
    <w:p>
      <w:r>
        <w:t xml:space="preserve"> The entrance of the building welcomed us in the evening.</w:t>
      </w:r>
    </w:p>
    <w:p>
      <w:r>
        <w:t xml:space="preserve">8. Elle avait besoin d'une porte pour entrer à l'école. </w:t>
      </w:r>
    </w:p>
    <w:p>
      <w:r>
        <w:t xml:space="preserve"> She needed a door to enter school. </w:t>
      </w:r>
    </w:p>
    <w:p>
      <w:r>
        <w:t>9. Les enfants sont entrés par la porte de la salle.</w:t>
      </w:r>
    </w:p>
    <w:p>
      <w:r>
        <w:t xml:space="preserve"> The children entered by the door of the room.</w:t>
      </w:r>
    </w:p>
    <w:p>
      <w:r>
        <w:t xml:space="preserve">10. On peut accéder à la salle de sport via une porte spéciale.  </w:t>
      </w:r>
    </w:p>
    <w:p>
      <w:r>
        <w:t xml:space="preserve"> You can access the sports hall through a special door.</w:t>
      </w:r>
    </w:p>
    <w:p/>
    <w:p>
      <w:r>
        <w:rPr>
          <w:b/>
        </w:rPr>
        <w:t>Word: lumière | Meaning: light</w:t>
      </w:r>
    </w:p>
    <w:p/>
    <w:p>
      <w:r>
        <w:t>1. La lumière du soleil brille sur les montagnes.</w:t>
      </w:r>
    </w:p>
    <w:p>
      <w:r>
        <w:t xml:space="preserve">  The sun's light shines on the mountains.</w:t>
      </w:r>
    </w:p>
    <w:p>
      <w:r>
        <w:t>2. Elle était fascinée par la lumière de la lune.</w:t>
      </w:r>
    </w:p>
    <w:p>
      <w:r>
        <w:t xml:space="preserve">  She was fascinated by the moon's light. </w:t>
      </w:r>
    </w:p>
    <w:p>
      <w:r>
        <w:t>3. Le ciel était couvert de nuages, créant une ambiance sombre et mystérieuse.</w:t>
      </w:r>
    </w:p>
    <w:p>
      <w:r>
        <w:t xml:space="preserve">  The sky was covered in clouds, creating a gloomy and mysterious atmosphere.</w:t>
      </w:r>
    </w:p>
    <w:p>
      <w:r>
        <w:t>4. La pièce est éclairée par une lampe de table.</w:t>
      </w:r>
    </w:p>
    <w:p>
      <w:r>
        <w:t xml:space="preserve">  The room is illuminated by a table lamp.</w:t>
      </w:r>
    </w:p>
    <w:p>
      <w:r>
        <w:t xml:space="preserve">5. Nous sommes allés au cinéma pour voir un film d'action avec beaucoup de lumière. </w:t>
      </w:r>
    </w:p>
    <w:p>
      <w:r>
        <w:t xml:space="preserve">   We went to the cinema to see an action movie with lots of light. </w:t>
      </w:r>
    </w:p>
    <w:p>
      <w:r>
        <w:t>6. Le peintre avait besoin d’une lumière naturelle pour faire son tableau.</w:t>
      </w:r>
    </w:p>
    <w:p>
      <w:r>
        <w:t xml:space="preserve">  The painter needed natural light to make his painting. </w:t>
      </w:r>
    </w:p>
    <w:p>
      <w:r>
        <w:t>7. La lumière est importante pour nos vies et notre bien-être.</w:t>
      </w:r>
    </w:p>
    <w:p>
      <w:r>
        <w:t xml:space="preserve">  Light is important for our lives and well-being. </w:t>
      </w:r>
    </w:p>
    <w:p>
      <w:r>
        <w:t>8. Les enfants sont fascinés par la lumière des étoiles.</w:t>
      </w:r>
    </w:p>
    <w:p>
      <w:r>
        <w:t xml:space="preserve">  Children are fascinated by the light of stars.</w:t>
      </w:r>
    </w:p>
    <w:p>
      <w:r>
        <w:t xml:space="preserve">9. L’éclairage extérieur de la ville était très lumineux. </w:t>
      </w:r>
    </w:p>
    <w:p>
      <w:r>
        <w:t xml:space="preserve">   The street lighting of the city was very bright. </w:t>
      </w:r>
    </w:p>
    <w:p>
      <w:r>
        <w:t>10. Elle a utilisé une lampe pour éclairer la table.</w:t>
      </w:r>
    </w:p>
    <w:p>
      <w:r>
        <w:t xml:space="preserve">  She used a lamp to illuminate the table.</w:t>
      </w:r>
    </w:p>
    <w:p/>
    <w:p>
      <w:r>
        <w:rPr>
          <w:b/>
        </w:rPr>
        <w:t>Word: eau | Meaning: water</w:t>
      </w:r>
    </w:p>
    <w:p/>
    <w:p>
      <w:r>
        <w:t xml:space="preserve">1. J'ai besoin de beaucoup d'eau pour rester hydraté. </w:t>
      </w:r>
    </w:p>
    <w:p>
      <w:r>
        <w:t xml:space="preserve">    I need a lot of water to stay hydrated.</w:t>
      </w:r>
    </w:p>
    <w:p>
      <w:r>
        <w:t xml:space="preserve">2. Il faut ajouter de l’eau à la casserole avant de commencer la cuisson. </w:t>
      </w:r>
    </w:p>
    <w:p>
      <w:r>
        <w:t xml:space="preserve">    You need to add water to the pot before starting cooking. </w:t>
      </w:r>
    </w:p>
    <w:p>
      <w:r>
        <w:t xml:space="preserve">3. L'eau est essentielle pour la vie. </w:t>
      </w:r>
    </w:p>
    <w:p>
      <w:r>
        <w:t xml:space="preserve">   Water is essential for life.</w:t>
      </w:r>
    </w:p>
    <w:p>
      <w:r>
        <w:t xml:space="preserve">4. La température de l'eau doit être contrôlée avant d'utiliser le bain. </w:t>
      </w:r>
    </w:p>
    <w:p>
      <w:r>
        <w:t xml:space="preserve">    The temperature of the water must be controlled before using the bathtub. </w:t>
      </w:r>
    </w:p>
    <w:p>
      <w:r>
        <w:t xml:space="preserve">5. Le poisson respire dans l’eau. </w:t>
      </w:r>
    </w:p>
    <w:p>
      <w:r>
        <w:t xml:space="preserve">    Fish breathe in the water.</w:t>
      </w:r>
    </w:p>
    <w:p>
      <w:r>
        <w:t xml:space="preserve">6. J'ai bu beaucoup d'eau aujourd'hui. </w:t>
      </w:r>
    </w:p>
    <w:p>
      <w:r>
        <w:t xml:space="preserve">   I've drunk a lot of water today. </w:t>
      </w:r>
    </w:p>
    <w:p>
      <w:r>
        <w:t xml:space="preserve">7. L'eau est importante pour la santé de tous les êtres vivants.  </w:t>
      </w:r>
    </w:p>
    <w:p>
      <w:r>
        <w:t xml:space="preserve">    Water is important for the health of all living things. </w:t>
      </w:r>
    </w:p>
    <w:p>
      <w:r>
        <w:t xml:space="preserve">8. La pluie apporte de l’eau à la terre. </w:t>
      </w:r>
    </w:p>
    <w:p>
      <w:r>
        <w:t xml:space="preserve">    Rain brings water to the earth.</w:t>
      </w:r>
    </w:p>
    <w:p>
      <w:r>
        <w:t xml:space="preserve">9. L’eau du robinet est potable, mais il faut vérifier la qualité. </w:t>
      </w:r>
    </w:p>
    <w:p>
      <w:r>
        <w:t xml:space="preserve">   Tap water is drinkable, but you should check its quality. </w:t>
      </w:r>
    </w:p>
    <w:p>
      <w:r>
        <w:t xml:space="preserve">10. Les enfants jouent dans le jardin et ils sont pleins d’énergie! </w:t>
      </w:r>
    </w:p>
    <w:p>
      <w:r>
        <w:t xml:space="preserve">    Children play in the garden and are full of energy!</w:t>
      </w:r>
    </w:p>
    <w:p/>
    <w:p>
      <w:r>
        <w:t>Feuilles: Leaves</w:t>
      </w:r>
    </w:p>
    <w:p/>
    <w:p>
      <w:r>
        <w:t>1. Les feuilles jaunes tombent sur le sol en automne.</w:t>
      </w:r>
    </w:p>
    <w:p>
      <w:r>
        <w:t xml:space="preserve">    The yellow leaves fall on the ground in autumn.</w:t>
      </w:r>
    </w:p>
    <w:p>
      <w:r>
        <w:t>2. Il est difficile de faire pousser des plantes dans un jardin avec des feuilles mortes.</w:t>
      </w:r>
    </w:p>
    <w:p>
      <w:r>
        <w:t xml:space="preserve">   It is difficult to grow plants in a garden with dead leaves.</w:t>
      </w:r>
    </w:p>
    <w:p>
      <w:r>
        <w:t xml:space="preserve">3. La feuille de la salade était très fine et délicieuse. </w:t>
      </w:r>
    </w:p>
    <w:p>
      <w:r>
        <w:t xml:space="preserve">  The leaf of the salad was very thin and delicious.</w:t>
      </w:r>
    </w:p>
    <w:p>
      <w:r>
        <w:t>4. Les feuilles d'automne sont magnifiques pour les photos.</w:t>
      </w:r>
    </w:p>
    <w:p>
      <w:r>
        <w:t xml:space="preserve">   Fall leaves are beautiful for photos.</w:t>
      </w:r>
    </w:p>
    <w:p>
      <w:r>
        <w:t>5. Il m’a fallu beaucoup de temps pour apprendre à couper les feuilles de palmier.</w:t>
      </w:r>
    </w:p>
    <w:p>
      <w:r>
        <w:t xml:space="preserve">   It took me a long time to learn how to cut the palm tree leaves. </w:t>
      </w:r>
    </w:p>
    <w:p>
      <w:r>
        <w:t>6. La feuille de la lettre était déchirée et endommagée.</w:t>
      </w:r>
    </w:p>
    <w:p>
      <w:r>
        <w:t xml:space="preserve">    The leaf of the letter was torn and damaged. </w:t>
      </w:r>
    </w:p>
    <w:p>
      <w:r>
        <w:t>7. J'ai besoin d'un peu de feuilles pour construire ma maison miniature.</w:t>
      </w:r>
    </w:p>
    <w:p>
      <w:r>
        <w:t xml:space="preserve">   I need a little bit of leaves to build my miniature house.</w:t>
      </w:r>
    </w:p>
    <w:p>
      <w:r>
        <w:t>8. Le soleil éclaire les feuilles des arbres en plein été.</w:t>
      </w:r>
    </w:p>
    <w:p>
      <w:r>
        <w:t xml:space="preserve">   The sun illuminates the leaves of trees in summer.</w:t>
      </w:r>
    </w:p>
    <w:p>
      <w:r>
        <w:t xml:space="preserve">9. Les feuilles vertes sont plus importantes que les feuilles jaunes et brunes. </w:t>
      </w:r>
    </w:p>
    <w:p>
      <w:r>
        <w:t xml:space="preserve">    Green leaves are more important than yellow and brown leaves.  </w:t>
      </w:r>
    </w:p>
    <w:p>
      <w:r>
        <w:t xml:space="preserve">10. Le poète a utilisé les feuilles de rose dans son poème pour évoquer la beauté du jardin. </w:t>
      </w:r>
    </w:p>
    <w:p>
      <w:r>
        <w:t xml:space="preserve">   The poet used the rose leaves in his poem to evoke the beauty of the garden.</w:t>
      </w:r>
    </w:p>
    <w:p/>
    <w:p>
      <w:r>
        <w:rPr>
          <w:b/>
        </w:rPr>
        <w:t>Word: jour | Meaning: day</w:t>
      </w:r>
    </w:p>
    <w:p/>
    <w:p>
      <w:r>
        <w:t>1.  Aujourd'hui, il fait beau et il y a beaucoup de soleil.</w:t>
      </w:r>
    </w:p>
    <w:p>
      <w:r>
        <w:t xml:space="preserve">    Today, it is nice and sunny with lots of sunshine.</w:t>
      </w:r>
    </w:p>
    <w:p>
      <w:r>
        <w:t xml:space="preserve">2. J’ai envie d’aller au cinéma ce jour-là. </w:t>
      </w:r>
    </w:p>
    <w:p>
      <w:r>
        <w:t xml:space="preserve">    I feel like going to the cinema that day.</w:t>
      </w:r>
    </w:p>
    <w:p>
      <w:r>
        <w:t xml:space="preserve">3.  J’apprends le français et j'adore les nouvelles cultures. </w:t>
      </w:r>
    </w:p>
    <w:p>
      <w:r>
        <w:t xml:space="preserve">    I am learning French and love new cultures. </w:t>
      </w:r>
    </w:p>
    <w:p>
      <w:r>
        <w:t xml:space="preserve">4. Le travail est difficile, mais on progresse chaque jour. </w:t>
      </w:r>
    </w:p>
    <w:p>
      <w:r>
        <w:t xml:space="preserve">    The job is hard, but we are progressing every day. </w:t>
      </w:r>
    </w:p>
    <w:p>
      <w:r>
        <w:t xml:space="preserve">5. Il m'a dit qu'il passait son jour à la piscine. </w:t>
      </w:r>
    </w:p>
    <w:p>
      <w:r>
        <w:t xml:space="preserve">    He told me he was spending his day at the pool.</w:t>
      </w:r>
    </w:p>
    <w:p>
      <w:r>
        <w:t>6.  Le weekend est une journée pour se détendre et s’amuser.</w:t>
      </w:r>
    </w:p>
    <w:p>
      <w:r>
        <w:t xml:space="preserve">    The weekend is a day to relax and have fun.</w:t>
      </w:r>
    </w:p>
    <w:p>
      <w:r>
        <w:t xml:space="preserve">7.  Il faut savoir utiliser le temps, car il n'y a pas de jours perdus. </w:t>
      </w:r>
    </w:p>
    <w:p>
      <w:r>
        <w:t xml:space="preserve">    We must know how to use time, because there are no wasted days.</w:t>
      </w:r>
    </w:p>
    <w:p>
      <w:r>
        <w:t>8.  J'ai hâte de partir en voyage et de découvrir de nouveaux horizons!</w:t>
      </w:r>
    </w:p>
    <w:p>
      <w:r>
        <w:t xml:space="preserve">   I am looking forward to going on a trip and discovering new horizons!</w:t>
      </w:r>
    </w:p>
    <w:p>
      <w:r>
        <w:t xml:space="preserve">9. Le jour suivant sera aussi agréable que ce jour-là. </w:t>
      </w:r>
    </w:p>
    <w:p>
      <w:r>
        <w:t xml:space="preserve">    The following day will be as nice as today. </w:t>
      </w:r>
    </w:p>
    <w:p>
      <w:r>
        <w:t>10.  Un week-end sans aucun stress, c'est le meilleur moment pour se ressourcer.</w:t>
      </w:r>
    </w:p>
    <w:p>
      <w:r>
        <w:t xml:space="preserve">   A weekend without any stress is the best time to recharge.</w:t>
      </w:r>
    </w:p>
    <w:p/>
    <w:p>
      <w:r>
        <w:rPr>
          <w:b/>
        </w:rPr>
        <w:t>Word: nuit | Meaning: night</w:t>
      </w:r>
    </w:p>
    <w:p/>
    <w:p>
      <w:r>
        <w:t>1. Il est temps de partir pour dormir, j'ai besoin d'aller à la nuit.</w:t>
      </w:r>
    </w:p>
    <w:p>
      <w:r>
        <w:t xml:space="preserve">   It is time to leave for bed, I need to go to sleep.</w:t>
      </w:r>
    </w:p>
    <w:p>
      <w:r>
        <w:t>2. La nuit tombe plus tôt ces jours-ci, mais il y a beaucoup de lumière dans le ciel.</w:t>
      </w:r>
    </w:p>
    <w:p>
      <w:r>
        <w:t xml:space="preserve">   Night falls earlier these days, but there’s a lot of light in the sky.</w:t>
      </w:r>
    </w:p>
    <w:p>
      <w:r>
        <w:t>3. J'ai hâte d'aller à la plage pour me baigner et profiter de la nuit.</w:t>
      </w:r>
    </w:p>
    <w:p>
      <w:r>
        <w:t xml:space="preserve">  I can't wait to go to the beach to swim and enjoy the night.</w:t>
      </w:r>
    </w:p>
    <w:p>
      <w:r>
        <w:t>4. Le concert commence à 21h, il y aura beaucoup de monde sur scène à la nuit.</w:t>
      </w:r>
    </w:p>
    <w:p>
      <w:r>
        <w:t xml:space="preserve">   The concert starts at 9pm, there will be a lot of people on stage at night.</w:t>
      </w:r>
    </w:p>
    <w:p>
      <w:r>
        <w:t>5. La lune était brillante et claire dans le ciel nocturne.</w:t>
      </w:r>
    </w:p>
    <w:p>
      <w:r>
        <w:t xml:space="preserve">  The moon was bright and clear in the night sky.</w:t>
      </w:r>
    </w:p>
    <w:p>
      <w:r>
        <w:t>6. La soirée nous a permis de découvrir les couleurs du coucher du soleil et de la nuit.</w:t>
      </w:r>
    </w:p>
    <w:p>
      <w:r>
        <w:t xml:space="preserve">   The evening allowed us to discover the colors of sunset and night.</w:t>
      </w:r>
    </w:p>
    <w:p>
      <w:r>
        <w:t xml:space="preserve">7. J'aime écouter de la musique pour me relaxer avant d’aller à la nuit. </w:t>
      </w:r>
    </w:p>
    <w:p>
      <w:r>
        <w:t xml:space="preserve">  I like listening to music to relax before going to bed.</w:t>
      </w:r>
    </w:p>
    <w:p>
      <w:r>
        <w:t>8. Il était trop tard pour faire une promenade, nous avons juste vu le ciel nocturne depuis notre balcon.</w:t>
      </w:r>
    </w:p>
    <w:p>
      <w:r>
        <w:t xml:space="preserve">   It was too late for a walk, we just saw the night sky from our balcony.</w:t>
      </w:r>
    </w:p>
    <w:p>
      <w:r>
        <w:t xml:space="preserve">9. Je suis fatiguée et j'ai besoin de me reposer avant la nuit. </w:t>
      </w:r>
    </w:p>
    <w:p>
      <w:r>
        <w:t xml:space="preserve">    I’m tired and need to rest before bed.</w:t>
      </w:r>
    </w:p>
    <w:p>
      <w:r>
        <w:t>10. Le chef cuisinier était en train de préparer une délicieuse soupe pour nous dîner à la nuit.</w:t>
      </w:r>
    </w:p>
    <w:p>
      <w:r>
        <w:t xml:space="preserve">   The head chef was preparing a delicious soup for us to eat at night.</w:t>
      </w:r>
    </w:p>
    <w:p/>
    <w:p>
      <w:r>
        <w:rPr>
          <w:b/>
        </w:rPr>
        <w:t>Word: gagner | Meaning: to win</w:t>
      </w:r>
    </w:p>
    <w:p/>
    <w:p>
      <w:r>
        <w:t xml:space="preserve">1. Je veux gagner une partie de poker.  </w:t>
      </w:r>
    </w:p>
    <w:p>
      <w:r>
        <w:t xml:space="preserve">    I want to win a game of poker.</w:t>
      </w:r>
    </w:p>
    <w:p>
      <w:r>
        <w:t xml:space="preserve">2. Il a gagné l'élection municipale. </w:t>
      </w:r>
    </w:p>
    <w:p>
      <w:r>
        <w:t xml:space="preserve">    He won the municipal election.</w:t>
      </w:r>
    </w:p>
    <w:p>
      <w:r>
        <w:t xml:space="preserve">3. J'ai gagné un million d'euros ! </w:t>
      </w:r>
    </w:p>
    <w:p>
      <w:r>
        <w:t xml:space="preserve">    I won a million euros! </w:t>
      </w:r>
    </w:p>
    <w:p>
      <w:r>
        <w:t xml:space="preserve">4. Les joueurs ont gagné la course. </w:t>
      </w:r>
    </w:p>
    <w:p>
      <w:r>
        <w:t xml:space="preserve">    The players won the race. </w:t>
      </w:r>
    </w:p>
    <w:p>
      <w:r>
        <w:t xml:space="preserve">5. Elle gagne beaucoup de monnaie en échangeant ses devises.  </w:t>
      </w:r>
    </w:p>
    <w:p>
      <w:r>
        <w:t xml:space="preserve">   She earns a lot of money in exchange for her currencies.</w:t>
      </w:r>
    </w:p>
    <w:p>
      <w:r>
        <w:t xml:space="preserve">6. Je ne peux pas gagner autant d'argent que toi. </w:t>
      </w:r>
    </w:p>
    <w:p>
      <w:r>
        <w:t xml:space="preserve">   I can't earn as much money as you.</w:t>
      </w:r>
    </w:p>
    <w:p>
      <w:r>
        <w:t>7. J'ai gagné une belle voiture.</w:t>
      </w:r>
    </w:p>
    <w:p>
      <w:r>
        <w:t xml:space="preserve">    I won a beautiful car. </w:t>
      </w:r>
    </w:p>
    <w:p>
      <w:r>
        <w:t xml:space="preserve">8. Il y a des chances de gagner un jackpot.  </w:t>
      </w:r>
    </w:p>
    <w:p>
      <w:r>
        <w:t xml:space="preserve">    There's a chance to win a jackpot. </w:t>
      </w:r>
    </w:p>
    <w:p>
      <w:r>
        <w:t xml:space="preserve">9. Les enfants ont gagné des bonbons.   </w:t>
      </w:r>
    </w:p>
    <w:p>
      <w:r>
        <w:t xml:space="preserve">     The children won candies.  </w:t>
      </w:r>
    </w:p>
    <w:p>
      <w:r>
        <w:t xml:space="preserve">10. Le gouvernement gagne du temps en utilisant une technologie plus efficace. </w:t>
      </w:r>
    </w:p>
    <w:p>
      <w:r>
        <w:t xml:space="preserve">    The government gains time by using more efficient technology.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