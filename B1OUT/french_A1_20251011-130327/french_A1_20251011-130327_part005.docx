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chat | Meaning: cat</w:t>
      </w:r>
    </w:p>
    <w:p/>
    <w:p>
      <w:r>
        <w:t>1. J'ai un chat adorable.</w:t>
      </w:r>
    </w:p>
    <w:p>
      <w:r>
        <w:t xml:space="preserve">   I have an adorable cat.</w:t>
      </w:r>
    </w:p>
    <w:p>
      <w:r>
        <w:t>2. Le chat est très indépendant.</w:t>
      </w:r>
    </w:p>
    <w:p>
      <w:r>
        <w:t xml:space="preserve">   The cat is very independent.</w:t>
      </w:r>
    </w:p>
    <w:p>
      <w:r>
        <w:t>3. Je peux discuter avec mon chat.</w:t>
      </w:r>
    </w:p>
    <w:p>
      <w:r>
        <w:t xml:space="preserve">   I can talk to my cat.</w:t>
      </w:r>
    </w:p>
    <w:p>
      <w:r>
        <w:t>4. Il aime jouer avec une balle de jeu.</w:t>
      </w:r>
    </w:p>
    <w:p>
      <w:r>
        <w:t xml:space="preserve">   He likes to play with a toy ball. </w:t>
      </w:r>
    </w:p>
    <w:p>
      <w:r>
        <w:t>5. Le chat dort beaucoup en journée.</w:t>
      </w:r>
    </w:p>
    <w:p>
      <w:r>
        <w:t xml:space="preserve">   The cat sleeps a lot during the day.</w:t>
      </w:r>
    </w:p>
    <w:p>
      <w:r>
        <w:t>6. Les chats sont très intelligents.</w:t>
      </w:r>
    </w:p>
    <w:p>
      <w:r>
        <w:t xml:space="preserve">   Cats are very intelligent.</w:t>
      </w:r>
    </w:p>
    <w:p>
      <w:r>
        <w:t>7.  Mon chat est un beau spécimen.</w:t>
      </w:r>
    </w:p>
    <w:p>
      <w:r>
        <w:t xml:space="preserve">   My cat is a beautiful specimen.</w:t>
      </w:r>
    </w:p>
    <w:p>
      <w:r>
        <w:t>8. Il me regarde avec ses yeux curieux.</w:t>
      </w:r>
    </w:p>
    <w:p>
      <w:r>
        <w:t xml:space="preserve">   He looks at me with his curious eyes.</w:t>
      </w:r>
    </w:p>
    <w:p>
      <w:r>
        <w:t xml:space="preserve">9. Je suis heureux d'avoir mon chat à la maison. </w:t>
      </w:r>
    </w:p>
    <w:p>
      <w:r>
        <w:t xml:space="preserve">   I am happy to have my cat at home.</w:t>
      </w:r>
    </w:p>
    <w:p>
      <w:r>
        <w:t>10.  Il est important de prendre soin des chats.</w:t>
      </w:r>
    </w:p>
    <w:p>
      <w:r>
        <w:t xml:space="preserve">   It is important to take care of cats.</w:t>
      </w:r>
    </w:p>
    <w:p/>
    <w:p>
      <w:r>
        <w:rPr>
          <w:b/>
        </w:rPr>
        <w:t>Word: feuille | Meaning: leaf</w:t>
      </w:r>
    </w:p>
    <w:p/>
    <w:p>
      <w:r>
        <w:t>1.  J'ai besoin d'une feuille de papier pour remplir ce questionnaire.</w:t>
      </w:r>
    </w:p>
    <w:p>
      <w:r>
        <w:t xml:space="preserve">    * I need a sheet of paper to fill out this questionnaire.*</w:t>
      </w:r>
    </w:p>
    <w:p>
      <w:r>
        <w:t>2.  La feuille d'érable est très belle en automne, avec ses couleurs rouge et jaune.</w:t>
      </w:r>
    </w:p>
    <w:p>
      <w:r>
        <w:t xml:space="preserve">    * The maple leaf is very beautiful in autumn with its red and yellow colors.*</w:t>
      </w:r>
    </w:p>
    <w:p>
      <w:r>
        <w:t>3.  Le chef a découpé les légumes sur une feuille de papier sulfurisé.</w:t>
      </w:r>
    </w:p>
    <w:p>
      <w:r>
        <w:t xml:space="preserve">   * The chef cut the vegetables onto a piece of paper lined with baking paper.</w:t>
      </w:r>
    </w:p>
    <w:p>
      <w:r>
        <w:t>4.  J'ai besoin d'un peu de farine pour faire la feuille de pâte à pizza.</w:t>
      </w:r>
    </w:p>
    <w:p>
      <w:r>
        <w:t xml:space="preserve">    * I need some flour to make the pizza dough.*</w:t>
      </w:r>
    </w:p>
    <w:p>
      <w:r>
        <w:t xml:space="preserve">5.  Le professeur m'a donné une feuille de notes avec les exercices. </w:t>
      </w:r>
    </w:p>
    <w:p>
      <w:r>
        <w:t xml:space="preserve">   * The professor gave me a sheet of notes with exercises.* </w:t>
      </w:r>
    </w:p>
    <w:p>
      <w:r>
        <w:t>6.  Il y a une feuille d'érable tombée sur le sol après la tempête.</w:t>
      </w:r>
    </w:p>
    <w:p>
      <w:r>
        <w:t xml:space="preserve">    * There's a maple leaf that has fallen to the ground after the storm.* </w:t>
      </w:r>
    </w:p>
    <w:p>
      <w:r>
        <w:t>7.   La feuille de calcul est toujours bien lisible, même avec la lumière faible.</w:t>
      </w:r>
    </w:p>
    <w:p>
      <w:r>
        <w:t xml:space="preserve">     * The spreadsheet is always clearly readable even with dim lighting.*</w:t>
      </w:r>
    </w:p>
    <w:p>
      <w:r>
        <w:t>8.  J'ai besoin d'une feuille de route pour savoir où aller.</w:t>
      </w:r>
    </w:p>
    <w:p>
      <w:r>
        <w:t xml:space="preserve">    * I need a map to know where to go.* </w:t>
      </w:r>
    </w:p>
    <w:p>
      <w:r>
        <w:t>9.  La feuille de calcul est très utile pour les tâches à réaliser.</w:t>
      </w:r>
    </w:p>
    <w:p>
      <w:r>
        <w:t xml:space="preserve">   * The spreadsheet is very useful for tasks to be done.*</w:t>
      </w:r>
    </w:p>
    <w:p>
      <w:r>
        <w:t>10.  Il y a une feuille d'herbe dans mon sac.</w:t>
      </w:r>
    </w:p>
    <w:p>
      <w:r>
        <w:t xml:space="preserve">     * There is a piece of grass in my bag.*</w:t>
      </w:r>
    </w:p>
    <w:p/>
    <w:p>
      <w:r>
        <w:rPr>
          <w:b/>
        </w:rPr>
        <w:t>Word: eau | Meaning: water</w:t>
      </w:r>
    </w:p>
    <w:p/>
    <w:p>
      <w:r>
        <w:t>1. J'ai besoin d'eau pour boire.</w:t>
      </w:r>
    </w:p>
    <w:p>
      <w:r>
        <w:t xml:space="preserve">   I need water to drink.</w:t>
      </w:r>
    </w:p>
    <w:p>
      <w:r>
        <w:t>2. La bouteille d'eau est sur la table.</w:t>
      </w:r>
    </w:p>
    <w:p>
      <w:r>
        <w:t xml:space="preserve">   The bottle of water is on the table.</w:t>
      </w:r>
    </w:p>
    <w:p>
      <w:r>
        <w:t xml:space="preserve">3. Il faut beaucoup d'eau pour faire pousser les plantes. </w:t>
      </w:r>
    </w:p>
    <w:p>
      <w:r>
        <w:t xml:space="preserve">   You need a lot of water to grow plants.</w:t>
      </w:r>
    </w:p>
    <w:p>
      <w:r>
        <w:t>4. L'eau du robinet est froide ce matin.</w:t>
      </w:r>
    </w:p>
    <w:p>
      <w:r>
        <w:t xml:space="preserve">   The tap water is cold this morning.</w:t>
      </w:r>
    </w:p>
    <w:p>
      <w:r>
        <w:t xml:space="preserve">5. La pluie nous a donné beaucoup d'eau. </w:t>
      </w:r>
    </w:p>
    <w:p>
      <w:r>
        <w:t xml:space="preserve">   The rain gave us a lot of water. </w:t>
      </w:r>
    </w:p>
    <w:p>
      <w:r>
        <w:t xml:space="preserve">6. Je vais à la piscine pour faire une baignade.  </w:t>
      </w:r>
    </w:p>
    <w:p>
      <w:r>
        <w:t xml:space="preserve">   I am going to the pool for a swim.</w:t>
      </w:r>
    </w:p>
    <w:p>
      <w:r>
        <w:t xml:space="preserve">7. L'eau est essentielle à notre survie. </w:t>
      </w:r>
    </w:p>
    <w:p>
      <w:r>
        <w:t xml:space="preserve">   Water is essential to our survival.</w:t>
      </w:r>
    </w:p>
    <w:p>
      <w:r>
        <w:t xml:space="preserve">8. Le groupe d'enfants s'est baigné dans l'eau de la rivière. </w:t>
      </w:r>
    </w:p>
    <w:p>
      <w:r>
        <w:t xml:space="preserve">   The group of children bathed in the river water. </w:t>
      </w:r>
    </w:p>
    <w:p>
      <w:r>
        <w:t>9. Elle utilise de l'eau pour nettoyer ses vêtements.</w:t>
      </w:r>
    </w:p>
    <w:p>
      <w:r>
        <w:t xml:space="preserve">   She uses water to clean her clothes.  </w:t>
      </w:r>
    </w:p>
    <w:p>
      <w:r>
        <w:t xml:space="preserve">10. Je ne peux pas boire de l'eau qui est sale. </w:t>
      </w:r>
    </w:p>
    <w:p>
      <w:r>
        <w:t xml:space="preserve">   I can not drink water that is dirty.</w:t>
      </w:r>
    </w:p>
    <w:p/>
    <w:p>
      <w:r>
        <w:rPr>
          <w:b/>
        </w:rPr>
        <w:t>Word: bonjour | Meaning: hello</w:t>
      </w:r>
    </w:p>
    <w:p/>
    <w:p>
      <w:r>
        <w:t>1. Bonjour, comment allez-vous ?</w:t>
      </w:r>
    </w:p>
    <w:p>
      <w:r>
        <w:t xml:space="preserve">   Hello, how are you?</w:t>
      </w:r>
    </w:p>
    <w:p>
      <w:r>
        <w:t>2.  Bonjour, j'espère que vous avez une belle journée.</w:t>
      </w:r>
    </w:p>
    <w:p>
      <w:r>
        <w:t xml:space="preserve">    Good day! I hope you have a beautiful day. </w:t>
      </w:r>
    </w:p>
    <w:p>
      <w:r>
        <w:t xml:space="preserve">3. Bonjour à tous ! </w:t>
      </w:r>
    </w:p>
    <w:p>
      <w:r>
        <w:t xml:space="preserve">    Hello everyone!</w:t>
      </w:r>
    </w:p>
    <w:p>
      <w:r>
        <w:t xml:space="preserve">4.  Bonjour, comment ça va ? </w:t>
      </w:r>
    </w:p>
    <w:p>
      <w:r>
        <w:t xml:space="preserve">     Hi, how's it going?</w:t>
      </w:r>
    </w:p>
    <w:p>
      <w:r>
        <w:t xml:space="preserve">5.  Bonjour madame / monsieur, je m'appelle ... </w:t>
      </w:r>
    </w:p>
    <w:p>
      <w:r>
        <w:t xml:space="preserve">    Hello ma'am/sir, my name is...</w:t>
      </w:r>
    </w:p>
    <w:p>
      <w:r>
        <w:t>6.  Bonjour, j'ai besoin d'aide pour trouver un restaurant.</w:t>
      </w:r>
    </w:p>
    <w:p>
      <w:r>
        <w:t xml:space="preserve">   Hello, I need help finding a restaurant.</w:t>
      </w:r>
    </w:p>
    <w:p>
      <w:r>
        <w:t xml:space="preserve">7.  Bonjour, vous avez l’heure ? </w:t>
      </w:r>
    </w:p>
    <w:p>
      <w:r>
        <w:t xml:space="preserve">    Hello, what time is it?</w:t>
      </w:r>
    </w:p>
    <w:p>
      <w:r>
        <w:t>8. Bonjour, je suis new in town.</w:t>
      </w:r>
    </w:p>
    <w:p>
      <w:r>
        <w:t xml:space="preserve">    Hello, I am new to town. </w:t>
      </w:r>
    </w:p>
    <w:p>
      <w:r>
        <w:t>9. Bonjour, j'aimerais savoir où se trouve le musée d'art moderne ?</w:t>
      </w:r>
    </w:p>
    <w:p>
      <w:r>
        <w:t xml:space="preserve">    Hello, I would like to know where the modern art museum is?</w:t>
      </w:r>
    </w:p>
    <w:p>
      <w:r>
        <w:t xml:space="preserve">10.  Bonjour, merci de votre patience. </w:t>
      </w:r>
    </w:p>
    <w:p>
      <w:r>
        <w:t xml:space="preserve">   Hello, thank you for your patience.</w:t>
      </w:r>
    </w:p>
    <w:p/>
    <w:p>
      <w:r>
        <w:rPr>
          <w:b/>
        </w:rPr>
        <w:t>Word: oui | Meaning: yes</w:t>
      </w:r>
    </w:p>
    <w:p/>
    <w:p>
      <w:r>
        <w:t xml:space="preserve">1. Oui, je comprends bien la phrase. </w:t>
      </w:r>
    </w:p>
    <w:p>
      <w:r>
        <w:t xml:space="preserve">    Yes, I understand the phrase well.</w:t>
      </w:r>
    </w:p>
    <w:p>
      <w:r>
        <w:t xml:space="preserve">2. Je suis d'accord avec vous. </w:t>
      </w:r>
    </w:p>
    <w:p>
      <w:r>
        <w:t xml:space="preserve">    I agree with you.</w:t>
      </w:r>
    </w:p>
    <w:p>
      <w:r>
        <w:t>3.  Oui, j'ai envie de faire ça.</w:t>
      </w:r>
    </w:p>
    <w:p>
      <w:r>
        <w:t xml:space="preserve">   Yes, I feel like doing that.</w:t>
      </w:r>
    </w:p>
    <w:p>
      <w:r>
        <w:t>4. C’est vrai, il fait très froid aujourd’hui.</w:t>
      </w:r>
    </w:p>
    <w:p>
      <w:r>
        <w:t xml:space="preserve">   That is true, it is very cold today.</w:t>
      </w:r>
    </w:p>
    <w:p>
      <w:r>
        <w:t xml:space="preserve">5.  Oui, c’est une excellente idée ! </w:t>
      </w:r>
    </w:p>
    <w:p>
      <w:r>
        <w:t xml:space="preserve">    Yes, it’s a great idea!</w:t>
      </w:r>
    </w:p>
    <w:p>
      <w:r>
        <w:t>6. Oui, je peux vous aider.</w:t>
      </w:r>
    </w:p>
    <w:p>
      <w:r>
        <w:t xml:space="preserve">    Yes, I can help you.</w:t>
      </w:r>
    </w:p>
    <w:p>
      <w:r>
        <w:t xml:space="preserve">7.  Il y a beaucoup de gens ici. </w:t>
      </w:r>
    </w:p>
    <w:p>
      <w:r>
        <w:t xml:space="preserve">    There are many people here.</w:t>
      </w:r>
    </w:p>
    <w:p>
      <w:r>
        <w:t xml:space="preserve">8.  Oui, les films sont amusants. </w:t>
      </w:r>
    </w:p>
    <w:p>
      <w:r>
        <w:t xml:space="preserve">    Yes, the movies are fun.</w:t>
      </w:r>
    </w:p>
    <w:p>
      <w:r>
        <w:t xml:space="preserve">9.  Je suis content de le savoir. </w:t>
      </w:r>
    </w:p>
    <w:p>
      <w:r>
        <w:t xml:space="preserve">   I am happy to know that. </w:t>
      </w:r>
    </w:p>
    <w:p>
      <w:r>
        <w:t xml:space="preserve">10. Oui, la cuisine est délicieuse. </w:t>
      </w:r>
    </w:p>
    <w:p>
      <w:r>
        <w:t xml:space="preserve">   Yes, the food is delicious.</w:t>
      </w:r>
    </w:p>
    <w:p/>
    <w:p>
      <w:r>
        <w:rPr>
          <w:b/>
        </w:rPr>
        <w:t>Word: elle | Meaning: she</w:t>
      </w:r>
    </w:p>
    <w:p/>
    <w:p>
      <w:r>
        <w:t>1. Elle est très intelligente.</w:t>
      </w:r>
    </w:p>
    <w:p>
      <w:r>
        <w:t xml:space="preserve">   She is very intelligent.</w:t>
      </w:r>
    </w:p>
    <w:p>
      <w:r>
        <w:t>2. Elle aime cuisiner des plats français.</w:t>
      </w:r>
    </w:p>
    <w:p>
      <w:r>
        <w:t xml:space="preserve">   She likes to cook French dishes.</w:t>
      </w:r>
    </w:p>
    <w:p>
      <w:r>
        <w:t>3. Elle préfère lire des livres au lieu de regarder la télévision.</w:t>
      </w:r>
    </w:p>
    <w:p>
      <w:r>
        <w:t xml:space="preserve">   She prefers to read books instead of watching television. </w:t>
      </w:r>
    </w:p>
    <w:p>
      <w:r>
        <w:t>4. Elle a un travail à temps plein et est très occupée.</w:t>
      </w:r>
    </w:p>
    <w:p>
      <w:r>
        <w:t xml:space="preserve">   She has a full-time job and is very busy.</w:t>
      </w:r>
    </w:p>
    <w:p>
      <w:r>
        <w:t>5. Elle vient d'apprendre une nouvelle technique pour créer des designs.</w:t>
      </w:r>
    </w:p>
    <w:p>
      <w:r>
        <w:t xml:space="preserve">   She just learned a new technique for creating designs. </w:t>
      </w:r>
    </w:p>
    <w:p>
      <w:r>
        <w:t>6. Elle a toujours été curieuse et aime découvrir de nouvelles choses.</w:t>
      </w:r>
    </w:p>
    <w:p>
      <w:r>
        <w:t xml:space="preserve">   She has always been curious and likes to discover new things. </w:t>
      </w:r>
    </w:p>
    <w:p>
      <w:r>
        <w:t>7. Elle est venue à la rencontre de ses amis pour un repas convivial.</w:t>
      </w:r>
    </w:p>
    <w:p>
      <w:r>
        <w:t xml:space="preserve">   She came to meet her friends for a friendly meal.</w:t>
      </w:r>
    </w:p>
    <w:p>
      <w:r>
        <w:t>8. Elle s'est rendue compte qu'elle avait oublié son portefeuille.</w:t>
      </w:r>
    </w:p>
    <w:p>
      <w:r>
        <w:t xml:space="preserve">    She realized she had forgotten her wallet.</w:t>
      </w:r>
    </w:p>
    <w:p>
      <w:r>
        <w:t xml:space="preserve">9. Elle est très enthousiaste à l’idée de voyager en Bretagne. </w:t>
      </w:r>
    </w:p>
    <w:p>
      <w:r>
        <w:t xml:space="preserve">   She is very enthusiastic about traveling to Brittany. </w:t>
      </w:r>
    </w:p>
    <w:p>
      <w:r>
        <w:t xml:space="preserve">10. Elle a une conversation agréable avec sa voisine. </w:t>
      </w:r>
    </w:p>
    <w:p>
      <w:r>
        <w:t xml:space="preserve">  She has a pleasant conversation with her neighbor.</w:t>
      </w:r>
    </w:p>
    <w:p/>
    <w:p>
      <w:r>
        <w:rPr>
          <w:b/>
        </w:rPr>
        <w:t>Word: monde | Meaning: world</w:t>
      </w:r>
    </w:p>
    <w:p/>
    <w:p>
      <w:r>
        <w:t>1. Le monde est vaste et rempli de merveilles.</w:t>
      </w:r>
    </w:p>
    <w:p>
      <w:r>
        <w:t xml:space="preserve">   The world is vast and full of wonders.</w:t>
      </w:r>
    </w:p>
    <w:p>
      <w:r>
        <w:t xml:space="preserve">2.  J'adore voyager dans le monde entier. </w:t>
      </w:r>
    </w:p>
    <w:p>
      <w:r>
        <w:t xml:space="preserve">   I love to travel around the world.</w:t>
      </w:r>
    </w:p>
    <w:p>
      <w:r>
        <w:t>3.  Il veut comprendre la culture du monde entier.</w:t>
      </w:r>
    </w:p>
    <w:p>
      <w:r>
        <w:t xml:space="preserve">   He wants to understand the cultures of the whole world.</w:t>
      </w:r>
    </w:p>
    <w:p>
      <w:r>
        <w:t>4. Le climat change et il est important de protéger notre planète.</w:t>
      </w:r>
    </w:p>
    <w:p>
      <w:r>
        <w:t xml:space="preserve">   The climate is changing and it’s important to protect our planet.</w:t>
      </w:r>
    </w:p>
    <w:p>
      <w:r>
        <w:t xml:space="preserve">5. La pollution est un problème mondial. </w:t>
      </w:r>
    </w:p>
    <w:p>
      <w:r>
        <w:t xml:space="preserve">   Pollution is a global problem.</w:t>
      </w:r>
    </w:p>
    <w:p>
      <w:r>
        <w:t xml:space="preserve">6.  La technologie mondiale se développe rapidement. </w:t>
      </w:r>
    </w:p>
    <w:p>
      <w:r>
        <w:t xml:space="preserve">   World technology is developing rapidly.</w:t>
      </w:r>
    </w:p>
    <w:p>
      <w:r>
        <w:t xml:space="preserve">7. Les relations entre les nations sont complexes, mais nous devons travailler ensemble pour trouver des solutions. </w:t>
      </w:r>
    </w:p>
    <w:p>
      <w:r>
        <w:t xml:space="preserve">   Relationships between nations are complex, but we must work together to find solutions. </w:t>
      </w:r>
    </w:p>
    <w:p>
      <w:r>
        <w:t xml:space="preserve">8.  Le monde est en constante évolution. </w:t>
      </w:r>
    </w:p>
    <w:p>
      <w:r>
        <w:t xml:space="preserve">   The world is constantly evolving. </w:t>
      </w:r>
    </w:p>
    <w:p>
      <w:r>
        <w:t>9. Il a étudié la géographie du monde entier.</w:t>
      </w:r>
    </w:p>
    <w:p>
      <w:r>
        <w:t xml:space="preserve">   He has studied the geography of the whole world. </w:t>
      </w:r>
    </w:p>
    <w:p>
      <w:r>
        <w:t xml:space="preserve">10. Le monde de l'éducation est en pleine mutation. </w:t>
      </w:r>
    </w:p>
    <w:p>
      <w:r>
        <w:t xml:space="preserve">    The world of education is in full transition.</w:t>
      </w:r>
    </w:p>
    <w:p/>
    <w:p>
      <w:r>
        <w:rPr>
          <w:b/>
        </w:rPr>
        <w:t>Word: ville | Meaning: city</w:t>
      </w:r>
    </w:p>
    <w:p/>
    <w:p>
      <w:r>
        <w:t>1. La ville de Paris est la capitale de la France.</w:t>
      </w:r>
    </w:p>
    <w:p>
      <w:r>
        <w:t xml:space="preserve">   The city of Paris is the capital of France.</w:t>
      </w:r>
    </w:p>
    <w:p>
      <w:r>
        <w:t>2. Il faut aller à la ville pour acheter des produits frais.</w:t>
      </w:r>
    </w:p>
    <w:p>
      <w:r>
        <w:t xml:space="preserve">   You need to go to the city to buy fresh products.</w:t>
      </w:r>
    </w:p>
    <w:p>
      <w:r>
        <w:t>3. Nous allons passer une nuit dans une ville pittoresque.</w:t>
      </w:r>
    </w:p>
    <w:p>
      <w:r>
        <w:t xml:space="preserve">    We are going to spend a night in a picturesque town.</w:t>
      </w:r>
    </w:p>
    <w:p>
      <w:r>
        <w:t>4. La ville est riche en histoire et en culture.</w:t>
      </w:r>
    </w:p>
    <w:p>
      <w:r>
        <w:t xml:space="preserve">    The city is rich in history and culture. </w:t>
      </w:r>
    </w:p>
    <w:p>
      <w:r>
        <w:t>5. Les gens se déplacent facilement à travers les villes.</w:t>
      </w:r>
    </w:p>
    <w:p>
      <w:r>
        <w:t xml:space="preserve">   People move easily around the cities.</w:t>
      </w:r>
    </w:p>
    <w:p>
      <w:r>
        <w:t>6. L'aéroport de Paris est une ville importante pour le tourisme.</w:t>
      </w:r>
    </w:p>
    <w:p>
      <w:r>
        <w:t xml:space="preserve">   Paris airport is an important city for tourism.</w:t>
      </w:r>
    </w:p>
    <w:p>
      <w:r>
        <w:t>7. La population de la ville a augmenté récemment.</w:t>
      </w:r>
    </w:p>
    <w:p>
      <w:r>
        <w:t xml:space="preserve">    The population of the city has increased recently. </w:t>
      </w:r>
    </w:p>
    <w:p>
      <w:r>
        <w:t xml:space="preserve">8. Nous avons visité plusieurs villes en France pendant notre voyage. </w:t>
      </w:r>
    </w:p>
    <w:p>
      <w:r>
        <w:t xml:space="preserve">    We visited several cities in France during our trip.</w:t>
      </w:r>
    </w:p>
    <w:p>
      <w:r>
        <w:t>9. Le marché local est une place animée dans la ville.</w:t>
      </w:r>
    </w:p>
    <w:p>
      <w:r>
        <w:t xml:space="preserve">   The local market is an animated place within the city. </w:t>
      </w:r>
    </w:p>
    <w:p>
      <w:r>
        <w:t xml:space="preserve">10. J'ai hâte de partir à la ville pour célébrer mes vacances. </w:t>
      </w:r>
    </w:p>
    <w:p>
      <w:r>
        <w:t xml:space="preserve">    I can't wait to go to the city to celebrate my holidays.</w:t>
      </w:r>
    </w:p>
    <w:p/>
    <w:p>
      <w:r>
        <w:rPr>
          <w:b/>
        </w:rPr>
        <w:t>Word: belle | Meaning: beautiful</w:t>
      </w:r>
    </w:p>
    <w:p/>
    <w:p>
      <w:r>
        <w:t>1. La robe que tu as choisie est belle.</w:t>
      </w:r>
    </w:p>
    <w:p>
      <w:r>
        <w:t xml:space="preserve">   The dress you chose is beautiful.</w:t>
      </w:r>
    </w:p>
    <w:p>
      <w:r>
        <w:t>2. Mon ami, ta voiture est belle!</w:t>
      </w:r>
    </w:p>
    <w:p>
      <w:r>
        <w:t xml:space="preserve">  My friend, your car is beautiful!</w:t>
      </w:r>
    </w:p>
    <w:p>
      <w:r>
        <w:t>3. J'adore les couleurs du ciel, elles sont belles.</w:t>
      </w:r>
    </w:p>
    <w:p>
      <w:r>
        <w:t xml:space="preserve">  I love the colors of the sky, they are beautiful.</w:t>
      </w:r>
    </w:p>
    <w:p>
      <w:r>
        <w:t>4. La maison a une façade très belle.</w:t>
      </w:r>
    </w:p>
    <w:p>
      <w:r>
        <w:t xml:space="preserve">   The house has a very beautiful facade.</w:t>
      </w:r>
    </w:p>
    <w:p>
      <w:r>
        <w:t>5. L'artiste peint des paysages qui sont belles.</w:t>
      </w:r>
    </w:p>
    <w:p>
      <w:r>
        <w:t xml:space="preserve">   The artist paints landscapes that are beautiful.</w:t>
      </w:r>
    </w:p>
    <w:p>
      <w:r>
        <w:t>6. Tu as l'air belle aujourd’hui!</w:t>
      </w:r>
    </w:p>
    <w:p>
      <w:r>
        <w:t xml:space="preserve">    You look beautiful today!</w:t>
      </w:r>
    </w:p>
    <w:p>
      <w:r>
        <w:t xml:space="preserve">7. Cette femme est belle et intelligente. </w:t>
      </w:r>
    </w:p>
    <w:p>
      <w:r>
        <w:t xml:space="preserve">   This woman is beautiful and intelligent.</w:t>
      </w:r>
    </w:p>
    <w:p>
      <w:r>
        <w:t>8. La musique que nous avons écoutée était belle.</w:t>
      </w:r>
    </w:p>
    <w:p>
      <w:r>
        <w:t xml:space="preserve">  The music we listened to was beautiful. </w:t>
      </w:r>
    </w:p>
    <w:p>
      <w:r>
        <w:t xml:space="preserve">9. Les fleurs sauvages sont belles. </w:t>
      </w:r>
    </w:p>
    <w:p>
      <w:r>
        <w:t xml:space="preserve">   Wild flowers are beautiful.</w:t>
      </w:r>
    </w:p>
    <w:p>
      <w:r>
        <w:t>10. Le gâteau a une apparence belle.</w:t>
      </w:r>
    </w:p>
    <w:p>
      <w:r>
        <w:t xml:space="preserve">   The cake has a beautiful appearance.</w:t>
      </w:r>
    </w:p>
    <w:p/>
    <w:p>
      <w:r>
        <w:t>Feuilles: leaves</w:t>
      </w:r>
    </w:p>
    <w:p/>
    <w:p>
      <w:r>
        <w:t>1. Les feuilles d'automne changent de couleur chaque année.</w:t>
      </w:r>
    </w:p>
    <w:p>
      <w:r>
        <w:t xml:space="preserve">   The leaves of autumn change color every year.</w:t>
      </w:r>
    </w:p>
    <w:p>
      <w:r>
        <w:t>2. J'aime les feuilles de chêne car elles sont magnifiques.</w:t>
      </w:r>
    </w:p>
    <w:p>
      <w:r>
        <w:t xml:space="preserve">   I like oak leaves because they are beautiful.</w:t>
      </w:r>
    </w:p>
    <w:p>
      <w:r>
        <w:t>3. La pluie a touché certaines feuilles, et elles sont maintenant humides.</w:t>
      </w:r>
    </w:p>
    <w:p>
      <w:r>
        <w:t xml:space="preserve">   The rain touched some leaves and they are now wet.</w:t>
      </w:r>
    </w:p>
    <w:p>
      <w:r>
        <w:t xml:space="preserve">4. Les feuilles du jardin ont besoin d’eau pour croître. </w:t>
      </w:r>
    </w:p>
    <w:p>
      <w:r>
        <w:t xml:space="preserve">   The leaves of the garden need water to grow. </w:t>
      </w:r>
    </w:p>
    <w:p>
      <w:r>
        <w:t>5. J'ai coupé les feuilles mortes de la plante pour lui donner une meilleure vue.</w:t>
      </w:r>
    </w:p>
    <w:p>
      <w:r>
        <w:t xml:space="preserve">   I cut off the dead leaves from the plant to give it a better view.</w:t>
      </w:r>
    </w:p>
    <w:p>
      <w:r>
        <w:t>6. Les feuilles d'un arbre peuvent changer de couleur en automne.</w:t>
      </w:r>
    </w:p>
    <w:p>
      <w:r>
        <w:t xml:space="preserve">    The leaves of an tree can change color in autumn.</w:t>
      </w:r>
    </w:p>
    <w:p>
      <w:r>
        <w:t xml:space="preserve">7. Tu dois utiliser une feuille de papier pour écrire ton nom. </w:t>
      </w:r>
    </w:p>
    <w:p>
      <w:r>
        <w:t xml:space="preserve">    You must use a sheet of paper to write your name.</w:t>
      </w:r>
    </w:p>
    <w:p>
      <w:r>
        <w:t>8. Les feuilles des arbres s’envolent au printemps et l'été.</w:t>
      </w:r>
    </w:p>
    <w:p>
      <w:r>
        <w:t xml:space="preserve">   The leaves of the trees fly away in spring and summer. </w:t>
      </w:r>
    </w:p>
    <w:p>
      <w:r>
        <w:t xml:space="preserve">9. Il est important d’observer les feuilles de plantes pour leur croissance. </w:t>
      </w:r>
    </w:p>
    <w:p>
      <w:r>
        <w:t xml:space="preserve">   It is important to observe the leaves of plants for their growth.</w:t>
      </w:r>
    </w:p>
    <w:p>
      <w:r>
        <w:t xml:space="preserve">10. Les feuille des arbres sont essentielles pour la respiration des animaux et des humains. </w:t>
      </w:r>
    </w:p>
    <w:p>
      <w:r>
        <w:t xml:space="preserve">    The leaves of trees are essential for the breathing of animals and humans.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