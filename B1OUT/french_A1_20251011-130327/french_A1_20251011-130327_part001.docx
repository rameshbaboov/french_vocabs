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J'ai compris ce que tu as dit, oui.</w:t>
      </w:r>
    </w:p>
    <w:p>
      <w:r>
        <w:t xml:space="preserve">   I understood what you said, yes.</w:t>
      </w:r>
    </w:p>
    <w:p>
      <w:r>
        <w:t>3. Il n'y a pas de problème, oui.</w:t>
      </w:r>
    </w:p>
    <w:p>
      <w:r>
        <w:t xml:space="preserve">   There is no problem, yes.</w:t>
      </w:r>
    </w:p>
    <w:p>
      <w:r>
        <w:t>4. Oui, j'aime bien cette idée.</w:t>
      </w:r>
    </w:p>
    <w:p>
      <w:r>
        <w:t xml:space="preserve">   Yes, I like this idea. </w:t>
      </w:r>
    </w:p>
    <w:p>
      <w:r>
        <w:t>5.  Oui, je comprends la question.</w:t>
      </w:r>
    </w:p>
    <w:p>
      <w:r>
        <w:t xml:space="preserve">   Yes, I understand the question. </w:t>
      </w:r>
    </w:p>
    <w:p>
      <w:r>
        <w:t>6. J'ai besoin d'une solution, oui.</w:t>
      </w:r>
    </w:p>
    <w:p>
      <w:r>
        <w:t xml:space="preserve">   I need a solution, yes. </w:t>
      </w:r>
    </w:p>
    <w:p>
      <w:r>
        <w:t xml:space="preserve">7. Oui, je peux vous aider. </w:t>
      </w:r>
    </w:p>
    <w:p>
      <w:r>
        <w:t xml:space="preserve">   Yes, I can help you. </w:t>
      </w:r>
    </w:p>
    <w:p>
      <w:r>
        <w:t xml:space="preserve">8.  Oui, je suis fatigué. </w:t>
      </w:r>
    </w:p>
    <w:p>
      <w:r>
        <w:t xml:space="preserve">    Yes, I am tired. </w:t>
      </w:r>
    </w:p>
    <w:p>
      <w:r>
        <w:t>9.  Oui, j'ai essayé de rester calme.</w:t>
      </w:r>
    </w:p>
    <w:p>
      <w:r>
        <w:t xml:space="preserve">   Yes, I tried to stay calm. </w:t>
      </w:r>
    </w:p>
    <w:p>
      <w:r>
        <w:t xml:space="preserve">10. Oui, la pluie est présente. </w:t>
      </w:r>
    </w:p>
    <w:p>
      <w:r>
        <w:t xml:space="preserve">   Yes, the rain is present.</w:t>
      </w:r>
    </w:p>
    <w:p/>
    <w:p>
      <w:r>
        <w:rPr>
          <w:i/>
        </w:rPr>
        <w:t>Rose:  &lt;Rose&gt; | Meaning: **Flower**</w:t>
      </w:r>
    </w:p>
    <w:p/>
    <w:p>
      <w:r>
        <w:t xml:space="preserve">1. J'aime beaucoup les roses rouges.  </w:t>
      </w:r>
    </w:p>
    <w:p>
      <w:r>
        <w:t xml:space="preserve">    I like very much red roses.</w:t>
      </w:r>
    </w:p>
    <w:p>
      <w:r>
        <w:t xml:space="preserve">2. La rose est un symbole de l'amour.  </w:t>
      </w:r>
    </w:p>
    <w:p>
      <w:r>
        <w:t xml:space="preserve">    The rose is a symbol of love.</w:t>
      </w:r>
    </w:p>
    <w:p>
      <w:r>
        <w:t xml:space="preserve">3. Il me faut une fleur rose pour ma maman.  </w:t>
      </w:r>
    </w:p>
    <w:p>
      <w:r>
        <w:t xml:space="preserve">    I need a pink flower for my mom. </w:t>
      </w:r>
    </w:p>
    <w:p>
      <w:r>
        <w:t xml:space="preserve">4. J'ai acheté une belle rose dans le marché.  </w:t>
      </w:r>
    </w:p>
    <w:p>
      <w:r>
        <w:t xml:space="preserve">   I bought a beautiful rose at the market.</w:t>
      </w:r>
    </w:p>
    <w:p>
      <w:r>
        <w:t xml:space="preserve">5. Les roses sont toujours belles et élégantes.  </w:t>
      </w:r>
    </w:p>
    <w:p>
      <w:r>
        <w:t xml:space="preserve">   Roses are always beautiful and elegant.</w:t>
      </w:r>
    </w:p>
    <w:p>
      <w:r>
        <w:t xml:space="preserve">6. La fleur de rose est très fragile.  </w:t>
      </w:r>
    </w:p>
    <w:p>
      <w:r>
        <w:t xml:space="preserve">    The rose flower is very delicate. </w:t>
      </w:r>
    </w:p>
    <w:p>
      <w:r>
        <w:t xml:space="preserve">7. J'ai oublié mon nom et j'ai trouvé une rose qui m'a rappelé.  </w:t>
      </w:r>
    </w:p>
    <w:p>
      <w:r>
        <w:t xml:space="preserve">   I forgot my name and I found a rose that reminded me of it. </w:t>
      </w:r>
    </w:p>
    <w:p>
      <w:r>
        <w:t xml:space="preserve">8. Un grand bouquet de roses est magnifique.  </w:t>
      </w:r>
    </w:p>
    <w:p>
      <w:r>
        <w:t xml:space="preserve">    A big bunch of roses is magnificent.  </w:t>
      </w:r>
    </w:p>
    <w:p>
      <w:r>
        <w:t xml:space="preserve">9. La couleur de la rose est rouge, blanche et violette. </w:t>
      </w:r>
    </w:p>
    <w:p>
      <w:r>
        <w:t xml:space="preserve">   The color of the rose is red, white, and violet.</w:t>
      </w:r>
    </w:p>
    <w:p>
      <w:r>
        <w:t xml:space="preserve">10. Vous avez besoin d'une rose pour votre fête? </w:t>
      </w:r>
    </w:p>
    <w:p>
      <w:r>
        <w:t xml:space="preserve">    Do you need a rose for your party?</w:t>
      </w:r>
    </w:p>
    <w:p/>
    <w:p>
      <w:r>
        <w:rPr>
          <w:b/>
        </w:rPr>
        <w:t>Word: Froid | Meaning: Cold</w:t>
      </w:r>
    </w:p>
    <w:p/>
    <w:p>
      <w:r>
        <w:t>1. Il a senti un vent froid ce matin.</w:t>
      </w:r>
    </w:p>
    <w:p>
      <w:r>
        <w:t xml:space="preserve">   He felt a cold wind this morning.</w:t>
      </w:r>
    </w:p>
    <w:p>
      <w:r>
        <w:t>2. La température est très froide aujourd'hui.</w:t>
      </w:r>
    </w:p>
    <w:p>
      <w:r>
        <w:t xml:space="preserve">   The temperature is very cold today.</w:t>
      </w:r>
    </w:p>
    <w:p>
      <w:r>
        <w:t xml:space="preserve">3. Les arbres sont couverts de feuilles mortes, et le ciel est gris et froid. </w:t>
      </w:r>
    </w:p>
    <w:p>
      <w:r>
        <w:t xml:space="preserve">   The trees are covered in dead leaves, and the sky is grey and cold.</w:t>
      </w:r>
    </w:p>
    <w:p>
      <w:r>
        <w:t>4. L'air est glacialement froid ce soir.</w:t>
      </w:r>
    </w:p>
    <w:p>
      <w:r>
        <w:t xml:space="preserve">    The air is freezingly cold this evening.</w:t>
      </w:r>
    </w:p>
    <w:p>
      <w:r>
        <w:t>5. Nous avons besoin d'un chauffage pour garder la pièce à une température confortable.</w:t>
      </w:r>
    </w:p>
    <w:p>
      <w:r>
        <w:t xml:space="preserve">   We need heating to keep the room at a comfortable temperature. </w:t>
      </w:r>
    </w:p>
    <w:p>
      <w:r>
        <w:t>6.  Je préfère les boissons chaudes au froid.</w:t>
      </w:r>
    </w:p>
    <w:p>
      <w:r>
        <w:t xml:space="preserve">   I prefer hot drinks over cold ones. </w:t>
      </w:r>
    </w:p>
    <w:p>
      <w:r>
        <w:t>7. L'hiver est souvent très froid en France.</w:t>
      </w:r>
    </w:p>
    <w:p>
      <w:r>
        <w:t xml:space="preserve">    Winter is often very cold in France.</w:t>
      </w:r>
    </w:p>
    <w:p>
      <w:r>
        <w:t xml:space="preserve">8. La neige tombe à flots ce matin, et il fait un temps froid avec des vents forts. </w:t>
      </w:r>
    </w:p>
    <w:p>
      <w:r>
        <w:t xml:space="preserve">   Snow is falling rapidly this morning, and it’s a cold day with strong winds.</w:t>
      </w:r>
    </w:p>
    <w:p>
      <w:r>
        <w:t>9.  Elle est très confortable dans son lit chaud grâce à sa couverture moelleuse.</w:t>
      </w:r>
    </w:p>
    <w:p>
      <w:r>
        <w:t xml:space="preserve">    She is very comfortable in her warm bed thanks to her soft blanket.</w:t>
      </w:r>
    </w:p>
    <w:p>
      <w:r>
        <w:t xml:space="preserve">10. Il a froid aux mains après avoir été dehors pendant une heure. </w:t>
      </w:r>
    </w:p>
    <w:p>
      <w:r>
        <w:t xml:space="preserve">   He was cold in his hands after being outside for an hour.</w:t>
      </w:r>
    </w:p>
    <w:p/>
    <w:p>
      <w:r>
        <w:rPr>
          <w:b/>
        </w:rPr>
        <w:t>Word: T | Meaning: The letter "T"</w:t>
      </w:r>
    </w:p>
    <w:p/>
    <w:p>
      <w:r>
        <w:t>1. J'aime beaucoup manger du tofu.</w:t>
      </w:r>
    </w:p>
    <w:p>
      <w:r>
        <w:t xml:space="preserve">  I love to eat tofu very much.</w:t>
      </w:r>
    </w:p>
    <w:p>
      <w:r>
        <w:t>2. Tu peux me parler de tes projets?</w:t>
      </w:r>
    </w:p>
    <w:p>
      <w:r>
        <w:t xml:space="preserve">  Can you tell me about your projects?</w:t>
      </w:r>
    </w:p>
    <w:p>
      <w:r>
        <w:t>3. Le train arrive à la gare en retard.</w:t>
      </w:r>
    </w:p>
    <w:p>
      <w:r>
        <w:t xml:space="preserve">  The train arrives late at the station.</w:t>
      </w:r>
    </w:p>
    <w:p>
      <w:r>
        <w:t xml:space="preserve">4. Ils sont partis pour un voyage d'un mois. </w:t>
      </w:r>
    </w:p>
    <w:p>
      <w:r>
        <w:t xml:space="preserve">  They went on a trip for one month.</w:t>
      </w:r>
    </w:p>
    <w:p>
      <w:r>
        <w:t>5. La technologie a évolué considérablement au cours des dernières années.</w:t>
      </w:r>
    </w:p>
    <w:p>
      <w:r>
        <w:t xml:space="preserve">  Technology has evolved significantly in recent years.</w:t>
      </w:r>
    </w:p>
    <w:p>
      <w:r>
        <w:t>6. Tu dois me donner une liste de tes obligations.</w:t>
      </w:r>
    </w:p>
    <w:p>
      <w:r>
        <w:t xml:space="preserve">  You must give me a list of your obligations.</w:t>
      </w:r>
    </w:p>
    <w:p>
      <w:r>
        <w:t xml:space="preserve">7. Il y a beaucoup de choses à faire avant la fin de l'année. </w:t>
      </w:r>
    </w:p>
    <w:p>
      <w:r>
        <w:t xml:space="preserve">  There are many things to do before the end of the year. </w:t>
      </w:r>
    </w:p>
    <w:p>
      <w:r>
        <w:t>8. La météo est trop froide aujourd'hui.</w:t>
      </w:r>
    </w:p>
    <w:p>
      <w:r>
        <w:t xml:space="preserve">  The weather is too cold today. </w:t>
      </w:r>
    </w:p>
    <w:p>
      <w:r>
        <w:t xml:space="preserve">9. On devrait se réunir pour discuter des problèmes. </w:t>
      </w:r>
    </w:p>
    <w:p>
      <w:r>
        <w:t xml:space="preserve">  We should meet to discuss the problems.</w:t>
      </w:r>
    </w:p>
    <w:p>
      <w:r>
        <w:t xml:space="preserve">10. Je voudrais acheter un tableau de couleur. </w:t>
      </w:r>
    </w:p>
    <w:p>
      <w:r>
        <w:t xml:space="preserve">  I would like to buy a color table.</w:t>
      </w:r>
    </w:p>
    <w:p/>
    <w:p>
      <w:r>
        <w:rPr>
          <w:b/>
        </w:rPr>
        <w:t>Word: Elle | Meaning: She</w:t>
      </w:r>
    </w:p>
    <w:p/>
    <w:p>
      <w:r>
        <w:t xml:space="preserve">1. Elle est une étudiante très motivée. </w:t>
      </w:r>
    </w:p>
    <w:p>
      <w:r>
        <w:t xml:space="preserve">    She is a very motivated student.</w:t>
      </w:r>
    </w:p>
    <w:p>
      <w:r>
        <w:t xml:space="preserve">2. J'ai rencontré un ami d'elle hier soir. </w:t>
      </w:r>
    </w:p>
    <w:p>
      <w:r>
        <w:t xml:space="preserve">    I met a friend of hers last night.</w:t>
      </w:r>
    </w:p>
    <w:p>
      <w:r>
        <w:t xml:space="preserve">3. Elle aime cuisiner et voyager. </w:t>
      </w:r>
    </w:p>
    <w:p>
      <w:r>
        <w:t xml:space="preserve">    She likes to cook and travel.</w:t>
      </w:r>
    </w:p>
    <w:p>
      <w:r>
        <w:t xml:space="preserve">4. Elle est arrivée à la gare en retard. </w:t>
      </w:r>
    </w:p>
    <w:p>
      <w:r>
        <w:t xml:space="preserve">    She arrived at the station late. </w:t>
      </w:r>
    </w:p>
    <w:p>
      <w:r>
        <w:t xml:space="preserve">5.  Elle chante très bien. </w:t>
      </w:r>
    </w:p>
    <w:p>
      <w:r>
        <w:t xml:space="preserve">    She sings very well.</w:t>
      </w:r>
    </w:p>
    <w:p>
      <w:r>
        <w:t xml:space="preserve">6.  Elle a un chien adorable. </w:t>
      </w:r>
    </w:p>
    <w:p>
      <w:r>
        <w:t xml:space="preserve">    She has an adorable dog. </w:t>
      </w:r>
    </w:p>
    <w:p>
      <w:r>
        <w:t xml:space="preserve">7. Elle étudie l'anglais avec passion. </w:t>
      </w:r>
    </w:p>
    <w:p>
      <w:r>
        <w:t xml:space="preserve">    She studies English with great passion.</w:t>
      </w:r>
    </w:p>
    <w:p>
      <w:r>
        <w:t xml:space="preserve">8.  Elle prépare une sortie demain. </w:t>
      </w:r>
    </w:p>
    <w:p>
      <w:r>
        <w:t xml:space="preserve">    She is preparing a outing tomorrow.</w:t>
      </w:r>
    </w:p>
    <w:p>
      <w:r>
        <w:t xml:space="preserve">9.  Elle est toujours souriante et gentille. </w:t>
      </w:r>
    </w:p>
    <w:p>
      <w:r>
        <w:t xml:space="preserve">    She is always smiling and kind.</w:t>
      </w:r>
    </w:p>
    <w:p>
      <w:r>
        <w:t xml:space="preserve">10. Elle aime beaucoup ses proches. </w:t>
      </w:r>
    </w:p>
    <w:p>
      <w:r>
        <w:t xml:space="preserve">   She loves her loved ones very much.</w:t>
      </w:r>
    </w:p>
    <w:p/>
    <w:p>
      <w:r>
        <w:rPr>
          <w:b/>
        </w:rPr>
        <w:t>Word: Chat | Meaning: Cat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>2. La chatte est très intelligente.</w:t>
      </w:r>
    </w:p>
    <w:p>
      <w:r>
        <w:t xml:space="preserve">    The cat is very intelligent.</w:t>
      </w:r>
    </w:p>
    <w:p>
      <w:r>
        <w:t xml:space="preserve">3. J'ai besoin d'un chat pour aider à nettoyer la maison. </w:t>
      </w:r>
    </w:p>
    <w:p>
      <w:r>
        <w:t xml:space="preserve">    I need a cat to help clean the house.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>5. Le chat est très calme.</w:t>
      </w:r>
    </w:p>
    <w:p>
      <w:r>
        <w:t xml:space="preserve">    The cat is very calm.</w:t>
      </w:r>
    </w:p>
    <w:p>
      <w:r>
        <w:t xml:space="preserve">6. Les chats sont des animaux fascinants. </w:t>
      </w:r>
    </w:p>
    <w:p>
      <w:r>
        <w:t xml:space="preserve">    Cats are fascinating animals.</w:t>
      </w:r>
    </w:p>
    <w:p>
      <w:r>
        <w:t>7. La couleur du chat est grise.</w:t>
      </w:r>
    </w:p>
    <w:p>
      <w:r>
        <w:t xml:space="preserve">    The cat's color is gray.</w:t>
      </w:r>
    </w:p>
    <w:p>
      <w:r>
        <w:t>8. Le chat miaule quand il a faim.</w:t>
      </w:r>
    </w:p>
    <w:p>
      <w:r>
        <w:t xml:space="preserve">    The cat meows when it is hungry.</w:t>
      </w:r>
    </w:p>
    <w:p>
      <w:r>
        <w:t>9. Je pense que mon chat est heureux.</w:t>
      </w:r>
    </w:p>
    <w:p>
      <w:r>
        <w:t xml:space="preserve">   I think my cat is happy. </w:t>
      </w:r>
    </w:p>
    <w:p>
      <w:r>
        <w:t xml:space="preserve">10. Il s’attend à un chat de compagnie dans la maison. </w:t>
      </w:r>
    </w:p>
    <w:p>
      <w:r>
        <w:t xml:space="preserve">     He expects a pet cat to come home with him.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piscine a beaucoup d'eau.</w:t>
      </w:r>
    </w:p>
    <w:p>
      <w:r>
        <w:t xml:space="preserve">   The pool has a lot of water.</w:t>
      </w:r>
    </w:p>
    <w:p>
      <w:r>
        <w:t>3. Il faut beaucoup d'eau pour arroser les plantes.</w:t>
      </w:r>
    </w:p>
    <w:p>
      <w:r>
        <w:t xml:space="preserve">   You need a lot of water to water the plants.</w:t>
      </w:r>
    </w:p>
    <w:p>
      <w:r>
        <w:t xml:space="preserve">4. L'eau est essentielle à la vie. </w:t>
      </w:r>
    </w:p>
    <w:p>
      <w:r>
        <w:t xml:space="preserve">    Water is essential to life.</w:t>
      </w:r>
    </w:p>
    <w:p>
      <w:r>
        <w:t>5. La source d'eau était très claire.</w:t>
      </w:r>
    </w:p>
    <w:p>
      <w:r>
        <w:t xml:space="preserve">   The water source was very clear.</w:t>
      </w:r>
    </w:p>
    <w:p>
      <w:r>
        <w:t>6. J'ai acheté de l'eau en bouteille.</w:t>
      </w:r>
    </w:p>
    <w:p>
      <w:r>
        <w:t xml:space="preserve">   I bought bottled water.</w:t>
      </w:r>
    </w:p>
    <w:p>
      <w:r>
        <w:t>7.  L'eau du robinet est potable.</w:t>
      </w:r>
    </w:p>
    <w:p>
      <w:r>
        <w:t xml:space="preserve">   Tap water is potable. </w:t>
      </w:r>
    </w:p>
    <w:p>
      <w:r>
        <w:t>8. L'eau a des propriétés médicinales.</w:t>
      </w:r>
    </w:p>
    <w:p>
      <w:r>
        <w:t xml:space="preserve">   Water has medicinal properties.</w:t>
      </w:r>
    </w:p>
    <w:p>
      <w:r>
        <w:t xml:space="preserve">9.  Il faut que nous prenions de l'eau régulièrement. </w:t>
      </w:r>
    </w:p>
    <w:p>
      <w:r>
        <w:t xml:space="preserve">   We need to take water regularly. </w:t>
      </w:r>
    </w:p>
    <w:p>
      <w:r>
        <w:t xml:space="preserve">10.  Je suis déshydraté, j'ai besoin d'eau. </w:t>
      </w:r>
    </w:p>
    <w:p>
      <w:r>
        <w:t xml:space="preserve">   I am dehydrated, I need water.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 une chemise rouge.  </w:t>
      </w:r>
    </w:p>
    <w:p>
      <w:r>
        <w:t>He has a red shirt.</w:t>
      </w:r>
    </w:p>
    <w:p>
      <w:r>
        <w:t xml:space="preserve">3. Le drapeau français est rouge, blanc et bleu. </w:t>
      </w:r>
    </w:p>
    <w:p>
      <w:r>
        <w:t>The French flag is red, white, and blue.</w:t>
      </w:r>
    </w:p>
    <w:p>
      <w:r>
        <w:t xml:space="preserve">4. J'aime beaucoup les vêtements rouges.  </w:t>
      </w:r>
    </w:p>
    <w:p>
      <w:r>
        <w:t>I like red clothes a lot.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La grenouille est rouge aussi.  </w:t>
      </w:r>
    </w:p>
    <w:p>
      <w:r>
        <w:t>The frog is also red.</w:t>
      </w:r>
    </w:p>
    <w:p>
      <w:r>
        <w:t xml:space="preserve">7. Les roses sont rouges.  </w:t>
      </w:r>
    </w:p>
    <w:p>
      <w:r>
        <w:t xml:space="preserve">The roses are red. </w:t>
      </w:r>
    </w:p>
    <w:p>
      <w:r>
        <w:t xml:space="preserve">8. Il y a un feu rouge à l'intersection.  </w:t>
      </w:r>
    </w:p>
    <w:p>
      <w:r>
        <w:t>There is a red traffic light at the intersection.</w:t>
      </w:r>
    </w:p>
    <w:p>
      <w:r>
        <w:t xml:space="preserve">9. Le soleil brille en rouge ce soir.  </w:t>
      </w:r>
    </w:p>
    <w:p>
      <w:r>
        <w:t xml:space="preserve">The sun shines in red tonight. </w:t>
      </w:r>
    </w:p>
    <w:p>
      <w:r>
        <w:t xml:space="preserve">10. La pomme est rouge et juteuse.  </w:t>
      </w:r>
    </w:p>
    <w:p>
      <w:r>
        <w:t>The apple is red and juicy.</w:t>
      </w:r>
    </w:p>
    <w:p/>
    <w:p>
      <w:r>
        <w:t>Feuilles: Leaves</w:t>
      </w:r>
    </w:p>
    <w:p/>
    <w:p>
      <w:r>
        <w:t>1. J'adore les feuilles d'automne, elles sont magnifiques.</w:t>
      </w:r>
    </w:p>
    <w:p>
      <w:r>
        <w:t xml:space="preserve">  The fall leaves are beautiful, I love them.</w:t>
      </w:r>
    </w:p>
    <w:p>
      <w:r>
        <w:t>2. La forêt est remplie de feuilles mortes sur le sol.</w:t>
      </w:r>
    </w:p>
    <w:p>
      <w:r>
        <w:t xml:space="preserve">  The forest is filled with dead leaves on the ground. </w:t>
      </w:r>
    </w:p>
    <w:p>
      <w:r>
        <w:t>3. Tu dois faire attention aux feuilles qui peuvent être dangereuses.</w:t>
      </w:r>
    </w:p>
    <w:p>
      <w:r>
        <w:t xml:space="preserve">  You must be careful of leaves that could be dangerous.</w:t>
      </w:r>
    </w:p>
    <w:p>
      <w:r>
        <w:t xml:space="preserve">4. Les feuilles d'un arbre se transforment en couleurs différentes. </w:t>
      </w:r>
    </w:p>
    <w:p>
      <w:r>
        <w:t xml:space="preserve">   Leaves from a tree change in color.</w:t>
      </w:r>
    </w:p>
    <w:p>
      <w:r>
        <w:t xml:space="preserve">5. En hiver, les feuilles tombent et s’accumulent sur le sol. </w:t>
      </w:r>
    </w:p>
    <w:p>
      <w:r>
        <w:t xml:space="preserve">   In winter, the leaves fall and pile up on the ground.</w:t>
      </w:r>
    </w:p>
    <w:p>
      <w:r>
        <w:t xml:space="preserve">6. J'écris mes notes sur une feuille de papier. </w:t>
      </w:r>
    </w:p>
    <w:p>
      <w:r>
        <w:t xml:space="preserve">  I write my notes on a sheet of paper. </w:t>
      </w:r>
    </w:p>
    <w:p>
      <w:r>
        <w:t xml:space="preserve">7. Les feuilles d'arbre sont essentielles pour la croissance des arbres. </w:t>
      </w:r>
    </w:p>
    <w:p>
      <w:r>
        <w:t xml:space="preserve">  Leaves from trees are essential for tree growth.</w:t>
      </w:r>
    </w:p>
    <w:p>
      <w:r>
        <w:t>8. Il y avait beaucoup de feuilles colorées dans le jardin.</w:t>
      </w:r>
    </w:p>
    <w:p>
      <w:r>
        <w:t xml:space="preserve">   There were many colorful leaves in the garden. </w:t>
      </w:r>
    </w:p>
    <w:p>
      <w:r>
        <w:t xml:space="preserve">9. Vous pouvez utiliser les feuilles comme décorations lors d’un événement. </w:t>
      </w:r>
    </w:p>
    <w:p>
      <w:r>
        <w:t xml:space="preserve">  You can use leaves as decorations at an event.</w:t>
      </w:r>
    </w:p>
    <w:p>
      <w:r>
        <w:t xml:space="preserve">10. La nature est pleine de beauté avec ses feuilles changeantes. </w:t>
      </w:r>
    </w:p>
    <w:p>
      <w:r>
        <w:t xml:space="preserve">  Nature is full of beauty with its changing leaves.</w:t>
      </w:r>
    </w:p>
    <w:p/>
    <w:p>
      <w:r>
        <w:rPr>
          <w:b/>
        </w:rPr>
        <w:t>Word: Lumière | Meaning: Light</w:t>
      </w:r>
    </w:p>
    <w:p/>
    <w:p>
      <w:r>
        <w:t>1. La lumière du soleil apporte de la chaleur sur la peau.</w:t>
      </w:r>
    </w:p>
    <w:p>
      <w:r>
        <w:t xml:space="preserve">  The sunlight brings warmth to the skin.</w:t>
      </w:r>
    </w:p>
    <w:p>
      <w:r>
        <w:t xml:space="preserve">2. Je n'aime pas le noir, la lumière me fait confiance. </w:t>
      </w:r>
    </w:p>
    <w:p>
      <w:r>
        <w:t xml:space="preserve">  I don't like the dark, light helps me feel safe.</w:t>
      </w:r>
    </w:p>
    <w:p>
      <w:r>
        <w:t xml:space="preserve">3. L'éclairage des lampes est important pour une ambiance confortable. </w:t>
      </w:r>
    </w:p>
    <w:p>
      <w:r>
        <w:t xml:space="preserve">  Lighting lamps is important for a comfortable atmosphere.</w:t>
      </w:r>
    </w:p>
    <w:p>
      <w:r>
        <w:t>4. La lumière du feu crépitante illumine le paysage nocturne.</w:t>
      </w:r>
    </w:p>
    <w:p>
      <w:r>
        <w:t xml:space="preserve">  The flickering firelight illuminates the night landscape.</w:t>
      </w:r>
    </w:p>
    <w:p>
      <w:r>
        <w:t>5. L'objectif de l'appareil photo capture la lumière en mouvement.</w:t>
      </w:r>
    </w:p>
    <w:p>
      <w:r>
        <w:t xml:space="preserve">  Camera lens captures light in motion.</w:t>
      </w:r>
    </w:p>
    <w:p>
      <w:r>
        <w:t xml:space="preserve">6. Il faut utiliser de la lumière naturelle dans sa décoration. </w:t>
      </w:r>
    </w:p>
    <w:p>
      <w:r>
        <w:t xml:space="preserve">   Use natural light for decoration.</w:t>
      </w:r>
    </w:p>
    <w:p>
      <w:r>
        <w:t>7. La lumière des étoiles est un spectacle magnifique.</w:t>
      </w:r>
    </w:p>
    <w:p>
      <w:r>
        <w:t xml:space="preserve">  The stars' light is a magnificent sight.</w:t>
      </w:r>
    </w:p>
    <w:p>
      <w:r>
        <w:t>8. La lumière artificielle est indispensable pour une maison moderne.</w:t>
      </w:r>
    </w:p>
    <w:p>
      <w:r>
        <w:t xml:space="preserve">  Artificial light is essential for a modern house.</w:t>
      </w:r>
    </w:p>
    <w:p>
      <w:r>
        <w:t xml:space="preserve">9. On utilise de la lumière pour éclairer les routes et les places publiques. </w:t>
      </w:r>
    </w:p>
    <w:p>
      <w:r>
        <w:t xml:space="preserve">   Light is used to illuminate streets and public squares.</w:t>
      </w:r>
    </w:p>
    <w:p>
      <w:r>
        <w:t xml:space="preserve">10. L'heure du coucher de soleil est souvent accompagnée d'une belle lumière. </w:t>
      </w:r>
    </w:p>
    <w:p>
      <w:r>
        <w:t xml:space="preserve">  Sunset time is often accompanied by beautiful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