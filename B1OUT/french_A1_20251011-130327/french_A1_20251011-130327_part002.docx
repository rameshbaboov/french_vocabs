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 xml:space="preserve">2. Elle a une belle robe rouge. </w:t>
      </w:r>
    </w:p>
    <w:p>
      <w:r>
        <w:t xml:space="preserve">   She has a beautiful red dress.</w:t>
      </w:r>
    </w:p>
    <w:p>
      <w:r>
        <w:t>3. Votre nouvelle voiture est belle!</w:t>
      </w:r>
    </w:p>
    <w:p>
      <w:r>
        <w:t xml:space="preserve">   Your new car is beautiful!</w:t>
      </w:r>
    </w:p>
    <w:p>
      <w:r>
        <w:t xml:space="preserve">4. C'est une belle journée de soleil. </w:t>
      </w:r>
    </w:p>
    <w:p>
      <w:r>
        <w:t xml:space="preserve">   It is a beautiful sunny day.</w:t>
      </w:r>
    </w:p>
    <w:p>
      <w:r>
        <w:t xml:space="preserve">5. J’aime beaucoup les fleurs, elles sont belles. </w:t>
      </w:r>
    </w:p>
    <w:p>
      <w:r>
        <w:t xml:space="preserve">   I like flowers very much, they are beautiful.</w:t>
      </w:r>
    </w:p>
    <w:p>
      <w:r>
        <w:t xml:space="preserve">6. Le jardin est très beau et il y a des fleurs belles. </w:t>
      </w:r>
    </w:p>
    <w:p>
      <w:r>
        <w:t xml:space="preserve">   The garden is very pretty and there are beautiful flowers.</w:t>
      </w:r>
    </w:p>
    <w:p>
      <w:r>
        <w:t>7. Il a une belle voix.</w:t>
      </w:r>
    </w:p>
    <w:p>
      <w:r>
        <w:t xml:space="preserve">   He has a beautiful voice.</w:t>
      </w:r>
    </w:p>
    <w:p>
      <w:r>
        <w:t xml:space="preserve">8. La musique est belle et relaxante. </w:t>
      </w:r>
    </w:p>
    <w:p>
      <w:r>
        <w:t xml:space="preserve">   Music is beautiful and relaxing.</w:t>
      </w:r>
    </w:p>
    <w:p>
      <w:r>
        <w:t xml:space="preserve">9. Vous êtes une belle personne. </w:t>
      </w:r>
    </w:p>
    <w:p>
      <w:r>
        <w:t xml:space="preserve">   You are a beautiful person.</w:t>
      </w:r>
    </w:p>
    <w:p>
      <w:r>
        <w:t>10. Elle est belle dans son costume de ballerine.</w:t>
      </w:r>
    </w:p>
    <w:p>
      <w:r>
        <w:t xml:space="preserve">   She is beautiful in her ballerina costume.</w:t>
      </w:r>
    </w:p>
    <w:p/>
    <w:p>
      <w:r>
        <w:rPr>
          <w:b/>
        </w:rPr>
        <w:t>Word: Savoir | Meaning: Know</w:t>
      </w:r>
    </w:p>
    <w:p/>
    <w:p>
      <w:r>
        <w:t>1. Je suis très fier de savoir cuisiner un bon repas.</w:t>
      </w:r>
    </w:p>
    <w:p>
      <w:r>
        <w:t xml:space="preserve">    I am very proud of knowing how to cook a good meal.</w:t>
      </w:r>
    </w:p>
    <w:p>
      <w:r>
        <w:t>2. Avoir du savoir est important pour réussir dans la vie.</w:t>
      </w:r>
    </w:p>
    <w:p>
      <w:r>
        <w:t xml:space="preserve">    Having knowledge is important for succeeding in life.</w:t>
      </w:r>
    </w:p>
    <w:p>
      <w:r>
        <w:t xml:space="preserve">3. Il faut savoir prendre des décisions difficiles. </w:t>
      </w:r>
    </w:p>
    <w:p>
      <w:r>
        <w:t xml:space="preserve">    One must know how to make difficult decisions.</w:t>
      </w:r>
    </w:p>
    <w:p>
      <w:r>
        <w:t>4. La capacité de savoir s'adapter aux changements est essentielle.</w:t>
      </w:r>
    </w:p>
    <w:p>
      <w:r>
        <w:t xml:space="preserve">    The ability to know how to adapt to changes is essential.</w:t>
      </w:r>
    </w:p>
    <w:p>
      <w:r>
        <w:t>5. Je ne sais pas beaucoup de choses sur la biologie.</w:t>
      </w:r>
    </w:p>
    <w:p>
      <w:r>
        <w:t xml:space="preserve">    I don't know much about biology. </w:t>
      </w:r>
    </w:p>
    <w:p>
      <w:r>
        <w:t xml:space="preserve">6. Le savoirs d'une langue est important pour communiquer avec les autres. </w:t>
      </w:r>
    </w:p>
    <w:p>
      <w:r>
        <w:t xml:space="preserve">    Knowing a language is important for communicating with others.</w:t>
      </w:r>
    </w:p>
    <w:p>
      <w:r>
        <w:t>7. Savoir faire des efforts pour atteindre un objectif.</w:t>
      </w:r>
    </w:p>
    <w:p>
      <w:r>
        <w:t xml:space="preserve">    Know how to make an effort to achieve an objective. </w:t>
      </w:r>
    </w:p>
    <w:p>
      <w:r>
        <w:t>8. Il faut savoir où aller et quand aller.</w:t>
      </w:r>
    </w:p>
    <w:p>
      <w:r>
        <w:t xml:space="preserve">    You need to know where to go and when to go.</w:t>
      </w:r>
    </w:p>
    <w:p>
      <w:r>
        <w:t>9. Savoir vivre est important en cette période de crise.</w:t>
      </w:r>
    </w:p>
    <w:p>
      <w:r>
        <w:t xml:space="preserve">    Knowing how to live is important in this period of crisis.</w:t>
      </w:r>
    </w:p>
    <w:p>
      <w:r>
        <w:t xml:space="preserve">10.  Il est important de savoir respecter les autres. </w:t>
      </w:r>
    </w:p>
    <w:p>
      <w:r>
        <w:t xml:space="preserve">   It's important to know how to respect others.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Moi, j'aime la cuisine française.</w:t>
      </w:r>
    </w:p>
    <w:p>
      <w:r>
        <w:t xml:space="preserve">  Me, I like French cooking.</w:t>
      </w:r>
    </w:p>
    <w:p>
      <w:r>
        <w:t xml:space="preserve">3. Où est ton téléphone ? Moi aussi je l'ai perdu. </w:t>
      </w:r>
    </w:p>
    <w:p>
      <w:r>
        <w:t xml:space="preserve">  Where is your phone? Me too, I lost mine.</w:t>
      </w:r>
    </w:p>
    <w:p>
      <w:r>
        <w:t xml:space="preserve">4. J’adore les films d’animation, moi. </w:t>
      </w:r>
    </w:p>
    <w:p>
      <w:r>
        <w:t xml:space="preserve">   I love animated movies, me.</w:t>
      </w:r>
    </w:p>
    <w:p>
      <w:r>
        <w:t xml:space="preserve">5. Moi, j'écoute beaucoup de musique. </w:t>
      </w:r>
    </w:p>
    <w:p>
      <w:r>
        <w:t xml:space="preserve">  Me, I listen to a lot of music.</w:t>
      </w:r>
    </w:p>
    <w:p>
      <w:r>
        <w:t xml:space="preserve">6. Tu es très belle. Moi aussi. </w:t>
      </w:r>
    </w:p>
    <w:p>
      <w:r>
        <w:t xml:space="preserve">  You are very beautiful. Me too. </w:t>
      </w:r>
    </w:p>
    <w:p>
      <w:r>
        <w:t xml:space="preserve">7. Je vais au cinéma ce soir. Moi aussi. </w:t>
      </w:r>
    </w:p>
    <w:p>
      <w:r>
        <w:t xml:space="preserve">  I am going to the cinema this evening. Me too. </w:t>
      </w:r>
    </w:p>
    <w:p>
      <w:r>
        <w:t xml:space="preserve">8. On va voyager en Italie, moi. </w:t>
      </w:r>
    </w:p>
    <w:p>
      <w:r>
        <w:t xml:space="preserve">   We're going to travel to Italy, me.</w:t>
      </w:r>
    </w:p>
    <w:p>
      <w:r>
        <w:t xml:space="preserve">9. Il est important de parler français, moi. </w:t>
      </w:r>
    </w:p>
    <w:p>
      <w:r>
        <w:t xml:space="preserve">   It is important to speak French, me.</w:t>
      </w:r>
    </w:p>
    <w:p>
      <w:r>
        <w:t xml:space="preserve">10. Moi j’ai besoin d’un café. </w:t>
      </w:r>
    </w:p>
    <w:p>
      <w:r>
        <w:t xml:space="preserve">  I need a coffee, me.</w:t>
      </w:r>
    </w:p>
    <w:p/>
    <w:p>
      <w:r>
        <w:rPr>
          <w:b/>
        </w:rPr>
        <w:t>Word: Bien | Meaning: Good</w:t>
      </w:r>
    </w:p>
    <w:p/>
    <w:p>
      <w:r>
        <w:t>1.  C'est **bien** de commencer par des petites choses.</w:t>
      </w:r>
    </w:p>
    <w:p>
      <w:r>
        <w:t xml:space="preserve">   - It's **good** to start with small things.</w:t>
      </w:r>
    </w:p>
    <w:p>
      <w:r>
        <w:t xml:space="preserve">2.  J'ai besoin d'un nouveau plan, **bien** que ça puisse être difficile. </w:t>
      </w:r>
    </w:p>
    <w:p>
      <w:r>
        <w:t xml:space="preserve">   - I need a new plan, **well**, that can be difficult.</w:t>
      </w:r>
    </w:p>
    <w:p>
      <w:r>
        <w:t>3.  Le restaurant était très agréable et la nourriture était **bien** servie.</w:t>
      </w:r>
    </w:p>
    <w:p>
      <w:r>
        <w:t xml:space="preserve">   - The restaurant was very pleasant and the food was **well** served.</w:t>
      </w:r>
    </w:p>
    <w:p>
      <w:r>
        <w:t xml:space="preserve">4.  Il est important de faire attention à notre santé **bien** d'abord. </w:t>
      </w:r>
    </w:p>
    <w:p>
      <w:r>
        <w:t xml:space="preserve">   - It is important to take care of our health **good** first.</w:t>
      </w:r>
    </w:p>
    <w:p>
      <w:r>
        <w:t>5.  La situation est **bien** définie, et les objectifs sont clairs.</w:t>
      </w:r>
    </w:p>
    <w:p>
      <w:r>
        <w:t xml:space="preserve">   - The situation is **well** defined, and the objectives are clear.</w:t>
      </w:r>
    </w:p>
    <w:p>
      <w:r>
        <w:t xml:space="preserve">6.  Je vais commencer à apprendre la langue française avec une certaine motivation **bien**. </w:t>
      </w:r>
    </w:p>
    <w:p>
      <w:r>
        <w:t xml:space="preserve">    - I'm going to start learning French with a certain amount of motivation **well**.</w:t>
      </w:r>
    </w:p>
    <w:p>
      <w:r>
        <w:t xml:space="preserve">7.  Nous avons travaillé dur pour obtenir un résultat **bien** dans notre projet. </w:t>
      </w:r>
    </w:p>
    <w:p>
      <w:r>
        <w:t xml:space="preserve">   - We worked hard to get a **good** result in our project.</w:t>
      </w:r>
    </w:p>
    <w:p>
      <w:r>
        <w:t xml:space="preserve">8.  Il est essentiel d'avoir une bonne communication, **bien** que cela puisse être difficile parfois. </w:t>
      </w:r>
    </w:p>
    <w:p>
      <w:r>
        <w:t xml:space="preserve">   - It is essential to have good communication, **well**, even if it can be difficult sometimes. </w:t>
      </w:r>
    </w:p>
    <w:p>
      <w:r>
        <w:t xml:space="preserve">9.  J'ai déjà planifié des vacances en Espagne **bien**. </w:t>
      </w:r>
    </w:p>
    <w:p>
      <w:r>
        <w:t xml:space="preserve">    - I already planned a vacation in Spain **well**. </w:t>
      </w:r>
    </w:p>
    <w:p>
      <w:r>
        <w:t>10.  Le film était très amusant et il y avait beaucoup d'action **bien**.</w:t>
      </w:r>
    </w:p>
    <w:p>
      <w:r>
        <w:t xml:space="preserve">   - The movie was very funny and there were lots of action **well**.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mai.</w:t>
      </w:r>
    </w:p>
    <w:p>
      <w:r>
        <w:t xml:space="preserve">  I like the flowers of May very much.</w:t>
      </w:r>
    </w:p>
    <w:p>
      <w:r>
        <w:t>3. Je trouve la fleur fascinante.</w:t>
      </w:r>
    </w:p>
    <w:p>
      <w:r>
        <w:t xml:space="preserve">  I find the flower fascinating.</w:t>
      </w:r>
    </w:p>
    <w:p>
      <w:r>
        <w:t>4. La fleur symbolise l'amour.</w:t>
      </w:r>
    </w:p>
    <w:p>
      <w:r>
        <w:t xml:space="preserve">  The flower symbolizes love.</w:t>
      </w:r>
    </w:p>
    <w:p>
      <w:r>
        <w:t>5. Les roses sont des fleurs très populaires.</w:t>
      </w:r>
    </w:p>
    <w:p>
      <w:r>
        <w:t xml:space="preserve">  Roses are very popular flowers.</w:t>
      </w:r>
    </w:p>
    <w:p>
      <w:r>
        <w:t xml:space="preserve">6. La fleur de lys est une fleur d'exception. </w:t>
      </w:r>
    </w:p>
    <w:p>
      <w:r>
        <w:t xml:space="preserve">  The lily flower is an exceptional flower.</w:t>
      </w:r>
    </w:p>
    <w:p>
      <w:r>
        <w:t xml:space="preserve">7. Elle a remarqué la fleur dans le jardin. </w:t>
      </w:r>
    </w:p>
    <w:p>
      <w:r>
        <w:t xml:space="preserve">  She noticed the flower in the garden.</w:t>
      </w:r>
    </w:p>
    <w:p>
      <w:r>
        <w:t>8. Les fleurs poussent en abondance sur les pelouses.</w:t>
      </w:r>
    </w:p>
    <w:p>
      <w:r>
        <w:t xml:space="preserve">  Flowers grow abundantly on the lawns.</w:t>
      </w:r>
    </w:p>
    <w:p>
      <w:r>
        <w:t>9. Il a coupé une fleur de rose pour son amie.</w:t>
      </w:r>
    </w:p>
    <w:p>
      <w:r>
        <w:t xml:space="preserve">  He cut a rose flower for his friend.</w:t>
      </w:r>
    </w:p>
    <w:p>
      <w:r>
        <w:t xml:space="preserve">10. La fleur de la passion est rouge et symbolise l'amour ardent. </w:t>
      </w:r>
    </w:p>
    <w:p>
      <w:r>
        <w:t xml:space="preserve">  The flower of passion is red and symbolizes passionate love.</w:t>
      </w:r>
    </w:p>
    <w:p/>
    <w:p>
      <w:r>
        <w:rPr>
          <w:b/>
        </w:rPr>
        <w:t>Word: Tu | Meaning: You</w:t>
      </w:r>
    </w:p>
    <w:p/>
    <w:p>
      <w:r>
        <w:t>1. Tu as une belle robe aujourd'hui.</w:t>
      </w:r>
    </w:p>
    <w:p>
      <w:r>
        <w:t xml:space="preserve">   You have a beautiful dress today.</w:t>
      </w:r>
    </w:p>
    <w:p>
      <w:r>
        <w:t>2. J'aime beaucoup discuter avec toi.</w:t>
      </w:r>
    </w:p>
    <w:p>
      <w:r>
        <w:t xml:space="preserve">    I like talking to you very much.</w:t>
      </w:r>
    </w:p>
    <w:p>
      <w:r>
        <w:t xml:space="preserve">3. Tu es très intelligent. </w:t>
      </w:r>
    </w:p>
    <w:p>
      <w:r>
        <w:t xml:space="preserve">   You are very clever.</w:t>
      </w:r>
    </w:p>
    <w:p>
      <w:r>
        <w:t>4.  Tu vas manger au restaurant ?</w:t>
      </w:r>
    </w:p>
    <w:p>
      <w:r>
        <w:t xml:space="preserve">   Are you going to eat at the restaurant?</w:t>
      </w:r>
    </w:p>
    <w:p>
      <w:r>
        <w:t>5.  J'ai besoin d'aide pour mon projet.</w:t>
      </w:r>
    </w:p>
    <w:p>
      <w:r>
        <w:t xml:space="preserve">    I need help with my project.</w:t>
      </w:r>
    </w:p>
    <w:p>
      <w:r>
        <w:t xml:space="preserve">6. Tu veux aller au cinéma ce soir ? </w:t>
      </w:r>
    </w:p>
    <w:p>
      <w:r>
        <w:t xml:space="preserve">    Do you want to go to the cinema tonight? </w:t>
      </w:r>
    </w:p>
    <w:p>
      <w:r>
        <w:t xml:space="preserve">7.  Tu peux m'aider avec ma lettre ? </w:t>
      </w:r>
    </w:p>
    <w:p>
      <w:r>
        <w:t xml:space="preserve">   Can you help me with my letter?</w:t>
      </w:r>
    </w:p>
    <w:p>
      <w:r>
        <w:t>8. Tu es toujours très souriante.</w:t>
      </w:r>
    </w:p>
    <w:p>
      <w:r>
        <w:t xml:space="preserve">   You are always very cheerful. </w:t>
      </w:r>
    </w:p>
    <w:p>
      <w:r>
        <w:t>9. Il est important de parler aux gens et de les connaître.</w:t>
      </w:r>
    </w:p>
    <w:p>
      <w:r>
        <w:t xml:space="preserve">    It’s important to talk to people and get to know them. </w:t>
      </w:r>
    </w:p>
    <w:p>
      <w:r>
        <w:t xml:space="preserve">10.  Tu as beaucoup d'énergie! </w:t>
      </w:r>
    </w:p>
    <w:p>
      <w:r>
        <w:t xml:space="preserve">     You have a lot of energy!</w:t>
      </w:r>
    </w:p>
    <w:p/>
    <w:p>
      <w:r>
        <w:rPr>
          <w:b/>
        </w:rPr>
        <w:t>Word: Vue | Meaning: View</w:t>
      </w:r>
    </w:p>
    <w:p/>
    <w:p>
      <w:r>
        <w:t xml:space="preserve">1. J'ai une vue imprenable sur la ville. </w:t>
      </w:r>
    </w:p>
    <w:p>
      <w:r>
        <w:t xml:space="preserve">    I have an unobstructed view of the city.</w:t>
      </w:r>
    </w:p>
    <w:p>
      <w:r>
        <w:t>2. La vue de l'hôtel est magnifique.</w:t>
      </w:r>
    </w:p>
    <w:p>
      <w:r>
        <w:t xml:space="preserve">    The hotel’s view is magnificent.</w:t>
      </w:r>
    </w:p>
    <w:p>
      <w:r>
        <w:t xml:space="preserve">3. Elle admire la vue panoramique depuis son balcon. </w:t>
      </w:r>
    </w:p>
    <w:p>
      <w:r>
        <w:t xml:space="preserve">    She admires the panoramic view from her balcony.</w:t>
      </w:r>
    </w:p>
    <w:p>
      <w:r>
        <w:t>4. Le peintre a peint une vue d'un coucher de soleil sur l'océan.</w:t>
      </w:r>
    </w:p>
    <w:p>
      <w:r>
        <w:t xml:space="preserve">    The painter painted a view of a sunset on the ocean.</w:t>
      </w:r>
    </w:p>
    <w:p>
      <w:r>
        <w:t xml:space="preserve">5. La vue du sommet était incroyable. </w:t>
      </w:r>
    </w:p>
    <w:p>
      <w:r>
        <w:t xml:space="preserve">    The view from the top was incredible.</w:t>
      </w:r>
    </w:p>
    <w:p>
      <w:r>
        <w:t xml:space="preserve">6. Les enfants ont joué à l'extérieur et avaient une vue magnifique des arbres. </w:t>
      </w:r>
    </w:p>
    <w:p>
      <w:r>
        <w:t xml:space="preserve">    The children played outdoors and had a beautiful view of the trees.</w:t>
      </w:r>
    </w:p>
    <w:p>
      <w:r>
        <w:t xml:space="preserve">7. Vous avez une vue intéressante sur ce sujet. </w:t>
      </w:r>
    </w:p>
    <w:p>
      <w:r>
        <w:t xml:space="preserve">    You have an interesting view on this topic.</w:t>
      </w:r>
    </w:p>
    <w:p>
      <w:r>
        <w:t xml:space="preserve">8. J'ai besoin de prendre une vue d’ensemble avant de décider. </w:t>
      </w:r>
    </w:p>
    <w:p>
      <w:r>
        <w:t xml:space="preserve">    I need to take a general view before deciding.</w:t>
      </w:r>
    </w:p>
    <w:p>
      <w:r>
        <w:t xml:space="preserve">9. La vue des montagnes était magnifique et nous avons pris beaucoup de photos. </w:t>
      </w:r>
    </w:p>
    <w:p>
      <w:r>
        <w:t xml:space="preserve">    The view of the mountains was magnificent and we took a lot of pictures. </w:t>
      </w:r>
    </w:p>
    <w:p>
      <w:r>
        <w:t>10. Nous avons passé une belle soirée avec une vue imprenable sur la forêt.</w:t>
      </w:r>
    </w:p>
    <w:p>
      <w:r>
        <w:t xml:space="preserve">     We had a wonderful evening with an impressive view of the forest.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petite ville.</w:t>
      </w:r>
    </w:p>
    <w:p>
      <w:r>
        <w:t xml:space="preserve">    The house of my parents is located in a small town.</w:t>
      </w:r>
    </w:p>
    <w:p>
      <w:r>
        <w:t>2. Je vais à la maison pour travailler après le déjeuner.</w:t>
      </w:r>
    </w:p>
    <w:p>
      <w:r>
        <w:t xml:space="preserve">    I go to the house to work after lunch.</w:t>
      </w:r>
    </w:p>
    <w:p>
      <w:r>
        <w:t>3. J’adore mon appartement, il est très confortable.</w:t>
      </w:r>
    </w:p>
    <w:p>
      <w:r>
        <w:t xml:space="preserve">    I love my apartment, it is very comfortable.</w:t>
      </w:r>
    </w:p>
    <w:p>
      <w:r>
        <w:t>4. La maison de l'école était très grande et moderne.</w:t>
      </w:r>
    </w:p>
    <w:p>
      <w:r>
        <w:t xml:space="preserve">    The school house was very big and modern. </w:t>
      </w:r>
    </w:p>
    <w:p>
      <w:r>
        <w:t>5. Il y a une belle terrasse sur la maison.</w:t>
      </w:r>
    </w:p>
    <w:p>
      <w:r>
        <w:t xml:space="preserve">    There is a nice terrace on the house.</w:t>
      </w:r>
    </w:p>
    <w:p>
      <w:r>
        <w:t>6. Le jardin est situé derrière la maison.</w:t>
      </w:r>
    </w:p>
    <w:p>
      <w:r>
        <w:t xml:space="preserve">   The garden is located behind the house.</w:t>
      </w:r>
    </w:p>
    <w:p>
      <w:r>
        <w:t>7. J'ai besoin d'un nouveau canapé pour ma maison.</w:t>
      </w:r>
    </w:p>
    <w:p>
      <w:r>
        <w:t xml:space="preserve">    I need a new couch for my house. </w:t>
      </w:r>
    </w:p>
    <w:p>
      <w:r>
        <w:t>8. Le couple s’est installé dans une maison neuve à Paris.</w:t>
      </w:r>
    </w:p>
    <w:p>
      <w:r>
        <w:t xml:space="preserve">    The couple settled in a new house in Paris.</w:t>
      </w:r>
    </w:p>
    <w:p>
      <w:r>
        <w:t>9. La maison de Jean et Marie est située dans un quartier calme.</w:t>
      </w:r>
    </w:p>
    <w:p>
      <w:r>
        <w:t xml:space="preserve">   Jean and Marie's house is located in a quiet neighbourhood.</w:t>
      </w:r>
    </w:p>
    <w:p>
      <w:r>
        <w:t>10. J'ai appris que la maison est une structure d’habitation.</w:t>
      </w:r>
    </w:p>
    <w:p>
      <w:r>
        <w:t xml:space="preserve">   I learned that the house is a dwelling structure.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me suis réveillé tard hier soir.</w:t>
      </w:r>
    </w:p>
    <w:p>
      <w:r>
        <w:t xml:space="preserve">    I woke up late last night.</w:t>
      </w:r>
    </w:p>
    <w:p>
      <w:r>
        <w:t>4.  Bonjour, j’aimerais un café au lait s’il vous plaît.</w:t>
      </w:r>
    </w:p>
    <w:p>
      <w:r>
        <w:t xml:space="preserve">    Good morning, I would like a coffee with milk please. </w:t>
      </w:r>
    </w:p>
    <w:p>
      <w:r>
        <w:t xml:space="preserve">5.  Il est beau aujourd'hui! </w:t>
      </w:r>
    </w:p>
    <w:p>
      <w:r>
        <w:t xml:space="preserve">   It's beautiful today!</w:t>
      </w:r>
    </w:p>
    <w:p>
      <w:r>
        <w:t>6.  Bonjour, je suis [Your name].</w:t>
      </w:r>
    </w:p>
    <w:p>
      <w:r>
        <w:t xml:space="preserve">   Hello, I am [your name]. </w:t>
      </w:r>
    </w:p>
    <w:p>
      <w:r>
        <w:t>7. Bonjour madame, avez-vous besoin d’aide ?</w:t>
      </w:r>
    </w:p>
    <w:p>
      <w:r>
        <w:t xml:space="preserve">    Excuse me, do you need any help? </w:t>
      </w:r>
    </w:p>
    <w:p>
      <w:r>
        <w:t xml:space="preserve">8.  Bonjour à la famille! </w:t>
      </w:r>
    </w:p>
    <w:p>
      <w:r>
        <w:t xml:space="preserve">    Good afternoon everyone!</w:t>
      </w:r>
    </w:p>
    <w:p>
      <w:r>
        <w:t>9.  C'est agréable de vous rencontrer.</w:t>
      </w:r>
    </w:p>
    <w:p>
      <w:r>
        <w:t xml:space="preserve">   It's a pleasure to meet you. </w:t>
      </w:r>
    </w:p>
    <w:p>
      <w:r>
        <w:t>10. Bonjour le monde, comment ça va?</w:t>
      </w:r>
    </w:p>
    <w:p>
      <w:r>
        <w:t xml:space="preserve">    Hello everyone, how are you doing?</w:t>
      </w:r>
    </w:p>
    <w:p/>
    <w:p>
      <w:r>
        <w:rPr>
          <w:b/>
        </w:rPr>
        <w:t>Word: Feuille | Meaning: Leaf</w:t>
      </w:r>
    </w:p>
    <w:p/>
    <w:p>
      <w:r>
        <w:t>1. J'ai besoin d'une feuille pour remplir ce formulaire.</w:t>
      </w:r>
    </w:p>
    <w:p>
      <w:r>
        <w:t xml:space="preserve">   I need a sheet to fill this form.</w:t>
      </w:r>
    </w:p>
    <w:p>
      <w:r>
        <w:t>2. La feuille est en papier et elle est épaisse.</w:t>
      </w:r>
    </w:p>
    <w:p>
      <w:r>
        <w:t xml:space="preserve">   The leaf is made of paper and it is thick.</w:t>
      </w:r>
    </w:p>
    <w:p>
      <w:r>
        <w:t>3. Le document a une feuille de garde-robe.</w:t>
      </w:r>
    </w:p>
    <w:p>
      <w:r>
        <w:t xml:space="preserve">   The document has a sheet for dressing. </w:t>
      </w:r>
    </w:p>
    <w:p>
      <w:r>
        <w:t xml:space="preserve">4. La feuille d'érable était magnifique, avec ses feuilles rouges. </w:t>
      </w:r>
    </w:p>
    <w:p>
      <w:r>
        <w:t xml:space="preserve">   The maple leaf was beautiful with its red leaves.  </w:t>
      </w:r>
    </w:p>
    <w:p>
      <w:r>
        <w:t xml:space="preserve">5. J'ai déchiré la feuille du cahier. </w:t>
      </w:r>
    </w:p>
    <w:p>
      <w:r>
        <w:t xml:space="preserve">   I tore the page from the notebook. </w:t>
      </w:r>
    </w:p>
    <w:p>
      <w:r>
        <w:t xml:space="preserve">6. Il y a une feuille de papier dans le sac à dos. </w:t>
      </w:r>
    </w:p>
    <w:p>
      <w:r>
        <w:t xml:space="preserve">    There is a sheet of paper in the backpack. </w:t>
      </w:r>
    </w:p>
    <w:p>
      <w:r>
        <w:t xml:space="preserve">7. Elle a utilisé la feuille pour faire des calculs mathématiques. </w:t>
      </w:r>
    </w:p>
    <w:p>
      <w:r>
        <w:t xml:space="preserve">  She used the leaf to do mathematical calculations.   </w:t>
      </w:r>
    </w:p>
    <w:p>
      <w:r>
        <w:t>8. Le chef a dessiné une feuille de plan sur un tableau blanc.</w:t>
      </w:r>
    </w:p>
    <w:p>
      <w:r>
        <w:t xml:space="preserve">  The chef drew a blueprint on a white board. </w:t>
      </w:r>
    </w:p>
    <w:p>
      <w:r>
        <w:t>9. Les feuilles tombent du arbre et s'écrasent sur le sol.</w:t>
      </w:r>
    </w:p>
    <w:p>
      <w:r>
        <w:t xml:space="preserve">   Leaves fall from the tree and crash on the ground. </w:t>
      </w:r>
    </w:p>
    <w:p>
      <w:r>
        <w:t xml:space="preserve">10. J'aime les feuilles d'automne, elles sont belles! </w:t>
      </w:r>
    </w:p>
    <w:p>
      <w:r>
        <w:t xml:space="preserve">   I like autumn leaves, they are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