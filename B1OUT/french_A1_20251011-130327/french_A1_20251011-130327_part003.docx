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Qui | Meaning: who</w:t>
      </w:r>
    </w:p>
    <w:p/>
    <w:p>
      <w:r>
        <w:t>1. Qui est la meilleure joueuse de football ?</w:t>
      </w:r>
    </w:p>
    <w:p>
      <w:r>
        <w:t>Who is the best female footballer?</w:t>
      </w:r>
    </w:p>
    <w:p>
      <w:r>
        <w:t>2. Qui m'a appelé ?</w:t>
      </w:r>
    </w:p>
    <w:p>
      <w:r>
        <w:t>Who called me?</w:t>
      </w:r>
    </w:p>
    <w:p>
      <w:r>
        <w:t>3. Qui a l'air heureux aujourd'hui ?</w:t>
      </w:r>
    </w:p>
    <w:p>
      <w:r>
        <w:t xml:space="preserve">Who looks happy today? </w:t>
      </w:r>
    </w:p>
    <w:p>
      <w:r>
        <w:t>4. Qui peut vous aider avec ce problème ?</w:t>
      </w:r>
    </w:p>
    <w:p>
      <w:r>
        <w:t>Who can help you with this problem?</w:t>
      </w:r>
    </w:p>
    <w:p>
      <w:r>
        <w:t xml:space="preserve">5. La fille qui porte le rouge est-elle ma copine ? </w:t>
      </w:r>
    </w:p>
    <w:p>
      <w:r>
        <w:t>The girl wearing red is she my girlfriend?</w:t>
      </w:r>
    </w:p>
    <w:p>
      <w:r>
        <w:t>6. Qui m'a dit que j'étais en retard ?</w:t>
      </w:r>
    </w:p>
    <w:p>
      <w:r>
        <w:t>Who told me that I was late?</w:t>
      </w:r>
    </w:p>
    <w:p>
      <w:r>
        <w:t>7. Qui est-ce que vous avez rencontré hier soir ?</w:t>
      </w:r>
    </w:p>
    <w:p>
      <w:r>
        <w:t>Who did you meet last night?</w:t>
      </w:r>
    </w:p>
    <w:p>
      <w:r>
        <w:t>8. Il s'est présenté à la réunion, qui était très attendue.</w:t>
      </w:r>
    </w:p>
    <w:p>
      <w:r>
        <w:t xml:space="preserve">He showed up at the meeting which everyone was eagerly awaiting. </w:t>
      </w:r>
    </w:p>
    <w:p>
      <w:r>
        <w:t xml:space="preserve">9.  Qui a eu l'idée de cette fête ? </w:t>
      </w:r>
    </w:p>
    <w:p>
      <w:r>
        <w:t>Who came up with the idea of this party?</w:t>
      </w:r>
    </w:p>
    <w:p>
      <w:r>
        <w:t xml:space="preserve">10. Qui est-ce que tu veux aller dîner avec ce soir ? </w:t>
      </w:r>
    </w:p>
    <w:p>
      <w:r>
        <w:t>Who do you want to go out for dinner with tonight?</w:t>
      </w:r>
    </w:p>
    <w:p/>
    <w:p>
      <w:r>
        <w:rPr>
          <w:b/>
        </w:rPr>
        <w:t>Word: S | Meaning: The letter 'S'</w:t>
      </w:r>
    </w:p>
    <w:p/>
    <w:p>
      <w:r>
        <w:t>1.  Il s’est réveillé très tôt le matin.</w:t>
      </w:r>
    </w:p>
    <w:p>
      <w:r>
        <w:t xml:space="preserve">   He woke up very early in the morning.</w:t>
      </w:r>
    </w:p>
    <w:p>
      <w:r>
        <w:t>2.  J'ai besoin de quelque chose de léger à manger.</w:t>
      </w:r>
    </w:p>
    <w:p>
      <w:r>
        <w:t xml:space="preserve">    I need something light to eat. </w:t>
      </w:r>
    </w:p>
    <w:p>
      <w:r>
        <w:t>3.  Le soleil brille fort aujourd'hui.</w:t>
      </w:r>
    </w:p>
    <w:p>
      <w:r>
        <w:t xml:space="preserve">    The sun is shining brightly today.</w:t>
      </w:r>
    </w:p>
    <w:p>
      <w:r>
        <w:t xml:space="preserve">4.  Elle est toujours gentille et polie avec les autres. </w:t>
      </w:r>
    </w:p>
    <w:p>
      <w:r>
        <w:t xml:space="preserve">    She’s always kind and polite with others. </w:t>
      </w:r>
    </w:p>
    <w:p>
      <w:r>
        <w:t xml:space="preserve">5.  Je suis sûr que nous réussirons à faire ce projet. </w:t>
      </w:r>
    </w:p>
    <w:p>
      <w:r>
        <w:t xml:space="preserve">   I’m sure we will succeed at this project.</w:t>
      </w:r>
    </w:p>
    <w:p>
      <w:r>
        <w:t xml:space="preserve">6.  La cuisine a besoin de plus d'espace. </w:t>
      </w:r>
    </w:p>
    <w:p>
      <w:r>
        <w:t xml:space="preserve">   The kitchen needs more space.</w:t>
      </w:r>
    </w:p>
    <w:p>
      <w:r>
        <w:t xml:space="preserve">7.  Elle est très enthousiaste pour la prochaine sortie. </w:t>
      </w:r>
    </w:p>
    <w:p>
      <w:r>
        <w:t xml:space="preserve">    She’s very excited for the next outing.</w:t>
      </w:r>
    </w:p>
    <w:p>
      <w:r>
        <w:t xml:space="preserve">8.  Le prix du voyage augmente chaque année. </w:t>
      </w:r>
    </w:p>
    <w:p>
      <w:r>
        <w:t xml:space="preserve">    The price of travel increases each year. </w:t>
      </w:r>
    </w:p>
    <w:p>
      <w:r>
        <w:t xml:space="preserve">9.  Vous devez prendre des décisions difficiles. </w:t>
      </w:r>
    </w:p>
    <w:p>
      <w:r>
        <w:t xml:space="preserve">   You must make difficult decisions. </w:t>
      </w:r>
    </w:p>
    <w:p>
      <w:r>
        <w:t xml:space="preserve">10. Il s'est senti très fatigué après le long voyage. </w:t>
      </w:r>
    </w:p>
    <w:p>
      <w:r>
        <w:t xml:space="preserve">   He felt very tired after the long trip.</w:t>
      </w:r>
    </w:p>
    <w:p/>
    <w:p>
      <w:r>
        <w:rPr>
          <w:b/>
        </w:rPr>
        <w:t>Word: Tête | Meaning: Head</w:t>
      </w:r>
    </w:p>
    <w:p/>
    <w:p>
      <w:r>
        <w:t>1.  Mon t-tête est pleine de idées !</w:t>
      </w:r>
    </w:p>
    <w:p>
      <w:r>
        <w:t xml:space="preserve">    My head is full of ideas!</w:t>
      </w:r>
    </w:p>
    <w:p>
      <w:r>
        <w:t>2.  La tête d'un enfant est un petit miracle.</w:t>
      </w:r>
    </w:p>
    <w:p>
      <w:r>
        <w:t xml:space="preserve">    A child's head is a little miracle. </w:t>
      </w:r>
    </w:p>
    <w:p>
      <w:r>
        <w:t>3.  Il était fasciné par la tête du dragon.</w:t>
      </w:r>
    </w:p>
    <w:p>
      <w:r>
        <w:t xml:space="preserve">   He was fascinated by the dragon's head. </w:t>
      </w:r>
    </w:p>
    <w:p>
      <w:r>
        <w:t>4.  Elle avait une t-tête de femme forte et indépendante.</w:t>
      </w:r>
    </w:p>
    <w:p>
      <w:r>
        <w:t xml:space="preserve">    She had a strong and independent woman’s head.</w:t>
      </w:r>
    </w:p>
    <w:p>
      <w:r>
        <w:t>5.  Le médecin a examiné la tête de son patient.</w:t>
      </w:r>
    </w:p>
    <w:p>
      <w:r>
        <w:t xml:space="preserve">    The doctor examined his patient's head. </w:t>
      </w:r>
    </w:p>
    <w:p>
      <w:r>
        <w:t>6.  Je dois me faire une tasse de café pour la tête.</w:t>
      </w:r>
    </w:p>
    <w:p>
      <w:r>
        <w:t xml:space="preserve">   I need to make myself a coffee mug for the brain.</w:t>
      </w:r>
    </w:p>
    <w:p>
      <w:r>
        <w:t>7.  Est-ce que votre t-tête est en paix?</w:t>
      </w:r>
    </w:p>
    <w:p>
      <w:r>
        <w:t xml:space="preserve">    Is your head at peace? </w:t>
      </w:r>
    </w:p>
    <w:p>
      <w:r>
        <w:t xml:space="preserve">8.  J'ai besoin de prendre un bain chaud pour calmer ma tête. </w:t>
      </w:r>
    </w:p>
    <w:p>
      <w:r>
        <w:t xml:space="preserve">   I need to take a hot bath to calm my head.</w:t>
      </w:r>
    </w:p>
    <w:p>
      <w:r>
        <w:t xml:space="preserve">9.  L’expression sur la tête de cette femme était triste. </w:t>
      </w:r>
    </w:p>
    <w:p>
      <w:r>
        <w:t xml:space="preserve">    The expression on this woman’s face was sad.</w:t>
      </w:r>
    </w:p>
    <w:p>
      <w:r>
        <w:t>10.  Je pense que je dois faire une pause et me concentrer sur ma tête.</w:t>
      </w:r>
    </w:p>
    <w:p>
      <w:r>
        <w:t xml:space="preserve">   I think I need a break and concentrate on my head.</w:t>
      </w:r>
    </w:p>
    <w:p/>
    <w:p>
      <w:r>
        <w:rPr>
          <w:b/>
        </w:rPr>
        <w:t>Word: Table | Meaning: Table</w:t>
      </w:r>
    </w:p>
    <w:p/>
    <w:p>
      <w:r>
        <w:t>1. La table est ronde et elle est en bois.</w:t>
      </w:r>
    </w:p>
    <w:p>
      <w:r>
        <w:t xml:space="preserve">    The table is round and it is made of wood.</w:t>
      </w:r>
    </w:p>
    <w:p>
      <w:r>
        <w:t>2. Nous avons une table dans la salle à manger.</w:t>
      </w:r>
    </w:p>
    <w:p>
      <w:r>
        <w:t xml:space="preserve">    We have a table in the dining room.</w:t>
      </w:r>
    </w:p>
    <w:p>
      <w:r>
        <w:t>3. J'ai besoin d'une table pour mettre mes livres.</w:t>
      </w:r>
    </w:p>
    <w:p>
      <w:r>
        <w:t xml:space="preserve">    I need a table to put my books on. </w:t>
      </w:r>
    </w:p>
    <w:p>
      <w:r>
        <w:t>4. La table est très belle et elle éclaire bien la pièce.</w:t>
      </w:r>
    </w:p>
    <w:p>
      <w:r>
        <w:t xml:space="preserve">    The table is very beautiful and it illuminates the room well.</w:t>
      </w:r>
    </w:p>
    <w:p>
      <w:r>
        <w:t>5. Tu peux prendre une place à la table.</w:t>
      </w:r>
    </w:p>
    <w:p>
      <w:r>
        <w:t xml:space="preserve">    You can take a seat at the table.</w:t>
      </w:r>
    </w:p>
    <w:p>
      <w:r>
        <w:t>6. La table est un objet indispensable dans nos maisons.</w:t>
      </w:r>
    </w:p>
    <w:p>
      <w:r>
        <w:t xml:space="preserve">    A table is an essential object in our houses. </w:t>
      </w:r>
    </w:p>
    <w:p>
      <w:r>
        <w:t>7. Il y a une table en verre sur la terrasse.</w:t>
      </w:r>
    </w:p>
    <w:p>
      <w:r>
        <w:t xml:space="preserve">    There is a glass table on the terrace.</w:t>
      </w:r>
    </w:p>
    <w:p>
      <w:r>
        <w:t>8. Nous avons passé la soirée à dîner et jouer autour de la table.</w:t>
      </w:r>
    </w:p>
    <w:p>
      <w:r>
        <w:t xml:space="preserve">    We spent the evening having dinner and playing around the table.  </w:t>
      </w:r>
    </w:p>
    <w:p>
      <w:r>
        <w:t>9. Le restaurant avait une table pour deux personnes.</w:t>
      </w:r>
    </w:p>
    <w:p>
      <w:r>
        <w:t xml:space="preserve">    The restaurant had a table for two people. </w:t>
      </w:r>
    </w:p>
    <w:p>
      <w:r>
        <w:t>10. Il faut nettoyer la table avant de commencer le repas.</w:t>
      </w:r>
    </w:p>
    <w:p>
      <w:r>
        <w:t xml:space="preserve">    You need to clean the table before you start the meal.</w:t>
      </w:r>
    </w:p>
    <w:p/>
    <w:p>
      <w:r>
        <w:rPr>
          <w:b/>
        </w:rPr>
        <w:t>Word: Mais | Meaning: However, nevertheless</w:t>
      </w:r>
    </w:p>
    <w:p/>
    <w:p>
      <w:r>
        <w:t>1.  Je vais aller au cinéma, mais je préfère rester à la maison.</w:t>
      </w:r>
    </w:p>
    <w:p>
      <w:r>
        <w:t xml:space="preserve">   I'm going to the cinema, but I prefer to stay at home.</w:t>
      </w:r>
    </w:p>
    <w:p>
      <w:r>
        <w:t xml:space="preserve">2.  Il y avait beaucoup d'eau, mais il n'avait pas faim. </w:t>
      </w:r>
    </w:p>
    <w:p>
      <w:r>
        <w:t xml:space="preserve">    There was a lot of water, but he wasn't hungry. </w:t>
      </w:r>
    </w:p>
    <w:p>
      <w:r>
        <w:t>3.  La situation est compliquée, mais nous allons la résoudre.</w:t>
      </w:r>
    </w:p>
    <w:p>
      <w:r>
        <w:t xml:space="preserve">   The situation is complicated, but we will solve it.</w:t>
      </w:r>
    </w:p>
    <w:p>
      <w:r>
        <w:t xml:space="preserve">4.  Ils sont partis pour l'été, mais ils ont décidé de revenir à la ville. </w:t>
      </w:r>
    </w:p>
    <w:p>
      <w:r>
        <w:t xml:space="preserve">    They went to the summer, but they decided to return to the city.</w:t>
      </w:r>
    </w:p>
    <w:p>
      <w:r>
        <w:t xml:space="preserve">5.  Il ne s'est jamais senti si heureux qu'à ce moment-là, mais il était triste. </w:t>
      </w:r>
    </w:p>
    <w:p>
      <w:r>
        <w:t xml:space="preserve">   He had never felt so happy than at that moment, but he was sad. </w:t>
      </w:r>
    </w:p>
    <w:p>
      <w:r>
        <w:t xml:space="preserve">6.  J'ai essayé de trouver un moyen, mais je n'ai pas réussi. </w:t>
      </w:r>
    </w:p>
    <w:p>
      <w:r>
        <w:t xml:space="preserve">    I tried to find a way, but I didn’t succeed. </w:t>
      </w:r>
    </w:p>
    <w:p>
      <w:r>
        <w:t xml:space="preserve">7.  Il est très intelligent, mais il est parfois arrogant. </w:t>
      </w:r>
    </w:p>
    <w:p>
      <w:r>
        <w:t xml:space="preserve">   He is very smart, but he is sometimes arrogant.</w:t>
      </w:r>
    </w:p>
    <w:p>
      <w:r>
        <w:t xml:space="preserve">8.  Elle était fatiguée, mais elle avait envie de continuer à marcher. </w:t>
      </w:r>
    </w:p>
    <w:p>
      <w:r>
        <w:t xml:space="preserve">    She was tired, but she wanted to continue walking.</w:t>
      </w:r>
    </w:p>
    <w:p>
      <w:r>
        <w:t xml:space="preserve">9.  L'enfant a dit "Oui" et puis il a demandé une pizza, mais il n’avait pas faim. </w:t>
      </w:r>
    </w:p>
    <w:p>
      <w:r>
        <w:t xml:space="preserve">    The child said "Yes" and then he asked for a pizza, but he wasn’t hungry. </w:t>
      </w:r>
    </w:p>
    <w:p>
      <w:r>
        <w:t xml:space="preserve">10. Il est parti à la plage, mais il n’était pas vraiment en forme. </w:t>
      </w:r>
    </w:p>
    <w:p>
      <w:r>
        <w:t xml:space="preserve">   He went to the beach, but he was not really in shape.</w:t>
      </w:r>
    </w:p>
    <w:p/>
    <w:p>
      <w:r>
        <w:rPr>
          <w:b/>
        </w:rPr>
        <w:t>Word: Lui | Meaning: He</w:t>
      </w:r>
    </w:p>
    <w:p/>
    <w:p>
      <w:r>
        <w:t xml:space="preserve">1. Lui donner un compliment est une excellente idée.  </w:t>
      </w:r>
    </w:p>
    <w:p>
      <w:r>
        <w:t xml:space="preserve">    Giving him a compliment is a great idea.</w:t>
      </w:r>
    </w:p>
    <w:p>
      <w:r>
        <w:t>2. Je lui ai demandé de m'aider avec la maison.</w:t>
      </w:r>
    </w:p>
    <w:p>
      <w:r>
        <w:t xml:space="preserve">    I asked him to help me with the house.</w:t>
      </w:r>
    </w:p>
    <w:p>
      <w:r>
        <w:t xml:space="preserve">3.  Il était impatient de le voir, et il lui parlait tout de suite. </w:t>
      </w:r>
    </w:p>
    <w:p>
      <w:r>
        <w:t xml:space="preserve">    He was impatient to see him, and he spoke to him right away.</w:t>
      </w:r>
    </w:p>
    <w:p>
      <w:r>
        <w:t xml:space="preserve">4. La meilleure façon d’apprendre la langue est de l'utiliser. </w:t>
      </w:r>
    </w:p>
    <w:p>
      <w:r>
        <w:t xml:space="preserve">    The best way to learn a language is to use it.</w:t>
      </w:r>
    </w:p>
    <w:p>
      <w:r>
        <w:t xml:space="preserve">5.  Lui montrer les photos était important pour lui. </w:t>
      </w:r>
    </w:p>
    <w:p>
      <w:r>
        <w:t xml:space="preserve">    Showing him the photos was important for him.</w:t>
      </w:r>
    </w:p>
    <w:p>
      <w:r>
        <w:t xml:space="preserve">6.  Il lui faut une voiture pour aller travailler. </w:t>
      </w:r>
    </w:p>
    <w:p>
      <w:r>
        <w:t xml:space="preserve">    He needs a car to go to work.</w:t>
      </w:r>
    </w:p>
    <w:p>
      <w:r>
        <w:t xml:space="preserve">7. Je pense que nous lui devons des nouvelles. </w:t>
      </w:r>
    </w:p>
    <w:p>
      <w:r>
        <w:t xml:space="preserve">     I think we should give him some news.</w:t>
      </w:r>
    </w:p>
    <w:p>
      <w:r>
        <w:t xml:space="preserve">8. Lui parler de ses projets était important à lui. </w:t>
      </w:r>
    </w:p>
    <w:p>
      <w:r>
        <w:t xml:space="preserve">     Talking about his projects was important for him.</w:t>
      </w:r>
    </w:p>
    <w:p>
      <w:r>
        <w:t xml:space="preserve">9.  Lui dire qu'il avait fait un excellent travail.  </w:t>
      </w:r>
    </w:p>
    <w:p>
      <w:r>
        <w:t xml:space="preserve">      Telling him he had done an excellent job. </w:t>
      </w:r>
    </w:p>
    <w:p>
      <w:r>
        <w:t xml:space="preserve">10.  Il lui a dit que la fête serait un succès. </w:t>
      </w:r>
    </w:p>
    <w:p>
      <w:r>
        <w:t xml:space="preserve">    He told him the party would be a success.</w:t>
      </w:r>
    </w:p>
    <w:p/>
    <w:p>
      <w:r>
        <w:rPr>
          <w:b/>
        </w:rPr>
        <w:t>Word: La | Meaning: The</w:t>
      </w:r>
    </w:p>
    <w:p/>
    <w:p>
      <w:r>
        <w:t>1. La maison est très jolie.</w:t>
      </w:r>
    </w:p>
    <w:p>
      <w:r>
        <w:t xml:space="preserve">  The house is very pretty.</w:t>
      </w:r>
    </w:p>
    <w:p>
      <w:r>
        <w:t>2. J’aime beaucoup la musique classique.</w:t>
      </w:r>
    </w:p>
    <w:p>
      <w:r>
        <w:t xml:space="preserve">  I really like classical music.</w:t>
      </w:r>
    </w:p>
    <w:p>
      <w:r>
        <w:t>3. Le café est délicieux, merci!</w:t>
      </w:r>
    </w:p>
    <w:p>
      <w:r>
        <w:t xml:space="preserve">  The coffee is delicious, thank you!</w:t>
      </w:r>
    </w:p>
    <w:p>
      <w:r>
        <w:t xml:space="preserve">4. Il y a une belle histoire sur la France. </w:t>
      </w:r>
    </w:p>
    <w:p>
      <w:r>
        <w:t xml:space="preserve">   There's a beautiful story about France.</w:t>
      </w:r>
    </w:p>
    <w:p>
      <w:r>
        <w:t>5. J'ai vu un film intéressant hier soir.</w:t>
      </w:r>
    </w:p>
    <w:p>
      <w:r>
        <w:t xml:space="preserve">  I saw an interesting movie last night.</w:t>
      </w:r>
    </w:p>
    <w:p>
      <w:r>
        <w:t xml:space="preserve">6. La journée est agréable et il fait beau. </w:t>
      </w:r>
    </w:p>
    <w:p>
      <w:r>
        <w:t xml:space="preserve">  The day is pleasant and it’s sunny.</w:t>
      </w:r>
    </w:p>
    <w:p>
      <w:r>
        <w:t>7. La ville est pleine de vie.</w:t>
      </w:r>
    </w:p>
    <w:p>
      <w:r>
        <w:t xml:space="preserve">  The town is full of life.</w:t>
      </w:r>
    </w:p>
    <w:p>
      <w:r>
        <w:t xml:space="preserve">8. J'ai besoin d'un peu de temps pour réfléchir. </w:t>
      </w:r>
    </w:p>
    <w:p>
      <w:r>
        <w:t xml:space="preserve">   I need a little time to think.</w:t>
      </w:r>
    </w:p>
    <w:p>
      <w:r>
        <w:t>9. La nature est un spectacle magnifique.</w:t>
      </w:r>
    </w:p>
    <w:p>
      <w:r>
        <w:t xml:space="preserve">   Nature is a beautiful spectacle.</w:t>
      </w:r>
    </w:p>
    <w:p>
      <w:r>
        <w:t xml:space="preserve">10. Je suis content de pouvoir parler français. </w:t>
      </w:r>
    </w:p>
    <w:p>
      <w:r>
        <w:t xml:space="preserve">  I’m happy I can speak French.</w:t>
      </w:r>
    </w:p>
    <w:p/>
    <w:p>
      <w:r>
        <w:rPr>
          <w:b/>
        </w:rPr>
        <w:t>Word: Chaleur | Meaning: Heat</w:t>
      </w:r>
    </w:p>
    <w:p/>
    <w:p>
      <w:r>
        <w:t xml:space="preserve">1. La chaleur du soleil était agréable le matin.  </w:t>
      </w:r>
    </w:p>
    <w:p>
      <w:r>
        <w:t xml:space="preserve">    The warmth of the sun was pleasant in the morning.</w:t>
      </w:r>
    </w:p>
    <w:p>
      <w:r>
        <w:t xml:space="preserve">2. J'ai besoin de plus de chaleur dans ma chambre pour me sentir mieux. </w:t>
      </w:r>
    </w:p>
    <w:p>
      <w:r>
        <w:t xml:space="preserve">    I need more heat in my room to feel better.</w:t>
      </w:r>
    </w:p>
    <w:p>
      <w:r>
        <w:t xml:space="preserve">3. Le système de chauffage utilise la chaleur du foyer pour alimenter les radiateurs.  </w:t>
      </w:r>
    </w:p>
    <w:p>
      <w:r>
        <w:t xml:space="preserve">    The heating system uses the heat from the hearth to power radiators.</w:t>
      </w:r>
    </w:p>
    <w:p>
      <w:r>
        <w:t xml:space="preserve">4. Les températures ont baissé, et nous avons besoin d'un air plus chaud. </w:t>
      </w:r>
    </w:p>
    <w:p>
      <w:r>
        <w:t xml:space="preserve">    Temperatures have dropped and we need some warmer air.</w:t>
      </w:r>
    </w:p>
    <w:p>
      <w:r>
        <w:t xml:space="preserve">5. La cuisine était bien chauffée pour accueillir les invités.   </w:t>
      </w:r>
    </w:p>
    <w:p>
      <w:r>
        <w:t xml:space="preserve">    The kitchen was well heated to welcome guests.</w:t>
      </w:r>
    </w:p>
    <w:p>
      <w:r>
        <w:t xml:space="preserve">6. L'air de la ville est souvent trop humide et froid, avec peu de chaleur.  </w:t>
      </w:r>
    </w:p>
    <w:p>
      <w:r>
        <w:t xml:space="preserve">    City air is often too humid and cold with little warmth. </w:t>
      </w:r>
    </w:p>
    <w:p>
      <w:r>
        <w:t xml:space="preserve">7. Des vents chauds peuvent apporter une sensation de chaleur agréable.  </w:t>
      </w:r>
    </w:p>
    <w:p>
      <w:r>
        <w:t xml:space="preserve">    Warm winds can bring a pleasant sense of heat.</w:t>
      </w:r>
    </w:p>
    <w:p>
      <w:r>
        <w:t xml:space="preserve">8. La chaleur d'un bon repas est un sentiment réconfortant. </w:t>
      </w:r>
    </w:p>
    <w:p>
      <w:r>
        <w:t xml:space="preserve">    The warmth of a good meal is a comforting feeling.</w:t>
      </w:r>
    </w:p>
    <w:p>
      <w:r>
        <w:t xml:space="preserve">9. Le vent chaud soufflait sur la plage et nous avons senti la chaleur des vagues.   </w:t>
      </w:r>
    </w:p>
    <w:p>
      <w:r>
        <w:t xml:space="preserve">    The warm wind blew on the beach and we felt the heat of the waves.</w:t>
      </w:r>
    </w:p>
    <w:p>
      <w:r>
        <w:t xml:space="preserve">10. Les gens aiment se mettre au soleil pour profiter de la chaleur en été. </w:t>
      </w:r>
    </w:p>
    <w:p>
      <w:r>
        <w:t xml:space="preserve">    People love to get sun for enjoying warmth in summer.</w:t>
      </w:r>
    </w:p>
    <w:p/>
    <w:p>
      <w:r>
        <w:t>Sache: &lt;Small container or pouch&gt;</w:t>
      </w:r>
    </w:p>
    <w:p/>
    <w:p>
      <w:r>
        <w:t>1. J'ai une **sache** de pain dans la cuisine.</w:t>
      </w:r>
    </w:p>
    <w:p>
      <w:r>
        <w:t xml:space="preserve">   I have a bag of bread in the kitchen.</w:t>
      </w:r>
    </w:p>
    <w:p>
      <w:r>
        <w:t>2. Nous avons besoin d’une **sache** pour notre projet.</w:t>
      </w:r>
    </w:p>
    <w:p>
      <w:r>
        <w:t xml:space="preserve">   We need a bag for our project. </w:t>
      </w:r>
    </w:p>
    <w:p>
      <w:r>
        <w:t>3. L'hôtel propose des **saches** pour les bagages.</w:t>
      </w:r>
    </w:p>
    <w:p>
      <w:r>
        <w:t xml:space="preserve">   The hotel offers bags for luggage.</w:t>
      </w:r>
    </w:p>
    <w:p>
      <w:r>
        <w:t>4.  J'ai acheté une **sache** de vêtements à la boutique.</w:t>
      </w:r>
    </w:p>
    <w:p>
      <w:r>
        <w:t xml:space="preserve">   I bought a bag of clothes at the shop.</w:t>
      </w:r>
    </w:p>
    <w:p>
      <w:r>
        <w:t>5. Les enfants ont eu une **sache** de bonbons au festival.</w:t>
      </w:r>
    </w:p>
    <w:p>
      <w:r>
        <w:t xml:space="preserve">    The children had a bag of sweets at the festival. </w:t>
      </w:r>
    </w:p>
    <w:p>
      <w:r>
        <w:t>6. La **sache** d’orange est trop lourde pour transporter.</w:t>
      </w:r>
    </w:p>
    <w:p>
      <w:r>
        <w:t xml:space="preserve">   The orange bag is too heavy to carry.</w:t>
      </w:r>
    </w:p>
    <w:p>
      <w:r>
        <w:t>7. Il lui faut un sac à dos pour transporter ses **saches**.</w:t>
      </w:r>
    </w:p>
    <w:p>
      <w:r>
        <w:t xml:space="preserve">   He needs a backpack to carry his bags.</w:t>
      </w:r>
    </w:p>
    <w:p>
      <w:r>
        <w:t xml:space="preserve">8.  Le chef a préparé une **sache** de plats pour la réception. </w:t>
      </w:r>
    </w:p>
    <w:p>
      <w:r>
        <w:t xml:space="preserve">    The chef prepared a bag of dishes for the reception.</w:t>
      </w:r>
    </w:p>
    <w:p>
      <w:r>
        <w:t>9. J'ai besoin d’une **sache** pour emmener mes affaires.</w:t>
      </w:r>
    </w:p>
    <w:p>
      <w:r>
        <w:t xml:space="preserve">    I need a bag to take my belongings. </w:t>
      </w:r>
    </w:p>
    <w:p>
      <w:r>
        <w:t>10. Il y avait une **sache** de feuilles de papier dans la boîte.</w:t>
      </w:r>
    </w:p>
    <w:p>
      <w:r>
        <w:t xml:space="preserve">   There was a bag of paper leaves in the box.</w:t>
      </w:r>
    </w:p>
    <w:p/>
    <w:p>
      <w:r>
        <w:rPr>
          <w:b/>
        </w:rPr>
        <w:t>Word: vue | Meaning: view</w:t>
      </w:r>
    </w:p>
    <w:p/>
    <w:p>
      <w:r>
        <w:t>1.  J'ai une vue magnifique sur la mer.</w:t>
      </w:r>
    </w:p>
    <w:p>
      <w:r>
        <w:t xml:space="preserve">    I have a beautiful view of the sea.</w:t>
      </w:r>
    </w:p>
    <w:p>
      <w:r>
        <w:t>2.  La ville offre une vue imprenable sur les montagnes.</w:t>
      </w:r>
    </w:p>
    <w:p>
      <w:r>
        <w:t xml:space="preserve">    The city offers an impressive view of the mountains.</w:t>
      </w:r>
    </w:p>
    <w:p>
      <w:r>
        <w:t>3.  Elle avait une vue très précise des événements.</w:t>
      </w:r>
    </w:p>
    <w:p>
      <w:r>
        <w:t xml:space="preserve">    She had a very precise view of the events.</w:t>
      </w:r>
    </w:p>
    <w:p>
      <w:r>
        <w:t xml:space="preserve">4.  J'ai une vue différente de ce que vous pensez. </w:t>
      </w:r>
    </w:p>
    <w:p>
      <w:r>
        <w:t xml:space="preserve">   I have a different view than what you think. </w:t>
      </w:r>
    </w:p>
    <w:p>
      <w:r>
        <w:t>5.  Le peintre avait une vue réaliste sur le monde.</w:t>
      </w:r>
    </w:p>
    <w:p>
      <w:r>
        <w:t xml:space="preserve">    The painter had a realistic view of the world.</w:t>
      </w:r>
    </w:p>
    <w:p>
      <w:r>
        <w:t>6.  La nouvelle donne une vue claire sur les enjeux.</w:t>
      </w:r>
    </w:p>
    <w:p>
      <w:r>
        <w:t xml:space="preserve">    The news gives us a clear view of the issues. </w:t>
      </w:r>
    </w:p>
    <w:p>
      <w:r>
        <w:t xml:space="preserve">7.  Elle regarde avec une grande vue d'ensemble. </w:t>
      </w:r>
    </w:p>
    <w:p>
      <w:r>
        <w:t xml:space="preserve">   She looks with a broad view.</w:t>
      </w:r>
    </w:p>
    <w:p>
      <w:r>
        <w:t xml:space="preserve">8.  L’architecte a une vue unique sur le design de la maison. </w:t>
      </w:r>
    </w:p>
    <w:p>
      <w:r>
        <w:t xml:space="preserve">    The architect has a unique view on the design of the house.</w:t>
      </w:r>
    </w:p>
    <w:p>
      <w:r>
        <w:t xml:space="preserve">9.  Le groupe avait une vue partagée sur le projet. </w:t>
      </w:r>
    </w:p>
    <w:p>
      <w:r>
        <w:t xml:space="preserve">    The group had a shared view on the project. </w:t>
      </w:r>
    </w:p>
    <w:p>
      <w:r>
        <w:t>10.  La femme a une vue très étroite sur les détails.</w:t>
      </w:r>
    </w:p>
    <w:p>
      <w:r>
        <w:t xml:space="preserve">    The woman has a very close view on the details.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