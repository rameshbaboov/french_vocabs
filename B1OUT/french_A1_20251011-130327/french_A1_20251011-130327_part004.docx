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grandi dans une grande maison avec ma famille.</w:t>
      </w:r>
    </w:p>
    <w:p>
      <w:r>
        <w:t xml:space="preserve">   My family and I lived in a big house.</w:t>
      </w:r>
    </w:p>
    <w:p>
      <w:r>
        <w:t xml:space="preserve">2.  La maison de mon ami est située près du parc. </w:t>
      </w:r>
    </w:p>
    <w:p>
      <w:r>
        <w:t xml:space="preserve">   My friend's house is located near the park.</w:t>
      </w:r>
    </w:p>
    <w:p>
      <w:r>
        <w:t>3.  Nous avons visité la maison de nos grands-parents.</w:t>
      </w:r>
    </w:p>
    <w:p>
      <w:r>
        <w:t xml:space="preserve">    We visited our grandparents' house.</w:t>
      </w:r>
    </w:p>
    <w:p>
      <w:r>
        <w:t>4.  Mon père travaille dans une grande maison d'édition.</w:t>
      </w:r>
    </w:p>
    <w:p>
      <w:r>
        <w:t xml:space="preserve">   My father works in a big publishing house.</w:t>
      </w:r>
    </w:p>
    <w:p>
      <w:r>
        <w:t xml:space="preserve">5.  La cuisine est située dans la partie arrière de la maison. </w:t>
      </w:r>
    </w:p>
    <w:p>
      <w:r>
        <w:t xml:space="preserve">   The kitchen is located in the back of the house.</w:t>
      </w:r>
    </w:p>
    <w:p>
      <w:r>
        <w:t>6.  Ils ont acheté une maison avec un jardin magnifique.</w:t>
      </w:r>
    </w:p>
    <w:p>
      <w:r>
        <w:t xml:space="preserve">   They bought a house with a beautiful garden.</w:t>
      </w:r>
    </w:p>
    <w:p>
      <w:r>
        <w:t xml:space="preserve">7.  J'aime passer des soirées à regarder la télévision dans ma maison. </w:t>
      </w:r>
    </w:p>
    <w:p>
      <w:r>
        <w:t xml:space="preserve">    I like spending evenings watching TV at home.</w:t>
      </w:r>
    </w:p>
    <w:p>
      <w:r>
        <w:t xml:space="preserve">8.  Elle est rentré chez elle après avoir visité la maison d'un ami. </w:t>
      </w:r>
    </w:p>
    <w:p>
      <w:r>
        <w:t xml:space="preserve">   She returned home after visiting a friend's house.</w:t>
      </w:r>
    </w:p>
    <w:p>
      <w:r>
        <w:t xml:space="preserve">9.  Le propriétaire de la maison a mis un nouveau tableau sur le mur. </w:t>
      </w:r>
    </w:p>
    <w:p>
      <w:r>
        <w:t xml:space="preserve">    The owner of the house put a new painting on the wall. </w:t>
      </w:r>
    </w:p>
    <w:p>
      <w:r>
        <w:t>10. Le restaurant est situé dans une petite maison traditionnelle.</w:t>
      </w:r>
    </w:p>
    <w:p>
      <w:r>
        <w:t xml:space="preserve">    The restaurant is located in a small traditional house.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grande. </w:t>
      </w:r>
    </w:p>
    <w:p>
      <w:r>
        <w:t xml:space="preserve">    The table is very big.</w:t>
      </w:r>
    </w:p>
    <w:p>
      <w:r>
        <w:t>2. Elle utilise une table pour travailler.</w:t>
      </w:r>
    </w:p>
    <w:p>
      <w:r>
        <w:t xml:space="preserve">    She uses a table to work.</w:t>
      </w:r>
    </w:p>
    <w:p>
      <w:r>
        <w:t>3. Les enfants sont assis à la table.</w:t>
      </w:r>
    </w:p>
    <w:p>
      <w:r>
        <w:t xml:space="preserve">    The children are sitting at the table.</w:t>
      </w:r>
    </w:p>
    <w:p>
      <w:r>
        <w:t xml:space="preserve">4. J'ai besoin d'un table pour mettre mes affaires. </w:t>
      </w:r>
    </w:p>
    <w:p>
      <w:r>
        <w:t xml:space="preserve">    I need a table to put my things.</w:t>
      </w:r>
    </w:p>
    <w:p>
      <w:r>
        <w:t xml:space="preserve">5. La table de salle est décorée d’une peinture murale. </w:t>
      </w:r>
    </w:p>
    <w:p>
      <w:r>
        <w:t xml:space="preserve">    The dining table is decorated with a wall painting.</w:t>
      </w:r>
    </w:p>
    <w:p>
      <w:r>
        <w:t xml:space="preserve">6. Il y a une table dans la cuisine.  </w:t>
      </w:r>
    </w:p>
    <w:p>
      <w:r>
        <w:t xml:space="preserve">    There's a table in the kitchen.</w:t>
      </w:r>
    </w:p>
    <w:p>
      <w:r>
        <w:t>7. J'ai mangé à la table avec mes amis.</w:t>
      </w:r>
    </w:p>
    <w:p>
      <w:r>
        <w:t xml:space="preserve">    I ate at the table with my friends.</w:t>
      </w:r>
    </w:p>
    <w:p>
      <w:r>
        <w:t xml:space="preserve">8. La table est faite en bois de chêne. </w:t>
      </w:r>
    </w:p>
    <w:p>
      <w:r>
        <w:t xml:space="preserve">    The table is made of oak wood. </w:t>
      </w:r>
    </w:p>
    <w:p>
      <w:r>
        <w:t xml:space="preserve">9. Nous avons assisté à un repas au restaurant, il y avait une table pour nous.  </w:t>
      </w:r>
    </w:p>
    <w:p>
      <w:r>
        <w:t xml:space="preserve">    We attended a meal at the restaurant, there was a table for us. </w:t>
      </w:r>
    </w:p>
    <w:p>
      <w:r>
        <w:t xml:space="preserve">10. La table du salon était très propre.   </w:t>
      </w:r>
    </w:p>
    <w:p>
      <w:r>
        <w:t xml:space="preserve">     The living room table was very clean.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printanières.</w:t>
      </w:r>
    </w:p>
    <w:p>
      <w:r>
        <w:t xml:space="preserve">   I love spring flowers.</w:t>
      </w:r>
    </w:p>
    <w:p>
      <w:r>
        <w:t>3. Elle portait une robe avec une fleur de lys.</w:t>
      </w:r>
    </w:p>
    <w:p>
      <w:r>
        <w:t xml:space="preserve">   She wore a dress with a lily flower.</w:t>
      </w:r>
    </w:p>
    <w:p>
      <w:r>
        <w:t>4. Les fleurs sauvages poussent dans la forêt.</w:t>
      </w:r>
    </w:p>
    <w:p>
      <w:r>
        <w:t xml:space="preserve">   Wildflowers grow in the forest. </w:t>
      </w:r>
    </w:p>
    <w:p>
      <w:r>
        <w:t>5. Il a coupé une fleur de souci pour son amie.</w:t>
      </w:r>
    </w:p>
    <w:p>
      <w:r>
        <w:t xml:space="preserve">  He cut a marigold flower for his friend.</w:t>
      </w:r>
    </w:p>
    <w:p>
      <w:r>
        <w:t>6. La rose est l'une des fleurs les plus populaires.</w:t>
      </w:r>
    </w:p>
    <w:p>
      <w:r>
        <w:t xml:space="preserve">   The rose is one of the most popular flowers.</w:t>
      </w:r>
    </w:p>
    <w:p>
      <w:r>
        <w:t>7. Nous avons planifié une promenade dans le jardin botanique pour admirer les fleurs.</w:t>
      </w:r>
    </w:p>
    <w:p>
      <w:r>
        <w:t xml:space="preserve">   We planned a walk in the botanical garden to admire the flowers. </w:t>
      </w:r>
    </w:p>
    <w:p>
      <w:r>
        <w:t>8. Les pétales de la fleur sont délicatement fragiles.</w:t>
      </w:r>
    </w:p>
    <w:p>
      <w:r>
        <w:t xml:space="preserve">    The petals of the flower are delicately fragile. </w:t>
      </w:r>
    </w:p>
    <w:p>
      <w:r>
        <w:t>9. La fleur symbolise l'amour et la paix.</w:t>
      </w:r>
    </w:p>
    <w:p>
      <w:r>
        <w:t xml:space="preserve">    The flower symbolizes love and peace. </w:t>
      </w:r>
    </w:p>
    <w:p>
      <w:r>
        <w:t>10. Il a placé une fleur dans le vase pour décorer la table.</w:t>
      </w:r>
    </w:p>
    <w:p>
      <w:r>
        <w:t xml:space="preserve">   He placed a flower in the vase to decorate the table.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J'aime les fruits rouges.</w:t>
      </w:r>
    </w:p>
    <w:p>
      <w:r>
        <w:t xml:space="preserve">    I like red fruits.</w:t>
      </w:r>
    </w:p>
    <w:p>
      <w:r>
        <w:t>3. Le soleil est rouge.</w:t>
      </w:r>
    </w:p>
    <w:p>
      <w:r>
        <w:t xml:space="preserve">    The sun is red.</w:t>
      </w:r>
    </w:p>
    <w:p>
      <w:r>
        <w:t>4. L’édifice était rouge vif.</w:t>
      </w:r>
    </w:p>
    <w:p>
      <w:r>
        <w:t xml:space="preserve">    The building was a vibrant red.</w:t>
      </w:r>
    </w:p>
    <w:p>
      <w:r>
        <w:t>5. La tomate est rouge.</w:t>
      </w:r>
    </w:p>
    <w:p>
      <w:r>
        <w:t xml:space="preserve">    Tomato is red.</w:t>
      </w:r>
    </w:p>
    <w:p>
      <w:r>
        <w:t>6. Les cheveux de la femme sont rouges.</w:t>
      </w:r>
    </w:p>
    <w:p>
      <w:r>
        <w:t xml:space="preserve">    The woman's hair is red.</w:t>
      </w:r>
    </w:p>
    <w:p>
      <w:r>
        <w:t xml:space="preserve">7. Il a une voiture rouge. </w:t>
      </w:r>
    </w:p>
    <w:p>
      <w:r>
        <w:t xml:space="preserve">    He has a red car. </w:t>
      </w:r>
    </w:p>
    <w:p>
      <w:r>
        <w:t>8. Les fleurs étaient rouges et jaunes.</w:t>
      </w:r>
    </w:p>
    <w:p>
      <w:r>
        <w:t xml:space="preserve">    The flowers were red and yellow.  </w:t>
      </w:r>
    </w:p>
    <w:p>
      <w:r>
        <w:t xml:space="preserve">9. Le drapeau français est rouge, blanc et bleu. </w:t>
      </w:r>
    </w:p>
    <w:p>
      <w:r>
        <w:t xml:space="preserve">    The French flag is red, white, and blue. </w:t>
      </w:r>
    </w:p>
    <w:p>
      <w:r>
        <w:t>10. La tomate était rouge et juteuse.</w:t>
      </w:r>
    </w:p>
    <w:p>
      <w:r>
        <w:t xml:space="preserve">   The tomato was red and juicy.</w:t>
      </w:r>
    </w:p>
    <w:p/>
    <w:p>
      <w:r>
        <w:t>Feux: 🔥 Fire</w:t>
      </w:r>
    </w:p>
    <w:p/>
    <w:p>
      <w:r>
        <w:t>1. Les feux d'artifice sont très spectaculaires chaque année.</w:t>
      </w:r>
    </w:p>
    <w:p>
      <w:r>
        <w:t xml:space="preserve">   The fireworks are very spectacular every year.</w:t>
      </w:r>
    </w:p>
    <w:p>
      <w:r>
        <w:t>2. Le feu de joie est célébré dans nos villages avec beaucoup d'enthousiasme.</w:t>
      </w:r>
    </w:p>
    <w:p>
      <w:r>
        <w:t xml:space="preserve">  Joyful fire is celebrated in our villages with a lot of enthusiasm.</w:t>
      </w:r>
    </w:p>
    <w:p>
      <w:r>
        <w:t>3. Il y a une multitude de feux dans la ville, et ils attirent les touristes.</w:t>
      </w:r>
    </w:p>
    <w:p>
      <w:r>
        <w:t xml:space="preserve">   There are a multitude of lights in the city, and they attract tourists.</w:t>
      </w:r>
    </w:p>
    <w:p>
      <w:r>
        <w:t xml:space="preserve">4. La lumière des feu d'artifice éclaire l’eau sur la rive. </w:t>
      </w:r>
    </w:p>
    <w:p>
      <w:r>
        <w:t xml:space="preserve">   The light from fireworks illuminates the water on the riverbank.</w:t>
      </w:r>
    </w:p>
    <w:p>
      <w:r>
        <w:t xml:space="preserve">5. Ils ont éteint les feux à la fin de la soirée. </w:t>
      </w:r>
    </w:p>
    <w:p>
      <w:r>
        <w:t xml:space="preserve">   They extinguished the lights at the end of the evening. </w:t>
      </w:r>
    </w:p>
    <w:p>
      <w:r>
        <w:t>6. Les enfants apprécient les feux de joie car ils sont très amusants.</w:t>
      </w:r>
    </w:p>
    <w:p>
      <w:r>
        <w:t xml:space="preserve">   Children appreciate firecrackers because they are very fun. </w:t>
      </w:r>
    </w:p>
    <w:p>
      <w:r>
        <w:t>7. Il s'est dit que des feux d'artifice seraient placés sur la plage.</w:t>
      </w:r>
    </w:p>
    <w:p>
      <w:r>
        <w:t xml:space="preserve">   He said that fireworks would be placed on the beach. </w:t>
      </w:r>
    </w:p>
    <w:p>
      <w:r>
        <w:t>8. La sécurité est primordiale pour les feux de joie qui doivent être supervisés.</w:t>
      </w:r>
    </w:p>
    <w:p>
      <w:r>
        <w:t xml:space="preserve">    Safety is paramount for firecrackers which must be supervised. </w:t>
      </w:r>
    </w:p>
    <w:p>
      <w:r>
        <w:t xml:space="preserve">9. Les feux de joie ont un effet spécial sur l’ambiance festive. </w:t>
      </w:r>
    </w:p>
    <w:p>
      <w:r>
        <w:t xml:space="preserve">   Firecrackers have a special effect on the festive atmosphere. </w:t>
      </w:r>
    </w:p>
    <w:p>
      <w:r>
        <w:t xml:space="preserve">10. Ils ont décidé de prendre place sur la place pour admirer les feux d'artifice. </w:t>
      </w:r>
    </w:p>
    <w:p>
      <w:r>
        <w:t xml:space="preserve">  They decided to take their seats in the square to admire the fireworks.</w:t>
      </w:r>
    </w:p>
    <w:p/>
    <w:p>
      <w:r>
        <w:rPr>
          <w:b/>
        </w:rPr>
        <w:t>Word: bien | Meaning: good</w:t>
      </w:r>
    </w:p>
    <w:p/>
    <w:p>
      <w:r>
        <w:t>1.  Je vais mieux aujourd'hui que hier.</w:t>
      </w:r>
    </w:p>
    <w:p>
      <w:r>
        <w:t xml:space="preserve">    I feel better today than yesterday.</w:t>
      </w:r>
    </w:p>
    <w:p>
      <w:r>
        <w:t xml:space="preserve">2.  Il fait beau aujourd'hui, il est très bien. </w:t>
      </w:r>
    </w:p>
    <w:p>
      <w:r>
        <w:t xml:space="preserve">    It is beautiful out today, it is very nice. </w:t>
      </w:r>
    </w:p>
    <w:p>
      <w:r>
        <w:t xml:space="preserve">3.   C'est un bon plan, mais on doit faire attention à la sécurité. </w:t>
      </w:r>
    </w:p>
    <w:p>
      <w:r>
        <w:t xml:space="preserve">    That is a good plan, but we should pay attention to safety. </w:t>
      </w:r>
    </w:p>
    <w:p>
      <w:r>
        <w:t xml:space="preserve">4.  Elle est contente de son nouveau travail, elle le trouve bien. </w:t>
      </w:r>
    </w:p>
    <w:p>
      <w:r>
        <w:t xml:space="preserve">    She is happy with her new job, she finds it good. </w:t>
      </w:r>
    </w:p>
    <w:p>
      <w:r>
        <w:t>5.   J'ai acheté une nouvelle veste, c'est très bien.</w:t>
      </w:r>
    </w:p>
    <w:p>
      <w:r>
        <w:t xml:space="preserve">     I bought a new jacket, that is very nice.</w:t>
      </w:r>
    </w:p>
    <w:p>
      <w:r>
        <w:t>6.  Je suis fatigué après la journée. J’ai besoin de dormir.</w:t>
      </w:r>
    </w:p>
    <w:p>
      <w:r>
        <w:t xml:space="preserve">    I am tired after the day. I need to sleep. </w:t>
      </w:r>
    </w:p>
    <w:p>
      <w:r>
        <w:t>7.  La solution est bonne, mais il faut l'appliquer.</w:t>
      </w:r>
    </w:p>
    <w:p>
      <w:r>
        <w:t xml:space="preserve">    The solution is good, but we have to apply it.</w:t>
      </w:r>
    </w:p>
    <w:p>
      <w:r>
        <w:t xml:space="preserve">8.  Il a acheté un vélo, et c'est bien pour se déplacer. </w:t>
      </w:r>
    </w:p>
    <w:p>
      <w:r>
        <w:t xml:space="preserve">    He bought a bike, and that is good for getting around.</w:t>
      </w:r>
    </w:p>
    <w:p>
      <w:r>
        <w:t xml:space="preserve">9.  Je suis toujours prêt à aider, mais je n’ai pas le temps. </w:t>
      </w:r>
    </w:p>
    <w:p>
      <w:r>
        <w:t xml:space="preserve">     I am always ready to help, but I don’t have time.</w:t>
      </w:r>
    </w:p>
    <w:p>
      <w:r>
        <w:t xml:space="preserve">10.  Le climat est agréable aujourd'hui, c'est vraiment bien. </w:t>
      </w:r>
    </w:p>
    <w:p>
      <w:r>
        <w:t xml:space="preserve">    The weather is nice today, it’s really great.</w:t>
      </w:r>
    </w:p>
    <w:p/>
    <w:p>
      <w:r>
        <w:rPr>
          <w:b/>
        </w:rPr>
        <w:t>Word: savoir | Meaning: to know</w:t>
      </w:r>
    </w:p>
    <w:p/>
    <w:p>
      <w:r>
        <w:t xml:space="preserve">1. Je suis capable de savoir cuisiner un repas complet. </w:t>
      </w:r>
    </w:p>
    <w:p>
      <w:r>
        <w:t xml:space="preserve">    I am able to know how to cook a complete meal.</w:t>
      </w:r>
    </w:p>
    <w:p>
      <w:r>
        <w:t>2. Il est important de savoir où aller pour acheter des fournitures scolaires.</w:t>
      </w:r>
    </w:p>
    <w:p>
      <w:r>
        <w:t xml:space="preserve">    It is important to know where to go to buy school supplies. </w:t>
      </w:r>
    </w:p>
    <w:p>
      <w:r>
        <w:t>3. On ne sait jamais avec certitude savoir si elle va revenir.</w:t>
      </w:r>
    </w:p>
    <w:p>
      <w:r>
        <w:t xml:space="preserve">   We never truly know for certain if she will come back.</w:t>
      </w:r>
    </w:p>
    <w:p>
      <w:r>
        <w:t>4. Je sais comment faire face à la vie quotidienne.</w:t>
      </w:r>
    </w:p>
    <w:p>
      <w:r>
        <w:t xml:space="preserve">    I know how to deal with daily life.</w:t>
      </w:r>
    </w:p>
    <w:p>
      <w:r>
        <w:t xml:space="preserve">5. Le gouvernement a l'obligation de savoir ce qui est en danger. </w:t>
      </w:r>
    </w:p>
    <w:p>
      <w:r>
        <w:t xml:space="preserve">    The government has the obligation to know what is in danger.</w:t>
      </w:r>
    </w:p>
    <w:p>
      <w:r>
        <w:t xml:space="preserve">6. J'ai appris que la culture française peut nous apprendre beaucoup. </w:t>
      </w:r>
    </w:p>
    <w:p>
      <w:r>
        <w:t xml:space="preserve">     I learned that French culture can teach us a lot.</w:t>
      </w:r>
    </w:p>
    <w:p>
      <w:r>
        <w:t xml:space="preserve">7. On sait très bien où aller pour acheter un billet de train. </w:t>
      </w:r>
    </w:p>
    <w:p>
      <w:r>
        <w:t xml:space="preserve">     We know very well where to go to buy a train ticket.</w:t>
      </w:r>
    </w:p>
    <w:p>
      <w:r>
        <w:t xml:space="preserve">8. Il est essentiel de savoir comment faire face aux changements. </w:t>
      </w:r>
    </w:p>
    <w:p>
      <w:r>
        <w:t xml:space="preserve">    It is essential to know how to deal with changes.</w:t>
      </w:r>
    </w:p>
    <w:p>
      <w:r>
        <w:t xml:space="preserve">9. Je sais pourquoi il faut que les gens s'investissent dans l'environnement. </w:t>
      </w:r>
    </w:p>
    <w:p>
      <w:r>
        <w:t xml:space="preserve">   I know why people should be invested in the environment.</w:t>
      </w:r>
    </w:p>
    <w:p>
      <w:r>
        <w:t xml:space="preserve">10.  Il est important de savoir comment utiliser ces nouveaux outils. </w:t>
      </w:r>
    </w:p>
    <w:p>
      <w:r>
        <w:t xml:space="preserve">    It is important to know how to use these new tools.</w:t>
      </w:r>
    </w:p>
    <w:p/>
    <w:p>
      <w:r>
        <w:rPr>
          <w:b/>
        </w:rPr>
        <w:t>Word: petite | Meaning: small</w:t>
      </w:r>
    </w:p>
    <w:p/>
    <w:p>
      <w:r>
        <w:t>1. La petite fille est en train de lire un livre.</w:t>
      </w:r>
    </w:p>
    <w:p>
      <w:r>
        <w:t xml:space="preserve">    The little girl is reading a book.</w:t>
      </w:r>
    </w:p>
    <w:p>
      <w:r>
        <w:t>2. Le petit chien dort sur le tapis.</w:t>
      </w:r>
    </w:p>
    <w:p>
      <w:r>
        <w:t xml:space="preserve">    The small dog is sleeping on the carpet.</w:t>
      </w:r>
    </w:p>
    <w:p>
      <w:r>
        <w:t xml:space="preserve">3. J'ai une petite sœur. </w:t>
      </w:r>
    </w:p>
    <w:p>
      <w:r>
        <w:t xml:space="preserve">    I have a little sister.</w:t>
      </w:r>
    </w:p>
    <w:p>
      <w:r>
        <w:t>4. Ce gâteau est très petit.</w:t>
      </w:r>
    </w:p>
    <w:p>
      <w:r>
        <w:t xml:space="preserve">    This cake is very tiny.</w:t>
      </w:r>
    </w:p>
    <w:p>
      <w:r>
        <w:t>5. Nous sommes partis pour un petit voyage en Espagne.</w:t>
      </w:r>
    </w:p>
    <w:p>
      <w:r>
        <w:t xml:space="preserve">    We went on a short trip to Spain.</w:t>
      </w:r>
    </w:p>
    <w:p>
      <w:r>
        <w:t>6. Il m'a offert une petite fleur de rose.</w:t>
      </w:r>
    </w:p>
    <w:p>
      <w:r>
        <w:t xml:space="preserve">    He gave me a small red rose.</w:t>
      </w:r>
    </w:p>
    <w:p>
      <w:r>
        <w:t xml:space="preserve">7. Ma voiture est minuscule, mais elle roule très bien. </w:t>
      </w:r>
    </w:p>
    <w:p>
      <w:r>
        <w:t xml:space="preserve">   My car is tiny, but it drives very well. </w:t>
      </w:r>
    </w:p>
    <w:p>
      <w:r>
        <w:t>8. La petite fille avait peur du bruit des vagues.</w:t>
      </w:r>
    </w:p>
    <w:p>
      <w:r>
        <w:t xml:space="preserve">    The little girl was afraid of the noise of the waves.</w:t>
      </w:r>
    </w:p>
    <w:p>
      <w:r>
        <w:t>9. Vous avez une petite idée pour le projet ?</w:t>
      </w:r>
    </w:p>
    <w:p>
      <w:r>
        <w:t xml:space="preserve">    Do you have a small idea for the project?</w:t>
      </w:r>
    </w:p>
    <w:p>
      <w:r>
        <w:t>10. Je voudrais un café petit et chaud.</w:t>
      </w:r>
    </w:p>
    <w:p>
      <w:r>
        <w:t xml:space="preserve">    I would like a small and hot coffee.</w:t>
      </w:r>
    </w:p>
    <w:p/>
    <w:p>
      <w:r>
        <w:rPr>
          <w:b/>
        </w:rPr>
        <w:t>Word: vie | Meaning: life</w:t>
      </w:r>
    </w:p>
    <w:p/>
    <w:p>
      <w:r>
        <w:t>1. Je suis fascinée par la vie quotidienne.</w:t>
      </w:r>
    </w:p>
    <w:p>
      <w:r>
        <w:t xml:space="preserve">    I am fascinated by daily life.</w:t>
      </w:r>
    </w:p>
    <w:p>
      <w:r>
        <w:t>2. L'étude de la vie des plantes est très importante.</w:t>
      </w:r>
    </w:p>
    <w:p>
      <w:r>
        <w:t xml:space="preserve">    Studying plant life is very important.</w:t>
      </w:r>
    </w:p>
    <w:p>
      <w:r>
        <w:t>3. La vie à Paris est unique et riche.</w:t>
      </w:r>
    </w:p>
    <w:p>
      <w:r>
        <w:t xml:space="preserve">    Life in Paris is unique and rich.</w:t>
      </w:r>
    </w:p>
    <w:p>
      <w:r>
        <w:t xml:space="preserve">4. Le prix de la vie est en hausse constante. </w:t>
      </w:r>
    </w:p>
    <w:p>
      <w:r>
        <w:t xml:space="preserve">    The cost of living is constantly rising.</w:t>
      </w:r>
    </w:p>
    <w:p>
      <w:r>
        <w:t>5.  La vie est trop courte pour ne pas s'amuser!</w:t>
      </w:r>
    </w:p>
    <w:p>
      <w:r>
        <w:t xml:space="preserve">    Life is too short not to have fun! </w:t>
      </w:r>
    </w:p>
    <w:p>
      <w:r>
        <w:t>6. L'art peut nous aider à vivre mieux.</w:t>
      </w:r>
    </w:p>
    <w:p>
      <w:r>
        <w:t xml:space="preserve">    Art can help us live better.</w:t>
      </w:r>
    </w:p>
    <w:p>
      <w:r>
        <w:t>7.  Il y a des défis à relever dans la vie.</w:t>
      </w:r>
    </w:p>
    <w:p>
      <w:r>
        <w:t xml:space="preserve">    There are challenges to overcome in life.</w:t>
      </w:r>
    </w:p>
    <w:p>
      <w:r>
        <w:t>8. La vie est un voyage, pas une destination.</w:t>
      </w:r>
    </w:p>
    <w:p>
      <w:r>
        <w:t xml:space="preserve">    Life is a journey, not a destination. </w:t>
      </w:r>
    </w:p>
    <w:p>
      <w:r>
        <w:t xml:space="preserve">9. Je crois que la vie est précieuse. </w:t>
      </w:r>
    </w:p>
    <w:p>
      <w:r>
        <w:t xml:space="preserve">    I believe life is precious. </w:t>
      </w:r>
    </w:p>
    <w:p>
      <w:r>
        <w:t>10.  Il faut être patient et persévérant pour vivre le rêve.</w:t>
      </w:r>
    </w:p>
    <w:p>
      <w:r>
        <w:t xml:space="preserve">    One must be patient and persistent to live the dream.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une belle lumière dans la chambre.</w:t>
      </w:r>
    </w:p>
    <w:p>
      <w:r>
        <w:t xml:space="preserve">  There is a beautiful light in the room.</w:t>
      </w:r>
    </w:p>
    <w:p>
      <w:r>
        <w:t xml:space="preserve">3. J'aime beaucoup la lumière artificielle. </w:t>
      </w:r>
    </w:p>
    <w:p>
      <w:r>
        <w:t xml:space="preserve">  I like artificial light very much.</w:t>
      </w:r>
    </w:p>
    <w:p>
      <w:r>
        <w:t>4. La ville est illuminée par des lampadaires.</w:t>
      </w:r>
    </w:p>
    <w:p>
      <w:r>
        <w:t xml:space="preserve">  The city is illuminated by streetlights.</w:t>
      </w:r>
    </w:p>
    <w:p>
      <w:r>
        <w:t>5. La lune est une source de lumière naturelle.</w:t>
      </w:r>
    </w:p>
    <w:p>
      <w:r>
        <w:t xml:space="preserve">  The moon is a natural source of light.</w:t>
      </w:r>
    </w:p>
    <w:p>
      <w:r>
        <w:t>6. Elle alluma la lampe pour l’éclairage.</w:t>
      </w:r>
    </w:p>
    <w:p>
      <w:r>
        <w:t xml:space="preserve">  She turned on the lamp for lighting. </w:t>
      </w:r>
    </w:p>
    <w:p>
      <w:r>
        <w:t>7. Le ciel était éclairé par un grand orage.</w:t>
      </w:r>
    </w:p>
    <w:p>
      <w:r>
        <w:t xml:space="preserve">   The sky was illuminated by a large storm.</w:t>
      </w:r>
    </w:p>
    <w:p>
      <w:r>
        <w:t>8. L'heure de la lumière est proche.</w:t>
      </w:r>
    </w:p>
    <w:p>
      <w:r>
        <w:t xml:space="preserve">  It's time for the light to come.</w:t>
      </w:r>
    </w:p>
    <w:p>
      <w:r>
        <w:t>9. La lumière du feu éclaircit l’espace.</w:t>
      </w:r>
    </w:p>
    <w:p>
      <w:r>
        <w:t xml:space="preserve">  The firelight illuminates the space. </w:t>
      </w:r>
    </w:p>
    <w:p>
      <w:r>
        <w:t>10. Il était fasciné par la lumière des étoiles.</w:t>
      </w:r>
    </w:p>
    <w:p>
      <w:r>
        <w:t xml:space="preserve">   He was fascinated by the light of stars.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