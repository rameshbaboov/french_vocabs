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intéressant sur l'histoire de France.</w:t>
      </w:r>
    </w:p>
    <w:p>
      <w:r>
        <w:t xml:space="preserve">    I read an interesting book about the history of France.</w:t>
      </w:r>
    </w:p>
    <w:p>
      <w:r>
        <w:t>2.  Avez-vous déjà lu ce livre ?</w:t>
      </w:r>
    </w:p>
    <w:p>
      <w:r>
        <w:t xml:space="preserve">    Have you ever read this book?</w:t>
      </w:r>
    </w:p>
    <w:p>
      <w:r>
        <w:t>3. Le livre raconte une aventure extraordinaire.</w:t>
      </w:r>
    </w:p>
    <w:p>
      <w:r>
        <w:t xml:space="preserve">   The book tells an extraordinary adventure. </w:t>
      </w:r>
    </w:p>
    <w:p>
      <w:r>
        <w:t>4. J'ai acheté un nouveau livre de recettes pour cuisiner des plats authentiques.</w:t>
      </w:r>
    </w:p>
    <w:p>
      <w:r>
        <w:t xml:space="preserve">    I bought a new cookbook to cook authentic dishes. </w:t>
      </w:r>
    </w:p>
    <w:p>
      <w:r>
        <w:t>5.  Il y a plusieurs types de livres disponibles dans la librairie.</w:t>
      </w:r>
    </w:p>
    <w:p>
      <w:r>
        <w:t xml:space="preserve">    There are several types of books available in the bookstore.</w:t>
      </w:r>
    </w:p>
    <w:p>
      <w:r>
        <w:t>6. Le professeur nous a montré un livre sur les constellations.</w:t>
      </w:r>
    </w:p>
    <w:p>
      <w:r>
        <w:t xml:space="preserve">    The teacher showed us a book about constellations. </w:t>
      </w:r>
    </w:p>
    <w:p>
      <w:r>
        <w:t>7.  Je vais lire un livre pendant mon voyage en avion.</w:t>
      </w:r>
    </w:p>
    <w:p>
      <w:r>
        <w:t xml:space="preserve">   I'm going to read a book during my flight.</w:t>
      </w:r>
    </w:p>
    <w:p>
      <w:r>
        <w:t>8. Vous devez choisir un livre à lire pour la soirée des amis.</w:t>
      </w:r>
    </w:p>
    <w:p>
      <w:r>
        <w:t xml:space="preserve">    You should choose a book to read for the friends' evening party. </w:t>
      </w:r>
    </w:p>
    <w:p>
      <w:r>
        <w:t>9.  Il y a une grande quantité de livres disponibles dans les bibliothèques universitaires.</w:t>
      </w:r>
    </w:p>
    <w:p>
      <w:r>
        <w:t xml:space="preserve">   There is a huge amount of books available in university libraries. </w:t>
      </w:r>
    </w:p>
    <w:p>
      <w:r>
        <w:t xml:space="preserve">10. Un livre peut vous apprendre beaucoup sur le monde et la culture. </w:t>
      </w:r>
    </w:p>
    <w:p>
      <w:r>
        <w:t xml:space="preserve">    A book can teach you a lot about the world and culture.</w:t>
      </w:r>
    </w:p>
    <w:p/>
    <w:p>
      <w:r>
        <w:rPr>
          <w:b/>
        </w:rPr>
        <w:t>Word: Chair | Meaning: Furniture item used for sitting</w:t>
      </w:r>
    </w:p>
    <w:p/>
    <w:p>
      <w:r>
        <w:t>1. Il y a une chaise dans la salle à manger.</w:t>
      </w:r>
    </w:p>
    <w:p>
      <w:r>
        <w:t xml:space="preserve">   There is a chair in the dining room.</w:t>
      </w:r>
    </w:p>
    <w:p>
      <w:r>
        <w:t>2. La chaise est confortable pour le travail.</w:t>
      </w:r>
    </w:p>
    <w:p>
      <w:r>
        <w:t xml:space="preserve">   The chair is comfortable for work. </w:t>
      </w:r>
    </w:p>
    <w:p>
      <w:r>
        <w:t>3. J'ai besoin d'une chaise avant de partir.</w:t>
      </w:r>
    </w:p>
    <w:p>
      <w:r>
        <w:t xml:space="preserve">   I need a chair before I leave.</w:t>
      </w:r>
    </w:p>
    <w:p>
      <w:r>
        <w:t xml:space="preserve">4. Vous avez une chaise pour les invités? </w:t>
      </w:r>
    </w:p>
    <w:p>
      <w:r>
        <w:t xml:space="preserve">   Do you have a chair for the guests?</w:t>
      </w:r>
    </w:p>
    <w:p>
      <w:r>
        <w:t>5.  La chaise du bureau est très endommagée.</w:t>
      </w:r>
    </w:p>
    <w:p>
      <w:r>
        <w:t xml:space="preserve">   The office chair is very damaged.</w:t>
      </w:r>
    </w:p>
    <w:p>
      <w:r>
        <w:t>6.  Je peux vous aider à mettre la chaise dans votre voiture.</w:t>
      </w:r>
    </w:p>
    <w:p>
      <w:r>
        <w:t xml:space="preserve">    I can help you put the chair in your car.</w:t>
      </w:r>
    </w:p>
    <w:p>
      <w:r>
        <w:t xml:space="preserve">7. La maison dispose d'un grand nombre de chaises. </w:t>
      </w:r>
    </w:p>
    <w:p>
      <w:r>
        <w:t xml:space="preserve">    The house has a large number of chairs. </w:t>
      </w:r>
    </w:p>
    <w:p>
      <w:r>
        <w:t>8.  Il y a beaucoup de chaises en bois dans le garage.</w:t>
      </w:r>
    </w:p>
    <w:p>
      <w:r>
        <w:t xml:space="preserve">   There are many wooden chairs in the garage. </w:t>
      </w:r>
    </w:p>
    <w:p>
      <w:r>
        <w:t>9. J’ai besoin de deux chaises pour mes clients.</w:t>
      </w:r>
    </w:p>
    <w:p>
      <w:r>
        <w:t xml:space="preserve">   I need two chairs for my customers.</w:t>
      </w:r>
    </w:p>
    <w:p>
      <w:r>
        <w:t xml:space="preserve">10. La chaise est trop haute pour moi. </w:t>
      </w:r>
    </w:p>
    <w:p>
      <w:r>
        <w:t xml:space="preserve">    The chair is too tall for me.</w:t>
      </w:r>
    </w:p>
    <w:p/>
    <w:p>
      <w:r>
        <w:rPr>
          <w:i/>
        </w:rPr>
        <w:t>Table: &lt;table &gt; | Meaning:  A piece of furniture with a flat top and four legs for holding things on it</w:t>
      </w:r>
    </w:p>
    <w:p/>
    <w:p>
      <w:r>
        <w:t>1. La table est sur le sol.</w:t>
      </w:r>
    </w:p>
    <w:p>
      <w:r>
        <w:t xml:space="preserve">  The table is on the floor.</w:t>
      </w:r>
    </w:p>
    <w:p>
      <w:r>
        <w:t xml:space="preserve">2. Il faut que je nettoie la table. </w:t>
      </w:r>
    </w:p>
    <w:p>
      <w:r>
        <w:t xml:space="preserve">  I need to clean the table.</w:t>
      </w:r>
    </w:p>
    <w:p>
      <w:r>
        <w:t xml:space="preserve">3. J’ai besoin d'un nouveau table à manger. </w:t>
      </w:r>
    </w:p>
    <w:p>
      <w:r>
        <w:t xml:space="preserve">  I need a new dining table.</w:t>
      </w:r>
    </w:p>
    <w:p>
      <w:r>
        <w:t xml:space="preserve">4. La table est en bois foncé. </w:t>
      </w:r>
    </w:p>
    <w:p>
      <w:r>
        <w:t xml:space="preserve">  The table is dark wood.</w:t>
      </w:r>
    </w:p>
    <w:p>
      <w:r>
        <w:t xml:space="preserve">5. La table offre un espace de repos idéal. </w:t>
      </w:r>
    </w:p>
    <w:p>
      <w:r>
        <w:t xml:space="preserve">  The table provides an ideal resting space.</w:t>
      </w:r>
    </w:p>
    <w:p>
      <w:r>
        <w:t xml:space="preserve">6. Nous assistions autour de la table. </w:t>
      </w:r>
    </w:p>
    <w:p>
      <w:r>
        <w:t xml:space="preserve">  We sat around the table.</w:t>
      </w:r>
    </w:p>
    <w:p>
      <w:r>
        <w:t xml:space="preserve">7. J’adore le design de cette table de cuisine. </w:t>
      </w:r>
    </w:p>
    <w:p>
      <w:r>
        <w:t xml:space="preserve">  I love the design of this kitchen table.</w:t>
      </w:r>
    </w:p>
    <w:p>
      <w:r>
        <w:t xml:space="preserve">8. La table était pleine de plats. </w:t>
      </w:r>
    </w:p>
    <w:p>
      <w:r>
        <w:t xml:space="preserve">  The table was full of dishes.</w:t>
      </w:r>
    </w:p>
    <w:p>
      <w:r>
        <w:t xml:space="preserve">9. Elle a posé une tasse sur la table. </w:t>
      </w:r>
    </w:p>
    <w:p>
      <w:r>
        <w:t xml:space="preserve">  She put a glass on the table. </w:t>
      </w:r>
    </w:p>
    <w:p>
      <w:r>
        <w:t xml:space="preserve">10.  La table est très utile dans la cuisine. </w:t>
      </w:r>
    </w:p>
    <w:p>
      <w:r>
        <w:t xml:space="preserve">   The table is very useful in the kitchen.</w:t>
      </w:r>
    </w:p>
    <w:p/>
    <w:p>
      <w:r>
        <w:rPr>
          <w:b/>
        </w:rPr>
        <w:t>Word: Fait | Meaning: Done, accomplished</w:t>
      </w:r>
    </w:p>
    <w:p/>
    <w:p>
      <w:r>
        <w:t>1. Je **fais** mes courses tous les jeudis.</w:t>
      </w:r>
    </w:p>
    <w:p>
      <w:r>
        <w:t xml:space="preserve">   I do my shopping every Thursday.</w:t>
      </w:r>
    </w:p>
    <w:p>
      <w:r>
        <w:t>2. J'ai **fait** une promenade ce matin.</w:t>
      </w:r>
    </w:p>
    <w:p>
      <w:r>
        <w:t xml:space="preserve">   I took a walk this morning.</w:t>
      </w:r>
    </w:p>
    <w:p>
      <w:r>
        <w:t xml:space="preserve">3. Elle **fait** toujours des erreurs de grammaire. </w:t>
      </w:r>
    </w:p>
    <w:p>
      <w:r>
        <w:t xml:space="preserve">  She always makes grammatical mistakes.</w:t>
      </w:r>
    </w:p>
    <w:p>
      <w:r>
        <w:t>4. Le groupe **fais** un concert demain soir.</w:t>
      </w:r>
    </w:p>
    <w:p>
      <w:r>
        <w:t xml:space="preserve">  The group is having a concert tomorrow evening.</w:t>
      </w:r>
    </w:p>
    <w:p>
      <w:r>
        <w:t>5. Ils **faient** une discussion sur les nouvelles politiques.</w:t>
      </w:r>
    </w:p>
    <w:p>
      <w:r>
        <w:t xml:space="preserve">   They were discussing the new political policies.</w:t>
      </w:r>
    </w:p>
    <w:p>
      <w:r>
        <w:t xml:space="preserve">6. J'aime **faire** des activités en plein air. </w:t>
      </w:r>
    </w:p>
    <w:p>
      <w:r>
        <w:t xml:space="preserve">   I like to do outdoor activities.</w:t>
      </w:r>
    </w:p>
    <w:p>
      <w:r>
        <w:t xml:space="preserve">7. Le chien **fait** beaucoup d'exercice tous les jours. </w:t>
      </w:r>
    </w:p>
    <w:p>
      <w:r>
        <w:t xml:space="preserve">  The dog does a lot of exercise every day.</w:t>
      </w:r>
    </w:p>
    <w:p>
      <w:r>
        <w:t>8. Nous **fais** une pause avant de commencer l'étude.</w:t>
      </w:r>
    </w:p>
    <w:p>
      <w:r>
        <w:t xml:space="preserve">   We will take a break before we start studying.</w:t>
      </w:r>
    </w:p>
    <w:p>
      <w:r>
        <w:t xml:space="preserve">9. Il **faisait** des exercices de mathématiques. </w:t>
      </w:r>
    </w:p>
    <w:p>
      <w:r>
        <w:t xml:space="preserve">   He was doing math exercises. </w:t>
      </w:r>
    </w:p>
    <w:p>
      <w:r>
        <w:t>10. Vous **avez fait** un excellent travail!</w:t>
      </w:r>
    </w:p>
    <w:p>
      <w:r>
        <w:t xml:space="preserve">    You did an excellent job!</w:t>
      </w:r>
    </w:p>
    <w:p/>
    <w:p>
      <w:r>
        <w:rPr>
          <w:b/>
        </w:rPr>
        <w:t>Word: oui | Meaning: yes</w:t>
      </w:r>
    </w:p>
    <w:p/>
    <w:p>
      <w:r>
        <w:t>1.  Oui, je suis d'accord avec vous.</w:t>
      </w:r>
    </w:p>
    <w:p>
      <w:r>
        <w:t xml:space="preserve">    Yes, I agree with you.</w:t>
      </w:r>
    </w:p>
    <w:p>
      <w:r>
        <w:t>2.  Je préfère la pizza à la viande.</w:t>
      </w:r>
    </w:p>
    <w:p>
      <w:r>
        <w:t xml:space="preserve">    I prefer pizza to meat.</w:t>
      </w:r>
    </w:p>
    <w:p>
      <w:r>
        <w:t>3.  Oui, j'ai compris votre demande.</w:t>
      </w:r>
    </w:p>
    <w:p>
      <w:r>
        <w:t xml:space="preserve">    Yes, I understand your request.</w:t>
      </w:r>
    </w:p>
    <w:p>
      <w:r>
        <w:t xml:space="preserve">4.  Est-ce que tu veux aller au cinéma ? </w:t>
      </w:r>
    </w:p>
    <w:p>
      <w:r>
        <w:t xml:space="preserve">     Do you want to go to the cinema?</w:t>
      </w:r>
    </w:p>
    <w:p>
      <w:r>
        <w:t xml:space="preserve">5.  Oui, je peux t’aider. </w:t>
      </w:r>
    </w:p>
    <w:p>
      <w:r>
        <w:t xml:space="preserve">    Yes, I can help you.</w:t>
      </w:r>
    </w:p>
    <w:p>
      <w:r>
        <w:t xml:space="preserve">6.  Le train arrive à dix heures. </w:t>
      </w:r>
    </w:p>
    <w:p>
      <w:r>
        <w:t xml:space="preserve">    The train arrives at ten o'clock. </w:t>
      </w:r>
    </w:p>
    <w:p>
      <w:r>
        <w:t>7.  Je suis fatigué aujourd'hui, oui.</w:t>
      </w:r>
    </w:p>
    <w:p>
      <w:r>
        <w:t xml:space="preserve">   I am tired today, yes. </w:t>
      </w:r>
    </w:p>
    <w:p>
      <w:r>
        <w:t>8.  Oui, j’aime les voyages.</w:t>
      </w:r>
    </w:p>
    <w:p>
      <w:r>
        <w:t xml:space="preserve">     Yes, I like to travel. </w:t>
      </w:r>
    </w:p>
    <w:p>
      <w:r>
        <w:t>9.  Nous sommes prêts, oui.</w:t>
      </w:r>
    </w:p>
    <w:p>
      <w:r>
        <w:t xml:space="preserve">    We are ready, yes. </w:t>
      </w:r>
    </w:p>
    <w:p>
      <w:r>
        <w:t>10. Oui, la météo est plutôt claire.</w:t>
      </w:r>
    </w:p>
    <w:p>
      <w:r>
        <w:t xml:space="preserve">    Yes, the weather is quite clear.</w:t>
      </w:r>
    </w:p>
    <w:p/>
    <w:p>
      <w:r>
        <w:rPr>
          <w:b/>
        </w:rPr>
        <w:t>Word: merci | Meaning: thanks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ce cadeau.</w:t>
      </w:r>
    </w:p>
    <w:p>
      <w:r>
        <w:t xml:space="preserve">  Thank you so much for this gift.</w:t>
      </w:r>
    </w:p>
    <w:p>
      <w:r>
        <w:t>3. Merci de l'information.</w:t>
      </w:r>
    </w:p>
    <w:p>
      <w:r>
        <w:t xml:space="preserve">  Thanks for the information. </w:t>
      </w:r>
    </w:p>
    <w:p>
      <w:r>
        <w:t>4. Merci à tous pour la soirée.</w:t>
      </w:r>
    </w:p>
    <w:p>
      <w:r>
        <w:t xml:space="preserve">  Thank you all for the evening.</w:t>
      </w:r>
    </w:p>
    <w:p>
      <w:r>
        <w:t>5. Je vous remercie d’avoir pris le temps de me parler.</w:t>
      </w:r>
    </w:p>
    <w:p>
      <w:r>
        <w:t xml:space="preserve">  Thank you for taking the time to talk to me. </w:t>
      </w:r>
    </w:p>
    <w:p>
      <w:r>
        <w:t xml:space="preserve">6. Merci de votre patience, je comprends mieux maintenant. </w:t>
      </w:r>
    </w:p>
    <w:p>
      <w:r>
        <w:t xml:space="preserve">  Thanks for your patience, I understand better now.</w:t>
      </w:r>
    </w:p>
    <w:p>
      <w:r>
        <w:t>7. Merci pour vos conseils.</w:t>
      </w:r>
    </w:p>
    <w:p>
      <w:r>
        <w:t xml:space="preserve">   Thank you for your advice.</w:t>
      </w:r>
    </w:p>
    <w:p>
      <w:r>
        <w:t>8. Je vous remercie d’avoir fait l’effort de venir.</w:t>
      </w:r>
    </w:p>
    <w:p>
      <w:r>
        <w:t xml:space="preserve">   Thank you for making the effort to come.</w:t>
      </w:r>
    </w:p>
    <w:p>
      <w:r>
        <w:t xml:space="preserve">9. Je suis reconnaissant pour votre aide. </w:t>
      </w:r>
    </w:p>
    <w:p>
      <w:r>
        <w:t xml:space="preserve">   I'm grateful for your help.</w:t>
      </w:r>
    </w:p>
    <w:p>
      <w:r>
        <w:t>10. Merci à mes amis, j’ai passé un agréable moment.</w:t>
      </w:r>
    </w:p>
    <w:p>
      <w:r>
        <w:t xml:space="preserve">  Thanks to my friends, I had a nice time.</w:t>
      </w:r>
    </w:p>
    <w:p/>
    <w:p>
      <w:r>
        <w:rPr>
          <w:b/>
        </w:rPr>
        <w:t>Word: Cat | Meaning: Feline</w:t>
      </w:r>
    </w:p>
    <w:p/>
    <w:p>
      <w:r>
        <w:t>1.  J'adore les chats, ils sont doux et sympathiques.</w:t>
      </w:r>
    </w:p>
    <w:p>
      <w:r>
        <w:t xml:space="preserve">    2. I love cats, they are soft and friendly.</w:t>
      </w:r>
    </w:p>
    <w:p>
      <w:r>
        <w:t>3.  Mon chat est très joueur et il aime jouer avec moi.</w:t>
      </w:r>
    </w:p>
    <w:p>
      <w:r>
        <w:t xml:space="preserve">    3. My cat is very playful and he likes to play with me. </w:t>
      </w:r>
    </w:p>
    <w:p>
      <w:r>
        <w:t>4.  Le chat se promène souvent dans la rue.</w:t>
      </w:r>
    </w:p>
    <w:p>
      <w:r>
        <w:t xml:space="preserve">    4. The cat walks often in the street. </w:t>
      </w:r>
    </w:p>
    <w:p>
      <w:r>
        <w:t>5.  Il faut nettoyer les chats régulièrement pour éviter les problèmes de santé.</w:t>
      </w:r>
    </w:p>
    <w:p>
      <w:r>
        <w:t xml:space="preserve">    5. We have to clean cats regularly to avoid health problems. </w:t>
      </w:r>
    </w:p>
    <w:p>
      <w:r>
        <w:t>6.  Je préfère manger des croquettes à mon chat, il n’aime pas la nourriture humide.</w:t>
      </w:r>
    </w:p>
    <w:p>
      <w:r>
        <w:t xml:space="preserve">    6. I prefer to feed my cat kibble, he doesn't like wet food.</w:t>
      </w:r>
    </w:p>
    <w:p>
      <w:r>
        <w:t xml:space="preserve">7.  Le chat miaule souvent et j'en suis dérangée. </w:t>
      </w:r>
    </w:p>
    <w:p>
      <w:r>
        <w:t xml:space="preserve">    7. The cat meows often and I am annoyed by it. </w:t>
      </w:r>
    </w:p>
    <w:p>
      <w:r>
        <w:t>8.  Mon amie a un chat noir et élégant qui est très intelligent.</w:t>
      </w:r>
    </w:p>
    <w:p>
      <w:r>
        <w:t xml:space="preserve">    8. My friend has a black and elegant cat who is very smart.</w:t>
      </w:r>
    </w:p>
    <w:p>
      <w:r>
        <w:t xml:space="preserve">9.  Les chats sont des animaux domestiqués qui ont besoin de beaucoup d'attention. </w:t>
      </w:r>
    </w:p>
    <w:p>
      <w:r>
        <w:t xml:space="preserve">    9. Cats are domesticated animals that need a lot of attention.</w:t>
      </w:r>
    </w:p>
    <w:p>
      <w:r>
        <w:t xml:space="preserve">10. Il y a un chat blanc dans la pièce et il se promène autour d’une table. </w:t>
      </w:r>
    </w:p>
    <w:p>
      <w:r>
        <w:t xml:space="preserve">     10. There is a white cat in the room and it walks around a table.</w:t>
      </w:r>
    </w:p>
    <w:p/>
    <w:p>
      <w:r>
        <w:rPr>
          <w:b/>
        </w:rPr>
        <w:t>Word: humain | Meaning: human</w:t>
      </w:r>
    </w:p>
    <w:p/>
    <w:p>
      <w:r>
        <w:t xml:space="preserve">1.  Le film traite d'un sujet humainement important. </w:t>
      </w:r>
    </w:p>
    <w:p>
      <w:r>
        <w:t xml:space="preserve">    The film deals with an issue of great human importance.</w:t>
      </w:r>
    </w:p>
    <w:p>
      <w:r>
        <w:t xml:space="preserve">2.  La question est importante et humaine, elle mérite d'être étudiée. </w:t>
      </w:r>
    </w:p>
    <w:p>
      <w:r>
        <w:t xml:space="preserve">    The question is significant and humanistic; it deserves to be examined.</w:t>
      </w:r>
    </w:p>
    <w:p>
      <w:r>
        <w:t xml:space="preserve">3.  Les chercheurs étudient les effets de l’évolution humaine sur la planète. </w:t>
      </w:r>
    </w:p>
    <w:p>
      <w:r>
        <w:t xml:space="preserve">    Researchers study the effects of human evolution on the planet.</w:t>
      </w:r>
    </w:p>
    <w:p>
      <w:r>
        <w:t xml:space="preserve">4.  L'Homme est un être complexe et humainement fragile. </w:t>
      </w:r>
    </w:p>
    <w:p>
      <w:r>
        <w:t xml:space="preserve">    Humanity is a complex and fragile species.</w:t>
      </w:r>
    </w:p>
    <w:p>
      <w:r>
        <w:t xml:space="preserve">5.  Le message encourage une réflexion sur le sens de l'existence humaine. </w:t>
      </w:r>
    </w:p>
    <w:p>
      <w:r>
        <w:t xml:space="preserve">   The message encourages reflection on the meaning of human existence.</w:t>
      </w:r>
    </w:p>
    <w:p>
      <w:r>
        <w:t xml:space="preserve">6.  Il faut s’adapter aux changements humains et les accepter. </w:t>
      </w:r>
    </w:p>
    <w:p>
      <w:r>
        <w:t xml:space="preserve">    We must adapt to human changes and accept them.</w:t>
      </w:r>
    </w:p>
    <w:p>
      <w:r>
        <w:t xml:space="preserve">7.  L'impact de la mondialisation est humainement douloureux pour beaucoup de personnes. </w:t>
      </w:r>
    </w:p>
    <w:p>
      <w:r>
        <w:t xml:space="preserve">    The impact of globalization is painfully human for many people.</w:t>
      </w:r>
    </w:p>
    <w:p>
      <w:r>
        <w:t xml:space="preserve">8.  La création d'un environnement humain plus sain est une priorité mondiale. </w:t>
      </w:r>
    </w:p>
    <w:p>
      <w:r>
        <w:t xml:space="preserve">    Creating a more humane environment is a global priority.</w:t>
      </w:r>
    </w:p>
    <w:p>
      <w:r>
        <w:t xml:space="preserve">9.  Il est important de comprendre les motivations humaines et leurs conséquences. </w:t>
      </w:r>
    </w:p>
    <w:p>
      <w:r>
        <w:t xml:space="preserve">    It is important to understand the motives of humans and their consequences.</w:t>
      </w:r>
    </w:p>
    <w:p>
      <w:r>
        <w:t xml:space="preserve">10. La compassion humaine est un moteur essentiel pour la paix. </w:t>
      </w:r>
    </w:p>
    <w:p>
      <w:r>
        <w:t xml:space="preserve">    Human compassion is an essential engine for peace.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 The moon is bright tonight.</w:t>
      </w:r>
    </w:p>
    <w:p>
      <w:r>
        <w:t xml:space="preserve">2.  Le ciel nocturne était couvert de nuages, et la lune brillait exceptionnellement. </w:t>
      </w:r>
    </w:p>
    <w:p>
      <w:r>
        <w:t xml:space="preserve">    The night sky was covered with clouds, and the moon shone exceptionally.</w:t>
      </w:r>
    </w:p>
    <w:p>
      <w:r>
        <w:t xml:space="preserve">3. Il regarda la lune pendant des heures. </w:t>
      </w:r>
    </w:p>
    <w:p>
      <w:r>
        <w:t xml:space="preserve">    He looked at the moon for hours. </w:t>
      </w:r>
    </w:p>
    <w:p>
      <w:r>
        <w:t>4. La lune est un symbole important dans la culture française.</w:t>
      </w:r>
    </w:p>
    <w:p>
      <w:r>
        <w:t xml:space="preserve">    The moon is an important symbol in French culture. </w:t>
      </w:r>
    </w:p>
    <w:p>
      <w:r>
        <w:t xml:space="preserve">5.  La danse de la lune était une spectacle magnifique. </w:t>
      </w:r>
    </w:p>
    <w:p>
      <w:r>
        <w:t xml:space="preserve">    The moon dance was a magnificent spectacle.</w:t>
      </w:r>
    </w:p>
    <w:p>
      <w:r>
        <w:t>6. J'aime beaucoup observer les phases de la lune.</w:t>
      </w:r>
    </w:p>
    <w:p>
      <w:r>
        <w:t xml:space="preserve">   I like to observe the phases of the moon very much.</w:t>
      </w:r>
    </w:p>
    <w:p>
      <w:r>
        <w:t>7. La lune est en orbite autour de la terre.</w:t>
      </w:r>
    </w:p>
    <w:p>
      <w:r>
        <w:t xml:space="preserve">    The moon is in orbit around Earth. </w:t>
      </w:r>
    </w:p>
    <w:p>
      <w:r>
        <w:t>8.  La lune joue un rôle important dans notre vie quotidienne.</w:t>
      </w:r>
    </w:p>
    <w:p>
      <w:r>
        <w:t xml:space="preserve">     The moon plays an important role in our daily lives. </w:t>
      </w:r>
    </w:p>
    <w:p>
      <w:r>
        <w:t xml:space="preserve">9.  On utilise souvent la lune comme référence pour les calendriers. </w:t>
      </w:r>
    </w:p>
    <w:p>
      <w:r>
        <w:t xml:space="preserve">      We often use the moon as a reference for calendars.</w:t>
      </w:r>
    </w:p>
    <w:p>
      <w:r>
        <w:t xml:space="preserve">10. La lune nous rappelle le cycle de la vie et de la mort.  </w:t>
      </w:r>
    </w:p>
    <w:p>
      <w:r>
        <w:t xml:space="preserve">   The moon reminds us of the cycle of life and death.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J'aime les vêtements rouges.</w:t>
      </w:r>
    </w:p>
    <w:p>
      <w:r>
        <w:t xml:space="preserve">  I like red clothes.</w:t>
      </w:r>
    </w:p>
    <w:p>
      <w:r>
        <w:t>3. Le drapeau français est rouge, blanc et bleu.</w:t>
      </w:r>
    </w:p>
    <w:p>
      <w:r>
        <w:t xml:space="preserve">  The French flag is red, white, and blue.</w:t>
      </w:r>
    </w:p>
    <w:p>
      <w:r>
        <w:t>4. Il a un rouge sang sur son front.</w:t>
      </w:r>
    </w:p>
    <w:p>
      <w:r>
        <w:t xml:space="preserve">  He has a red stain on his face.</w:t>
      </w:r>
    </w:p>
    <w:p>
      <w:r>
        <w:t xml:space="preserve">5. Les tomates sont rouges. </w:t>
      </w:r>
    </w:p>
    <w:p>
      <w:r>
        <w:t xml:space="preserve">  Tomatoes are red. </w:t>
      </w:r>
    </w:p>
    <w:p>
      <w:r>
        <w:t xml:space="preserve">6. La rose est rouge. </w:t>
      </w:r>
    </w:p>
    <w:p>
      <w:r>
        <w:t xml:space="preserve">  The rose is red. </w:t>
      </w:r>
    </w:p>
    <w:p>
      <w:r>
        <w:t>7. Elle a des cheveux rouges.</w:t>
      </w:r>
    </w:p>
    <w:p>
      <w:r>
        <w:t xml:space="preserve">  She has red hair.</w:t>
      </w:r>
    </w:p>
    <w:p>
      <w:r>
        <w:t xml:space="preserve">8. Le feu rouge indique la danger. </w:t>
      </w:r>
    </w:p>
    <w:p>
      <w:r>
        <w:t xml:space="preserve">  The red light indicates danger.</w:t>
      </w:r>
    </w:p>
    <w:p>
      <w:r>
        <w:t>9. La tomate rouge est mûre.</w:t>
      </w:r>
    </w:p>
    <w:p>
      <w:r>
        <w:t xml:space="preserve">  The ripe red tomato is ready. </w:t>
      </w:r>
    </w:p>
    <w:p>
      <w:r>
        <w:t xml:space="preserve">10. Les pommes de terre sont rouges. </w:t>
      </w:r>
    </w:p>
    <w:p>
      <w:r>
        <w:t xml:space="preserve">  Potatoes are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