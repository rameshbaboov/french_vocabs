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Ce petit café est délicieux.</w:t>
      </w:r>
    </w:p>
    <w:p>
      <w:r>
        <w:t xml:space="preserve">  This little cafe is delicious.</w:t>
      </w:r>
    </w:p>
    <w:p>
      <w:r>
        <w:t>2. Il est petit, mais il est très intelligent.</w:t>
      </w:r>
    </w:p>
    <w:p>
      <w:r>
        <w:t xml:space="preserve">  He's small, but he is very intelligent.</w:t>
      </w:r>
    </w:p>
    <w:p>
      <w:r>
        <w:t>3. J’ai un petit chien, son nom est Lucky.</w:t>
      </w:r>
    </w:p>
    <w:p>
      <w:r>
        <w:t xml:space="preserve">  I have a small dog, his name is Lucky. </w:t>
      </w:r>
    </w:p>
    <w:p>
      <w:r>
        <w:t xml:space="preserve">4. Ma petite sœur est toujours en retard. </w:t>
      </w:r>
    </w:p>
    <w:p>
      <w:r>
        <w:t xml:space="preserve">  My little sister is always late.</w:t>
      </w:r>
    </w:p>
    <w:p>
      <w:r>
        <w:t xml:space="preserve">5. Tu es très beau, mais tu es petit. </w:t>
      </w:r>
    </w:p>
    <w:p>
      <w:r>
        <w:t xml:space="preserve">   You are very handsome, but you're small.</w:t>
      </w:r>
    </w:p>
    <w:p>
      <w:r>
        <w:t xml:space="preserve">6. Le livre était trop petit pour moi. </w:t>
      </w:r>
    </w:p>
    <w:p>
      <w:r>
        <w:t xml:space="preserve">   The book was too small for me.</w:t>
      </w:r>
    </w:p>
    <w:p>
      <w:r>
        <w:t xml:space="preserve">7. Ils ont une petite maison au bord de la mer. </w:t>
      </w:r>
    </w:p>
    <w:p>
      <w:r>
        <w:t xml:space="preserve">   They have a little house by the sea.  </w:t>
      </w:r>
    </w:p>
    <w:p>
      <w:r>
        <w:t xml:space="preserve">8. La ville est assez petite, mais c’est agréable. </w:t>
      </w:r>
    </w:p>
    <w:p>
      <w:r>
        <w:t xml:space="preserve">   The city is rather small, but it's pleasant. </w:t>
      </w:r>
    </w:p>
    <w:p>
      <w:r>
        <w:t xml:space="preserve">9. L’enfant était petit, mais il avait beaucoup d'énergie. </w:t>
      </w:r>
    </w:p>
    <w:p>
      <w:r>
        <w:t xml:space="preserve">  The child was small, but he had a lot of energy. </w:t>
      </w:r>
    </w:p>
    <w:p>
      <w:r>
        <w:t>10. La taille du gâteau est petite, mais il est délicieux.</w:t>
      </w:r>
    </w:p>
    <w:p>
      <w:r>
        <w:t xml:space="preserve">   The size of the cake is small, but it is delicious.</w:t>
      </w:r>
    </w:p>
    <w:p/>
    <w:p>
      <w:r>
        <w:rPr>
          <w:b/>
        </w:rPr>
        <w:t>Word: Bien | Meaning: Well</w:t>
      </w:r>
    </w:p>
    <w:p/>
    <w:p>
      <w:r>
        <w:t>1.  J'ai un travail bien rémunéré.</w:t>
      </w:r>
    </w:p>
    <w:p>
      <w:r>
        <w:t xml:space="preserve">   I have a well-paying job.</w:t>
      </w:r>
    </w:p>
    <w:p>
      <w:r>
        <w:t xml:space="preserve">2. La maison est bien entretenue. </w:t>
      </w:r>
    </w:p>
    <w:p>
      <w:r>
        <w:t xml:space="preserve">   The house is well maintained.</w:t>
      </w:r>
    </w:p>
    <w:p>
      <w:r>
        <w:t xml:space="preserve">3. Le film était bien réalisé. </w:t>
      </w:r>
    </w:p>
    <w:p>
      <w:r>
        <w:t xml:space="preserve">   The movie was well made.</w:t>
      </w:r>
    </w:p>
    <w:p>
      <w:r>
        <w:t xml:space="preserve">4. Je suis content de ma vie, bien sûr! </w:t>
      </w:r>
    </w:p>
    <w:p>
      <w:r>
        <w:t xml:space="preserve">   I'm happy with my life, of course! </w:t>
      </w:r>
    </w:p>
    <w:p>
      <w:r>
        <w:t xml:space="preserve">5. Il a bien mangé avant de se coucher. </w:t>
      </w:r>
    </w:p>
    <w:p>
      <w:r>
        <w:t xml:space="preserve">   He ate well before he went to bed.</w:t>
      </w:r>
    </w:p>
    <w:p>
      <w:r>
        <w:t xml:space="preserve">6.  Le gâteau était très bon. </w:t>
      </w:r>
    </w:p>
    <w:p>
      <w:r>
        <w:t xml:space="preserve">   The cake was very good.</w:t>
      </w:r>
    </w:p>
    <w:p>
      <w:r>
        <w:t xml:space="preserve">7. La voiture est bien adaptée à la route. </w:t>
      </w:r>
    </w:p>
    <w:p>
      <w:r>
        <w:t xml:space="preserve">   The car is well adapted for the road.</w:t>
      </w:r>
    </w:p>
    <w:p>
      <w:r>
        <w:t xml:space="preserve">8. J'ai fait mes devoirs bien. </w:t>
      </w:r>
    </w:p>
    <w:p>
      <w:r>
        <w:t xml:space="preserve">   I did my homework well.</w:t>
      </w:r>
    </w:p>
    <w:p>
      <w:r>
        <w:t xml:space="preserve">9. Le restaurant était plein, mais on a trouvé un table bien. </w:t>
      </w:r>
    </w:p>
    <w:p>
      <w:r>
        <w:t xml:space="preserve">   The restaurant was full, but we found a good table.</w:t>
      </w:r>
    </w:p>
    <w:p>
      <w:r>
        <w:t xml:space="preserve">10.  Le soleil est bien avec nous aujourd'hui. </w:t>
      </w:r>
    </w:p>
    <w:p>
      <w:r>
        <w:t xml:space="preserve">   The sun is nice with us today.</w:t>
      </w:r>
    </w:p>
    <w:p/>
    <w:p>
      <w:r>
        <w:rPr>
          <w:b/>
        </w:rPr>
        <w:t>Word: Vrai | Meaning: True</w:t>
      </w:r>
    </w:p>
    <w:p/>
    <w:p>
      <w:r>
        <w:t>1. Le film est vrai, mais il reste en mémoire.</w:t>
      </w:r>
    </w:p>
    <w:p>
      <w:r>
        <w:t xml:space="preserve">   The film is true, but it remains in memory.</w:t>
      </w:r>
    </w:p>
    <w:p>
      <w:r>
        <w:t>2. Je pense que ce pays est vraiment beau et authentique.</w:t>
      </w:r>
    </w:p>
    <w:p>
      <w:r>
        <w:t xml:space="preserve">   I think that this country is truly beautiful and authentic. </w:t>
      </w:r>
    </w:p>
    <w:p>
      <w:r>
        <w:t>3. La situation actuelle est vraie, mais je ne suis pas sûr de la solution.</w:t>
      </w:r>
    </w:p>
    <w:p>
      <w:r>
        <w:t xml:space="preserve">   The current situation is true, but I am not sure about the solution.</w:t>
      </w:r>
    </w:p>
    <w:p>
      <w:r>
        <w:t>4. C'est vrai que les choses peuvent changer.</w:t>
      </w:r>
    </w:p>
    <w:p>
      <w:r>
        <w:t xml:space="preserve">   It is true that things can change.</w:t>
      </w:r>
    </w:p>
    <w:p>
      <w:r>
        <w:t xml:space="preserve">5. Il faut être honnête et vrai dans sa communication avec son entourage. </w:t>
      </w:r>
    </w:p>
    <w:p>
      <w:r>
        <w:t xml:space="preserve">   One must be honest and true in their communication with their entourage.</w:t>
      </w:r>
    </w:p>
    <w:p>
      <w:r>
        <w:t>6. Le soleil est vraiment brillant aujourd'hui, il fait chaud.</w:t>
      </w:r>
    </w:p>
    <w:p>
      <w:r>
        <w:t xml:space="preserve">   The sun is truly bright today, it is hot.</w:t>
      </w:r>
    </w:p>
    <w:p>
      <w:r>
        <w:t xml:space="preserve">7. Ma vie a été bouleversée, mais je sais que le futur est vrai. </w:t>
      </w:r>
    </w:p>
    <w:p>
      <w:r>
        <w:t xml:space="preserve">    My life has been upset, but I know that the future is true.</w:t>
      </w:r>
    </w:p>
    <w:p>
      <w:r>
        <w:t xml:space="preserve">8. L’hiver arrive et les jours sont plus courts. </w:t>
      </w:r>
    </w:p>
    <w:p>
      <w:r>
        <w:t xml:space="preserve">   Winter arrives and the days are shorter. </w:t>
      </w:r>
    </w:p>
    <w:p>
      <w:r>
        <w:t xml:space="preserve">9. Le professeur a répondu avec une précision précise. </w:t>
      </w:r>
    </w:p>
    <w:p>
      <w:r>
        <w:t xml:space="preserve">   The teacher answered with precise precision.</w:t>
      </w:r>
    </w:p>
    <w:p>
      <w:r>
        <w:t>10. J'ai l'impression que vous êtes vraiment fatigué, vous avez besoin de dormir.</w:t>
      </w:r>
    </w:p>
    <w:p>
      <w:r>
        <w:t xml:space="preserve">    I feel like you are really tired, you need to sleep.</w:t>
      </w:r>
    </w:p>
    <w:p/>
    <w:p>
      <w:r>
        <w:rPr>
          <w:b/>
        </w:rPr>
        <w:t>Word: Grand | Meaning: Big</w:t>
      </w:r>
    </w:p>
    <w:p/>
    <w:p>
      <w:r>
        <w:t>1. Le grand café est un endroit agréable pour se détendre.</w:t>
      </w:r>
    </w:p>
    <w:p>
      <w:r>
        <w:t xml:space="preserve">  The grand cafe is a pleasant place to relax.</w:t>
      </w:r>
    </w:p>
    <w:p>
      <w:r>
        <w:t>2. Il a un grand sourire et il est très gentil.</w:t>
      </w:r>
    </w:p>
    <w:p>
      <w:r>
        <w:t xml:space="preserve">  He has a big smile and he is very nice.</w:t>
      </w:r>
    </w:p>
    <w:p>
      <w:r>
        <w:t xml:space="preserve">3. La voiture est grande, elle peut transporter beaucoup de personnes. </w:t>
      </w:r>
    </w:p>
    <w:p>
      <w:r>
        <w:t xml:space="preserve">  The car is large; it can transport many people.</w:t>
      </w:r>
    </w:p>
    <w:p>
      <w:r>
        <w:t>4. La ville est grande, elle offre une multitude d'opportunités.</w:t>
      </w:r>
    </w:p>
    <w:p>
      <w:r>
        <w:t xml:space="preserve">  The city is big; it offers a lot of opportunities.</w:t>
      </w:r>
    </w:p>
    <w:p>
      <w:r>
        <w:t>5. J'aime le grand espace dans la maison pour m'allonger.</w:t>
      </w:r>
    </w:p>
    <w:p>
      <w:r>
        <w:t xml:space="preserve">  I like the big space in the house to stretch out. </w:t>
      </w:r>
    </w:p>
    <w:p>
      <w:r>
        <w:t>6. Le livre était grand et il contenait de nombreuses pages.</w:t>
      </w:r>
    </w:p>
    <w:p>
      <w:r>
        <w:t xml:space="preserve">  The book was big and it contained many pages.</w:t>
      </w:r>
    </w:p>
    <w:p>
      <w:r>
        <w:t>7. Mes parents ont un grand jardin avec des arbres majestueux.</w:t>
      </w:r>
    </w:p>
    <w:p>
      <w:r>
        <w:t xml:space="preserve">  My parents have a large garden with majestic trees. </w:t>
      </w:r>
    </w:p>
    <w:p>
      <w:r>
        <w:t>8. Il a passé une grande partie de son temps à voyager.</w:t>
      </w:r>
    </w:p>
    <w:p>
      <w:r>
        <w:t xml:space="preserve">  He spent a lot of time traveling. </w:t>
      </w:r>
    </w:p>
    <w:p>
      <w:r>
        <w:t>9. La famille a un grand chien et il est très affectueux.</w:t>
      </w:r>
    </w:p>
    <w:p>
      <w:r>
        <w:t xml:space="preserve">  The family has a big dog and he is very affectionate.</w:t>
      </w:r>
    </w:p>
    <w:p>
      <w:r>
        <w:t>10. Le concert était grand, il y avait beaucoup d'acteurs.</w:t>
      </w:r>
    </w:p>
    <w:p>
      <w:r>
        <w:t xml:space="preserve">   The concert was big; there were many actors.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 The dress of Marie is white.</w:t>
      </w:r>
    </w:p>
    <w:p>
      <w:r>
        <w:t>2. Il a un chien blanc.</w:t>
      </w:r>
    </w:p>
    <w:p>
      <w:r>
        <w:t xml:space="preserve">    He has a white dog.</w:t>
      </w:r>
    </w:p>
    <w:p>
      <w:r>
        <w:t>3. Le gâteau était blanc et moelleux.</w:t>
      </w:r>
    </w:p>
    <w:p>
      <w:r>
        <w:t xml:space="preserve">    The cake was white and fluffy.</w:t>
      </w:r>
    </w:p>
    <w:p>
      <w:r>
        <w:t>4. Elle porte une blouse blanche.</w:t>
      </w:r>
    </w:p>
    <w:p>
      <w:r>
        <w:t xml:space="preserve">    She wears a white blouse.</w:t>
      </w:r>
    </w:p>
    <w:p>
      <w:r>
        <w:t>5. La neige est blanche.</w:t>
      </w:r>
    </w:p>
    <w:p>
      <w:r>
        <w:t xml:space="preserve">    Snow is white.</w:t>
      </w:r>
    </w:p>
    <w:p>
      <w:r>
        <w:t>6. Le tableau était blanc, mais il l'a peint en vert.</w:t>
      </w:r>
    </w:p>
    <w:p>
      <w:r>
        <w:t xml:space="preserve">    The canvas was white, but he painted it green. </w:t>
      </w:r>
    </w:p>
    <w:p>
      <w:r>
        <w:t xml:space="preserve">7. Les fenêtres étaient blanc et bleues. </w:t>
      </w:r>
    </w:p>
    <w:p>
      <w:r>
        <w:t xml:space="preserve">    The windows were white and blue.</w:t>
      </w:r>
    </w:p>
    <w:p>
      <w:r>
        <w:t>8. Un verre de jus de pomme est blanc.</w:t>
      </w:r>
    </w:p>
    <w:p>
      <w:r>
        <w:t xml:space="preserve">    A glass of apple juice is white. </w:t>
      </w:r>
    </w:p>
    <w:p>
      <w:r>
        <w:t xml:space="preserve">9. Il a acheté une robe blanche. </w:t>
      </w:r>
    </w:p>
    <w:p>
      <w:r>
        <w:t xml:space="preserve">    He bought a white dress. </w:t>
      </w:r>
    </w:p>
    <w:p>
      <w:r>
        <w:t xml:space="preserve">10. La lumière du soleil était blanche. </w:t>
      </w:r>
    </w:p>
    <w:p>
      <w:r>
        <w:t xml:space="preserve">    The sunlight was white.</w:t>
      </w:r>
    </w:p>
    <w:p/>
    <w:p>
      <w:r>
        <w:rPr>
          <w:b/>
        </w:rPr>
        <w:t xml:space="preserve">Word: Hu | Meaning:  Huo (Chinese) </w:t>
        <w:br/>
        <w:t xml:space="preserve"> </w:t>
        <w:br/>
        <w:t>Please note that "Hu" can have different meanings depending on context. It's essential to understand the surrounding words or sentence for a complete translation. For example, "Hu" can be a greeting or a sign of approval in some contexts.</w:t>
      </w:r>
    </w:p>
    <w:p/>
    <w:p>
      <w:r>
        <w:t>1.  J'ai besoin de parler avec ma famille, j'aimerais leur dire que je suis vraiment heureux d'être revenu à la maison.</w:t>
      </w:r>
    </w:p>
    <w:p>
      <w:r>
        <w:t xml:space="preserve">    1. I need to talk with my family, I would like to tell them that I am really happy to be back home. </w:t>
      </w:r>
    </w:p>
    <w:p>
      <w:r>
        <w:t xml:space="preserve">2.  Tu vas avoir beaucoup de travail pour préparer l'événement. </w:t>
      </w:r>
    </w:p>
    <w:p>
      <w:r>
        <w:t xml:space="preserve">    2. You will have a lot of work to prepare for the event.</w:t>
      </w:r>
    </w:p>
    <w:p>
      <w:r>
        <w:t xml:space="preserve">3.   J’ai hâte d’aller au cinéma et de voir ce nouveau film. </w:t>
      </w:r>
    </w:p>
    <w:p>
      <w:r>
        <w:t xml:space="preserve">    3. I can't wait to go to the cinema and see this new movie.</w:t>
      </w:r>
    </w:p>
    <w:p>
      <w:r>
        <w:t xml:space="preserve">4.  Hu ne sait pas comment faire pour résoudre ce problème. </w:t>
      </w:r>
    </w:p>
    <w:p>
      <w:r>
        <w:t xml:space="preserve">    4. Hu doesn't know how to solve this problem.</w:t>
      </w:r>
    </w:p>
    <w:p>
      <w:r>
        <w:t xml:space="preserve">5.  La cuisine est très belle, il y a beaucoup de couleurs et d’éléments en bois. </w:t>
      </w:r>
    </w:p>
    <w:p>
      <w:r>
        <w:t xml:space="preserve">    5. The kitchen is very beautiful, there are a lot of colors and wood elements.</w:t>
      </w:r>
    </w:p>
    <w:p>
      <w:r>
        <w:t>6.   Le train part à 10h30, on doit arriver à l’aéroport à 9h00 pour le vol.</w:t>
      </w:r>
    </w:p>
    <w:p>
      <w:r>
        <w:t xml:space="preserve">    6. The train leaves at 10:30, we need to arrive at the airport at 9:00 for the flight.</w:t>
      </w:r>
    </w:p>
    <w:p>
      <w:r>
        <w:t xml:space="preserve">7.  La musique est agréable, il y a un rythme et une mélodie qui me plaisent beaucoup. </w:t>
      </w:r>
    </w:p>
    <w:p>
      <w:r>
        <w:t xml:space="preserve">    7. The music is pleasant, there's a rhythm and melody that I like very much.</w:t>
      </w:r>
    </w:p>
    <w:p>
      <w:r>
        <w:t xml:space="preserve">8.   Hu a besoin d’un peu de repos après avoir passé une longue journée à travailler. </w:t>
      </w:r>
    </w:p>
    <w:p>
      <w:r>
        <w:t xml:space="preserve">    8. Hu needs a little rest after having spent a long day at work.</w:t>
      </w:r>
    </w:p>
    <w:p>
      <w:r>
        <w:t xml:space="preserve">9.  Le livre est bien écrit, il est facile à lire et très intéressant. </w:t>
      </w:r>
    </w:p>
    <w:p>
      <w:r>
        <w:t xml:space="preserve">    9. The book is well-written, it's easy to read and very interesting. </w:t>
      </w:r>
    </w:p>
    <w:p>
      <w:r>
        <w:t xml:space="preserve">10. J’ai appris beaucoup de choses sur la culture française en voyageant récemment. </w:t>
      </w:r>
    </w:p>
    <w:p>
      <w:r>
        <w:t xml:space="preserve">     10. I learned a lot about French culture during my recent travel.</w:t>
      </w:r>
    </w:p>
    <w:p/>
    <w:p>
      <w:r>
        <w:rPr>
          <w:b/>
        </w:rPr>
        <w:t>Word: Orange | Meaning: Orange</w:t>
      </w:r>
    </w:p>
    <w:p/>
    <w:p>
      <w:r>
        <w:t>1. J'adore les oranges, elles sont tellement sucrées.</w:t>
      </w:r>
    </w:p>
    <w:p>
      <w:r>
        <w:t xml:space="preserve">   I love oranges, they are so sweet.</w:t>
      </w:r>
    </w:p>
    <w:p>
      <w:r>
        <w:t>2. Le jus d'orange est un bon choix pour une collation saine.</w:t>
      </w:r>
    </w:p>
    <w:p>
      <w:r>
        <w:t xml:space="preserve">   Orange juice is a good choice for a healthy snack.</w:t>
      </w:r>
    </w:p>
    <w:p>
      <w:r>
        <w:t xml:space="preserve">3. Les enfants aiment jouer avec les oranges en forme de fruits. </w:t>
      </w:r>
    </w:p>
    <w:p>
      <w:r>
        <w:t xml:space="preserve">   Children like to play with orange fruit shapes. </w:t>
      </w:r>
    </w:p>
    <w:p>
      <w:r>
        <w:t xml:space="preserve">4. L'orange est la couleur du soleil, j’adore cette couleur!  </w:t>
      </w:r>
    </w:p>
    <w:p>
      <w:r>
        <w:t xml:space="preserve">   Orange is the color of the sun, I adore this colour! </w:t>
      </w:r>
    </w:p>
    <w:p>
      <w:r>
        <w:t>5. Je prends une orange chaque matin pour commencer ma journée.</w:t>
      </w:r>
    </w:p>
    <w:p>
      <w:r>
        <w:t xml:space="preserve">   I take an orange every morning to start my day. </w:t>
      </w:r>
    </w:p>
    <w:p>
      <w:r>
        <w:t>6. J'ai mangé une orange dans la voiture pendant le voyage.</w:t>
      </w:r>
    </w:p>
    <w:p>
      <w:r>
        <w:t xml:space="preserve">   I ate an orange during the trip in the car. </w:t>
      </w:r>
    </w:p>
    <w:p>
      <w:r>
        <w:t>7. L'orange est un fruit très nutritif, il contient beaucoup de vitamine C.</w:t>
      </w:r>
    </w:p>
    <w:p>
      <w:r>
        <w:t xml:space="preserve">   Orange is a very nutritious fruit, it contains lots of vitamin C. </w:t>
      </w:r>
    </w:p>
    <w:p>
      <w:r>
        <w:t>8.  La plupart des pays du monde produisent des oranges.</w:t>
      </w:r>
    </w:p>
    <w:p>
      <w:r>
        <w:t xml:space="preserve">    Most countries produce oranges.</w:t>
      </w:r>
    </w:p>
    <w:p>
      <w:r>
        <w:t xml:space="preserve">9.  J’ai besoin d’un orange pour faire une limonade. </w:t>
      </w:r>
    </w:p>
    <w:p>
      <w:r>
        <w:t xml:space="preserve">   I need an orange to make lemonade.</w:t>
      </w:r>
    </w:p>
    <w:p>
      <w:r>
        <w:t xml:space="preserve">10.  L'orange est souvent utilisée dans la cuisine française, notamment en salade. </w:t>
      </w:r>
    </w:p>
    <w:p>
      <w:r>
        <w:t xml:space="preserve">   Orange is often used in French cuisine, particularly in salads.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de votre mère est noire.</w:t>
      </w:r>
    </w:p>
    <w:p>
      <w:r>
        <w:t xml:space="preserve">    Your mother's dress is black.</w:t>
      </w:r>
    </w:p>
    <w:p>
      <w:r>
        <w:t>3. J’ai des chaussures noires.</w:t>
      </w:r>
    </w:p>
    <w:p>
      <w:r>
        <w:t xml:space="preserve">    I have black shoes.</w:t>
      </w:r>
    </w:p>
    <w:p>
      <w:r>
        <w:t>4. Il a un manteau noir.</w:t>
      </w:r>
    </w:p>
    <w:p>
      <w:r>
        <w:t xml:space="preserve">    He has a black coat.</w:t>
      </w:r>
    </w:p>
    <w:p>
      <w:r>
        <w:t>5. Le gâteau est noir comme la nuit.</w:t>
      </w:r>
    </w:p>
    <w:p>
      <w:r>
        <w:t xml:space="preserve">    The cake is black like night. </w:t>
      </w:r>
    </w:p>
    <w:p>
      <w:r>
        <w:t>6. Elle préfère les films noirs.</w:t>
      </w:r>
    </w:p>
    <w:p>
      <w:r>
        <w:t xml:space="preserve">    She prefers black and white films.</w:t>
      </w:r>
    </w:p>
    <w:p>
      <w:r>
        <w:t>7. Nous allons à une fête dans un endroit noir et sombre.</w:t>
      </w:r>
    </w:p>
    <w:p>
      <w:r>
        <w:t xml:space="preserve">    We are going to a party in a dark and gloomy place. </w:t>
      </w:r>
    </w:p>
    <w:p>
      <w:r>
        <w:t>8. La nuit est noire, il n'y a rien à voir.</w:t>
      </w:r>
    </w:p>
    <w:p>
      <w:r>
        <w:t xml:space="preserve">    Night is dark, there is nothing to see.  </w:t>
      </w:r>
    </w:p>
    <w:p>
      <w:r>
        <w:t xml:space="preserve">9. Le ciel était noir ce matin. </w:t>
      </w:r>
    </w:p>
    <w:p>
      <w:r>
        <w:t xml:space="preserve">   The sky was black this morning.</w:t>
      </w:r>
    </w:p>
    <w:p>
      <w:r>
        <w:t>10. Les arbres noirs s'entremêlent dans la forêt.</w:t>
      </w:r>
    </w:p>
    <w:p>
      <w:r>
        <w:t xml:space="preserve">    Black trees entwine in the forest.</w:t>
      </w:r>
    </w:p>
    <w:p/>
    <w:p>
      <w:r>
        <w:rPr>
          <w:b/>
        </w:rPr>
        <w:t>Word: Lui | Meaning: him</w:t>
      </w:r>
    </w:p>
    <w:p/>
    <w:p>
      <w:r>
        <w:t xml:space="preserve">1. Il est parti pour la vacances. </w:t>
      </w:r>
    </w:p>
    <w:p>
      <w:r>
        <w:t xml:space="preserve">    He went on vacation.</w:t>
      </w:r>
    </w:p>
    <w:p>
      <w:r>
        <w:t>2. Je lui envoie des messages.</w:t>
      </w:r>
    </w:p>
    <w:p>
      <w:r>
        <w:t xml:space="preserve">    I send him messages.</w:t>
      </w:r>
    </w:p>
    <w:p>
      <w:r>
        <w:t xml:space="preserve">3. Lui donner une aide est important. </w:t>
      </w:r>
    </w:p>
    <w:p>
      <w:r>
        <w:t xml:space="preserve">    It's important to help him.</w:t>
      </w:r>
    </w:p>
    <w:p>
      <w:r>
        <w:t>4. Tu dois lui parler de tes projets.</w:t>
      </w:r>
    </w:p>
    <w:p>
      <w:r>
        <w:t xml:space="preserve">    You should talk to him about your projects. </w:t>
      </w:r>
    </w:p>
    <w:p>
      <w:r>
        <w:t xml:space="preserve">5. L’équipe a fait lui confiance. </w:t>
      </w:r>
    </w:p>
    <w:p>
      <w:r>
        <w:t xml:space="preserve">    The team trusted him. </w:t>
      </w:r>
    </w:p>
    <w:p>
      <w:r>
        <w:t>6. Il m’a dit que ça va lui aller bien.</w:t>
      </w:r>
    </w:p>
    <w:p>
      <w:r>
        <w:t xml:space="preserve">    He told me that it would go well for him. </w:t>
      </w:r>
    </w:p>
    <w:p>
      <w:r>
        <w:t>7. J’ai besoin de lui demander des instructions.</w:t>
      </w:r>
    </w:p>
    <w:p>
      <w:r>
        <w:t xml:space="preserve">    I need to ask him for instructions. </w:t>
      </w:r>
    </w:p>
    <w:p>
      <w:r>
        <w:t>8. On lui a fait un cadeau de Noël.</w:t>
      </w:r>
    </w:p>
    <w:p>
      <w:r>
        <w:t xml:space="preserve">   We gave him a Christmas present.  </w:t>
      </w:r>
    </w:p>
    <w:p>
      <w:r>
        <w:t>9. Lui donner une chance d'expliquer.</w:t>
      </w:r>
    </w:p>
    <w:p>
      <w:r>
        <w:t xml:space="preserve">     Give him a chance to explain.  </w:t>
      </w:r>
    </w:p>
    <w:p>
      <w:r>
        <w:t xml:space="preserve">10. Il est venu me voir pour parler de son travail. </w:t>
      </w:r>
    </w:p>
    <w:p>
      <w:r>
        <w:t xml:space="preserve">    He came to see me to talk about his job.</w:t>
      </w:r>
    </w:p>
    <w:p/>
    <w:p>
      <w:r>
        <w:rPr>
          <w:b/>
        </w:rPr>
        <w:t>Word: s'asseoir | Meaning: to sit</w:t>
      </w:r>
    </w:p>
    <w:p/>
    <w:p>
      <w:r>
        <w:t>1. Je me suis assis sur le siège.</w:t>
      </w:r>
    </w:p>
    <w:p>
      <w:r>
        <w:t xml:space="preserve">    I sat on the seat.</w:t>
      </w:r>
    </w:p>
    <w:p>
      <w:r>
        <w:t>2. Les enfants s'assoiront bientôt à la table.</w:t>
      </w:r>
    </w:p>
    <w:p>
      <w:r>
        <w:t xml:space="preserve">    The children will sit down soon at the table.</w:t>
      </w:r>
    </w:p>
    <w:p>
      <w:r>
        <w:t>3. Vous devez vous asseoir avant de parler.</w:t>
      </w:r>
    </w:p>
    <w:p>
      <w:r>
        <w:t xml:space="preserve">   You must sit down before you speak.</w:t>
      </w:r>
    </w:p>
    <w:p>
      <w:r>
        <w:t>4. Il s'est assis dans le train pour aller en voyage.</w:t>
      </w:r>
    </w:p>
    <w:p>
      <w:r>
        <w:t xml:space="preserve">    He sat in the train to go on a trip. </w:t>
      </w:r>
    </w:p>
    <w:p>
      <w:r>
        <w:t>5. Elle a décidé d’asseoir sur la chaise.</w:t>
      </w:r>
    </w:p>
    <w:p>
      <w:r>
        <w:t xml:space="preserve">    She decided to sit on the chair.</w:t>
      </w:r>
    </w:p>
    <w:p>
      <w:r>
        <w:t>6. J’ai besoin de me asseoir pour finir ma lettre.</w:t>
      </w:r>
    </w:p>
    <w:p>
      <w:r>
        <w:t xml:space="preserve">    I need to sit down to finish my letter.</w:t>
      </w:r>
    </w:p>
    <w:p>
      <w:r>
        <w:t xml:space="preserve">7. N'oubliez pas de vous asseoir avant de partir. </w:t>
      </w:r>
    </w:p>
    <w:p>
      <w:r>
        <w:t xml:space="preserve">    Don't forget to sit down before you leave.</w:t>
      </w:r>
    </w:p>
    <w:p>
      <w:r>
        <w:t xml:space="preserve">8. Le professeur s'assit dans sa chaise à la salle d'études. </w:t>
      </w:r>
    </w:p>
    <w:p>
      <w:r>
        <w:t xml:space="preserve">     The teacher sits in his chair at the classroom. </w:t>
      </w:r>
    </w:p>
    <w:p>
      <w:r>
        <w:t>9. Avant de manger, il s’est assis et a bu un verre d'eau.</w:t>
      </w:r>
    </w:p>
    <w:p>
      <w:r>
        <w:t xml:space="preserve">    Before eating, he sat down and drank a glass of water. </w:t>
      </w:r>
    </w:p>
    <w:p>
      <w:r>
        <w:t>10. Pour aller au cinéma, vous devez vous asseoir dans le bus.</w:t>
      </w:r>
    </w:p>
    <w:p>
      <w:r>
        <w:t xml:space="preserve">     To go to the cinema, you need to sit in the bus.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