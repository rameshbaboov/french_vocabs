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à côté de la fenêtre. </w:t>
      </w:r>
    </w:p>
    <w:p>
      <w:r>
        <w:t xml:space="preserve">    The table is next to the window.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 xml:space="preserve">3.  La table était vide et propre. </w:t>
      </w:r>
    </w:p>
    <w:p>
      <w:r>
        <w:t xml:space="preserve">    The table was empty and clean.</w:t>
      </w:r>
    </w:p>
    <w:p>
      <w:r>
        <w:t xml:space="preserve">4. Les enfants jouent autour de la table. </w:t>
      </w:r>
    </w:p>
    <w:p>
      <w:r>
        <w:t xml:space="preserve">    The children play around the table.</w:t>
      </w:r>
    </w:p>
    <w:p>
      <w:r>
        <w:t>5. La table est en bois et ornée d'un motif floral.</w:t>
      </w:r>
    </w:p>
    <w:p>
      <w:r>
        <w:t xml:space="preserve">    The table is made of wood and decorated with a floral pattern.</w:t>
      </w:r>
    </w:p>
    <w:p>
      <w:r>
        <w:t xml:space="preserve">6.  Il faut étendre la table pour accueillir des invités. </w:t>
      </w:r>
    </w:p>
    <w:p>
      <w:r>
        <w:t xml:space="preserve">     We need to extend the table to accommodate guests.</w:t>
      </w:r>
    </w:p>
    <w:p>
      <w:r>
        <w:t xml:space="preserve">7.  Elle a utilisé un tableau de bord pour organiser ses tâches. </w:t>
      </w:r>
    </w:p>
    <w:p>
      <w:r>
        <w:t xml:space="preserve">    She used a dashboard to organize her tasks.</w:t>
      </w:r>
    </w:p>
    <w:p>
      <w:r>
        <w:t>8. Il y avait une table basse dans le salon.</w:t>
      </w:r>
    </w:p>
    <w:p>
      <w:r>
        <w:t xml:space="preserve">    There was a small table in the living room.</w:t>
      </w:r>
    </w:p>
    <w:p>
      <w:r>
        <w:t>9.  Le restaurant avait une table pour quatre personnes.</w:t>
      </w:r>
    </w:p>
    <w:p>
      <w:r>
        <w:t xml:space="preserve">     The restaurant had a table for four people.</w:t>
      </w:r>
    </w:p>
    <w:p>
      <w:r>
        <w:t xml:space="preserve">10. La table était recouverte de nourriture et d'objets. </w:t>
      </w:r>
    </w:p>
    <w:p>
      <w:r>
        <w:t xml:space="preserve">    The table was covered with food and objects.</w:t>
      </w:r>
    </w:p>
    <w:p/>
    <w:p>
      <w:r>
        <w:t>Chaise:  chair</w:t>
      </w:r>
    </w:p>
    <w:p/>
    <w:p>
      <w:r>
        <w:t>1. J'ai besoin d'une chaise pour travailler à la maison.</w:t>
      </w:r>
    </w:p>
    <w:p>
      <w:r>
        <w:t xml:space="preserve">   I need a chair to work from home.</w:t>
      </w:r>
    </w:p>
    <w:p>
      <w:r>
        <w:t xml:space="preserve">2. La chaise est confortable et moelleuse. </w:t>
      </w:r>
    </w:p>
    <w:p>
      <w:r>
        <w:t xml:space="preserve">   The chair is comfortable and soft.</w:t>
      </w:r>
    </w:p>
    <w:p>
      <w:r>
        <w:t xml:space="preserve">3. Nous avons acheté deux chaises pour notre salon. </w:t>
      </w:r>
    </w:p>
    <w:p>
      <w:r>
        <w:t xml:space="preserve">   We bought two chairs for our living room.</w:t>
      </w:r>
    </w:p>
    <w:p>
      <w:r>
        <w:t>4. Il a besoin d'une chaise longue pour se reposer.</w:t>
      </w:r>
    </w:p>
    <w:p>
      <w:r>
        <w:t xml:space="preserve">   He needs a reclining chair to relax. </w:t>
      </w:r>
    </w:p>
    <w:p>
      <w:r>
        <w:t xml:space="preserve">5. La chaise du bureau est en plastique. </w:t>
      </w:r>
    </w:p>
    <w:p>
      <w:r>
        <w:t xml:space="preserve">   The office chair is plastic.</w:t>
      </w:r>
    </w:p>
    <w:p>
      <w:r>
        <w:t xml:space="preserve">6. J'aime beaucoup ma chaise de jardin. </w:t>
      </w:r>
    </w:p>
    <w:p>
      <w:r>
        <w:t xml:space="preserve">    I like my garden chair very much.</w:t>
      </w:r>
    </w:p>
    <w:p>
      <w:r>
        <w:t xml:space="preserve">7.  Le restaurant avait des chaises confortables et un bon service. </w:t>
      </w:r>
    </w:p>
    <w:p>
      <w:r>
        <w:t xml:space="preserve">   The restaurant had comfortable chairs and good service.</w:t>
      </w:r>
    </w:p>
    <w:p>
      <w:r>
        <w:t>8. La chaise était vide lorsque je suis arrivé.</w:t>
      </w:r>
    </w:p>
    <w:p>
      <w:r>
        <w:t xml:space="preserve">   The chair was empty when I arrived.</w:t>
      </w:r>
    </w:p>
    <w:p>
      <w:r>
        <w:t xml:space="preserve">9. Je préfère utiliser une chaise à dossier pour travailler. </w:t>
      </w:r>
    </w:p>
    <w:p>
      <w:r>
        <w:t xml:space="preserve">    I prefer to use a desk chair for working.</w:t>
      </w:r>
    </w:p>
    <w:p>
      <w:r>
        <w:t xml:space="preserve">10.  L'enfant est assis sur sa chaise. </w:t>
      </w:r>
    </w:p>
    <w:p>
      <w:r>
        <w:t xml:space="preserve">   The child is sitting on his chair.</w:t>
      </w:r>
    </w:p>
    <w:p/>
    <w:p>
      <w:r>
        <w:rPr>
          <w:b/>
        </w:rPr>
        <w:t>Word: s'asseoir | Meaning: to sit</w:t>
      </w:r>
    </w:p>
    <w:p/>
    <w:p>
      <w:r>
        <w:t>1. Je me suis assis sur le canapé pour regarder la télévision.</w:t>
      </w:r>
    </w:p>
    <w:p>
      <w:r>
        <w:t xml:space="preserve">    I sat down on the sofa to watch TV.</w:t>
      </w:r>
    </w:p>
    <w:p>
      <w:r>
        <w:t>2.  Il s’est assis à la table pour discuter avec ses amis.</w:t>
      </w:r>
    </w:p>
    <w:p>
      <w:r>
        <w:t xml:space="preserve">   He sat at the table to discuss with his friends. </w:t>
      </w:r>
    </w:p>
    <w:p>
      <w:r>
        <w:t>3. Les enfants ont décidé de s'asseoir ensemble au parc.</w:t>
      </w:r>
    </w:p>
    <w:p>
      <w:r>
        <w:t xml:space="preserve">  The kids decided to sit together in the park. </w:t>
      </w:r>
    </w:p>
    <w:p>
      <w:r>
        <w:t>4. J'ai essayé de me faire asseoir sur la chaise, mais je ne réussi pas.</w:t>
      </w:r>
    </w:p>
    <w:p>
      <w:r>
        <w:t xml:space="preserve">  I tried to get seated on the chair, but I couldn’t.</w:t>
      </w:r>
    </w:p>
    <w:p>
      <w:r>
        <w:t xml:space="preserve">5.  On s’est assis dans la salle à manger pour manger. </w:t>
      </w:r>
    </w:p>
    <w:p>
      <w:r>
        <w:t xml:space="preserve">   We sat down in the dining room to eat. </w:t>
      </w:r>
    </w:p>
    <w:p>
      <w:r>
        <w:t>6. Elle s'est assise dans le train et a regardé les paysages.</w:t>
      </w:r>
    </w:p>
    <w:p>
      <w:r>
        <w:t xml:space="preserve">    She sat down on the train and watched the landscapes. </w:t>
      </w:r>
    </w:p>
    <w:p>
      <w:r>
        <w:t xml:space="preserve">7. Je me suis assis sur une chaise longue au bord de la piscine. </w:t>
      </w:r>
    </w:p>
    <w:p>
      <w:r>
        <w:t xml:space="preserve">    I sat down on a lounge chair by the pool. </w:t>
      </w:r>
    </w:p>
    <w:p>
      <w:r>
        <w:t xml:space="preserve">8.  Ils ont tous pris place pour assister à la conférence de travail.  </w:t>
      </w:r>
    </w:p>
    <w:p>
      <w:r>
        <w:t xml:space="preserve">   They all took their seats to attend the work conference.</w:t>
      </w:r>
    </w:p>
    <w:p>
      <w:r>
        <w:t xml:space="preserve">9.  Avant de partir, nous avons s'asseoir avec nos familles et discuter. </w:t>
      </w:r>
    </w:p>
    <w:p>
      <w:r>
        <w:t xml:space="preserve">    Before leaving, we sat down with our families and talked.</w:t>
      </w:r>
    </w:p>
    <w:p>
      <w:r>
        <w:t xml:space="preserve">10. Elle s’est assise sur un banc pour attendre le bus. </w:t>
      </w:r>
    </w:p>
    <w:p>
      <w:r>
        <w:t xml:space="preserve">   She sat down on a bench to wait for the bus.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I read a book about the history of France.</w:t>
      </w:r>
    </w:p>
    <w:p>
      <w:r>
        <w:t>2. Il est important d'avoir des livres pour apprendre.</w:t>
      </w:r>
    </w:p>
    <w:p>
      <w:r>
        <w:t xml:space="preserve">    It is important to have books to learn.</w:t>
      </w:r>
    </w:p>
    <w:p>
      <w:r>
        <w:t xml:space="preserve">3. La bibliothèque publique propose une large sélection de livres en ligne. </w:t>
      </w:r>
    </w:p>
    <w:p>
      <w:r>
        <w:t xml:space="preserve">   The public library offers a wide selection of books online.</w:t>
      </w:r>
    </w:p>
    <w:p>
      <w:r>
        <w:t>4. J'ai acheté un livre sur l'astronomie au marché.</w:t>
      </w:r>
    </w:p>
    <w:p>
      <w:r>
        <w:t xml:space="preserve">   I bought a book about astronomy at the market.</w:t>
      </w:r>
    </w:p>
    <w:p>
      <w:r>
        <w:t>5. Mon père est passionné par les livres d'histoire.</w:t>
      </w:r>
    </w:p>
    <w:p>
      <w:r>
        <w:t xml:space="preserve">    My father is passionate about history books.</w:t>
      </w:r>
    </w:p>
    <w:p>
      <w:r>
        <w:t xml:space="preserve">6. Le livre était bien écrit et facile à lire. </w:t>
      </w:r>
    </w:p>
    <w:p>
      <w:r>
        <w:t xml:space="preserve">    The book was well-written and easy to read.</w:t>
      </w:r>
    </w:p>
    <w:p>
      <w:r>
        <w:t>7. Je n'aime pas le genre de romans qui sont très long.</w:t>
      </w:r>
    </w:p>
    <w:p>
      <w:r>
        <w:t xml:space="preserve">   I don't like the kind of novels that are very long.</w:t>
      </w:r>
    </w:p>
    <w:p>
      <w:r>
        <w:t xml:space="preserve">8. Les livres sur la cuisine sont un excellent moyen d'apprendre des recettes nouvelles. </w:t>
      </w:r>
    </w:p>
    <w:p>
      <w:r>
        <w:t xml:space="preserve">    Cookbooks are a great way to learn new recipes.</w:t>
      </w:r>
    </w:p>
    <w:p>
      <w:r>
        <w:t>9. L'auteur a écrit un livre captivant et plein de suspense.</w:t>
      </w:r>
    </w:p>
    <w:p>
      <w:r>
        <w:t xml:space="preserve">   The author wrote a captivating and suspenseful book.</w:t>
      </w:r>
    </w:p>
    <w:p>
      <w:r>
        <w:t xml:space="preserve">10. Il est important de lire les livres pour rester informé. </w:t>
      </w:r>
    </w:p>
    <w:p>
      <w:r>
        <w:t xml:space="preserve">   It is important to read books to stay informed.</w:t>
      </w:r>
    </w:p>
    <w:p/>
    <w:p>
      <w:r>
        <w:rPr>
          <w:b/>
        </w:rPr>
        <w:t>Word: fait | Meaning: done, made, past</w:t>
      </w:r>
    </w:p>
    <w:p/>
    <w:p>
      <w:r>
        <w:t xml:space="preserve">1. J'ai fait mes devoirs hier. </w:t>
      </w:r>
    </w:p>
    <w:p>
      <w:r>
        <w:t xml:space="preserve">    I did my homework yesterday.</w:t>
      </w:r>
    </w:p>
    <w:p>
      <w:r>
        <w:t>2. Il a fait une belle promenade dans le parc.</w:t>
      </w:r>
    </w:p>
    <w:p>
      <w:r>
        <w:t xml:space="preserve">   He took a beautiful walk in the park.</w:t>
      </w:r>
    </w:p>
    <w:p>
      <w:r>
        <w:t>3. Nous avons fait un pique-nique au bord de la mer.</w:t>
      </w:r>
    </w:p>
    <w:p>
      <w:r>
        <w:t xml:space="preserve">  We had a picnic by the sea.</w:t>
      </w:r>
    </w:p>
    <w:p>
      <w:r>
        <w:t xml:space="preserve">4. Elle a fait du shopping à Paris. </w:t>
      </w:r>
    </w:p>
    <w:p>
      <w:r>
        <w:t xml:space="preserve">   She did some shopping in Paris.</w:t>
      </w:r>
    </w:p>
    <w:p>
      <w:r>
        <w:t>5. J'ai fait une réservation pour le film.</w:t>
      </w:r>
    </w:p>
    <w:p>
      <w:r>
        <w:t xml:space="preserve">   I made a reservation for the movie.</w:t>
      </w:r>
    </w:p>
    <w:p>
      <w:r>
        <w:t xml:space="preserve">6. Ils ont fait un voyage en Europe. </w:t>
      </w:r>
    </w:p>
    <w:p>
      <w:r>
        <w:t xml:space="preserve">    They took a trip to Europe.</w:t>
      </w:r>
    </w:p>
    <w:p>
      <w:r>
        <w:t xml:space="preserve">7. Ma mère a fait du jogging aujourd’hui. </w:t>
      </w:r>
    </w:p>
    <w:p>
      <w:r>
        <w:t xml:space="preserve">   My mother went running today.</w:t>
      </w:r>
    </w:p>
    <w:p>
      <w:r>
        <w:t xml:space="preserve">8. J'ai fait une demande d'un visa. </w:t>
      </w:r>
    </w:p>
    <w:p>
      <w:r>
        <w:t xml:space="preserve">    I submitted a visa application.</w:t>
      </w:r>
    </w:p>
    <w:p>
      <w:r>
        <w:t xml:space="preserve">9. Vous avez fait beaucoup de travail?  </w:t>
      </w:r>
    </w:p>
    <w:p>
      <w:r>
        <w:t xml:space="preserve">    Have you done a lot of work?</w:t>
      </w:r>
    </w:p>
    <w:p>
      <w:r>
        <w:t xml:space="preserve">10. Il est important de faire attention aux détails.  </w:t>
      </w:r>
    </w:p>
    <w:p>
      <w:r>
        <w:t xml:space="preserve">   It is important to pay attention to details.</w:t>
      </w:r>
    </w:p>
    <w:p/>
    <w:p>
      <w:r>
        <w:rPr>
          <w:b/>
        </w:rPr>
        <w:t>Word: humain | Meaning: human</w:t>
      </w:r>
    </w:p>
    <w:p/>
    <w:p>
      <w:r>
        <w:t xml:space="preserve">1. L'homme est le créateur de l'art et de la culture. </w:t>
      </w:r>
    </w:p>
    <w:p>
      <w:r>
        <w:t xml:space="preserve">    The human is the creator of art and culture.</w:t>
      </w:r>
    </w:p>
    <w:p>
      <w:r>
        <w:t xml:space="preserve">2. La femme était très humaine dans sa démarche d'empathie. </w:t>
      </w:r>
    </w:p>
    <w:p>
      <w:r>
        <w:t xml:space="preserve">    The woman was very human in her empathetic approach.</w:t>
      </w:r>
    </w:p>
    <w:p>
      <w:r>
        <w:t xml:space="preserve">3. Il a fait preuve d'un comportement humainement naturel. </w:t>
      </w:r>
    </w:p>
    <w:p>
      <w:r>
        <w:t xml:space="preserve">    He showed behavior that was naturally human.</w:t>
      </w:r>
    </w:p>
    <w:p>
      <w:r>
        <w:t>4. L'homme est une créature complexe et multiforme.</w:t>
      </w:r>
    </w:p>
    <w:p>
      <w:r>
        <w:t xml:space="preserve">    Man is a complex and multifaceted creature.</w:t>
      </w:r>
    </w:p>
    <w:p>
      <w:r>
        <w:t xml:space="preserve">5. Nous avons tous des moments de fragilité humaine. </w:t>
      </w:r>
    </w:p>
    <w:p>
      <w:r>
        <w:t xml:space="preserve">    We all have moments of human vulnerability. </w:t>
      </w:r>
    </w:p>
    <w:p>
      <w:r>
        <w:t xml:space="preserve">6. La compassion humaine est une force puissante. </w:t>
      </w:r>
    </w:p>
    <w:p>
      <w:r>
        <w:t xml:space="preserve">    Human compassion is a powerful force. </w:t>
      </w:r>
    </w:p>
    <w:p>
      <w:r>
        <w:t xml:space="preserve">7. Il s'agit d'un homme qui est capable de grande compassion.  </w:t>
      </w:r>
    </w:p>
    <w:p>
      <w:r>
        <w:t xml:space="preserve">    This is a man who is capable of great compassion. </w:t>
      </w:r>
    </w:p>
    <w:p>
      <w:r>
        <w:t>8. L'homme fait partie intégrante de la nature et de l'univers.</w:t>
      </w:r>
    </w:p>
    <w:p>
      <w:r>
        <w:t xml:space="preserve">    The human is an integral part of nature and the universe. </w:t>
      </w:r>
    </w:p>
    <w:p>
      <w:r>
        <w:t xml:space="preserve">9. La recherche scientifique a permis d'éclairer les mystères de l'homme.  </w:t>
      </w:r>
    </w:p>
    <w:p>
      <w:r>
        <w:t xml:space="preserve">    Scientific research has allowed for illumination of the mysteries of humanity. </w:t>
      </w:r>
    </w:p>
    <w:p>
      <w:r>
        <w:t xml:space="preserve">10. L'homme est toujours en quête de sens et d'espoir. </w:t>
      </w:r>
    </w:p>
    <w:p>
      <w:r>
        <w:t xml:space="preserve">    Man is always in search of meaning and hope.</w:t>
      </w:r>
    </w:p>
    <w:p/>
    <w:p>
      <w:r>
        <w:rPr>
          <w:b/>
        </w:rPr>
        <w:t>Word: foyer | Meaning: living room</w:t>
      </w:r>
    </w:p>
    <w:p/>
    <w:p>
      <w:r>
        <w:t>1. Le foyer de la maison est très cosy et chaleureux.</w:t>
      </w:r>
    </w:p>
    <w:p>
      <w:r>
        <w:t xml:space="preserve">   The living room of the house is very cozy and warm.</w:t>
      </w:r>
    </w:p>
    <w:p>
      <w:r>
        <w:t>2. La famille s'est retrouvée dans le foyer après le travail.</w:t>
      </w:r>
    </w:p>
    <w:p>
      <w:r>
        <w:t xml:space="preserve">   The family met in the living room after work.</w:t>
      </w:r>
    </w:p>
    <w:p>
      <w:r>
        <w:t xml:space="preserve">3. Il a préparé un repas convivial à l’intérieur du foyer. </w:t>
      </w:r>
    </w:p>
    <w:p>
      <w:r>
        <w:t xml:space="preserve">    He prepared a friendly meal inside the living room. </w:t>
      </w:r>
    </w:p>
    <w:p>
      <w:r>
        <w:t>4. Le foyer est une zone de détente et de conversation entre les membres de la famille.</w:t>
      </w:r>
    </w:p>
    <w:p>
      <w:r>
        <w:t xml:space="preserve">   The living room is a relaxation and conversation area between family members.</w:t>
      </w:r>
    </w:p>
    <w:p>
      <w:r>
        <w:t xml:space="preserve">5. Les enfants aiment jouer dans le foyer après l’école. </w:t>
      </w:r>
    </w:p>
    <w:p>
      <w:r>
        <w:t xml:space="preserve">   Children like to play in the living room after school.</w:t>
      </w:r>
    </w:p>
    <w:p>
      <w:r>
        <w:t xml:space="preserve">6.  Les amis ont rejoint notre foyer pour fêter une occasion spéciale. </w:t>
      </w:r>
    </w:p>
    <w:p>
      <w:r>
        <w:t xml:space="preserve">   Friends joined our living room for celebrating a special occasion. </w:t>
      </w:r>
    </w:p>
    <w:p>
      <w:r>
        <w:t xml:space="preserve">7. Le foyer est un endroit où se rassemblent les gens et se retrouvent. </w:t>
      </w:r>
    </w:p>
    <w:p>
      <w:r>
        <w:t xml:space="preserve">   The living room is an area where people gather and reunite. </w:t>
      </w:r>
    </w:p>
    <w:p>
      <w:r>
        <w:t xml:space="preserve">8.  Le maître d’hôtel n'a pas vérifié le foyer avant l'arrivée des invités. </w:t>
      </w:r>
    </w:p>
    <w:p>
      <w:r>
        <w:t xml:space="preserve">    The hotel manager did not check the living room before the guests arrived. </w:t>
      </w:r>
    </w:p>
    <w:p>
      <w:r>
        <w:t xml:space="preserve">9. Il est important de maintenir un foyer propre et ordonné. </w:t>
      </w:r>
    </w:p>
    <w:p>
      <w:r>
        <w:t xml:space="preserve">   It is important to keep a clean and organized living room. </w:t>
      </w:r>
    </w:p>
    <w:p>
      <w:r>
        <w:t xml:space="preserve">10. La famille se déplace vers le foyer pour discuter avant la soirée.  </w:t>
      </w:r>
    </w:p>
    <w:p>
      <w:r>
        <w:t xml:space="preserve">    The family moves towards the living room to discuss before the party.</w:t>
      </w:r>
    </w:p>
    <w:p/>
    <w:p>
      <w:r>
        <w:t>Orange: &lt;fruit&gt;</w:t>
      </w:r>
    </w:p>
    <w:p/>
    <w:p>
      <w:r>
        <w:t xml:space="preserve">1. J'adore les oranges, elles sont trop savoureuses. </w:t>
      </w:r>
    </w:p>
    <w:p>
      <w:r>
        <w:t xml:space="preserve">   I love oranges, they are too delicious.</w:t>
      </w:r>
    </w:p>
    <w:p>
      <w:r>
        <w:t>2. La couleur des oranges est orange vif et brillante.</w:t>
      </w:r>
    </w:p>
    <w:p>
      <w:r>
        <w:t xml:space="preserve">   The color of oranges is bright orange and shiny.</w:t>
      </w:r>
    </w:p>
    <w:p>
      <w:r>
        <w:t xml:space="preserve">3. L’automne arrive, et les arbres portent des fruits rouges et orangés. </w:t>
      </w:r>
    </w:p>
    <w:p>
      <w:r>
        <w:t xml:space="preserve">   Autumn arrives, and the trees bear red and orange fruits.</w:t>
      </w:r>
    </w:p>
    <w:p>
      <w:r>
        <w:t>4. J'ai acheté une orange fraîche pour mon petit-déjeuner.</w:t>
      </w:r>
    </w:p>
    <w:p>
      <w:r>
        <w:t xml:space="preserve">   I bought a fresh orange for my breakfast.</w:t>
      </w:r>
    </w:p>
    <w:p>
      <w:r>
        <w:t xml:space="preserve">5. La soupe aux oranges est un plat traditionnel de Noël. </w:t>
      </w:r>
    </w:p>
    <w:p>
      <w:r>
        <w:t xml:space="preserve">   Orange soup is a traditional Christmas dish.</w:t>
      </w:r>
    </w:p>
    <w:p>
      <w:r>
        <w:t>6. Il s’est rendu compte qu’il avait oublié son sac avec une orange à l’intérieur.</w:t>
      </w:r>
    </w:p>
    <w:p>
      <w:r>
        <w:t xml:space="preserve">   He realized he had forgotten his bag with an orange inside.</w:t>
      </w:r>
    </w:p>
    <w:p>
      <w:r>
        <w:t xml:space="preserve">7. Les enfants aiment les jeux d'arcade qui utilisent des oranges. </w:t>
      </w:r>
    </w:p>
    <w:p>
      <w:r>
        <w:t xml:space="preserve">    Kids love arcade games that use oranges.</w:t>
      </w:r>
    </w:p>
    <w:p>
      <w:r>
        <w:t xml:space="preserve">8. La plupart des gens préfèrent le jus d’orange au sirop d’érable. </w:t>
      </w:r>
    </w:p>
    <w:p>
      <w:r>
        <w:t xml:space="preserve">   Most people prefer orange juice to maple syrup.</w:t>
      </w:r>
    </w:p>
    <w:p>
      <w:r>
        <w:t>9. L’orange est un fruit très nutritif, riche en vitamine C.</w:t>
      </w:r>
    </w:p>
    <w:p>
      <w:r>
        <w:t xml:space="preserve">   The orange is a very nutritious fruit, rich in vitamin C.</w:t>
      </w:r>
    </w:p>
    <w:p>
      <w:r>
        <w:t xml:space="preserve">10. La couleur de l'orange est bien représentée dans les illustrations de couleurs. </w:t>
      </w:r>
    </w:p>
    <w:p>
      <w:r>
        <w:t xml:space="preserve">    The color of the orange is well represented in the illustrations of colors.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Good morning everyone!</w:t>
      </w:r>
    </w:p>
    <w:p>
      <w:r>
        <w:t xml:space="preserve">3. Bonjour Madame Dupont, je viens vous voir. </w:t>
      </w:r>
    </w:p>
    <w:p>
      <w:r>
        <w:t xml:space="preserve">   Good day Mrs. Dupont, I am here to see you.</w:t>
      </w:r>
    </w:p>
    <w:p>
      <w:r>
        <w:t xml:space="preserve">4. Bonjour, le temps est agréable aujourd'hui. </w:t>
      </w:r>
    </w:p>
    <w:p>
      <w:r>
        <w:t xml:space="preserve">   Hello, the weather is nice today. </w:t>
      </w:r>
    </w:p>
    <w:p>
      <w:r>
        <w:t>5.  Bonjour, je suis fatigué après ma longue marche.</w:t>
      </w:r>
    </w:p>
    <w:p>
      <w:r>
        <w:t xml:space="preserve">   Hello, I am tired after my long walk.</w:t>
      </w:r>
    </w:p>
    <w:p>
      <w:r>
        <w:t>6. Bonjour à vous tous, merci de m'avoir invité.</w:t>
      </w:r>
    </w:p>
    <w:p>
      <w:r>
        <w:t xml:space="preserve">   Hello to all of you, thank you for inviting me.</w:t>
      </w:r>
    </w:p>
    <w:p>
      <w:r>
        <w:t xml:space="preserve">7.  Bonjour, j'ai besoin d'aide pour mon projet. </w:t>
      </w:r>
    </w:p>
    <w:p>
      <w:r>
        <w:t xml:space="preserve">    Hello, I need help with my project.</w:t>
      </w:r>
    </w:p>
    <w:p>
      <w:r>
        <w:t>8.  Bonjour, comment s'appelle cette ville ?</w:t>
      </w:r>
    </w:p>
    <w:p>
      <w:r>
        <w:t xml:space="preserve">    Hello, what is the name of this town?</w:t>
      </w:r>
    </w:p>
    <w:p>
      <w:r>
        <w:t>9.  Bonjour! J'adore votre musique!</w:t>
      </w:r>
    </w:p>
    <w:p>
      <w:r>
        <w:t xml:space="preserve">   Hello! I love your music!</w:t>
      </w:r>
    </w:p>
    <w:p>
      <w:r>
        <w:t xml:space="preserve">10. Bonjour, je ne sais pas où j’ai mis ma llaves. </w:t>
      </w:r>
    </w:p>
    <w:p>
      <w:r>
        <w:t xml:space="preserve">   Hello, I don't know where I put my keys.</w:t>
      </w:r>
    </w:p>
    <w:p/>
    <w:p>
      <w:r>
        <w:rPr>
          <w:b/>
        </w:rPr>
        <w:t>Word: bien | Meaning: well</w:t>
      </w:r>
    </w:p>
    <w:p/>
    <w:p>
      <w:r>
        <w:t>1. Le café est bien fort.</w:t>
      </w:r>
    </w:p>
    <w:p>
      <w:r>
        <w:t xml:space="preserve">   The coffee is strong.</w:t>
      </w:r>
    </w:p>
    <w:p>
      <w:r>
        <w:t>2. Tu as bien travaillé aujourd'hui.</w:t>
      </w:r>
    </w:p>
    <w:p>
      <w:r>
        <w:t xml:space="preserve">    You worked well today. </w:t>
      </w:r>
    </w:p>
    <w:p>
      <w:r>
        <w:t>3. Il sait faire bien son gâteau.</w:t>
      </w:r>
    </w:p>
    <w:p>
      <w:r>
        <w:t xml:space="preserve">    He knows how to make a good cake.</w:t>
      </w:r>
    </w:p>
    <w:p>
      <w:r>
        <w:t xml:space="preserve">4. J’ai fait une bonne chose, je pense. </w:t>
      </w:r>
    </w:p>
    <w:p>
      <w:r>
        <w:t xml:space="preserve">   I did something good, I think.  </w:t>
      </w:r>
    </w:p>
    <w:p>
      <w:r>
        <w:t xml:space="preserve">5. Vous avez bien mangé aujourd'hui. </w:t>
      </w:r>
    </w:p>
    <w:p>
      <w:r>
        <w:t xml:space="preserve">   You have eaten well today.</w:t>
      </w:r>
    </w:p>
    <w:p>
      <w:r>
        <w:t xml:space="preserve">6. Le film est bien réalisé. </w:t>
      </w:r>
    </w:p>
    <w:p>
      <w:r>
        <w:t xml:space="preserve">   The movie is well made.</w:t>
      </w:r>
    </w:p>
    <w:p>
      <w:r>
        <w:t xml:space="preserve">7. Il ne parle pas bien le français. </w:t>
      </w:r>
    </w:p>
    <w:p>
      <w:r>
        <w:t xml:space="preserve">    He does not speak French very well.</w:t>
      </w:r>
    </w:p>
    <w:p>
      <w:r>
        <w:t>8. Ils ont bien compris la consigne.</w:t>
      </w:r>
    </w:p>
    <w:p>
      <w:r>
        <w:t xml:space="preserve">    They understood the assignment well.</w:t>
      </w:r>
    </w:p>
    <w:p>
      <w:r>
        <w:t>9. La situation est assez bien gérée.</w:t>
      </w:r>
    </w:p>
    <w:p>
      <w:r>
        <w:t xml:space="preserve">    The situation is fairly well managed.  </w:t>
      </w:r>
    </w:p>
    <w:p>
      <w:r>
        <w:t xml:space="preserve">10. Je suis content de mon bien-être. </w:t>
      </w:r>
    </w:p>
    <w:p>
      <w:r>
        <w:t xml:space="preserve">   I am pleased with my wellbeing.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