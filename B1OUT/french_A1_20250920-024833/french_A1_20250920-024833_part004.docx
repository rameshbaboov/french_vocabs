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rouge traverse la route.</w:t>
      </w:r>
    </w:p>
    <w:p>
      <w:r>
        <w:t xml:space="preserve">  The red car crosses the road.</w:t>
      </w:r>
    </w:p>
    <w:p>
      <w:r>
        <w:t>3. Les vêtements rouges sont confortables.</w:t>
      </w:r>
    </w:p>
    <w:p>
      <w:r>
        <w:t xml:space="preserve">  The red clothes are comfortable.</w:t>
      </w:r>
    </w:p>
    <w:p>
      <w:r>
        <w:t>4. Il y a un rouge dans ma tasse de café.</w:t>
      </w:r>
    </w:p>
    <w:p>
      <w:r>
        <w:t xml:space="preserve">  There's a red in my coffee cup.</w:t>
      </w:r>
    </w:p>
    <w:p>
      <w:r>
        <w:t>5. Le drapeau français est rouge, blanc et bleu.</w:t>
      </w:r>
    </w:p>
    <w:p>
      <w:r>
        <w:t xml:space="preserve">  The French flag is red, white and blue. </w:t>
      </w:r>
    </w:p>
    <w:p>
      <w:r>
        <w:t>6. J'aime beaucoup la couleur rouge.</w:t>
      </w:r>
    </w:p>
    <w:p>
      <w:r>
        <w:t xml:space="preserve">  I like the color red a lot.</w:t>
      </w:r>
    </w:p>
    <w:p>
      <w:r>
        <w:t>7. La tomate est rouge quand elle est mûre.</w:t>
      </w:r>
    </w:p>
    <w:p>
      <w:r>
        <w:t xml:space="preserve">  A tomato is red when it's ripe.</w:t>
      </w:r>
    </w:p>
    <w:p>
      <w:r>
        <w:t>8. L'artiste a peint une image rouge.</w:t>
      </w:r>
    </w:p>
    <w:p>
      <w:r>
        <w:t xml:space="preserve">  The artist painted a red picture. </w:t>
      </w:r>
    </w:p>
    <w:p>
      <w:r>
        <w:t xml:space="preserve">9. Il a besoin d'un rouge pour la tâche. </w:t>
      </w:r>
    </w:p>
    <w:p>
      <w:r>
        <w:t xml:space="preserve">  He needs a red for the task. </w:t>
      </w:r>
    </w:p>
    <w:p>
      <w:r>
        <w:t xml:space="preserve">10. La robe est rouge, mais l’écharpe est bleue. </w:t>
      </w:r>
    </w:p>
    <w:p>
      <w:r>
        <w:t xml:space="preserve"> The dress is red, but the scarf is blue.</w:t>
      </w:r>
    </w:p>
    <w:p/>
    <w:p>
      <w:r>
        <w:rPr>
          <w:b/>
        </w:rPr>
        <w:t>Word: bleu | Meaning: blue</w:t>
      </w:r>
    </w:p>
    <w:p/>
    <w:p>
      <w:r>
        <w:t>1.  Le ciel est bleu aujourd'hui.</w:t>
      </w:r>
    </w:p>
    <w:p>
      <w:r>
        <w:t xml:space="preserve">    The sky is blue today.</w:t>
      </w:r>
    </w:p>
    <w:p>
      <w:r>
        <w:t>2.  J'aime les vêtements bleus.</w:t>
      </w:r>
    </w:p>
    <w:p>
      <w:r>
        <w:t xml:space="preserve">    I like clothes of blue colour.</w:t>
      </w:r>
    </w:p>
    <w:p>
      <w:r>
        <w:t>3.  La robe de Marie est bleue.</w:t>
      </w:r>
    </w:p>
    <w:p>
      <w:r>
        <w:t xml:space="preserve">    Marie's dress is blue. </w:t>
      </w:r>
    </w:p>
    <w:p>
      <w:r>
        <w:t>4.  Il a une chemise bleue.</w:t>
      </w:r>
    </w:p>
    <w:p>
      <w:r>
        <w:t xml:space="preserve">    He has a blue shirt.</w:t>
      </w:r>
    </w:p>
    <w:p>
      <w:r>
        <w:t>5.  Le drapeau français est bleu, blanc et rouge.</w:t>
      </w:r>
    </w:p>
    <w:p>
      <w:r>
        <w:t xml:space="preserve">    The French flag is blue, white and red.</w:t>
      </w:r>
    </w:p>
    <w:p>
      <w:r>
        <w:t>6.  La couleur bleue symbolise la sécurité.</w:t>
      </w:r>
    </w:p>
    <w:p>
      <w:r>
        <w:t xml:space="preserve">   Blue colour symbolizes safety.</w:t>
      </w:r>
    </w:p>
    <w:p>
      <w:r>
        <w:t xml:space="preserve">7.  J'ai acheté un nouveau sac bleu. </w:t>
      </w:r>
    </w:p>
    <w:p>
      <w:r>
        <w:t xml:space="preserve">    I bought a new blue bag.</w:t>
      </w:r>
    </w:p>
    <w:p>
      <w:r>
        <w:t>8.  Les yeux de l’enfant sont bleus.</w:t>
      </w:r>
    </w:p>
    <w:p>
      <w:r>
        <w:t xml:space="preserve">   The child's eyes are blue.</w:t>
      </w:r>
    </w:p>
    <w:p>
      <w:r>
        <w:t xml:space="preserve">9.  La peinture bleue est très brillante. </w:t>
      </w:r>
    </w:p>
    <w:p>
      <w:r>
        <w:t xml:space="preserve">   The blue paint is very shiny. </w:t>
      </w:r>
    </w:p>
    <w:p>
      <w:r>
        <w:t xml:space="preserve">10. Le poisson-clown a une robe bleue. </w:t>
      </w:r>
    </w:p>
    <w:p>
      <w:r>
        <w:t xml:space="preserve">    The clownfish has a blue coat.</w:t>
      </w:r>
    </w:p>
    <w:p/>
    <w:p>
      <w:r>
        <w:rPr>
          <w:b/>
        </w:rPr>
        <w:t>Word: blanc | Meaning: white</w:t>
      </w:r>
    </w:p>
    <w:p/>
    <w:p>
      <w:r>
        <w:t>1. La maison est blanche.</w:t>
      </w:r>
    </w:p>
    <w:p>
      <w:r>
        <w:t xml:space="preserve">  The house is white.</w:t>
      </w:r>
    </w:p>
    <w:p>
      <w:r>
        <w:t>2. J'ai un t-shirt blanc.</w:t>
      </w:r>
    </w:p>
    <w:p>
      <w:r>
        <w:t xml:space="preserve">  I have a white T-shirt.</w:t>
      </w:r>
    </w:p>
    <w:p>
      <w:r>
        <w:t>3. Le ciel était blanc aujourd’hui.</w:t>
      </w:r>
    </w:p>
    <w:p>
      <w:r>
        <w:t xml:space="preserve">  The sky was white today.</w:t>
      </w:r>
    </w:p>
    <w:p>
      <w:r>
        <w:t>4. Les photos sont blanches et colorées.</w:t>
      </w:r>
    </w:p>
    <w:p>
      <w:r>
        <w:t xml:space="preserve">  The photos are white and colorful.</w:t>
      </w:r>
    </w:p>
    <w:p>
      <w:r>
        <w:t>5. Il y avait beaucoup de neige blanche sur la route.</w:t>
      </w:r>
    </w:p>
    <w:p>
      <w:r>
        <w:t xml:space="preserve">  There was a lot of white snow on the road.</w:t>
      </w:r>
    </w:p>
    <w:p>
      <w:r>
        <w:t>6. La robe est blanche comme la lune.</w:t>
      </w:r>
    </w:p>
    <w:p>
      <w:r>
        <w:t xml:space="preserve">  The dress is as white as the moon. </w:t>
      </w:r>
    </w:p>
    <w:p>
      <w:r>
        <w:t>7. Le tableau blanc était prêt pour l’exercice.</w:t>
      </w:r>
    </w:p>
    <w:p>
      <w:r>
        <w:t xml:space="preserve">  The blackboard was ready for the exercise.</w:t>
      </w:r>
    </w:p>
    <w:p>
      <w:r>
        <w:t>8. L'aquarelle est blanche et fluide.</w:t>
      </w:r>
    </w:p>
    <w:p>
      <w:r>
        <w:t xml:space="preserve">  Watercolor is white and smooth.</w:t>
      </w:r>
    </w:p>
    <w:p>
      <w:r>
        <w:t>9. Vous devez choisir un blanc élégant.</w:t>
      </w:r>
    </w:p>
    <w:p>
      <w:r>
        <w:t xml:space="preserve">  You should choose a elegant white.</w:t>
      </w:r>
    </w:p>
    <w:p>
      <w:r>
        <w:t xml:space="preserve">10. Il était difficile de reconnaître le blanc dans la brume. </w:t>
      </w:r>
    </w:p>
    <w:p>
      <w:r>
        <w:t xml:space="preserve">  It was difficult to recognize the white in the fog.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The car is yellow.</w:t>
      </w:r>
    </w:p>
    <w:p>
      <w:r>
        <w:t>2. Il y a un soleil jaune dans le ciel.</w:t>
      </w:r>
    </w:p>
    <w:p>
      <w:r>
        <w:t xml:space="preserve">  There's a yellow sun in the sky.</w:t>
      </w:r>
    </w:p>
    <w:p>
      <w:r>
        <w:t>3. Le chat est couvert de fourrure jaune.</w:t>
      </w:r>
    </w:p>
    <w:p>
      <w:r>
        <w:t xml:space="preserve">    The cat is covered in yellow fur.</w:t>
      </w:r>
    </w:p>
    <w:p>
      <w:r>
        <w:t xml:space="preserve">4.  Le croissant est jaune et délicieux. </w:t>
      </w:r>
    </w:p>
    <w:p>
      <w:r>
        <w:t xml:space="preserve">   The croissant is yellow and delicious. </w:t>
      </w:r>
    </w:p>
    <w:p>
      <w:r>
        <w:t xml:space="preserve">5. Les fleurs jaunes attirent les papillons. </w:t>
      </w:r>
    </w:p>
    <w:p>
      <w:r>
        <w:t xml:space="preserve">    The yellow flowers attract butterflies.</w:t>
      </w:r>
    </w:p>
    <w:p>
      <w:r>
        <w:t xml:space="preserve">6. La fleur a une couleur jaune vif. </w:t>
      </w:r>
    </w:p>
    <w:p>
      <w:r>
        <w:t xml:space="preserve">   The flower has a bright yellow color.</w:t>
      </w:r>
    </w:p>
    <w:p>
      <w:r>
        <w:t>7. J'adore les vêtements jaunes.</w:t>
      </w:r>
    </w:p>
    <w:p>
      <w:r>
        <w:t xml:space="preserve">   I love wearing yellow clothes. </w:t>
      </w:r>
    </w:p>
    <w:p>
      <w:r>
        <w:t xml:space="preserve">8. Le drapeau français est jaune, bleu et rouge.  </w:t>
      </w:r>
    </w:p>
    <w:p>
      <w:r>
        <w:t xml:space="preserve">  The French flag is yellow, blue and red.</w:t>
      </w:r>
    </w:p>
    <w:p>
      <w:r>
        <w:t>9. Les enfants aiment beaucoup jouer avec des couleurs jaunes.</w:t>
      </w:r>
    </w:p>
    <w:p>
      <w:r>
        <w:t xml:space="preserve">    Children like to play with yellow colors very much. </w:t>
      </w:r>
    </w:p>
    <w:p>
      <w:r>
        <w:t xml:space="preserve">10. La lumière du soleil est jaune et douce. </w:t>
      </w:r>
    </w:p>
    <w:p>
      <w:r>
        <w:t xml:space="preserve">   The sunlight is yellow and gentle.</w:t>
      </w:r>
    </w:p>
    <w:p/>
    <w:p>
      <w:r>
        <w:rPr>
          <w:b/>
        </w:rPr>
        <w:t>Word: gris | Meaning: gray</w:t>
      </w:r>
    </w:p>
    <w:p/>
    <w:p>
      <w:r>
        <w:t>1. La robe de Marie est grise.</w:t>
      </w:r>
    </w:p>
    <w:p>
      <w:r>
        <w:t xml:space="preserve">   Marie's dress is grey.</w:t>
      </w:r>
    </w:p>
    <w:p>
      <w:r>
        <w:t>2. Le ciel était gris ce matin.</w:t>
      </w:r>
    </w:p>
    <w:p>
      <w:r>
        <w:t xml:space="preserve">   The sky was gray this morning.</w:t>
      </w:r>
    </w:p>
    <w:p>
      <w:r>
        <w:t>3. Il a des yeux gris et une barbe blanche.</w:t>
      </w:r>
    </w:p>
    <w:p>
      <w:r>
        <w:t xml:space="preserve">   He has grey eyes and a white beard. </w:t>
      </w:r>
    </w:p>
    <w:p>
      <w:r>
        <w:t>4. La pierre est grise et il n'y a rien d'autre.</w:t>
      </w:r>
    </w:p>
    <w:p>
      <w:r>
        <w:t xml:space="preserve">   The stone is grey, and there is nothing else.</w:t>
      </w:r>
    </w:p>
    <w:p>
      <w:r>
        <w:t xml:space="preserve">5. Les nuages sont gris aujourd'hui. </w:t>
      </w:r>
    </w:p>
    <w:p>
      <w:r>
        <w:t xml:space="preserve">   The clouds are gray today.</w:t>
      </w:r>
    </w:p>
    <w:p>
      <w:r>
        <w:t xml:space="preserve">6. Mon appartement est gris, mais je l'aime. </w:t>
      </w:r>
    </w:p>
    <w:p>
      <w:r>
        <w:t xml:space="preserve">   My apartment is gray, but I like it. </w:t>
      </w:r>
    </w:p>
    <w:p>
      <w:r>
        <w:t xml:space="preserve">7. Le gâteau était gris et il était très sucré. </w:t>
      </w:r>
    </w:p>
    <w:p>
      <w:r>
        <w:t xml:space="preserve">   The cake was grey and it was very sweet.</w:t>
      </w:r>
    </w:p>
    <w:p>
      <w:r>
        <w:t xml:space="preserve">8. Le mur est gris à cause de la peinture. </w:t>
      </w:r>
    </w:p>
    <w:p>
      <w:r>
        <w:t xml:space="preserve">   The wall is gray due to the paint.</w:t>
      </w:r>
    </w:p>
    <w:p>
      <w:r>
        <w:t>9. Les enfants jouent dans une ville grise et triste.</w:t>
      </w:r>
    </w:p>
    <w:p>
      <w:r>
        <w:t xml:space="preserve">   Children play in a grey and sad city.</w:t>
      </w:r>
    </w:p>
    <w:p>
      <w:r>
        <w:t>10. La lumière du soleil était grise et elle ne brillait pas.</w:t>
      </w:r>
    </w:p>
    <w:p>
      <w:r>
        <w:t xml:space="preserve">   The light of the sun was grey and it did not shine.</w:t>
      </w:r>
    </w:p>
    <w:p/>
    <w:p>
      <w:r>
        <w:rPr>
          <w:b/>
        </w:rPr>
        <w:t>Word: petit | Meaning: small</w:t>
      </w:r>
    </w:p>
    <w:p/>
    <w:p>
      <w:r>
        <w:t>1.  Il a un petit chien qui l'adore.</w:t>
      </w:r>
    </w:p>
    <w:p>
      <w:r>
        <w:t xml:space="preserve">    He has a small dog that he adores.</w:t>
      </w:r>
    </w:p>
    <w:p>
      <w:r>
        <w:t>2. La petite fille est très gentille.</w:t>
      </w:r>
    </w:p>
    <w:p>
      <w:r>
        <w:t xml:space="preserve">    The little girl is very kind.</w:t>
      </w:r>
    </w:p>
    <w:p>
      <w:r>
        <w:t xml:space="preserve">3. Nous avons un petit appartement dans la ville. </w:t>
      </w:r>
    </w:p>
    <w:p>
      <w:r>
        <w:t xml:space="preserve">    We have a small apartment in the city.</w:t>
      </w:r>
    </w:p>
    <w:p>
      <w:r>
        <w:t xml:space="preserve">4.  Le petit garçon joue avec ses jouets. </w:t>
      </w:r>
    </w:p>
    <w:p>
      <w:r>
        <w:t xml:space="preserve">    The little boy plays with his toys. </w:t>
      </w:r>
    </w:p>
    <w:p>
      <w:r>
        <w:t>5. J'ai acheté un petit sandwich pour le déjeuner.</w:t>
      </w:r>
    </w:p>
    <w:p>
      <w:r>
        <w:t xml:space="preserve">    I bought a small sandwich for lunch.</w:t>
      </w:r>
    </w:p>
    <w:p>
      <w:r>
        <w:t>6. Cette plante est très petite.</w:t>
      </w:r>
    </w:p>
    <w:p>
      <w:r>
        <w:t xml:space="preserve">    This plant is very small. </w:t>
      </w:r>
    </w:p>
    <w:p>
      <w:r>
        <w:t>7. Il y a beaucoup de petits oiseaux dans la forêt.</w:t>
      </w:r>
    </w:p>
    <w:p>
      <w:r>
        <w:t xml:space="preserve">    There are many small birds in the forest.</w:t>
      </w:r>
    </w:p>
    <w:p>
      <w:r>
        <w:t xml:space="preserve">8. La taille du gâteau est très petite.  </w:t>
      </w:r>
    </w:p>
    <w:p>
      <w:r>
        <w:t xml:space="preserve">    The size of the cake is very small. </w:t>
      </w:r>
    </w:p>
    <w:p>
      <w:r>
        <w:t>9. Mon petit frère est toujours triste.</w:t>
      </w:r>
    </w:p>
    <w:p>
      <w:r>
        <w:t xml:space="preserve">   My little brother is always sad.  </w:t>
      </w:r>
    </w:p>
    <w:p>
      <w:r>
        <w:t xml:space="preserve">10. Je veux une petite table pour mon bureau. </w:t>
      </w:r>
    </w:p>
    <w:p>
      <w:r>
        <w:t xml:space="preserve">    I want a small table for my desk.</w:t>
      </w:r>
    </w:p>
    <w:p/>
    <w:p>
      <w:r>
        <w:rPr>
          <w:b/>
        </w:rPr>
        <w:t>Word: merci | Meaning: thank you</w:t>
      </w:r>
    </w:p>
    <w:p/>
    <w:p>
      <w:r>
        <w:t>1. Merci de m'aider.</w:t>
      </w:r>
    </w:p>
    <w:p>
      <w:r>
        <w:t xml:space="preserve">  Thank you for helping me.</w:t>
      </w:r>
    </w:p>
    <w:p>
      <w:r>
        <w:t>2. Je suis reconnaissant(e) pour votre aide.</w:t>
      </w:r>
    </w:p>
    <w:p>
      <w:r>
        <w:t xml:space="preserve">  I am grateful for your help.</w:t>
      </w:r>
    </w:p>
    <w:p>
      <w:r>
        <w:t>3. Merci beaucoup pour ce cadeau!</w:t>
      </w:r>
    </w:p>
    <w:p>
      <w:r>
        <w:t xml:space="preserve">  Thank you very much for this gift! </w:t>
      </w:r>
    </w:p>
    <w:p>
      <w:r>
        <w:t>4. Merci d'être venu(e) aujourd'hui.</w:t>
      </w:r>
    </w:p>
    <w:p>
      <w:r>
        <w:t xml:space="preserve">  Thanks for coming today.</w:t>
      </w:r>
    </w:p>
    <w:p>
      <w:r>
        <w:t xml:space="preserve">5. Merci de ne pas faire ça. </w:t>
      </w:r>
    </w:p>
    <w:p>
      <w:r>
        <w:t xml:space="preserve">  Thank you for not doing that.</w:t>
      </w:r>
    </w:p>
    <w:p>
      <w:r>
        <w:t>6. Merci pour votre patience.</w:t>
      </w:r>
    </w:p>
    <w:p>
      <w:r>
        <w:t xml:space="preserve">  Thanks for your patience.</w:t>
      </w:r>
    </w:p>
    <w:p>
      <w:r>
        <w:t>7. Merci pour le conseil!</w:t>
      </w:r>
    </w:p>
    <w:p>
      <w:r>
        <w:t xml:space="preserve">  Thank you for the advice!</w:t>
      </w:r>
    </w:p>
    <w:p>
      <w:r>
        <w:t>8. Merci d'avoir pris le temps de répondre.</w:t>
      </w:r>
    </w:p>
    <w:p>
      <w:r>
        <w:t xml:space="preserve">  Thank you for taking the time to answer. </w:t>
      </w:r>
    </w:p>
    <w:p>
      <w:r>
        <w:t>9. Je suis reconnaissant(e) de vous connaître.</w:t>
      </w:r>
    </w:p>
    <w:p>
      <w:r>
        <w:t xml:space="preserve">  I am grateful to know you.</w:t>
      </w:r>
    </w:p>
    <w:p>
      <w:r>
        <w:t>10. Merci beaucoup pour votre compréhension.</w:t>
      </w:r>
    </w:p>
    <w:p>
      <w:r>
        <w:t xml:space="preserve">  Thank you so much for your understanding.</w:t>
      </w:r>
    </w:p>
    <w:p/>
    <w:p>
      <w:r>
        <w:rPr>
          <w:b/>
        </w:rPr>
        <w:t>Word: oui | Meaning: yes</w:t>
      </w:r>
    </w:p>
    <w:p/>
    <w:p>
      <w:r>
        <w:t>1. Je suis d'accord, oui.</w:t>
      </w:r>
    </w:p>
    <w:p>
      <w:r>
        <w:t xml:space="preserve">  I agree, yes.</w:t>
      </w:r>
    </w:p>
    <w:p>
      <w:r>
        <w:t>2. Vous avez raison, oui.</w:t>
      </w:r>
    </w:p>
    <w:p>
      <w:r>
        <w:t xml:space="preserve">  You are right, yes.</w:t>
      </w:r>
    </w:p>
    <w:p>
      <w:r>
        <w:t>3. Il est vrai, oui.</w:t>
      </w:r>
    </w:p>
    <w:p>
      <w:r>
        <w:t xml:space="preserve">  It is true, yes.</w:t>
      </w:r>
    </w:p>
    <w:p>
      <w:r>
        <w:t>4. La cuisine est propre, oui.</w:t>
      </w:r>
    </w:p>
    <w:p>
      <w:r>
        <w:t xml:space="preserve">  The kitchen is clean, yes.</w:t>
      </w:r>
    </w:p>
    <w:p>
      <w:r>
        <w:t>5. Je vais aller au cinéma, oui.</w:t>
      </w:r>
    </w:p>
    <w:p>
      <w:r>
        <w:t xml:space="preserve">  I'm going to the cinema, yes.</w:t>
      </w:r>
    </w:p>
    <w:p>
      <w:r>
        <w:t>6. Tu es fatigué, oui ?</w:t>
      </w:r>
    </w:p>
    <w:p>
      <w:r>
        <w:t xml:space="preserve">  Are you tired, yes? </w:t>
      </w:r>
    </w:p>
    <w:p>
      <w:r>
        <w:t>7. C'est une bonne idée, oui.</w:t>
      </w:r>
    </w:p>
    <w:p>
      <w:r>
        <w:t xml:space="preserve">  It's a good idea, yes.</w:t>
      </w:r>
    </w:p>
    <w:p>
      <w:r>
        <w:t>8. J'aime beaucoup lire des livres, oui.</w:t>
      </w:r>
    </w:p>
    <w:p>
      <w:r>
        <w:t xml:space="preserve">  I love to read books, yes.</w:t>
      </w:r>
    </w:p>
    <w:p>
      <w:r>
        <w:t>9. Voulez-vous venir dîner avec nous ? oui.</w:t>
      </w:r>
    </w:p>
    <w:p>
      <w:r>
        <w:t xml:space="preserve">   Do you want to come have dinner with us? Yes. </w:t>
      </w:r>
    </w:p>
    <w:p>
      <w:r>
        <w:t>10. Je suis content de votre réponse, oui.</w:t>
      </w:r>
    </w:p>
    <w:p>
      <w:r>
        <w:t xml:space="preserve">  I am happy with your answer, yes.</w:t>
      </w:r>
    </w:p>
    <w:p/>
    <w:p>
      <w:r>
        <w:rPr>
          <w:b/>
        </w:rPr>
        <w:t>Word: grand | Meaning: big</w:t>
      </w:r>
    </w:p>
    <w:p/>
    <w:p>
      <w:r>
        <w:t>1. La maison est grand et spacieuse.</w:t>
      </w:r>
    </w:p>
    <w:p>
      <w:r>
        <w:t xml:space="preserve">   The house is large and spacious.</w:t>
      </w:r>
    </w:p>
    <w:p>
      <w:r>
        <w:t>2. J'ai besoin d'une voiture grande pour transporter mes affaires.</w:t>
      </w:r>
    </w:p>
    <w:p>
      <w:r>
        <w:t xml:space="preserve">   I need a large car to transport my belongings.</w:t>
      </w:r>
    </w:p>
    <w:p>
      <w:r>
        <w:t xml:space="preserve">3. Il y a un grand marché dans la ville chaque dimanche. </w:t>
      </w:r>
    </w:p>
    <w:p>
      <w:r>
        <w:t xml:space="preserve">   There’s a big market in the town every Sunday.</w:t>
      </w:r>
    </w:p>
    <w:p>
      <w:r>
        <w:t xml:space="preserve">4. Le ciel est très grand et il y a beaucoup de nuages. </w:t>
      </w:r>
    </w:p>
    <w:p>
      <w:r>
        <w:t xml:space="preserve">   The sky is very large and there are many clouds. </w:t>
      </w:r>
    </w:p>
    <w:p>
      <w:r>
        <w:t xml:space="preserve">5. La montagne est grand et majestueuse. </w:t>
      </w:r>
    </w:p>
    <w:p>
      <w:r>
        <w:t xml:space="preserve">   The mountain is large and majestic.</w:t>
      </w:r>
    </w:p>
    <w:p>
      <w:r>
        <w:t xml:space="preserve">6. Les enfants ont une grande imagination. </w:t>
      </w:r>
    </w:p>
    <w:p>
      <w:r>
        <w:t xml:space="preserve">   Children have big imaginations.  </w:t>
      </w:r>
    </w:p>
    <w:p>
      <w:r>
        <w:t xml:space="preserve">7. Le gâteau était très grand, il fallait le partager. </w:t>
      </w:r>
    </w:p>
    <w:p>
      <w:r>
        <w:t xml:space="preserve">   The cake was very large; we had to share it. </w:t>
      </w:r>
    </w:p>
    <w:p>
      <w:r>
        <w:t xml:space="preserve">8. Vous avez besoin d'un grand mot pour exprimer votre sentiment. </w:t>
      </w:r>
    </w:p>
    <w:p>
      <w:r>
        <w:t xml:space="preserve">   You need a big word to express your feeling. </w:t>
      </w:r>
    </w:p>
    <w:p>
      <w:r>
        <w:t>9. Il est plus facile de voyager en train dans un grand train.</w:t>
      </w:r>
    </w:p>
    <w:p>
      <w:r>
        <w:t xml:space="preserve">   It is easier to travel by train on a large train.</w:t>
      </w:r>
    </w:p>
    <w:p>
      <w:r>
        <w:t xml:space="preserve">10. Le chef a préparé un grand repas pour les invités. </w:t>
      </w:r>
    </w:p>
    <w:p>
      <w:r>
        <w:t xml:space="preserve">   The chef prepared a large meal for the guests.</w:t>
      </w:r>
    </w:p>
    <w:p/>
    <w:p>
      <w:r>
        <w:rPr>
          <w:b/>
        </w:rPr>
        <w:t>Word: bon | Meaning: good</w:t>
      </w:r>
    </w:p>
    <w:p/>
    <w:p>
      <w:r>
        <w:t xml:space="preserve">1.  Il est bon de faire des efforts. </w:t>
      </w:r>
    </w:p>
    <w:p>
      <w:r>
        <w:t xml:space="preserve">    He is good at making an effort.</w:t>
      </w:r>
    </w:p>
    <w:p>
      <w:r>
        <w:t>2.  Le café est bon aujourd'hui.</w:t>
      </w:r>
    </w:p>
    <w:p>
      <w:r>
        <w:t xml:space="preserve">    The coffee is good today.</w:t>
      </w:r>
    </w:p>
    <w:p>
      <w:r>
        <w:t>3.  Ce film est bon, mais il est long.</w:t>
      </w:r>
    </w:p>
    <w:p>
      <w:r>
        <w:t xml:space="preserve">   This movie is good but it is long.</w:t>
      </w:r>
    </w:p>
    <w:p>
      <w:r>
        <w:t xml:space="preserve">4.  C’est bon de se reposer après une longue journée. </w:t>
      </w:r>
    </w:p>
    <w:p>
      <w:r>
        <w:t xml:space="preserve">    It's good to take a rest after a long day.</w:t>
      </w:r>
    </w:p>
    <w:p>
      <w:r>
        <w:t>5.  Tu as fait un bon travail !</w:t>
      </w:r>
    </w:p>
    <w:p>
      <w:r>
        <w:t xml:space="preserve">    You did a good job!</w:t>
      </w:r>
    </w:p>
    <w:p>
      <w:r>
        <w:t>6.  La musique est bon pour la détente.</w:t>
      </w:r>
    </w:p>
    <w:p>
      <w:r>
        <w:t xml:space="preserve">   The music is good for relaxation. </w:t>
      </w:r>
    </w:p>
    <w:p>
      <w:r>
        <w:t xml:space="preserve">7.  On a eu une bonne soirée avec nos amis. </w:t>
      </w:r>
    </w:p>
    <w:p>
      <w:r>
        <w:t xml:space="preserve">   We had a good evening with our friends. </w:t>
      </w:r>
    </w:p>
    <w:p>
      <w:r>
        <w:t xml:space="preserve">8.  Tu es bon à te faire confiance ! </w:t>
      </w:r>
    </w:p>
    <w:p>
      <w:r>
        <w:t xml:space="preserve">    You are good at trusting yourself! </w:t>
      </w:r>
    </w:p>
    <w:p>
      <w:r>
        <w:t xml:space="preserve">9.  Le poisson est bon pour la santé. </w:t>
      </w:r>
    </w:p>
    <w:p>
      <w:r>
        <w:t xml:space="preserve">   Fish is good for health.</w:t>
      </w:r>
    </w:p>
    <w:p>
      <w:r>
        <w:t xml:space="preserve">10. C'est bon de passer du temps avec les gens que nous aimons. </w:t>
      </w:r>
    </w:p>
    <w:p>
      <w:r>
        <w:t xml:space="preserve">    It’s good to spend time with people we love.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