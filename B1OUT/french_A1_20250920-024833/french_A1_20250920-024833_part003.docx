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Hello, how are you?</w:t>
      </w:r>
    </w:p>
    <w:p>
      <w:r>
        <w:t>2.  Bonjour à tous !</w:t>
      </w:r>
    </w:p>
    <w:p>
      <w:r>
        <w:t xml:space="preserve">    Good morning everyone! </w:t>
      </w:r>
    </w:p>
    <w:p>
      <w:r>
        <w:t xml:space="preserve">3.  J'espère que vous allez bien. </w:t>
      </w:r>
    </w:p>
    <w:p>
      <w:r>
        <w:t xml:space="preserve">   I hope you're doing well. </w:t>
      </w:r>
    </w:p>
    <w:p>
      <w:r>
        <w:t xml:space="preserve">4.  Bonjour, je suis [Your name]. </w:t>
      </w:r>
    </w:p>
    <w:p>
      <w:r>
        <w:t xml:space="preserve">   Hello, I am [your name].</w:t>
      </w:r>
    </w:p>
    <w:p>
      <w:r>
        <w:t xml:space="preserve">5.  Bonjour, la météo est magnifique aujourd’hui. </w:t>
      </w:r>
    </w:p>
    <w:p>
      <w:r>
        <w:t xml:space="preserve">   Good morning, the weather is beautiful today.</w:t>
      </w:r>
    </w:p>
    <w:p>
      <w:r>
        <w:t xml:space="preserve">6.  J'ai besoin d'aide pour mon projet. </w:t>
      </w:r>
    </w:p>
    <w:p>
      <w:r>
        <w:t xml:space="preserve">    I need help with my project. </w:t>
      </w:r>
    </w:p>
    <w:p>
      <w:r>
        <w:t>7.  Bonjour, vous êtes dans le salon?</w:t>
      </w:r>
    </w:p>
    <w:p>
      <w:r>
        <w:t xml:space="preserve">    Hello, are you in the living room?</w:t>
      </w:r>
    </w:p>
    <w:p>
      <w:r>
        <w:t xml:space="preserve">8.  Je suis content de vous revoir! </w:t>
      </w:r>
    </w:p>
    <w:p>
      <w:r>
        <w:t xml:space="preserve">   It’s nice to see you again! </w:t>
      </w:r>
    </w:p>
    <w:p>
      <w:r>
        <w:t>9.  Bonjour, j'ai besoin d’un café au lait.</w:t>
      </w:r>
    </w:p>
    <w:p>
      <w:r>
        <w:t xml:space="preserve">   Hello, I need a coffee with milk. </w:t>
      </w:r>
    </w:p>
    <w:p>
      <w:r>
        <w:t xml:space="preserve">10.  Bonjour madame, pouvez-vous m'aider? </w:t>
      </w:r>
    </w:p>
    <w:p>
      <w:r>
        <w:t xml:space="preserve">    Good morning ma'am, can you help me?</w:t>
      </w:r>
    </w:p>
    <w:p/>
    <w:p>
      <w:r>
        <w:rPr>
          <w:b/>
        </w:rPr>
        <w:t>Word: Non | Meaning: No</w:t>
      </w:r>
    </w:p>
    <w:p/>
    <w:p>
      <w:r>
        <w:t>1. Je ne suis pas d'accord avec toi.</w:t>
      </w:r>
    </w:p>
    <w:p>
      <w:r>
        <w:t xml:space="preserve">   I disagree with you.</w:t>
      </w:r>
    </w:p>
    <w:p>
      <w:r>
        <w:t>2. Il n'y a pas de solution facile à ce problème.</w:t>
      </w:r>
    </w:p>
    <w:p>
      <w:r>
        <w:t xml:space="preserve">   There is no easy solution to this problem.</w:t>
      </w:r>
    </w:p>
    <w:p>
      <w:r>
        <w:t xml:space="preserve">3.  Je ne vais pas au cinéma ce soir. </w:t>
      </w:r>
    </w:p>
    <w:p>
      <w:r>
        <w:t xml:space="preserve">   I am not going to the cinema tonight.</w:t>
      </w:r>
    </w:p>
    <w:p>
      <w:r>
        <w:t xml:space="preserve">4. Vous avez raison, je comprends mieux maintenant. </w:t>
      </w:r>
    </w:p>
    <w:p>
      <w:r>
        <w:t xml:space="preserve">   You are right, I understand better now.</w:t>
      </w:r>
    </w:p>
    <w:p>
      <w:r>
        <w:t xml:space="preserve">5.  Je ne suis pas très familier avec la cuisine française. </w:t>
      </w:r>
    </w:p>
    <w:p>
      <w:r>
        <w:t xml:space="preserve">    I am not very familiar with French cuisine.</w:t>
      </w:r>
    </w:p>
    <w:p>
      <w:r>
        <w:t>6.  La solution est simple: nous devons être plus organisées.</w:t>
      </w:r>
    </w:p>
    <w:p>
      <w:r>
        <w:t xml:space="preserve">   The solution is simple: we must be more organized.</w:t>
      </w:r>
    </w:p>
    <w:p>
      <w:r>
        <w:t xml:space="preserve">7.  Non, je ne voudrais pas de gâteau. </w:t>
      </w:r>
    </w:p>
    <w:p>
      <w:r>
        <w:t xml:space="preserve">   No, I wouldn't like cake.</w:t>
      </w:r>
    </w:p>
    <w:p>
      <w:r>
        <w:t>8.  Je suis fatigué après une longue journée.</w:t>
      </w:r>
    </w:p>
    <w:p>
      <w:r>
        <w:t xml:space="preserve">    I am tired after a long day.</w:t>
      </w:r>
    </w:p>
    <w:p>
      <w:r>
        <w:t xml:space="preserve">9.  Il n'y a pas d'urgence pour vous partir maintenant. </w:t>
      </w:r>
    </w:p>
    <w:p>
      <w:r>
        <w:t xml:space="preserve">    There is no urgency for you to leave now.</w:t>
      </w:r>
    </w:p>
    <w:p>
      <w:r>
        <w:t xml:space="preserve">10.  Non, je ne peux pas te dire cela. </w:t>
      </w:r>
    </w:p>
    <w:p>
      <w:r>
        <w:t xml:space="preserve">   No, I cannot tell you that.</w:t>
      </w:r>
    </w:p>
    <w:p/>
    <w:p>
      <w:r>
        <w:rPr>
          <w:b/>
        </w:rPr>
        <w:t>Word: Faire | Meaning: To do, to make, to perform</w:t>
      </w:r>
    </w:p>
    <w:p/>
    <w:p>
      <w:r>
        <w:t>1. Je fais du sport tous les jours.</w:t>
      </w:r>
    </w:p>
    <w:p>
      <w:r>
        <w:t xml:space="preserve">  I exercise every day.</w:t>
      </w:r>
    </w:p>
    <w:p>
      <w:r>
        <w:t>2. Elle fait un café chaque matin.</w:t>
      </w:r>
    </w:p>
    <w:p>
      <w:r>
        <w:t xml:space="preserve">  She makes coffee every morning.</w:t>
      </w:r>
    </w:p>
    <w:p>
      <w:r>
        <w:t>3. Nous faisons la course le dimanche.</w:t>
      </w:r>
    </w:p>
    <w:p>
      <w:r>
        <w:t xml:space="preserve">  We go shopping on Sunday. </w:t>
      </w:r>
    </w:p>
    <w:p>
      <w:r>
        <w:t>4. J'ai faim et j'ai envie de manger.</w:t>
      </w:r>
    </w:p>
    <w:p>
      <w:r>
        <w:t xml:space="preserve">  I am hungry and want to eat.</w:t>
      </w:r>
    </w:p>
    <w:p>
      <w:r>
        <w:t xml:space="preserve">5. Tu fais attention à toi ? </w:t>
      </w:r>
    </w:p>
    <w:p>
      <w:r>
        <w:t xml:space="preserve">   Are you paying attention?</w:t>
      </w:r>
    </w:p>
    <w:p>
      <w:r>
        <w:t>6. Ils font une grande fête.</w:t>
      </w:r>
    </w:p>
    <w:p>
      <w:r>
        <w:t xml:space="preserve">  They are having a big party.</w:t>
      </w:r>
    </w:p>
    <w:p>
      <w:r>
        <w:t>7. Je ne sais pas ce que je vais faire.</w:t>
      </w:r>
    </w:p>
    <w:p>
      <w:r>
        <w:t xml:space="preserve">  I don't know what I am going to do.</w:t>
      </w:r>
    </w:p>
    <w:p>
      <w:r>
        <w:t xml:space="preserve">8. On fait la route ensemble. </w:t>
      </w:r>
    </w:p>
    <w:p>
      <w:r>
        <w:t xml:space="preserve">  We are going on the road together.</w:t>
      </w:r>
    </w:p>
    <w:p>
      <w:r>
        <w:t>9. Le chef fait une salade de saison.</w:t>
      </w:r>
    </w:p>
    <w:p>
      <w:r>
        <w:t xml:space="preserve">   The chef is making a seasonal salad.</w:t>
      </w:r>
    </w:p>
    <w:p>
      <w:r>
        <w:t>10. Je fais mes courses à l'épicerie.</w:t>
      </w:r>
    </w:p>
    <w:p>
      <w:r>
        <w:t xml:space="preserve">  I go shopping at the grocery store.</w:t>
      </w:r>
    </w:p>
    <w:p/>
    <w:p>
      <w:r>
        <w:rPr>
          <w:b/>
        </w:rPr>
        <w:t>Word: Grande | Meaning: Big</w:t>
      </w:r>
    </w:p>
    <w:p/>
    <w:p>
      <w:r>
        <w:t>1. La voiture est grande.</w:t>
      </w:r>
    </w:p>
    <w:p>
      <w:r>
        <w:t xml:space="preserve">   The car is big.</w:t>
      </w:r>
    </w:p>
    <w:p>
      <w:r>
        <w:t>2. Je voudrais une grande bière.</w:t>
      </w:r>
    </w:p>
    <w:p>
      <w:r>
        <w:t xml:space="preserve">   I would like a large beer.</w:t>
      </w:r>
    </w:p>
    <w:p>
      <w:r>
        <w:t>3.  L'hôtel est grande et confortable.</w:t>
      </w:r>
    </w:p>
    <w:p>
      <w:r>
        <w:t xml:space="preserve">   The hotel is big and comfortable. </w:t>
      </w:r>
    </w:p>
    <w:p>
      <w:r>
        <w:t>4. La table de salle est grande pour les invités.</w:t>
      </w:r>
    </w:p>
    <w:p>
      <w:r>
        <w:t xml:space="preserve">   The dining room table is big for the guests.</w:t>
      </w:r>
    </w:p>
    <w:p>
      <w:r>
        <w:t>5. Les enfants ont une grande imagination.</w:t>
      </w:r>
    </w:p>
    <w:p>
      <w:r>
        <w:t xml:space="preserve">   The children have a big imagination.</w:t>
      </w:r>
    </w:p>
    <w:p>
      <w:r>
        <w:t>6. Il y a un grand jardin à l'arrière de la maison.</w:t>
      </w:r>
    </w:p>
    <w:p>
      <w:r>
        <w:t xml:space="preserve">   There is a large garden at the back of the house. </w:t>
      </w:r>
    </w:p>
    <w:p>
      <w:r>
        <w:t>7. La ville est grande et complexe.</w:t>
      </w:r>
    </w:p>
    <w:p>
      <w:r>
        <w:t xml:space="preserve">  The city is large and complex.</w:t>
      </w:r>
    </w:p>
    <w:p>
      <w:r>
        <w:t>8. Nous avons besoin d'un grand espace pour nos projets.</w:t>
      </w:r>
    </w:p>
    <w:p>
      <w:r>
        <w:t xml:space="preserve">   We need a big space for our projects. </w:t>
      </w:r>
    </w:p>
    <w:p>
      <w:r>
        <w:t>9. L'affiche était grande et attrayante.</w:t>
      </w:r>
    </w:p>
    <w:p>
      <w:r>
        <w:t xml:space="preserve">   The poster was large and attractive.</w:t>
      </w:r>
    </w:p>
    <w:p>
      <w:r>
        <w:t>10. La montagne est grande et majestueuse.</w:t>
      </w:r>
    </w:p>
    <w:p>
      <w:r>
        <w:t xml:space="preserve">    The mountain is large and majestic.</w:t>
      </w:r>
    </w:p>
    <w:p/>
    <w:p>
      <w:r>
        <w:t>Chat: Cat</w:t>
      </w:r>
    </w:p>
    <w:p/>
    <w:p>
      <w:r>
        <w:t>1. Il adore jouer avec son chat.</w:t>
      </w:r>
    </w:p>
    <w:p>
      <w:r>
        <w:t xml:space="preserve">    He loves playing with his cat.</w:t>
      </w:r>
    </w:p>
    <w:p>
      <w:r>
        <w:t xml:space="preserve">2. Je suis aller à la boulangerie pour acheter du pain et un café, puis je rentre chez moi pour me connecter à mon ordinateur et discuter avec mes amis. </w:t>
      </w:r>
    </w:p>
    <w:p>
      <w:r>
        <w:t xml:space="preserve">   I'm going to the bakery to buy some bread and coffee, then I'll go home to connect to my computer and chat with my friends.</w:t>
      </w:r>
    </w:p>
    <w:p>
      <w:r>
        <w:t xml:space="preserve">3. Le chat est très silencieux. </w:t>
      </w:r>
    </w:p>
    <w:p>
      <w:r>
        <w:t xml:space="preserve">    The cat is very quiet.</w:t>
      </w:r>
    </w:p>
    <w:p>
      <w:r>
        <w:t xml:space="preserve">4.  J'ai un chat noir et blanc. </w:t>
      </w:r>
    </w:p>
    <w:p>
      <w:r>
        <w:t xml:space="preserve">   I have a black and white cat.</w:t>
      </w:r>
    </w:p>
    <w:p>
      <w:r>
        <w:t>5. La conversation entre le propriétaire et son chat était calme.</w:t>
      </w:r>
    </w:p>
    <w:p>
      <w:r>
        <w:t xml:space="preserve">    The conversation between the owner and his cat was calm.</w:t>
      </w:r>
    </w:p>
    <w:p>
      <w:r>
        <w:t xml:space="preserve">6. Le chat est dans une cage. </w:t>
      </w:r>
    </w:p>
    <w:p>
      <w:r>
        <w:t xml:space="preserve">    The cat is in a cage.</w:t>
      </w:r>
    </w:p>
    <w:p>
      <w:r>
        <w:t>7.  Elle regarde le chat dormir.</w:t>
      </w:r>
    </w:p>
    <w:p>
      <w:r>
        <w:t xml:space="preserve">   She looks at the cat sleeping.</w:t>
      </w:r>
    </w:p>
    <w:p>
      <w:r>
        <w:t xml:space="preserve">8. Un chat se cache sous la table. </w:t>
      </w:r>
    </w:p>
    <w:p>
      <w:r>
        <w:t xml:space="preserve">   A cat is hiding under the table.</w:t>
      </w:r>
    </w:p>
    <w:p>
      <w:r>
        <w:t xml:space="preserve">9.  Il n'a pas de chat, mais il l'adore ! </w:t>
      </w:r>
    </w:p>
    <w:p>
      <w:r>
        <w:t xml:space="preserve">    He doesn’t have a cat but he loves it!</w:t>
      </w:r>
    </w:p>
    <w:p>
      <w:r>
        <w:t>10. Le chat miaule pour demander de l'attention.</w:t>
      </w:r>
    </w:p>
    <w:p>
      <w:r>
        <w:t xml:space="preserve">   The cat meows to ask for attention.</w:t>
      </w:r>
    </w:p>
    <w:p/>
    <w:p>
      <w:r>
        <w:rPr>
          <w:b/>
        </w:rPr>
        <w:t>Word: lui | Meaning: him</w:t>
      </w:r>
    </w:p>
    <w:p/>
    <w:p>
      <w:r>
        <w:t>1.  Lui est très gentil.</w:t>
      </w:r>
    </w:p>
    <w:p>
      <w:r>
        <w:t xml:space="preserve">    He is very kind.</w:t>
      </w:r>
    </w:p>
    <w:p>
      <w:r>
        <w:t>2.  Je lui envoie des messages tous les jours.</w:t>
      </w:r>
    </w:p>
    <w:p>
      <w:r>
        <w:t xml:space="preserve">    I send him messages every day.</w:t>
      </w:r>
    </w:p>
    <w:p>
      <w:r>
        <w:t>3.  Elle lui a donné un cadeau spécial.</w:t>
      </w:r>
    </w:p>
    <w:p>
      <w:r>
        <w:t xml:space="preserve">    She gave him a special gift. </w:t>
      </w:r>
    </w:p>
    <w:p>
      <w:r>
        <w:t>4.  Il lui demande de l'aider.</w:t>
      </w:r>
    </w:p>
    <w:p>
      <w:r>
        <w:t xml:space="preserve">    He asks him for help.</w:t>
      </w:r>
    </w:p>
    <w:p>
      <w:r>
        <w:t>5.  On lui fait une surprise ce soir!</w:t>
      </w:r>
    </w:p>
    <w:p>
      <w:r>
        <w:t xml:space="preserve">    We are going to surprise him tonight!</w:t>
      </w:r>
    </w:p>
    <w:p>
      <w:r>
        <w:t xml:space="preserve">6.  Le chat est doux et il aime lui jouer. </w:t>
      </w:r>
    </w:p>
    <w:p>
      <w:r>
        <w:t xml:space="preserve">    The cat is soft and he likes to play with it.</w:t>
      </w:r>
    </w:p>
    <w:p>
      <w:r>
        <w:t>7.  Ils lui ont parlé de leur voyage.</w:t>
      </w:r>
    </w:p>
    <w:p>
      <w:r>
        <w:t xml:space="preserve">    They told him about their trip.</w:t>
      </w:r>
    </w:p>
    <w:p>
      <w:r>
        <w:t xml:space="preserve">8.  Elle le trouve très intelligent. </w:t>
      </w:r>
    </w:p>
    <w:p>
      <w:r>
        <w:t xml:space="preserve">    She finds him very intelligent. </w:t>
      </w:r>
    </w:p>
    <w:p>
      <w:r>
        <w:t xml:space="preserve">9.  J'ai appris à le dire, lui! </w:t>
      </w:r>
    </w:p>
    <w:p>
      <w:r>
        <w:t xml:space="preserve">     I learned to say "it" to him! </w:t>
      </w:r>
    </w:p>
    <w:p>
      <w:r>
        <w:t xml:space="preserve">10. Il a toujours eu beaucoup de courage pour lui ! </w:t>
      </w:r>
    </w:p>
    <w:p>
      <w:r>
        <w:t xml:space="preserve">   He has always had a lot of courage for him!</w:t>
      </w:r>
    </w:p>
    <w:p/>
    <w:p>
      <w:r>
        <w:t>Chat: Cat</w:t>
      </w:r>
    </w:p>
    <w:p/>
    <w:p>
      <w:r>
        <w:t>1. J'ai un chat adorable qui me fait beaucoup de joie.</w:t>
      </w:r>
    </w:p>
    <w:p>
      <w:r>
        <w:t xml:space="preserve">    My adorable cat brings me a lot of joy.</w:t>
      </w:r>
    </w:p>
    <w:p>
      <w:r>
        <w:t>2. Il est important de prendre soin de son chat.</w:t>
      </w:r>
    </w:p>
    <w:p>
      <w:r>
        <w:t xml:space="preserve">    It is important to take care of one's cat. </w:t>
      </w:r>
    </w:p>
    <w:p>
      <w:r>
        <w:t>3. Le chat miaule avec impatience à l'entrée de la maison.</w:t>
      </w:r>
    </w:p>
    <w:p>
      <w:r>
        <w:t xml:space="preserve">    The cat meows impatiently at the entrance to the house.</w:t>
      </w:r>
    </w:p>
    <w:p>
      <w:r>
        <w:t>4.  J’adore regarder mon chat jouer avec ses jouets.</w:t>
      </w:r>
    </w:p>
    <w:p>
      <w:r>
        <w:t xml:space="preserve">     I love watching my cat play with its toys. </w:t>
      </w:r>
    </w:p>
    <w:p>
      <w:r>
        <w:t>5. Les chats sont des créatures indépendantes et curieuses.</w:t>
      </w:r>
    </w:p>
    <w:p>
      <w:r>
        <w:t xml:space="preserve">   Cats are independent and curious creatures. </w:t>
      </w:r>
    </w:p>
    <w:p>
      <w:r>
        <w:t>6. La fille a un chat très doux qui la fait rire.</w:t>
      </w:r>
    </w:p>
    <w:p>
      <w:r>
        <w:t xml:space="preserve">    The girl has a very soft cat that makes her laugh. </w:t>
      </w:r>
    </w:p>
    <w:p>
      <w:r>
        <w:t>7. Il est impossible de trouver un meilleur ami que un chat.</w:t>
      </w:r>
    </w:p>
    <w:p>
      <w:r>
        <w:t xml:space="preserve">     It is impossible to find a better friend than a cat. </w:t>
      </w:r>
    </w:p>
    <w:p>
      <w:r>
        <w:t>8.  Je suis allergique au chat et je dois en avoir beaucoup d'espace.</w:t>
      </w:r>
    </w:p>
    <w:p>
      <w:r>
        <w:t xml:space="preserve">    I am allergic to cats and I need a lot of space.</w:t>
      </w:r>
    </w:p>
    <w:p>
      <w:r>
        <w:t>9.  Il est important de comprendre comment le chat vit.</w:t>
      </w:r>
    </w:p>
    <w:p>
      <w:r>
        <w:t xml:space="preserve">   It's important to understand how the cat lives. </w:t>
      </w:r>
    </w:p>
    <w:p>
      <w:r>
        <w:t>10. Le chat s’est endormi confortablement sur la table.</w:t>
      </w:r>
    </w:p>
    <w:p>
      <w:r>
        <w:t xml:space="preserve">     The cat fell asleep comfortably on the table.</w:t>
      </w:r>
    </w:p>
    <w:p/>
    <w:p>
      <w:r>
        <w:rPr>
          <w:b/>
        </w:rPr>
        <w:t>Word: boire | Meaning: to drink</w:t>
      </w:r>
    </w:p>
    <w:p/>
    <w:p>
      <w:r>
        <w:t>1. Je préfère boire de l'eau fraiche chaque jour.</w:t>
      </w:r>
    </w:p>
    <w:p>
      <w:r>
        <w:t xml:space="preserve">    I prefer to drink fresh water every day.</w:t>
      </w:r>
    </w:p>
    <w:p>
      <w:r>
        <w:t>2.  Ils boivent du thé au café pendant la pause déjeuner.</w:t>
      </w:r>
    </w:p>
    <w:p>
      <w:r>
        <w:t xml:space="preserve">    They drink tea at lunch break. </w:t>
      </w:r>
    </w:p>
    <w:p>
      <w:r>
        <w:t>3. La maman boit un verre de vin rouge pour se détendre.</w:t>
      </w:r>
    </w:p>
    <w:p>
      <w:r>
        <w:t xml:space="preserve">   The mom drinks a glass of red wine to relax. </w:t>
      </w:r>
    </w:p>
    <w:p>
      <w:r>
        <w:t>4.  Je vais boire un café avant de commencer mes cours.</w:t>
      </w:r>
    </w:p>
    <w:p>
      <w:r>
        <w:t xml:space="preserve">    I will have a coffee before starting my classes. </w:t>
      </w:r>
    </w:p>
    <w:p>
      <w:r>
        <w:t>5. Tu as besoin d'un peu de l'eau, tu dois boire plus.</w:t>
      </w:r>
    </w:p>
    <w:p>
      <w:r>
        <w:t xml:space="preserve">   You need some water, you should drink more.</w:t>
      </w:r>
    </w:p>
    <w:p>
      <w:r>
        <w:t>6.  Il boit beaucoup de jus de fruits chaque matin.</w:t>
      </w:r>
    </w:p>
    <w:p>
      <w:r>
        <w:t xml:space="preserve">    He drinks a lot of fruit juice every morning.</w:t>
      </w:r>
    </w:p>
    <w:p>
      <w:r>
        <w:t xml:space="preserve">7. Les enfants boivent une grande bouteille d'eau avant de se coucher. </w:t>
      </w:r>
    </w:p>
    <w:p>
      <w:r>
        <w:t xml:space="preserve">    The kids drink a big bottle of water before going to bed.</w:t>
      </w:r>
    </w:p>
    <w:p>
      <w:r>
        <w:t xml:space="preserve">8.  Elle boit une tasse de thé avec ses amis pendant la soirée. </w:t>
      </w:r>
    </w:p>
    <w:p>
      <w:r>
        <w:t xml:space="preserve">    She drinks a cup of tea with her friends during the evening.</w:t>
      </w:r>
    </w:p>
    <w:p>
      <w:r>
        <w:t xml:space="preserve">9.  Le chien boit l'eau dans un grand bol à l’extérieur. </w:t>
      </w:r>
    </w:p>
    <w:p>
      <w:r>
        <w:t xml:space="preserve">   The dog drinks water in a big bowl outside.</w:t>
      </w:r>
    </w:p>
    <w:p>
      <w:r>
        <w:t>10. Le sport nous permet de boire beaucoup d’eau pour rester hydraté.</w:t>
      </w:r>
    </w:p>
    <w:p>
      <w:r>
        <w:t xml:space="preserve">    Sport allows us to drink a lot of water to stay hydrated.</w:t>
      </w:r>
    </w:p>
    <w:p/>
    <w:p>
      <w:r>
        <w:rPr>
          <w:b/>
        </w:rPr>
        <w:t>Word: elle | Meaning: she</w:t>
      </w:r>
    </w:p>
    <w:p/>
    <w:p>
      <w:r>
        <w:t xml:space="preserve">1. Elle est la meilleure cuisinière de notre ville. </w:t>
      </w:r>
    </w:p>
    <w:p>
      <w:r>
        <w:t xml:space="preserve">   She is the best cook in our town.</w:t>
      </w:r>
    </w:p>
    <w:p>
      <w:r>
        <w:t>2. J'aime les films d'elle, ils sont très bien écrits.</w:t>
      </w:r>
    </w:p>
    <w:p>
      <w:r>
        <w:t xml:space="preserve">   I like her movies, they are very well written.</w:t>
      </w:r>
    </w:p>
    <w:p>
      <w:r>
        <w:t>3. Elle a des idées intéressantes pour le projet.</w:t>
      </w:r>
    </w:p>
    <w:p>
      <w:r>
        <w:t xml:space="preserve">   She has interesting ideas for the project.</w:t>
      </w:r>
    </w:p>
    <w:p>
      <w:r>
        <w:t xml:space="preserve">4. Elle est toujours gentille et patiente avec mes amis. </w:t>
      </w:r>
    </w:p>
    <w:p>
      <w:r>
        <w:t xml:space="preserve">   She is always kind and patient with my friends.</w:t>
      </w:r>
    </w:p>
    <w:p>
      <w:r>
        <w:t>5. Mon frère lui a donné un cadeau de son voyage en Espagne.</w:t>
      </w:r>
    </w:p>
    <w:p>
      <w:r>
        <w:t xml:space="preserve">   My brother gave her a gift from his trip to Spain.</w:t>
      </w:r>
    </w:p>
    <w:p>
      <w:r>
        <w:t>6. Il n'a pas pensé à elle avant de partir.</w:t>
      </w:r>
    </w:p>
    <w:p>
      <w:r>
        <w:t xml:space="preserve">   He didn’t think of her before leaving.</w:t>
      </w:r>
    </w:p>
    <w:p>
      <w:r>
        <w:t xml:space="preserve">7. Elle aime bien lire des livres sur l'histoire. </w:t>
      </w:r>
    </w:p>
    <w:p>
      <w:r>
        <w:t xml:space="preserve">   She likes reading books about history.</w:t>
      </w:r>
    </w:p>
    <w:p>
      <w:r>
        <w:t xml:space="preserve">8. J'ai appelé sa sœur pour lui demander des nouvelles. </w:t>
      </w:r>
    </w:p>
    <w:p>
      <w:r>
        <w:t xml:space="preserve">   I called her sister to ask for news from her.</w:t>
      </w:r>
    </w:p>
    <w:p>
      <w:r>
        <w:t>9. Elle fait un excellent travail en cours de formation.</w:t>
      </w:r>
    </w:p>
    <w:p>
      <w:r>
        <w:t xml:space="preserve">   She is doing an excellent job in her training course.</w:t>
      </w:r>
    </w:p>
    <w:p>
      <w:r>
        <w:t xml:space="preserve">10. Les gens la trouvent très inspirante et compétente. </w:t>
      </w:r>
    </w:p>
    <w:p>
      <w:r>
        <w:t xml:space="preserve">   People find her very inspiring and competent.</w:t>
      </w:r>
    </w:p>
    <w:p/>
    <w:p>
      <w:r>
        <w:rPr>
          <w:b/>
        </w:rPr>
        <w:t>Word: s | Meaning: indefinite article (e.g., "some", "an")</w:t>
      </w:r>
    </w:p>
    <w:p/>
    <w:p>
      <w:r>
        <w:t>1. Il y a des magasins dans la ville.</w:t>
      </w:r>
    </w:p>
    <w:p>
      <w:r>
        <w:t xml:space="preserve">    There are shops in the town.</w:t>
      </w:r>
    </w:p>
    <w:p>
      <w:r>
        <w:t>2. Nous avons besoin de plus d'informations.</w:t>
      </w:r>
    </w:p>
    <w:p>
      <w:r>
        <w:t xml:space="preserve">    We need more information.</w:t>
      </w:r>
    </w:p>
    <w:p>
      <w:r>
        <w:t>3.  Les enfants aiment jouer à l'extérieur.</w:t>
      </w:r>
    </w:p>
    <w:p>
      <w:r>
        <w:t xml:space="preserve">    Children enjoy playing outside.</w:t>
      </w:r>
    </w:p>
    <w:p>
      <w:r>
        <w:t xml:space="preserve">4. J’ai du mal à me concentrer. </w:t>
      </w:r>
    </w:p>
    <w:p>
      <w:r>
        <w:t xml:space="preserve">   I have trouble concentrating. </w:t>
      </w:r>
    </w:p>
    <w:p>
      <w:r>
        <w:t>5. Le restaurant est ouvert tous les jours.</w:t>
      </w:r>
    </w:p>
    <w:p>
      <w:r>
        <w:t xml:space="preserve">    The restaurant is open every day. </w:t>
      </w:r>
    </w:p>
    <w:p>
      <w:r>
        <w:t xml:space="preserve">6. Il faut aller au marché pour acheter des produits frais. </w:t>
      </w:r>
    </w:p>
    <w:p>
      <w:r>
        <w:t xml:space="preserve">    You must go to the market to buy fresh products.  </w:t>
      </w:r>
    </w:p>
    <w:p>
      <w:r>
        <w:t>7. Ma sœur a un chien nommé Coco.</w:t>
      </w:r>
    </w:p>
    <w:p>
      <w:r>
        <w:t xml:space="preserve">   My sister has a dog named Coco. </w:t>
      </w:r>
    </w:p>
    <w:p>
      <w:r>
        <w:t>8. J’ai l’habitude de prendre le train pour aller travailler.</w:t>
      </w:r>
    </w:p>
    <w:p>
      <w:r>
        <w:t xml:space="preserve">    I am used to taking the train to get to work.</w:t>
      </w:r>
    </w:p>
    <w:p>
      <w:r>
        <w:t>9. Le gouvernement est responsable des lois du pays.</w:t>
      </w:r>
    </w:p>
    <w:p>
      <w:r>
        <w:t xml:space="preserve">   The government is responsible for the laws of the country. </w:t>
      </w:r>
    </w:p>
    <w:p>
      <w:r>
        <w:t xml:space="preserve">10. Je suis d'accord avec toi. </w:t>
      </w:r>
    </w:p>
    <w:p>
      <w:r>
        <w:t xml:space="preserve">    I agree with you.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