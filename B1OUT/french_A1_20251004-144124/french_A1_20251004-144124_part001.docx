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Rue | Meaning: Street</w:t>
      </w:r>
    </w:p>
    <w:p/>
    <w:p>
      <w:r>
        <w:t xml:space="preserve">1. La rue est très étroite. </w:t>
      </w:r>
    </w:p>
    <w:p>
      <w:r>
        <w:t xml:space="preserve">    The street is very narrow. </w:t>
      </w:r>
    </w:p>
    <w:p>
      <w:r>
        <w:t xml:space="preserve">2. Nous allons marcher sur la rue principale. </w:t>
      </w:r>
    </w:p>
    <w:p>
      <w:r>
        <w:t xml:space="preserve">    We are going to walk down the main street. </w:t>
      </w:r>
    </w:p>
    <w:p>
      <w:r>
        <w:t xml:space="preserve">3. Il y a une boulangerie sur la rue. </w:t>
      </w:r>
    </w:p>
    <w:p>
      <w:r>
        <w:t xml:space="preserve">    There's a bakery on the street.</w:t>
      </w:r>
    </w:p>
    <w:p>
      <w:r>
        <w:t xml:space="preserve">4. Je n’ai pas envie de me promener sur la rue aujourd’hui. </w:t>
      </w:r>
    </w:p>
    <w:p>
      <w:r>
        <w:t xml:space="preserve">    I don't feel like going for a stroll down the street today.</w:t>
      </w:r>
    </w:p>
    <w:p>
      <w:r>
        <w:t xml:space="preserve">5. La rue est très bruyante en soirée. </w:t>
      </w:r>
    </w:p>
    <w:p>
      <w:r>
        <w:t xml:space="preserve">    The street is very noisy in the evening. </w:t>
      </w:r>
    </w:p>
    <w:p>
      <w:r>
        <w:t xml:space="preserve">6. Le jardin public se situe à l'endroit de la rue. </w:t>
      </w:r>
    </w:p>
    <w:p>
      <w:r>
        <w:t xml:space="preserve">    The public garden is located at the end of the street.</w:t>
      </w:r>
    </w:p>
    <w:p>
      <w:r>
        <w:t xml:space="preserve">7. Nous nous sommes retrouvés sur la rue. </w:t>
      </w:r>
    </w:p>
    <w:p>
      <w:r>
        <w:t xml:space="preserve">    We bumped into each other on the street.</w:t>
      </w:r>
    </w:p>
    <w:p>
      <w:r>
        <w:t xml:space="preserve">8. Il est important de suivre les règles de la rue. </w:t>
      </w:r>
    </w:p>
    <w:p>
      <w:r>
        <w:t xml:space="preserve">    It's important to follow the rules of the street. </w:t>
      </w:r>
    </w:p>
    <w:p>
      <w:r>
        <w:t xml:space="preserve">9. La rue est un lieu convivial et dynamique. </w:t>
      </w:r>
    </w:p>
    <w:p>
      <w:r>
        <w:t xml:space="preserve">    The street is a pleasant and lively place. </w:t>
      </w:r>
    </w:p>
    <w:p>
      <w:r>
        <w:t xml:space="preserve">10. Elle aime se promener sur la rue de notre quartier. </w:t>
      </w:r>
    </w:p>
    <w:p>
      <w:r>
        <w:t xml:space="preserve">   She loves to walk down our neighborhood street.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Nous avons besoin de plus de lumière pour voir dans notre chambre.</w:t>
      </w:r>
    </w:p>
    <w:p>
      <w:r>
        <w:t xml:space="preserve">   We need more light to see in our room.</w:t>
      </w:r>
    </w:p>
    <w:p>
      <w:r>
        <w:t>3. Il y avait une lumière rouge sur le chemin.</w:t>
      </w:r>
    </w:p>
    <w:p>
      <w:r>
        <w:t xml:space="preserve">   There was a red light on the road.</w:t>
      </w:r>
    </w:p>
    <w:p>
      <w:r>
        <w:t xml:space="preserve">4. La lumière est importante pour la survie des animaux. </w:t>
      </w:r>
    </w:p>
    <w:p>
      <w:r>
        <w:t xml:space="preserve">    Light is important for the survival of animals.</w:t>
      </w:r>
    </w:p>
    <w:p>
      <w:r>
        <w:t xml:space="preserve">5. J'aime regarder les étoiles et sentir la lumière de la lune. </w:t>
      </w:r>
    </w:p>
    <w:p>
      <w:r>
        <w:t xml:space="preserve">    I like to look at stars and feel the moonlight's glow.</w:t>
      </w:r>
    </w:p>
    <w:p>
      <w:r>
        <w:t xml:space="preserve">6.  La lumière du feu crépitante éclaire notre chemin. </w:t>
      </w:r>
    </w:p>
    <w:p>
      <w:r>
        <w:t xml:space="preserve">   The flickering fire light illuminates our path.</w:t>
      </w:r>
    </w:p>
    <w:p>
      <w:r>
        <w:t xml:space="preserve">7. Les lampes sont allumées dans la salle d'attente. </w:t>
      </w:r>
    </w:p>
    <w:p>
      <w:r>
        <w:t xml:space="preserve">   Lamps are turned on in the waiting room. </w:t>
      </w:r>
    </w:p>
    <w:p>
      <w:r>
        <w:t xml:space="preserve">8. Il est impossible de faire la course sans lumière. </w:t>
      </w:r>
    </w:p>
    <w:p>
      <w:r>
        <w:t xml:space="preserve">    It is impossible to go shopping without light.</w:t>
      </w:r>
    </w:p>
    <w:p>
      <w:r>
        <w:t xml:space="preserve">9. Le soleil se couche et la nuit commence à tomber sur la terre avec une lumière douce. </w:t>
      </w:r>
    </w:p>
    <w:p>
      <w:r>
        <w:t xml:space="preserve">   The sun sets and night begins to fall upon earth with a gentle light. </w:t>
      </w:r>
    </w:p>
    <w:p>
      <w:r>
        <w:t xml:space="preserve">10.  La lumière de l'ordinateur est trop faible pour travailler. </w:t>
      </w:r>
    </w:p>
    <w:p>
      <w:r>
        <w:t xml:space="preserve">    The computer screen’s light is too dim to work.</w:t>
      </w:r>
    </w:p>
    <w:p/>
    <w:p>
      <w:r>
        <w:rPr>
          <w:b/>
        </w:rPr>
        <w:t>Word: Chat | Meaning: Cat</w:t>
      </w:r>
    </w:p>
    <w:p/>
    <w:p>
      <w:r>
        <w:t>1. J'adore jouer avec mon chat.</w:t>
      </w:r>
    </w:p>
    <w:p>
      <w:r>
        <w:t xml:space="preserve">    I love playing with my cat.</w:t>
      </w:r>
    </w:p>
    <w:p>
      <w:r>
        <w:t>2. Le chat est très mignon.</w:t>
      </w:r>
    </w:p>
    <w:p>
      <w:r>
        <w:t xml:space="preserve">    The cat is very cute.</w:t>
      </w:r>
    </w:p>
    <w:p>
      <w:r>
        <w:t xml:space="preserve">3. La chatte est sortie de la maison. </w:t>
      </w:r>
    </w:p>
    <w:p>
      <w:r>
        <w:t xml:space="preserve">    The cat came out of the house.</w:t>
      </w:r>
    </w:p>
    <w:p>
      <w:r>
        <w:t>4. Il a un chat noir et blanc.</w:t>
      </w:r>
    </w:p>
    <w:p>
      <w:r>
        <w:t xml:space="preserve">    He has a black and white cat. </w:t>
      </w:r>
    </w:p>
    <w:p>
      <w:r>
        <w:t>5. Nous sommes allés au chat.</w:t>
      </w:r>
    </w:p>
    <w:p>
      <w:r>
        <w:t xml:space="preserve">    We went to the cat cafe.</w:t>
      </w:r>
    </w:p>
    <w:p>
      <w:r>
        <w:t>6. Le chat dort sur le canapé.</w:t>
      </w:r>
    </w:p>
    <w:p>
      <w:r>
        <w:t xml:space="preserve">    The cat is sleeping on the couch.</w:t>
      </w:r>
    </w:p>
    <w:p>
      <w:r>
        <w:t>7. Je ne peux pas parler avec mon chat.</w:t>
      </w:r>
    </w:p>
    <w:p>
      <w:r>
        <w:t xml:space="preserve">    I can't talk with my cat.</w:t>
      </w:r>
    </w:p>
    <w:p>
      <w:r>
        <w:t xml:space="preserve">8. Le chat a mangé la croquette. </w:t>
      </w:r>
    </w:p>
    <w:p>
      <w:r>
        <w:t xml:space="preserve">    The cat ate the kibble.</w:t>
      </w:r>
    </w:p>
    <w:p>
      <w:r>
        <w:t xml:space="preserve">9. Il y a un chat sur le toit. </w:t>
      </w:r>
    </w:p>
    <w:p>
      <w:r>
        <w:t xml:space="preserve">    There is a cat on the roof.</w:t>
      </w:r>
    </w:p>
    <w:p>
      <w:r>
        <w:t>10.  Il faut prendre soin de notre chat.</w:t>
      </w:r>
    </w:p>
    <w:p>
      <w:r>
        <w:t xml:space="preserve">     We need to take care of our cat.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drapeau français est rouge, blanc et bleu.</w:t>
      </w:r>
    </w:p>
    <w:p>
      <w:r>
        <w:t xml:space="preserve">  The French flag is red, white and blue.</w:t>
      </w:r>
    </w:p>
    <w:p>
      <w:r>
        <w:t>3. Elle aime beaucoup manger des fruits rouges.</w:t>
      </w:r>
    </w:p>
    <w:p>
      <w:r>
        <w:t xml:space="preserve">  She loves to eat red fruit.</w:t>
      </w:r>
    </w:p>
    <w:p>
      <w:r>
        <w:t>4. Il a une chemise rouge élégante.</w:t>
      </w:r>
    </w:p>
    <w:p>
      <w:r>
        <w:t xml:space="preserve">  He has an elegant red shirt.</w:t>
      </w:r>
    </w:p>
    <w:p>
      <w:r>
        <w:t>5. Le ciel était rouge au coucher du soleil.</w:t>
      </w:r>
    </w:p>
    <w:p>
      <w:r>
        <w:t xml:space="preserve">  The sky was red at sunset.</w:t>
      </w:r>
    </w:p>
    <w:p>
      <w:r>
        <w:t>6. J'ai un bouquet de fleurs rouge vif.</w:t>
      </w:r>
    </w:p>
    <w:p>
      <w:r>
        <w:t xml:space="preserve">  I have a bouquet of bright red flowers.</w:t>
      </w:r>
    </w:p>
    <w:p>
      <w:r>
        <w:t>7. La robe est rouge et elle a l'air très belle.</w:t>
      </w:r>
    </w:p>
    <w:p>
      <w:r>
        <w:t xml:space="preserve">  The dress is red and she looks very beautiful.</w:t>
      </w:r>
    </w:p>
    <w:p>
      <w:r>
        <w:t>8. Les tomates sont rouges et juteuses.</w:t>
      </w:r>
    </w:p>
    <w:p>
      <w:r>
        <w:t xml:space="preserve">  The tomatoes are red and juicy.</w:t>
      </w:r>
    </w:p>
    <w:p>
      <w:r>
        <w:t xml:space="preserve">9. J'ai vu un oiseau rouge dans la forêt. </w:t>
      </w:r>
    </w:p>
    <w:p>
      <w:r>
        <w:t xml:space="preserve">  I saw a red bird in the forest.</w:t>
      </w:r>
    </w:p>
    <w:p>
      <w:r>
        <w:t>10. Le monument est de couleur rouge vif.</w:t>
      </w:r>
    </w:p>
    <w:p>
      <w:r>
        <w:t xml:space="preserve">   The monument is bright red.</w:t>
      </w:r>
    </w:p>
    <w:p/>
    <w:p>
      <w:r>
        <w:rPr>
          <w:b/>
        </w:rPr>
        <w:t>Word: Amour | Meaning: Love</w:t>
      </w:r>
    </w:p>
    <w:p/>
    <w:p>
      <w:r>
        <w:t>1. L'amour est une force puissante qui guide nos actions.</w:t>
      </w:r>
    </w:p>
    <w:p>
      <w:r>
        <w:t xml:space="preserve">   Love is a powerful force that guides our actions.</w:t>
      </w:r>
    </w:p>
    <w:p>
      <w:r>
        <w:t>2. Il était l'objet de son amour pour sa femme.</w:t>
      </w:r>
    </w:p>
    <w:p>
      <w:r>
        <w:t xml:space="preserve">   He was the object of his love for his wife. </w:t>
      </w:r>
    </w:p>
    <w:p>
      <w:r>
        <w:t>3. L'amour est un concept complexe et fascinant.</w:t>
      </w:r>
    </w:p>
    <w:p>
      <w:r>
        <w:t xml:space="preserve">   Love is a complex and fascinating concept.</w:t>
      </w:r>
    </w:p>
    <w:p>
      <w:r>
        <w:t>4. La passion d'un amoureuse se manifeste dans ses actions.</w:t>
      </w:r>
    </w:p>
    <w:p>
      <w:r>
        <w:t xml:space="preserve">   A lover's passionate expression manifests in their actions.</w:t>
      </w:r>
    </w:p>
    <w:p>
      <w:r>
        <w:t xml:space="preserve">5. J'ai l'amour pour la France depuis toujours. </w:t>
      </w:r>
    </w:p>
    <w:p>
      <w:r>
        <w:t xml:space="preserve">   I have always loved France.</w:t>
      </w:r>
    </w:p>
    <w:p>
      <w:r>
        <w:t xml:space="preserve">6. L'amour peut être un moteur positif de changement. </w:t>
      </w:r>
    </w:p>
    <w:p>
      <w:r>
        <w:t xml:space="preserve">   Love can be a positive force for change. </w:t>
      </w:r>
    </w:p>
    <w:p>
      <w:r>
        <w:t>7.  Il avait une grande admiration pour son père et son amour était profond.</w:t>
      </w:r>
    </w:p>
    <w:p>
      <w:r>
        <w:t xml:space="preserve">   He had great admiration for his father and his love was profound.</w:t>
      </w:r>
    </w:p>
    <w:p>
      <w:r>
        <w:t xml:space="preserve">8. La mélancolie est souvent liée à l'amour perdu. </w:t>
      </w:r>
    </w:p>
    <w:p>
      <w:r>
        <w:t xml:space="preserve">   Melancholy is often linked to lost love.</w:t>
      </w:r>
    </w:p>
    <w:p>
      <w:r>
        <w:t xml:space="preserve">9. Les enfants ont une forme d’amour pure et simple pour leurs parents. </w:t>
      </w:r>
    </w:p>
    <w:p>
      <w:r>
        <w:t xml:space="preserve">  Children have a form of pure and simple love for their parents.</w:t>
      </w:r>
    </w:p>
    <w:p>
      <w:r>
        <w:t xml:space="preserve">10. L'amitié est un lien de confiance et d'amour.  </w:t>
      </w:r>
    </w:p>
    <w:p>
      <w:r>
        <w:t>Friendship is a bond of trust and love.</w:t>
      </w:r>
    </w:p>
    <w:p/>
    <w:p>
      <w:r>
        <w:rPr>
          <w:b/>
        </w:rPr>
        <w:t>Word: Déjeuner | Meaning: Lunch</w:t>
      </w:r>
    </w:p>
    <w:p/>
    <w:p>
      <w:r>
        <w:t>1. J'ai un déjeuner léger ce matin.</w:t>
      </w:r>
    </w:p>
    <w:p>
      <w:r>
        <w:t xml:space="preserve">   I have a light lunch this morning.</w:t>
      </w:r>
    </w:p>
    <w:p>
      <w:r>
        <w:t>2. Le déjeune à la terrasse est très agréable.</w:t>
      </w:r>
    </w:p>
    <w:p>
      <w:r>
        <w:t xml:space="preserve">   Lunching on the terrace is very nice.</w:t>
      </w:r>
    </w:p>
    <w:p>
      <w:r>
        <w:t>3. Il va déjeuner chez son grand-mère.</w:t>
      </w:r>
    </w:p>
    <w:p>
      <w:r>
        <w:t xml:space="preserve">   He will have lunch at his grandmother’s.</w:t>
      </w:r>
    </w:p>
    <w:p>
      <w:r>
        <w:t xml:space="preserve">4. Nous avons prévu de déjeuner dans un restaurant Italien. </w:t>
      </w:r>
    </w:p>
    <w:p>
      <w:r>
        <w:t xml:space="preserve">   We are planning to have a meal at an Italian restaurant.</w:t>
      </w:r>
    </w:p>
    <w:p>
      <w:r>
        <w:t>5.  Est-ce que tu veux déjeuner avec moi ce soir ?</w:t>
      </w:r>
    </w:p>
    <w:p>
      <w:r>
        <w:t xml:space="preserve">    Do you want to have lunch with me tonight? </w:t>
      </w:r>
    </w:p>
    <w:p>
      <w:r>
        <w:t xml:space="preserve">6. La classe déjeune à 12h30. </w:t>
      </w:r>
    </w:p>
    <w:p>
      <w:r>
        <w:t xml:space="preserve">   Classes have lunch at 12:30.</w:t>
      </w:r>
    </w:p>
    <w:p>
      <w:r>
        <w:t>7. Mon père a un déjeuner très copieux avant de travailler.</w:t>
      </w:r>
    </w:p>
    <w:p>
      <w:r>
        <w:t xml:space="preserve">   My father has a very big lunch before he works.</w:t>
      </w:r>
    </w:p>
    <w:p>
      <w:r>
        <w:t xml:space="preserve">8.  Je vais déjeuner aux horaires des cours. </w:t>
      </w:r>
    </w:p>
    <w:p>
      <w:r>
        <w:t xml:space="preserve">    I will have lunch during the course hours. </w:t>
      </w:r>
    </w:p>
    <w:p>
      <w:r>
        <w:t xml:space="preserve">9. Il déjeune à l’école avec ses amis. </w:t>
      </w:r>
    </w:p>
    <w:p>
      <w:r>
        <w:t xml:space="preserve">   He eats lunch at school with his friends.</w:t>
      </w:r>
    </w:p>
    <w:p>
      <w:r>
        <w:t xml:space="preserve">10. J'aimerais déjeuner avec mon ami demain. </w:t>
      </w:r>
    </w:p>
    <w:p>
      <w:r>
        <w:t xml:space="preserve">   I would like to have lunch with my friend tomorrow.</w:t>
      </w:r>
    </w:p>
    <w:p/>
    <w:p>
      <w:r>
        <w:rPr>
          <w:b/>
        </w:rPr>
        <w:t>Word: merci | Meaning: thank you</w:t>
      </w:r>
    </w:p>
    <w:p/>
    <w:p>
      <w:r>
        <w:t xml:space="preserve">1. Je suis très reconnaissant(e) pour votre aide. </w:t>
      </w:r>
    </w:p>
    <w:p>
      <w:r>
        <w:t xml:space="preserve">    Thank you very much for your help.</w:t>
      </w:r>
    </w:p>
    <w:p>
      <w:r>
        <w:t xml:space="preserve">2. Merci beaucoup pour le cadeau! </w:t>
      </w:r>
    </w:p>
    <w:p>
      <w:r>
        <w:t xml:space="preserve">    Thank you so much for the gift! </w:t>
      </w:r>
    </w:p>
    <w:p>
      <w:r>
        <w:t>3.  Merci d’avoir pensé à moi.</w:t>
      </w:r>
    </w:p>
    <w:p>
      <w:r>
        <w:t xml:space="preserve">    Thank you for thinking of me.</w:t>
      </w:r>
    </w:p>
    <w:p>
      <w:r>
        <w:t>4.  Merci de m’avoir aidé.</w:t>
      </w:r>
    </w:p>
    <w:p>
      <w:r>
        <w:t xml:space="preserve">   Thanks for helping me. </w:t>
      </w:r>
    </w:p>
    <w:p>
      <w:r>
        <w:t>5.  J'apprécie votre gentillesse.</w:t>
      </w:r>
    </w:p>
    <w:p>
      <w:r>
        <w:t xml:space="preserve">    I appreciate your kindness. </w:t>
      </w:r>
    </w:p>
    <w:p>
      <w:r>
        <w:t xml:space="preserve">6.  Je suis sincèrement reconnaissant(e) pour votre soutien. </w:t>
      </w:r>
    </w:p>
    <w:p>
      <w:r>
        <w:t xml:space="preserve">    I am sincerely grateful for your support. </w:t>
      </w:r>
    </w:p>
    <w:p>
      <w:r>
        <w:t>7.  Merci pour cette information utile.</w:t>
      </w:r>
    </w:p>
    <w:p>
      <w:r>
        <w:t xml:space="preserve">    Thank you for this useful information.</w:t>
      </w:r>
    </w:p>
    <w:p>
      <w:r>
        <w:t>8. Merci de votre patience.</w:t>
      </w:r>
    </w:p>
    <w:p>
      <w:r>
        <w:t xml:space="preserve">    Thank you for your patience.</w:t>
      </w:r>
    </w:p>
    <w:p>
      <w:r>
        <w:t>9. Merci d'avoir partagé ce moment avec moi.</w:t>
      </w:r>
    </w:p>
    <w:p>
      <w:r>
        <w:t xml:space="preserve">    Thank you for sharing this moment with me.</w:t>
      </w:r>
    </w:p>
    <w:p>
      <w:r>
        <w:t xml:space="preserve">10. Merci de l'écoute et la compréhension. </w:t>
      </w:r>
    </w:p>
    <w:p>
      <w:r>
        <w:t xml:space="preserve">   Thank you for the listening and understanding.</w:t>
      </w:r>
    </w:p>
    <w:p/>
    <w:p>
      <w:r>
        <w:rPr>
          <w:b/>
        </w:rPr>
        <w:t>Word: Beau | Meaning: Beautiful</w:t>
      </w:r>
    </w:p>
    <w:p/>
    <w:p>
      <w:r>
        <w:t xml:space="preserve">1. Le château est très beau.  </w:t>
      </w:r>
    </w:p>
    <w:p>
      <w:r>
        <w:t>The castle is very beautiful.</w:t>
      </w:r>
    </w:p>
    <w:p>
      <w:r>
        <w:t xml:space="preserve">2. J'ai un beau jardin.  </w:t>
      </w:r>
    </w:p>
    <w:p>
      <w:r>
        <w:t>I have a beautiful garden.</w:t>
      </w:r>
    </w:p>
    <w:p>
      <w:r>
        <w:t xml:space="preserve">3. Les fleurs sont belles et belles.  </w:t>
      </w:r>
    </w:p>
    <w:p>
      <w:r>
        <w:t xml:space="preserve">The flowers are pretty and pretty. </w:t>
      </w:r>
    </w:p>
    <w:p>
      <w:r>
        <w:t xml:space="preserve">4. Il a un beau sourire.   </w:t>
      </w:r>
    </w:p>
    <w:p>
      <w:r>
        <w:t xml:space="preserve">He has a nice smile. </w:t>
      </w:r>
    </w:p>
    <w:p>
      <w:r>
        <w:t xml:space="preserve">5. La musique est belle et triste.  </w:t>
      </w:r>
    </w:p>
    <w:p>
      <w:r>
        <w:t>The music is beautiful and sad.</w:t>
      </w:r>
    </w:p>
    <w:p>
      <w:r>
        <w:t xml:space="preserve">6. Cette ville est très belle, elle est pleine de vie.  </w:t>
      </w:r>
    </w:p>
    <w:p>
      <w:r>
        <w:t>This city is very beautiful; it’s full of life.</w:t>
      </w:r>
    </w:p>
    <w:p>
      <w:r>
        <w:t xml:space="preserve">7. La lumière du soleil était magnifique.   </w:t>
      </w:r>
    </w:p>
    <w:p>
      <w:r>
        <w:t xml:space="preserve">The sunlight was magnificent. </w:t>
      </w:r>
    </w:p>
    <w:p>
      <w:r>
        <w:t xml:space="preserve">8. Il a une femme très belle et intelligente.   </w:t>
      </w:r>
    </w:p>
    <w:p>
      <w:r>
        <w:t>He has a very beautiful and intelligent woman.</w:t>
      </w:r>
    </w:p>
    <w:p>
      <w:r>
        <w:t xml:space="preserve">9. Elle a un beau bouquet de fleurs.  </w:t>
      </w:r>
    </w:p>
    <w:p>
      <w:r>
        <w:t xml:space="preserve">She has a beautiful bouquet of flowers. </w:t>
      </w:r>
    </w:p>
    <w:p>
      <w:r>
        <w:t xml:space="preserve">10. Le café est délicieux, il est beau, mais je préfère l'expresso.  </w:t>
      </w:r>
    </w:p>
    <w:p>
      <w:r>
        <w:t>The coffee is delicious; it’s pretty but I prefer espresso.</w:t>
      </w:r>
    </w:p>
    <w:p/>
    <w:p>
      <w:r>
        <w:t>Feuilles: &lt;Leaves&gt;</w:t>
      </w:r>
    </w:p>
    <w:p/>
    <w:p>
      <w:r>
        <w:t>1. Les feuilles de l'arbre tombent en automne.</w:t>
      </w:r>
    </w:p>
    <w:p>
      <w:r>
        <w:t xml:space="preserve">  The leaves of the tree fall in autumn.</w:t>
      </w:r>
    </w:p>
    <w:p>
      <w:r>
        <w:t>2. J'aime aller dans la forêt et regarder les feuilles changeantes.</w:t>
      </w:r>
    </w:p>
    <w:p>
      <w:r>
        <w:t xml:space="preserve">  I like to go into the forest and watch the changing leaves.</w:t>
      </w:r>
    </w:p>
    <w:p>
      <w:r>
        <w:t>3. La feuille est un élément important de la nature.</w:t>
      </w:r>
    </w:p>
    <w:p>
      <w:r>
        <w:t xml:space="preserve">  The leaf is an important element of nature.</w:t>
      </w:r>
    </w:p>
    <w:p>
      <w:r>
        <w:t>4. Les feuilles d'érable sont connues pour leur couleur rouge intense.</w:t>
      </w:r>
    </w:p>
    <w:p>
      <w:r>
        <w:t xml:space="preserve">  Maple leaves are known for their intense red color.</w:t>
      </w:r>
    </w:p>
    <w:p>
      <w:r>
        <w:t xml:space="preserve">5. J’ai besoin de feuilles d’herbe pour faire une belle tarte. </w:t>
      </w:r>
    </w:p>
    <w:p>
      <w:r>
        <w:t xml:space="preserve">   I need grass leaves to make a beautiful pie. </w:t>
      </w:r>
    </w:p>
    <w:p>
      <w:r>
        <w:t>6. L’arbre est couvert de feuilles en automne.</w:t>
      </w:r>
    </w:p>
    <w:p>
      <w:r>
        <w:t xml:space="preserve">   The tree is covered with leaves in autumn.</w:t>
      </w:r>
    </w:p>
    <w:p>
      <w:r>
        <w:t>7. Les feuilles mortes sont composées de cellulose et d'autres matériaux.</w:t>
      </w:r>
    </w:p>
    <w:p>
      <w:r>
        <w:t xml:space="preserve">   Dead leaves are composed of cellulose and other materials.</w:t>
      </w:r>
    </w:p>
    <w:p>
      <w:r>
        <w:t xml:space="preserve">8. La feuille se déplace avec le vent. </w:t>
      </w:r>
    </w:p>
    <w:p>
      <w:r>
        <w:t xml:space="preserve">  The leaf moves with the wind.</w:t>
      </w:r>
    </w:p>
    <w:p>
      <w:r>
        <w:t>9. J’ai besoin d’un grand volume de feuilles pour mes cours de botanique.</w:t>
      </w:r>
    </w:p>
    <w:p>
      <w:r>
        <w:t xml:space="preserve">  I need a large amount of leaves for my botany courses. </w:t>
      </w:r>
    </w:p>
    <w:p>
      <w:r>
        <w:t>10. Il y a beaucoup de couleurs différentes de feuilles dans la nature.</w:t>
      </w:r>
    </w:p>
    <w:p>
      <w:r>
        <w:t xml:space="preserve">  There are many different colors of leaves in nature.</w:t>
      </w:r>
    </w:p>
    <w:p/>
    <w:p>
      <w:r>
        <w:rPr>
          <w:b/>
        </w:rPr>
        <w:t>Word: Maison | Meaning: House</w:t>
      </w:r>
    </w:p>
    <w:p/>
    <w:p>
      <w:r>
        <w:t>1. J'adore ma maison, elle est très spacieuse.</w:t>
      </w:r>
    </w:p>
    <w:p>
      <w:r>
        <w:t xml:space="preserve">  My house is very spacious, I love it.</w:t>
      </w:r>
    </w:p>
    <w:p>
      <w:r>
        <w:t xml:space="preserve">2. La maison de Pierre est située dans un quartier paisible. </w:t>
      </w:r>
    </w:p>
    <w:p>
      <w:r>
        <w:t xml:space="preserve">  Pierre's house is located in a peaceful neighborhood.</w:t>
      </w:r>
    </w:p>
    <w:p>
      <w:r>
        <w:t xml:space="preserve">3. Nous sommes allés à la maison des grands-parents pour le réveillon. </w:t>
      </w:r>
    </w:p>
    <w:p>
      <w:r>
        <w:t xml:space="preserve">  We went to Grandma and Grandpa's house for Christmas Eve.</w:t>
      </w:r>
    </w:p>
    <w:p>
      <w:r>
        <w:t xml:space="preserve">4. Le jardin de notre maison est magnifique, il y a un arbre majestueux. </w:t>
      </w:r>
    </w:p>
    <w:p>
      <w:r>
        <w:t xml:space="preserve">  Our garden is beautiful; there is a majestic tree.</w:t>
      </w:r>
    </w:p>
    <w:p>
      <w:r>
        <w:t>5. Nous sommes en train d’aménager la maison pour accueillir nos invités.</w:t>
      </w:r>
    </w:p>
    <w:p>
      <w:r>
        <w:t xml:space="preserve">   We are in the process of renovating the house to accommodate our guests.</w:t>
      </w:r>
    </w:p>
    <w:p>
      <w:r>
        <w:t xml:space="preserve">6. La famille se réunissait souvent à la maison de Jean, pendant les vacances. </w:t>
      </w:r>
    </w:p>
    <w:p>
      <w:r>
        <w:t xml:space="preserve">  The family often met at Jean's house during the holidays.</w:t>
      </w:r>
    </w:p>
    <w:p>
      <w:r>
        <w:t xml:space="preserve">7. L’hôtel était vraiment confortable et il avait une belle maison d’accueil. </w:t>
      </w:r>
    </w:p>
    <w:p>
      <w:r>
        <w:t xml:space="preserve">   The hotel was really comfortable and had a beautiful reception room.</w:t>
      </w:r>
    </w:p>
    <w:p>
      <w:r>
        <w:t xml:space="preserve">8. Le prix d’une maison dans cette zone est très élevé, surtout en raison de la proximité des écoles.  </w:t>
      </w:r>
    </w:p>
    <w:p>
      <w:r>
        <w:t xml:space="preserve">  The price of a house in this area is very high, especially because of the proximity to schools.</w:t>
      </w:r>
    </w:p>
    <w:p>
      <w:r>
        <w:t xml:space="preserve">9. L’architecte nous a montré les plans de notre future maison. </w:t>
      </w:r>
    </w:p>
    <w:p>
      <w:r>
        <w:t xml:space="preserve">   The architect showed us the plans for our future home.</w:t>
      </w:r>
    </w:p>
    <w:p>
      <w:r>
        <w:t xml:space="preserve">10. Ils ont hâte d’aller à la maison pour fêter leur anniversaire.  </w:t>
      </w:r>
    </w:p>
    <w:p>
      <w:r>
        <w:t xml:space="preserve">   They are looking forward to going home to celebrate their birthday.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