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Féliciter: &lt;to congratulate&gt;</w:t>
      </w:r>
    </w:p>
    <w:p/>
    <w:p>
      <w:r>
        <w:t>1. Je félicite tous mes élèves pour leurs efforts.</w:t>
      </w:r>
    </w:p>
    <w:p>
      <w:r>
        <w:t xml:space="preserve">    I congratulate all my students for their efforts.</w:t>
      </w:r>
    </w:p>
    <w:p>
      <w:r>
        <w:t>2. Félicitations pour votre réussite!</w:t>
      </w:r>
    </w:p>
    <w:p>
      <w:r>
        <w:t xml:space="preserve">    Congratulations on your success!</w:t>
      </w:r>
    </w:p>
    <w:p>
      <w:r>
        <w:t xml:space="preserve">3. Il est important de féliciter les nouveaux arrivants. </w:t>
      </w:r>
    </w:p>
    <w:p>
      <w:r>
        <w:t xml:space="preserve">   It is important to congratulate the new arrivals. </w:t>
      </w:r>
    </w:p>
    <w:p>
      <w:r>
        <w:t>4. La famille a félicité le nouveau bébé.</w:t>
      </w:r>
    </w:p>
    <w:p>
      <w:r>
        <w:t xml:space="preserve">   The family congratulated the newborn baby.</w:t>
      </w:r>
    </w:p>
    <w:p>
      <w:r>
        <w:t>5. Ils ont félicité la nouvelle victoire de l'équipe.</w:t>
      </w:r>
    </w:p>
    <w:p>
      <w:r>
        <w:t xml:space="preserve">   They congratulated the team's new victory.</w:t>
      </w:r>
    </w:p>
    <w:p>
      <w:r>
        <w:t>6. Je veux féliciter mon collègue pour sa belle performance.</w:t>
      </w:r>
    </w:p>
    <w:p>
      <w:r>
        <w:t xml:space="preserve">  I want to congratulate my colleague for his good performance. </w:t>
      </w:r>
    </w:p>
    <w:p>
      <w:r>
        <w:t>7. Les parents félicitent leurs enfants pour leur réussite scolaire.</w:t>
      </w:r>
    </w:p>
    <w:p>
      <w:r>
        <w:t xml:space="preserve">   Parents congratulate their children for their academic success.</w:t>
      </w:r>
    </w:p>
    <w:p>
      <w:r>
        <w:t>8. La société a félicité les nouveaux entrepreneurs.</w:t>
      </w:r>
    </w:p>
    <w:p>
      <w:r>
        <w:t xml:space="preserve">  The society congratulated the new entrepreneurs. </w:t>
      </w:r>
    </w:p>
    <w:p>
      <w:r>
        <w:t>9. Félicitations à vous et à votre famille!</w:t>
      </w:r>
    </w:p>
    <w:p>
      <w:r>
        <w:t xml:space="preserve">    Congratulations to you and your family!</w:t>
      </w:r>
    </w:p>
    <w:p>
      <w:r>
        <w:t>10. Vous méritez de être félicitée pour votre courage et votre détermination.</w:t>
      </w:r>
    </w:p>
    <w:p>
      <w:r>
        <w:t xml:space="preserve">   You deserve to be congratulated for your courage and determination.</w:t>
      </w:r>
    </w:p>
    <w:p/>
    <w:p>
      <w:r>
        <w:rPr>
          <w:b/>
        </w:rPr>
        <w:t>Word: déjeuner | Meaning: lunch</w:t>
      </w:r>
    </w:p>
    <w:p/>
    <w:p>
      <w:r>
        <w:t>1. J'ai un déjeuner simple à la maison aujourd'hui.</w:t>
      </w:r>
    </w:p>
    <w:p>
      <w:r>
        <w:t xml:space="preserve">  I have a simple lunch at home today.</w:t>
      </w:r>
    </w:p>
    <w:p>
      <w:r>
        <w:t>2. La famille organise un déjeuner convivial tous les dimanches.</w:t>
      </w:r>
    </w:p>
    <w:p>
      <w:r>
        <w:t xml:space="preserve">  The family organizes a convivial lunch every Sunday. </w:t>
      </w:r>
    </w:p>
    <w:p>
      <w:r>
        <w:t>3. Le déjeuner est souvent servi à l'extérieur.</w:t>
      </w:r>
    </w:p>
    <w:p>
      <w:r>
        <w:t xml:space="preserve">  Lunch is often served outdoors.</w:t>
      </w:r>
    </w:p>
    <w:p>
      <w:r>
        <w:t>4. Avant de commencer le travail, j’ai toujours un petit déjeuner rapide.</w:t>
      </w:r>
    </w:p>
    <w:p>
      <w:r>
        <w:t xml:space="preserve">  Before starting work, I always have a quick breakfast.</w:t>
      </w:r>
    </w:p>
    <w:p>
      <w:r>
        <w:t xml:space="preserve">5. L’école propose un déjeuner scolaire pour les enfants en classe. </w:t>
      </w:r>
    </w:p>
    <w:p>
      <w:r>
        <w:t xml:space="preserve">  The school offers a school lunch for children in class.</w:t>
      </w:r>
    </w:p>
    <w:p>
      <w:r>
        <w:t>6. Le repas du midi est généralement plus copieux que le déjeuner.</w:t>
      </w:r>
    </w:p>
    <w:p>
      <w:r>
        <w:t xml:space="preserve">  The midday meal is generally more substantial than the lunch. </w:t>
      </w:r>
    </w:p>
    <w:p>
      <w:r>
        <w:t>7. Avant de partir à la plage, on a pris un petit déjeuner léger.</w:t>
      </w:r>
    </w:p>
    <w:p>
      <w:r>
        <w:t xml:space="preserve">  Before going to the beach, we had a light breakfast.</w:t>
      </w:r>
    </w:p>
    <w:p>
      <w:r>
        <w:t xml:space="preserve">8. Il y a une discussion sur les problèmes liés au déjeuner. </w:t>
      </w:r>
    </w:p>
    <w:p>
      <w:r>
        <w:t xml:space="preserve">  There is a discussion about problems related to lunch.</w:t>
      </w:r>
    </w:p>
    <w:p>
      <w:r>
        <w:t xml:space="preserve">9. J’apprécie le déjeuner avec mes amis chaque semaine. </w:t>
      </w:r>
    </w:p>
    <w:p>
      <w:r>
        <w:t xml:space="preserve">   I enjoy lunch with my friends every week.</w:t>
      </w:r>
    </w:p>
    <w:p>
      <w:r>
        <w:t>10. Le repas du déjeuner est important pour la santé.</w:t>
      </w:r>
    </w:p>
    <w:p>
      <w:r>
        <w:t xml:space="preserve">  The lunch meal is important for health.</w:t>
      </w:r>
    </w:p>
    <w:p/>
    <w:p>
      <w:r>
        <w:rPr>
          <w:b/>
        </w:rPr>
        <w:t>Word: feuill | Meaning: leaf</w:t>
      </w:r>
    </w:p>
    <w:p/>
    <w:p>
      <w:r>
        <w:t>1. La forêt est pleine de feuillus d'automne.</w:t>
      </w:r>
    </w:p>
    <w:p>
      <w:r>
        <w:t xml:space="preserve">  The forest is full of fall leaves.</w:t>
      </w:r>
    </w:p>
    <w:p>
      <w:r>
        <w:t>2. J'ai besoin d'un feuill pour décorer mon appartement.</w:t>
      </w:r>
    </w:p>
    <w:p>
      <w:r>
        <w:t xml:space="preserve">  I need some leaves to decorate my apartment.</w:t>
      </w:r>
    </w:p>
    <w:p>
      <w:r>
        <w:t xml:space="preserve">3. Les feuilles des arbres tombent en automne et forment un feuill sur le sol. </w:t>
      </w:r>
    </w:p>
    <w:p>
      <w:r>
        <w:t xml:space="preserve">   Leaves from the trees fall in autumn and form a leaf litter on the ground.</w:t>
      </w:r>
    </w:p>
    <w:p>
      <w:r>
        <w:t xml:space="preserve">4. La femme s'est arrêtée pour regarder le feuill qui flottait dans l'eau.  </w:t>
      </w:r>
    </w:p>
    <w:p>
      <w:r>
        <w:t xml:space="preserve">   The woman stopped to look at the leaves floating in the water.</w:t>
      </w:r>
    </w:p>
    <w:p>
      <w:r>
        <w:t xml:space="preserve">5. Il a passé une longue journée en faisant des tâches avec un feuill d'arbre. </w:t>
      </w:r>
    </w:p>
    <w:p>
      <w:r>
        <w:t xml:space="preserve">   He spent a long day doing chores with a fallen tree leaf. </w:t>
      </w:r>
    </w:p>
    <w:p>
      <w:r>
        <w:t xml:space="preserve">6. Les enfants ont joué dans le feuill et s'amusaient à sauter sur les branches.  </w:t>
      </w:r>
    </w:p>
    <w:p>
      <w:r>
        <w:t xml:space="preserve">  The children played in the leaves and had fun jumping on the branches.</w:t>
      </w:r>
    </w:p>
    <w:p>
      <w:r>
        <w:t xml:space="preserve">7. Le jardinier a utilisé un feuill pour faire une petite clôture.  </w:t>
      </w:r>
    </w:p>
    <w:p>
      <w:r>
        <w:t xml:space="preserve">   The gardener used a leaf to make a small fence. </w:t>
      </w:r>
    </w:p>
    <w:p>
      <w:r>
        <w:t xml:space="preserve">8. Je suis allé chercher du feuill dans la nature pour faire une décoration originale. </w:t>
      </w:r>
    </w:p>
    <w:p>
      <w:r>
        <w:t xml:space="preserve">   I went to get some leaves in nature to create an original decoration.</w:t>
      </w:r>
    </w:p>
    <w:p>
      <w:r>
        <w:t xml:space="preserve">9. Il a déposé le feuill sur le sol avant de partir à l'école.  </w:t>
      </w:r>
    </w:p>
    <w:p>
      <w:r>
        <w:t xml:space="preserve">   He put the leaf on the ground before going to school. </w:t>
      </w:r>
    </w:p>
    <w:p>
      <w:r>
        <w:t>10. L’automne est une période magnifique pour observer les feuillus qui se décolorent.</w:t>
      </w:r>
    </w:p>
    <w:p>
      <w:r>
        <w:t xml:space="preserve">    Autumn is a beautiful period to observe the leaves that are turning color.</w:t>
      </w:r>
    </w:p>
    <w:p/>
    <w:p>
      <w:r>
        <w:rPr>
          <w:b/>
        </w:rPr>
        <w:t>Word: feu | Meaning: fire</w:t>
      </w:r>
    </w:p>
    <w:p/>
    <w:p>
      <w:r>
        <w:t>1. Le feu a été éteint à la fin de la soirée.</w:t>
      </w:r>
    </w:p>
    <w:p>
      <w:r>
        <w:t xml:space="preserve">    The fire was extinguished at the end of the evening.</w:t>
      </w:r>
    </w:p>
    <w:p>
      <w:r>
        <w:t>2. Il y avait un feu d'artifice ce soir-là.</w:t>
      </w:r>
    </w:p>
    <w:p>
      <w:r>
        <w:t xml:space="preserve">    There was a fireworks show that night.</w:t>
      </w:r>
    </w:p>
    <w:p>
      <w:r>
        <w:t>3. La flamme du feu était magnifique.</w:t>
      </w:r>
    </w:p>
    <w:p>
      <w:r>
        <w:t xml:space="preserve">    The flame of the fire was magnificent.</w:t>
      </w:r>
    </w:p>
    <w:p>
      <w:r>
        <w:t>4. Le feu dans la cheminée créa une ambiance chaleureuse.</w:t>
      </w:r>
    </w:p>
    <w:p>
      <w:r>
        <w:t xml:space="preserve">    The fire in the fireplace created a warm ambiance.</w:t>
      </w:r>
    </w:p>
    <w:p>
      <w:r>
        <w:t>5. Les pompiers ont réussi à éteindre le feu de forêt.</w:t>
      </w:r>
    </w:p>
    <w:p>
      <w:r>
        <w:t xml:space="preserve">   Firefighters were successful in extinguishing the forest fire.</w:t>
      </w:r>
    </w:p>
    <w:p>
      <w:r>
        <w:t>6. Un incendie s'est déclaré dans l'immeuble, il faut l'éteindre rapidement.</w:t>
      </w:r>
    </w:p>
    <w:p>
      <w:r>
        <w:t xml:space="preserve">   A fire broke out in the building, it must be extinguished quickly. </w:t>
      </w:r>
    </w:p>
    <w:p>
      <w:r>
        <w:t>7. La chaleur du feu était très intense.</w:t>
      </w:r>
    </w:p>
    <w:p>
      <w:r>
        <w:t xml:space="preserve">    The heat of the fire was very intense. </w:t>
      </w:r>
    </w:p>
    <w:p>
      <w:r>
        <w:t>8. Les enfants se sont amusés avec le feu et ont joué à la maison.</w:t>
      </w:r>
    </w:p>
    <w:p>
      <w:r>
        <w:t xml:space="preserve">    Children had fun with the fire and played at home.</w:t>
      </w:r>
    </w:p>
    <w:p>
      <w:r>
        <w:t>9. Il faut être prudent avec le feu pour ne pas subir d'accident.</w:t>
      </w:r>
    </w:p>
    <w:p>
      <w:r>
        <w:t xml:space="preserve">   You must be careful with the fire to avoid accidents. </w:t>
      </w:r>
    </w:p>
    <w:p>
      <w:r>
        <w:t>10. Le feu de joie s'est étalé dans l'air et a illuminé la ville.</w:t>
      </w:r>
    </w:p>
    <w:p>
      <w:r>
        <w:t xml:space="preserve">    The joy of the fire spread through the air and lit up the city.</w:t>
      </w:r>
    </w:p>
    <w:p/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 xml:space="preserve">   I thank you for your help.</w:t>
      </w:r>
    </w:p>
    <w:p>
      <w:r>
        <w:t xml:space="preserve">2. Merci pour la conversation intéressante. </w:t>
      </w:r>
    </w:p>
    <w:p>
      <w:r>
        <w:t xml:space="preserve">    Thank you for the interesting conversation.</w:t>
      </w:r>
    </w:p>
    <w:p>
      <w:r>
        <w:t>3.  Merci beaucoup pour le café.</w:t>
      </w:r>
    </w:p>
    <w:p>
      <w:r>
        <w:t xml:space="preserve">    Thank you very much for the coffee.</w:t>
      </w:r>
    </w:p>
    <w:p>
      <w:r>
        <w:t>4.  C'est gentil de ta part, merci.</w:t>
      </w:r>
    </w:p>
    <w:p>
      <w:r>
        <w:t xml:space="preserve">    That's kind of you, thank you.</w:t>
      </w:r>
    </w:p>
    <w:p>
      <w:r>
        <w:t xml:space="preserve">5. Merci d'avoir partagé votre expérience. </w:t>
      </w:r>
    </w:p>
    <w:p>
      <w:r>
        <w:t xml:space="preserve">   Thank you for sharing your experience.</w:t>
      </w:r>
    </w:p>
    <w:p>
      <w:r>
        <w:t>6. Je suis reconnaissant pour ton soutien.</w:t>
      </w:r>
    </w:p>
    <w:p>
      <w:r>
        <w:t xml:space="preserve">    I am grateful for your support. </w:t>
      </w:r>
    </w:p>
    <w:p>
      <w:r>
        <w:t xml:space="preserve">7.  Merci de m'aider à comprendre. </w:t>
      </w:r>
    </w:p>
    <w:p>
      <w:r>
        <w:t xml:space="preserve">    Thank you for helping me understand.</w:t>
      </w:r>
    </w:p>
    <w:p>
      <w:r>
        <w:t>8. Merci encore pour ta patience.</w:t>
      </w:r>
    </w:p>
    <w:p>
      <w:r>
        <w:t xml:space="preserve">    Thank you again for your patience.</w:t>
      </w:r>
    </w:p>
    <w:p>
      <w:r>
        <w:t xml:space="preserve">9.  Merci d'avoir pensé à moi! </w:t>
      </w:r>
    </w:p>
    <w:p>
      <w:r>
        <w:t xml:space="preserve">   Thank you for thinking of me!</w:t>
      </w:r>
    </w:p>
    <w:p>
      <w:r>
        <w:t xml:space="preserve">10. Merci de votre compréhension. </w:t>
      </w:r>
    </w:p>
    <w:p>
      <w:r>
        <w:t xml:space="preserve">    Thank you for your understanding.</w:t>
      </w:r>
    </w:p>
    <w:p/>
    <w:p>
      <w:r>
        <w:rPr>
          <w:b/>
        </w:rPr>
        <w:t>Word: beau | Meaning: beautiful</w:t>
      </w:r>
    </w:p>
    <w:p/>
    <w:p>
      <w:r>
        <w:t xml:space="preserve">1. La maison est belle avec ses grandes fenêtres. </w:t>
      </w:r>
    </w:p>
    <w:p>
      <w:r>
        <w:t xml:space="preserve">   The house is beautiful with its large windows.</w:t>
      </w:r>
    </w:p>
    <w:p>
      <w:r>
        <w:t xml:space="preserve">2. Cette fleur est très belle. </w:t>
      </w:r>
    </w:p>
    <w:p>
      <w:r>
        <w:t xml:space="preserve">   This flower is very beautiful.</w:t>
      </w:r>
    </w:p>
    <w:p>
      <w:r>
        <w:t>3. Il a un beau sourire aujourd'hui.</w:t>
      </w:r>
    </w:p>
    <w:p>
      <w:r>
        <w:t xml:space="preserve">   He has a beautiful smile today.</w:t>
      </w:r>
    </w:p>
    <w:p>
      <w:r>
        <w:t xml:space="preserve">4. J'aime les films de suspense, ils sont beaux. </w:t>
      </w:r>
    </w:p>
    <w:p>
      <w:r>
        <w:t xml:space="preserve">   I love thrillers, they are beautiful.</w:t>
      </w:r>
    </w:p>
    <w:p>
      <w:r>
        <w:t>5. C'est une belle journée ensoleillée.</w:t>
      </w:r>
    </w:p>
    <w:p>
      <w:r>
        <w:t xml:space="preserve">   It's a beautiful sunny day.</w:t>
      </w:r>
    </w:p>
    <w:p>
      <w:r>
        <w:t xml:space="preserve">6. Votre costume est vraiment beau ! </w:t>
      </w:r>
    </w:p>
    <w:p>
      <w:r>
        <w:t xml:space="preserve">   Your outfit is really beautiful! </w:t>
      </w:r>
    </w:p>
    <w:p>
      <w:r>
        <w:t xml:space="preserve">7. La statue de la liberté est magnifique. </w:t>
      </w:r>
    </w:p>
    <w:p>
      <w:r>
        <w:t xml:space="preserve">   The Statue of Liberty is magnificent. </w:t>
      </w:r>
    </w:p>
    <w:p>
      <w:r>
        <w:t>8. Tu es un beau garçon/fille.</w:t>
      </w:r>
    </w:p>
    <w:p>
      <w:r>
        <w:t xml:space="preserve">   You are a handsome boy/girl.</w:t>
      </w:r>
    </w:p>
    <w:p>
      <w:r>
        <w:t xml:space="preserve">9. Les montagnes sont belles et majestueuses. </w:t>
      </w:r>
    </w:p>
    <w:p>
      <w:r>
        <w:t xml:space="preserve">   The mountains are beautiful and majestic. </w:t>
      </w:r>
    </w:p>
    <w:p>
      <w:r>
        <w:t xml:space="preserve">10. C'est un beau jour pour passer des moments de plaisir. </w:t>
      </w:r>
    </w:p>
    <w:p>
      <w:r>
        <w:t xml:space="preserve">   It's a beautiful day to spend some happy time.</w:t>
      </w:r>
    </w:p>
    <w:p/>
    <w:p>
      <w:r>
        <w:rPr>
          <w:b/>
        </w:rPr>
        <w:t>Word: rue | Meaning: street</w:t>
      </w:r>
    </w:p>
    <w:p/>
    <w:p>
      <w:r>
        <w:t>1. La rue est très bruyante le soir.</w:t>
      </w:r>
    </w:p>
    <w:p>
      <w:r>
        <w:t xml:space="preserve">   The street is very noisy in the evening.</w:t>
      </w:r>
    </w:p>
    <w:p>
      <w:r>
        <w:t>2. Mon appartement se trouve sur une rue piétonne.</w:t>
      </w:r>
    </w:p>
    <w:p>
      <w:r>
        <w:t xml:space="preserve">   My apartment is on a pedestrian street.</w:t>
      </w:r>
    </w:p>
    <w:p>
      <w:r>
        <w:t>3. J'ai besoin d'un peu de monnaie pour aller en ville, je vais me rendre sur la rue principale.</w:t>
      </w:r>
    </w:p>
    <w:p>
      <w:r>
        <w:t xml:space="preserve">   I need some coins to go into town, I will head towards the main street. </w:t>
      </w:r>
    </w:p>
    <w:p>
      <w:r>
        <w:t>4. La rue est un excellent endroit pour faire du shopping.</w:t>
      </w:r>
    </w:p>
    <w:p>
      <w:r>
        <w:t xml:space="preserve">   The street is a great place for shopping.</w:t>
      </w:r>
    </w:p>
    <w:p>
      <w:r>
        <w:t>5. Les commerçants ont ouvert leurs boutiques sur la rue.</w:t>
      </w:r>
    </w:p>
    <w:p>
      <w:r>
        <w:t xml:space="preserve">   Shop owners have opened their shops on the street.</w:t>
      </w:r>
    </w:p>
    <w:p>
      <w:r>
        <w:t>6. Le restaurant se trouve à l'angle de deux rues.</w:t>
      </w:r>
    </w:p>
    <w:p>
      <w:r>
        <w:t xml:space="preserve">   The restaurant is at the corner of two streets.</w:t>
      </w:r>
    </w:p>
    <w:p>
      <w:r>
        <w:t xml:space="preserve">7. J'ai appris que le quartier de Saint-Germain a une rue très chic. </w:t>
      </w:r>
    </w:p>
    <w:p>
      <w:r>
        <w:t xml:space="preserve">   I learned that the Saint-Germain neighborhood has a very chic street. </w:t>
      </w:r>
    </w:p>
    <w:p>
      <w:r>
        <w:t>8. Un accident s’est produit sur la rue, il y avait des dégâts importants.</w:t>
      </w:r>
    </w:p>
    <w:p>
      <w:r>
        <w:t xml:space="preserve">  An accident happened on the street, there were major damages.</w:t>
      </w:r>
    </w:p>
    <w:p>
      <w:r>
        <w:t xml:space="preserve">9. La police a été appelée à l'incident qui s’est produit sur la rue. </w:t>
      </w:r>
    </w:p>
    <w:p>
      <w:r>
        <w:t xml:space="preserve">   The police was called to the incident that occurred on the street.</w:t>
      </w:r>
    </w:p>
    <w:p>
      <w:r>
        <w:t>10. Je suis allé dans un café sur la rue, j'ai mangé une baguette et de l'eau.</w:t>
      </w:r>
    </w:p>
    <w:p>
      <w:r>
        <w:t xml:space="preserve">    I went into a cafe on the street, I ate a baguette and water.</w:t>
      </w:r>
    </w:p>
    <w:p/>
    <w:p>
      <w:r>
        <w:rPr>
          <w:b/>
        </w:rPr>
        <w:t>Word: feuil | Meaning: leaf</w:t>
      </w:r>
    </w:p>
    <w:p/>
    <w:p>
      <w:r>
        <w:t>1. J'ai besoin de deux feuilles d'aluminium pour la cuisson.</w:t>
      </w:r>
    </w:p>
    <w:p>
      <w:r>
        <w:t xml:space="preserve">   I need two sheets of aluminum foil for cooking.</w:t>
      </w:r>
    </w:p>
    <w:p>
      <w:r>
        <w:t>2. La feuille de papier est un outil important pour l'écriture.</w:t>
      </w:r>
    </w:p>
    <w:p>
      <w:r>
        <w:t xml:space="preserve">   The sheet of paper is an important tool for writing. </w:t>
      </w:r>
    </w:p>
    <w:p>
      <w:r>
        <w:t>3. Le feuillards de notre jardin sont magnifiques en ce moment.</w:t>
      </w:r>
    </w:p>
    <w:p>
      <w:r>
        <w:t xml:space="preserve">   The ferns in our garden are beautiful at this time.  </w:t>
      </w:r>
    </w:p>
    <w:p>
      <w:r>
        <w:t>4. Il a laissé une feuille d'or sur le bureau.</w:t>
      </w:r>
    </w:p>
    <w:p>
      <w:r>
        <w:t xml:space="preserve">    He left a gold leaf on the desk. </w:t>
      </w:r>
    </w:p>
    <w:p>
      <w:r>
        <w:t>5. La feuille de calcul est indispensable pour les étudiants.</w:t>
      </w:r>
    </w:p>
    <w:p>
      <w:r>
        <w:t xml:space="preserve">    The spreadsheet is essential for students. </w:t>
      </w:r>
    </w:p>
    <w:p>
      <w:r>
        <w:t>6. Je dois déchirer la feuille de présentation pour l'envoyer à mon collègue.</w:t>
      </w:r>
    </w:p>
    <w:p>
      <w:r>
        <w:t xml:space="preserve">   I need to tear up the presentation sheet to send it to my colleague. </w:t>
      </w:r>
    </w:p>
    <w:p>
      <w:r>
        <w:t>7. Les feuilles d'herbes aromatiques sont délicieuses dans les plats.</w:t>
      </w:r>
    </w:p>
    <w:p>
      <w:r>
        <w:t xml:space="preserve">    Herbs' leafy aroma are delicious in dishes.  </w:t>
      </w:r>
    </w:p>
    <w:p>
      <w:r>
        <w:t>8. Il a utilisé une feuille de calcul pour la planification de son voyage.</w:t>
      </w:r>
    </w:p>
    <w:p>
      <w:r>
        <w:t xml:space="preserve">   He used a spreadsheet to plan his trip.</w:t>
      </w:r>
    </w:p>
    <w:p>
      <w:r>
        <w:t xml:space="preserve">9. Le feuillards est un symbole important dans l’arbre de vie. </w:t>
      </w:r>
    </w:p>
    <w:p>
      <w:r>
        <w:t xml:space="preserve">   The fern is an important symbol in the tree of life.</w:t>
      </w:r>
    </w:p>
    <w:p>
      <w:r>
        <w:t xml:space="preserve">10. On utilise souvent la feuille de calcul pour effectuer des calculs complexes.  </w:t>
      </w:r>
    </w:p>
    <w:p>
      <w:r>
        <w:t xml:space="preserve">    We often use spreadsheets to perform complex calculations.</w:t>
      </w:r>
    </w:p>
    <w:p/>
    <w:p>
      <w:r>
        <w:rPr>
          <w:b/>
        </w:rPr>
        <w:t>Word: rose | Meaning: rose</w:t>
      </w:r>
    </w:p>
    <w:p/>
    <w:p>
      <w:r>
        <w:t xml:space="preserve">1. J'adore la rose rouge.  </w:t>
      </w:r>
    </w:p>
    <w:p>
      <w:r>
        <w:t xml:space="preserve">   I love the red rose.</w:t>
      </w:r>
    </w:p>
    <w:p>
      <w:r>
        <w:t xml:space="preserve">2. La rose est un symbole de beauté et d’amour.  </w:t>
      </w:r>
    </w:p>
    <w:p>
      <w:r>
        <w:t xml:space="preserve">   The rose is a symbol of beauty and love.</w:t>
      </w:r>
    </w:p>
    <w:p>
      <w:r>
        <w:t xml:space="preserve">3. Elle aime beaucoup les roses blanches. </w:t>
      </w:r>
    </w:p>
    <w:p>
      <w:r>
        <w:t xml:space="preserve">   She loves white roses very much.</w:t>
      </w:r>
    </w:p>
    <w:p>
      <w:r>
        <w:t xml:space="preserve">4. Le jardin était rempli de différentes couleurs de roses.  </w:t>
      </w:r>
    </w:p>
    <w:p>
      <w:r>
        <w:t xml:space="preserve">   The garden was filled with different colors of roses.</w:t>
      </w:r>
    </w:p>
    <w:p>
      <w:r>
        <w:t xml:space="preserve">5. Il offre une rose à sa fiancée lors de leur première rencontre.  </w:t>
      </w:r>
    </w:p>
    <w:p>
      <w:r>
        <w:t xml:space="preserve">   He offered a rose to his fiancée during their first meeting. </w:t>
      </w:r>
    </w:p>
    <w:p>
      <w:r>
        <w:t xml:space="preserve">6. La fleur de rose symbolise la passion et l’épanouissement.  </w:t>
      </w:r>
    </w:p>
    <w:p>
      <w:r>
        <w:t xml:space="preserve">   The rose flower symbolizes passion and blossoming.</w:t>
      </w:r>
    </w:p>
    <w:p>
      <w:r>
        <w:t xml:space="preserve">7. Les roses sauvages sont plus parfumées que les roses cultivées.  </w:t>
      </w:r>
    </w:p>
    <w:p>
      <w:r>
        <w:t xml:space="preserve">   Wild roses are more fragrant than cultivated roses.</w:t>
      </w:r>
    </w:p>
    <w:p>
      <w:r>
        <w:t xml:space="preserve">8. J'ai reçu une rose blanche de mon grand-père.   </w:t>
      </w:r>
    </w:p>
    <w:p>
      <w:r>
        <w:t xml:space="preserve">   I received a white rose from my grandfather.</w:t>
      </w:r>
    </w:p>
    <w:p>
      <w:r>
        <w:t xml:space="preserve">9. Le rouge et le blanc sont les deux couleurs les plus populaires pour la rose.  </w:t>
      </w:r>
    </w:p>
    <w:p>
      <w:r>
        <w:t xml:space="preserve">   Red and white are the two most popular colors for roses. </w:t>
      </w:r>
    </w:p>
    <w:p>
      <w:r>
        <w:t xml:space="preserve">10. La parfumerie est connue pour ses roses délicieuses.   </w:t>
      </w:r>
    </w:p>
    <w:p>
      <w:r>
        <w:t xml:space="preserve">   The perfumery is known for its delicious roses.</w:t>
      </w:r>
    </w:p>
    <w:p/>
    <w:p>
      <w:r>
        <w:rPr>
          <w:b/>
        </w:rPr>
        <w:t>Word: Belle | Meaning: beautiful</w:t>
      </w:r>
    </w:p>
    <w:p/>
    <w:p>
      <w:r>
        <w:t>1. Elle a une belle robe rouge.</w:t>
      </w:r>
    </w:p>
    <w:p>
      <w:r>
        <w:t xml:space="preserve">   She has a beautiful red dress.</w:t>
      </w:r>
    </w:p>
    <w:p>
      <w:r>
        <w:t>2. Le ciel était vraiment belle cette nuit.</w:t>
      </w:r>
    </w:p>
    <w:p>
      <w:r>
        <w:t xml:space="preserve">   The sky was really beautiful this night.</w:t>
      </w:r>
    </w:p>
    <w:p>
      <w:r>
        <w:t xml:space="preserve">3. Ce gâteau est très belle. </w:t>
      </w:r>
    </w:p>
    <w:p>
      <w:r>
        <w:t xml:space="preserve">   This cake is very beautiful.</w:t>
      </w:r>
    </w:p>
    <w:p>
      <w:r>
        <w:t>4. La maison de mon amie est belle et spacieuse.</w:t>
      </w:r>
    </w:p>
    <w:p>
      <w:r>
        <w:t xml:space="preserve">   My friend's house is beautiful and spacious.</w:t>
      </w:r>
    </w:p>
    <w:p>
      <w:r>
        <w:t>5. Vos photos sont belles!</w:t>
      </w:r>
    </w:p>
    <w:p>
      <w:r>
        <w:t xml:space="preserve">   Your pictures are beautiful!</w:t>
      </w:r>
    </w:p>
    <w:p>
      <w:r>
        <w:t>6. Il a une belle voix.</w:t>
      </w:r>
    </w:p>
    <w:p>
      <w:r>
        <w:t xml:space="preserve">   He has a beautiful voice. </w:t>
      </w:r>
    </w:p>
    <w:p>
      <w:r>
        <w:t>7. Belle journée !</w:t>
      </w:r>
    </w:p>
    <w:p>
      <w:r>
        <w:t xml:space="preserve">   Nice day!</w:t>
      </w:r>
    </w:p>
    <w:p>
      <w:r>
        <w:t>8.  La musique était belle et entraînante.</w:t>
      </w:r>
    </w:p>
    <w:p>
      <w:r>
        <w:t xml:space="preserve">   The music was beautiful and enjoyable.</w:t>
      </w:r>
    </w:p>
    <w:p>
      <w:r>
        <w:t>9. Tu as un beau sourire.</w:t>
      </w:r>
    </w:p>
    <w:p>
      <w:r>
        <w:t xml:space="preserve">   You have a nice smile.</w:t>
      </w:r>
    </w:p>
    <w:p>
      <w:r>
        <w:t>10. C'est une belle idée !</w:t>
      </w:r>
    </w:p>
    <w:p>
      <w:r>
        <w:t xml:space="preserve">    It’s a great idea!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