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Il est temps de partir pour la plage.</w:t>
      </w:r>
    </w:p>
    <w:p>
      <w:r>
        <w:t xml:space="preserve">   It's time to leave for the beach.</w:t>
      </w:r>
    </w:p>
    <w:p>
      <w:r>
        <w:t xml:space="preserve">3. Bonjour à tous ! </w:t>
      </w:r>
    </w:p>
    <w:p>
      <w:r>
        <w:t xml:space="preserve">   Hello everyone!</w:t>
      </w:r>
    </w:p>
    <w:p>
      <w:r>
        <w:t>4.  Avez-vous vu ce nouveau film ?</w:t>
      </w:r>
    </w:p>
    <w:p>
      <w:r>
        <w:t xml:space="preserve">   Did you see this new film?</w:t>
      </w:r>
    </w:p>
    <w:p>
      <w:r>
        <w:t>5.  Je suis content(e) de vous revoir.</w:t>
      </w:r>
    </w:p>
    <w:p>
      <w:r>
        <w:t xml:space="preserve">   I'm glad to see you again.</w:t>
      </w:r>
    </w:p>
    <w:p>
      <w:r>
        <w:t xml:space="preserve">6. Le soleil brille aujourd'hui. </w:t>
      </w:r>
    </w:p>
    <w:p>
      <w:r>
        <w:t xml:space="preserve">   The sun is shining today.</w:t>
      </w:r>
    </w:p>
    <w:p>
      <w:r>
        <w:t>7. Bonjour à ma belle-mère.</w:t>
      </w:r>
    </w:p>
    <w:p>
      <w:r>
        <w:t xml:space="preserve">   Hello to my mother-in-law.</w:t>
      </w:r>
    </w:p>
    <w:p>
      <w:r>
        <w:t>8.  On va manger ensemble en soirée.</w:t>
      </w:r>
    </w:p>
    <w:p>
      <w:r>
        <w:t xml:space="preserve">   We are going to eat together in the evening.</w:t>
      </w:r>
    </w:p>
    <w:p>
      <w:r>
        <w:t>9.  Bonjour, je suis fatigué(e).</w:t>
      </w:r>
    </w:p>
    <w:p>
      <w:r>
        <w:t xml:space="preserve">   Hello, I'm tired. </w:t>
      </w:r>
    </w:p>
    <w:p>
      <w:r>
        <w:t>10.  J'ai besoin de parler avec toi aujourd'hui.</w:t>
      </w:r>
    </w:p>
    <w:p>
      <w:r>
        <w:t xml:space="preserve">   I need to talk with you today.</w:t>
      </w:r>
    </w:p>
    <w:p/>
    <w:p>
      <w:r>
        <w:rPr>
          <w:b/>
        </w:rPr>
        <w:t>Word: Foyer | Meaning: Entrance hall</w:t>
      </w:r>
    </w:p>
    <w:p/>
    <w:p>
      <w:r>
        <w:t>1. Le foyer est un lieu convivial où les gens se réunissent.</w:t>
      </w:r>
    </w:p>
    <w:p>
      <w:r>
        <w:t xml:space="preserve">  The living room is a convivial place where people gather.</w:t>
      </w:r>
    </w:p>
    <w:p>
      <w:r>
        <w:t xml:space="preserve">2. Il faut faire attention à la propreté du foyer. </w:t>
      </w:r>
    </w:p>
    <w:p>
      <w:r>
        <w:t xml:space="preserve">  One must pay attention to the cleanliness of the living room. </w:t>
      </w:r>
    </w:p>
    <w:p>
      <w:r>
        <w:t xml:space="preserve">3. Nous avons déménagé dans une maison avec un grand foyer. </w:t>
      </w:r>
    </w:p>
    <w:p>
      <w:r>
        <w:t xml:space="preserve">   We moved into a house with a large living room. </w:t>
      </w:r>
    </w:p>
    <w:p>
      <w:r>
        <w:t xml:space="preserve">4. La cuisine et le foyer sont les pièces les plus importantes d'une maison. </w:t>
      </w:r>
    </w:p>
    <w:p>
      <w:r>
        <w:t xml:space="preserve">   The kitchen and living room are the most important rooms in a house. </w:t>
      </w:r>
    </w:p>
    <w:p>
      <w:r>
        <w:t>5. Le foyer est l'endroit où la famille se réunit pour partager des moments de bonheur.</w:t>
      </w:r>
    </w:p>
    <w:p>
      <w:r>
        <w:t xml:space="preserve">  The living room is where the family gathers to share happy moments. </w:t>
      </w:r>
    </w:p>
    <w:p>
      <w:r>
        <w:t>6. Avant d'aller au travail, il me faut passer du temps à l’intérieur du foyer.</w:t>
      </w:r>
    </w:p>
    <w:p>
      <w:r>
        <w:t xml:space="preserve">   Before going to work, I need to spend time in the home. </w:t>
      </w:r>
    </w:p>
    <w:p>
      <w:r>
        <w:t xml:space="preserve">7. La lumière naturelle est bienvenue dans le foyer, elle apporte une ambiance agréable. </w:t>
      </w:r>
    </w:p>
    <w:p>
      <w:r>
        <w:t xml:space="preserve">  Natural light is welcome in the living room, it brings a pleasant atmosphere. </w:t>
      </w:r>
    </w:p>
    <w:p>
      <w:r>
        <w:t xml:space="preserve">8. J'ai besoin de faire quelques courses avant d'aller au foyer. </w:t>
      </w:r>
    </w:p>
    <w:p>
      <w:r>
        <w:t xml:space="preserve">   I need to do some shopping before going to the living room. </w:t>
      </w:r>
    </w:p>
    <w:p>
      <w:r>
        <w:t xml:space="preserve">9. Le foyer est un lieu où l’on peut se relaxer et décompresser.  </w:t>
      </w:r>
    </w:p>
    <w:p>
      <w:r>
        <w:t xml:space="preserve">   The living room is a place where you can relax and unwind.</w:t>
      </w:r>
    </w:p>
    <w:p>
      <w:r>
        <w:t xml:space="preserve">10. Il y avait une ambiance feutrée dans le foyer, avec la lumière des bougies. </w:t>
      </w:r>
    </w:p>
    <w:p>
      <w:r>
        <w:t xml:space="preserve">    There was a warm atmosphere in the living room with light from candles.</w:t>
      </w:r>
    </w:p>
    <w:p/>
    <w:p>
      <w:r>
        <w:rPr>
          <w:b/>
        </w:rPr>
        <w:t>Word: Cafe | Meaning: Coffee shop</w:t>
      </w:r>
    </w:p>
    <w:p/>
    <w:p>
      <w:r>
        <w:t>1. J'adore aller au café le midi pour prendre un café avec mes amis.</w:t>
      </w:r>
    </w:p>
    <w:p>
      <w:r>
        <w:t xml:space="preserve">    I love going to the cafe at midday to have a coffee with my friends.</w:t>
      </w:r>
    </w:p>
    <w:p>
      <w:r>
        <w:t xml:space="preserve">2. La vie est plus facile quand on peut se détendre au café avec des gens aimants. </w:t>
      </w:r>
    </w:p>
    <w:p>
      <w:r>
        <w:t xml:space="preserve">    Life is easier when we can relax at the cafe with loving people.</w:t>
      </w:r>
    </w:p>
    <w:p>
      <w:r>
        <w:t>3. Tu peux m'aider à trouver un café dans cette ville ?</w:t>
      </w:r>
    </w:p>
    <w:p>
      <w:r>
        <w:t xml:space="preserve">    Can you help me find a café in this city?</w:t>
      </w:r>
    </w:p>
    <w:p>
      <w:r>
        <w:t>4. Le café est une boisson très populaire en France.</w:t>
      </w:r>
    </w:p>
    <w:p>
      <w:r>
        <w:t xml:space="preserve">    Coffee is a very popular drink in France.</w:t>
      </w:r>
    </w:p>
    <w:p>
      <w:r>
        <w:t xml:space="preserve">5. J'ai besoin d'un café, mais je suis trop fatigué pour aller chercher. </w:t>
      </w:r>
    </w:p>
    <w:p>
      <w:r>
        <w:t xml:space="preserve">    I need a coffee, but I'm too tired to go get it.</w:t>
      </w:r>
    </w:p>
    <w:p>
      <w:r>
        <w:t>6. Le café est une boisson qui peut être consommée toute la journée.</w:t>
      </w:r>
    </w:p>
    <w:p>
      <w:r>
        <w:t xml:space="preserve">   Coffee is a drink that can be consumed all day long. </w:t>
      </w:r>
    </w:p>
    <w:p>
      <w:r>
        <w:t>7. Je préfère boire du café au lieu d'eau.</w:t>
      </w:r>
    </w:p>
    <w:p>
      <w:r>
        <w:t xml:space="preserve">    I prefer drinking coffee instead of water.</w:t>
      </w:r>
    </w:p>
    <w:p>
      <w:r>
        <w:t>8. La machine à café est très pratique pour faire un café tout seul.</w:t>
      </w:r>
    </w:p>
    <w:p>
      <w:r>
        <w:t xml:space="preserve">    The coffee machine is very convenient for making coffee by yourself.</w:t>
      </w:r>
    </w:p>
    <w:p>
      <w:r>
        <w:t xml:space="preserve">9. Nous allons prendre un café dans la rue et discuter avant de partir en soirée. </w:t>
      </w:r>
    </w:p>
    <w:p>
      <w:r>
        <w:t xml:space="preserve">    We are going to grab a coffee on the street and discuss before we go out in the evening.</w:t>
      </w:r>
    </w:p>
    <w:p>
      <w:r>
        <w:t>10.  Le café est une source d'énergie pour les étudiants qui ont des examens à faire.</w:t>
      </w:r>
    </w:p>
    <w:p>
      <w:r>
        <w:t xml:space="preserve">   Coffee is an energy source for students who have exams to take.</w:t>
      </w:r>
    </w:p>
    <w:p/>
    <w:p>
      <w:r>
        <w:rPr>
          <w:b/>
        </w:rPr>
        <w:t>Word: Table | Meaning: Table</w:t>
      </w:r>
    </w:p>
    <w:p/>
    <w:p>
      <w:r>
        <w:t>1. La table est ronde et elle a une couleur rouge vif.</w:t>
      </w:r>
    </w:p>
    <w:p>
      <w:r>
        <w:t xml:space="preserve">  The table is round and it has a bright red colour.</w:t>
      </w:r>
    </w:p>
    <w:p>
      <w:r>
        <w:t xml:space="preserve">2. J'ai besoin d'une table pour mettre mes documents à la maison. </w:t>
      </w:r>
    </w:p>
    <w:p>
      <w:r>
        <w:t xml:space="preserve">  I need a table to put my documents at home. </w:t>
      </w:r>
    </w:p>
    <w:p>
      <w:r>
        <w:t xml:space="preserve">3. Nous assisons autour de la table et nous jouons à un jeu de société. </w:t>
      </w:r>
    </w:p>
    <w:p>
      <w:r>
        <w:t xml:space="preserve">  We sit around the table and we play a board game. </w:t>
      </w:r>
    </w:p>
    <w:p>
      <w:r>
        <w:t xml:space="preserve">4. La table était très lourde, elle ne pouvait pas être déplacée facilement. </w:t>
      </w:r>
    </w:p>
    <w:p>
      <w:r>
        <w:t xml:space="preserve">  The table was very heavy; it couldn't be moved easily. </w:t>
      </w:r>
    </w:p>
    <w:p>
      <w:r>
        <w:t xml:space="preserve">5. Tu dois d’abord choisir ta place à la table avant de commencer le repas. </w:t>
      </w:r>
    </w:p>
    <w:p>
      <w:r>
        <w:t xml:space="preserve">   You first need to choose your seat at the table before starting the meal.</w:t>
      </w:r>
    </w:p>
    <w:p>
      <w:r>
        <w:t xml:space="preserve">6. Le serveur a posé la table devant les invités dans la salle.  </w:t>
      </w:r>
    </w:p>
    <w:p>
      <w:r>
        <w:t xml:space="preserve">  The waiter set the table in front of the guests in the room.</w:t>
      </w:r>
    </w:p>
    <w:p>
      <w:r>
        <w:t xml:space="preserve">7. La table à manger est toujours garnie de plats délicieux et d'une belle présentation. </w:t>
      </w:r>
    </w:p>
    <w:p>
      <w:r>
        <w:t xml:space="preserve">   The dining table is always filled with delicious dishes and a nice presentation. </w:t>
      </w:r>
    </w:p>
    <w:p>
      <w:r>
        <w:t xml:space="preserve">8. Le petit garçon était fasciné par la table d’époque dans la salle. </w:t>
      </w:r>
    </w:p>
    <w:p>
      <w:r>
        <w:t xml:space="preserve">  The little boy was fascinated by the antique table in the room.</w:t>
      </w:r>
    </w:p>
    <w:p>
      <w:r>
        <w:t xml:space="preserve">9. La table est un élément essentiel de chaque pièce. </w:t>
      </w:r>
    </w:p>
    <w:p>
      <w:r>
        <w:t xml:space="preserve">   The table is an essential element of every room. </w:t>
      </w:r>
    </w:p>
    <w:p>
      <w:r>
        <w:t xml:space="preserve">10. Il y a une table basse et une table longue dans la cuisine.  </w:t>
      </w:r>
    </w:p>
    <w:p>
      <w:r>
        <w:t xml:space="preserve">   There is a small table and a long table in the kitchen.</w:t>
      </w:r>
    </w:p>
    <w:p/>
    <w:p>
      <w:r>
        <w:rPr>
          <w:b/>
        </w:rPr>
        <w:t>Word: Lumiere | Meaning: Light</w:t>
      </w:r>
    </w:p>
    <w:p/>
    <w:p>
      <w:r>
        <w:t xml:space="preserve">1. La lumière est brillante aujourd'hui, ce qui rend la nature magnifique. </w:t>
      </w:r>
    </w:p>
    <w:p>
      <w:r>
        <w:t xml:space="preserve">   The light is bright today, which makes nature magnificent.</w:t>
      </w:r>
    </w:p>
    <w:p>
      <w:r>
        <w:t xml:space="preserve">2. J'adore regarder des films sous une lumière douce. </w:t>
      </w:r>
    </w:p>
    <w:p>
      <w:r>
        <w:t xml:space="preserve">   I love watching movies under soft lighting.</w:t>
      </w:r>
    </w:p>
    <w:p>
      <w:r>
        <w:t>3. Le soleil était un peu faible, mais il y avait encore une petite lumière.</w:t>
      </w:r>
    </w:p>
    <w:p>
      <w:r>
        <w:t xml:space="preserve">   The sun was a bit weak, but there was still a little light.</w:t>
      </w:r>
    </w:p>
    <w:p>
      <w:r>
        <w:t xml:space="preserve">4. La lampe de poche éclaire la route pour nous.  </w:t>
      </w:r>
    </w:p>
    <w:p>
      <w:r>
        <w:t xml:space="preserve">   The flashlight illuminates the path for us. </w:t>
      </w:r>
    </w:p>
    <w:p>
      <w:r>
        <w:t xml:space="preserve">5. Elle a besoin d'une lumière plus forte pour lire dans l'obscurité. </w:t>
      </w:r>
    </w:p>
    <w:p>
      <w:r>
        <w:t xml:space="preserve">   She needs a stronger light to read in the darkness. </w:t>
      </w:r>
    </w:p>
    <w:p>
      <w:r>
        <w:t xml:space="preserve">6. L'utilisation de la lumière artificielle est indispensable pour nos vies modernes.  </w:t>
      </w:r>
    </w:p>
    <w:p>
      <w:r>
        <w:t xml:space="preserve">   The use of artificial lighting is indispensable for our modern lives. </w:t>
      </w:r>
    </w:p>
    <w:p>
      <w:r>
        <w:t xml:space="preserve">7. La lune offre une lumière magnifique sur la nuit. </w:t>
      </w:r>
    </w:p>
    <w:p>
      <w:r>
        <w:t xml:space="preserve">   The moon offers magnificent light at night. </w:t>
      </w:r>
    </w:p>
    <w:p>
      <w:r>
        <w:t xml:space="preserve">8. Le ciel était couvert d'une lumière sombre et mystérieuse. </w:t>
      </w:r>
    </w:p>
    <w:p>
      <w:r>
        <w:t xml:space="preserve">   The sky was covered with a dark and mysterious light. </w:t>
      </w:r>
    </w:p>
    <w:p>
      <w:r>
        <w:t xml:space="preserve">9. Les bougies créent une ambiance chaleureuse dans l’appartement avec une lumière douce.  </w:t>
      </w:r>
    </w:p>
    <w:p>
      <w:r>
        <w:t xml:space="preserve">   Candles create a warm atmosphere in the apartment with soft light. </w:t>
      </w:r>
    </w:p>
    <w:p>
      <w:r>
        <w:t xml:space="preserve">10. La lumière du feu a illuminé la pièce et a créé une atmosphère réconfortante. </w:t>
      </w:r>
    </w:p>
    <w:p>
      <w:r>
        <w:t xml:space="preserve">    The firelight illuminated the room and created a comforting atmosphere.</w:t>
      </w:r>
    </w:p>
    <w:p/>
    <w:p>
      <w:r>
        <w:rPr>
          <w:b/>
        </w:rPr>
        <w:t>Word: Mur | Meaning: Wall</w:t>
      </w:r>
    </w:p>
    <w:p/>
    <w:p>
      <w:r>
        <w:t>1. Le mur de la chambre est très haut.</w:t>
      </w:r>
    </w:p>
    <w:p>
      <w:r>
        <w:t xml:space="preserve">  The wall of the room is very tall.</w:t>
      </w:r>
    </w:p>
    <w:p>
      <w:r>
        <w:t>2. Les murs de notre maison sont en briques.</w:t>
      </w:r>
    </w:p>
    <w:p>
      <w:r>
        <w:t xml:space="preserve">  Our house walls are made of bricks.</w:t>
      </w:r>
    </w:p>
    <w:p>
      <w:r>
        <w:t>3. La façade du bâtiment présente un mur de pierres.</w:t>
      </w:r>
    </w:p>
    <w:p>
      <w:r>
        <w:t xml:space="preserve">  The facade of the building features a wall of stones.</w:t>
      </w:r>
    </w:p>
    <w:p>
      <w:r>
        <w:t>4. Il y a un mur d'escalade pour faire des exercices physiques.</w:t>
      </w:r>
    </w:p>
    <w:p>
      <w:r>
        <w:t xml:space="preserve">  There is an climbing wall to do physical exercises.</w:t>
      </w:r>
    </w:p>
    <w:p>
      <w:r>
        <w:t>5. Le mur de la salle de bains est en verre.</w:t>
      </w:r>
    </w:p>
    <w:p>
      <w:r>
        <w:t xml:space="preserve">  The bathroom wall is made of glass. </w:t>
      </w:r>
    </w:p>
    <w:p>
      <w:r>
        <w:t xml:space="preserve">6. La vieille maison a un mur avec une inscription. </w:t>
      </w:r>
    </w:p>
    <w:p>
      <w:r>
        <w:t xml:space="preserve">  The old house has a wall with an inscription on it.</w:t>
      </w:r>
    </w:p>
    <w:p>
      <w:r>
        <w:t xml:space="preserve">7. Les enfants jouaient à l'arrière d'un mur en bois. </w:t>
      </w:r>
    </w:p>
    <w:p>
      <w:r>
        <w:t xml:space="preserve">  Children were playing behind a wooden wall. </w:t>
      </w:r>
    </w:p>
    <w:p>
      <w:r>
        <w:t>8. Il a besoin d’une nouvelle peinture pour le mur de la cuisine.</w:t>
      </w:r>
    </w:p>
    <w:p>
      <w:r>
        <w:t xml:space="preserve">  He needs new paint for the kitchen wall.</w:t>
      </w:r>
    </w:p>
    <w:p>
      <w:r>
        <w:t xml:space="preserve">9. La peinture du mur est décolorée. </w:t>
      </w:r>
    </w:p>
    <w:p>
      <w:r>
        <w:t xml:space="preserve">  The paint on the wall is faded.</w:t>
      </w:r>
    </w:p>
    <w:p>
      <w:r>
        <w:t>10. Vous pouvez voir le mur de l'hôtel à travers la fenêtre.</w:t>
      </w:r>
    </w:p>
    <w:p>
      <w:r>
        <w:t xml:space="preserve">  You can see the hotel wall through the window.</w:t>
      </w:r>
    </w:p>
    <w:p/>
    <w:p>
      <w:r>
        <w:rPr>
          <w:b/>
        </w:rPr>
        <w:t>Word: Rose | Meaning: Flower</w:t>
      </w:r>
    </w:p>
    <w:p/>
    <w:p>
      <w:r>
        <w:t>1.  J'adore la rose rouge qui pousse dans mon jardin.</w:t>
      </w:r>
    </w:p>
    <w:p>
      <w:r>
        <w:t xml:space="preserve">   My garden has a beautiful red rose.</w:t>
      </w:r>
    </w:p>
    <w:p>
      <w:r>
        <w:t xml:space="preserve">2.  La rose de saison est très populaire. </w:t>
      </w:r>
    </w:p>
    <w:p>
      <w:r>
        <w:t xml:space="preserve">   The seasonal rose is very popular. </w:t>
      </w:r>
    </w:p>
    <w:p>
      <w:r>
        <w:t xml:space="preserve">3.  Il a offert une rose à sa femme pour son anniversaire. </w:t>
      </w:r>
    </w:p>
    <w:p>
      <w:r>
        <w:t xml:space="preserve">    He gave his wife a rose for her birthday.</w:t>
      </w:r>
    </w:p>
    <w:p>
      <w:r>
        <w:t>4.  La fleur de rose symbolise l’amour et la beauté.</w:t>
      </w:r>
    </w:p>
    <w:p>
      <w:r>
        <w:t xml:space="preserve">   Rose flower symbolizes love and beauty.</w:t>
      </w:r>
    </w:p>
    <w:p>
      <w:r>
        <w:t>5.  J'ai acheté une rose parfumée aux couleurs vives.</w:t>
      </w:r>
    </w:p>
    <w:p>
      <w:r>
        <w:t xml:space="preserve">   I bought a fragrant rose with bright colors.</w:t>
      </w:r>
    </w:p>
    <w:p>
      <w:r>
        <w:t xml:space="preserve">6.  L'arbre porte des fleurs rouges et roses. </w:t>
      </w:r>
    </w:p>
    <w:p>
      <w:r>
        <w:t xml:space="preserve">    The tree has red and pink flowers.</w:t>
      </w:r>
    </w:p>
    <w:p>
      <w:r>
        <w:t xml:space="preserve">7.  La rose est un symbole de la France. </w:t>
      </w:r>
    </w:p>
    <w:p>
      <w:r>
        <w:t xml:space="preserve">   Rose is a symbol of France.</w:t>
      </w:r>
    </w:p>
    <w:p>
      <w:r>
        <w:t>8.  Elle aime les roses mais elle préfère les iris.</w:t>
      </w:r>
    </w:p>
    <w:p>
      <w:r>
        <w:t xml:space="preserve">   She likes roses, but she prefers irises.</w:t>
      </w:r>
    </w:p>
    <w:p>
      <w:r>
        <w:t>9.  Un bouquet de roses est une idée parfaite pour un cadeau.</w:t>
      </w:r>
    </w:p>
    <w:p>
      <w:r>
        <w:t xml:space="preserve">    A bouquet of roses is a perfect idea for a gift. </w:t>
      </w:r>
    </w:p>
    <w:p>
      <w:r>
        <w:t>10. La rose est la fleur la plus populaire au monde.</w:t>
      </w:r>
    </w:p>
    <w:p>
      <w:r>
        <w:t xml:space="preserve">  The rose is the most popular flower in the world.</w:t>
      </w:r>
    </w:p>
    <w:p/>
    <w:p>
      <w:r>
        <w:rPr>
          <w:b/>
        </w:rPr>
        <w:t>Word: Fleur | Meaning: Flower</w:t>
      </w:r>
    </w:p>
    <w:p/>
    <w:p>
      <w:r>
        <w:t xml:space="preserve">1.  J’adore les fleurs dans mon jardin. </w:t>
      </w:r>
    </w:p>
    <w:p>
      <w:r>
        <w:t xml:space="preserve">   My garden is beautiful with flowers.</w:t>
      </w:r>
    </w:p>
    <w:p>
      <w:r>
        <w:t xml:space="preserve">2.  La fleur de lys est le symbole du drapeau français. </w:t>
      </w:r>
    </w:p>
    <w:p>
      <w:r>
        <w:t xml:space="preserve">    The lily flower is the symbol of the French flag.</w:t>
      </w:r>
    </w:p>
    <w:p>
      <w:r>
        <w:t xml:space="preserve">3.  Elle a une fleur dans la main. </w:t>
      </w:r>
    </w:p>
    <w:p>
      <w:r>
        <w:t xml:space="preserve">   She has a flower in her hand.</w:t>
      </w:r>
    </w:p>
    <w:p>
      <w:r>
        <w:t>4.  Le jardinier était très occupé à planter les fleurs.</w:t>
      </w:r>
    </w:p>
    <w:p>
      <w:r>
        <w:t xml:space="preserve">   The gardener was very busy planting flowers.</w:t>
      </w:r>
    </w:p>
    <w:p>
      <w:r>
        <w:t xml:space="preserve">5.  La fleur de pêcher a des pétales rouges et jaunes. </w:t>
      </w:r>
    </w:p>
    <w:p>
      <w:r>
        <w:t xml:space="preserve">    Peach blossom has red and yellow petals.</w:t>
      </w:r>
    </w:p>
    <w:p>
      <w:r>
        <w:t xml:space="preserve">6.  La fleur du thé est une tradition ancestrale. </w:t>
      </w:r>
    </w:p>
    <w:p>
      <w:r>
        <w:t xml:space="preserve">    Flower of tea is an ancestral tradition. </w:t>
      </w:r>
    </w:p>
    <w:p>
      <w:r>
        <w:t xml:space="preserve">7.  Les fleurs sont très belles et parfumées. </w:t>
      </w:r>
    </w:p>
    <w:p>
      <w:r>
        <w:t xml:space="preserve">   Flowers are very beautiful and fragrant.</w:t>
      </w:r>
    </w:p>
    <w:p>
      <w:r>
        <w:t xml:space="preserve">8.  Je pense qu’elle va faire une belle fleur de carrière! </w:t>
      </w:r>
    </w:p>
    <w:p>
      <w:r>
        <w:t xml:space="preserve">   I think she will make a beautiful career blossom! </w:t>
      </w:r>
    </w:p>
    <w:p>
      <w:r>
        <w:t xml:space="preserve">9.  La fleur d'oranger est un symbole d’amour et de convivialité. </w:t>
      </w:r>
    </w:p>
    <w:p>
      <w:r>
        <w:t xml:space="preserve">    The orange flower is a symbol of love and conviviality.</w:t>
      </w:r>
    </w:p>
    <w:p>
      <w:r>
        <w:t>10. Il y a beaucoup de fleurs dans le parc.</w:t>
      </w:r>
    </w:p>
    <w:p>
      <w:r>
        <w:t xml:space="preserve">  There are many flowers in the park.</w:t>
      </w:r>
    </w:p>
    <w:p/>
    <w:p>
      <w:r>
        <w:rPr>
          <w:b/>
        </w:rPr>
        <w:t>Word: Livre | Meaning: Book</w:t>
      </w:r>
    </w:p>
    <w:p/>
    <w:p>
      <w:r>
        <w:t>1. J'ai lu plusieurs livres sur l'histoire de France.</w:t>
      </w:r>
    </w:p>
    <w:p>
      <w:r>
        <w:t xml:space="preserve">    I have read several books about the history of France.</w:t>
      </w:r>
    </w:p>
    <w:p>
      <w:r>
        <w:t>2. Il aime lire des romans et des biographies.</w:t>
      </w:r>
    </w:p>
    <w:p>
      <w:r>
        <w:t xml:space="preserve">    He likes to read novels and biographies.</w:t>
      </w:r>
    </w:p>
    <w:p>
      <w:r>
        <w:t>3. La bibliothèque contient une grande variété de livres.</w:t>
      </w:r>
    </w:p>
    <w:p>
      <w:r>
        <w:t xml:space="preserve">    The library contains a wide variety of books. </w:t>
      </w:r>
    </w:p>
    <w:p>
      <w:r>
        <w:t>4. J'ai besoin d'un livre pour faire mon projet de recherche.</w:t>
      </w:r>
    </w:p>
    <w:p>
      <w:r>
        <w:t xml:space="preserve">    I need a book for doing my research project. </w:t>
      </w:r>
    </w:p>
    <w:p>
      <w:r>
        <w:t>5. Les enfants ont beaucoup aimé lire des contes de fées.</w:t>
      </w:r>
    </w:p>
    <w:p>
      <w:r>
        <w:t xml:space="preserve">    The children enjoyed reading fairy tales very much.</w:t>
      </w:r>
    </w:p>
    <w:p>
      <w:r>
        <w:t>6.  Le livre est très intéressant, je le recommande à tous.</w:t>
      </w:r>
    </w:p>
    <w:p>
      <w:r>
        <w:t xml:space="preserve">   The book is very interesting, I recommend it to everyone. </w:t>
      </w:r>
    </w:p>
    <w:p>
      <w:r>
        <w:t xml:space="preserve">7. J'ai acheté un livre sur l'astronomie au musée. </w:t>
      </w:r>
    </w:p>
    <w:p>
      <w:r>
        <w:t xml:space="preserve">    I bought a book about astronomy at the museum. </w:t>
      </w:r>
    </w:p>
    <w:p>
      <w:r>
        <w:t>8. Il faut lire attentivement chaque phrase pour comprendre le livre.</w:t>
      </w:r>
    </w:p>
    <w:p>
      <w:r>
        <w:t xml:space="preserve">   You need to read carefully every phrase to understand the book. </w:t>
      </w:r>
    </w:p>
    <w:p>
      <w:r>
        <w:t xml:space="preserve">9.  Elle est toujours prête à lire un livre dans la bibliothèque. </w:t>
      </w:r>
    </w:p>
    <w:p>
      <w:r>
        <w:t xml:space="preserve">    She is always ready to read a book in the library. </w:t>
      </w:r>
    </w:p>
    <w:p>
      <w:r>
        <w:t xml:space="preserve">10.  Le livre était rempli de photos et d'illustrations. </w:t>
      </w:r>
    </w:p>
    <w:p>
      <w:r>
        <w:t xml:space="preserve">    The book was full of pictures and illustrations.</w:t>
      </w:r>
    </w:p>
    <w:p/>
    <w:p>
      <w:r>
        <w:rPr>
          <w:b/>
        </w:rPr>
        <w:t>Word: Jour | Meaning: Day</w:t>
      </w:r>
    </w:p>
    <w:p/>
    <w:p>
      <w:r>
        <w:t xml:space="preserve">1.  Aujourd'hui, j'ai une journée bien remplie. </w:t>
      </w:r>
    </w:p>
    <w:p>
      <w:r>
        <w:t xml:space="preserve">   *Today, I have a full day.*</w:t>
      </w:r>
    </w:p>
    <w:p>
      <w:r>
        <w:t>2. Il y a deux jours que nous voyageons en voiture.</w:t>
      </w:r>
    </w:p>
    <w:p>
      <w:r>
        <w:t xml:space="preserve">   *It has been two days since we drove.*</w:t>
      </w:r>
    </w:p>
    <w:p>
      <w:r>
        <w:t xml:space="preserve">3. Le soleil brille aujourd'hui. </w:t>
      </w:r>
    </w:p>
    <w:p>
      <w:r>
        <w:t xml:space="preserve">   *The sun is shining today.*</w:t>
      </w:r>
    </w:p>
    <w:p>
      <w:r>
        <w:t xml:space="preserve">4. J’ai besoin de quelques jours pour me reposer. </w:t>
      </w:r>
    </w:p>
    <w:p>
      <w:r>
        <w:t xml:space="preserve">   *I need a few days to rest.*</w:t>
      </w:r>
    </w:p>
    <w:p>
      <w:r>
        <w:t>5. Le jour est arrivé !</w:t>
      </w:r>
    </w:p>
    <w:p>
      <w:r>
        <w:t xml:space="preserve">    *The day has arrived!* </w:t>
      </w:r>
    </w:p>
    <w:p>
      <w:r>
        <w:t xml:space="preserve">6.  Le film commence à l'heure du déjeuner. </w:t>
      </w:r>
    </w:p>
    <w:p>
      <w:r>
        <w:t xml:space="preserve">    *The movie starts at lunchtime.*</w:t>
      </w:r>
    </w:p>
    <w:p>
      <w:r>
        <w:t>7. J’ai beaucoup d’activités à faire dans la journée.</w:t>
      </w:r>
    </w:p>
    <w:p>
      <w:r>
        <w:t xml:space="preserve">   *I have a lot of activities to do during the day.* </w:t>
      </w:r>
    </w:p>
    <w:p>
      <w:r>
        <w:t xml:space="preserve">8. Le jour de ton anniversaire est-il bientôt ? </w:t>
      </w:r>
    </w:p>
    <w:p>
      <w:r>
        <w:t xml:space="preserve">   *Is your birthday soon?*</w:t>
      </w:r>
    </w:p>
    <w:p>
      <w:r>
        <w:t xml:space="preserve">9.  Le journal de bord doit être complet le jour du voyage. </w:t>
      </w:r>
    </w:p>
    <w:p>
      <w:r>
        <w:t xml:space="preserve">   *The logbook should be complete on the travel day.*</w:t>
      </w:r>
    </w:p>
    <w:p>
      <w:r>
        <w:t xml:space="preserve">10. L’été approche, nous avons des journées ensoleillées à attendre! </w:t>
      </w:r>
    </w:p>
    <w:p>
      <w:r>
        <w:t xml:space="preserve">   *Summer is approaching, we have sunny days to look forward to!*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