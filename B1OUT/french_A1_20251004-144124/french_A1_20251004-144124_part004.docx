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peut faire grand changement dans la vie.</w:t>
      </w:r>
    </w:p>
    <w:p>
      <w:r>
        <w:t xml:space="preserve">  - Love is a powerful force that can make big changes in life.</w:t>
      </w:r>
    </w:p>
    <w:p>
      <w:r>
        <w:t xml:space="preserve">2. Le couple n'a pas d’autre amour que l’amour de leur famille. </w:t>
      </w:r>
    </w:p>
    <w:p>
      <w:r>
        <w:t xml:space="preserve">   - The couple has no other love than the love of their family.</w:t>
      </w:r>
    </w:p>
    <w:p>
      <w:r>
        <w:t xml:space="preserve">3. J'ai beaucoup d'amour pour mes amis. </w:t>
      </w:r>
    </w:p>
    <w:p>
      <w:r>
        <w:t xml:space="preserve">   - I have a lot of love for my friends.</w:t>
      </w:r>
    </w:p>
    <w:p>
      <w:r>
        <w:t xml:space="preserve">4. L'amour est un cadeau précieux que nous devons apprendre à donner et à recevoir. </w:t>
      </w:r>
    </w:p>
    <w:p>
      <w:r>
        <w:t xml:space="preserve">  - Love is a precious gift that we must learn to give and receive.</w:t>
      </w:r>
    </w:p>
    <w:p>
      <w:r>
        <w:t xml:space="preserve">5. Le film raconte l'histoire d'un amour interdit et passionnant. </w:t>
      </w:r>
    </w:p>
    <w:p>
      <w:r>
        <w:t xml:space="preserve">   - The movie tells the story of forbidden and passionate love.</w:t>
      </w:r>
    </w:p>
    <w:p>
      <w:r>
        <w:t xml:space="preserve">6. Le sentiment d'amour est un moteur puissant pour la prospérité humaine. </w:t>
      </w:r>
    </w:p>
    <w:p>
      <w:r>
        <w:t xml:space="preserve">  - The feeling of love is a powerful engine for human prosperity.</w:t>
      </w:r>
    </w:p>
    <w:p>
      <w:r>
        <w:t xml:space="preserve">7. Ils ont perdu leur amour pour la vie après le décès de son frère. </w:t>
      </w:r>
    </w:p>
    <w:p>
      <w:r>
        <w:t xml:space="preserve">   - They lost their love for life after the death of his brother. </w:t>
      </w:r>
    </w:p>
    <w:p>
      <w:r>
        <w:t xml:space="preserve">8. L'amour est un voyage qui nous éclaire et nous guide dans notre cheminement personnel.  </w:t>
      </w:r>
    </w:p>
    <w:p>
      <w:r>
        <w:t xml:space="preserve">   - Love is a journey that illuminates and guides us on our personal path. </w:t>
      </w:r>
    </w:p>
    <w:p>
      <w:r>
        <w:t>9. La musique de cette chanson évoque l'amour profond et éternel.</w:t>
      </w:r>
    </w:p>
    <w:p>
      <w:r>
        <w:t xml:space="preserve">   - The music of this song evokes deep and eternal love. </w:t>
      </w:r>
    </w:p>
    <w:p>
      <w:r>
        <w:t xml:space="preserve">10. L'amour est un concept universel qui traverse les frontières culturelles et sociales.  </w:t>
      </w:r>
    </w:p>
    <w:p>
      <w:r>
        <w:t xml:space="preserve">    - Love is a universal concept that transcends cultural and social boundaries.</w:t>
      </w:r>
    </w:p>
    <w:p/>
    <w:p>
      <w:r>
        <w:rPr>
          <w:b/>
        </w:rPr>
        <w:t>Word: livre | Meaning: book</w:t>
      </w:r>
    </w:p>
    <w:p/>
    <w:p>
      <w:r>
        <w:t>1. J'ai acheté un livre de cuisine.</w:t>
      </w:r>
    </w:p>
    <w:p>
      <w:r>
        <w:t xml:space="preserve">   I bought a cookbook.</w:t>
      </w:r>
    </w:p>
    <w:p>
      <w:r>
        <w:t>2. Il faut lire un livre pour apprendre l’histoire.</w:t>
      </w:r>
    </w:p>
    <w:p>
      <w:r>
        <w:t xml:space="preserve">   One must read a book to learn history.</w:t>
      </w:r>
    </w:p>
    <w:p>
      <w:r>
        <w:t xml:space="preserve">3. La fille aime bien lire des livres d'aventures. </w:t>
      </w:r>
    </w:p>
    <w:p>
      <w:r>
        <w:t xml:space="preserve">   The girl likes reading adventure books. </w:t>
      </w:r>
    </w:p>
    <w:p>
      <w:r>
        <w:t xml:space="preserve">4. J'ai lu le livre de ma grand-mère avant de partir en vacances. </w:t>
      </w:r>
    </w:p>
    <w:p>
      <w:r>
        <w:t xml:space="preserve">   I read my grandmother’s book before I left for vacation.</w:t>
      </w:r>
    </w:p>
    <w:p>
      <w:r>
        <w:t>5. Le livre que j'avais acheté à la librairie était très intéressant.</w:t>
      </w:r>
    </w:p>
    <w:p>
      <w:r>
        <w:t xml:space="preserve">   The book I bought at the bookstore was very interesting.</w:t>
      </w:r>
    </w:p>
    <w:p>
      <w:r>
        <w:t xml:space="preserve">6. Elle a passé toute la journée à lire son livre d'histoire. </w:t>
      </w:r>
    </w:p>
    <w:p>
      <w:r>
        <w:t xml:space="preserve">    She spent all day reading her history book. </w:t>
      </w:r>
    </w:p>
    <w:p>
      <w:r>
        <w:t>7.  Le livre que tu as donné est bien plus intéressant que les autres livres que j’ai lus.</w:t>
      </w:r>
    </w:p>
    <w:p>
      <w:r>
        <w:t xml:space="preserve">   The book you gave me is much more interesting than the other books I have read.</w:t>
      </w:r>
    </w:p>
    <w:p>
      <w:r>
        <w:t xml:space="preserve">8. Vous devez lire un livre de poche pour commencer à vous familiariser avec la langue française. </w:t>
      </w:r>
    </w:p>
    <w:p>
      <w:r>
        <w:t xml:space="preserve">    You must read a pocket book to start getting familiar with French language. </w:t>
      </w:r>
    </w:p>
    <w:p>
      <w:r>
        <w:t xml:space="preserve">9.  L’histoire du livre est fascinante et nous a fait penser à des choses que nous n'avions jamais imaginées. </w:t>
      </w:r>
    </w:p>
    <w:p>
      <w:r>
        <w:t xml:space="preserve">   The story in the book is fascinating and made us think of things we had never imagined before.</w:t>
      </w:r>
    </w:p>
    <w:p>
      <w:r>
        <w:t xml:space="preserve">10.  Le livre était plein de photos et d’informations sur les voyages. </w:t>
      </w:r>
    </w:p>
    <w:p>
      <w:r>
        <w:t xml:space="preserve">    The book was full of photos and information on travels.</w:t>
      </w:r>
    </w:p>
    <w:p/>
    <w:p>
      <w:r>
        <w:rPr>
          <w:b/>
        </w:rPr>
        <w:t>Word: chat | Meaning: cat</w:t>
      </w:r>
    </w:p>
    <w:p/>
    <w:p>
      <w:r>
        <w:t>1. Il est très gentil et aime jouer avec le chat.</w:t>
      </w:r>
    </w:p>
    <w:p>
      <w:r>
        <w:t xml:space="preserve">    He is very kind and loves to play with the cat.</w:t>
      </w:r>
    </w:p>
    <w:p>
      <w:r>
        <w:t xml:space="preserve">2. La chatte est toujours dans la cuisine, elle se cache souvent derrière les meubles. </w:t>
      </w:r>
    </w:p>
    <w:p>
      <w:r>
        <w:t xml:space="preserve">    The cat is always in the kitchen, she often hides behind the furniture. </w:t>
      </w:r>
    </w:p>
    <w:p>
      <w:r>
        <w:t xml:space="preserve">3. Les chats sont des animaux domestiques très indépendants. </w:t>
      </w:r>
    </w:p>
    <w:p>
      <w:r>
        <w:t xml:space="preserve">    Cats are very independent pets. </w:t>
      </w:r>
    </w:p>
    <w:p>
      <w:r>
        <w:t xml:space="preserve">4.  J'ai un chat noir qui me donne beaucoup de joie. </w:t>
      </w:r>
    </w:p>
    <w:p>
      <w:r>
        <w:t xml:space="preserve">    I have a black cat who brings me a lot of joy. </w:t>
      </w:r>
    </w:p>
    <w:p>
      <w:r>
        <w:t xml:space="preserve">5. Il y a parfois plus d'un chat dans la maison. </w:t>
      </w:r>
    </w:p>
    <w:p>
      <w:r>
        <w:t xml:space="preserve">    There can sometimes be more than one cat in the house.</w:t>
      </w:r>
    </w:p>
    <w:p>
      <w:r>
        <w:t xml:space="preserve">6. Le chat est très calme et il dort souvent pendant la journée.  </w:t>
      </w:r>
    </w:p>
    <w:p>
      <w:r>
        <w:t xml:space="preserve">    The cat is very calm and it often sleeps during the day. </w:t>
      </w:r>
    </w:p>
    <w:p>
      <w:r>
        <w:t xml:space="preserve">7. Nous jouons à un jeu de société avec le chat. </w:t>
      </w:r>
    </w:p>
    <w:p>
      <w:r>
        <w:t xml:space="preserve">    We are playing a board game with the cat. </w:t>
      </w:r>
    </w:p>
    <w:p>
      <w:r>
        <w:t>8.  Le chat est allergique aux poils d'animaux.</w:t>
      </w:r>
    </w:p>
    <w:p>
      <w:r>
        <w:t xml:space="preserve">    The cat is allergic to animal fur.  </w:t>
      </w:r>
    </w:p>
    <w:p>
      <w:r>
        <w:t xml:space="preserve">9.  Il faut brosser les chats régulièrement pour éviter la perte de poils et d’odeurs. </w:t>
      </w:r>
    </w:p>
    <w:p>
      <w:r>
        <w:t xml:space="preserve">    You need to brush your cats regularly to avoid shedding and unpleasant odors.   </w:t>
      </w:r>
    </w:p>
    <w:p>
      <w:r>
        <w:t xml:space="preserve">10. Le chat est toujours impatient de me voir. </w:t>
      </w:r>
    </w:p>
    <w:p>
      <w:r>
        <w:t xml:space="preserve">     The cat is always impatient to see me.</w:t>
      </w:r>
    </w:p>
    <w:p/>
    <w:p>
      <w:r>
        <w:rPr>
          <w:b/>
        </w:rPr>
        <w:t>Word: jour | Meaning: day</w:t>
      </w:r>
    </w:p>
    <w:p/>
    <w:p>
      <w:r>
        <w:t>1. J'ai passé un beau jour au parc.</w:t>
      </w:r>
    </w:p>
    <w:p>
      <w:r>
        <w:t xml:space="preserve">    I spent a nice day at the park.</w:t>
      </w:r>
    </w:p>
    <w:p>
      <w:r>
        <w:t>2. Il n’y a pas de problème, il va avoir un autre jour.</w:t>
      </w:r>
    </w:p>
    <w:p>
      <w:r>
        <w:t xml:space="preserve">    There is no problem, he will have another day.</w:t>
      </w:r>
    </w:p>
    <w:p>
      <w:r>
        <w:t xml:space="preserve">3. La fête aura lieu le samedi prochain, jour de la Saint-Jean. </w:t>
      </w:r>
    </w:p>
    <w:p>
      <w:r>
        <w:t xml:space="preserve">    The party will take place next Saturday, on Saint John's Day.</w:t>
      </w:r>
    </w:p>
    <w:p>
      <w:r>
        <w:t>4. Nous sommes partis pour une journée d’aventures.</w:t>
      </w:r>
    </w:p>
    <w:p>
      <w:r>
        <w:t xml:space="preserve">   We went for a day of adventures.</w:t>
      </w:r>
    </w:p>
    <w:p>
      <w:r>
        <w:t xml:space="preserve">5. Le soleil brillait et il y avait un jour magnifique. </w:t>
      </w:r>
    </w:p>
    <w:p>
      <w:r>
        <w:t xml:space="preserve">    The sun was shining and there was a magnificent day.</w:t>
      </w:r>
    </w:p>
    <w:p>
      <w:r>
        <w:t>6. J’ai besoin de prendre un jour libre pour me reposer.</w:t>
      </w:r>
    </w:p>
    <w:p>
      <w:r>
        <w:t xml:space="preserve">    I need to take a day off to rest.</w:t>
      </w:r>
    </w:p>
    <w:p>
      <w:r>
        <w:t xml:space="preserve">7. Avez-vous envie de faire une excursion sur le marché de l'artisanat? </w:t>
      </w:r>
    </w:p>
    <w:p>
      <w:r>
        <w:t xml:space="preserve">    Would you like to go on an excursion to the craft market?</w:t>
      </w:r>
    </w:p>
    <w:p>
      <w:r>
        <w:t xml:space="preserve">8. Il est important d’être attentif à la météo et de ne pas passer trop de temps dans le soleil, jour après jour.  </w:t>
      </w:r>
    </w:p>
    <w:p>
      <w:r>
        <w:t xml:space="preserve">    It is important to be attentive to the weather and not spend too much time in the sun, day after day. </w:t>
      </w:r>
    </w:p>
    <w:p>
      <w:r>
        <w:t xml:space="preserve">9. Le train arrivera à Paris demain, je n'y arriverai que le soir, jour de rendez-vous. </w:t>
      </w:r>
    </w:p>
    <w:p>
      <w:r>
        <w:t xml:space="preserve">     The train will arrive in Paris tomorrow, I won’t get there until evening, on the day of the appointment.  </w:t>
      </w:r>
    </w:p>
    <w:p>
      <w:r>
        <w:t xml:space="preserve">10. On s’attendait à un beau jour et ce fut exactement comme prévu. </w:t>
      </w:r>
    </w:p>
    <w:p>
      <w:r>
        <w:t xml:space="preserve">    We expected a beautiful day and it was exactly as planned.</w:t>
      </w:r>
    </w:p>
    <w:p/>
    <w:p>
      <w:r>
        <w:rPr>
          <w:b/>
        </w:rPr>
        <w:t>Word: lumière | Meaning: light</w:t>
      </w:r>
    </w:p>
    <w:p/>
    <w:p>
      <w:r>
        <w:t>1. La lumière du soleil était brillante sur le jardin.</w:t>
      </w:r>
    </w:p>
    <w:p>
      <w:r>
        <w:t xml:space="preserve">    The sunshine's light was bright on the garden.</w:t>
      </w:r>
    </w:p>
    <w:p>
      <w:r>
        <w:t>2. J'ai besoin de plus de lumière pour lire dans la cave.</w:t>
      </w:r>
    </w:p>
    <w:p>
      <w:r>
        <w:t xml:space="preserve">    I need more light to read in the cellar.</w:t>
      </w:r>
    </w:p>
    <w:p>
      <w:r>
        <w:t>3. L'éclairage des rues s’est intensifié à l’approche du soir.</w:t>
      </w:r>
    </w:p>
    <w:p>
      <w:r>
        <w:t xml:space="preserve">    Street lighting intensified as evening approached.</w:t>
      </w:r>
    </w:p>
    <w:p>
      <w:r>
        <w:t xml:space="preserve">4. La lumière du feu crépitait doucement sur le bois brûlé. </w:t>
      </w:r>
    </w:p>
    <w:p>
      <w:r>
        <w:t xml:space="preserve">    The firelight creaked softly on the burned wood.</w:t>
      </w:r>
    </w:p>
    <w:p>
      <w:r>
        <w:t>5. La lune est une source de lumière dans la nuit.</w:t>
      </w:r>
    </w:p>
    <w:p>
      <w:r>
        <w:t xml:space="preserve">   The moon is a source of light in the night.</w:t>
      </w:r>
    </w:p>
    <w:p>
      <w:r>
        <w:t>6. Il y a beaucoup de lumière naturelle pendant la journée.</w:t>
      </w:r>
    </w:p>
    <w:p>
      <w:r>
        <w:t xml:space="preserve">    There's a lot of natural light during the day.</w:t>
      </w:r>
    </w:p>
    <w:p>
      <w:r>
        <w:t xml:space="preserve">7. L’atmosphère était sombre et sans lumière. </w:t>
      </w:r>
    </w:p>
    <w:p>
      <w:r>
        <w:t xml:space="preserve">    The atmosphere was dark and without light.</w:t>
      </w:r>
    </w:p>
    <w:p>
      <w:r>
        <w:t xml:space="preserve">8. Un petit éclair illumine l'eau des rivières. </w:t>
      </w:r>
    </w:p>
    <w:p>
      <w:r>
        <w:t xml:space="preserve">    A little flash illuminates the water of rivers.</w:t>
      </w:r>
    </w:p>
    <w:p>
      <w:r>
        <w:t>9. La lumière artificielle éclaire la salle de réception.</w:t>
      </w:r>
    </w:p>
    <w:p>
      <w:r>
        <w:t xml:space="preserve">    Artificial light illuminates the reception room.</w:t>
      </w:r>
    </w:p>
    <w:p>
      <w:r>
        <w:t>10. La lumière du voyage a été une expérience enrichissante.</w:t>
      </w:r>
    </w:p>
    <w:p>
      <w:r>
        <w:t xml:space="preserve">   The light of travel was an enriching experience.</w:t>
      </w:r>
    </w:p>
    <w:p/>
    <w:p>
      <w:r>
        <w:rPr>
          <w:b/>
        </w:rPr>
        <w:t>Word: mur | Meaning: wall</w:t>
      </w:r>
    </w:p>
    <w:p/>
    <w:p>
      <w:r>
        <w:t>1. Il y a un mur de briques autour de la maison.</w:t>
      </w:r>
    </w:p>
    <w:p>
      <w:r>
        <w:t xml:space="preserve">    There is a brick wall around the house.</w:t>
      </w:r>
    </w:p>
    <w:p>
      <w:r>
        <w:t>2. Le château a un mur de pierre imposant.</w:t>
      </w:r>
    </w:p>
    <w:p>
      <w:r>
        <w:t xml:space="preserve">    The castle has an imposing stone wall.</w:t>
      </w:r>
    </w:p>
    <w:p>
      <w:r>
        <w:t>3. La police inspecte le mur pour identifier les traces d'un suspect.</w:t>
      </w:r>
    </w:p>
    <w:p>
      <w:r>
        <w:t xml:space="preserve">   The police inspect the wall to identify traces of a suspect.</w:t>
      </w:r>
    </w:p>
    <w:p>
      <w:r>
        <w:t xml:space="preserve">4. Nous construisons un mur à la maison pour protéger nos enfants. </w:t>
      </w:r>
    </w:p>
    <w:p>
      <w:r>
        <w:t xml:space="preserve">   We are building a wall at home to protect our children.</w:t>
      </w:r>
    </w:p>
    <w:p>
      <w:r>
        <w:t xml:space="preserve">5. Un mur de verre permet une vue panoramique sur le jardin. </w:t>
      </w:r>
    </w:p>
    <w:p>
      <w:r>
        <w:t xml:space="preserve">    A glass wall allows for a panoramic view of the garden.</w:t>
      </w:r>
    </w:p>
    <w:p>
      <w:r>
        <w:t>6. L'artiste a peint un mur avec des motifs abstraits.</w:t>
      </w:r>
    </w:p>
    <w:p>
      <w:r>
        <w:t xml:space="preserve">    The artist painted a wall with abstract motifs. </w:t>
      </w:r>
    </w:p>
    <w:p>
      <w:r>
        <w:t>7.  Le mur d'une salle d'attente est recouvert de photos de famille.</w:t>
      </w:r>
    </w:p>
    <w:p>
      <w:r>
        <w:t xml:space="preserve">   The wall in a waiting room is covered with family photos.</w:t>
      </w:r>
    </w:p>
    <w:p>
      <w:r>
        <w:t xml:space="preserve">8. J'ai besoin d'un mur de protection pour mon ordinateur portable. </w:t>
      </w:r>
    </w:p>
    <w:p>
      <w:r>
        <w:t xml:space="preserve">    I need a protective wall for my laptop. </w:t>
      </w:r>
    </w:p>
    <w:p>
      <w:r>
        <w:t xml:space="preserve">9. La porte s'ouvre sur un mur avec une inscription ancienne. </w:t>
      </w:r>
    </w:p>
    <w:p>
      <w:r>
        <w:t xml:space="preserve">    The door opens onto a wall with an ancient inscription.</w:t>
      </w:r>
    </w:p>
    <w:p>
      <w:r>
        <w:t xml:space="preserve">10. Les enfants ont joué à l'extérieur et sont allés se cacher derrière le mur. </w:t>
      </w:r>
    </w:p>
    <w:p>
      <w:r>
        <w:t xml:space="preserve">   The children played outside and went to hide behind the wall.</w:t>
      </w:r>
    </w:p>
    <w:p/>
    <w:p>
      <w:r>
        <w:rPr>
          <w:b/>
        </w:rPr>
        <w:t>Word: table | Meaning: table</w:t>
      </w:r>
    </w:p>
    <w:p/>
    <w:p>
      <w:r>
        <w:t xml:space="preserve">1. La table est en bois et elle est très solide. </w:t>
      </w:r>
    </w:p>
    <w:p>
      <w:r>
        <w:t xml:space="preserve">   The table is made of wood and it is very sturdy.</w:t>
      </w:r>
    </w:p>
    <w:p>
      <w:r>
        <w:t xml:space="preserve">2. Nous avons déposé la table devant l'entrée. </w:t>
      </w:r>
    </w:p>
    <w:p>
      <w:r>
        <w:t xml:space="preserve">   We placed the table in front of the entrance.</w:t>
      </w:r>
    </w:p>
    <w:p>
      <w:r>
        <w:t xml:space="preserve">3. J’adore manger à la table car il y a beaucoup de plats. </w:t>
      </w:r>
    </w:p>
    <w:p>
      <w:r>
        <w:t xml:space="preserve">   I love eating at the table because there are many dishes.</w:t>
      </w:r>
    </w:p>
    <w:p>
      <w:r>
        <w:t xml:space="preserve">4. La table est trop petite pour tous les invités. </w:t>
      </w:r>
    </w:p>
    <w:p>
      <w:r>
        <w:t xml:space="preserve">   The table is too small for all the guests.</w:t>
      </w:r>
    </w:p>
    <w:p>
      <w:r>
        <w:t xml:space="preserve">5.  J’ai besoin d'une table pour écrire mes notes. </w:t>
      </w:r>
    </w:p>
    <w:p>
      <w:r>
        <w:t xml:space="preserve">    I need a table to write my notes. </w:t>
      </w:r>
    </w:p>
    <w:p>
      <w:r>
        <w:t xml:space="preserve">6. Le serveur nous apporte la table à la salle. </w:t>
      </w:r>
    </w:p>
    <w:p>
      <w:r>
        <w:t xml:space="preserve">   The waiter brings the table to the room.</w:t>
      </w:r>
    </w:p>
    <w:p>
      <w:r>
        <w:t xml:space="preserve">7. La table de café est sur le comptoir, elle est décorée de fleurs. </w:t>
      </w:r>
    </w:p>
    <w:p>
      <w:r>
        <w:t xml:space="preserve">  The coffee table is on the counter, it is decorated with flowers.</w:t>
      </w:r>
    </w:p>
    <w:p>
      <w:r>
        <w:t xml:space="preserve">8. Mes parents ont acheté une nouvelle table pour leur chambre. </w:t>
      </w:r>
    </w:p>
    <w:p>
      <w:r>
        <w:t xml:space="preserve">    My parents bought a new table for their bedroom. </w:t>
      </w:r>
    </w:p>
    <w:p>
      <w:r>
        <w:t xml:space="preserve">9. Nous sommes assis à la table et nous parlons de nos projets. </w:t>
      </w:r>
    </w:p>
    <w:p>
      <w:r>
        <w:t xml:space="preserve">   We are sitting at the table and talking about our projects.</w:t>
      </w:r>
    </w:p>
    <w:p>
      <w:r>
        <w:t>10.  La table est toujours là, elle n'a pas bougé depuis le début.</w:t>
      </w:r>
    </w:p>
    <w:p>
      <w:r>
        <w:t xml:space="preserve">  The table is still there, it hasn’t moved since the beginning.</w:t>
      </w:r>
    </w:p>
    <w:p/>
    <w:p>
      <w:r>
        <w:rPr>
          <w:b/>
        </w:rPr>
        <w:t>Word: cafe | Meaning: coffee shop</w:t>
      </w:r>
    </w:p>
    <w:p/>
    <w:p>
      <w:r>
        <w:t>1. J'adore boire un café au lait le matin.</w:t>
      </w:r>
    </w:p>
    <w:p>
      <w:r>
        <w:t xml:space="preserve">  I love drinking coffee with milk in the morning.</w:t>
      </w:r>
    </w:p>
    <w:p>
      <w:r>
        <w:t>2. Tu peux prendre un café en terrasse si tu veux.</w:t>
      </w:r>
    </w:p>
    <w:p>
      <w:r>
        <w:t xml:space="preserve">  You can get a coffee on the terrace if you want to.</w:t>
      </w:r>
    </w:p>
    <w:p>
      <w:r>
        <w:t>3. Le café est la boisson la plus consommée dans le monde.</w:t>
      </w:r>
    </w:p>
    <w:p>
      <w:r>
        <w:t xml:space="preserve">  Coffee is the most consumed drink in the world.</w:t>
      </w:r>
    </w:p>
    <w:p>
      <w:r>
        <w:t>4. La femme met de la musique et du café sur une table.</w:t>
      </w:r>
    </w:p>
    <w:p>
      <w:r>
        <w:t xml:space="preserve">  The woman puts music and coffee on a table.</w:t>
      </w:r>
    </w:p>
    <w:p>
      <w:r>
        <w:t>5. Je vais chercher un café avant de commencer à travailler.</w:t>
      </w:r>
    </w:p>
    <w:p>
      <w:r>
        <w:t xml:space="preserve">  I'm going to get a coffee before I start working. </w:t>
      </w:r>
    </w:p>
    <w:p>
      <w:r>
        <w:t>6. Le café est important pour me pendant les pauses.</w:t>
      </w:r>
    </w:p>
    <w:p>
      <w:r>
        <w:t xml:space="preserve">  Coffee is important for me during breaks. </w:t>
      </w:r>
    </w:p>
    <w:p>
      <w:r>
        <w:t>7. Il faut boire beaucoup d'eau avec le café pour éviter l'épuisement.</w:t>
      </w:r>
    </w:p>
    <w:p>
      <w:r>
        <w:t xml:space="preserve">   You need to drink a lot of water with coffee to avoid fatigue.</w:t>
      </w:r>
    </w:p>
    <w:p>
      <w:r>
        <w:t>8. Je préfère prendre du café filtre au lieu de café instantané.</w:t>
      </w:r>
    </w:p>
    <w:p>
      <w:r>
        <w:t xml:space="preserve">   I prefer taking filter coffee instead of instant coffee. </w:t>
      </w:r>
    </w:p>
    <w:p>
      <w:r>
        <w:t>9. On peut trouver un café dans presque toutes les rues de Paris.</w:t>
      </w:r>
    </w:p>
    <w:p>
      <w:r>
        <w:t xml:space="preserve">  There is a café in almost every street of Paris.</w:t>
      </w:r>
    </w:p>
    <w:p>
      <w:r>
        <w:t xml:space="preserve">10. Le café est une boisson sociale qui nous aide à passer du temps avec nos amis et nos familles. </w:t>
      </w:r>
    </w:p>
    <w:p>
      <w:r>
        <w:t xml:space="preserve">    Coffee is a social drink that helps us spend time with our friends and families.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porte un rouge à lèvres brillant.</w:t>
      </w:r>
    </w:p>
    <w:p>
      <w:r>
        <w:t xml:space="preserve">    He wears a bright lipstick.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J'ai mangé une pomme rouge aujourd'hui. </w:t>
      </w:r>
    </w:p>
    <w:p>
      <w:r>
        <w:t xml:space="preserve">   I ate a red apple today.</w:t>
      </w:r>
    </w:p>
    <w:p>
      <w:r>
        <w:t>5. La tomate est rouge.</w:t>
      </w:r>
    </w:p>
    <w:p>
      <w:r>
        <w:t xml:space="preserve">   The tomato is red.</w:t>
      </w:r>
    </w:p>
    <w:p>
      <w:r>
        <w:t>6. L'arbre est en rouge car il a subi un feu de forêt.</w:t>
      </w:r>
    </w:p>
    <w:p>
      <w:r>
        <w:t xml:space="preserve">    The tree is in red because it had a forest fire. </w:t>
      </w:r>
    </w:p>
    <w:p>
      <w:r>
        <w:t>7. Elle aime le rouge dans sa cuisine.</w:t>
      </w:r>
    </w:p>
    <w:p>
      <w:r>
        <w:t xml:space="preserve">   She likes the red in her kitchen. </w:t>
      </w:r>
    </w:p>
    <w:p>
      <w:r>
        <w:t>8. Le sang rouge est un signe important d'urgence.</w:t>
      </w:r>
    </w:p>
    <w:p>
      <w:r>
        <w:t xml:space="preserve">   Red blood is an important sign of urgency.</w:t>
      </w:r>
    </w:p>
    <w:p>
      <w:r>
        <w:t xml:space="preserve">9. La robe de la femme était rouge et élégante. </w:t>
      </w:r>
    </w:p>
    <w:p>
      <w:r>
        <w:t xml:space="preserve">   The woman's dress was red and elegant.</w:t>
      </w:r>
    </w:p>
    <w:p>
      <w:r>
        <w:t xml:space="preserve">10. Les roses sont rouges. </w:t>
      </w:r>
    </w:p>
    <w:p>
      <w:r>
        <w:t xml:space="preserve">    Roses are red.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 quartier paisible. </w:t>
      </w:r>
    </w:p>
    <w:p>
      <w:r>
        <w:t xml:space="preserve">   The house is located in a peaceful neighborhood.</w:t>
      </w:r>
    </w:p>
    <w:p>
      <w:r>
        <w:t xml:space="preserve">2. J'ai hâte de déménager dans ma nouvelle maison. </w:t>
      </w:r>
    </w:p>
    <w:p>
      <w:r>
        <w:t xml:space="preserve">   I can't wait to move into my new home.</w:t>
      </w:r>
    </w:p>
    <w:p>
      <w:r>
        <w:t xml:space="preserve">3. La maison possède une belle terrasse et un jardin luxuriant. </w:t>
      </w:r>
    </w:p>
    <w:p>
      <w:r>
        <w:t xml:space="preserve">    The house has a beautiful terrace and lush garden.</w:t>
      </w:r>
    </w:p>
    <w:p>
      <w:r>
        <w:t>4. Nous avons visité la maison des grands-parents hier.</w:t>
      </w:r>
    </w:p>
    <w:p>
      <w:r>
        <w:t xml:space="preserve">    We visited the grandparents' house yesterday.</w:t>
      </w:r>
    </w:p>
    <w:p>
      <w:r>
        <w:t xml:space="preserve">5. J’aime beaucoup l'architecture de ma maison.  </w:t>
      </w:r>
    </w:p>
    <w:p>
      <w:r>
        <w:t xml:space="preserve">    I really like the architecture of my house. </w:t>
      </w:r>
    </w:p>
    <w:p>
      <w:r>
        <w:t>6. La maison est équipée d'une cuisine moderne et fonctionnelle.</w:t>
      </w:r>
    </w:p>
    <w:p>
      <w:r>
        <w:t xml:space="preserve">   The house is equipped with a modern and functional kitchen. </w:t>
      </w:r>
    </w:p>
    <w:p>
      <w:r>
        <w:t xml:space="preserve">7. Le gardien de la maison nous a donné des instructions.  </w:t>
      </w:r>
    </w:p>
    <w:p>
      <w:r>
        <w:t xml:space="preserve">   The caretaker of the house gave us directions. </w:t>
      </w:r>
    </w:p>
    <w:p>
      <w:r>
        <w:t xml:space="preserve">8. J'ai besoin d'aide pour ranger ma maison!  </w:t>
      </w:r>
    </w:p>
    <w:p>
      <w:r>
        <w:t xml:space="preserve">    I need help organizing my house! </w:t>
      </w:r>
    </w:p>
    <w:p>
      <w:r>
        <w:t xml:space="preserve">9. Ils sont allés à la maison de leurs amis ce week-end. </w:t>
      </w:r>
    </w:p>
    <w:p>
      <w:r>
        <w:t xml:space="preserve">    They went to their friends' houses this weekend.</w:t>
      </w:r>
    </w:p>
    <w:p>
      <w:r>
        <w:t xml:space="preserve">10. La maison est un espace confortable et chaleureux, on peut y passer des moments agréables. </w:t>
      </w:r>
    </w:p>
    <w:p>
      <w:r>
        <w:t xml:space="preserve">   The house is a comfortable and warm space where one can enjoy pleasant times.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