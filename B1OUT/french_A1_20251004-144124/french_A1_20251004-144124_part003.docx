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Feuill | Meaning: Leaf</w:t>
      </w:r>
    </w:p>
    <w:p/>
    <w:p>
      <w:r>
        <w:t>1. Le feuill est très grand.</w:t>
      </w:r>
    </w:p>
    <w:p>
      <w:r>
        <w:t xml:space="preserve">    The leaf is very big.</w:t>
      </w:r>
    </w:p>
    <w:p>
      <w:r>
        <w:t>2. Il me faut un feuille pour écrire mon nom.</w:t>
      </w:r>
    </w:p>
    <w:p>
      <w:r>
        <w:t xml:space="preserve">    I need a sheet to write my name.</w:t>
      </w:r>
    </w:p>
    <w:p>
      <w:r>
        <w:t xml:space="preserve">3.  La feuill est rouge et vert. </w:t>
      </w:r>
    </w:p>
    <w:p>
      <w:r>
        <w:t xml:space="preserve">   The leaf is red and green.</w:t>
      </w:r>
    </w:p>
    <w:p>
      <w:r>
        <w:t>4. Les feuilles de l'arbre tombent en automne.</w:t>
      </w:r>
    </w:p>
    <w:p>
      <w:r>
        <w:t xml:space="preserve">   Leaves from the tree fall in autumn.</w:t>
      </w:r>
    </w:p>
    <w:p>
      <w:r>
        <w:t>5. Tu peux m’aider à feuilleter le livre ?</w:t>
      </w:r>
    </w:p>
    <w:p>
      <w:r>
        <w:t xml:space="preserve">   Can you help me flip through this book?</w:t>
      </w:r>
    </w:p>
    <w:p>
      <w:r>
        <w:t xml:space="preserve">6. Nous sommes tous partis dans la forêt. </w:t>
      </w:r>
    </w:p>
    <w:p>
      <w:r>
        <w:t xml:space="preserve">    We all went into the forest.</w:t>
      </w:r>
    </w:p>
    <w:p>
      <w:r>
        <w:t>7.  J’ai besoin de feuill pour faire un repas.</w:t>
      </w:r>
    </w:p>
    <w:p>
      <w:r>
        <w:t xml:space="preserve">    I need leaf for making a meal. </w:t>
      </w:r>
    </w:p>
    <w:p>
      <w:r>
        <w:t>8. La feuille est délicatement sculptée.</w:t>
      </w:r>
    </w:p>
    <w:p>
      <w:r>
        <w:t xml:space="preserve">   The leaf is delicately carved.</w:t>
      </w:r>
    </w:p>
    <w:p>
      <w:r>
        <w:t>9.  La feuille du chêne s'est cassé.</w:t>
      </w:r>
    </w:p>
    <w:p>
      <w:r>
        <w:t xml:space="preserve">   The oak leaf broke.</w:t>
      </w:r>
    </w:p>
    <w:p>
      <w:r>
        <w:t xml:space="preserve">10. Il y a de nombreuses feuill dans la nature. </w:t>
      </w:r>
    </w:p>
    <w:p>
      <w:r>
        <w:t xml:space="preserve">    There are many leaves in the nature.</w:t>
      </w:r>
    </w:p>
    <w:p/>
    <w:p>
      <w:r>
        <w:rPr>
          <w:b/>
        </w:rPr>
        <w:t>Word: Café | Meaning: Coffee shop</w:t>
      </w:r>
    </w:p>
    <w:p/>
    <w:p>
      <w:r>
        <w:t>1. J'adore prendre un café au matin.</w:t>
      </w:r>
    </w:p>
    <w:p>
      <w:r>
        <w:t xml:space="preserve">    I love having a coffee in the morning.</w:t>
      </w:r>
    </w:p>
    <w:p>
      <w:r>
        <w:t>2. Il est temps de se rendre au café pour déjeuner.</w:t>
      </w:r>
    </w:p>
    <w:p>
      <w:r>
        <w:t xml:space="preserve">    It's time to go to the cafe for lunch. </w:t>
      </w:r>
    </w:p>
    <w:p>
      <w:r>
        <w:t>3. La cafétière était pleine d'eau chaude.</w:t>
      </w:r>
    </w:p>
    <w:p>
      <w:r>
        <w:t xml:space="preserve">    The coffee pot was full of hot water.</w:t>
      </w:r>
    </w:p>
    <w:p>
      <w:r>
        <w:t>4. Nous avons visité le café local pour nous régaler.</w:t>
      </w:r>
    </w:p>
    <w:p>
      <w:r>
        <w:t xml:space="preserve">    We visited the local cafe to enjoy ourselves.</w:t>
      </w:r>
    </w:p>
    <w:p>
      <w:r>
        <w:t>5. Le café est une boisson riche en antioxydants.</w:t>
      </w:r>
    </w:p>
    <w:p>
      <w:r>
        <w:t xml:space="preserve">    Coffee is a drink rich in antioxidants.</w:t>
      </w:r>
    </w:p>
    <w:p>
      <w:r>
        <w:t>6. J'ai un petit café avant de commencer mon travail.</w:t>
      </w:r>
    </w:p>
    <w:p>
      <w:r>
        <w:t xml:space="preserve">   I have a small coffee before I start work.</w:t>
      </w:r>
    </w:p>
    <w:p>
      <w:r>
        <w:t xml:space="preserve">7. Il y a plusieurs cafés dans la rue, mais notre préféré est le Café des Arts. </w:t>
      </w:r>
    </w:p>
    <w:p>
      <w:r>
        <w:t xml:space="preserve">  There are several cafes on the street, but our favorite is Cafe des Arts.</w:t>
      </w:r>
    </w:p>
    <w:p>
      <w:r>
        <w:t>8. Le serveur me propose un café au lait.</w:t>
      </w:r>
    </w:p>
    <w:p>
      <w:r>
        <w:t xml:space="preserve">    The waiter offers me a coffee with milk.</w:t>
      </w:r>
    </w:p>
    <w:p>
      <w:r>
        <w:t xml:space="preserve">9. Je m'échauffe avant de faire du sport avec un café. </w:t>
      </w:r>
    </w:p>
    <w:p>
      <w:r>
        <w:t xml:space="preserve">   I warm up before exercising with a cup of coffee.</w:t>
      </w:r>
    </w:p>
    <w:p>
      <w:r>
        <w:t>10.  Le café est une boisson très populaire dans le monde entier.</w:t>
      </w:r>
    </w:p>
    <w:p>
      <w:r>
        <w:t xml:space="preserve">    Coffee is a very popular drink all over the world.</w:t>
      </w:r>
    </w:p>
    <w:p/>
    <w:p>
      <w:r>
        <w:rPr>
          <w:b/>
        </w:rPr>
        <w:t>Word: Chaise | Meaning: Chair</w:t>
      </w:r>
    </w:p>
    <w:p/>
    <w:p>
      <w:r>
        <w:t>1. J'ai besoin d'une chaise pour travailler sur mon ordinateur.</w:t>
      </w:r>
    </w:p>
    <w:p>
      <w:r>
        <w:t xml:space="preserve">   I need a chair to work on my computer.</w:t>
      </w:r>
    </w:p>
    <w:p>
      <w:r>
        <w:t>2. La chaise est confortable et elle est idéale pour lire un livre.</w:t>
      </w:r>
    </w:p>
    <w:p>
      <w:r>
        <w:t xml:space="preserve">   The chair is comfortable, and it's ideal for reading a book.</w:t>
      </w:r>
    </w:p>
    <w:p>
      <w:r>
        <w:t xml:space="preserve">3. Il y a une chaise libre dans la salle de réunion. </w:t>
      </w:r>
    </w:p>
    <w:p>
      <w:r>
        <w:t xml:space="preserve">   There's an empty chair in the meeting room.</w:t>
      </w:r>
    </w:p>
    <w:p>
      <w:r>
        <w:t>4. J'ai acheté une chaise longue pour ma chambre.</w:t>
      </w:r>
    </w:p>
    <w:p>
      <w:r>
        <w:t xml:space="preserve">   I bought a chaise longue for my bedroom.</w:t>
      </w:r>
    </w:p>
    <w:p>
      <w:r>
        <w:t xml:space="preserve">5. La chaise du restaurant est très sale et endommagée. </w:t>
      </w:r>
    </w:p>
    <w:p>
      <w:r>
        <w:t xml:space="preserve">   The restaurant chair is very dirty and damaged.</w:t>
      </w:r>
    </w:p>
    <w:p>
      <w:r>
        <w:t>6. Vous avez besoin d'une chaise si vous voulez aller à la plage.</w:t>
      </w:r>
    </w:p>
    <w:p>
      <w:r>
        <w:t xml:space="preserve">   You need a chair if you want to go to the beach.</w:t>
      </w:r>
    </w:p>
    <w:p>
      <w:r>
        <w:t>7.  Elle a oublié de prendre une chaise dans l'autobus.</w:t>
      </w:r>
    </w:p>
    <w:p>
      <w:r>
        <w:t xml:space="preserve">   She forgot to take a seat in the bus. </w:t>
      </w:r>
    </w:p>
    <w:p>
      <w:r>
        <w:t xml:space="preserve">8. Le garçon avait une chaise en bois et un coussin rouge. </w:t>
      </w:r>
    </w:p>
    <w:p>
      <w:r>
        <w:t xml:space="preserve">   The boy had a wooden chair and a red cushion.</w:t>
      </w:r>
    </w:p>
    <w:p>
      <w:r>
        <w:t xml:space="preserve">9. La chaise est en métal et elle est très solide. </w:t>
      </w:r>
    </w:p>
    <w:p>
      <w:r>
        <w:t xml:space="preserve">    The chair is made of metal and it's very strong.</w:t>
      </w:r>
    </w:p>
    <w:p>
      <w:r>
        <w:t xml:space="preserve">10. Nous nous asseoirons sur la chaise pour écouter de la musique. </w:t>
      </w:r>
    </w:p>
    <w:p>
      <w:r>
        <w:t xml:space="preserve">  We will sit on the chair to listen to music.</w:t>
      </w:r>
    </w:p>
    <w:p/>
    <w:p>
      <w:r>
        <w:rPr>
          <w:b/>
        </w:rPr>
        <w:t>Word: Feu | Meaning: Fire</w:t>
      </w:r>
    </w:p>
    <w:p/>
    <w:p>
      <w:r>
        <w:t>1. Le feu est éteint dans la cheminée.</w:t>
      </w:r>
    </w:p>
    <w:p>
      <w:r>
        <w:t xml:space="preserve">  The fire is out in the fireplace.</w:t>
      </w:r>
    </w:p>
    <w:p>
      <w:r>
        <w:t>2. Il faut éteindre le feu de cuisson.</w:t>
      </w:r>
    </w:p>
    <w:p>
      <w:r>
        <w:t xml:space="preserve">  We must turn off the stove fire.</w:t>
      </w:r>
    </w:p>
    <w:p>
      <w:r>
        <w:t>3. Un incendie a éclaté, les pompiers ont éteint le feu.</w:t>
      </w:r>
    </w:p>
    <w:p>
      <w:r>
        <w:t xml:space="preserve">  A fire broke out, the firefighters extinguished the blaze.</w:t>
      </w:r>
    </w:p>
    <w:p>
      <w:r>
        <w:t>4. Les enfants jouaient avec le feu sans crainte.</w:t>
      </w:r>
    </w:p>
    <w:p>
      <w:r>
        <w:t xml:space="preserve">  The children were playing with fire without fear.</w:t>
      </w:r>
    </w:p>
    <w:p>
      <w:r>
        <w:t>5. La flamme du feu éclairait l'intérieur de la maison.</w:t>
      </w:r>
    </w:p>
    <w:p>
      <w:r>
        <w:t xml:space="preserve">  The flames of the fire illuminated the interior of the house. </w:t>
      </w:r>
    </w:p>
    <w:p>
      <w:r>
        <w:t>6. Le feu crépitait dans la cheminée, créant une ambiance chaleureuse.</w:t>
      </w:r>
    </w:p>
    <w:p>
      <w:r>
        <w:t xml:space="preserve">  The fire crackled in the fireplace, creating a warm atmosphere.</w:t>
      </w:r>
    </w:p>
    <w:p>
      <w:r>
        <w:t>7. L'homme était terrifié par le feu qui brûlait devant lui.</w:t>
      </w:r>
    </w:p>
    <w:p>
      <w:r>
        <w:t xml:space="preserve">  The man was terrified by the fire that burned before him. </w:t>
      </w:r>
    </w:p>
    <w:p>
      <w:r>
        <w:t>8. On peut trouver des feux de joie dans les fêtes.</w:t>
      </w:r>
    </w:p>
    <w:p>
      <w:r>
        <w:t xml:space="preserve">   Festive bonfires can be found during festivities. </w:t>
      </w:r>
    </w:p>
    <w:p>
      <w:r>
        <w:t xml:space="preserve">9. La forêt a été touchée par un incendie, la végétation a été brûlée. </w:t>
      </w:r>
    </w:p>
    <w:p>
      <w:r>
        <w:t xml:space="preserve">   The forest has been affected by a fire, the vegetation has been burned.</w:t>
      </w:r>
    </w:p>
    <w:p>
      <w:r>
        <w:t>10. Le feu d'artifice a illuminé le ciel pendant l'été.</w:t>
      </w:r>
    </w:p>
    <w:p>
      <w:r>
        <w:t xml:space="preserve">  Fireworks illuminated the sky during summer.</w:t>
      </w:r>
    </w:p>
    <w:p/>
    <w:p>
      <w:r>
        <w:rPr>
          <w:b/>
        </w:rPr>
        <w:t>Word: Eau | Meaning: Water</w:t>
      </w:r>
    </w:p>
    <w:p/>
    <w:p>
      <w:r>
        <w:t>1. L'eau est essentielle à la vie.</w:t>
      </w:r>
    </w:p>
    <w:p>
      <w:r>
        <w:t xml:space="preserve">  The water is essential for life.</w:t>
      </w:r>
    </w:p>
    <w:p>
      <w:r>
        <w:t>2. J'aime boire de l'eau fraîche chaque jour.</w:t>
      </w:r>
    </w:p>
    <w:p>
      <w:r>
        <w:t xml:space="preserve">  I like to drink fresh water every day.</w:t>
      </w:r>
    </w:p>
    <w:p>
      <w:r>
        <w:t>3. Il faut utiliser de l’eau pour arroser les plantes.</w:t>
      </w:r>
    </w:p>
    <w:p>
      <w:r>
        <w:t xml:space="preserve">  You need to use water to water the plants. </w:t>
      </w:r>
    </w:p>
    <w:p>
      <w:r>
        <w:t>4. L'eau coule d’une source en cascade.</w:t>
      </w:r>
    </w:p>
    <w:p>
      <w:r>
        <w:t xml:space="preserve">  Water flows from a waterfall in a cascade. </w:t>
      </w:r>
    </w:p>
    <w:p>
      <w:r>
        <w:t>5. Les rivières et les lacs ont beaucoup d’eau.</w:t>
      </w:r>
    </w:p>
    <w:p>
      <w:r>
        <w:t xml:space="preserve">   Rivers and lakes have a lot of water. </w:t>
      </w:r>
    </w:p>
    <w:p>
      <w:r>
        <w:t>6. L'eau de la fontaine est potable.</w:t>
      </w:r>
    </w:p>
    <w:p>
      <w:r>
        <w:t xml:space="preserve">  The fountain water is drinkable. </w:t>
      </w:r>
    </w:p>
    <w:p>
      <w:r>
        <w:t>7. J'ai mangé une salade avec de l'eau citronnée.</w:t>
      </w:r>
    </w:p>
    <w:p>
      <w:r>
        <w:t xml:space="preserve">  I ate a salad with lemon water. </w:t>
      </w:r>
    </w:p>
    <w:p>
      <w:r>
        <w:t>8. La température de l’eau est importante pour la survie des poissons.</w:t>
      </w:r>
    </w:p>
    <w:p>
      <w:r>
        <w:t xml:space="preserve">  Water temperature is important for the survival of fish. </w:t>
      </w:r>
    </w:p>
    <w:p>
      <w:r>
        <w:t xml:space="preserve">9. Nous avons besoin d'un peu d'eau pour boire et cuisiner. </w:t>
      </w:r>
    </w:p>
    <w:p>
      <w:r>
        <w:t xml:space="preserve">   We need some water to drink and cook.  </w:t>
      </w:r>
    </w:p>
    <w:p>
      <w:r>
        <w:t>10. L'eau est un élément vital dans la nature.</w:t>
      </w:r>
    </w:p>
    <w:p>
      <w:r>
        <w:t xml:space="preserve">  Water is a vital element in nature.</w:t>
      </w:r>
    </w:p>
    <w:p/>
    <w:p>
      <w:r>
        <w:rPr>
          <w:b/>
        </w:rPr>
        <w:t>Word: Feuille | Meaning: Leaf</w:t>
      </w:r>
    </w:p>
    <w:p/>
    <w:p>
      <w:r>
        <w:t>1. J'ai besoin d'une feuille pour écrire mon nom.</w:t>
      </w:r>
    </w:p>
    <w:p>
      <w:r>
        <w:t xml:space="preserve">   I need a sheet of paper to write my name.</w:t>
      </w:r>
    </w:p>
    <w:p>
      <w:r>
        <w:t>2. La feuille de papier est claire et blanche.</w:t>
      </w:r>
    </w:p>
    <w:p>
      <w:r>
        <w:t xml:space="preserve">   The paper sheet is clear and white.</w:t>
      </w:r>
    </w:p>
    <w:p>
      <w:r>
        <w:t xml:space="preserve">3. Il faut couper la feuille en plusieurs morceaux. </w:t>
      </w:r>
    </w:p>
    <w:p>
      <w:r>
        <w:t xml:space="preserve">   We need to cut the sheet into several pieces.</w:t>
      </w:r>
    </w:p>
    <w:p>
      <w:r>
        <w:t xml:space="preserve">4. Les feuilles d'automne sont colorées et magnifiques. </w:t>
      </w:r>
    </w:p>
    <w:p>
      <w:r>
        <w:t xml:space="preserve">   Autumn leaves are colorful and beautiful.</w:t>
      </w:r>
    </w:p>
    <w:p>
      <w:r>
        <w:t>5. La feuille de calcul est bien rangée sur le bureau.</w:t>
      </w:r>
    </w:p>
    <w:p>
      <w:r>
        <w:t xml:space="preserve">   The calculation sheet is neatly placed on the desk.</w:t>
      </w:r>
    </w:p>
    <w:p>
      <w:r>
        <w:t xml:space="preserve">6. Le médecin utilise la feuille pour vérifier les symptômes. </w:t>
      </w:r>
    </w:p>
    <w:p>
      <w:r>
        <w:t xml:space="preserve">   The doctor uses the leaf to check symptoms.</w:t>
      </w:r>
    </w:p>
    <w:p>
      <w:r>
        <w:t xml:space="preserve">7. Il y a une feuille d'érable dans la forêt. </w:t>
      </w:r>
    </w:p>
    <w:p>
      <w:r>
        <w:t xml:space="preserve">   There is an maple leaf in the forest.</w:t>
      </w:r>
    </w:p>
    <w:p>
      <w:r>
        <w:t xml:space="preserve">8.  La feuille de salade est délicatement coupée. </w:t>
      </w:r>
    </w:p>
    <w:p>
      <w:r>
        <w:t xml:space="preserve">    The salad leaf is delicately cut.</w:t>
      </w:r>
    </w:p>
    <w:p>
      <w:r>
        <w:t xml:space="preserve">9. J'ai besoin de faire une copie de cette feuille. </w:t>
      </w:r>
    </w:p>
    <w:p>
      <w:r>
        <w:t xml:space="preserve">    I need to copy this sheet.</w:t>
      </w:r>
    </w:p>
    <w:p>
      <w:r>
        <w:t>10. La feuille d'eau est propre et fraîche.</w:t>
      </w:r>
    </w:p>
    <w:p>
      <w:r>
        <w:t xml:space="preserve">   The water leaf is clean and fresh.</w:t>
      </w:r>
    </w:p>
    <w:p/>
    <w:p>
      <w:r>
        <w:rPr>
          <w:i/>
        </w:rPr>
        <w:t>Route: &lt;Road&gt; | Meaning: &lt;Street, path&gt;</w:t>
      </w:r>
    </w:p>
    <w:p/>
    <w:p>
      <w:r>
        <w:t>1.  J'ai besoin de prendre une **route** pour aller à la plage.</w:t>
      </w:r>
    </w:p>
    <w:p>
      <w:r>
        <w:t xml:space="preserve">   . I need to take a road to go to the beach. </w:t>
      </w:r>
    </w:p>
    <w:p>
      <w:r>
        <w:t>2.  Est-ce que vous connaissez la **route** du centre ville?</w:t>
      </w:r>
    </w:p>
    <w:p>
      <w:r>
        <w:t xml:space="preserve">   . Do you know the route of downtown? </w:t>
      </w:r>
    </w:p>
    <w:p>
      <w:r>
        <w:t>3.  La **route** est très longue et monotone.</w:t>
      </w:r>
    </w:p>
    <w:p>
      <w:r>
        <w:t xml:space="preserve">   . The road is very long and monotonous. </w:t>
      </w:r>
    </w:p>
    <w:p>
      <w:r>
        <w:t xml:space="preserve">4.  Le voyage en voiture sur la **route** a été agréable. </w:t>
      </w:r>
    </w:p>
    <w:p>
      <w:r>
        <w:t xml:space="preserve">   . The drive on the road was pleasant. </w:t>
      </w:r>
    </w:p>
    <w:p>
      <w:r>
        <w:t xml:space="preserve">5.  Nous devons prendre la **route** secondaire pour arriver à l'hôpital. </w:t>
      </w:r>
    </w:p>
    <w:p>
      <w:r>
        <w:t xml:space="preserve">   . We need to take the secondary road to get to the hospital. </w:t>
      </w:r>
    </w:p>
    <w:p>
      <w:r>
        <w:t xml:space="preserve">6.  La police n'a pas trouvé de trace de la personne sur la **route**. </w:t>
      </w:r>
    </w:p>
    <w:p>
      <w:r>
        <w:t xml:space="preserve">   . The police did not find any traces of the person on the route.</w:t>
      </w:r>
    </w:p>
    <w:p>
      <w:r>
        <w:t>7.  La **route** a été fermée suite à un accident.</w:t>
      </w:r>
    </w:p>
    <w:p>
      <w:r>
        <w:t xml:space="preserve">   . The road was closed due to an accident. </w:t>
      </w:r>
    </w:p>
    <w:p>
      <w:r>
        <w:t>8.  Il est important d'utiliser une **route** sécuritaire pour la sécurité des enfants.</w:t>
      </w:r>
    </w:p>
    <w:p>
      <w:r>
        <w:t xml:space="preserve">   . It is important to use a safe route for the safety of children. </w:t>
      </w:r>
    </w:p>
    <w:p>
      <w:r>
        <w:t xml:space="preserve">9.  J'ai besoin d'une **route** plus rapide pour arriver à l'aéroport. </w:t>
      </w:r>
    </w:p>
    <w:p>
      <w:r>
        <w:t xml:space="preserve">   . I need a faster route to get to the airport. </w:t>
      </w:r>
    </w:p>
    <w:p>
      <w:r>
        <w:t>10. La **route** est très dangereuse et je ne peux pas la traverser.</w:t>
      </w:r>
    </w:p>
    <w:p>
      <w:r>
        <w:t xml:space="preserve">   . The road is very dangerous, and I cannot cross it.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morning/afternoon! How are you?</w:t>
      </w:r>
    </w:p>
    <w:p>
      <w:r>
        <w:t>2.  Bonjour à tous !</w:t>
      </w:r>
    </w:p>
    <w:p>
      <w:r>
        <w:t xml:space="preserve">   Hello everyone!</w:t>
      </w:r>
    </w:p>
    <w:p>
      <w:r>
        <w:t>3.  Merci de votre visite, bonjour.</w:t>
      </w:r>
    </w:p>
    <w:p>
      <w:r>
        <w:t xml:space="preserve">   Welcome! Hello.</w:t>
      </w:r>
    </w:p>
    <w:p>
      <w:r>
        <w:t xml:space="preserve">4.  Bonjour, j’espère que vous allez bien. </w:t>
      </w:r>
    </w:p>
    <w:p>
      <w:r>
        <w:t xml:space="preserve">   Hi, I hope you're doing well.</w:t>
      </w:r>
    </w:p>
    <w:p>
      <w:r>
        <w:t xml:space="preserve">5. Bonjour, je suis [your name]. </w:t>
      </w:r>
    </w:p>
    <w:p>
      <w:r>
        <w:t xml:space="preserve">   Hello, I am [your name].</w:t>
      </w:r>
    </w:p>
    <w:p>
      <w:r>
        <w:t xml:space="preserve">6. Je me présente, bonjour. </w:t>
      </w:r>
    </w:p>
    <w:p>
      <w:r>
        <w:t xml:space="preserve">   I’m introducing myself, hello. </w:t>
      </w:r>
    </w:p>
    <w:p>
      <w:r>
        <w:t>7.  Bonjour, quel temps fait-il aujourd'hui ?</w:t>
      </w:r>
    </w:p>
    <w:p>
      <w:r>
        <w:t xml:space="preserve">    Good day! What is the weather like today? </w:t>
      </w:r>
    </w:p>
    <w:p>
      <w:r>
        <w:t>8. Bonjour à l'hôtel, comment allez-vous?</w:t>
      </w:r>
    </w:p>
    <w:p>
      <w:r>
        <w:t xml:space="preserve">    Hello to the hotel, how are you?</w:t>
      </w:r>
    </w:p>
    <w:p>
      <w:r>
        <w:t xml:space="preserve">9.  Bonjour, je cherche un café. </w:t>
      </w:r>
    </w:p>
    <w:p>
      <w:r>
        <w:t xml:space="preserve">   Hello, I’m looking for a coffee shop. </w:t>
      </w:r>
    </w:p>
    <w:p>
      <w:r>
        <w:t xml:space="preserve">10. Bonjour! J’ai besoin d'aide pour…  </w:t>
      </w:r>
    </w:p>
    <w:p>
      <w:r>
        <w:t xml:space="preserve">   Hello! I need help with…</w:t>
      </w:r>
    </w:p>
    <w:p/>
    <w:p>
      <w:r>
        <w:rPr>
          <w:b/>
        </w:rPr>
        <w:t>Word: café | Meaning: coffee shop</w:t>
      </w:r>
    </w:p>
    <w:p/>
    <w:p>
      <w:r>
        <w:t>1. J'adore boire un café au matin.</w:t>
      </w:r>
    </w:p>
    <w:p>
      <w:r>
        <w:t xml:space="preserve">    I love to drink coffee in the morning.</w:t>
      </w:r>
    </w:p>
    <w:p>
      <w:r>
        <w:t>2. Le café est une boisson très populaire en France.</w:t>
      </w:r>
    </w:p>
    <w:p>
      <w:r>
        <w:t xml:space="preserve">    Coffee is a very popular beverage in France.</w:t>
      </w:r>
    </w:p>
    <w:p>
      <w:r>
        <w:t>3. Je vais prendre un café et regarder la télévision.</w:t>
      </w:r>
    </w:p>
    <w:p>
      <w:r>
        <w:t xml:space="preserve">    I'm going to get a coffee and watch television. </w:t>
      </w:r>
    </w:p>
    <w:p>
      <w:r>
        <w:t>4. La serveuse apporte le café à la table.</w:t>
      </w:r>
    </w:p>
    <w:p>
      <w:r>
        <w:t xml:space="preserve">    The waitress brings the coffee to the table.</w:t>
      </w:r>
    </w:p>
    <w:p>
      <w:r>
        <w:t xml:space="preserve">5. Le café est-il noir ou blanc? </w:t>
      </w:r>
    </w:p>
    <w:p>
      <w:r>
        <w:t xml:space="preserve">    Is the coffee black or white?</w:t>
      </w:r>
    </w:p>
    <w:p>
      <w:r>
        <w:t>6. Tu peux me dire si tu aimes le café?</w:t>
      </w:r>
    </w:p>
    <w:p>
      <w:r>
        <w:t xml:space="preserve">    Can you tell me if you like coffee?</w:t>
      </w:r>
    </w:p>
    <w:p>
      <w:r>
        <w:t>7.  J'ai besoin d'un café pour me réveiller.</w:t>
      </w:r>
    </w:p>
    <w:p>
      <w:r>
        <w:t xml:space="preserve">    I need a cup of coffee to wake me up. </w:t>
      </w:r>
    </w:p>
    <w:p>
      <w:r>
        <w:t>8.  Le café est bon et il m’aide à me concentrer.</w:t>
      </w:r>
    </w:p>
    <w:p>
      <w:r>
        <w:t xml:space="preserve">    The coffee is good and it helps me concentrate. </w:t>
      </w:r>
    </w:p>
    <w:p>
      <w:r>
        <w:t xml:space="preserve">9. J'apprends la cuisine française, j'aime le café! </w:t>
      </w:r>
    </w:p>
    <w:p>
      <w:r>
        <w:t xml:space="preserve">    I'm learning French cooking; I love coffee! </w:t>
      </w:r>
    </w:p>
    <w:p>
      <w:r>
        <w:t>10.  Il faut prendre beaucoup de café pour se réveiller.</w:t>
      </w:r>
    </w:p>
    <w:p>
      <w:r>
        <w:t xml:space="preserve">    You have to drink a lot of coffee to wake up.</w:t>
      </w:r>
    </w:p>
    <w:p/>
    <w:p>
      <w:r>
        <w:rPr>
          <w:b/>
        </w:rPr>
        <w:t>Word: fleur | Meaning: flower</w:t>
      </w:r>
    </w:p>
    <w:p/>
    <w:p>
      <w:r>
        <w:t>1. La fleur est magnifique, elle attire l'attention avec sa couleur vive.</w:t>
      </w:r>
    </w:p>
    <w:p>
      <w:r>
        <w:t xml:space="preserve">   The flower is beautiful, it attracts attention with its vivid color.</w:t>
      </w:r>
    </w:p>
    <w:p>
      <w:r>
        <w:t>2. Le jardin était rempli de fleurs sauvages et de roses rouges.</w:t>
      </w:r>
    </w:p>
    <w:p>
      <w:r>
        <w:t xml:space="preserve">    The garden was filled with wild flowers and red roses.</w:t>
      </w:r>
    </w:p>
    <w:p>
      <w:r>
        <w:t xml:space="preserve">3. J'adore les fleurs d'oranger en été, elles ont une odeur délicieuse. </w:t>
      </w:r>
    </w:p>
    <w:p>
      <w:r>
        <w:t xml:space="preserve">   I love orange flower blossoms in summer, they have a delicious scent.</w:t>
      </w:r>
    </w:p>
    <w:p>
      <w:r>
        <w:t>4. La fleur du thé est très fragile, il faut la manipuler avec précaution.</w:t>
      </w:r>
    </w:p>
    <w:p>
      <w:r>
        <w:t xml:space="preserve">    The tea flower is very delicate, it needs to be handled with care.</w:t>
      </w:r>
    </w:p>
    <w:p>
      <w:r>
        <w:t xml:space="preserve">5. Le bouquet de fleurs fraîches est offert à ma maman pour son anniversaire. </w:t>
      </w:r>
    </w:p>
    <w:p>
      <w:r>
        <w:t xml:space="preserve">   The fresh flower bouquet is offered to my mom for her birthday. </w:t>
      </w:r>
    </w:p>
    <w:p>
      <w:r>
        <w:t xml:space="preserve">6. Les couleurs vives des fleurs symbolisent la joie et l'optimisme.  </w:t>
      </w:r>
    </w:p>
    <w:p>
      <w:r>
        <w:t xml:space="preserve">    Bright colors of flowers symbolize joy and optimism. </w:t>
      </w:r>
    </w:p>
    <w:p>
      <w:r>
        <w:t xml:space="preserve">7. La fleur a un rôle important dans la nature, elle nourrit les animaux et les oiseaux. </w:t>
      </w:r>
    </w:p>
    <w:p>
      <w:r>
        <w:t xml:space="preserve">    Flowers have an important role in nature, they feed animals and birds.</w:t>
      </w:r>
    </w:p>
    <w:p>
      <w:r>
        <w:t xml:space="preserve">8. Les fleurs de printemps sont une source d'inspiration pour beaucoup d'artistes. </w:t>
      </w:r>
    </w:p>
    <w:p>
      <w:r>
        <w:t xml:space="preserve">    Spring flowers are a source of inspiration for many artists.</w:t>
      </w:r>
    </w:p>
    <w:p>
      <w:r>
        <w:t xml:space="preserve">9. L’histoire de la fleur est riche et fascinante, elle représente l’amour et la passion. </w:t>
      </w:r>
    </w:p>
    <w:p>
      <w:r>
        <w:t xml:space="preserve">    The story of the flower is rich and fascinating, it represents love and passion.  </w:t>
      </w:r>
    </w:p>
    <w:p>
      <w:r>
        <w:t>10. J'ai besoin d'un peu de calme et de lumière, j'apprécie les fleurs dans mon salon.</w:t>
      </w:r>
    </w:p>
    <w:p>
      <w:r>
        <w:t xml:space="preserve">   I need a little calm and light, I appreciate flowers in my living room.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