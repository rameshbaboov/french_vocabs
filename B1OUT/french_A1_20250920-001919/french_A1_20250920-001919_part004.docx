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Je suis très content d'avoir un chat chez moi.</w:t>
      </w:r>
    </w:p>
    <w:p>
      <w:r>
        <w:t xml:space="preserve">   I am very happy to have a cat at home.</w:t>
      </w:r>
    </w:p>
    <w:p>
      <w:r>
        <w:t>2. Le chat est confortable et calme dans sa cage.</w:t>
      </w:r>
    </w:p>
    <w:p>
      <w:r>
        <w:t xml:space="preserve">   The cat is comfortable and calm in its cage.</w:t>
      </w:r>
    </w:p>
    <w:p>
      <w:r>
        <w:t xml:space="preserve">3. Il y a un chat dans la maison, mais il est très timide. </w:t>
      </w:r>
    </w:p>
    <w:p>
      <w:r>
        <w:t xml:space="preserve">   There's a cat in the house, but it is very shy. </w:t>
      </w:r>
    </w:p>
    <w:p>
      <w:r>
        <w:t xml:space="preserve">4. Le chat se promène dans le jardin et regarde les oiseaux. </w:t>
      </w:r>
    </w:p>
    <w:p>
      <w:r>
        <w:t xml:space="preserve">   The cat walks around in the garden and watches the birds.</w:t>
      </w:r>
    </w:p>
    <w:p>
      <w:r>
        <w:t xml:space="preserve">5. J'ai appris à parler avec mon chat de manière amicale.  </w:t>
      </w:r>
    </w:p>
    <w:p>
      <w:r>
        <w:t xml:space="preserve">   I have learned to talk with my cat in a friendly way.</w:t>
      </w:r>
    </w:p>
    <w:p>
      <w:r>
        <w:t xml:space="preserve">6. La conversation avec le chat est monotone, il ne dit rien. </w:t>
      </w:r>
    </w:p>
    <w:p>
      <w:r>
        <w:t xml:space="preserve">   Conversation with the cat is monotonous, it doesn't say anything.</w:t>
      </w:r>
    </w:p>
    <w:p>
      <w:r>
        <w:t xml:space="preserve">7. On a besoin d’une nouvelle cage pour notre chat.  </w:t>
      </w:r>
    </w:p>
    <w:p>
      <w:r>
        <w:t xml:space="preserve">   We need a new cage for our cat.</w:t>
      </w:r>
    </w:p>
    <w:p>
      <w:r>
        <w:t xml:space="preserve">8. Le chat aime jouer à la balle et se dépenser dehors. </w:t>
      </w:r>
    </w:p>
    <w:p>
      <w:r>
        <w:t xml:space="preserve">   The cat likes to play ball and get exercise outdoors.</w:t>
      </w:r>
    </w:p>
    <w:p>
      <w:r>
        <w:t xml:space="preserve">9. Je suis en train de faire un câlin avec mon chat, il est adorable. </w:t>
      </w:r>
    </w:p>
    <w:p>
      <w:r>
        <w:t xml:space="preserve">   I'm cuddling with my cat, it is adorable.</w:t>
      </w:r>
    </w:p>
    <w:p>
      <w:r>
        <w:t xml:space="preserve">10. Le chat ronronne d’abord et puis s’endort calmement.  </w:t>
      </w:r>
    </w:p>
    <w:p>
      <w:r>
        <w:t xml:space="preserve">   The cat first purrs and then falls asleep calmly.</w:t>
      </w:r>
    </w:p>
    <w:p/>
    <w:p>
      <w:r>
        <w:rPr>
          <w:b/>
        </w:rPr>
        <w:t>Word: manger | Meaning: to eat</w:t>
      </w:r>
    </w:p>
    <w:p/>
    <w:p>
      <w:r>
        <w:t xml:space="preserve">1. Je mange une baguette chaque matin.  </w:t>
      </w:r>
    </w:p>
    <w:p>
      <w:r>
        <w:t xml:space="preserve">    I eat a baguette every morning.</w:t>
      </w:r>
    </w:p>
    <w:p>
      <w:r>
        <w:t>2. Il mange beaucoup de fruits et légumes.</w:t>
      </w:r>
    </w:p>
    <w:p>
      <w:r>
        <w:t xml:space="preserve">    He eats a lot of fruit and vegetables.</w:t>
      </w:r>
    </w:p>
    <w:p>
      <w:r>
        <w:t xml:space="preserve">3. Nous allons manger au restaurant ce soir. </w:t>
      </w:r>
    </w:p>
    <w:p>
      <w:r>
        <w:t xml:space="preserve">    We are going to eat at the restaurant tonight.</w:t>
      </w:r>
    </w:p>
    <w:p>
      <w:r>
        <w:t xml:space="preserve">4. Tu as envie de manger quelque chose ? </w:t>
      </w:r>
    </w:p>
    <w:p>
      <w:r>
        <w:t xml:space="preserve">    Do you feel like eating something?</w:t>
      </w:r>
    </w:p>
    <w:p>
      <w:r>
        <w:t xml:space="preserve">5. Les enfants mangent leur petit-déjeuner à la maison.  </w:t>
      </w:r>
    </w:p>
    <w:p>
      <w:r>
        <w:t xml:space="preserve">    Children eat their breakfast at home.</w:t>
      </w:r>
    </w:p>
    <w:p>
      <w:r>
        <w:t xml:space="preserve">6. J'aime manger des plats simples et savoureux.   </w:t>
      </w:r>
    </w:p>
    <w:p>
      <w:r>
        <w:t xml:space="preserve">    I like to eat simple and tasty dishes. </w:t>
      </w:r>
    </w:p>
    <w:p>
      <w:r>
        <w:t xml:space="preserve">7. Le restaurant propose un menu riche et varié.  </w:t>
      </w:r>
    </w:p>
    <w:p>
      <w:r>
        <w:t xml:space="preserve">    The restaurant offers a rich and varied menu.</w:t>
      </w:r>
    </w:p>
    <w:p>
      <w:r>
        <w:t xml:space="preserve">8. Elle est malade et ne peut pas manger.  </w:t>
      </w:r>
    </w:p>
    <w:p>
      <w:r>
        <w:t xml:space="preserve">    She is sick and cannot eat. </w:t>
      </w:r>
    </w:p>
    <w:p>
      <w:r>
        <w:t xml:space="preserve">9. Vous devez manger plus d'aliments nutritifs.   </w:t>
      </w:r>
    </w:p>
    <w:p>
      <w:r>
        <w:t xml:space="preserve">    You should eat more nutritious foods. </w:t>
      </w:r>
    </w:p>
    <w:p>
      <w:r>
        <w:t xml:space="preserve">10. Je mange beaucoup de chocolat, mais je crois que j'ai trop mangé!   </w:t>
      </w:r>
    </w:p>
    <w:p>
      <w:r>
        <w:t xml:space="preserve">    I eat a lot of chocolate, but I think I ate too much!</w:t>
      </w:r>
    </w:p>
    <w:p/>
    <w:p>
      <w:r>
        <w:rPr>
          <w:b/>
        </w:rPr>
        <w:t>Word: Boire | Meaning: To drink</w:t>
      </w:r>
    </w:p>
    <w:p/>
    <w:p>
      <w:r>
        <w:t>1. J'ai besoin de boire plus d'eau tout au long de la journée.</w:t>
      </w:r>
    </w:p>
    <w:p>
      <w:r>
        <w:t xml:space="preserve">   I need to drink more water throughout the day.</w:t>
      </w:r>
    </w:p>
    <w:p>
      <w:r>
        <w:t>2. La famille boit du thé avant le dîner.</w:t>
      </w:r>
    </w:p>
    <w:p>
      <w:r>
        <w:t xml:space="preserve">   The family drinks tea before dinner.</w:t>
      </w:r>
    </w:p>
    <w:p>
      <w:r>
        <w:t>3. Elle boit un café chaque matin avant son travail.</w:t>
      </w:r>
    </w:p>
    <w:p>
      <w:r>
        <w:t xml:space="preserve">   She drinks a coffee every morning before her work.</w:t>
      </w:r>
    </w:p>
    <w:p>
      <w:r>
        <w:t xml:space="preserve">4. On a besoin de boire beaucoup d'eau pendant la course. </w:t>
      </w:r>
    </w:p>
    <w:p>
      <w:r>
        <w:t xml:space="preserve">   We need to drink a lot of water during the run.</w:t>
      </w:r>
    </w:p>
    <w:p>
      <w:r>
        <w:t>5. Les enfants aiment boire du jus de fruits frais.</w:t>
      </w:r>
    </w:p>
    <w:p>
      <w:r>
        <w:t xml:space="preserve">   The children like drinking fresh fruit juice.</w:t>
      </w:r>
    </w:p>
    <w:p>
      <w:r>
        <w:t xml:space="preserve">6. Vous devez boire une grande quantité d'eau pour rester hydraté. </w:t>
      </w:r>
    </w:p>
    <w:p>
      <w:r>
        <w:t xml:space="preserve">   You must drink a large amount of water to stay hydrated. </w:t>
      </w:r>
    </w:p>
    <w:p>
      <w:r>
        <w:t>7.  Il boit une bière en terrasse après le travail.</w:t>
      </w:r>
    </w:p>
    <w:p>
      <w:r>
        <w:t xml:space="preserve">   He drinks a beer on the terrace after work. </w:t>
      </w:r>
    </w:p>
    <w:p>
      <w:r>
        <w:t xml:space="preserve">8. Les enfants ont besoin de boire beaucoup de lait au petit-déjeuner. </w:t>
      </w:r>
    </w:p>
    <w:p>
      <w:r>
        <w:t xml:space="preserve">    The children need to drink a lot of milk at breakfast.</w:t>
      </w:r>
    </w:p>
    <w:p>
      <w:r>
        <w:t>9. Il est important de se rappeler de boire assez d'eau chaque jour.</w:t>
      </w:r>
    </w:p>
    <w:p>
      <w:r>
        <w:t xml:space="preserve">   It is important to remember to drink enough water each day. </w:t>
      </w:r>
    </w:p>
    <w:p>
      <w:r>
        <w:t xml:space="preserve">10.  J'ai toujours besoin de boire plus de café au début de la journée. </w:t>
      </w:r>
    </w:p>
    <w:p>
      <w:r>
        <w:t xml:space="preserve">    I always need to drink more coffee at the start of the day.</w:t>
      </w:r>
    </w:p>
    <w:p/>
    <w:p>
      <w:r>
        <w:rPr>
          <w:b/>
        </w:rPr>
        <w:t>Word: Faux | Meaning: False</w:t>
      </w:r>
    </w:p>
    <w:p/>
    <w:p>
      <w:r>
        <w:t xml:space="preserve">1. La robe que vous avez achetée est faux. </w:t>
      </w:r>
    </w:p>
    <w:p>
      <w:r>
        <w:t xml:space="preserve">    The dress you bought is false.</w:t>
      </w:r>
    </w:p>
    <w:p>
      <w:r>
        <w:t>2. Il ne s'est jamais trompé, il est vraiment faux.</w:t>
      </w:r>
    </w:p>
    <w:p>
      <w:r>
        <w:t xml:space="preserve">    He has never been wrong, he is truly false.</w:t>
      </w:r>
    </w:p>
    <w:p>
      <w:r>
        <w:t>3. Le test n'a pas été vrai, j'ai échoué.</w:t>
      </w:r>
    </w:p>
    <w:p>
      <w:r>
        <w:t xml:space="preserve">    The test was not true, I failed. </w:t>
      </w:r>
    </w:p>
    <w:p>
      <w:r>
        <w:t xml:space="preserve">4. La déclaration du gouvernement était fausse. </w:t>
      </w:r>
    </w:p>
    <w:p>
      <w:r>
        <w:t xml:space="preserve">    The government’s statement was false.</w:t>
      </w:r>
    </w:p>
    <w:p>
      <w:r>
        <w:t>5. Vous pensez que les informations sont vraies, mais elles sont faux!</w:t>
      </w:r>
    </w:p>
    <w:p>
      <w:r>
        <w:t xml:space="preserve">    You think the information is true, but it's false! </w:t>
      </w:r>
    </w:p>
    <w:p>
      <w:r>
        <w:t xml:space="preserve">6. Il a dit qu'il allait partir, mais il est faux. </w:t>
      </w:r>
    </w:p>
    <w:p>
      <w:r>
        <w:t xml:space="preserve">    He said he was going to leave, but he is false.  </w:t>
      </w:r>
    </w:p>
    <w:p>
      <w:r>
        <w:t>7. Les conditions de la mission sont faux.</w:t>
      </w:r>
    </w:p>
    <w:p>
      <w:r>
        <w:t xml:space="preserve">    The conditions of the mission were false.</w:t>
      </w:r>
    </w:p>
    <w:p>
      <w:r>
        <w:t xml:space="preserve">8. Le voyage était prévu pour être un succès, mais il s’est avéré faux. </w:t>
      </w:r>
    </w:p>
    <w:p>
      <w:r>
        <w:t xml:space="preserve">    The trip was planned to be a success, but it turned out to be false.</w:t>
      </w:r>
    </w:p>
    <w:p>
      <w:r>
        <w:t xml:space="preserve">9. Il est important d'être honnête, même si c’est faux. </w:t>
      </w:r>
    </w:p>
    <w:p>
      <w:r>
        <w:t xml:space="preserve">    It is important to be honest, even if it's false.  </w:t>
      </w:r>
    </w:p>
    <w:p>
      <w:r>
        <w:t xml:space="preserve">10. Les prévisions de la météo étaient faux. </w:t>
      </w:r>
    </w:p>
    <w:p>
      <w:r>
        <w:t xml:space="preserve">    The weather forecasts were false.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drapeau français est rouge, blanc et bleu.</w:t>
      </w:r>
    </w:p>
    <w:p>
      <w:r>
        <w:t>The French flag is red, white and blue.</w:t>
      </w:r>
    </w:p>
    <w:p>
      <w:r>
        <w:t>3. Il a une chemise rouge.</w:t>
      </w:r>
    </w:p>
    <w:p>
      <w:r>
        <w:t>He has a red shirt.</w:t>
      </w:r>
    </w:p>
    <w:p>
      <w:r>
        <w:t>4. La pomme est rouge.</w:t>
      </w:r>
    </w:p>
    <w:p>
      <w:r>
        <w:t>The apple is red.</w:t>
      </w:r>
    </w:p>
    <w:p>
      <w:r>
        <w:t>5. Les fleurs sont rouges.</w:t>
      </w:r>
    </w:p>
    <w:p>
      <w:r>
        <w:t>The flowers are red.</w:t>
      </w:r>
    </w:p>
    <w:p>
      <w:r>
        <w:t>6. Le tableau est rouge et il est magnifique.</w:t>
      </w:r>
    </w:p>
    <w:p>
      <w:r>
        <w:t>The painting is red and it's beautiful.</w:t>
      </w:r>
    </w:p>
    <w:p>
      <w:r>
        <w:t>7. J’adore les vêtements rouges.</w:t>
      </w:r>
    </w:p>
    <w:p>
      <w:r>
        <w:t>I love red clothes.</w:t>
      </w:r>
    </w:p>
    <w:p>
      <w:r>
        <w:t>8. Elle aime bien manger des fruits rouges.</w:t>
      </w:r>
    </w:p>
    <w:p>
      <w:r>
        <w:t>She likes to eat red fruit.</w:t>
      </w:r>
    </w:p>
    <w:p>
      <w:r>
        <w:t>9. Il a une robe rouge pour la soirée.</w:t>
      </w:r>
    </w:p>
    <w:p>
      <w:r>
        <w:t>He has a red dress for the party.</w:t>
      </w:r>
    </w:p>
    <w:p>
      <w:r>
        <w:t xml:space="preserve">10. Le gâteau est rouge et il est délicieux. </w:t>
      </w:r>
    </w:p>
    <w:p>
      <w:r>
        <w:t>The cake is red and it's delicious.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Les vêtements de couleur bleu sont très tendance.</w:t>
      </w:r>
    </w:p>
    <w:p>
      <w:r>
        <w:t xml:space="preserve">    Blue-colored clothes are very trendy.</w:t>
      </w:r>
    </w:p>
    <w:p>
      <w:r>
        <w:t>3. J'aime beaucoup le bleu marine.</w:t>
      </w:r>
    </w:p>
    <w:p>
      <w:r>
        <w:t xml:space="preserve">   I like the deep blue a lot.</w:t>
      </w:r>
    </w:p>
    <w:p>
      <w:r>
        <w:t xml:space="preserve">4. La voiture bleue se trouve à l'arrêt. </w:t>
      </w:r>
    </w:p>
    <w:p>
      <w:r>
        <w:t xml:space="preserve">    The blue car is parked.</w:t>
      </w:r>
    </w:p>
    <w:p>
      <w:r>
        <w:t xml:space="preserve">5. Elle a un ballon bleu pour ses enfants. </w:t>
      </w:r>
    </w:p>
    <w:p>
      <w:r>
        <w:t xml:space="preserve">    She has a blue ball for her children.</w:t>
      </w:r>
    </w:p>
    <w:p>
      <w:r>
        <w:t>6. Le drapeau français est bleu, blanc et rouge.</w:t>
      </w:r>
    </w:p>
    <w:p>
      <w:r>
        <w:t xml:space="preserve">    The French flag is blue, white and red.</w:t>
      </w:r>
    </w:p>
    <w:p>
      <w:r>
        <w:t xml:space="preserve">7. J'aimerais acheter une robe bleue demain. </w:t>
      </w:r>
    </w:p>
    <w:p>
      <w:r>
        <w:t xml:space="preserve">    I would like to buy a blue dress tomorrow.</w:t>
      </w:r>
    </w:p>
    <w:p>
      <w:r>
        <w:t xml:space="preserve">8. Les fleurs sont bleues dans la forêt. </w:t>
      </w:r>
    </w:p>
    <w:p>
      <w:r>
        <w:t xml:space="preserve">   The flowers are blue in the forest.</w:t>
      </w:r>
    </w:p>
    <w:p>
      <w:r>
        <w:t xml:space="preserve">9. Le bleu est un color très populaire.  </w:t>
      </w:r>
    </w:p>
    <w:p>
      <w:r>
        <w:t xml:space="preserve">   Blue is a very popular color.</w:t>
      </w:r>
    </w:p>
    <w:p>
      <w:r>
        <w:t xml:space="preserve">10. L'eau du robinet est bleu. </w:t>
      </w:r>
    </w:p>
    <w:p>
      <w:r>
        <w:t xml:space="preserve">    Tap water is blue.</w:t>
      </w:r>
    </w:p>
    <w:p/>
    <w:p>
      <w:r>
        <w:rPr>
          <w:b/>
        </w:rPr>
        <w:t>Word: blanc | Meaning: white</w:t>
      </w:r>
    </w:p>
    <w:p/>
    <w:p>
      <w:r>
        <w:t xml:space="preserve">1. La neige est blanche. </w:t>
      </w:r>
    </w:p>
    <w:p>
      <w:r>
        <w:t xml:space="preserve">   The snow is white.</w:t>
      </w:r>
    </w:p>
    <w:p>
      <w:r>
        <w:t xml:space="preserve">2. Il porte un chemisier blanc. </w:t>
      </w:r>
    </w:p>
    <w:p>
      <w:r>
        <w:t xml:space="preserve">   He wears a white shirt.</w:t>
      </w:r>
    </w:p>
    <w:p>
      <w:r>
        <w:t xml:space="preserve">3. Le ciel était blanc aujourd'hui. </w:t>
      </w:r>
    </w:p>
    <w:p>
      <w:r>
        <w:t xml:space="preserve">   The sky was white today.</w:t>
      </w:r>
    </w:p>
    <w:p>
      <w:r>
        <w:t>4. Les fleurs de la rose sont blanches.</w:t>
      </w:r>
    </w:p>
    <w:p>
      <w:r>
        <w:t xml:space="preserve">   The roses’ flowers are white.</w:t>
      </w:r>
    </w:p>
    <w:p>
      <w:r>
        <w:t xml:space="preserve">5. La robe est blanche et élégante. </w:t>
      </w:r>
    </w:p>
    <w:p>
      <w:r>
        <w:t xml:space="preserve">   The dress is white and elegant.</w:t>
      </w:r>
    </w:p>
    <w:p>
      <w:r>
        <w:t xml:space="preserve">6. J'ai un café blanc.  </w:t>
      </w:r>
    </w:p>
    <w:p>
      <w:r>
        <w:t xml:space="preserve">   I have a white coffee.</w:t>
      </w:r>
    </w:p>
    <w:p>
      <w:r>
        <w:t xml:space="preserve">7. Tu as besoin d'un blanc de crédit ? </w:t>
      </w:r>
    </w:p>
    <w:p>
      <w:r>
        <w:t xml:space="preserve">   Do you need a white credit?</w:t>
      </w:r>
    </w:p>
    <w:p>
      <w:r>
        <w:t xml:space="preserve">8. L'affiche de la publicité est blanche et claire. </w:t>
      </w:r>
    </w:p>
    <w:p>
      <w:r>
        <w:t xml:space="preserve">   The advertisement’s poster is white and clear.</w:t>
      </w:r>
    </w:p>
    <w:p>
      <w:r>
        <w:t xml:space="preserve">9. La page du livre est blanche. </w:t>
      </w:r>
    </w:p>
    <w:p>
      <w:r>
        <w:t xml:space="preserve">   The page of the book is white.</w:t>
      </w:r>
    </w:p>
    <w:p>
      <w:r>
        <w:t xml:space="preserve">10. Il a peint un tableau blanc sur le mur.  </w:t>
      </w:r>
    </w:p>
    <w:p>
      <w:r>
        <w:t xml:space="preserve">   He painted a blank canvas on the wall.</w:t>
      </w:r>
    </w:p>
    <w:p/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 My dog is small.</w:t>
      </w:r>
    </w:p>
    <w:p>
      <w:r>
        <w:t>2.  La petite fille est très adorable.</w:t>
      </w:r>
    </w:p>
    <w:p>
      <w:r>
        <w:t xml:space="preserve">    The little girl is very cute.</w:t>
      </w:r>
    </w:p>
    <w:p>
      <w:r>
        <w:t xml:space="preserve">3.  Il a un petit sourire. </w:t>
      </w:r>
    </w:p>
    <w:p>
      <w:r>
        <w:t xml:space="preserve">    He has a small smile. </w:t>
      </w:r>
    </w:p>
    <w:p>
      <w:r>
        <w:t xml:space="preserve">4.  Est-ce que votre café est petit? </w:t>
      </w:r>
    </w:p>
    <w:p>
      <w:r>
        <w:t xml:space="preserve">    Is your coffee small?</w:t>
      </w:r>
    </w:p>
    <w:p>
      <w:r>
        <w:t>5.  J'ai besoin d'un petit déjeuner.</w:t>
      </w:r>
    </w:p>
    <w:p>
      <w:r>
        <w:t xml:space="preserve">    I need a small breakfast.</w:t>
      </w:r>
    </w:p>
    <w:p>
      <w:r>
        <w:t>6.  Le petit garçon était très timide.</w:t>
      </w:r>
    </w:p>
    <w:p>
      <w:r>
        <w:t xml:space="preserve">    The little boy was very shy. </w:t>
      </w:r>
    </w:p>
    <w:p>
      <w:r>
        <w:t>7.  La petite ville a une ambiance paisible.</w:t>
      </w:r>
    </w:p>
    <w:p>
      <w:r>
        <w:t xml:space="preserve">   The little town has a peaceful atmosphere. </w:t>
      </w:r>
    </w:p>
    <w:p>
      <w:r>
        <w:t>8.  Je voudrais un petit gâteau, s'il vous plaît.</w:t>
      </w:r>
    </w:p>
    <w:p>
      <w:r>
        <w:t xml:space="preserve">    I would like a small cake, please.</w:t>
      </w:r>
    </w:p>
    <w:p>
      <w:r>
        <w:t xml:space="preserve">9.  Le petit chat est adorable et doux. </w:t>
      </w:r>
    </w:p>
    <w:p>
      <w:r>
        <w:t xml:space="preserve">    The little cat is cute and gentle. </w:t>
      </w:r>
    </w:p>
    <w:p>
      <w:r>
        <w:t>10. J’ai acheté un petit livre de poche.</w:t>
      </w:r>
    </w:p>
    <w:p>
      <w:r>
        <w:t xml:space="preserve">   I bought a small paperback book.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The car is big.</w:t>
      </w:r>
    </w:p>
    <w:p>
      <w:r>
        <w:t>2. J'aime les films grands.</w:t>
      </w:r>
    </w:p>
    <w:p>
      <w:r>
        <w:t xml:space="preserve">  I like big movies.</w:t>
      </w:r>
    </w:p>
    <w:p>
      <w:r>
        <w:t>3. Le gâteau est grande.</w:t>
      </w:r>
    </w:p>
    <w:p>
      <w:r>
        <w:t xml:space="preserve">  The cake is large.</w:t>
      </w:r>
    </w:p>
    <w:p>
      <w:r>
        <w:t xml:space="preserve">4. Nous avons une grande maison. </w:t>
      </w:r>
    </w:p>
    <w:p>
      <w:r>
        <w:t xml:space="preserve">  We have a large house.</w:t>
      </w:r>
    </w:p>
    <w:p>
      <w:r>
        <w:t>5. La montagne est grande.</w:t>
      </w:r>
    </w:p>
    <w:p>
      <w:r>
        <w:t xml:space="preserve">  The mountain is tall.</w:t>
      </w:r>
    </w:p>
    <w:p>
      <w:r>
        <w:t xml:space="preserve">6. Il a un grand appartement. </w:t>
      </w:r>
    </w:p>
    <w:p>
      <w:r>
        <w:t xml:space="preserve">  He has a big apartment.</w:t>
      </w:r>
    </w:p>
    <w:p>
      <w:r>
        <w:t>7. Les enfants ont une grande imagination.</w:t>
      </w:r>
    </w:p>
    <w:p>
      <w:r>
        <w:t xml:space="preserve">  The children have big imaginations.</w:t>
      </w:r>
    </w:p>
    <w:p>
      <w:r>
        <w:t>8. Nous avons beaucoup de choses grandes à faire.</w:t>
      </w:r>
    </w:p>
    <w:p>
      <w:r>
        <w:t xml:space="preserve">  We have many big things to do.</w:t>
      </w:r>
    </w:p>
    <w:p>
      <w:r>
        <w:t xml:space="preserve">9. La ville est grande et animée. </w:t>
      </w:r>
    </w:p>
    <w:p>
      <w:r>
        <w:t xml:space="preserve">  The city is large and lively. </w:t>
      </w:r>
    </w:p>
    <w:p>
      <w:r>
        <w:t xml:space="preserve">10. La taille de la fleur est grande. </w:t>
      </w:r>
    </w:p>
    <w:p>
      <w:r>
        <w:t xml:space="preserve">  The size of the flower is large.</w:t>
      </w:r>
    </w:p>
    <w:p/>
    <w:p>
      <w:r>
        <w:rPr>
          <w:b/>
        </w:rPr>
        <w:t>Word: noir | Meaning: black</w:t>
      </w:r>
    </w:p>
    <w:p/>
    <w:p>
      <w:r>
        <w:t xml:space="preserve">1. La robe est **noir**. </w:t>
      </w:r>
    </w:p>
    <w:p>
      <w:r>
        <w:t xml:space="preserve">   The dress is black.</w:t>
      </w:r>
    </w:p>
    <w:p>
      <w:r>
        <w:t xml:space="preserve">2. Le ciel était **noir** ce matin. </w:t>
      </w:r>
    </w:p>
    <w:p>
      <w:r>
        <w:t xml:space="preserve">   The sky was black this morning.</w:t>
      </w:r>
    </w:p>
    <w:p>
      <w:r>
        <w:t xml:space="preserve">3. J'ai un stylo **noir**. </w:t>
      </w:r>
    </w:p>
    <w:p>
      <w:r>
        <w:t xml:space="preserve">   I have a black pen.</w:t>
      </w:r>
    </w:p>
    <w:p>
      <w:r>
        <w:t>4. Elle avait les cheveux **noir** .</w:t>
      </w:r>
    </w:p>
    <w:p>
      <w:r>
        <w:t xml:space="preserve">  She had black hair.</w:t>
      </w:r>
    </w:p>
    <w:p>
      <w:r>
        <w:t xml:space="preserve">5. Les voitures **noir** étaient nombreuses dans la rue. </w:t>
      </w:r>
    </w:p>
    <w:p>
      <w:r>
        <w:t xml:space="preserve">   Many black cars were on the street.</w:t>
      </w:r>
    </w:p>
    <w:p>
      <w:r>
        <w:t xml:space="preserve">6. Le gâteau était **noir** et chocolaté. </w:t>
      </w:r>
    </w:p>
    <w:p>
      <w:r>
        <w:t xml:space="preserve">   The cake was black and chocolatey.</w:t>
      </w:r>
    </w:p>
    <w:p>
      <w:r>
        <w:t>7. Il aime les films **noir**.</w:t>
      </w:r>
    </w:p>
    <w:p>
      <w:r>
        <w:t xml:space="preserve">   He likes black-and-white movies.</w:t>
      </w:r>
    </w:p>
    <w:p>
      <w:r>
        <w:t>8. La robe de la mariée était **noir**.</w:t>
      </w:r>
    </w:p>
    <w:p>
      <w:r>
        <w:t xml:space="preserve">    The bride's dress was black.</w:t>
      </w:r>
    </w:p>
    <w:p>
      <w:r>
        <w:t>9. J'ai besoin d'un nouveau **noir** pour mon ordinateur portable.</w:t>
      </w:r>
    </w:p>
    <w:p>
      <w:r>
        <w:t xml:space="preserve">   I need a new black case for my laptop. </w:t>
      </w:r>
    </w:p>
    <w:p>
      <w:r>
        <w:t xml:space="preserve">10. Le chat était **noir** et rond. </w:t>
      </w:r>
    </w:p>
    <w:p>
      <w:r>
        <w:t xml:space="preserve">   The cat was black and round.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