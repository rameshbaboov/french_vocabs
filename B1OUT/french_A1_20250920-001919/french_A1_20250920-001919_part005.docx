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robe de ma mère est grise.</w:t>
      </w:r>
    </w:p>
    <w:p>
      <w:r>
        <w:t xml:space="preserve">   The mother's dress is grey.</w:t>
      </w:r>
    </w:p>
    <w:p>
      <w:r>
        <w:t>2. Le ciel était gris ce matin.</w:t>
      </w:r>
    </w:p>
    <w:p>
      <w:r>
        <w:t xml:space="preserve">    The sky was grey this morning. </w:t>
      </w:r>
    </w:p>
    <w:p>
      <w:r>
        <w:t>3. J’ai des vêtements gris.</w:t>
      </w:r>
    </w:p>
    <w:p>
      <w:r>
        <w:t xml:space="preserve">    I have some grey clothes. </w:t>
      </w:r>
    </w:p>
    <w:p>
      <w:r>
        <w:t>4.  La voiture est grise, elle n'est pas très brillante.</w:t>
      </w:r>
    </w:p>
    <w:p>
      <w:r>
        <w:t xml:space="preserve">   The car is grey, it isn't very bright. </w:t>
      </w:r>
    </w:p>
    <w:p>
      <w:r>
        <w:t xml:space="preserve">5. La ville était grise et triste. </w:t>
      </w:r>
    </w:p>
    <w:p>
      <w:r>
        <w:t xml:space="preserve">   The city was grey and sad.</w:t>
      </w:r>
    </w:p>
    <w:p>
      <w:r>
        <w:t xml:space="preserve">6. Les nuages sont gris aujourd'hui. </w:t>
      </w:r>
    </w:p>
    <w:p>
      <w:r>
        <w:t xml:space="preserve">    The clouds are grey today. </w:t>
      </w:r>
    </w:p>
    <w:p>
      <w:r>
        <w:t xml:space="preserve">7. Il est difficile de voir la couleur dans un environnement gris.  </w:t>
      </w:r>
    </w:p>
    <w:p>
      <w:r>
        <w:t xml:space="preserve">   It is difficult to see the color in a grey environment.</w:t>
      </w:r>
    </w:p>
    <w:p>
      <w:r>
        <w:t xml:space="preserve">8. La lumière du soleil était grise et faible. </w:t>
      </w:r>
    </w:p>
    <w:p>
      <w:r>
        <w:t xml:space="preserve">   The sunlight was grey and weak. </w:t>
      </w:r>
    </w:p>
    <w:p>
      <w:r>
        <w:t xml:space="preserve">9. J’aime les vêtements gris, ils sont confortables.  </w:t>
      </w:r>
    </w:p>
    <w:p>
      <w:r>
        <w:t xml:space="preserve">    I like wearing grey clothes, they are comfortable. </w:t>
      </w:r>
    </w:p>
    <w:p>
      <w:r>
        <w:t xml:space="preserve">10. Les fruits de saison sont gris ou rouges.  </w:t>
      </w:r>
    </w:p>
    <w:p>
      <w:r>
        <w:t xml:space="preserve">    Seasonal fruits are grey or red.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 The car is green.</w:t>
      </w:r>
    </w:p>
    <w:p>
      <w:r>
        <w:t>2. Les feuilles des arbres sont vertes.</w:t>
      </w:r>
    </w:p>
    <w:p>
      <w:r>
        <w:t xml:space="preserve">    The leaves of the trees are green.</w:t>
      </w:r>
    </w:p>
    <w:p>
      <w:r>
        <w:t>3. J'adore ma robe verte.</w:t>
      </w:r>
    </w:p>
    <w:p>
      <w:r>
        <w:t xml:space="preserve">    I love my green dress.</w:t>
      </w:r>
    </w:p>
    <w:p>
      <w:r>
        <w:t>4. Le ciel était vert hier.</w:t>
      </w:r>
    </w:p>
    <w:p>
      <w:r>
        <w:t xml:space="preserve">    The sky was green yesterday.</w:t>
      </w:r>
    </w:p>
    <w:p>
      <w:r>
        <w:t>5. La plante a un vert intense.</w:t>
      </w:r>
    </w:p>
    <w:p>
      <w:r>
        <w:t xml:space="preserve">    The plant has an intense green color.</w:t>
      </w:r>
    </w:p>
    <w:p>
      <w:r>
        <w:t>6. Les fleurs sont toutes de couleur vert foncé.</w:t>
      </w:r>
    </w:p>
    <w:p>
      <w:r>
        <w:t xml:space="preserve">    All the flowers are of dark green color.</w:t>
      </w:r>
    </w:p>
    <w:p>
      <w:r>
        <w:t xml:space="preserve">7. Il a une veste verte. </w:t>
      </w:r>
    </w:p>
    <w:p>
      <w:r>
        <w:t xml:space="preserve">    He has a green jacket.</w:t>
      </w:r>
    </w:p>
    <w:p>
      <w:r>
        <w:t xml:space="preserve">8. Le feu vert indique la sécurité. </w:t>
      </w:r>
    </w:p>
    <w:p>
      <w:r>
        <w:t xml:space="preserve">   Green light means safety.</w:t>
      </w:r>
    </w:p>
    <w:p>
      <w:r>
        <w:t>9. J'ai besoin d’un verre d'eau verte.</w:t>
      </w:r>
    </w:p>
    <w:p>
      <w:r>
        <w:t xml:space="preserve">    I need a glass of green water.</w:t>
      </w:r>
    </w:p>
    <w:p>
      <w:r>
        <w:t xml:space="preserve">10. La pollution est un problème vert important. </w:t>
      </w:r>
    </w:p>
    <w:p>
      <w:r>
        <w:t xml:space="preserve">    Pollution is an important problem in the environmental field.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Les pommes sont jaunes.</w:t>
      </w:r>
    </w:p>
    <w:p>
      <w:r>
        <w:t xml:space="preserve">   The apples are yellow.</w:t>
      </w:r>
    </w:p>
    <w:p>
      <w:r>
        <w:t>3. Le soleil est jaune à l'aube.</w:t>
      </w:r>
    </w:p>
    <w:p>
      <w:r>
        <w:t xml:space="preserve">   The sun is yellow at sunrise.</w:t>
      </w:r>
    </w:p>
    <w:p>
      <w:r>
        <w:t>4. Elle porte une robe jaune.</w:t>
      </w:r>
    </w:p>
    <w:p>
      <w:r>
        <w:t xml:space="preserve">   She wears a yellow dress.</w:t>
      </w:r>
    </w:p>
    <w:p>
      <w:r>
        <w:t>5. La fleur est jaune et elle est belle.</w:t>
      </w:r>
    </w:p>
    <w:p>
      <w:r>
        <w:t xml:space="preserve">   The flower is yellow and it is beautiful.</w:t>
      </w:r>
    </w:p>
    <w:p>
      <w:r>
        <w:t xml:space="preserve">6. J'aime les couleurs jaunes! </w:t>
      </w:r>
    </w:p>
    <w:p>
      <w:r>
        <w:t xml:space="preserve">   I like yellow colors!</w:t>
      </w:r>
    </w:p>
    <w:p>
      <w:r>
        <w:t>7. Le ciel était jaune en soirée.</w:t>
      </w:r>
    </w:p>
    <w:p>
      <w:r>
        <w:t xml:space="preserve">   The sky was yellow in the evening.</w:t>
      </w:r>
    </w:p>
    <w:p>
      <w:r>
        <w:t>8. Les champs étaient jaunes d'une longue lumière.</w:t>
      </w:r>
    </w:p>
    <w:p>
      <w:r>
        <w:t xml:space="preserve">   The fields were yellow with a long light.</w:t>
      </w:r>
    </w:p>
    <w:p>
      <w:r>
        <w:t>9. Le gâteau est jaune et il est délicieux.</w:t>
      </w:r>
    </w:p>
    <w:p>
      <w:r>
        <w:t xml:space="preserve">   The cake is yellow and it is delicious.</w:t>
      </w:r>
    </w:p>
    <w:p>
      <w:r>
        <w:t xml:space="preserve">10.  Les oiseaux sont jaunes, les autres sont rouges. </w:t>
      </w:r>
    </w:p>
    <w:p>
      <w:r>
        <w:t xml:space="preserve">   Birds are yellow, the others are red.</w:t>
      </w:r>
    </w:p>
    <w:p/>
    <w:p>
      <w:r>
        <w:rPr>
          <w:i/>
        </w:rPr>
        <w:t>Marron: &lt;Chestnut&gt; | Meaning:</w:t>
      </w:r>
    </w:p>
    <w:p/>
    <w:p>
      <w:r>
        <w:t xml:space="preserve">1. Le café est marron, il ne me plaît pas beaucoup.  </w:t>
      </w:r>
    </w:p>
    <w:p>
      <w:r>
        <w:t xml:space="preserve">    The coffee is brown, I don't like it very much.</w:t>
      </w:r>
    </w:p>
    <w:p>
      <w:r>
        <w:t xml:space="preserve">2. Les noix sont marrons et les raisins sont rouges. </w:t>
      </w:r>
    </w:p>
    <w:p>
      <w:r>
        <w:t xml:space="preserve">   The walnuts are brown and the grapes are red.</w:t>
      </w:r>
    </w:p>
    <w:p>
      <w:r>
        <w:t xml:space="preserve">3. La terre est marron après la pluie. </w:t>
      </w:r>
    </w:p>
    <w:p>
      <w:r>
        <w:t xml:space="preserve">   The earth is brown after the rain.</w:t>
      </w:r>
    </w:p>
    <w:p>
      <w:r>
        <w:t xml:space="preserve">4. J’ai besoin d’un nouveau crayon, mon marron s’est cassé. </w:t>
      </w:r>
    </w:p>
    <w:p>
      <w:r>
        <w:t xml:space="preserve">    I need a new pencil, my brown one has broken.</w:t>
      </w:r>
    </w:p>
    <w:p>
      <w:r>
        <w:t xml:space="preserve">5. Le chat était marron et avait des taches noires sur ses oreilles.  </w:t>
      </w:r>
    </w:p>
    <w:p>
      <w:r>
        <w:t xml:space="preserve">    The cat was brown and had black spots on its ears. </w:t>
      </w:r>
    </w:p>
    <w:p>
      <w:r>
        <w:t xml:space="preserve">6. La robe de la maman est marron avec un décolleté en V. </w:t>
      </w:r>
    </w:p>
    <w:p>
      <w:r>
        <w:t xml:space="preserve">   Mum's dress is brown with a V-neckline.</w:t>
      </w:r>
    </w:p>
    <w:p>
      <w:r>
        <w:t xml:space="preserve">7. Le gâteau était marron et il avait une couche de glaçage sucre glace.  </w:t>
      </w:r>
    </w:p>
    <w:p>
      <w:r>
        <w:t xml:space="preserve">    The cake was brown and had a layer of icing sugar glaze.</w:t>
      </w:r>
    </w:p>
    <w:p>
      <w:r>
        <w:t xml:space="preserve">8. Les arbres sont marrons dans la forêt pendant l'automne. </w:t>
      </w:r>
    </w:p>
    <w:p>
      <w:r>
        <w:t xml:space="preserve">   The trees are brown in the forest during autumn.</w:t>
      </w:r>
    </w:p>
    <w:p>
      <w:r>
        <w:t xml:space="preserve">9. La couleur du gâteau était marron foncé et très savoureux. </w:t>
      </w:r>
    </w:p>
    <w:p>
      <w:r>
        <w:t xml:space="preserve">   The color of the cake was dark brown and very tasty. </w:t>
      </w:r>
    </w:p>
    <w:p>
      <w:r>
        <w:t xml:space="preserve">10. Il est difficile de trouver un marron qui soit à la fois doux et fort.  </w:t>
      </w:r>
    </w:p>
    <w:p>
      <w:r>
        <w:t xml:space="preserve">    It is difficult to find a chestnut that is both sweet and strong.</w:t>
      </w:r>
    </w:p>
    <w:p/>
    <w:p>
      <w:r>
        <w:rPr>
          <w:b/>
        </w:rPr>
        <w:t>Word: chat | Meaning: cat</w:t>
      </w:r>
    </w:p>
    <w:p/>
    <w:p>
      <w:r>
        <w:t xml:space="preserve">1. Je suis très content de parler avec mon chat.  </w:t>
      </w:r>
    </w:p>
    <w:p>
      <w:r>
        <w:t xml:space="preserve">    I am very pleased to talk with my cat.</w:t>
      </w:r>
    </w:p>
    <w:p>
      <w:r>
        <w:t xml:space="preserve">2. Il s'est réveillé tôt et miaulé plusieurs fois avant que je parte.   </w:t>
      </w:r>
    </w:p>
    <w:p>
      <w:r>
        <w:t xml:space="preserve">    He woke up early and meowed several times before I left. </w:t>
      </w:r>
    </w:p>
    <w:p>
      <w:r>
        <w:t xml:space="preserve">3. Mon chat a un pelage doux et moelleux qui me fait penser à la laine d’un bébé.  </w:t>
      </w:r>
    </w:p>
    <w:p>
      <w:r>
        <w:t xml:space="preserve">    My cat has soft and fluffy fur that makes me think of a baby's wool. </w:t>
      </w:r>
    </w:p>
    <w:p>
      <w:r>
        <w:t xml:space="preserve">4. Elle est encore trop jeune pour être seule, alors je vais lui offrir une autre conversation. </w:t>
      </w:r>
    </w:p>
    <w:p>
      <w:r>
        <w:t xml:space="preserve">    She is still too young to be alone, so I will offer her another chat.   </w:t>
      </w:r>
    </w:p>
    <w:p>
      <w:r>
        <w:t xml:space="preserve">5. Les chats sont connus pour leur intelligence et leur indépendance.  </w:t>
      </w:r>
    </w:p>
    <w:p>
      <w:r>
        <w:t xml:space="preserve">    Cats are known for their intelligence and independence. </w:t>
      </w:r>
    </w:p>
    <w:p>
      <w:r>
        <w:t xml:space="preserve">6. Le chat s'est assis sur le comptoir et a regardé la cuisine avec attention. </w:t>
      </w:r>
    </w:p>
    <w:p>
      <w:r>
        <w:t xml:space="preserve">    The cat sat on the counter and watched the kitchen with attention. </w:t>
      </w:r>
    </w:p>
    <w:p>
      <w:r>
        <w:t xml:space="preserve">7. La conversation entre les chats est souvent très amusante, mais parfois un peu confuse.  </w:t>
      </w:r>
    </w:p>
    <w:p>
      <w:r>
        <w:t xml:space="preserve">    The conversation between cats is often very funny, but sometimes a little confusing. </w:t>
      </w:r>
    </w:p>
    <w:p>
      <w:r>
        <w:t xml:space="preserve">8. Mon chat aime jouer avec des petits jouets et se faire chasser dans le jardin. </w:t>
      </w:r>
    </w:p>
    <w:p>
      <w:r>
        <w:t xml:space="preserve">    My cat likes to play with small toys and be chased in the garden. </w:t>
      </w:r>
    </w:p>
    <w:p>
      <w:r>
        <w:t xml:space="preserve">9. J'ai appris que les chats sont des animaux très sensibles.  </w:t>
      </w:r>
    </w:p>
    <w:p>
      <w:r>
        <w:t xml:space="preserve">    I learned that cats are very sensitive animals. </w:t>
      </w:r>
    </w:p>
    <w:p>
      <w:r>
        <w:t xml:space="preserve">10. Il est important de bien nourrir et d'occuper les chats pour qu’ils soient heureux.   </w:t>
      </w:r>
    </w:p>
    <w:p>
      <w:r>
        <w:t xml:space="preserve">    It is important to properly feed and occupy the cats so they are happy.</w:t>
      </w:r>
    </w:p>
    <w:p/>
    <w:p>
      <w:r>
        <w:rPr>
          <w:b/>
        </w:rPr>
        <w:t>Word: manger | Meaning: to eat</w:t>
      </w:r>
    </w:p>
    <w:p/>
    <w:p>
      <w:r>
        <w:t>1. J'ai envie de manger un sandwich au fromage.</w:t>
      </w:r>
    </w:p>
    <w:p>
      <w:r>
        <w:t xml:space="preserve">   I would like to eat a cheese sandwich.</w:t>
      </w:r>
    </w:p>
    <w:p>
      <w:r>
        <w:t>2. Tu dois manger plus de légumes.</w:t>
      </w:r>
    </w:p>
    <w:p>
      <w:r>
        <w:t xml:space="preserve">   You must eat more vegetables.</w:t>
      </w:r>
    </w:p>
    <w:p>
      <w:r>
        <w:t xml:space="preserve">3.  Elle mange sa lunch à la maison. </w:t>
      </w:r>
    </w:p>
    <w:p>
      <w:r>
        <w:t xml:space="preserve">   She eats her lunch at home.</w:t>
      </w:r>
    </w:p>
    <w:p>
      <w:r>
        <w:t>4. Nous mangeons souvent dans des restaurants.</w:t>
      </w:r>
    </w:p>
    <w:p>
      <w:r>
        <w:t xml:space="preserve">   We often eat in restaurants.</w:t>
      </w:r>
    </w:p>
    <w:p>
      <w:r>
        <w:t>5. Ils mangent généralement des pâtes et du riz.</w:t>
      </w:r>
    </w:p>
    <w:p>
      <w:r>
        <w:t xml:space="preserve">   They usually eat pasta and rice.</w:t>
      </w:r>
    </w:p>
    <w:p>
      <w:r>
        <w:t xml:space="preserve">6. Vous devriez manger plus d'aliments nutritifs. </w:t>
      </w:r>
    </w:p>
    <w:p>
      <w:r>
        <w:t xml:space="preserve">   You should eat more nutritious foods. </w:t>
      </w:r>
    </w:p>
    <w:p>
      <w:r>
        <w:t>7. Mon père mange toujours sa salade avec son repas principal.</w:t>
      </w:r>
    </w:p>
    <w:p>
      <w:r>
        <w:t xml:space="preserve">   My father always eats his salad with his main meal.</w:t>
      </w:r>
    </w:p>
    <w:p>
      <w:r>
        <w:t xml:space="preserve">8. Je ne mangeais pas beaucoup de fruits avant. </w:t>
      </w:r>
    </w:p>
    <w:p>
      <w:r>
        <w:t xml:space="preserve">    I didn't eat many fruits before.  </w:t>
      </w:r>
    </w:p>
    <w:p>
      <w:r>
        <w:t>9. Les enfants aiment manger des bonbons.</w:t>
      </w:r>
    </w:p>
    <w:p>
      <w:r>
        <w:t xml:space="preserve">    Children like to eat sweets.</w:t>
      </w:r>
    </w:p>
    <w:p>
      <w:r>
        <w:t>10. J'ai faim, j'aimerais manger quelque chose.</w:t>
      </w:r>
    </w:p>
    <w:p>
      <w:r>
        <w:t xml:space="preserve">   I am hungry, I would like to eat something.</w:t>
      </w:r>
    </w:p>
    <w:p/>
    <w:p>
      <w:r>
        <w:rPr>
          <w:b/>
        </w:rPr>
        <w:t>Word: boire | Meaning: to drink</w:t>
      </w:r>
    </w:p>
    <w:p/>
    <w:p>
      <w:r>
        <w:t>1. Je bois beaucoup d'eau chaque jour.</w:t>
      </w:r>
    </w:p>
    <w:p>
      <w:r>
        <w:t xml:space="preserve">   I drink a lot of water every day.</w:t>
      </w:r>
    </w:p>
    <w:p>
      <w:r>
        <w:t>2. Ils boivent du café au matin.</w:t>
      </w:r>
    </w:p>
    <w:p>
      <w:r>
        <w:t xml:space="preserve">   They drink coffee in the morning.</w:t>
      </w:r>
    </w:p>
    <w:p>
      <w:r>
        <w:t xml:space="preserve">3. Tu dois boire de l'eau avant d'aller courir. </w:t>
      </w:r>
    </w:p>
    <w:p>
      <w:r>
        <w:t xml:space="preserve">   You must drink water before running.</w:t>
      </w:r>
    </w:p>
    <w:p>
      <w:r>
        <w:t>4.  La France est connue pour son vin rouge.</w:t>
      </w:r>
    </w:p>
    <w:p>
      <w:r>
        <w:t xml:space="preserve">   France is known for its red wine.</w:t>
      </w:r>
    </w:p>
    <w:p>
      <w:r>
        <w:t>5. Les enfants boivent du jus d'orange.</w:t>
      </w:r>
    </w:p>
    <w:p>
      <w:r>
        <w:t xml:space="preserve">   The children drink orange juice. </w:t>
      </w:r>
    </w:p>
    <w:p>
      <w:r>
        <w:t xml:space="preserve">6. Je ne bois pas de café, je préfère l'eau. </w:t>
      </w:r>
    </w:p>
    <w:p>
      <w:r>
        <w:t xml:space="preserve">   I don't drink coffee, I prefer water. </w:t>
      </w:r>
    </w:p>
    <w:p>
      <w:r>
        <w:t>7. Il faut boire beaucoup de liquide pour rester hydraté.</w:t>
      </w:r>
    </w:p>
    <w:p>
      <w:r>
        <w:t xml:space="preserve">   You have to drink a lot of liquid to stay hydrated. </w:t>
      </w:r>
    </w:p>
    <w:p>
      <w:r>
        <w:t xml:space="preserve">8. Les adultes boivent parfois du thé. </w:t>
      </w:r>
    </w:p>
    <w:p>
      <w:r>
        <w:t xml:space="preserve">   Adults sometimes drink tea. </w:t>
      </w:r>
    </w:p>
    <w:p>
      <w:r>
        <w:t>9. La soirée se termine par un verre de vin.</w:t>
      </w:r>
    </w:p>
    <w:p>
      <w:r>
        <w:t xml:space="preserve">   The evening ends with a glass of wine. </w:t>
      </w:r>
    </w:p>
    <w:p>
      <w:r>
        <w:t xml:space="preserve">10. Ils boivent beaucoup d'eau pendant la course en montagne.  </w:t>
      </w:r>
    </w:p>
    <w:p>
      <w:r>
        <w:t xml:space="preserve">   They drink a lot of water during the mountain race.</w:t>
      </w:r>
    </w:p>
    <w:p/>
    <w:p>
      <w:r>
        <w:t>s'asseoir:  | to sit</w:t>
      </w:r>
    </w:p>
    <w:p/>
    <w:p>
      <w:r>
        <w:t>1. Je me s'asseoir sur le canapé pour regarder la télévision.</w:t>
      </w:r>
    </w:p>
    <w:p>
      <w:r>
        <w:t xml:space="preserve">  I am sitting down on the sofa to watch television.</w:t>
      </w:r>
    </w:p>
    <w:p>
      <w:r>
        <w:t>2. Voulez-vous vous s'asseoir à la table ?</w:t>
      </w:r>
    </w:p>
    <w:p>
      <w:r>
        <w:t xml:space="preserve">  Would you like to sit at the table? </w:t>
      </w:r>
    </w:p>
    <w:p>
      <w:r>
        <w:t>3. Elle s'est assise à la bibliothèque pour lire un livre.</w:t>
      </w:r>
    </w:p>
    <w:p>
      <w:r>
        <w:t xml:space="preserve">  She sat in the library to read a book.</w:t>
      </w:r>
    </w:p>
    <w:p>
      <w:r>
        <w:t xml:space="preserve">4. Avant de commencer les cours, il s'est assis sur un banc. </w:t>
      </w:r>
    </w:p>
    <w:p>
      <w:r>
        <w:t xml:space="preserve">   Before starting classes, he sat on a bench. </w:t>
      </w:r>
    </w:p>
    <w:p>
      <w:r>
        <w:t>5. J'ai besoin d'asseoir mon sac pour transporter mes affaires.</w:t>
      </w:r>
    </w:p>
    <w:p>
      <w:r>
        <w:t xml:space="preserve">    I need to sit down my bag to carry my things.</w:t>
      </w:r>
    </w:p>
    <w:p>
      <w:r>
        <w:t xml:space="preserve">6. Ils s’assèrent à la table après avoir mangé. </w:t>
      </w:r>
    </w:p>
    <w:p>
      <w:r>
        <w:t xml:space="preserve">  They settled at the table after eating. </w:t>
      </w:r>
    </w:p>
    <w:p>
      <w:r>
        <w:t>7. Vous avez l’air fatiguée, pourquoi ne pas vous s'asseoir ?</w:t>
      </w:r>
    </w:p>
    <w:p>
      <w:r>
        <w:t xml:space="preserve">  You look tired, why don’t you sit down?</w:t>
      </w:r>
    </w:p>
    <w:p>
      <w:r>
        <w:t xml:space="preserve">8. Avant de partir en voyage, j'ai besoin de me s'asseoir et organiser mes affaires. </w:t>
      </w:r>
    </w:p>
    <w:p>
      <w:r>
        <w:t xml:space="preserve">    Before going on a trip, I need to sit down and organize my things. </w:t>
      </w:r>
    </w:p>
    <w:p>
      <w:r>
        <w:t xml:space="preserve">9. Il s'est assis sur le sol pour regarder la lune. </w:t>
      </w:r>
    </w:p>
    <w:p>
      <w:r>
        <w:t xml:space="preserve">   He sat on the floor to watch the moon.</w:t>
      </w:r>
    </w:p>
    <w:p>
      <w:r>
        <w:t xml:space="preserve">10.  Après une longue journée de travail, elle s'est assise et regarda la ville. </w:t>
      </w:r>
    </w:p>
    <w:p>
      <w:r>
        <w:t xml:space="preserve">     After a long day of work, she sat down and watched the city.</w:t>
      </w:r>
    </w:p>
    <w:p/>
    <w:p>
      <w:r>
        <w:rPr>
          <w:b/>
        </w:rPr>
        <w:t>Word: oui | Meaning: yes</w:t>
      </w:r>
    </w:p>
    <w:p/>
    <w:p>
      <w:r>
        <w:t>1. Oui, j'aime beaucoup la cuisine française.</w:t>
      </w:r>
    </w:p>
    <w:p>
      <w:r>
        <w:t xml:space="preserve">    Yes, I really like French cooking.</w:t>
      </w:r>
    </w:p>
    <w:p>
      <w:r>
        <w:t>2.  Tu veux aller au cinéma ce soir ? Oui.</w:t>
      </w:r>
    </w:p>
    <w:p>
      <w:r>
        <w:t xml:space="preserve">    Do you want to go to the cinema this evening? Yes.</w:t>
      </w:r>
    </w:p>
    <w:p>
      <w:r>
        <w:t xml:space="preserve">3.  Je suis d'accord avec toi, oui. </w:t>
      </w:r>
    </w:p>
    <w:p>
      <w:r>
        <w:t xml:space="preserve">   I agree with you, yes.</w:t>
      </w:r>
    </w:p>
    <w:p>
      <w:r>
        <w:t xml:space="preserve">4.  Oui, j'ai compris vos instructions. </w:t>
      </w:r>
    </w:p>
    <w:p>
      <w:r>
        <w:t xml:space="preserve">   Yes, I understood your instructions.</w:t>
      </w:r>
    </w:p>
    <w:p>
      <w:r>
        <w:t>5.  Vous pensez que cela va marcher, oui ?</w:t>
      </w:r>
    </w:p>
    <w:p>
      <w:r>
        <w:t xml:space="preserve">    Do you think this will work? Yes?</w:t>
      </w:r>
    </w:p>
    <w:p>
      <w:r>
        <w:t>6.  La météo est belle aujourd’hui, oui !</w:t>
      </w:r>
    </w:p>
    <w:p>
      <w:r>
        <w:t xml:space="preserve">   The weather is beautiful today, yes!</w:t>
      </w:r>
    </w:p>
    <w:p>
      <w:r>
        <w:t xml:space="preserve">7.  Oui, je suis prêt à partir. </w:t>
      </w:r>
    </w:p>
    <w:p>
      <w:r>
        <w:t xml:space="preserve">    Yes, I am ready to go. </w:t>
      </w:r>
    </w:p>
    <w:p>
      <w:r>
        <w:t>8.  Je ne pense pas que ça soit possible, non, oui.</w:t>
      </w:r>
    </w:p>
    <w:p>
      <w:r>
        <w:t xml:space="preserve">    I don't think that's possible, no, yes.</w:t>
      </w:r>
    </w:p>
    <w:p>
      <w:r>
        <w:t xml:space="preserve">9.  Le concert commence à 20h, oui ? </w:t>
      </w:r>
    </w:p>
    <w:p>
      <w:r>
        <w:t xml:space="preserve">    The concert starts at 8pm, yes? </w:t>
      </w:r>
    </w:p>
    <w:p>
      <w:r>
        <w:t>10. Oui, j'ai beaucoup de choses à faire.</w:t>
      </w:r>
    </w:p>
    <w:p>
      <w:r>
        <w:t xml:space="preserve">    Yes, I have a lot of things to do.</w:t>
      </w:r>
    </w:p>
    <w:p/>
    <w:p>
      <w:r>
        <w:rPr>
          <w:b/>
        </w:rPr>
        <w:t>Word: non | Meaning: no</w:t>
      </w:r>
    </w:p>
    <w:p/>
    <w:p>
      <w:r>
        <w:t xml:space="preserve">1. Je ne veux pas aller au cinéma ce soir. </w:t>
      </w:r>
    </w:p>
    <w:p>
      <w:r>
        <w:t xml:space="preserve">    I don't want to go to the movies this evening.</w:t>
      </w:r>
    </w:p>
    <w:p>
      <w:r>
        <w:t xml:space="preserve">2. Non, je suis d’accord avec toi. </w:t>
      </w:r>
    </w:p>
    <w:p>
      <w:r>
        <w:t xml:space="preserve">    No, I agree with you.</w:t>
      </w:r>
    </w:p>
    <w:p>
      <w:r>
        <w:t xml:space="preserve">3.  Il n’a pas d’enfants. </w:t>
      </w:r>
    </w:p>
    <w:p>
      <w:r>
        <w:t xml:space="preserve">    He doesn't have any children.</w:t>
      </w:r>
    </w:p>
    <w:p>
      <w:r>
        <w:t xml:space="preserve">4.  Elle ne parle pas français. </w:t>
      </w:r>
    </w:p>
    <w:p>
      <w:r>
        <w:t xml:space="preserve">    She doesn't speak French.</w:t>
      </w:r>
    </w:p>
    <w:p>
      <w:r>
        <w:t xml:space="preserve">5.  Je ne pense pas que cela soit correct. </w:t>
      </w:r>
    </w:p>
    <w:p>
      <w:r>
        <w:t xml:space="preserve">    I don't think that is correct.</w:t>
      </w:r>
    </w:p>
    <w:p>
      <w:r>
        <w:t xml:space="preserve">6.  Non, je suis fatigué. </w:t>
      </w:r>
    </w:p>
    <w:p>
      <w:r>
        <w:t xml:space="preserve">    No, I am tired.</w:t>
      </w:r>
    </w:p>
    <w:p>
      <w:r>
        <w:t xml:space="preserve">7. Je ne vois aucun problème. </w:t>
      </w:r>
    </w:p>
    <w:p>
      <w:r>
        <w:t xml:space="preserve">    I see no problem.</w:t>
      </w:r>
    </w:p>
    <w:p>
      <w:r>
        <w:t xml:space="preserve">8.  Il n'est pas d'accord avec cette proposition. </w:t>
      </w:r>
    </w:p>
    <w:p>
      <w:r>
        <w:t xml:space="preserve">    He isn't in agreement with this proposal.</w:t>
      </w:r>
    </w:p>
    <w:p>
      <w:r>
        <w:t xml:space="preserve">9.  Non, je suis très content de toi. </w:t>
      </w:r>
    </w:p>
    <w:p>
      <w:r>
        <w:t xml:space="preserve">    No, I am very happy with you. </w:t>
      </w:r>
    </w:p>
    <w:p>
      <w:r>
        <w:t xml:space="preserve">10. Je ne suis pas intéressé par ce sujet. </w:t>
      </w:r>
    </w:p>
    <w:p>
      <w:r>
        <w:t xml:space="preserve">   I'm not interested in this topic.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