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 xml:space="preserve">1.  Oui, je peux vous aider. </w:t>
      </w:r>
    </w:p>
    <w:p>
      <w:r>
        <w:t xml:space="preserve">    Yes, I can help you.</w:t>
      </w:r>
    </w:p>
    <w:p>
      <w:r>
        <w:t>2.  La réponse est oui.</w:t>
      </w:r>
    </w:p>
    <w:p>
      <w:r>
        <w:t xml:space="preserve">    The answer is yes.</w:t>
      </w:r>
    </w:p>
    <w:p>
      <w:r>
        <w:t>3.  Tu veux que je réponde oui ?</w:t>
      </w:r>
    </w:p>
    <w:p>
      <w:r>
        <w:t xml:space="preserve">    Do you want me to answer yes?</w:t>
      </w:r>
    </w:p>
    <w:p>
      <w:r>
        <w:t>4.  Oui, ça fait plaisir de le voir.</w:t>
      </w:r>
    </w:p>
    <w:p>
      <w:r>
        <w:t xml:space="preserve">    Yes, it makes me happy to see him. </w:t>
      </w:r>
    </w:p>
    <w:p>
      <w:r>
        <w:t xml:space="preserve">5.  Je suis d'accord, oui. </w:t>
      </w:r>
    </w:p>
    <w:p>
      <w:r>
        <w:t xml:space="preserve">    I agree, yes.</w:t>
      </w:r>
    </w:p>
    <w:p>
      <w:r>
        <w:t>6.  La réponse est oui !</w:t>
      </w:r>
    </w:p>
    <w:p>
      <w:r>
        <w:t xml:space="preserve">    The answer is yes!</w:t>
      </w:r>
    </w:p>
    <w:p>
      <w:r>
        <w:t xml:space="preserve">7.  Le concert est à partir de 19h, oui. </w:t>
      </w:r>
    </w:p>
    <w:p>
      <w:r>
        <w:t xml:space="preserve">    The concert starts at 7pm, yes.</w:t>
      </w:r>
    </w:p>
    <w:p>
      <w:r>
        <w:t xml:space="preserve">8.  Oui, je suis d'accord avec toi. </w:t>
      </w:r>
    </w:p>
    <w:p>
      <w:r>
        <w:t xml:space="preserve">    Yes, I agree with you. </w:t>
      </w:r>
    </w:p>
    <w:p>
      <w:r>
        <w:t xml:space="preserve">9.  J'ai compris, oui. </w:t>
      </w:r>
    </w:p>
    <w:p>
      <w:r>
        <w:t xml:space="preserve">   I understand, yes. </w:t>
      </w:r>
    </w:p>
    <w:p>
      <w:r>
        <w:t xml:space="preserve">10.  Il a dit oui. </w:t>
      </w:r>
    </w:p>
    <w:p>
      <w:r>
        <w:t xml:space="preserve">   He said yes.</w:t>
      </w:r>
    </w:p>
    <w:p/>
    <w:p>
      <w:r>
        <w:rPr>
          <w:b/>
        </w:rPr>
        <w:t>Word: Vrai | Meaning: True</w:t>
      </w:r>
    </w:p>
    <w:p/>
    <w:p>
      <w:r>
        <w:t>1. C'est vrai, j'aime beaucoup la cuisine française.</w:t>
      </w:r>
    </w:p>
    <w:p>
      <w:r>
        <w:t xml:space="preserve">    It's true, I love French cuisine.</w:t>
      </w:r>
    </w:p>
    <w:p>
      <w:r>
        <w:t>2. Vous avez raison, il est vrai que le soleil brille aujourd'hui.</w:t>
      </w:r>
    </w:p>
    <w:p>
      <w:r>
        <w:t xml:space="preserve">   You're right, it is true that the sun is shining today.</w:t>
      </w:r>
    </w:p>
    <w:p>
      <w:r>
        <w:t>3. Je suis persuadé que ce n'est pas vrai.</w:t>
      </w:r>
    </w:p>
    <w:p>
      <w:r>
        <w:t xml:space="preserve">  I am convinced that this is not true. </w:t>
      </w:r>
    </w:p>
    <w:p>
      <w:r>
        <w:t>4. Il y a de l'espoir pour l'avenir, il est vrai.</w:t>
      </w:r>
    </w:p>
    <w:p>
      <w:r>
        <w:t xml:space="preserve">    There is hope for the future, it's true.</w:t>
      </w:r>
    </w:p>
    <w:p>
      <w:r>
        <w:t>5. Elle s’assure d’être prête pour le voyage, c’est vrai.</w:t>
      </w:r>
    </w:p>
    <w:p>
      <w:r>
        <w:t xml:space="preserve">   She makes sure she is ready for the trip, it's true. </w:t>
      </w:r>
    </w:p>
    <w:p>
      <w:r>
        <w:t>6. La pollution de l'air est un problème réel, il est vrai.</w:t>
      </w:r>
    </w:p>
    <w:p>
      <w:r>
        <w:t xml:space="preserve">    Air pollution is a real problem, it's true.</w:t>
      </w:r>
    </w:p>
    <w:p>
      <w:r>
        <w:t>7. C'est une solution efficace, il faut la prendre en compte.</w:t>
      </w:r>
    </w:p>
    <w:p>
      <w:r>
        <w:t xml:space="preserve">   It is an effective solution, we must take it into account. </w:t>
      </w:r>
    </w:p>
    <w:p>
      <w:r>
        <w:t>8.  Il n’a pas d'intention de quitter son travail, il est vrai.</w:t>
      </w:r>
    </w:p>
    <w:p>
      <w:r>
        <w:t xml:space="preserve">    He has no intention of quitting his job, it's true. </w:t>
      </w:r>
    </w:p>
    <w:p>
      <w:r>
        <w:t>9. Le film était fantastique, il était vraiment vrai!</w:t>
      </w:r>
    </w:p>
    <w:p>
      <w:r>
        <w:t xml:space="preserve">   The movie was fantastic, it was really true! </w:t>
      </w:r>
    </w:p>
    <w:p>
      <w:r>
        <w:t>10.  La situation actuelle n’est pas idéale, mais elle est vraie.</w:t>
      </w:r>
    </w:p>
    <w:p>
      <w:r>
        <w:t xml:space="preserve">   The current situation is not ideal, but it is real.</w:t>
      </w:r>
    </w:p>
    <w:p/>
    <w:p>
      <w:r>
        <w:rPr>
          <w:b/>
        </w:rPr>
        <w:t>Word: Grand | Meaning: Large, significant</w:t>
      </w:r>
    </w:p>
    <w:p/>
    <w:p>
      <w:r>
        <w:t>1. La maison est grande.</w:t>
      </w:r>
    </w:p>
    <w:p>
      <w:r>
        <w:t xml:space="preserve">    The house is big.</w:t>
      </w:r>
    </w:p>
    <w:p>
      <w:r>
        <w:t>2. Ce livre est grand et lourd.</w:t>
      </w:r>
    </w:p>
    <w:p>
      <w:r>
        <w:t xml:space="preserve">    This book is large and heavy.</w:t>
      </w:r>
    </w:p>
    <w:p>
      <w:r>
        <w:t>3. Le parc est grand avec de nombreux arbres.</w:t>
      </w:r>
    </w:p>
    <w:p>
      <w:r>
        <w:t xml:space="preserve">    The park is big with many trees.</w:t>
      </w:r>
    </w:p>
    <w:p>
      <w:r>
        <w:t>4. J'aime les films grands et colorés.</w:t>
      </w:r>
    </w:p>
    <w:p>
      <w:r>
        <w:t xml:space="preserve">    I like big and colorful movies.</w:t>
      </w:r>
    </w:p>
    <w:p>
      <w:r>
        <w:t xml:space="preserve">5. Il a une grande voiture rouge. </w:t>
      </w:r>
    </w:p>
    <w:p>
      <w:r>
        <w:t xml:space="preserve">    He has a big red car.</w:t>
      </w:r>
    </w:p>
    <w:p>
      <w:r>
        <w:t>6. La famille est grande et il y a beaucoup de gens.</w:t>
      </w:r>
    </w:p>
    <w:p>
      <w:r>
        <w:t xml:space="preserve">   The family is large and there are many people. </w:t>
      </w:r>
    </w:p>
    <w:p>
      <w:r>
        <w:t>7. Je pense que l’école doit être plus grand.</w:t>
      </w:r>
    </w:p>
    <w:p>
      <w:r>
        <w:t xml:space="preserve">    I think the school should be bigger.</w:t>
      </w:r>
    </w:p>
    <w:p>
      <w:r>
        <w:t>8.  C'est un grand bonheur d'avoir des amis.</w:t>
      </w:r>
    </w:p>
    <w:p>
      <w:r>
        <w:t xml:space="preserve">    It's a big happiness to have friends.</w:t>
      </w:r>
    </w:p>
    <w:p>
      <w:r>
        <w:t>9. Le ciel est grand et il y a beaucoup de nuages.</w:t>
      </w:r>
    </w:p>
    <w:p>
      <w:r>
        <w:t xml:space="preserve">    The sky is large and there are many clouds. </w:t>
      </w:r>
    </w:p>
    <w:p>
      <w:r>
        <w:t xml:space="preserve">10. La montagne est grande et elle offre une vue magnifique. </w:t>
      </w:r>
    </w:p>
    <w:p>
      <w:r>
        <w:t xml:space="preserve">    The mountain is big and it offers a beautiful view.</w:t>
      </w:r>
    </w:p>
    <w:p/>
    <w:p>
      <w:r>
        <w:rPr>
          <w:b/>
        </w:rPr>
        <w:t>Word: Hu | Meaning:  Chinese numeral for 8</w:t>
      </w:r>
    </w:p>
    <w:p/>
    <w:p>
      <w:r>
        <w:t>1. Je suis heureux de voir toi aujourd'hui, Hu.</w:t>
      </w:r>
    </w:p>
    <w:p>
      <w:r>
        <w:t xml:space="preserve">    I am happy to see you today, Hu.</w:t>
      </w:r>
    </w:p>
    <w:p>
      <w:r>
        <w:t>2. La cuisine est très belle, mais il faut nettoyer, Hu.</w:t>
      </w:r>
    </w:p>
    <w:p>
      <w:r>
        <w:t xml:space="preserve">    The kitchen is very beautiful, but it needs cleaning, Hu.</w:t>
      </w:r>
    </w:p>
    <w:p>
      <w:r>
        <w:t xml:space="preserve">3. J'ai besoin d'un peu d'aide pour faire le ménage, Hu. </w:t>
      </w:r>
    </w:p>
    <w:p>
      <w:r>
        <w:t xml:space="preserve">    I need a bit of help with the housework, Hu. </w:t>
      </w:r>
    </w:p>
    <w:p>
      <w:r>
        <w:t>4. Tu veux aller au cinéma avec moi ce soir, Hu?</w:t>
      </w:r>
    </w:p>
    <w:p>
      <w:r>
        <w:t xml:space="preserve">    Do you want to go to the cinema with me this evening, Hu?</w:t>
      </w:r>
    </w:p>
    <w:p>
      <w:r>
        <w:t xml:space="preserve">5. L’école est ouverte à partir de 8 heures, Hu.  </w:t>
      </w:r>
    </w:p>
    <w:p>
      <w:r>
        <w:t xml:space="preserve">    School opens at 8 o'clock, Hu.</w:t>
      </w:r>
    </w:p>
    <w:p>
      <w:r>
        <w:t xml:space="preserve">6. J'ai faim et je voudrais manger quelque chose, Hu. </w:t>
      </w:r>
    </w:p>
    <w:p>
      <w:r>
        <w:t xml:space="preserve">    I am hungry and I would like to eat something, Hu.</w:t>
      </w:r>
    </w:p>
    <w:p>
      <w:r>
        <w:t xml:space="preserve">7. Tu n'as pas besoin d’être si sérieux, Hu. </w:t>
      </w:r>
    </w:p>
    <w:p>
      <w:r>
        <w:t xml:space="preserve">    You don't need to be so serious, Hu.</w:t>
      </w:r>
    </w:p>
    <w:p>
      <w:r>
        <w:t xml:space="preserve">8. Le soleil brille aujourd'hui, il est magnifique, Hu.  </w:t>
      </w:r>
    </w:p>
    <w:p>
      <w:r>
        <w:t xml:space="preserve">    The sun is shining today, it is magnificent, Hu.</w:t>
      </w:r>
    </w:p>
    <w:p>
      <w:r>
        <w:t xml:space="preserve">9. Il faut être patient et persévérant, Hu. </w:t>
      </w:r>
    </w:p>
    <w:p>
      <w:r>
        <w:t xml:space="preserve">    We must be patient and persistent, Hu.</w:t>
      </w:r>
    </w:p>
    <w:p>
      <w:r>
        <w:t>10. Tu as envie de faire une promenade après le repas, Hu?</w:t>
      </w:r>
    </w:p>
    <w:p>
      <w:r>
        <w:t xml:space="preserve">    Do you want to take a walk after the meal, Hu?</w:t>
      </w:r>
    </w:p>
    <w:p/>
    <w:p>
      <w:r>
        <w:rPr>
          <w:b/>
        </w:rPr>
        <w:t>Word: Chair | Meaning: Seat</w:t>
      </w:r>
    </w:p>
    <w:p/>
    <w:p>
      <w:r>
        <w:t xml:space="preserve">1.  J'ai besoin d'une chaise pour me reposer. </w:t>
      </w:r>
    </w:p>
    <w:p>
      <w:r>
        <w:t xml:space="preserve">    Translation: I need a chair to rest.</w:t>
      </w:r>
    </w:p>
    <w:p>
      <w:r>
        <w:t xml:space="preserve">2.  La salle de réunion a des chaises confortables. </w:t>
      </w:r>
    </w:p>
    <w:p>
      <w:r>
        <w:t xml:space="preserve">    Translation: The meeting room has comfortable chairs.</w:t>
      </w:r>
    </w:p>
    <w:p>
      <w:r>
        <w:t xml:space="preserve">3.  Mon père est assis sur sa chaise. </w:t>
      </w:r>
    </w:p>
    <w:p>
      <w:r>
        <w:t xml:space="preserve">    Translation: My father is sitting on his chair.</w:t>
      </w:r>
    </w:p>
    <w:p>
      <w:r>
        <w:t>4.  Il y a plusieurs types de chaises disponibles.</w:t>
      </w:r>
    </w:p>
    <w:p>
      <w:r>
        <w:t xml:space="preserve">    Translation: There are many types of chairs available.</w:t>
      </w:r>
    </w:p>
    <w:p>
      <w:r>
        <w:t xml:space="preserve">5.  Utilisez une chaise pour vous asseoir. </w:t>
      </w:r>
    </w:p>
    <w:p>
      <w:r>
        <w:t xml:space="preserve">    Translation: Use a chair to sit down.</w:t>
      </w:r>
    </w:p>
    <w:p>
      <w:r>
        <w:t xml:space="preserve">6.  La chaise est en bois et elle est décorative. </w:t>
      </w:r>
    </w:p>
    <w:p>
      <w:r>
        <w:t xml:space="preserve">    Translation: The chair is wooden and it is decorative.</w:t>
      </w:r>
    </w:p>
    <w:p>
      <w:r>
        <w:t xml:space="preserve">7.  J'ai besoin d'un nouveau fauteuil, ma chaise n'est plus confortable. </w:t>
      </w:r>
    </w:p>
    <w:p>
      <w:r>
        <w:t xml:space="preserve">    Translation: I need a new armchair; my chair is no longer comfortable. </w:t>
      </w:r>
    </w:p>
    <w:p>
      <w:r>
        <w:t xml:space="preserve">8.  Elle place une chaise près de la fenêtre. </w:t>
      </w:r>
    </w:p>
    <w:p>
      <w:r>
        <w:t xml:space="preserve">    Translation: She places a chair near the window.</w:t>
      </w:r>
    </w:p>
    <w:p>
      <w:r>
        <w:t>9.  Le restaurant dispose d'une large gamme de chaises et de tables.</w:t>
      </w:r>
    </w:p>
    <w:p>
      <w:r>
        <w:t xml:space="preserve">    Translation: The restaurant has a wide range of chairs and tables. </w:t>
      </w:r>
    </w:p>
    <w:p>
      <w:r>
        <w:t>10. J'ai oublié mon fauteuil à la maison, je vais l'acheter en ligne.</w:t>
      </w:r>
    </w:p>
    <w:p>
      <w:r>
        <w:t xml:space="preserve">    Translation: I forgot my armchair at home; I will buy it online.</w:t>
      </w:r>
    </w:p>
    <w:p/>
    <w:p>
      <w:r>
        <w:rPr>
          <w:b/>
        </w:rPr>
        <w:t>Word: Lune | Meaning: Moon</w:t>
      </w:r>
    </w:p>
    <w:p/>
    <w:p>
      <w:r>
        <w:t xml:space="preserve">1. La lune brille dans le ciel nocturne.  </w:t>
      </w:r>
    </w:p>
    <w:p>
      <w:r>
        <w:t>The moon shines in the night sky.</w:t>
      </w:r>
    </w:p>
    <w:p>
      <w:r>
        <w:t xml:space="preserve">2. Elle regarde la lune depuis sa fenêtre.  </w:t>
      </w:r>
    </w:p>
    <w:p>
      <w:r>
        <w:t>She looks at the moon from her window.</w:t>
      </w:r>
    </w:p>
    <w:p>
      <w:r>
        <w:t xml:space="preserve">3. Le soleil et la lune sont des astres fascinants.  </w:t>
      </w:r>
    </w:p>
    <w:p>
      <w:r>
        <w:t xml:space="preserve">The sun and the moon are fascinating stars. </w:t>
      </w:r>
    </w:p>
    <w:p>
      <w:r>
        <w:t xml:space="preserve">4. Il a fait un rêve avec la lune. </w:t>
      </w:r>
    </w:p>
    <w:p>
      <w:r>
        <w:t xml:space="preserve">He had a dream with the moon. </w:t>
      </w:r>
    </w:p>
    <w:p>
      <w:r>
        <w:t>5. La lune est ronde et elle change de couleur.</w:t>
      </w:r>
    </w:p>
    <w:p>
      <w:r>
        <w:t xml:space="preserve">The moon is round and it changes color. </w:t>
      </w:r>
    </w:p>
    <w:p>
      <w:r>
        <w:t xml:space="preserve">6. L'observation de la lune nous a appris des choses sur l'univers.  </w:t>
      </w:r>
    </w:p>
    <w:p>
      <w:r>
        <w:t xml:space="preserve">Observing the moon taught us things about the universe. </w:t>
      </w:r>
    </w:p>
    <w:p>
      <w:r>
        <w:t xml:space="preserve">7. On peut voir les phases de la lune.  </w:t>
      </w:r>
    </w:p>
    <w:p>
      <w:r>
        <w:t xml:space="preserve">We can see the phases of the moon. </w:t>
      </w:r>
    </w:p>
    <w:p>
      <w:r>
        <w:t>8. La lune est une source d'inspiration pour les artistes.</w:t>
      </w:r>
    </w:p>
    <w:p>
      <w:r>
        <w:t xml:space="preserve">The moon is a source of inspiration for artists. </w:t>
      </w:r>
    </w:p>
    <w:p>
      <w:r>
        <w:t xml:space="preserve">9. L'activité lunaire continue d'intéresser la communauté scientifique. </w:t>
      </w:r>
    </w:p>
    <w:p>
      <w:r>
        <w:t xml:space="preserve">Lunar activity continues to interest the scientific community. </w:t>
      </w:r>
    </w:p>
    <w:p>
      <w:r>
        <w:t xml:space="preserve">10. Un astronaute sur la Lune a laissé son empreinte dans l'histoire.  </w:t>
      </w:r>
    </w:p>
    <w:p>
      <w:r>
        <w:t>An astronaut on the moon left his mark in history.</w:t>
      </w:r>
    </w:p>
    <w:p/>
    <w:p>
      <w:r>
        <w:t>S'asseoir:  | To sit</w:t>
      </w:r>
    </w:p>
    <w:p/>
    <w:p>
      <w:r>
        <w:t xml:space="preserve">1. J'essaie de me s'asseoir pour écrire.  </w:t>
      </w:r>
    </w:p>
    <w:p>
      <w:r>
        <w:t xml:space="preserve">   I'm trying to sit down to write.</w:t>
      </w:r>
    </w:p>
    <w:p>
      <w:r>
        <w:t xml:space="preserve">2. Nous allons nous asseoir dehors.  </w:t>
      </w:r>
    </w:p>
    <w:p>
      <w:r>
        <w:t xml:space="preserve">   We're going to sit outside. </w:t>
      </w:r>
    </w:p>
    <w:p>
      <w:r>
        <w:t xml:space="preserve">3. Tu peux te s'asseoir à la table.  </w:t>
      </w:r>
    </w:p>
    <w:p>
      <w:r>
        <w:t xml:space="preserve">   You can sit at the table. </w:t>
      </w:r>
    </w:p>
    <w:p>
      <w:r>
        <w:t xml:space="preserve">4. Ils s'assoisent avant de partir en voyage.  </w:t>
      </w:r>
    </w:p>
    <w:p>
      <w:r>
        <w:t xml:space="preserve">   They sit down before leaving on a trip. </w:t>
      </w:r>
    </w:p>
    <w:p>
      <w:r>
        <w:t xml:space="preserve">5. J'ai besoin d'asseoir pour me reposer.  </w:t>
      </w:r>
    </w:p>
    <w:p>
      <w:r>
        <w:t xml:space="preserve">   I need to sit down to rest.</w:t>
      </w:r>
    </w:p>
    <w:p>
      <w:r>
        <w:t xml:space="preserve">6. Je vais vous aider à vous s'asseoir.  </w:t>
      </w:r>
    </w:p>
    <w:p>
      <w:r>
        <w:t xml:space="preserve">   I'm going to help you sit down.</w:t>
      </w:r>
    </w:p>
    <w:p>
      <w:r>
        <w:t xml:space="preserve">7. L’enfant s’est assis sur le sol.  </w:t>
      </w:r>
    </w:p>
    <w:p>
      <w:r>
        <w:t xml:space="preserve">   The child sat on the floor. </w:t>
      </w:r>
    </w:p>
    <w:p>
      <w:r>
        <w:t xml:space="preserve">8. Ils s'assouirent dans la voiture.  </w:t>
      </w:r>
    </w:p>
    <w:p>
      <w:r>
        <w:t xml:space="preserve">   They rested in the car. </w:t>
      </w:r>
    </w:p>
    <w:p>
      <w:r>
        <w:t xml:space="preserve">9. Je me suis assise pour lire un livre.  </w:t>
      </w:r>
    </w:p>
    <w:p>
      <w:r>
        <w:t xml:space="preserve">    I sat down to read a book. </w:t>
      </w:r>
    </w:p>
    <w:p>
      <w:r>
        <w:t xml:space="preserve">10.  Tu peux te s'asseoir et attendre.  </w:t>
      </w:r>
    </w:p>
    <w:p>
      <w:r>
        <w:t xml:space="preserve">     You can sit and wait.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Bonjour à tous !  </w:t>
      </w:r>
    </w:p>
    <w:p>
      <w:r>
        <w:t>Good morning everyone!</w:t>
      </w:r>
    </w:p>
    <w:p>
      <w:r>
        <w:t>3.  Bonjour Madame Dupont. Comment ça va ?</w:t>
      </w:r>
    </w:p>
    <w:p>
      <w:r>
        <w:t xml:space="preserve">Good day Mrs. Dupont, how are you doing? </w:t>
      </w:r>
    </w:p>
    <w:p>
      <w:r>
        <w:t xml:space="preserve">4.  Bonjour, je m'appelle Sophie. </w:t>
      </w:r>
    </w:p>
    <w:p>
      <w:r>
        <w:t>Hello, my name is Sophie.</w:t>
      </w:r>
    </w:p>
    <w:p>
      <w:r>
        <w:t xml:space="preserve">5. Bonjour, que puis-je faire pour vous aujourd’hui ? </w:t>
      </w:r>
    </w:p>
    <w:p>
      <w:r>
        <w:t>Hello, can I help you today?</w:t>
      </w:r>
    </w:p>
    <w:p>
      <w:r>
        <w:t xml:space="preserve">6.  Bonjour, j'ai besoin d'un peu d'aide. </w:t>
      </w:r>
    </w:p>
    <w:p>
      <w:r>
        <w:t xml:space="preserve">Hello, I need a little help. </w:t>
      </w:r>
    </w:p>
    <w:p>
      <w:r>
        <w:t xml:space="preserve">7.  Bonjour, est-ce que vous parlez anglais ? </w:t>
      </w:r>
    </w:p>
    <w:p>
      <w:r>
        <w:t>Hello, do you speak English?</w:t>
      </w:r>
    </w:p>
    <w:p>
      <w:r>
        <w:t xml:space="preserve">8. Bonjour à la famille ! </w:t>
      </w:r>
    </w:p>
    <w:p>
      <w:r>
        <w:t>Hello to the family!</w:t>
      </w:r>
    </w:p>
    <w:p>
      <w:r>
        <w:t xml:space="preserve">9. Bonjour le monde ! </w:t>
      </w:r>
    </w:p>
    <w:p>
      <w:r>
        <w:t>Hello world!</w:t>
      </w:r>
    </w:p>
    <w:p>
      <w:r>
        <w:t xml:space="preserve">10.  Bonjour, je suis content de te voir. </w:t>
      </w:r>
    </w:p>
    <w:p>
      <w:r>
        <w:t>Hello, I'm happy to see you.</w:t>
      </w:r>
    </w:p>
    <w:p/>
    <w:p>
      <w:r>
        <w:rPr>
          <w:b/>
        </w:rPr>
        <w:t>Word: Le | Meaning: The</w:t>
      </w:r>
    </w:p>
    <w:p/>
    <w:p>
      <w:r>
        <w:t xml:space="preserve">1. Il a un chien, **Le** nom est Coco. </w:t>
      </w:r>
    </w:p>
    <w:p>
      <w:r>
        <w:t xml:space="preserve">    He has a dog, its name is Coco.</w:t>
      </w:r>
    </w:p>
    <w:p>
      <w:r>
        <w:t xml:space="preserve">2. Le  restaurant est très populaire. </w:t>
      </w:r>
    </w:p>
    <w:p>
      <w:r>
        <w:t xml:space="preserve">    The restaurant is very popular.</w:t>
      </w:r>
    </w:p>
    <w:p>
      <w:r>
        <w:t>3. J'ai besoin de l'eau, **le** verre est vide.</w:t>
      </w:r>
    </w:p>
    <w:p>
      <w:r>
        <w:t xml:space="preserve">   I need the water, the glass is empty.</w:t>
      </w:r>
    </w:p>
    <w:p>
      <w:r>
        <w:t>4. La musique est agréable, **Le** son est doux.</w:t>
      </w:r>
    </w:p>
    <w:p>
      <w:r>
        <w:t xml:space="preserve">   The music is pleasant, the sound is soft.</w:t>
      </w:r>
    </w:p>
    <w:p>
      <w:r>
        <w:t xml:space="preserve">5. Le gouvernement a des projets importants. </w:t>
      </w:r>
    </w:p>
    <w:p>
      <w:r>
        <w:t xml:space="preserve">    The government has important projects.</w:t>
      </w:r>
    </w:p>
    <w:p>
      <w:r>
        <w:t xml:space="preserve">6. J'ai vu un film intéressant, **le** genre était fantastique. </w:t>
      </w:r>
    </w:p>
    <w:p>
      <w:r>
        <w:t xml:space="preserve">    I saw an interesting film, the genre was fantastic.</w:t>
      </w:r>
    </w:p>
    <w:p>
      <w:r>
        <w:t xml:space="preserve">7. La voiture est nouvelle, **le** conducteur est prudent. </w:t>
      </w:r>
    </w:p>
    <w:p>
      <w:r>
        <w:t xml:space="preserve">    The car is new, the driver is careful.</w:t>
      </w:r>
    </w:p>
    <w:p>
      <w:r>
        <w:t xml:space="preserve">8. Le chat est curieux et il aime jouer. </w:t>
      </w:r>
    </w:p>
    <w:p>
      <w:r>
        <w:t xml:space="preserve">   The cat is curious and he loves to play.</w:t>
      </w:r>
    </w:p>
    <w:p>
      <w:r>
        <w:t xml:space="preserve">9. J'ai mangé une tarte délicieuse, **le** sucre était trop sucré. </w:t>
      </w:r>
    </w:p>
    <w:p>
      <w:r>
        <w:t xml:space="preserve">  I ate a delicious tart, the sugar was too sweet.</w:t>
      </w:r>
    </w:p>
    <w:p>
      <w:r>
        <w:t xml:space="preserve">10. Le soleil brille aujourd'hui, **le** ciel est bleu. </w:t>
      </w:r>
    </w:p>
    <w:p>
      <w:r>
        <w:t xml:space="preserve">    The sun is shining today, the sky is blue.</w:t>
      </w:r>
    </w:p>
    <w:p/>
    <w:p>
      <w:r>
        <w:rPr>
          <w:b/>
        </w:rPr>
        <w:t>Word: Faire | Meaning: To do, to make</w:t>
      </w:r>
    </w:p>
    <w:p/>
    <w:p>
      <w:r>
        <w:t>1. Je fais du shopping tous les jours.</w:t>
      </w:r>
    </w:p>
    <w:p>
      <w:r>
        <w:t xml:space="preserve">   I do shopping every day.</w:t>
      </w:r>
    </w:p>
    <w:p>
      <w:r>
        <w:t>2. Vous avez fait un excellent travail aujourd'hui.</w:t>
      </w:r>
    </w:p>
    <w:p>
      <w:r>
        <w:t xml:space="preserve">   You did an excellent job today.</w:t>
      </w:r>
    </w:p>
    <w:p>
      <w:r>
        <w:t>3. Elle ne peut pas faire l'examen ce week-end.</w:t>
      </w:r>
    </w:p>
    <w:p>
      <w:r>
        <w:t xml:space="preserve">   She cannot take the exam this weekend.</w:t>
      </w:r>
    </w:p>
    <w:p>
      <w:r>
        <w:t xml:space="preserve">4. Les enfants aiment faire des jeux en plein air. </w:t>
      </w:r>
    </w:p>
    <w:p>
      <w:r>
        <w:t xml:space="preserve">   Children like to play games outdoors.</w:t>
      </w:r>
    </w:p>
    <w:p>
      <w:r>
        <w:t>5. Il faut faire attention à la sécurité avant de monter dans un avion.</w:t>
      </w:r>
    </w:p>
    <w:p>
      <w:r>
        <w:t xml:space="preserve">    You need to pay attention to safety before boarding an airplane.</w:t>
      </w:r>
    </w:p>
    <w:p>
      <w:r>
        <w:t xml:space="preserve">6. J'ai fait une promenade hier soir. </w:t>
      </w:r>
    </w:p>
    <w:p>
      <w:r>
        <w:t xml:space="preserve">   I went for a walk last night.</w:t>
      </w:r>
    </w:p>
    <w:p>
      <w:r>
        <w:t>7. Vous devez faire vos courses demain matin.</w:t>
      </w:r>
    </w:p>
    <w:p>
      <w:r>
        <w:t xml:space="preserve">   You must do your shopping tomorrow morning.</w:t>
      </w:r>
    </w:p>
    <w:p>
      <w:r>
        <w:t xml:space="preserve">8. Il est important de faire des efforts pour réussir. </w:t>
      </w:r>
    </w:p>
    <w:p>
      <w:r>
        <w:t xml:space="preserve">   It is important to make efforts to succeed. </w:t>
      </w:r>
    </w:p>
    <w:p>
      <w:r>
        <w:t xml:space="preserve">9.  Je fais souvent de la lecture dans ma chambre. </w:t>
      </w:r>
    </w:p>
    <w:p>
      <w:r>
        <w:t xml:space="preserve">    I often read in my room.</w:t>
      </w:r>
    </w:p>
    <w:p>
      <w:r>
        <w:t xml:space="preserve">10.  Ils ont fait un voyage en Bretagne. </w:t>
      </w:r>
    </w:p>
    <w:p>
      <w:r>
        <w:t xml:space="preserve">     They made a trip to Brittany.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