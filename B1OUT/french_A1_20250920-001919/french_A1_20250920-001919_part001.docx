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porte un chapeau rouge.</w:t>
      </w:r>
    </w:p>
    <w:p>
      <w:r>
        <w:t xml:space="preserve">    He wears a red hat.</w:t>
      </w:r>
    </w:p>
    <w:p>
      <w:r>
        <w:t xml:space="preserve">3. Le feu est rouge. </w:t>
      </w:r>
    </w:p>
    <w:p>
      <w:r>
        <w:t xml:space="preserve">    The fire is red.</w:t>
      </w:r>
    </w:p>
    <w:p>
      <w:r>
        <w:t>4. Les tomates sont rouges.</w:t>
      </w:r>
    </w:p>
    <w:p>
      <w:r>
        <w:t xml:space="preserve">    Tomatoes are red.</w:t>
      </w:r>
    </w:p>
    <w:p>
      <w:r>
        <w:t>5.  Elle a des cheveux rouges.</w:t>
      </w:r>
    </w:p>
    <w:p>
      <w:r>
        <w:t xml:space="preserve">    She has red hair. </w:t>
      </w:r>
    </w:p>
    <w:p>
      <w:r>
        <w:t>6. Le drapeau est rouge et blanc.</w:t>
      </w:r>
    </w:p>
    <w:p>
      <w:r>
        <w:t xml:space="preserve">    The flag is red and white.</w:t>
      </w:r>
    </w:p>
    <w:p>
      <w:r>
        <w:t>7. La rose est rouge.</w:t>
      </w:r>
    </w:p>
    <w:p>
      <w:r>
        <w:t xml:space="preserve">    The rose is red.</w:t>
      </w:r>
    </w:p>
    <w:p>
      <w:r>
        <w:t>8. Il a un vélo rouge.</w:t>
      </w:r>
    </w:p>
    <w:p>
      <w:r>
        <w:t xml:space="preserve">    He has a red bike. </w:t>
      </w:r>
    </w:p>
    <w:p>
      <w:r>
        <w:t>9.  La robe de l'actrice était rouge.</w:t>
      </w:r>
    </w:p>
    <w:p>
      <w:r>
        <w:t xml:space="preserve">   The actress's dress was red. 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Il a un manteau blanc.</w:t>
      </w:r>
    </w:p>
    <w:p>
      <w:r>
        <w:t xml:space="preserve">  He has a white coat.</w:t>
      </w:r>
    </w:p>
    <w:p>
      <w:r>
        <w:t>3. Le ciel est blanc aujourd'hui.</w:t>
      </w:r>
    </w:p>
    <w:p>
      <w:r>
        <w:t xml:space="preserve">  The sky is white today.</w:t>
      </w:r>
    </w:p>
    <w:p>
      <w:r>
        <w:t xml:space="preserve">4. Tu as des chaussures blanches? </w:t>
      </w:r>
    </w:p>
    <w:p>
      <w:r>
        <w:t xml:space="preserve">  Do you have any white shoes?</w:t>
      </w:r>
    </w:p>
    <w:p>
      <w:r>
        <w:t xml:space="preserve">5. La neige est blanche et douce. </w:t>
      </w:r>
    </w:p>
    <w:p>
      <w:r>
        <w:t xml:space="preserve">  The snow is white and soft.</w:t>
      </w:r>
    </w:p>
    <w:p>
      <w:r>
        <w:t>6. Un tableau blanc, est prêt à être peint.</w:t>
      </w:r>
    </w:p>
    <w:p>
      <w:r>
        <w:t xml:space="preserve"> A blank canvas, is ready to be painted.</w:t>
      </w:r>
    </w:p>
    <w:p>
      <w:r>
        <w:t>7. Les fleurs de lavande sont blanches.</w:t>
      </w:r>
    </w:p>
    <w:p>
      <w:r>
        <w:t xml:space="preserve">   Lavender flowers are white.</w:t>
      </w:r>
    </w:p>
    <w:p>
      <w:r>
        <w:t xml:space="preserve">8. J'aime boire du jus de pomme blanc. </w:t>
      </w:r>
    </w:p>
    <w:p>
      <w:r>
        <w:t xml:space="preserve">  I like drinking white apple juice.</w:t>
      </w:r>
    </w:p>
    <w:p>
      <w:r>
        <w:t>9. La ville a des bâtiments blancs et élégants.</w:t>
      </w:r>
    </w:p>
    <w:p>
      <w:r>
        <w:t xml:space="preserve">   The city has white and elegant buildings.</w:t>
      </w:r>
    </w:p>
    <w:p>
      <w:r>
        <w:t xml:space="preserve">10. Le gâteau est blanc avec une crème de vanille. </w:t>
      </w:r>
    </w:p>
    <w:p>
      <w:r>
        <w:t xml:space="preserve">   The cake is white with vanilla cream.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J'adore les vêtements jaunes.</w:t>
      </w:r>
    </w:p>
    <w:p>
      <w:r>
        <w:t xml:space="preserve">  I love yellow clothes.</w:t>
      </w:r>
    </w:p>
    <w:p>
      <w:r>
        <w:t>3. Le soleil brille d'un jaune éclatant.</w:t>
      </w:r>
    </w:p>
    <w:p>
      <w:r>
        <w:t xml:space="preserve">  The sun shines with a bright yellow light.</w:t>
      </w:r>
    </w:p>
    <w:p>
      <w:r>
        <w:t>4. Elle a un sourire jaune.</w:t>
      </w:r>
    </w:p>
    <w:p>
      <w:r>
        <w:t xml:space="preserve">  She has a yellow smile.</w:t>
      </w:r>
    </w:p>
    <w:p>
      <w:r>
        <w:t>5. La fleur est en jaune vif.</w:t>
      </w:r>
    </w:p>
    <w:p>
      <w:r>
        <w:t xml:space="preserve">  The flower is in bright yellow.</w:t>
      </w:r>
    </w:p>
    <w:p>
      <w:r>
        <w:t>6. La lumière jaune éclaire la pièce.</w:t>
      </w:r>
    </w:p>
    <w:p>
      <w:r>
        <w:t xml:space="preserve">  Yellow light illuminates the room.</w:t>
      </w:r>
    </w:p>
    <w:p>
      <w:r>
        <w:t>7. Il préfère les couleurs jaunes et vertes.</w:t>
      </w:r>
    </w:p>
    <w:p>
      <w:r>
        <w:t xml:space="preserve">  He prefers yellow and green colors.</w:t>
      </w:r>
    </w:p>
    <w:p>
      <w:r>
        <w:t xml:space="preserve">8. Vous avez une robe jaune ? </w:t>
      </w:r>
    </w:p>
    <w:p>
      <w:r>
        <w:t xml:space="preserve">  Do you have a yellow dress?</w:t>
      </w:r>
    </w:p>
    <w:p>
      <w:r>
        <w:t xml:space="preserve">9. Le ciel était jaune au début de l'automne. </w:t>
      </w:r>
    </w:p>
    <w:p>
      <w:r>
        <w:t xml:space="preserve">  The sky was yellow at the beginning of autumn.</w:t>
      </w:r>
    </w:p>
    <w:p>
      <w:r>
        <w:t xml:space="preserve">10. Les pommes sont jaunes et rondes. </w:t>
      </w:r>
    </w:p>
    <w:p>
      <w:r>
        <w:t xml:space="preserve">  Apples are yellow and round.</w:t>
      </w:r>
    </w:p>
    <w:p/>
    <w:p>
      <w:r>
        <w:rPr>
          <w:b/>
        </w:rPr>
        <w:t>Word: marron | Meaning: brown</w:t>
      </w:r>
    </w:p>
    <w:p/>
    <w:p>
      <w:r>
        <w:t>1. Le gâteau était fait de marrons.</w:t>
      </w:r>
    </w:p>
    <w:p>
      <w:r>
        <w:t xml:space="preserve">   The cake was made of chestnuts.</w:t>
      </w:r>
    </w:p>
    <w:p>
      <w:r>
        <w:t>2. Les enfants ont mangé des marrons caramelisés.</w:t>
      </w:r>
    </w:p>
    <w:p>
      <w:r>
        <w:t xml:space="preserve">   The children ate caramel-flavored chestnuts.</w:t>
      </w:r>
    </w:p>
    <w:p>
      <w:r>
        <w:t>3. Il aime boire du chocolat chaud avec des marrons.</w:t>
      </w:r>
    </w:p>
    <w:p>
      <w:r>
        <w:t xml:space="preserve">   He likes to drink hot chocolate with chestnuts. </w:t>
      </w:r>
    </w:p>
    <w:p>
      <w:r>
        <w:t>4. La couleur de la robe était marron foncé.</w:t>
      </w:r>
    </w:p>
    <w:p>
      <w:r>
        <w:t xml:space="preserve">   The color of the dress was dark brown.</w:t>
      </w:r>
    </w:p>
    <w:p>
      <w:r>
        <w:t>5. Je prends un café marron et une viennoiserie.</w:t>
      </w:r>
    </w:p>
    <w:p>
      <w:r>
        <w:t xml:space="preserve">   I take a coffee with chestnut and pastry.</w:t>
      </w:r>
    </w:p>
    <w:p>
      <w:r>
        <w:t>6. Le marron est un fruit délicieux et nutritif.</w:t>
      </w:r>
    </w:p>
    <w:p>
      <w:r>
        <w:t xml:space="preserve">    Chestnut is a delicious and nutritious fruit. </w:t>
      </w:r>
    </w:p>
    <w:p>
      <w:r>
        <w:t>7. La forêt était couverte de marrons des arbres.</w:t>
      </w:r>
    </w:p>
    <w:p>
      <w:r>
        <w:t xml:space="preserve">    The forest was covered in chestnut trees.</w:t>
      </w:r>
    </w:p>
    <w:p>
      <w:r>
        <w:t xml:space="preserve">8. Vous pouvez trouver de nombreux produits en chocolat avec du marron. </w:t>
      </w:r>
    </w:p>
    <w:p>
      <w:r>
        <w:t xml:space="preserve">   You can find many chocolate products with chestnuts.</w:t>
      </w:r>
    </w:p>
    <w:p>
      <w:r>
        <w:t>9. Les marrons sont un aliment traditionnel à Noël.</w:t>
      </w:r>
    </w:p>
    <w:p>
      <w:r>
        <w:t xml:space="preserve">   Chestnuts are a traditional food for Christmas.</w:t>
      </w:r>
    </w:p>
    <w:p>
      <w:r>
        <w:t>10.  Je vais aller acheter des marrons dans le supermarché.</w:t>
      </w:r>
    </w:p>
    <w:p>
      <w:r>
        <w:t xml:space="preserve">    I'm going to go buy chestnuts at the supermarket.</w:t>
      </w:r>
    </w:p>
    <w:p/>
    <w:p>
      <w:r>
        <w:rPr>
          <w:b/>
        </w:rPr>
        <w:t>Word: Petit | Meaning: Small</w:t>
      </w:r>
    </w:p>
    <w:p/>
    <w:p>
      <w:r>
        <w:t>1. Il est petit, mais il est très fort.</w:t>
      </w:r>
    </w:p>
    <w:p>
      <w:r>
        <w:t xml:space="preserve">    He is small, but he is very strong.</w:t>
      </w:r>
    </w:p>
    <w:p>
      <w:r>
        <w:t>2. La maison de Jean est petite.</w:t>
      </w:r>
    </w:p>
    <w:p>
      <w:r>
        <w:t xml:space="preserve">    Jean's house is small.</w:t>
      </w:r>
    </w:p>
    <w:p>
      <w:r>
        <w:t>3. Je suis un peu petit pour monter sur ce toit.</w:t>
      </w:r>
    </w:p>
    <w:p>
      <w:r>
        <w:t xml:space="preserve">    I am a little short to climb up this roof.</w:t>
      </w:r>
    </w:p>
    <w:p>
      <w:r>
        <w:t xml:space="preserve">4. Le chat est petit et adorable. </w:t>
      </w:r>
    </w:p>
    <w:p>
      <w:r>
        <w:t xml:space="preserve">    The cat is small and adorable.</w:t>
      </w:r>
    </w:p>
    <w:p>
      <w:r>
        <w:t>5. L'enfant est petit, il ne peut pas courir vite.</w:t>
      </w:r>
    </w:p>
    <w:p>
      <w:r>
        <w:t xml:space="preserve">    The child is small; he can’t run fast.</w:t>
      </w:r>
    </w:p>
    <w:p>
      <w:r>
        <w:t xml:space="preserve">6. La taille de la voiture est petite. </w:t>
      </w:r>
    </w:p>
    <w:p>
      <w:r>
        <w:t xml:space="preserve">    The size of the car is small.</w:t>
      </w:r>
    </w:p>
    <w:p>
      <w:r>
        <w:t xml:space="preserve">7. Il a un petit chien. </w:t>
      </w:r>
    </w:p>
    <w:p>
      <w:r>
        <w:t xml:space="preserve">    He has a little dog.</w:t>
      </w:r>
    </w:p>
    <w:p>
      <w:r>
        <w:t>8. Le gâteau est petit, j'en ai mangé beaucoup.</w:t>
      </w:r>
    </w:p>
    <w:p>
      <w:r>
        <w:t xml:space="preserve">    The cake is small; I ate a lot of it. </w:t>
      </w:r>
    </w:p>
    <w:p>
      <w:r>
        <w:t xml:space="preserve">9. C'est petit mais il est très pratique. </w:t>
      </w:r>
    </w:p>
    <w:p>
      <w:r>
        <w:t xml:space="preserve">    It’s small but very practical. </w:t>
      </w:r>
    </w:p>
    <w:p>
      <w:r>
        <w:t xml:space="preserve">10. La petite fille aime le chocolat. </w:t>
      </w:r>
    </w:p>
    <w:p>
      <w:r>
        <w:t xml:space="preserve">   The little girl loves chocolate.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Il a une grande maison.</w:t>
      </w:r>
    </w:p>
    <w:p>
      <w:r>
        <w:t xml:space="preserve">    He has a big house.</w:t>
      </w:r>
    </w:p>
    <w:p>
      <w:r>
        <w:t>3. L'enfant a une grande imagination.</w:t>
      </w:r>
    </w:p>
    <w:p>
      <w:r>
        <w:t xml:space="preserve">    The child has a big imagination. </w:t>
      </w:r>
    </w:p>
    <w:p>
      <w:r>
        <w:t>4. Elle chante une grande chanson.</w:t>
      </w:r>
    </w:p>
    <w:p>
      <w:r>
        <w:t xml:space="preserve">    She sings a big song.</w:t>
      </w:r>
    </w:p>
    <w:p>
      <w:r>
        <w:t>5. Le gâteau est grand, mais il y a peu de sucre dedans.</w:t>
      </w:r>
    </w:p>
    <w:p>
      <w:r>
        <w:t xml:space="preserve">    The cake is large, but there is little sugar inside.</w:t>
      </w:r>
    </w:p>
    <w:p>
      <w:r>
        <w:t>6. J'ai besoin d'un grand espace pour travailler.</w:t>
      </w:r>
    </w:p>
    <w:p>
      <w:r>
        <w:t xml:space="preserve">    I need a large space to work.</w:t>
      </w:r>
    </w:p>
    <w:p>
      <w:r>
        <w:t xml:space="preserve">7. Les enfants ont une grande liberté dans la maison. </w:t>
      </w:r>
    </w:p>
    <w:p>
      <w:r>
        <w:t xml:space="preserve">    The children have great freedom at home.  </w:t>
      </w:r>
    </w:p>
    <w:p>
      <w:r>
        <w:t xml:space="preserve">8. Nous sommes tous ensemble, mais notre taille est différente. </w:t>
      </w:r>
    </w:p>
    <w:p>
      <w:r>
        <w:t xml:space="preserve">    We are all together, but our size is different. </w:t>
      </w:r>
    </w:p>
    <w:p>
      <w:r>
        <w:t xml:space="preserve">9. La France est grande. </w:t>
      </w:r>
    </w:p>
    <w:p>
      <w:r>
        <w:t xml:space="preserve">    France is large. </w:t>
      </w:r>
    </w:p>
    <w:p>
      <w:r>
        <w:t xml:space="preserve">10. L'univers est très grand. </w:t>
      </w:r>
    </w:p>
    <w:p>
      <w:r>
        <w:t xml:space="preserve">    The universe is very big.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a des yeux noirs.</w:t>
      </w:r>
    </w:p>
    <w:p>
      <w:r>
        <w:t xml:space="preserve">  He has black eyes.</w:t>
      </w:r>
    </w:p>
    <w:p>
      <w:r>
        <w:t xml:space="preserve">4. J'ai un stylo noir. </w:t>
      </w:r>
    </w:p>
    <w:p>
      <w:r>
        <w:t xml:space="preserve">  I have a black pen.</w:t>
      </w:r>
    </w:p>
    <w:p>
      <w:r>
        <w:t>5. La voiture est noire.</w:t>
      </w:r>
    </w:p>
    <w:p>
      <w:r>
        <w:t xml:space="preserve">  The car is black.</w:t>
      </w:r>
    </w:p>
    <w:p>
      <w:r>
        <w:t>6. Les arbres sont noirs en hiver.</w:t>
      </w:r>
    </w:p>
    <w:p>
      <w:r>
        <w:t xml:space="preserve">  The trees are black in winter.</w:t>
      </w:r>
    </w:p>
    <w:p>
      <w:r>
        <w:t>7. Elle aime les films noirs.</w:t>
      </w:r>
    </w:p>
    <w:p>
      <w:r>
        <w:t xml:space="preserve">  She likes black movies.</w:t>
      </w:r>
    </w:p>
    <w:p>
      <w:r>
        <w:t>8. Le gâteau est noir de cacao.</w:t>
      </w:r>
    </w:p>
    <w:p>
      <w:r>
        <w:t xml:space="preserve">  The cake is black from cocoa.</w:t>
      </w:r>
    </w:p>
    <w:p>
      <w:r>
        <w:t xml:space="preserve">9. Le ciel était noir le jour du premier contact. </w:t>
      </w:r>
    </w:p>
    <w:p>
      <w:r>
        <w:t xml:space="preserve">  The sky was black on the day of the first contact.</w:t>
      </w:r>
    </w:p>
    <w:p>
      <w:r>
        <w:t xml:space="preserve">10. La nuit a été noire. </w:t>
      </w:r>
    </w:p>
    <w:p>
      <w:r>
        <w:t xml:space="preserve">  Night was dark.</w:t>
      </w:r>
    </w:p>
    <w:p/>
    <w:p>
      <w:r>
        <w:rPr>
          <w:b/>
        </w:rPr>
        <w:t>Word: humain | Meaning: human</w:t>
      </w:r>
    </w:p>
    <w:p/>
    <w:p>
      <w:r>
        <w:t xml:space="preserve">1.  Il est important de se rappeler que les humains ont des émotions complexes. </w:t>
      </w:r>
    </w:p>
    <w:p>
      <w:r>
        <w:t xml:space="preserve">    Human beings have complex emotions.</w:t>
      </w:r>
    </w:p>
    <w:p>
      <w:r>
        <w:t>2.  Le film explore les défis auxquels sont confrontés les humains dans la société moderne.</w:t>
      </w:r>
    </w:p>
    <w:p>
      <w:r>
        <w:t xml:space="preserve">   The movie explores the challenges faced by humans in modern society.</w:t>
      </w:r>
    </w:p>
    <w:p>
      <w:r>
        <w:t xml:space="preserve">3.  L'éducation est essentielle pour comprendre et appréhender la nature humaine. </w:t>
      </w:r>
    </w:p>
    <w:p>
      <w:r>
        <w:t xml:space="preserve">   Education is essential to understand and appreciate human nature.</w:t>
      </w:r>
    </w:p>
    <w:p>
      <w:r>
        <w:t xml:space="preserve">4.  La recherche scientifique étudie la condition humaine et les questions liées à la vie. </w:t>
      </w:r>
    </w:p>
    <w:p>
      <w:r>
        <w:t xml:space="preserve">   Scientific research studies the human condition and related questions about life.</w:t>
      </w:r>
    </w:p>
    <w:p>
      <w:r>
        <w:t xml:space="preserve">5.  Les humains ont besoin de se connecter aux autres pour vivre une existence sociale. </w:t>
      </w:r>
    </w:p>
    <w:p>
      <w:r>
        <w:t xml:space="preserve">   Humans need to connect with others to live a social life.</w:t>
      </w:r>
    </w:p>
    <w:p>
      <w:r>
        <w:t xml:space="preserve">6.  L'environnement joue un rôle crucial dans la formation humaine et le développement personnel. </w:t>
      </w:r>
    </w:p>
    <w:p>
      <w:r>
        <w:t xml:space="preserve">   The environment plays a crucial role in human development and personal growth.</w:t>
      </w:r>
    </w:p>
    <w:p>
      <w:r>
        <w:t>7.  La communication est un élément essentiel de l’évolution des humains.</w:t>
      </w:r>
    </w:p>
    <w:p>
      <w:r>
        <w:t xml:space="preserve">   Communication is an essential element of human evolution.</w:t>
      </w:r>
    </w:p>
    <w:p>
      <w:r>
        <w:t>8.  Il existe une grande variété d'expériences humaines qui contribuent à notre compréhension du monde.</w:t>
      </w:r>
    </w:p>
    <w:p>
      <w:r>
        <w:t xml:space="preserve">    There are many diverse experiences of humans that contribute to our understanding of the world. </w:t>
      </w:r>
    </w:p>
    <w:p>
      <w:r>
        <w:t>9.  La force humaine est un élément fondamental pour réussir dans la vie.</w:t>
      </w:r>
    </w:p>
    <w:p>
      <w:r>
        <w:t xml:space="preserve">   Human strength is a fundamental element for success in life. </w:t>
      </w:r>
    </w:p>
    <w:p>
      <w:r>
        <w:t>10. L'évolution de l’homme et les défis de sa nature ont toujours été fascinants.</w:t>
      </w:r>
    </w:p>
    <w:p>
      <w:r>
        <w:t xml:space="preserve">    The evolution of humans and the challenges of their nature have always been fascinating.</w:t>
      </w:r>
    </w:p>
    <w:p/>
    <w:p>
      <w:r>
        <w:rPr>
          <w:b/>
        </w:rPr>
        <w:t>Word: Livre | Meaning: Book</w:t>
      </w:r>
    </w:p>
    <w:p/>
    <w:p>
      <w:r>
        <w:t xml:space="preserve">1. J'ai lu un livre très intéressant ce soir. </w:t>
      </w:r>
    </w:p>
    <w:p>
      <w:r>
        <w:t xml:space="preserve">    I read an interesting book this evening.</w:t>
      </w:r>
    </w:p>
    <w:p>
      <w:r>
        <w:t xml:space="preserve">2. Il y a beaucoup de livres dans la bibliothèque. </w:t>
      </w:r>
    </w:p>
    <w:p>
      <w:r>
        <w:t xml:space="preserve">    There are many books in the library.</w:t>
      </w:r>
    </w:p>
    <w:p>
      <w:r>
        <w:t xml:space="preserve">3. Ce livre est rempli d'images magnifiques. </w:t>
      </w:r>
    </w:p>
    <w:p>
      <w:r>
        <w:t xml:space="preserve">    This book is full of beautiful pictures.</w:t>
      </w:r>
    </w:p>
    <w:p>
      <w:r>
        <w:t xml:space="preserve">4. Le livre était difficile à comprendre.  </w:t>
      </w:r>
    </w:p>
    <w:p>
      <w:r>
        <w:t xml:space="preserve">    The book was difficult to understand.</w:t>
      </w:r>
    </w:p>
    <w:p>
      <w:r>
        <w:t xml:space="preserve">5. J’aime lire des romans, mais j'admire aussi les biographies. </w:t>
      </w:r>
    </w:p>
    <w:p>
      <w:r>
        <w:t xml:space="preserve">   I like reading novels, but I also admire biographies. </w:t>
      </w:r>
    </w:p>
    <w:p>
      <w:r>
        <w:t xml:space="preserve">6. La lecture de livres est un excellent moyen de se détendre. </w:t>
      </w:r>
    </w:p>
    <w:p>
      <w:r>
        <w:t xml:space="preserve">    Reading books is a great way to relax.  </w:t>
      </w:r>
    </w:p>
    <w:p>
      <w:r>
        <w:t xml:space="preserve">7. Un livre est un outil de connaissance et d’apprentissage. </w:t>
      </w:r>
    </w:p>
    <w:p>
      <w:r>
        <w:t xml:space="preserve">    A book is a tool of knowledge and learning. </w:t>
      </w:r>
    </w:p>
    <w:p>
      <w:r>
        <w:t xml:space="preserve">8. J'ai acheté un livre sur l'histoire de France. </w:t>
      </w:r>
    </w:p>
    <w:p>
      <w:r>
        <w:t xml:space="preserve">    I bought a book on the history of France. </w:t>
      </w:r>
    </w:p>
    <w:p>
      <w:r>
        <w:t xml:space="preserve">9. La lecture des livres nous aide à développer notre imagination. </w:t>
      </w:r>
    </w:p>
    <w:p>
      <w:r>
        <w:t xml:space="preserve">    Reading books helps us develop our imaginations. </w:t>
      </w:r>
    </w:p>
    <w:p>
      <w:r>
        <w:t xml:space="preserve">10. Il est important d’écouter les lectures de livres pour se familiariser avec le vocabulaire. </w:t>
      </w:r>
    </w:p>
    <w:p>
      <w:r>
        <w:t xml:space="preserve">    It's important to listen to book readings to familiarize ourselves with the vocabulary.</w:t>
      </w:r>
    </w:p>
    <w:p/>
    <w:p>
      <w:r>
        <w:rPr>
          <w:b/>
        </w:rPr>
        <w:t>Word: merci | Meaning: thank you</w:t>
      </w:r>
    </w:p>
    <w:p/>
    <w:p>
      <w:r>
        <w:t>1. Je vous remercie pour votre aide, c'est très gentil.</w:t>
      </w:r>
    </w:p>
    <w:p>
      <w:r>
        <w:t xml:space="preserve">  Thank you for your help, it is very kind.</w:t>
      </w:r>
    </w:p>
    <w:p>
      <w:r>
        <w:t>2. Merci d'avoir partagé ce film avec moi.</w:t>
      </w:r>
    </w:p>
    <w:p>
      <w:r>
        <w:t xml:space="preserve">  Thank you for sharing this movie with me.</w:t>
      </w:r>
    </w:p>
    <w:p>
      <w:r>
        <w:t xml:space="preserve">3. Vous avez raison, je suis d'accord avec vous. </w:t>
      </w:r>
    </w:p>
    <w:p>
      <w:r>
        <w:t xml:space="preserve">  You are right, I agree with you.</w:t>
      </w:r>
    </w:p>
    <w:p>
      <w:r>
        <w:t>4. Merci beaucoup pour le gâteau!</w:t>
      </w:r>
    </w:p>
    <w:p>
      <w:r>
        <w:t xml:space="preserve">  Thank you so much for the cake!</w:t>
      </w:r>
    </w:p>
    <w:p>
      <w:r>
        <w:t>5. Merci de m’aider avec ce problème.</w:t>
      </w:r>
    </w:p>
    <w:p>
      <w:r>
        <w:t xml:space="preserve">  Thank you for helping me with this problem. </w:t>
      </w:r>
    </w:p>
    <w:p>
      <w:r>
        <w:t>6. Je suis reconnaissant pour votre soutien et vos conseils.</w:t>
      </w:r>
    </w:p>
    <w:p>
      <w:r>
        <w:t xml:space="preserve">  I am grateful for your support and advice.</w:t>
      </w:r>
    </w:p>
    <w:p>
      <w:r>
        <w:t xml:space="preserve">7. La nourriture est délicieuse, merci beaucoup. </w:t>
      </w:r>
    </w:p>
    <w:p>
      <w:r>
        <w:t xml:space="preserve">  The food is delicious, thank you very much.</w:t>
      </w:r>
    </w:p>
    <w:p>
      <w:r>
        <w:t>8. Merci d'être venu ce soir, ça a été un plaisir.</w:t>
      </w:r>
    </w:p>
    <w:p>
      <w:r>
        <w:t xml:space="preserve">  Thank you for coming tonight, it was a pleasure. </w:t>
      </w:r>
    </w:p>
    <w:p>
      <w:r>
        <w:t>9. Merci pour votre patience et votre compréhension.</w:t>
      </w:r>
    </w:p>
    <w:p>
      <w:r>
        <w:t xml:space="preserve">  Thank you for your patience and understanding.</w:t>
      </w:r>
    </w:p>
    <w:p>
      <w:r>
        <w:t>10. Je suis reconnaissant de partager une conversation avec vous.</w:t>
      </w:r>
    </w:p>
    <w:p>
      <w:r>
        <w:t xml:space="preserve">   I am grateful to share a conversation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