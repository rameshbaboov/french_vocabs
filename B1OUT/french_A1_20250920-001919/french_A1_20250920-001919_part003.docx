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He | Meaning: He</w:t>
      </w:r>
    </w:p>
    <w:p/>
    <w:p>
      <w:r>
        <w:t>1. Il est parti pour la France en vacances.</w:t>
      </w:r>
    </w:p>
    <w:p>
      <w:r>
        <w:t xml:space="preserve">  He went on vacation to France.</w:t>
      </w:r>
    </w:p>
    <w:p>
      <w:r>
        <w:t>2. J'aime beaucoup discuter avec lui.</w:t>
      </w:r>
    </w:p>
    <w:p>
      <w:r>
        <w:t xml:space="preserve">  I like to talk with him a lot.</w:t>
      </w:r>
    </w:p>
    <w:p>
      <w:r>
        <w:t xml:space="preserve">3. Le professeur s’assure qu’il comprend bien les cours. </w:t>
      </w:r>
    </w:p>
    <w:p>
      <w:r>
        <w:t xml:space="preserve">  The professor makes sure he understands the lessons well.</w:t>
      </w:r>
    </w:p>
    <w:p>
      <w:r>
        <w:t>4. Il est très intéressé par l'histoire de la France.</w:t>
      </w:r>
    </w:p>
    <w:p>
      <w:r>
        <w:t xml:space="preserve">  He is very interested in the history of France.</w:t>
      </w:r>
    </w:p>
    <w:p>
      <w:r>
        <w:t>5. Elle veut lui faire un cadeau spécial.</w:t>
      </w:r>
    </w:p>
    <w:p>
      <w:r>
        <w:t xml:space="preserve">  She wants to give him a special present.</w:t>
      </w:r>
    </w:p>
    <w:p>
      <w:r>
        <w:t xml:space="preserve">6. Le film était agréable à regarder, il était drôle et passionnant. </w:t>
      </w:r>
    </w:p>
    <w:p>
      <w:r>
        <w:t xml:space="preserve">  The movie was nice to watch, it was funny and exciting.</w:t>
      </w:r>
    </w:p>
    <w:p>
      <w:r>
        <w:t xml:space="preserve">7. Il est toujours prêt à aider les autres. </w:t>
      </w:r>
    </w:p>
    <w:p>
      <w:r>
        <w:t xml:space="preserve">  He is always ready to help others. </w:t>
      </w:r>
    </w:p>
    <w:p>
      <w:r>
        <w:t>8. Nous avons beaucoup d’amis en commun.</w:t>
      </w:r>
    </w:p>
    <w:p>
      <w:r>
        <w:t xml:space="preserve">   We have many friends in common.</w:t>
      </w:r>
    </w:p>
    <w:p>
      <w:r>
        <w:t>9. Il travaille dur pour atteindre ses objectifs.</w:t>
      </w:r>
    </w:p>
    <w:p>
      <w:r>
        <w:t xml:space="preserve">    He works hard to achieve his goals.</w:t>
      </w:r>
    </w:p>
    <w:p>
      <w:r>
        <w:t>10. Il a un projet personnel à réaliser.</w:t>
      </w:r>
    </w:p>
    <w:p>
      <w:r>
        <w:t xml:space="preserve">  He has a personal project to complete.</w:t>
      </w:r>
    </w:p>
    <w:p/>
    <w:p>
      <w:r>
        <w:rPr>
          <w:b/>
        </w:rPr>
        <w:t>Word: Lui | Meaning: him</w:t>
      </w:r>
    </w:p>
    <w:p/>
    <w:p>
      <w:r>
        <w:t>1. Lui dit qu'il est fatigué.</w:t>
      </w:r>
    </w:p>
    <w:p>
      <w:r>
        <w:t xml:space="preserve">   He tells him he is tired.</w:t>
      </w:r>
    </w:p>
    <w:p>
      <w:r>
        <w:t>2.  Lui ai offert un cadeau de Noël.</w:t>
      </w:r>
    </w:p>
    <w:p>
      <w:r>
        <w:t xml:space="preserve">   I gave him a Christmas gift.</w:t>
      </w:r>
    </w:p>
    <w:p>
      <w:r>
        <w:t>3.   Que veux-tu lui faire pour son anniversaire?</w:t>
      </w:r>
    </w:p>
    <w:p>
      <w:r>
        <w:t xml:space="preserve">   What do you want to do for his birthday?</w:t>
      </w:r>
    </w:p>
    <w:p>
      <w:r>
        <w:t xml:space="preserve">4.  Il s'est présenté à Lui. </w:t>
      </w:r>
    </w:p>
    <w:p>
      <w:r>
        <w:t xml:space="preserve">    He went to see him.</w:t>
      </w:r>
    </w:p>
    <w:p>
      <w:r>
        <w:t>5.  Lui ont fait un compliment.</w:t>
      </w:r>
    </w:p>
    <w:p>
      <w:r>
        <w:t xml:space="preserve">   They complimented him.</w:t>
      </w:r>
    </w:p>
    <w:p>
      <w:r>
        <w:t>6.  Lui a montré la photo de sa famille.</w:t>
      </w:r>
    </w:p>
    <w:p>
      <w:r>
        <w:t xml:space="preserve">   He showed her the picture of his family. </w:t>
      </w:r>
    </w:p>
    <w:p>
      <w:r>
        <w:t>7.   La personne lui a parlé en anglais.</w:t>
      </w:r>
    </w:p>
    <w:p>
      <w:r>
        <w:t xml:space="preserve">   The person spoke to him in English.</w:t>
      </w:r>
    </w:p>
    <w:p>
      <w:r>
        <w:t xml:space="preserve">8.  Il était impatient de lui voir. </w:t>
      </w:r>
    </w:p>
    <w:p>
      <w:r>
        <w:t xml:space="preserve">    He was eager to see him.</w:t>
      </w:r>
    </w:p>
    <w:p>
      <w:r>
        <w:t>9.  Lui a donné un mot d'ordre.</w:t>
      </w:r>
    </w:p>
    <w:p>
      <w:r>
        <w:t xml:space="preserve">    He gave him an order. </w:t>
      </w:r>
    </w:p>
    <w:p>
      <w:r>
        <w:t>10. Lui a demandé de faire une liste.</w:t>
      </w:r>
    </w:p>
    <w:p>
      <w:r>
        <w:t xml:space="preserve">   He asked him to make a list.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You are very intelligent.</w:t>
      </w:r>
    </w:p>
    <w:p>
      <w:r>
        <w:t>2. Tu as une belle voiture.</w:t>
      </w:r>
    </w:p>
    <w:p>
      <w:r>
        <w:t xml:space="preserve">  You have a beautiful car.</w:t>
      </w:r>
    </w:p>
    <w:p>
      <w:r>
        <w:t>3. Est-ce que tu veux manger?</w:t>
      </w:r>
    </w:p>
    <w:p>
      <w:r>
        <w:t xml:space="preserve">  Do you want to eat?</w:t>
      </w:r>
    </w:p>
    <w:p>
      <w:r>
        <w:t>4. Tu vas à l'école demain?</w:t>
      </w:r>
    </w:p>
    <w:p>
      <w:r>
        <w:t xml:space="preserve">  Are you going to school tomorrow?</w:t>
      </w:r>
    </w:p>
    <w:p>
      <w:r>
        <w:t xml:space="preserve">5. Il est bon de se parler avec toi. </w:t>
      </w:r>
    </w:p>
    <w:p>
      <w:r>
        <w:t xml:space="preserve">   It is good to talk with you.</w:t>
      </w:r>
    </w:p>
    <w:p>
      <w:r>
        <w:t>6. Je te trouve intéressant.</w:t>
      </w:r>
    </w:p>
    <w:p>
      <w:r>
        <w:t xml:space="preserve">   I find you interesting. </w:t>
      </w:r>
    </w:p>
    <w:p>
      <w:r>
        <w:t xml:space="preserve">7. Elle est contente de voir toi. </w:t>
      </w:r>
    </w:p>
    <w:p>
      <w:r>
        <w:t xml:space="preserve">    She is happy to see you.</w:t>
      </w:r>
    </w:p>
    <w:p>
      <w:r>
        <w:t>8. Tu m'as aidé beaucoup.</w:t>
      </w:r>
    </w:p>
    <w:p>
      <w:r>
        <w:t xml:space="preserve">  You helped me a lot. </w:t>
      </w:r>
    </w:p>
    <w:p>
      <w:r>
        <w:t>9. J'ai besoin d'aide, tu peux m’aider?</w:t>
      </w:r>
    </w:p>
    <w:p>
      <w:r>
        <w:t xml:space="preserve">  I need help, can you help me?</w:t>
      </w:r>
    </w:p>
    <w:p>
      <w:r>
        <w:t>10. Tu n’as pas oublié de payer la facture ?</w:t>
      </w:r>
    </w:p>
    <w:p>
      <w:r>
        <w:t xml:space="preserve">   Did you not forget to pay the bill?</w:t>
      </w:r>
    </w:p>
    <w:p/>
    <w:p>
      <w:r>
        <w:rPr>
          <w:b/>
        </w:rPr>
        <w:t>Word: Bien | Meaning: Good</w:t>
      </w:r>
    </w:p>
    <w:p/>
    <w:p>
      <w:r>
        <w:t>1.  Il est bien fatigué après son voyage.</w:t>
      </w:r>
    </w:p>
    <w:p>
      <w:r>
        <w:t xml:space="preserve">   He is well tired after his trip.</w:t>
      </w:r>
    </w:p>
    <w:p>
      <w:r>
        <w:t xml:space="preserve">2.  J'ai bien mangé hier soir. </w:t>
      </w:r>
    </w:p>
    <w:p>
      <w:r>
        <w:t xml:space="preserve">   I had a good dinner last night.</w:t>
      </w:r>
    </w:p>
    <w:p>
      <w:r>
        <w:t xml:space="preserve">3.  La météo est bien aujourd’hui. </w:t>
      </w:r>
    </w:p>
    <w:p>
      <w:r>
        <w:t xml:space="preserve">   The weather is good today.</w:t>
      </w:r>
    </w:p>
    <w:p>
      <w:r>
        <w:t xml:space="preserve">4.  Elle est bien contente de son nouveau travail. </w:t>
      </w:r>
    </w:p>
    <w:p>
      <w:r>
        <w:t xml:space="preserve">    She is well happy with her new job.</w:t>
      </w:r>
    </w:p>
    <w:p>
      <w:r>
        <w:t xml:space="preserve">5.  Ce film était bien réalisé. </w:t>
      </w:r>
    </w:p>
    <w:p>
      <w:r>
        <w:t xml:space="preserve">    This movie was well-made.</w:t>
      </w:r>
    </w:p>
    <w:p>
      <w:r>
        <w:t>6.  Je pense que vous avez fait un bon achat.</w:t>
      </w:r>
    </w:p>
    <w:p>
      <w:r>
        <w:t xml:space="preserve">    I think you made a good purchase.</w:t>
      </w:r>
    </w:p>
    <w:p>
      <w:r>
        <w:t>7.  Il s'est bien renseigné sur la ville.</w:t>
      </w:r>
    </w:p>
    <w:p>
      <w:r>
        <w:t xml:space="preserve">   He had well researched the city.</w:t>
      </w:r>
    </w:p>
    <w:p>
      <w:r>
        <w:t xml:space="preserve">8.  La conversation était bien animée. </w:t>
      </w:r>
    </w:p>
    <w:p>
      <w:r>
        <w:t xml:space="preserve">   The conversation was well animated.</w:t>
      </w:r>
    </w:p>
    <w:p>
      <w:r>
        <w:t xml:space="preserve">9.  Je n'ai pas bien dormi hier soir. </w:t>
      </w:r>
    </w:p>
    <w:p>
      <w:r>
        <w:t xml:space="preserve">   I didn’t sleep well last night.</w:t>
      </w:r>
    </w:p>
    <w:p>
      <w:r>
        <w:t>10. Ce gâteau est très bon!</w:t>
      </w:r>
    </w:p>
    <w:p>
      <w:r>
        <w:t xml:space="preserve">    This cake is very good!</w:t>
      </w:r>
    </w:p>
    <w:p/>
    <w:p>
      <w:r>
        <w:rPr>
          <w:b/>
        </w:rPr>
        <w:t>Word: Non | Meaning: No</w:t>
      </w:r>
    </w:p>
    <w:p/>
    <w:p>
      <w:r>
        <w:t>1.  Je ne suis pas d'accord avec toi.</w:t>
      </w:r>
    </w:p>
    <w:p>
      <w:r>
        <w:t xml:space="preserve">   I don't agree with you.</w:t>
      </w:r>
    </w:p>
    <w:p>
      <w:r>
        <w:t>2.  Non, je préfère la salade au poulet.</w:t>
      </w:r>
    </w:p>
    <w:p>
      <w:r>
        <w:t xml:space="preserve">   No, I prefer salad with chicken.</w:t>
      </w:r>
    </w:p>
    <w:p>
      <w:r>
        <w:t>3.  Elle est très belle mais non, elle a des cheveux noirs.</w:t>
      </w:r>
    </w:p>
    <w:p>
      <w:r>
        <w:t xml:space="preserve">   She is very pretty but no, she has black hair.</w:t>
      </w:r>
    </w:p>
    <w:p>
      <w:r>
        <w:t xml:space="preserve">4.  Nous n'allons pas à la plage aujourd’hui. </w:t>
      </w:r>
    </w:p>
    <w:p>
      <w:r>
        <w:t xml:space="preserve">    We are not going to the beach today. </w:t>
      </w:r>
    </w:p>
    <w:p>
      <w:r>
        <w:t>5.  Non, je ne connais personne dans ce quartier.</w:t>
      </w:r>
    </w:p>
    <w:p>
      <w:r>
        <w:t xml:space="preserve">   No, I don't know anyone in this neighbourhood.</w:t>
      </w:r>
    </w:p>
    <w:p>
      <w:r>
        <w:t>6.  Je suis fatigué, non, je n’ai pas envie de travailler.</w:t>
      </w:r>
    </w:p>
    <w:p>
      <w:r>
        <w:t xml:space="preserve">   I'm tired, no, I don't feel like working. </w:t>
      </w:r>
    </w:p>
    <w:p>
      <w:r>
        <w:t>7.  Il est important de parler à la personne, non ?</w:t>
      </w:r>
    </w:p>
    <w:p>
      <w:r>
        <w:t xml:space="preserve">   It's important to speak to the person, isn't it?</w:t>
      </w:r>
    </w:p>
    <w:p>
      <w:r>
        <w:t xml:space="preserve">8.  Non, j’aime beaucoup le thé vert! </w:t>
      </w:r>
    </w:p>
    <w:p>
      <w:r>
        <w:t xml:space="preserve">    No, I really like green tea!</w:t>
      </w:r>
    </w:p>
    <w:p>
      <w:r>
        <w:t>9.  Je suis d’accord avec toi sur ce point, non?</w:t>
      </w:r>
    </w:p>
    <w:p>
      <w:r>
        <w:t xml:space="preserve">   I agree with you on this point, right?</w:t>
      </w:r>
    </w:p>
    <w:p>
      <w:r>
        <w:t xml:space="preserve">10. Non, je ne peux pas te prêter ma voiture. </w:t>
      </w:r>
    </w:p>
    <w:p>
      <w:r>
        <w:t xml:space="preserve">    No, I can't lend you my car.</w:t>
      </w:r>
    </w:p>
    <w:p/>
    <w:p>
      <w:r>
        <w:rPr>
          <w:b/>
        </w:rPr>
        <w:t>Word: S | Meaning: Letter</w:t>
      </w:r>
    </w:p>
    <w:p/>
    <w:p>
      <w:r>
        <w:t>1. La saison est très belle aujourd'hui, avec le soleil et le vent frais.</w:t>
      </w:r>
    </w:p>
    <w:p>
      <w:r>
        <w:t xml:space="preserve">   The season is very beautiful today, with sunshine and cool wind.</w:t>
      </w:r>
    </w:p>
    <w:p>
      <w:r>
        <w:t xml:space="preserve">2. J'aime beaucoup la soupe de légumes, elle me nourrit et me fait plaisir. </w:t>
      </w:r>
    </w:p>
    <w:p>
      <w:r>
        <w:t xml:space="preserve">  I love vegetable soup a lot, it feeds me and brings me joy. </w:t>
      </w:r>
    </w:p>
    <w:p>
      <w:r>
        <w:t>3. Il est important de se souvenir des moments importants de notre vie.</w:t>
      </w:r>
    </w:p>
    <w:p>
      <w:r>
        <w:t xml:space="preserve">   It is important to remember the significant moments of our lives. </w:t>
      </w:r>
    </w:p>
    <w:p>
      <w:r>
        <w:t xml:space="preserve">4. Les touristes visitent souvent les monuments historiques de la ville. </w:t>
      </w:r>
    </w:p>
    <w:p>
      <w:r>
        <w:t xml:space="preserve">  Tourists often visit the historical monuments of the city. </w:t>
      </w:r>
    </w:p>
    <w:p>
      <w:r>
        <w:t xml:space="preserve">5. La musique est une forme d'expression artistique qui peut nous toucher profondément. </w:t>
      </w:r>
    </w:p>
    <w:p>
      <w:r>
        <w:t xml:space="preserve">  Music is a form of artistic expression that can touch us deeply.</w:t>
      </w:r>
    </w:p>
    <w:p>
      <w:r>
        <w:t xml:space="preserve">6. Je suis allé au cinéma et j'ai vu un film d'action très captivant. </w:t>
      </w:r>
    </w:p>
    <w:p>
      <w:r>
        <w:t xml:space="preserve">   I went to the cinema and saw a very captivating action film.</w:t>
      </w:r>
    </w:p>
    <w:p>
      <w:r>
        <w:t xml:space="preserve">7. Il y a beaucoup de personnes dans la rue, elles semblent aller à l’école. </w:t>
      </w:r>
    </w:p>
    <w:p>
      <w:r>
        <w:t xml:space="preserve">  There are many people in the street, they seem to be going to school. </w:t>
      </w:r>
    </w:p>
    <w:p>
      <w:r>
        <w:t>8. Vous avez besoin d'un chapeau pour vous protéger du soleil.</w:t>
      </w:r>
    </w:p>
    <w:p>
      <w:r>
        <w:t xml:space="preserve">   You need a hat to protect yourself from the sun. </w:t>
      </w:r>
    </w:p>
    <w:p>
      <w:r>
        <w:t>9. Le restaurant est ouvert tous les jours de la semaine et propose un menu varié.</w:t>
      </w:r>
    </w:p>
    <w:p>
      <w:r>
        <w:t xml:space="preserve">  The restaurant is open every day of the week and offers a varied menu. </w:t>
      </w:r>
    </w:p>
    <w:p>
      <w:r>
        <w:t xml:space="preserve">10. J'ai parlé à mon ami en anglais aujourd'hui et j'ai appris de nouvelles choses. </w:t>
      </w:r>
    </w:p>
    <w:p>
      <w:r>
        <w:t xml:space="preserve">   I talked to my friend in English today and learned new things.</w:t>
      </w:r>
    </w:p>
    <w:p/>
    <w:p>
      <w:r>
        <w:rPr>
          <w:b/>
        </w:rPr>
        <w:t>Word: Four | Meaning: A piece of metal used for cooking food</w:t>
      </w:r>
    </w:p>
    <w:p/>
    <w:p>
      <w:r>
        <w:t>1. J'ai quatre heures de travail aujourd'hui.</w:t>
      </w:r>
    </w:p>
    <w:p>
      <w:r>
        <w:t xml:space="preserve">   I have four hours of work today.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>3.  Je suis à quatre-vingt-dix ans.</w:t>
      </w:r>
    </w:p>
    <w:p>
      <w:r>
        <w:t xml:space="preserve">   I am eighty years old. </w:t>
      </w:r>
    </w:p>
    <w:p>
      <w:r>
        <w:t>4. La maison a quatre étages.</w:t>
      </w:r>
    </w:p>
    <w:p>
      <w:r>
        <w:t xml:space="preserve">   The house has four floors.</w:t>
      </w:r>
    </w:p>
    <w:p>
      <w:r>
        <w:t>5. J'ai un nouveau livre sur les quatre éléments.</w:t>
      </w:r>
    </w:p>
    <w:p>
      <w:r>
        <w:t xml:space="preserve">   I have a new book about the four elements. </w:t>
      </w:r>
    </w:p>
    <w:p>
      <w:r>
        <w:t xml:space="preserve">6.  La musique était trop forte pour qu'on puisse entendre quatre personnes parler. </w:t>
      </w:r>
    </w:p>
    <w:p>
      <w:r>
        <w:t xml:space="preserve">   The music was too loud to hear four people talking.</w:t>
      </w:r>
    </w:p>
    <w:p>
      <w:r>
        <w:t>7. Le café coûte quatre euros.</w:t>
      </w:r>
    </w:p>
    <w:p>
      <w:r>
        <w:t xml:space="preserve">    The coffee costs four euros.</w:t>
      </w:r>
    </w:p>
    <w:p>
      <w:r>
        <w:t>8. Il y a quatre jours de congé dans la semaine.</w:t>
      </w:r>
    </w:p>
    <w:p>
      <w:r>
        <w:t xml:space="preserve">   There are four days of vacation in the week.</w:t>
      </w:r>
    </w:p>
    <w:p>
      <w:r>
        <w:t xml:space="preserve">9.  Je dois acheter quatre pommes pour la tarte. </w:t>
      </w:r>
    </w:p>
    <w:p>
      <w:r>
        <w:t xml:space="preserve">   I need to buy four apples for the pie. </w:t>
      </w:r>
    </w:p>
    <w:p>
      <w:r>
        <w:t>10.  Il a quatre amis à l'école.</w:t>
      </w:r>
    </w:p>
    <w:p>
      <w:r>
        <w:t xml:space="preserve">    He has four friends at school.</w:t>
      </w:r>
    </w:p>
    <w:p/>
    <w:p>
      <w:r>
        <w:rPr>
          <w:b/>
        </w:rPr>
        <w:t>Word: Dix | Meaning: Ten</w:t>
      </w:r>
    </w:p>
    <w:p/>
    <w:p>
      <w:r>
        <w:t>1. J'ai dix ans.  I am ten years old.</w:t>
      </w:r>
    </w:p>
    <w:p>
      <w:r>
        <w:t>2. Il y a dix personnes dans la salle. There are ten people in the room.</w:t>
      </w:r>
    </w:p>
    <w:p>
      <w:r>
        <w:t xml:space="preserve">3. Dix minutes plus tard, nous serons là. Ten minutes later, we will be there. </w:t>
      </w:r>
    </w:p>
    <w:p>
      <w:r>
        <w:t>4. Je dois acheter dix kilos de pommes. I need to buy ten kilograms of apples.</w:t>
      </w:r>
    </w:p>
    <w:p>
      <w:r>
        <w:t>5.  La voiture a dix places. The car has ten seats.</w:t>
      </w:r>
    </w:p>
    <w:p>
      <w:r>
        <w:t xml:space="preserve">6.  Dix euros est un bon prix pour ce livre. Ten euros is a good price for this book. </w:t>
      </w:r>
    </w:p>
    <w:p>
      <w:r>
        <w:t>7. Dix jours avant la fin du mois, nous serons à Paris. Ten days before the end of the month, we will be in Paris.</w:t>
      </w:r>
    </w:p>
    <w:p>
      <w:r>
        <w:t>8. Il y a dix ans, j'étais encore enfant. Ten years ago, I was still a child.</w:t>
      </w:r>
    </w:p>
    <w:p>
      <w:r>
        <w:t>9.  Dix élèves ont participé à l’étude. Ten students participated in the study.</w:t>
      </w:r>
    </w:p>
    <w:p>
      <w:r>
        <w:t>10. Je vais vous offrir dix euros. I am going to offer you ten euros.</w:t>
      </w:r>
    </w:p>
    <w:p/>
    <w:p>
      <w:r>
        <w:rPr>
          <w:b/>
        </w:rPr>
        <w:t>Word: Cinq | Meaning: Five</w:t>
      </w:r>
    </w:p>
    <w:p/>
    <w:p>
      <w:r>
        <w:t>1. J'ai cinq pommes dans ma main.</w:t>
      </w:r>
    </w:p>
    <w:p>
      <w:r>
        <w:t xml:space="preserve">  Five apples are in my hand.</w:t>
      </w:r>
    </w:p>
    <w:p>
      <w:r>
        <w:t>2. Il y a cinq personnes au café.</w:t>
      </w:r>
    </w:p>
    <w:p>
      <w:r>
        <w:t xml:space="preserve">  There are five people at the cafe.</w:t>
      </w:r>
    </w:p>
    <w:p>
      <w:r>
        <w:t>3. On a besoin de cinq minutes pour terminer l'exercice.</w:t>
      </w:r>
    </w:p>
    <w:p>
      <w:r>
        <w:t xml:space="preserve">  We need five minutes to finish the exercise.</w:t>
      </w:r>
    </w:p>
    <w:p>
      <w:r>
        <w:t>4. Cinq ans est assez jeune pour faire une carrière.</w:t>
      </w:r>
    </w:p>
    <w:p>
      <w:r>
        <w:t xml:space="preserve">  Five years is quite young to have a career. </w:t>
      </w:r>
    </w:p>
    <w:p>
      <w:r>
        <w:t>5. J'ai cinq frères et sœurs.</w:t>
      </w:r>
    </w:p>
    <w:p>
      <w:r>
        <w:t xml:space="preserve">  I have five brothers and sisters.</w:t>
      </w:r>
    </w:p>
    <w:p>
      <w:r>
        <w:t>6. Avez-vous cinq livres à l'école?</w:t>
      </w:r>
    </w:p>
    <w:p>
      <w:r>
        <w:t xml:space="preserve">   Do you have five books at school? </w:t>
      </w:r>
    </w:p>
    <w:p>
      <w:r>
        <w:t>7. Les enfants ont cinq ans chacun.</w:t>
      </w:r>
    </w:p>
    <w:p>
      <w:r>
        <w:t xml:space="preserve">  The children are all five years old. </w:t>
      </w:r>
    </w:p>
    <w:p>
      <w:r>
        <w:t xml:space="preserve">8. La voiture a cinq roues. </w:t>
      </w:r>
    </w:p>
    <w:p>
      <w:r>
        <w:t xml:space="preserve">  The car has five wheels. </w:t>
      </w:r>
    </w:p>
    <w:p>
      <w:r>
        <w:t xml:space="preserve">9. Il est arrivé à la station et il y a cinq heures de retard. </w:t>
      </w:r>
    </w:p>
    <w:p>
      <w:r>
        <w:t xml:space="preserve">  He arrived at the station and he is five hours late. </w:t>
      </w:r>
    </w:p>
    <w:p>
      <w:r>
        <w:t xml:space="preserve">10. Cinq jours de congé sont bien mérités! </w:t>
      </w:r>
    </w:p>
    <w:p>
      <w:r>
        <w:t xml:space="preserve">   Five days of leave are well deserved!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The table is very large.</w:t>
      </w:r>
    </w:p>
    <w:p>
      <w:r>
        <w:t>2. J'ai besoin de plus d'espace sur la table.</w:t>
      </w:r>
    </w:p>
    <w:p>
      <w:r>
        <w:t xml:space="preserve">  I need more space on the table.</w:t>
      </w:r>
    </w:p>
    <w:p>
      <w:r>
        <w:t xml:space="preserve">3. Les enfants jouent à des jeux sur la table. </w:t>
      </w:r>
    </w:p>
    <w:p>
      <w:r>
        <w:t xml:space="preserve">  The children play games on the table.</w:t>
      </w:r>
    </w:p>
    <w:p>
      <w:r>
        <w:t>4. La table est en bois foncé et elle a une surface lisse.</w:t>
      </w:r>
    </w:p>
    <w:p>
      <w:r>
        <w:t xml:space="preserve">  The table is made of dark wood and has a smooth surface.</w:t>
      </w:r>
    </w:p>
    <w:p>
      <w:r>
        <w:t>5. Le chef utilise la table pour présenter le repas.</w:t>
      </w:r>
    </w:p>
    <w:p>
      <w:r>
        <w:t xml:space="preserve">  The chef uses the table to present the meal. </w:t>
      </w:r>
    </w:p>
    <w:p>
      <w:r>
        <w:t>6. Nous avons dîné à une table ronde.</w:t>
      </w:r>
    </w:p>
    <w:p>
      <w:r>
        <w:t xml:space="preserve">  We ate dinner at a round table. </w:t>
      </w:r>
    </w:p>
    <w:p>
      <w:r>
        <w:t>7. La table est située dans la salle à manger.</w:t>
      </w:r>
    </w:p>
    <w:p>
      <w:r>
        <w:t xml:space="preserve">  The table is located in the dining room.</w:t>
      </w:r>
    </w:p>
    <w:p>
      <w:r>
        <w:t>8. Tu peux prendre un verre de vin sur la table.</w:t>
      </w:r>
    </w:p>
    <w:p>
      <w:r>
        <w:t xml:space="preserve">  You can take a glass of wine on the table.</w:t>
      </w:r>
    </w:p>
    <w:p>
      <w:r>
        <w:t>9. La table est une pièce importante dans la maison.</w:t>
      </w:r>
    </w:p>
    <w:p>
      <w:r>
        <w:t xml:space="preserve">  The table is an important piece in the house. </w:t>
      </w:r>
    </w:p>
    <w:p>
      <w:r>
        <w:t>10. L'table à langer est toujours propre et ordonné.</w:t>
      </w:r>
    </w:p>
    <w:p>
      <w:r>
        <w:t xml:space="preserve">   The baby table is always clean and organized.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