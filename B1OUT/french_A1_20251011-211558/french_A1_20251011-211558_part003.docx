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Elle a une vue très nette sur les détails du tableau.</w:t>
      </w:r>
    </w:p>
    <w:p>
      <w:r>
        <w:t xml:space="preserve">  She has a very clear view of the details on the painting.</w:t>
      </w:r>
    </w:p>
    <w:p>
      <w:r>
        <w:t>3. Il y a une vue panoramique sur l'océan depuis le sommet de la montagne.</w:t>
      </w:r>
    </w:p>
    <w:p>
      <w:r>
        <w:t xml:space="preserve">  There is a panoramic view of the ocean from the mountain peak.</w:t>
      </w:r>
    </w:p>
    <w:p>
      <w:r>
        <w:t xml:space="preserve">4. La vue est magnifique, mais il fait froid. </w:t>
      </w:r>
    </w:p>
    <w:p>
      <w:r>
        <w:t xml:space="preserve">  The view is beautiful, but it's cold. </w:t>
      </w:r>
    </w:p>
    <w:p>
      <w:r>
        <w:t>5. J'aime prendre des photos pour capturer la vue.</w:t>
      </w:r>
    </w:p>
    <w:p>
      <w:r>
        <w:t xml:space="preserve">  I like to take pictures to capture the view.</w:t>
      </w:r>
    </w:p>
    <w:p>
      <w:r>
        <w:t>6. On avait une vue imprenable sur les étoiles ce soir.</w:t>
      </w:r>
    </w:p>
    <w:p>
      <w:r>
        <w:t xml:space="preserve">  We had an unobstructed view of the stars that night.</w:t>
      </w:r>
    </w:p>
    <w:p>
      <w:r>
        <w:t>7. La vue de l'hôtel est très agréable, avec un jardin verdoyant.</w:t>
      </w:r>
    </w:p>
    <w:p>
      <w:r>
        <w:t xml:space="preserve">  The view from the hotel is very pleasant, with a verdant garden. </w:t>
      </w:r>
    </w:p>
    <w:p>
      <w:r>
        <w:t>8. Il faut prendre en compte la vue sur le terrain pour choisir sa maison.</w:t>
      </w:r>
    </w:p>
    <w:p>
      <w:r>
        <w:t xml:space="preserve">  You must consider the view of the land when choosing your home.</w:t>
      </w:r>
    </w:p>
    <w:p>
      <w:r>
        <w:t>9. La vue de l'île est magnifique et il y a beaucoup de choses à voir.</w:t>
      </w:r>
    </w:p>
    <w:p>
      <w:r>
        <w:t xml:space="preserve">  The view of the island is magnificent and there are many things to see. </w:t>
      </w:r>
    </w:p>
    <w:p>
      <w:r>
        <w:t>10. La vue sur le lac était très relaxante, même quand il pleuvait.</w:t>
      </w:r>
    </w:p>
    <w:p>
      <w:r>
        <w:t xml:space="preserve">  The view on the lake was very relaxing, even when it rained.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 My house is small, but it's cozy. </w:t>
      </w:r>
    </w:p>
    <w:p>
      <w:r>
        <w:t>2. J'ai hâte de visiter ma maison d'enfance. I can't wait to visit my childhood home.</w:t>
      </w:r>
    </w:p>
    <w:p>
      <w:r>
        <w:t>3.  Je passe beaucoup de temps à l’extérieur de ma maison.  I spend a lot of time outside my house.</w:t>
      </w:r>
    </w:p>
    <w:p>
      <w:r>
        <w:t xml:space="preserve">4. La maison est située dans un quartier calme et paisible. The house is located in a quiet and peaceful neighborhood. </w:t>
      </w:r>
    </w:p>
    <w:p>
      <w:r>
        <w:t>5. Je vais passer la journée à nettoyer ma maison. I'll be spending the day cleaning my house.</w:t>
      </w:r>
    </w:p>
    <w:p>
      <w:r>
        <w:t>6.  Mon frère a récemment emménagé dans une nouvelle maison. My brother recently moved into a new home.</w:t>
      </w:r>
    </w:p>
    <w:p>
      <w:r>
        <w:t xml:space="preserve">7. La cuisine de la maison est équipée d’un four moderne. The kitchen of the house is equipped with a modern oven. </w:t>
      </w:r>
    </w:p>
    <w:p>
      <w:r>
        <w:t xml:space="preserve">8. Nous avons besoin d'une nouvelle maison, avec plus d'espace. We need a new house, with more space. </w:t>
      </w:r>
    </w:p>
    <w:p>
      <w:r>
        <w:t xml:space="preserve">9. Il y avait beaucoup de personnes à l'extérieur de la maison. There were many people outside the house. </w:t>
      </w:r>
    </w:p>
    <w:p>
      <w:r>
        <w:t>10.  L’appartement se trouve dans une petite maison de deux chambres. The apartment is located in a small two-bedroom house.</w:t>
      </w:r>
    </w:p>
    <w:p/>
    <w:p>
      <w:r>
        <w:t>Fleur: Flower</w:t>
      </w:r>
    </w:p>
    <w:p/>
    <w:p>
      <w:r>
        <w:t>1. La rose est une fleur très belle.</w:t>
      </w:r>
    </w:p>
    <w:p>
      <w:r>
        <w:t xml:space="preserve">   The rose is a very beautiful flower.</w:t>
      </w:r>
    </w:p>
    <w:p>
      <w:r>
        <w:t>2. Les fleurs de la prairie sont colorées.</w:t>
      </w:r>
    </w:p>
    <w:p>
      <w:r>
        <w:t xml:space="preserve">   The flowers in the meadow are colorful.</w:t>
      </w:r>
    </w:p>
    <w:p>
      <w:r>
        <w:t xml:space="preserve">3. J'adore les fleurs en été. </w:t>
      </w:r>
    </w:p>
    <w:p>
      <w:r>
        <w:t xml:space="preserve">   I love flowers in summer.</w:t>
      </w:r>
    </w:p>
    <w:p>
      <w:r>
        <w:t xml:space="preserve">4.  Elle aime les fleurs roses et jaunes. </w:t>
      </w:r>
    </w:p>
    <w:p>
      <w:r>
        <w:t xml:space="preserve">   She likes pink and yellow flowers.</w:t>
      </w:r>
    </w:p>
    <w:p>
      <w:r>
        <w:t xml:space="preserve">5. Le jardin est plein de belles fleurs. </w:t>
      </w:r>
    </w:p>
    <w:p>
      <w:r>
        <w:t xml:space="preserve">   The garden is full of beautiful flowers.</w:t>
      </w:r>
    </w:p>
    <w:p>
      <w:r>
        <w:t xml:space="preserve">6.  Les fleurs poussent dans la terre humide. </w:t>
      </w:r>
    </w:p>
    <w:p>
      <w:r>
        <w:t xml:space="preserve">   Flowers grow in the wet earth.</w:t>
      </w:r>
    </w:p>
    <w:p>
      <w:r>
        <w:t xml:space="preserve">7. La fleur de lys est une fleur symbolique. </w:t>
      </w:r>
    </w:p>
    <w:p>
      <w:r>
        <w:t xml:space="preserve">   The lily flower is a symbolic flower.</w:t>
      </w:r>
    </w:p>
    <w:p>
      <w:r>
        <w:t xml:space="preserve">8. Elle a offert une fleur à son ami. </w:t>
      </w:r>
    </w:p>
    <w:p>
      <w:r>
        <w:t xml:space="preserve">   She gave a flower to her friend. </w:t>
      </w:r>
    </w:p>
    <w:p>
      <w:r>
        <w:t xml:space="preserve">9.  Le bouquet contient des fleurs fraîches. </w:t>
      </w:r>
    </w:p>
    <w:p>
      <w:r>
        <w:t xml:space="preserve">   The bouquet contains fresh flowers. </w:t>
      </w:r>
    </w:p>
    <w:p>
      <w:r>
        <w:t xml:space="preserve">10.  J'aime la beauté des fleurs. </w:t>
      </w:r>
    </w:p>
    <w:p>
      <w:r>
        <w:t xml:space="preserve">    I love the beauty of flowers.</w:t>
      </w:r>
    </w:p>
    <w:p/>
    <w:p>
      <w:r>
        <w:rPr>
          <w:b/>
        </w:rPr>
        <w:t>Word: rouge | Meaning: red</w:t>
      </w:r>
    </w:p>
    <w:p/>
    <w:p>
      <w:r>
        <w:t xml:space="preserve">1. La couleur du sang est rouge. </w:t>
      </w:r>
    </w:p>
    <w:p>
      <w:r>
        <w:t xml:space="preserve">    The color of blood is red.</w:t>
      </w:r>
    </w:p>
    <w:p>
      <w:r>
        <w:t xml:space="preserve">2. Le ballon est rouge. </w:t>
      </w:r>
    </w:p>
    <w:p>
      <w:r>
        <w:t xml:space="preserve">    The ball is red.</w:t>
      </w:r>
    </w:p>
    <w:p>
      <w:r>
        <w:t xml:space="preserve">3. J'ai une robe rouge. </w:t>
      </w:r>
    </w:p>
    <w:p>
      <w:r>
        <w:t xml:space="preserve">    I have a red dress.</w:t>
      </w:r>
    </w:p>
    <w:p>
      <w:r>
        <w:t xml:space="preserve">4. Il regarde le tableau rouge dans la salle de classe. </w:t>
      </w:r>
    </w:p>
    <w:p>
      <w:r>
        <w:t xml:space="preserve">    He looks at the red table in the classroom.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feu est rouge. </w:t>
      </w:r>
    </w:p>
    <w:p>
      <w:r>
        <w:t xml:space="preserve">    The fire is red.</w:t>
      </w:r>
    </w:p>
    <w:p>
      <w:r>
        <w:t xml:space="preserve">7. L'automne est une saison rouge. </w:t>
      </w:r>
    </w:p>
    <w:p>
      <w:r>
        <w:t xml:space="preserve">    Autumn is a red season.</w:t>
      </w:r>
    </w:p>
    <w:p>
      <w:r>
        <w:t xml:space="preserve">8. J'ai hâte d'aller au restaurant rouge! </w:t>
      </w:r>
    </w:p>
    <w:p>
      <w:r>
        <w:t xml:space="preserve">    I can't wait to go to the red restaurant!</w:t>
      </w:r>
    </w:p>
    <w:p>
      <w:r>
        <w:t>9. Le drapeau de France est rouge, blanc et bleu.</w:t>
      </w:r>
    </w:p>
    <w:p>
      <w:r>
        <w:t xml:space="preserve">    The flag of France is red, white and blue.</w:t>
      </w:r>
    </w:p>
    <w:p>
      <w:r>
        <w:t>10. Les fleurs rouges sont magnifiques.</w:t>
      </w:r>
    </w:p>
    <w:p>
      <w:r>
        <w:t xml:space="preserve">    The red flowers are beautiful.</w:t>
      </w:r>
    </w:p>
    <w:p/>
    <w:p>
      <w:r>
        <w:t>Light: &lt;English&gt;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 Il y a une belle lumière dans cette pièce.</w:t>
      </w:r>
    </w:p>
    <w:p>
      <w:r>
        <w:t xml:space="preserve">    There is beautiful light in this room.</w:t>
      </w:r>
    </w:p>
    <w:p>
      <w:r>
        <w:t>3.  La lumière de l'ordinateur est trop forte.</w:t>
      </w:r>
    </w:p>
    <w:p>
      <w:r>
        <w:t xml:space="preserve">   The computer screen's light is too bright. </w:t>
      </w:r>
    </w:p>
    <w:p>
      <w:r>
        <w:t>4.  J'aime regarder la lumière des bougies le soir.</w:t>
      </w:r>
    </w:p>
    <w:p>
      <w:r>
        <w:t xml:space="preserve">   I like to look at the candlelight in the evening. </w:t>
      </w:r>
    </w:p>
    <w:p>
      <w:r>
        <w:t>5. L'éclairage public est essentiel pour les déplacements.</w:t>
      </w:r>
    </w:p>
    <w:p>
      <w:r>
        <w:t xml:space="preserve">   Public lighting is essential for travel. </w:t>
      </w:r>
    </w:p>
    <w:p>
      <w:r>
        <w:t xml:space="preserve">6.  Il faut éteindre la lumière pour dormir. </w:t>
      </w:r>
    </w:p>
    <w:p>
      <w:r>
        <w:t xml:space="preserve">    You should turn off the light to sleep.</w:t>
      </w:r>
    </w:p>
    <w:p>
      <w:r>
        <w:t>7. La lumière de cette lampe est douce et chaude.</w:t>
      </w:r>
    </w:p>
    <w:p>
      <w:r>
        <w:t xml:space="preserve">   The light of this lamp is soft and warm. </w:t>
      </w:r>
    </w:p>
    <w:p>
      <w:r>
        <w:t>8. La lumière du train nous a permis de voir le paysage.</w:t>
      </w:r>
    </w:p>
    <w:p>
      <w:r>
        <w:t xml:space="preserve">   Train's lights allowed us to see the landscape.</w:t>
      </w:r>
    </w:p>
    <w:p>
      <w:r>
        <w:t>9.  La nuit est claire, il y a beaucoup de lumière.</w:t>
      </w:r>
    </w:p>
    <w:p>
      <w:r>
        <w:t xml:space="preserve">    At night, it is clear, there's a lot of light. </w:t>
      </w:r>
    </w:p>
    <w:p>
      <w:r>
        <w:t xml:space="preserve">10. Le médecin a examiné la lumière dans l’œil. </w:t>
      </w:r>
    </w:p>
    <w:p>
      <w:r>
        <w:t xml:space="preserve">    The doctor examined the light in the eye.</w:t>
      </w:r>
    </w:p>
    <w:p/>
    <w:p>
      <w:r>
        <w:t>Chat: Cat</w:t>
      </w:r>
    </w:p>
    <w:p/>
    <w:p>
      <w:r>
        <w:t>1. J'adore les chats, ils sont si doux et attachants.</w:t>
      </w:r>
    </w:p>
    <w:p>
      <w:r>
        <w:t xml:space="preserve">   I love cats, they are so sweet and endearing.</w:t>
      </w:r>
    </w:p>
    <w:p>
      <w:r>
        <w:t xml:space="preserve">2. Il est impossible de passer la journée sans un petit chat à côté de moi. </w:t>
      </w:r>
    </w:p>
    <w:p>
      <w:r>
        <w:t xml:space="preserve">   It is impossible to spend the day without a little cat next to me.</w:t>
      </w:r>
    </w:p>
    <w:p>
      <w:r>
        <w:t>3. Le chat dort paisiblement sur le canapé.</w:t>
      </w:r>
    </w:p>
    <w:p>
      <w:r>
        <w:t xml:space="preserve">   The cat is peacefully sleeping on the couch.</w:t>
      </w:r>
    </w:p>
    <w:p>
      <w:r>
        <w:t xml:space="preserve">4.  Il n'est pas facile d'apprendre à parler avec un chat. </w:t>
      </w:r>
    </w:p>
    <w:p>
      <w:r>
        <w:t xml:space="preserve">    It isn’t easy to learn how to talk with a cat.</w:t>
      </w:r>
    </w:p>
    <w:p>
      <w:r>
        <w:t>5. La conversation entre les humains et les chats est très complexe.</w:t>
      </w:r>
    </w:p>
    <w:p>
      <w:r>
        <w:t xml:space="preserve">   The conversation between humans and cats is very complex.</w:t>
      </w:r>
    </w:p>
    <w:p>
      <w:r>
        <w:t xml:space="preserve">6. Le chat miaule pour attirer l’attention de son propriétaire. </w:t>
      </w:r>
    </w:p>
    <w:p>
      <w:r>
        <w:t xml:space="preserve">    The cat meows to attract its owner's attention. </w:t>
      </w:r>
    </w:p>
    <w:p>
      <w:r>
        <w:t>7. Les chats sont des animaux très indépendants.</w:t>
      </w:r>
    </w:p>
    <w:p>
      <w:r>
        <w:t xml:space="preserve">    Cats are very independent animals. </w:t>
      </w:r>
    </w:p>
    <w:p>
      <w:r>
        <w:t xml:space="preserve">8. Il y a beaucoup de gens qui aiment les chats, ils sont une source de joie.  </w:t>
      </w:r>
    </w:p>
    <w:p>
      <w:r>
        <w:t xml:space="preserve">   Many people love cats, they are a source of joy.</w:t>
      </w:r>
    </w:p>
    <w:p>
      <w:r>
        <w:t>9. Le chat est un animal curieux et intelligent.</w:t>
      </w:r>
    </w:p>
    <w:p>
      <w:r>
        <w:t xml:space="preserve">    The cat is a curious and intelligent animal.</w:t>
      </w:r>
    </w:p>
    <w:p>
      <w:r>
        <w:t xml:space="preserve">10.  Le chat est un symbole de la liberté et de l'indépendance. </w:t>
      </w:r>
    </w:p>
    <w:p>
      <w:r>
        <w:t xml:space="preserve">    The cat is a symbol of freedom and independence.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 xml:space="preserve">3. Il faut beaucoup d'eau pour arroser les plantes. </w:t>
      </w:r>
    </w:p>
    <w:p>
      <w:r>
        <w:t xml:space="preserve">  You need a lot of water to water the plants.</w:t>
      </w:r>
    </w:p>
    <w:p>
      <w:r>
        <w:t xml:space="preserve">4. Je suis déshydraté, j'ai besoin d'eau. </w:t>
      </w:r>
    </w:p>
    <w:p>
      <w:r>
        <w:t xml:space="preserve">  I am dehydrated, I need water.</w:t>
      </w:r>
    </w:p>
    <w:p>
      <w:r>
        <w:t>5. L'eau du robinet est potable.</w:t>
      </w:r>
    </w:p>
    <w:p>
      <w:r>
        <w:t xml:space="preserve">  Tap water is drinkable.</w:t>
      </w:r>
    </w:p>
    <w:p>
      <w:r>
        <w:t>6. La rivière apporte de l'eau pour les habitants.</w:t>
      </w:r>
    </w:p>
    <w:p>
      <w:r>
        <w:t xml:space="preserve">  The river brings water to the residents. </w:t>
      </w:r>
    </w:p>
    <w:p>
      <w:r>
        <w:t>7. Nous avons bu beaucoup d'eau pendant le voyage.</w:t>
      </w:r>
    </w:p>
    <w:p>
      <w:r>
        <w:t xml:space="preserve">  We drank a lot of water during the journey.</w:t>
      </w:r>
    </w:p>
    <w:p>
      <w:r>
        <w:t>8. L'eau bouillante peut être dangereuse.</w:t>
      </w:r>
    </w:p>
    <w:p>
      <w:r>
        <w:t xml:space="preserve">  Boiling water can be dangerous. </w:t>
      </w:r>
    </w:p>
    <w:p>
      <w:r>
        <w:t>9. La source d'eau est importante pour la survie de l'homme.</w:t>
      </w:r>
    </w:p>
    <w:p>
      <w:r>
        <w:t xml:space="preserve">   The source of water is important for human survival. </w:t>
      </w:r>
    </w:p>
    <w:p>
      <w:r>
        <w:t xml:space="preserve">10. L'eau du jardin a une couleur verte. </w:t>
      </w:r>
    </w:p>
    <w:p>
      <w:r>
        <w:t xml:space="preserve">  The garden water has a green color.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The table is in the kitchen.</w:t>
      </w:r>
    </w:p>
    <w:p>
      <w:r>
        <w:t>2. Il faut nettoyer la table avant de commencer le repas.</w:t>
      </w:r>
    </w:p>
    <w:p>
      <w:r>
        <w:t xml:space="preserve">  We must clean the table before we start eating.</w:t>
      </w:r>
    </w:p>
    <w:p>
      <w:r>
        <w:t>3. J'ai besoin d'une nouvelle table pour mon bureau.</w:t>
      </w:r>
    </w:p>
    <w:p>
      <w:r>
        <w:t xml:space="preserve">  I need a new table for my desk. </w:t>
      </w:r>
    </w:p>
    <w:p>
      <w:r>
        <w:t xml:space="preserve">4. La table est très lourde. </w:t>
      </w:r>
    </w:p>
    <w:p>
      <w:r>
        <w:t xml:space="preserve">  The table is very heavy.</w:t>
      </w:r>
    </w:p>
    <w:p>
      <w:r>
        <w:t xml:space="preserve">5. Nous nous sommes assis autour de la table. </w:t>
      </w:r>
    </w:p>
    <w:p>
      <w:r>
        <w:t xml:space="preserve">  We sat down around the table.</w:t>
      </w:r>
    </w:p>
    <w:p>
      <w:r>
        <w:t xml:space="preserve">6. Tu peux mettre tes livres sur la table. </w:t>
      </w:r>
    </w:p>
    <w:p>
      <w:r>
        <w:t xml:space="preserve">  You can put your books on the table.</w:t>
      </w:r>
    </w:p>
    <w:p>
      <w:r>
        <w:t xml:space="preserve">7. La table est en bois foncé. </w:t>
      </w:r>
    </w:p>
    <w:p>
      <w:r>
        <w:t xml:space="preserve">  The table is dark wood.</w:t>
      </w:r>
    </w:p>
    <w:p>
      <w:r>
        <w:t xml:space="preserve">8. J'aime boire un café à la table. </w:t>
      </w:r>
    </w:p>
    <w:p>
      <w:r>
        <w:t xml:space="preserve">  I like to have coffee at the table.</w:t>
      </w:r>
    </w:p>
    <w:p>
      <w:r>
        <w:t>9. Les enfants ont joué avec des jeux sur la table.</w:t>
      </w:r>
    </w:p>
    <w:p>
      <w:r>
        <w:t xml:space="preserve">  The children played with toys on the table.</w:t>
      </w:r>
    </w:p>
    <w:p>
      <w:r>
        <w:t xml:space="preserve">10. La table est une surface de travail utile. </w:t>
      </w:r>
    </w:p>
    <w:p>
      <w:r>
        <w:t xml:space="preserve">  The table is a useful work surface.</w:t>
      </w:r>
    </w:p>
    <w:p/>
    <w:p>
      <w:r>
        <w:rPr>
          <w:b/>
        </w:rPr>
        <w:t>Word: ville | Meaning: city</w:t>
      </w:r>
    </w:p>
    <w:p/>
    <w:p>
      <w:r>
        <w:t>1. J'adore la ville de Paris.</w:t>
      </w:r>
    </w:p>
    <w:p>
      <w:r>
        <w:t xml:space="preserve">  I love the city of Paris.</w:t>
      </w:r>
    </w:p>
    <w:p>
      <w:r>
        <w:t>2. Nous sommes allés à la plage, mais la ville était plus agréable.</w:t>
      </w:r>
    </w:p>
    <w:p>
      <w:r>
        <w:t xml:space="preserve">  We went to the beach, but the city was more enjoyable.</w:t>
      </w:r>
    </w:p>
    <w:p>
      <w:r>
        <w:t>3. La ville est très animée le soir.</w:t>
      </w:r>
    </w:p>
    <w:p>
      <w:r>
        <w:t xml:space="preserve">  The city is very animated in the evening.</w:t>
      </w:r>
    </w:p>
    <w:p>
      <w:r>
        <w:t>4. J'ai besoin d'un logement dans une ville avec des transports en commun bien développés.</w:t>
      </w:r>
    </w:p>
    <w:p>
      <w:r>
        <w:t xml:space="preserve">  I need a place to stay in a city with well-developed public transport.</w:t>
      </w:r>
    </w:p>
    <w:p>
      <w:r>
        <w:t xml:space="preserve">5. Le marché de la ville offre des produits frais et locaux. </w:t>
      </w:r>
    </w:p>
    <w:p>
      <w:r>
        <w:t xml:space="preserve">   The market of the city offers fresh and local products.</w:t>
      </w:r>
    </w:p>
    <w:p>
      <w:r>
        <w:t>6. Elle rêve d'être une architecte dans une grande ville.</w:t>
      </w:r>
    </w:p>
    <w:p>
      <w:r>
        <w:t xml:space="preserve">  She dreams of being an architect in a big city.</w:t>
      </w:r>
    </w:p>
    <w:p>
      <w:r>
        <w:t>7. Les habitants ont beaucoup de choses à faire dans la ville.</w:t>
      </w:r>
    </w:p>
    <w:p>
      <w:r>
        <w:t xml:space="preserve">  The inhabitants have many things to do in the city.</w:t>
      </w:r>
    </w:p>
    <w:p>
      <w:r>
        <w:t>8. La ville est plus belle avec l'automne.</w:t>
      </w:r>
    </w:p>
    <w:p>
      <w:r>
        <w:t xml:space="preserve">   The city is more beautiful with autumn. </w:t>
      </w:r>
    </w:p>
    <w:p>
      <w:r>
        <w:t>9. Le centre-ville est souvent très bruyant.</w:t>
      </w:r>
    </w:p>
    <w:p>
      <w:r>
        <w:t xml:space="preserve">  City center is often very noisy.</w:t>
      </w:r>
    </w:p>
    <w:p>
      <w:r>
        <w:t>10. J'ai toujours aimé les voyages dans des villes différentes.</w:t>
      </w:r>
    </w:p>
    <w:p>
      <w:r>
        <w:t xml:space="preserve">   I have always liked travelling in different cities.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mon jardin est magnifique.</w:t>
      </w:r>
    </w:p>
    <w:p>
      <w:r>
        <w:t xml:space="preserve">   The rose in my garden is magnificent.</w:t>
      </w:r>
    </w:p>
    <w:p>
      <w:r>
        <w:t xml:space="preserve">3.  Il y a une fleur rose sur la table. </w:t>
      </w:r>
    </w:p>
    <w:p>
      <w:r>
        <w:t xml:space="preserve">   There is a pink flower on the table.</w:t>
      </w:r>
    </w:p>
    <w:p>
      <w:r>
        <w:t>4. Elle aime beaucoup la rose de parfum.</w:t>
      </w:r>
    </w:p>
    <w:p>
      <w:r>
        <w:t xml:space="preserve">    She loves the scented rose very much.</w:t>
      </w:r>
    </w:p>
    <w:p>
      <w:r>
        <w:t xml:space="preserve">5. Les roses sont toujours belles. </w:t>
      </w:r>
    </w:p>
    <w:p>
      <w:r>
        <w:t xml:space="preserve">   Roses are always beautiful.</w:t>
      </w:r>
    </w:p>
    <w:p>
      <w:r>
        <w:t xml:space="preserve">6. La couleur de la rose est très jolie. </w:t>
      </w:r>
    </w:p>
    <w:p>
      <w:r>
        <w:t xml:space="preserve">   The color of the rose is very pretty.</w:t>
      </w:r>
    </w:p>
    <w:p>
      <w:r>
        <w:t xml:space="preserve">7. Je donne une rose à ma mère pour son anniversaire. </w:t>
      </w:r>
    </w:p>
    <w:p>
      <w:r>
        <w:t xml:space="preserve">    I give my mother a rose for her birthday.</w:t>
      </w:r>
    </w:p>
    <w:p>
      <w:r>
        <w:t xml:space="preserve">8.  Il faut faire attention aux roses sauvages. </w:t>
      </w:r>
    </w:p>
    <w:p>
      <w:r>
        <w:t xml:space="preserve">    We need to be careful with wild roses.</w:t>
      </w:r>
    </w:p>
    <w:p>
      <w:r>
        <w:t xml:space="preserve">9.  J'ai acheté un bouquet de roses pour l'occasion. </w:t>
      </w:r>
    </w:p>
    <w:p>
      <w:r>
        <w:t xml:space="preserve">   I bought a bouquet of roses for the occasion.</w:t>
      </w:r>
    </w:p>
    <w:p>
      <w:r>
        <w:t>10. La rose est le symbole de la passion.</w:t>
      </w:r>
    </w:p>
    <w:p>
      <w:r>
        <w:t xml:space="preserve">   Rose is the symbol of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