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étudiante à l'université.</w:t>
      </w:r>
    </w:p>
    <w:p>
      <w:r>
        <w:t xml:space="preserve">   She is a student at the university.</w:t>
      </w:r>
    </w:p>
    <w:p>
      <w:r>
        <w:t xml:space="preserve">2.  Elle aime cuisiner des plats français. </w:t>
      </w:r>
    </w:p>
    <w:p>
      <w:r>
        <w:t xml:space="preserve">    She likes to cook French dishes.</w:t>
      </w:r>
    </w:p>
    <w:p>
      <w:r>
        <w:t xml:space="preserve">3.  Elle habite dans une petite ville de Normandie. </w:t>
      </w:r>
    </w:p>
    <w:p>
      <w:r>
        <w:t xml:space="preserve">   She lives in a small town in Normandy.</w:t>
      </w:r>
    </w:p>
    <w:p>
      <w:r>
        <w:t xml:space="preserve">4.  Elle est très intelligente et curieuse. </w:t>
      </w:r>
    </w:p>
    <w:p>
      <w:r>
        <w:t xml:space="preserve">   She is very intelligent and curious.</w:t>
      </w:r>
    </w:p>
    <w:p>
      <w:r>
        <w:t xml:space="preserve">5. Elle a un chien nommé Charlie. </w:t>
      </w:r>
    </w:p>
    <w:p>
      <w:r>
        <w:t xml:space="preserve">    She has a dog named Charlie.</w:t>
      </w:r>
    </w:p>
    <w:p>
      <w:r>
        <w:t xml:space="preserve">6. Elle va au cinéma ce soir avec ses amis. </w:t>
      </w:r>
    </w:p>
    <w:p>
      <w:r>
        <w:t xml:space="preserve">    She's going to the cinema this evening with her friends.</w:t>
      </w:r>
    </w:p>
    <w:p>
      <w:r>
        <w:t>7.  Elle est très gentille et dévouée à sa famille.</w:t>
      </w:r>
    </w:p>
    <w:p>
      <w:r>
        <w:t xml:space="preserve">   She is very kind and devoted to her family.</w:t>
      </w:r>
    </w:p>
    <w:p>
      <w:r>
        <w:t>8.  Elle a une passion pour la musique classique.</w:t>
      </w:r>
    </w:p>
    <w:p>
      <w:r>
        <w:t xml:space="preserve">   She has a passion for classical music. </w:t>
      </w:r>
    </w:p>
    <w:p>
      <w:r>
        <w:t>9. Elle voyage souvent en Europe.</w:t>
      </w:r>
    </w:p>
    <w:p>
      <w:r>
        <w:t xml:space="preserve">   She travels often in Europe.</w:t>
      </w:r>
    </w:p>
    <w:p>
      <w:r>
        <w:t xml:space="preserve">10.  Elle rêve d'une vie plus paisible. </w:t>
      </w:r>
    </w:p>
    <w:p>
      <w:r>
        <w:t xml:space="preserve">    She dreams of a more peaceful life.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 Hi everyone!</w:t>
      </w:r>
    </w:p>
    <w:p>
      <w:r>
        <w:t>3. Salut, j'ai besoin d'un petit conseil.</w:t>
      </w:r>
    </w:p>
    <w:p>
      <w:r>
        <w:t xml:space="preserve">    Hey, I need a little advice. </w:t>
      </w:r>
    </w:p>
    <w:p>
      <w:r>
        <w:t xml:space="preserve">4. Salut, je suis heureux de vous voir. </w:t>
      </w:r>
    </w:p>
    <w:p>
      <w:r>
        <w:t xml:space="preserve">    Hi, I'm happy to see you. </w:t>
      </w:r>
    </w:p>
    <w:p>
      <w:r>
        <w:t>5. Salut, il fait beau aujourd'hui.</w:t>
      </w:r>
    </w:p>
    <w:p>
      <w:r>
        <w:t xml:space="preserve">    Hello, it's beautiful out today.</w:t>
      </w:r>
    </w:p>
    <w:p>
      <w:r>
        <w:t>6. Salut, est-ce que tu as un moment pour parler ?</w:t>
      </w:r>
    </w:p>
    <w:p>
      <w:r>
        <w:t xml:space="preserve">   Hi, do you have a moment to talk? </w:t>
      </w:r>
    </w:p>
    <w:p>
      <w:r>
        <w:t xml:space="preserve">7. Salut à ma famille ! </w:t>
      </w:r>
    </w:p>
    <w:p>
      <w:r>
        <w:t xml:space="preserve">   Hi to my family!</w:t>
      </w:r>
    </w:p>
    <w:p>
      <w:r>
        <w:t>8.  Salut, j’ai faim !</w:t>
      </w:r>
    </w:p>
    <w:p>
      <w:r>
        <w:t xml:space="preserve">    Hello, I am hungry!</w:t>
      </w:r>
    </w:p>
    <w:p>
      <w:r>
        <w:t xml:space="preserve">9. Salut, je suis fatigué. </w:t>
      </w:r>
    </w:p>
    <w:p>
      <w:r>
        <w:t xml:space="preserve">    Hello, I'm tired. </w:t>
      </w:r>
    </w:p>
    <w:p>
      <w:r>
        <w:t xml:space="preserve">10. Salut, comment ça va ? </w:t>
      </w:r>
    </w:p>
    <w:p>
      <w:r>
        <w:t xml:space="preserve">    Hello, how's it going?</w:t>
      </w:r>
    </w:p>
    <w:p/>
    <w:p>
      <w:r>
        <w:t>Tête: Head</w:t>
      </w:r>
    </w:p>
    <w:p/>
    <w:p>
      <w:r>
        <w:t xml:space="preserve">1. La tête d'un bébé est petite et molle.  </w:t>
      </w:r>
    </w:p>
    <w:p>
      <w:r>
        <w:t xml:space="preserve">    The head of a baby is small and soft.</w:t>
      </w:r>
    </w:p>
    <w:p>
      <w:r>
        <w:t xml:space="preserve">2. J'ai une tête pleine de questions à vous poser.  </w:t>
      </w:r>
    </w:p>
    <w:p>
      <w:r>
        <w:t xml:space="preserve">    I have a head full of questions for you to ask. </w:t>
      </w:r>
    </w:p>
    <w:p>
      <w:r>
        <w:t xml:space="preserve">3. Il faut faire attention, il a la tête dans les nuages.  </w:t>
      </w:r>
    </w:p>
    <w:p>
      <w:r>
        <w:t xml:space="preserve">   He has his head in the clouds. </w:t>
      </w:r>
    </w:p>
    <w:p>
      <w:r>
        <w:t xml:space="preserve">4. Le chef de file est la tête de l'entreprise.  </w:t>
      </w:r>
    </w:p>
    <w:p>
      <w:r>
        <w:t xml:space="preserve">    The leader of the company is the head of the company. </w:t>
      </w:r>
    </w:p>
    <w:p>
      <w:r>
        <w:t xml:space="preserve">5. J'ai soif, mais je n'ai pas envie de boire ma tête.  </w:t>
      </w:r>
    </w:p>
    <w:p>
      <w:r>
        <w:t xml:space="preserve">    I am thirsty, but I don't want to drink my head. </w:t>
      </w:r>
    </w:p>
    <w:p>
      <w:r>
        <w:t xml:space="preserve">6. Le joueur a la tête dans les étoiles et ne sait pas où il va.   </w:t>
      </w:r>
    </w:p>
    <w:p>
      <w:r>
        <w:t xml:space="preserve">    The player has his head in the stars and doesn't know where he is going.</w:t>
      </w:r>
    </w:p>
    <w:p>
      <w:r>
        <w:t xml:space="preserve">7. Les étudiants ont la tête en l'air pendant la réunion.  </w:t>
      </w:r>
    </w:p>
    <w:p>
      <w:r>
        <w:t xml:space="preserve">    The students have their heads in the air during the meeting. </w:t>
      </w:r>
    </w:p>
    <w:p>
      <w:r>
        <w:t xml:space="preserve">8. Je voudrais changer de tête, je suis fatigué.  </w:t>
      </w:r>
    </w:p>
    <w:p>
      <w:r>
        <w:t xml:space="preserve">    I would like to change my head, I am tired. </w:t>
      </w:r>
    </w:p>
    <w:p>
      <w:r>
        <w:t xml:space="preserve">9. Il était à la recherche d'un nouveau projet, il avait la tête perdue.  </w:t>
      </w:r>
    </w:p>
    <w:p>
      <w:r>
        <w:t xml:space="preserve">    He was looking for a new project, he had his head spinning. </w:t>
      </w:r>
    </w:p>
    <w:p>
      <w:r>
        <w:t xml:space="preserve">10. La tête de la famille est le père, et elle est très fière de son rôle.   </w:t>
      </w:r>
    </w:p>
    <w:p>
      <w:r>
        <w:t xml:space="preserve">    The family head is the father, and she is very proud of her role.</w:t>
      </w:r>
    </w:p>
    <w:p/>
    <w:p>
      <w:r>
        <w:t>Feuilles: leaves</w:t>
      </w:r>
    </w:p>
    <w:p/>
    <w:p>
      <w:r>
        <w:t>1. Les feuilles d'automne changent de couleur chaque année.</w:t>
      </w:r>
    </w:p>
    <w:p>
      <w:r>
        <w:t xml:space="preserve">  The leaves change color every year in autumn.</w:t>
      </w:r>
    </w:p>
    <w:p>
      <w:r>
        <w:t>2. J'aime les feuilles rouges qui baignent dans la lumière du soleil.</w:t>
      </w:r>
    </w:p>
    <w:p>
      <w:r>
        <w:t xml:space="preserve">  I like the red leaves that bathe in the sunshine. </w:t>
      </w:r>
    </w:p>
    <w:p>
      <w:r>
        <w:t>3. La pluie tombe sur les feuilles et fait un bruit doux.</w:t>
      </w:r>
    </w:p>
    <w:p>
      <w:r>
        <w:t xml:space="preserve">  Rain falls on the leaves and makes a soft noise. </w:t>
      </w:r>
    </w:p>
    <w:p>
      <w:r>
        <w:t>4. Tu peux utiliser des feuilles de papier pour faire une illustration.</w:t>
      </w:r>
    </w:p>
    <w:p>
      <w:r>
        <w:t xml:space="preserve">  You can use paper leaves to make an illustration. </w:t>
      </w:r>
    </w:p>
    <w:p>
      <w:r>
        <w:t>5. Les arbres ont des feuilles vertes qui absorbent la lumière du soleil.</w:t>
      </w:r>
    </w:p>
    <w:p>
      <w:r>
        <w:t xml:space="preserve">  Trees have green leaves that absorb sunlight.</w:t>
      </w:r>
    </w:p>
    <w:p>
      <w:r>
        <w:t>6. J'ai besoin d'un grand arbre pour un origami.</w:t>
      </w:r>
    </w:p>
    <w:p>
      <w:r>
        <w:t xml:space="preserve">   I need a big tree for origami. </w:t>
      </w:r>
    </w:p>
    <w:p>
      <w:r>
        <w:t>7. Les feuilles mortes tombent sur le sol en automne.</w:t>
      </w:r>
    </w:p>
    <w:p>
      <w:r>
        <w:t xml:space="preserve">  Dead leaves fall on the ground in autumn. </w:t>
      </w:r>
    </w:p>
    <w:p>
      <w:r>
        <w:t>8. Chaque feuille est unique et différente de l'autre.</w:t>
      </w:r>
    </w:p>
    <w:p>
      <w:r>
        <w:t xml:space="preserve">  Every leaf is unique and different from the others.</w:t>
      </w:r>
    </w:p>
    <w:p>
      <w:r>
        <w:t xml:space="preserve">9. Le jardinier utilise une grande quantité de feuilles pour la compostage. </w:t>
      </w:r>
    </w:p>
    <w:p>
      <w:r>
        <w:t xml:space="preserve">   The gardener uses a large quantity of leaves for composting. </w:t>
      </w:r>
    </w:p>
    <w:p>
      <w:r>
        <w:t xml:space="preserve">10. J'ai appris que les feuilles sont essentielles à la vie des arbres. </w:t>
      </w:r>
    </w:p>
    <w:p>
      <w:r>
        <w:t xml:space="preserve">   I learned that leaves are essential to tree life.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My name is Sophie.</w:t>
      </w:r>
    </w:p>
    <w:p>
      <w:r>
        <w:t>2. Moi, j’adore la cuisine française.</w:t>
      </w:r>
    </w:p>
    <w:p>
      <w:r>
        <w:t xml:space="preserve">   I love French cooking.</w:t>
      </w:r>
    </w:p>
    <w:p>
      <w:r>
        <w:t>3. Il est intéressant de parler avec toi.</w:t>
      </w:r>
    </w:p>
    <w:p>
      <w:r>
        <w:t xml:space="preserve">    It's interesting to talk with you.</w:t>
      </w:r>
    </w:p>
    <w:p>
      <w:r>
        <w:t xml:space="preserve">4. J'apprends beaucoup de nouvelles choses. </w:t>
      </w:r>
    </w:p>
    <w:p>
      <w:r>
        <w:t xml:space="preserve">   I learn a lot of new things.</w:t>
      </w:r>
    </w:p>
    <w:p>
      <w:r>
        <w:t xml:space="preserve">5. C'est moi qui ai fait l'erreur. </w:t>
      </w:r>
    </w:p>
    <w:p>
      <w:r>
        <w:t xml:space="preserve">   It was I who made the mistake.</w:t>
      </w:r>
    </w:p>
    <w:p>
      <w:r>
        <w:t xml:space="preserve">6. Le film est excellent, mais moi je trouve ça un peu long. </w:t>
      </w:r>
    </w:p>
    <w:p>
      <w:r>
        <w:t xml:space="preserve">    The movie is excellent, but I find it a bit long.</w:t>
      </w:r>
    </w:p>
    <w:p>
      <w:r>
        <w:t>7.  Je suis fatigué et je veux aller me coucher.</w:t>
      </w:r>
    </w:p>
    <w:p>
      <w:r>
        <w:t xml:space="preserve">   I am tired and want to go to bed.</w:t>
      </w:r>
    </w:p>
    <w:p>
      <w:r>
        <w:t xml:space="preserve">8. Vous êtes très intelligent. </w:t>
      </w:r>
    </w:p>
    <w:p>
      <w:r>
        <w:t xml:space="preserve">   You are very intelligent.</w:t>
      </w:r>
    </w:p>
    <w:p>
      <w:r>
        <w:t xml:space="preserve">9. Moi, j'aime la nature. </w:t>
      </w:r>
    </w:p>
    <w:p>
      <w:r>
        <w:t xml:space="preserve">   I like nature.</w:t>
      </w:r>
    </w:p>
    <w:p>
      <w:r>
        <w:t xml:space="preserve">10. Comment vas-tu ? </w:t>
      </w:r>
    </w:p>
    <w:p>
      <w:r>
        <w:t xml:space="preserve">    How are you doing?</w:t>
      </w:r>
    </w:p>
    <w:p/>
    <w:p>
      <w:r>
        <w:rPr>
          <w:b/>
        </w:rPr>
        <w:t>Word: rue | Meaning: street</w:t>
      </w:r>
    </w:p>
    <w:p/>
    <w:p>
      <w:r>
        <w:t>1. La rue est très bruyante le soir.</w:t>
      </w:r>
    </w:p>
    <w:p>
      <w:r>
        <w:t xml:space="preserve">  The street is very noisy in the evening.</w:t>
      </w:r>
    </w:p>
    <w:p>
      <w:r>
        <w:t>2. J'aime la rue où j'habite, elle est paisible.</w:t>
      </w:r>
    </w:p>
    <w:p>
      <w:r>
        <w:t xml:space="preserve">  I like the street where I live, it's peaceful. </w:t>
      </w:r>
    </w:p>
    <w:p>
      <w:r>
        <w:t>3. Nous allons marcher sur la rue principale.</w:t>
      </w:r>
    </w:p>
    <w:p>
      <w:r>
        <w:t xml:space="preserve">  We are going to walk down the main street.</w:t>
      </w:r>
    </w:p>
    <w:p>
      <w:r>
        <w:t xml:space="preserve">4. Le quartier a une ambiance agréable et tranquille sur la rue verte. </w:t>
      </w:r>
    </w:p>
    <w:p>
      <w:r>
        <w:t xml:space="preserve">  The neighborhood has a pleasant and quiet atmosphere on Green Street.</w:t>
      </w:r>
    </w:p>
    <w:p>
      <w:r>
        <w:t>5. Il y a des boutiques de mode sur la rue commerçante.</w:t>
      </w:r>
    </w:p>
    <w:p>
      <w:r>
        <w:t xml:space="preserve">  There are fashion boutiques on the commercial street. </w:t>
      </w:r>
    </w:p>
    <w:p>
      <w:r>
        <w:t>6.  La voiture traverse la rue sans accélération.</w:t>
      </w:r>
    </w:p>
    <w:p>
      <w:r>
        <w:t xml:space="preserve">  The car is driving across the street without acceleration.</w:t>
      </w:r>
    </w:p>
    <w:p>
      <w:r>
        <w:t xml:space="preserve">7.  Le marché se trouve en face de la rue qui mène à l'hôpital. </w:t>
      </w:r>
    </w:p>
    <w:p>
      <w:r>
        <w:t xml:space="preserve">   The market is located in front of the street that leads to the hospital.</w:t>
      </w:r>
    </w:p>
    <w:p>
      <w:r>
        <w:t xml:space="preserve">8. On peut aller au cinéma en passant par la rue où il y a un café. </w:t>
      </w:r>
    </w:p>
    <w:p>
      <w:r>
        <w:t xml:space="preserve">   You can go to the cinema by passing through the street where there is a cafe. </w:t>
      </w:r>
    </w:p>
    <w:p>
      <w:r>
        <w:t xml:space="preserve">9. L'appartement est situé sur une rue très belle et pittoresque. </w:t>
      </w:r>
    </w:p>
    <w:p>
      <w:r>
        <w:t xml:space="preserve">   The apartment is located on a very beautiful and picturesque street. </w:t>
      </w:r>
    </w:p>
    <w:p>
      <w:r>
        <w:t xml:space="preserve">10. Les enfants jouent dans la rue tout en attendant la fête d'anniversaire de leur ami. </w:t>
      </w:r>
    </w:p>
    <w:p>
      <w:r>
        <w:t xml:space="preserve">   The children are playing in the street while waiting for their friend’s birthday party.</w:t>
      </w:r>
    </w:p>
    <w:p/>
    <w:p>
      <w:r>
        <w:rPr>
          <w:b/>
        </w:rPr>
        <w:t>Word: feu | Meaning: fire</w:t>
      </w:r>
    </w:p>
    <w:p/>
    <w:p>
      <w:r>
        <w:t>1. Le feu de joie s'élance dans la ville.</w:t>
      </w:r>
    </w:p>
    <w:p>
      <w:r>
        <w:t xml:space="preserve">   The fire of joy explodes in the city.</w:t>
      </w:r>
    </w:p>
    <w:p>
      <w:r>
        <w:t>2. J'ai peur du feu et je ne veux pas qu'il me touche.</w:t>
      </w:r>
    </w:p>
    <w:p>
      <w:r>
        <w:t xml:space="preserve">   I'm afraid of fire and I don't want it to touch me.</w:t>
      </w:r>
    </w:p>
    <w:p>
      <w:r>
        <w:t xml:space="preserve">3. Le feu de camp est un symbole important de notre tradition. </w:t>
      </w:r>
    </w:p>
    <w:p>
      <w:r>
        <w:t xml:space="preserve">   The campfire is an important symbol of our tradition. </w:t>
      </w:r>
    </w:p>
    <w:p>
      <w:r>
        <w:t>4. L'incendie a été maîtrisé grâce à l'intervention des pompiers.</w:t>
      </w:r>
    </w:p>
    <w:p>
      <w:r>
        <w:t xml:space="preserve">   The fire was controlled thanks to the intervention of firefighters.</w:t>
      </w:r>
    </w:p>
    <w:p>
      <w:r>
        <w:t>5. Le restaurant était éclairé par le feu d'artifice.</w:t>
      </w:r>
    </w:p>
    <w:p>
      <w:r>
        <w:t xml:space="preserve">    The restaurant was illuminated by fireworks. </w:t>
      </w:r>
    </w:p>
    <w:p>
      <w:r>
        <w:t>6. Le feu éclaire la nuit et donne une belle ambiance.</w:t>
      </w:r>
    </w:p>
    <w:p>
      <w:r>
        <w:t xml:space="preserve">   Fire illuminates the night and gives a beautiful atmosphere.</w:t>
      </w:r>
    </w:p>
    <w:p>
      <w:r>
        <w:t xml:space="preserve">7. La flamme du feu est si fascinante à regarder. </w:t>
      </w:r>
    </w:p>
    <w:p>
      <w:r>
        <w:t xml:space="preserve">    The flame of the fire is so fascinating to watch.</w:t>
      </w:r>
    </w:p>
    <w:p>
      <w:r>
        <w:t>8. Il y a beaucoup de feu dans cette scène!</w:t>
      </w:r>
    </w:p>
    <w:p>
      <w:r>
        <w:t xml:space="preserve">    There's a lot of fire in this scene! </w:t>
      </w:r>
    </w:p>
    <w:p>
      <w:r>
        <w:t xml:space="preserve">9. L'homme s'est effondré face au feu qui l'a brûlé. </w:t>
      </w:r>
    </w:p>
    <w:p>
      <w:r>
        <w:t xml:space="preserve">   The man collapsed in front of the fire that had burned him.</w:t>
      </w:r>
    </w:p>
    <w:p>
      <w:r>
        <w:t>10. Le feu d'artifice crée une ambiance festive et joyeuse.</w:t>
      </w:r>
    </w:p>
    <w:p>
      <w:r>
        <w:t xml:space="preserve">    Fireworks create a festive and joyful atmosphere.</w:t>
      </w:r>
    </w:p>
    <w:p/>
    <w:p>
      <w:r>
        <w:t>Château: &lt;Large country house or estate&gt;</w:t>
      </w:r>
    </w:p>
    <w:p/>
    <w:p>
      <w:r>
        <w:t>1. Le château est situé dans une campagne verdoyante.</w:t>
      </w:r>
    </w:p>
    <w:p>
      <w:r>
        <w:t xml:space="preserve">    The castle is located in a verdant countryside.</w:t>
      </w:r>
    </w:p>
    <w:p>
      <w:r>
        <w:t>2. Nous avons visité un magnifique château médiéval.</w:t>
      </w:r>
    </w:p>
    <w:p>
      <w:r>
        <w:t xml:space="preserve">    We visited a magnificent medieval castle.</w:t>
      </w:r>
    </w:p>
    <w:p>
      <w:r>
        <w:t>3. La famille royale habite dans le château ancestral.</w:t>
      </w:r>
    </w:p>
    <w:p>
      <w:r>
        <w:t xml:space="preserve">    The royal family lives in the ancestral castle.</w:t>
      </w:r>
    </w:p>
    <w:p>
      <w:r>
        <w:t xml:space="preserve">4. Le château est connu pour ses magnifiques jardins et sa galerie d'art. </w:t>
      </w:r>
    </w:p>
    <w:p>
      <w:r>
        <w:t xml:space="preserve">    The castle is known for its beautiful gardens and art gallery.</w:t>
      </w:r>
    </w:p>
    <w:p>
      <w:r>
        <w:t>5. Les visiteurs peuvent visiter les pièces du château et les salles de réception.</w:t>
      </w:r>
    </w:p>
    <w:p>
      <w:r>
        <w:t xml:space="preserve">    Visitors can visit the castle rooms and reception halls.</w:t>
      </w:r>
    </w:p>
    <w:p>
      <w:r>
        <w:t>6. L’architecture du château date du XVIIe siècle.</w:t>
      </w:r>
    </w:p>
    <w:p>
      <w:r>
        <w:t xml:space="preserve">    The architecture of the castle dates back to the 17th century.</w:t>
      </w:r>
    </w:p>
    <w:p>
      <w:r>
        <w:t>7. Le château abritait des événements importants au fil du temps.</w:t>
      </w:r>
    </w:p>
    <w:p>
      <w:r>
        <w:t xml:space="preserve">    The castle hosted important events through the ages.</w:t>
      </w:r>
    </w:p>
    <w:p>
      <w:r>
        <w:t>8. Les tours et les murs de la place forte ont été récemment restaurés.</w:t>
      </w:r>
    </w:p>
    <w:p>
      <w:r>
        <w:t xml:space="preserve">    The towers and walls of the stronghold were recently restored.</w:t>
      </w:r>
    </w:p>
    <w:p>
      <w:r>
        <w:t>9. La légende raconte que le château a été construit par un chevalier.</w:t>
      </w:r>
    </w:p>
    <w:p>
      <w:r>
        <w:t xml:space="preserve">    Legend has it that the castle was built by a knight.</w:t>
      </w:r>
    </w:p>
    <w:p>
      <w:r>
        <w:t xml:space="preserve">10. L’histoire du château est pleine de secrets et d'mystères. </w:t>
      </w:r>
    </w:p>
    <w:p>
      <w:r>
        <w:t xml:space="preserve">   The history of the castle is full of secrets and mysteries.</w:t>
      </w:r>
    </w:p>
    <w:p/>
    <w:p>
      <w:r>
        <w:rPr>
          <w:b/>
        </w:rPr>
        <w:t>Word: T | Meaning:  The letter "T"</w:t>
      </w:r>
    </w:p>
    <w:p/>
    <w:p>
      <w:r>
        <w:t>1. J'aime beaucoup la tarte aux pommes.</w:t>
      </w:r>
    </w:p>
    <w:p>
      <w:r>
        <w:t xml:space="preserve">  I like very much the apple pie.</w:t>
      </w:r>
    </w:p>
    <w:p>
      <w:r>
        <w:t>2. Tu peux m'aider avec cette tâche ?</w:t>
      </w:r>
    </w:p>
    <w:p>
      <w:r>
        <w:t xml:space="preserve">  Can you help me with this task?</w:t>
      </w:r>
    </w:p>
    <w:p>
      <w:r>
        <w:t xml:space="preserve">3. Le train arrive à midi. </w:t>
      </w:r>
    </w:p>
    <w:p>
      <w:r>
        <w:t xml:space="preserve">   The train arrives at noon.</w:t>
      </w:r>
    </w:p>
    <w:p>
      <w:r>
        <w:t>4. Il est temps de partir.</w:t>
      </w:r>
    </w:p>
    <w:p>
      <w:r>
        <w:t xml:space="preserve">   It's time to leave.</w:t>
      </w:r>
    </w:p>
    <w:p>
      <w:r>
        <w:t xml:space="preserve">5. Les étudiants ont beaucoup étudié pour leur examen. </w:t>
      </w:r>
    </w:p>
    <w:p>
      <w:r>
        <w:t xml:space="preserve">  The students studied a lot for their exam.</w:t>
      </w:r>
    </w:p>
    <w:p>
      <w:r>
        <w:t>6. Tu as besoin d’un dictionnaire ?</w:t>
      </w:r>
    </w:p>
    <w:p>
      <w:r>
        <w:t xml:space="preserve">   Do you need a dictionary?</w:t>
      </w:r>
    </w:p>
    <w:p>
      <w:r>
        <w:t>7. Travailler en équipe est important.</w:t>
      </w:r>
    </w:p>
    <w:p>
      <w:r>
        <w:t xml:space="preserve">   Working in a team is important.</w:t>
      </w:r>
    </w:p>
    <w:p>
      <w:r>
        <w:t>8. La technologie se développe rapidement.</w:t>
      </w:r>
    </w:p>
    <w:p>
      <w:r>
        <w:t xml:space="preserve">   Technology is developing very fast. </w:t>
      </w:r>
    </w:p>
    <w:p>
      <w:r>
        <w:t xml:space="preserve">9. Nous sommes tous heureux de vous voir. </w:t>
      </w:r>
    </w:p>
    <w:p>
      <w:r>
        <w:t xml:space="preserve">    We are all happy to see you.</w:t>
      </w:r>
    </w:p>
    <w:p>
      <w:r>
        <w:t xml:space="preserve">10. C'est le temps d'aller au cinéma. </w:t>
      </w:r>
    </w:p>
    <w:p>
      <w:r>
        <w:t xml:space="preserve">  It's time to go to the cinema.</w:t>
      </w:r>
    </w:p>
    <w:p/>
    <w:p>
      <w:r>
        <w:rPr>
          <w:b/>
        </w:rPr>
        <w:t>Word: Qui | Meaning: Who</w:t>
      </w:r>
    </w:p>
    <w:p/>
    <w:p>
      <w:r>
        <w:t xml:space="preserve">1. Qui est la meilleure joueuse de tennis ? </w:t>
      </w:r>
    </w:p>
    <w:p>
      <w:r>
        <w:t xml:space="preserve">   Who is the best tennis player?</w:t>
      </w:r>
    </w:p>
    <w:p>
      <w:r>
        <w:t xml:space="preserve">2. Qui travaille dans cette entreprise ? </w:t>
      </w:r>
    </w:p>
    <w:p>
      <w:r>
        <w:t xml:space="preserve">   Who works in this company?</w:t>
      </w:r>
    </w:p>
    <w:p>
      <w:r>
        <w:t xml:space="preserve">3. La question se pose : qui décide ?  </w:t>
      </w:r>
    </w:p>
    <w:p>
      <w:r>
        <w:t xml:space="preserve">    The question is: who decides?</w:t>
      </w:r>
    </w:p>
    <w:p>
      <w:r>
        <w:t xml:space="preserve">4. Qui a fait cette donation ?  </w:t>
      </w:r>
    </w:p>
    <w:p>
      <w:r>
        <w:t xml:space="preserve">   Who made this donation?</w:t>
      </w:r>
    </w:p>
    <w:p>
      <w:r>
        <w:t xml:space="preserve">5.  Qui est responsable de l'entretien des locaux ? </w:t>
      </w:r>
    </w:p>
    <w:p>
      <w:r>
        <w:t xml:space="preserve">   Who is responsible for maintaining the premises?</w:t>
      </w:r>
    </w:p>
    <w:p>
      <w:r>
        <w:t>6. Qui aime le thé vert ?</w:t>
      </w:r>
    </w:p>
    <w:p>
      <w:r>
        <w:t xml:space="preserve">   Who likes green tea?</w:t>
      </w:r>
    </w:p>
    <w:p>
      <w:r>
        <w:t>7. Il n’est pas sûr, mais on suppose que c’était lui qui a fait ça.</w:t>
      </w:r>
    </w:p>
    <w:p>
      <w:r>
        <w:t xml:space="preserve">    It’s not certain, but we assume it was him who did that. </w:t>
      </w:r>
    </w:p>
    <w:p>
      <w:r>
        <w:t>8.  Qui est ton ami préféré ?</w:t>
      </w:r>
    </w:p>
    <w:p>
      <w:r>
        <w:t xml:space="preserve">    Who is your favorite friend?</w:t>
      </w:r>
    </w:p>
    <w:p>
      <w:r>
        <w:t>9. Qui m'a dit que je ne pouvais pas venir ?</w:t>
      </w:r>
    </w:p>
    <w:p>
      <w:r>
        <w:t xml:space="preserve">   Who told me I couldn't come?</w:t>
      </w:r>
    </w:p>
    <w:p>
      <w:r>
        <w:t>10. Qui est-ce qui va nous aider à résoudre ce problème ?</w:t>
      </w:r>
    </w:p>
    <w:p>
      <w:r>
        <w:t xml:space="preserve">   Who can help us solve this problem?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