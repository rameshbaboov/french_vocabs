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ciel était rouge ce soir.</w:t>
      </w:r>
    </w:p>
    <w:p>
      <w:r>
        <w:t xml:space="preserve">  The sky was red that evening.</w:t>
      </w:r>
    </w:p>
    <w:p>
      <w:r>
        <w:t>4. Il aime beaucoup regarder la télévision rouge.</w:t>
      </w:r>
    </w:p>
    <w:p>
      <w:r>
        <w:t xml:space="preserve">  He loves to watch the red television. </w:t>
      </w:r>
    </w:p>
    <w:p>
      <w:r>
        <w:t>5. La pomme est rouge.</w:t>
      </w:r>
    </w:p>
    <w:p>
      <w:r>
        <w:t xml:space="preserve">  The apple is red. </w:t>
      </w:r>
    </w:p>
    <w:p>
      <w:r>
        <w:t>6. Les tomates sont rouges.</w:t>
      </w:r>
    </w:p>
    <w:p>
      <w:r>
        <w:t xml:space="preserve">  Tomatoes are red. </w:t>
      </w:r>
    </w:p>
    <w:p>
      <w:r>
        <w:t>7. Le drapeau français est rouge, blanc et bleu.</w:t>
      </w:r>
    </w:p>
    <w:p>
      <w:r>
        <w:t xml:space="preserve">  The French flag is red, white and blue. </w:t>
      </w:r>
    </w:p>
    <w:p>
      <w:r>
        <w:t>8. Elle a un chapeau rouge.</w:t>
      </w:r>
    </w:p>
    <w:p>
      <w:r>
        <w:t xml:space="preserve">  She has a red hat.</w:t>
      </w:r>
    </w:p>
    <w:p>
      <w:r>
        <w:t>9. La tomate est rouge.</w:t>
      </w:r>
    </w:p>
    <w:p>
      <w:r>
        <w:t xml:space="preserve">   The tomato is red. </w:t>
      </w:r>
    </w:p>
    <w:p>
      <w:r>
        <w:t>10. Il aime les choses rouges.</w:t>
      </w:r>
    </w:p>
    <w:p>
      <w:r>
        <w:t xml:space="preserve">    He likes things that are red.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mais cela prend beaucoup de temps.</w:t>
      </w:r>
    </w:p>
    <w:p>
      <w:r>
        <w:t xml:space="preserve">    Yes, but that takes a lot of time.</w:t>
      </w:r>
    </w:p>
    <w:p>
      <w:r>
        <w:t xml:space="preserve">3.  Je vais aller au restaurant hier soir. </w:t>
      </w:r>
    </w:p>
    <w:p>
      <w:r>
        <w:t xml:space="preserve">   I am going to go to the restaurant last night.</w:t>
      </w:r>
    </w:p>
    <w:p>
      <w:r>
        <w:t>4.  Oui, j'adore les films d'aventure.</w:t>
      </w:r>
    </w:p>
    <w:p>
      <w:r>
        <w:t xml:space="preserve">   Yes, I love adventure movies.</w:t>
      </w:r>
    </w:p>
    <w:p>
      <w:r>
        <w:t xml:space="preserve">5.  La vie est belle quand on a des amis. </w:t>
      </w:r>
    </w:p>
    <w:p>
      <w:r>
        <w:t xml:space="preserve">    Life is beautiful when you have friends.</w:t>
      </w:r>
    </w:p>
    <w:p>
      <w:r>
        <w:t xml:space="preserve">6.  Vous avez raison, je vais essayer de le faire. </w:t>
      </w:r>
    </w:p>
    <w:p>
      <w:r>
        <w:t xml:space="preserve">    You are right, I will try to do it.</w:t>
      </w:r>
    </w:p>
    <w:p>
      <w:r>
        <w:t xml:space="preserve">7.  Oui, il y a beaucoup de gens ici. </w:t>
      </w:r>
    </w:p>
    <w:p>
      <w:r>
        <w:t xml:space="preserve">   Yes, there are a lot of people here.</w:t>
      </w:r>
    </w:p>
    <w:p>
      <w:r>
        <w:t>8.  J'ai besoin de l'argent pour acheter un nouveau smartphone.</w:t>
      </w:r>
    </w:p>
    <w:p>
      <w:r>
        <w:t xml:space="preserve">    I need the money to buy a new smartphone.</w:t>
      </w:r>
    </w:p>
    <w:p>
      <w:r>
        <w:t>9.  La nourriture est délicieuse aujourd'hui!</w:t>
      </w:r>
    </w:p>
    <w:p>
      <w:r>
        <w:t xml:space="preserve">    The food is delicious today!</w:t>
      </w:r>
    </w:p>
    <w:p>
      <w:r>
        <w:t xml:space="preserve">10. Oui, j'aime beaucoup votre idée. </w:t>
      </w:r>
    </w:p>
    <w:p>
      <w:r>
        <w:t xml:space="preserve">   Yes, I like your idea very much.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grande, avec une surface en bois.  </w:t>
      </w:r>
    </w:p>
    <w:p>
      <w:r>
        <w:t xml:space="preserve">    The table is very large, with a wooden surface.</w:t>
      </w:r>
    </w:p>
    <w:p>
      <w:r>
        <w:t>2. J'ai besoin d'un nouveau tableau pour mes notes.</w:t>
      </w:r>
    </w:p>
    <w:p>
      <w:r>
        <w:t xml:space="preserve">    I need a new table for my notes. </w:t>
      </w:r>
    </w:p>
    <w:p>
      <w:r>
        <w:t xml:space="preserve">3. Le café et le thé sont servis sur la table. </w:t>
      </w:r>
    </w:p>
    <w:p>
      <w:r>
        <w:t xml:space="preserve">    Coffee and tea are served on the table.</w:t>
      </w:r>
    </w:p>
    <w:p>
      <w:r>
        <w:t xml:space="preserve">4. Les enfants jouent autour de la table.  </w:t>
      </w:r>
    </w:p>
    <w:p>
      <w:r>
        <w:t xml:space="preserve">    The children play around the table. </w:t>
      </w:r>
    </w:p>
    <w:p>
      <w:r>
        <w:t xml:space="preserve">5. La table est en verre, avec des fleurs colorées. </w:t>
      </w:r>
    </w:p>
    <w:p>
      <w:r>
        <w:t xml:space="preserve">    The table is made of glass, with colorful flowers.</w:t>
      </w:r>
    </w:p>
    <w:p>
      <w:r>
        <w:t xml:space="preserve">6. Nous assisons à la table pour manger.   </w:t>
      </w:r>
    </w:p>
    <w:p>
      <w:r>
        <w:t xml:space="preserve">    We sit at the table to eat.</w:t>
      </w:r>
    </w:p>
    <w:p>
      <w:r>
        <w:t xml:space="preserve">7. Il y a une table dans la salle de bain.  </w:t>
      </w:r>
    </w:p>
    <w:p>
      <w:r>
        <w:t xml:space="preserve">    There is a table in the bathroom.</w:t>
      </w:r>
    </w:p>
    <w:p>
      <w:r>
        <w:t xml:space="preserve">8. L'hôtel dispose d'un grand buffet et une table pour les repas. </w:t>
      </w:r>
    </w:p>
    <w:p>
      <w:r>
        <w:t xml:space="preserve">    The hotel has a large buffet and a table for meals. </w:t>
      </w:r>
    </w:p>
    <w:p>
      <w:r>
        <w:t xml:space="preserve">9. Je trouve toujours mes affaires sur la table.  </w:t>
      </w:r>
    </w:p>
    <w:p>
      <w:r>
        <w:t xml:space="preserve">    I always find my belongings on the table.</w:t>
      </w:r>
    </w:p>
    <w:p>
      <w:r>
        <w:t xml:space="preserve">10. La table est un objet essentiel dans chaque maison. </w:t>
      </w:r>
    </w:p>
    <w:p>
      <w:r>
        <w:t xml:space="preserve">    Table is an essential object in every home.</w:t>
      </w:r>
    </w:p>
    <w:p/>
    <w:p>
      <w:r>
        <w:rPr>
          <w:b/>
        </w:rPr>
        <w:t>Word: Maison | Meaning: House</w:t>
      </w:r>
    </w:p>
    <w:p/>
    <w:p>
      <w:r>
        <w:t>1. La **maison** est très belle et spacieuse.</w:t>
      </w:r>
    </w:p>
    <w:p>
      <w:r>
        <w:t xml:space="preserve">    The house is very beautiful and spacious.</w:t>
      </w:r>
    </w:p>
    <w:p>
      <w:r>
        <w:t xml:space="preserve">2. J'ai grandi dans une **maison** avec mon frère. </w:t>
      </w:r>
    </w:p>
    <w:p>
      <w:r>
        <w:t xml:space="preserve">    I grew up in a house with my brother.</w:t>
      </w:r>
    </w:p>
    <w:p>
      <w:r>
        <w:t xml:space="preserve">3. Notre **maison** est située dans un quartier calme. </w:t>
      </w:r>
    </w:p>
    <w:p>
      <w:r>
        <w:t xml:space="preserve">    Our house is located in a quiet neighborhood. </w:t>
      </w:r>
    </w:p>
    <w:p>
      <w:r>
        <w:t>4. Ils ont emménagé dans une **maison** plus grande.</w:t>
      </w:r>
    </w:p>
    <w:p>
      <w:r>
        <w:t xml:space="preserve">    They moved into a larger house.</w:t>
      </w:r>
    </w:p>
    <w:p>
      <w:r>
        <w:t>5. Il faut nettoyer la **maison** avant de l'emménager.</w:t>
      </w:r>
    </w:p>
    <w:p>
      <w:r>
        <w:t xml:space="preserve">    You have to clean the house before you move in. </w:t>
      </w:r>
    </w:p>
    <w:p>
      <w:r>
        <w:t>6. J'adore la cuisine de ma **maison**.</w:t>
      </w:r>
    </w:p>
    <w:p>
      <w:r>
        <w:t xml:space="preserve">    I love the kitchen of my house.</w:t>
      </w:r>
    </w:p>
    <w:p>
      <w:r>
        <w:t>7. Le propriétaire a acheté une **maison** neuve.</w:t>
      </w:r>
    </w:p>
    <w:p>
      <w:r>
        <w:t xml:space="preserve">    The owner bought a new house.</w:t>
      </w:r>
    </w:p>
    <w:p>
      <w:r>
        <w:t>8. La **maison** était pleine d’objets anciens.</w:t>
      </w:r>
    </w:p>
    <w:p>
      <w:r>
        <w:t xml:space="preserve">    The house was full of old objects. </w:t>
      </w:r>
    </w:p>
    <w:p>
      <w:r>
        <w:t>9. La famille est allée rendre visite à sa **maison**.</w:t>
      </w:r>
    </w:p>
    <w:p>
      <w:r>
        <w:t xml:space="preserve">   The family went to visit their house.</w:t>
      </w:r>
    </w:p>
    <w:p>
      <w:r>
        <w:t xml:space="preserve">10. Elle aimerait acheter une **maison** sur la côte. </w:t>
      </w:r>
    </w:p>
    <w:p>
      <w:r>
        <w:t xml:space="preserve">   She would like to buy a house on the coast.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 I need water to stay hydrated.</w:t>
      </w:r>
    </w:p>
    <w:p>
      <w:r>
        <w:t>2. La pluie était très douce et elle s'est dégagée dans l'eau.</w:t>
      </w:r>
    </w:p>
    <w:p>
      <w:r>
        <w:t xml:space="preserve">    The rain was very soft and it seeped into the water. </w:t>
      </w:r>
    </w:p>
    <w:p>
      <w:r>
        <w:t>3. Il faut utiliser de l'eau non-salée pour les plantes.</w:t>
      </w:r>
    </w:p>
    <w:p>
      <w:r>
        <w:t xml:space="preserve">    You should use distilled water for plants.</w:t>
      </w:r>
    </w:p>
    <w:p>
      <w:r>
        <w:t>4. J'ai pris une douche et j'ai bu beaucoup d'eau après.</w:t>
      </w:r>
    </w:p>
    <w:p>
      <w:r>
        <w:t xml:space="preserve">   I took a shower and drank a lot of water after.</w:t>
      </w:r>
    </w:p>
    <w:p>
      <w:r>
        <w:t xml:space="preserve">5. L'eau est essentielle à la vie de tous. </w:t>
      </w:r>
    </w:p>
    <w:p>
      <w:r>
        <w:t xml:space="preserve">    Water is essential to life.</w:t>
      </w:r>
    </w:p>
    <w:p>
      <w:r>
        <w:t>6. La mer était aussi belle et calme que l'eau.</w:t>
      </w:r>
    </w:p>
    <w:p>
      <w:r>
        <w:t xml:space="preserve">    The sea was also as beautiful and calm as the water.</w:t>
      </w:r>
    </w:p>
    <w:p>
      <w:r>
        <w:t>7. Un enfant en train de jouer avec un ballon d'eau.</w:t>
      </w:r>
    </w:p>
    <w:p>
      <w:r>
        <w:t xml:space="preserve">    A child playing with a water balloon.</w:t>
      </w:r>
    </w:p>
    <w:p>
      <w:r>
        <w:t xml:space="preserve">8. Elle est venue boire de l’eau à une fontaine publique. </w:t>
      </w:r>
    </w:p>
    <w:p>
      <w:r>
        <w:t xml:space="preserve">   She came to drink water at a public fountain.</w:t>
      </w:r>
    </w:p>
    <w:p>
      <w:r>
        <w:t>9. Nous avons acheté de l’eau gazeuse pour la soirée.</w:t>
      </w:r>
    </w:p>
    <w:p>
      <w:r>
        <w:t xml:space="preserve">   We bought sparkling water for the party. </w:t>
      </w:r>
    </w:p>
    <w:p>
      <w:r>
        <w:t xml:space="preserve">10. L'eau était claire et limpide dans le verre. </w:t>
      </w:r>
    </w:p>
    <w:p>
      <w:r>
        <w:t xml:space="preserve">   The water was clear and transparent in the glass.</w:t>
      </w:r>
    </w:p>
    <w:p/>
    <w:p>
      <w:r>
        <w:rPr>
          <w:b/>
        </w:rPr>
        <w:t>Word: Ville | Meaning: Town</w:t>
      </w:r>
    </w:p>
    <w:p/>
    <w:p>
      <w:r>
        <w:t>1. La ville de Paris est très grande et animée.</w:t>
      </w:r>
    </w:p>
    <w:p>
      <w:r>
        <w:t xml:space="preserve">   The city of Paris is very big and lively.</w:t>
      </w:r>
    </w:p>
    <w:p>
      <w:r>
        <w:t>2. Nous sommes allés au marché dans une ville pittoresque.</w:t>
      </w:r>
    </w:p>
    <w:p>
      <w:r>
        <w:t xml:space="preserve">   We went to the market in a picturesque town. </w:t>
      </w:r>
    </w:p>
    <w:p>
      <w:r>
        <w:t>3. L'hôtel était situé dans une ville avec beaucoup de monuments historiques.</w:t>
      </w:r>
    </w:p>
    <w:p>
      <w:r>
        <w:t xml:space="preserve">   The hotel was located in a town with many historical landmarks.</w:t>
      </w:r>
    </w:p>
    <w:p>
      <w:r>
        <w:t>4. Je pense que la vie en ville est plus agréable qu’en campagne.</w:t>
      </w:r>
    </w:p>
    <w:p>
      <w:r>
        <w:t xml:space="preserve">   I think life in the city is more pleasant than in the countryside. </w:t>
      </w:r>
    </w:p>
    <w:p>
      <w:r>
        <w:t xml:space="preserve">5. J'aime beaucoup ma ville car elle a une grande culture et des événements intéressants. </w:t>
      </w:r>
    </w:p>
    <w:p>
      <w:r>
        <w:t xml:space="preserve">    I love my city because it has a great culture and interesting events. </w:t>
      </w:r>
    </w:p>
    <w:p>
      <w:r>
        <w:t>6.  La pollution de la ville est un problème important pour la santé publique.</w:t>
      </w:r>
    </w:p>
    <w:p>
      <w:r>
        <w:t xml:space="preserve">   The pollution of the city is an important problem for public health. </w:t>
      </w:r>
    </w:p>
    <w:p>
      <w:r>
        <w:t xml:space="preserve">7. Il y a beaucoup d'activités de loisirs dans la ville, comme des musées et des théâtres. </w:t>
      </w:r>
    </w:p>
    <w:p>
      <w:r>
        <w:t xml:space="preserve">   There are many leisure activities in the city like museums and theaters.</w:t>
      </w:r>
    </w:p>
    <w:p>
      <w:r>
        <w:t xml:space="preserve">8.  La ville est un lieu très dynamique et il y a toujours des gens à l'extérieur. </w:t>
      </w:r>
    </w:p>
    <w:p>
      <w:r>
        <w:t xml:space="preserve">   The city is a very dynamic place and there are always people outside.</w:t>
      </w:r>
    </w:p>
    <w:p>
      <w:r>
        <w:t xml:space="preserve">9. Vous devez faire vos courses dans la ville pour obtenir les meilleurs prix. </w:t>
      </w:r>
    </w:p>
    <w:p>
      <w:r>
        <w:t xml:space="preserve">    You must shop in the city to get the best prices. </w:t>
      </w:r>
    </w:p>
    <w:p>
      <w:r>
        <w:t>10.  J'ai hâte de voir ce que la ville nous réserve cette année!</w:t>
      </w:r>
    </w:p>
    <w:p>
      <w:r>
        <w:t xml:space="preserve">   I can’t wait to see what the city has in store for us this year!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Hello! </w:t>
      </w:r>
    </w:p>
    <w:p>
      <w:r>
        <w:t>3.  Il y a une nouvelle personne chez nous, bonjour !</w:t>
      </w:r>
    </w:p>
    <w:p>
      <w:r>
        <w:t xml:space="preserve">   There is a new person at home, hello!</w:t>
      </w:r>
    </w:p>
    <w:p>
      <w:r>
        <w:t>4.  Bonjour, j'espère que votre journée s’est bien déroulée.</w:t>
      </w:r>
    </w:p>
    <w:p>
      <w:r>
        <w:t xml:space="preserve">    Good morning/day, I hope your day has gone well.</w:t>
      </w:r>
    </w:p>
    <w:p>
      <w:r>
        <w:t>5.  Bonjour, je suis fatiguée après le voyage.</w:t>
      </w:r>
    </w:p>
    <w:p>
      <w:r>
        <w:t xml:space="preserve">    Hello, I am tired after the trip.</w:t>
      </w:r>
    </w:p>
    <w:p>
      <w:r>
        <w:t xml:space="preserve">6.  J'ai besoin de vous parler, Bonjour! </w:t>
      </w:r>
    </w:p>
    <w:p>
      <w:r>
        <w:t xml:space="preserve">    I need to talk to you, hello!</w:t>
      </w:r>
    </w:p>
    <w:p>
      <w:r>
        <w:t>7.  Bonjour, est-ce que vous pouvez m’aider ?</w:t>
      </w:r>
    </w:p>
    <w:p>
      <w:r>
        <w:t xml:space="preserve">     Hello, can you help me?</w:t>
      </w:r>
    </w:p>
    <w:p>
      <w:r>
        <w:t>8.  Bonjour à l’équipe !</w:t>
      </w:r>
    </w:p>
    <w:p>
      <w:r>
        <w:t xml:space="preserve">   Good morning to the team!</w:t>
      </w:r>
    </w:p>
    <w:p>
      <w:r>
        <w:t xml:space="preserve">9.  Je ne sais pas comment dire bonjour en anglais. </w:t>
      </w:r>
    </w:p>
    <w:p>
      <w:r>
        <w:t xml:space="preserve">    I don't know how to say hello in English. </w:t>
      </w:r>
    </w:p>
    <w:p>
      <w:r>
        <w:t>10.  Bonjour, qu’est-ce que vous pensez de cette idée ?</w:t>
      </w:r>
    </w:p>
    <w:p>
      <w:r>
        <w:t xml:space="preserve">     Hello, what do you think of this idea?</w:t>
      </w:r>
    </w:p>
    <w:p/>
    <w:p>
      <w:r>
        <w:t>Feuilles: Leaves</w:t>
      </w:r>
    </w:p>
    <w:p/>
    <w:p>
      <w:r>
        <w:t xml:space="preserve">1.  J'ai beaucoup de feuilles d'érable dans mon jardin. </w:t>
      </w:r>
    </w:p>
    <w:p>
      <w:r>
        <w:t xml:space="preserve">    - I have many maple leaves in my garden.</w:t>
      </w:r>
    </w:p>
    <w:p>
      <w:r>
        <w:t xml:space="preserve">2.  Les feuilles rouges sont magnifiques en automne. </w:t>
      </w:r>
    </w:p>
    <w:p>
      <w:r>
        <w:t xml:space="preserve">   - The red leaves are beautiful in autumn.</w:t>
      </w:r>
    </w:p>
    <w:p>
      <w:r>
        <w:t xml:space="preserve">3.  Elle utilise des feuilles de papier pour faire son dessin. </w:t>
      </w:r>
    </w:p>
    <w:p>
      <w:r>
        <w:t xml:space="preserve">   - She uses paper leaves to make her drawing.</w:t>
      </w:r>
    </w:p>
    <w:p>
      <w:r>
        <w:t xml:space="preserve">4.  Je fais mes exercices sur les feuilles d'arbre. </w:t>
      </w:r>
    </w:p>
    <w:p>
      <w:r>
        <w:t xml:space="preserve">    - I do my exercises on the tree leaves. </w:t>
      </w:r>
    </w:p>
    <w:p>
      <w:r>
        <w:t xml:space="preserve">5.  Le vent a soufflé et a déchirait des feuilles. </w:t>
      </w:r>
    </w:p>
    <w:p>
      <w:r>
        <w:t xml:space="preserve">   - The wind blew and ripped some leaves off.</w:t>
      </w:r>
    </w:p>
    <w:p>
      <w:r>
        <w:t>6.  On utilise souvent des feuilles de romaine dans la cuisine.</w:t>
      </w:r>
    </w:p>
    <w:p>
      <w:r>
        <w:t xml:space="preserve">   - We often use romaine lettuce leaves in the kitchen.</w:t>
      </w:r>
    </w:p>
    <w:p>
      <w:r>
        <w:t>7.  Un grand arbre possède des feuilles vertes et dorées.</w:t>
      </w:r>
    </w:p>
    <w:p>
      <w:r>
        <w:t xml:space="preserve">    - A big tree has green and gold leaves.</w:t>
      </w:r>
    </w:p>
    <w:p>
      <w:r>
        <w:t xml:space="preserve">8.  Les feuilles tombent sur le sol, car c'est l'automne. </w:t>
      </w:r>
    </w:p>
    <w:p>
      <w:r>
        <w:t xml:space="preserve">   - The leaves fall to the ground because it is autumn.</w:t>
      </w:r>
    </w:p>
    <w:p>
      <w:r>
        <w:t xml:space="preserve">9.  Elle est toujours contente de ses feuilles de chêne. </w:t>
      </w:r>
    </w:p>
    <w:p>
      <w:r>
        <w:t xml:space="preserve">   - She is always happy with her oak leaves.</w:t>
      </w:r>
    </w:p>
    <w:p>
      <w:r>
        <w:t xml:space="preserve">10. Les feuilles sont importantes pour la nature. </w:t>
      </w:r>
    </w:p>
    <w:p>
      <w:r>
        <w:t xml:space="preserve">    - Leaves are important for nature.</w:t>
      </w:r>
    </w:p>
    <w:p/>
    <w:p>
      <w:r>
        <w:rPr>
          <w:b/>
        </w:rPr>
        <w:t>Word: Feux | Meaning: Fires</w:t>
      </w:r>
    </w:p>
    <w:p/>
    <w:p>
      <w:r>
        <w:t>1. Il y a des feux de joie dans la ville ce soir-là.</w:t>
      </w:r>
    </w:p>
    <w:p>
      <w:r>
        <w:t xml:space="preserve">   There are bonfires in the city this evening.</w:t>
      </w:r>
    </w:p>
    <w:p>
      <w:r>
        <w:t>2. Les incendies sont un danger pour l'environnement.</w:t>
      </w:r>
    </w:p>
    <w:p>
      <w:r>
        <w:t xml:space="preserve">   Arson is a danger to the environment.</w:t>
      </w:r>
    </w:p>
    <w:p>
      <w:r>
        <w:t xml:space="preserve">3. La fête de la Saint-Valentin est une occasion de fêter les feux d’artifice. </w:t>
      </w:r>
    </w:p>
    <w:p>
      <w:r>
        <w:t xml:space="preserve">   Valentine’s Day is an occasion to celebrate fireworks.</w:t>
      </w:r>
    </w:p>
    <w:p>
      <w:r>
        <w:t>4.  La veille du jour de la commémoration, on allume les feux d'artifices pour honorer les morts.</w:t>
      </w:r>
    </w:p>
    <w:p>
      <w:r>
        <w:t xml:space="preserve">   The day before the commemoration day, we light fireworks to honor those who died.</w:t>
      </w:r>
    </w:p>
    <w:p>
      <w:r>
        <w:t>5. Les flammes des feux ont illuminé la nuit.</w:t>
      </w:r>
    </w:p>
    <w:p>
      <w:r>
        <w:t xml:space="preserve">   The flames of the fires illuminated the night.</w:t>
      </w:r>
    </w:p>
    <w:p>
      <w:r>
        <w:t xml:space="preserve">6. Le feu de joie est un symbole de liberté et de célébration. </w:t>
      </w:r>
    </w:p>
    <w:p>
      <w:r>
        <w:t xml:space="preserve">   Fireworks are a symbol of freedom and celebration.</w:t>
      </w:r>
    </w:p>
    <w:p>
      <w:r>
        <w:t>7.  La sécurité incendie est importante pour éviter les incendies.</w:t>
      </w:r>
    </w:p>
    <w:p>
      <w:r>
        <w:t xml:space="preserve">   Fire safety is important to prevent wildfires.</w:t>
      </w:r>
    </w:p>
    <w:p>
      <w:r>
        <w:t xml:space="preserve">8.  Le feu de la bougie était magnifique à regarder. </w:t>
      </w:r>
    </w:p>
    <w:p>
      <w:r>
        <w:t xml:space="preserve">    The candle flame was magnificent to look at.</w:t>
      </w:r>
    </w:p>
    <w:p>
      <w:r>
        <w:t>9. Les feux d'artifice ont illuminé le ciel.</w:t>
      </w:r>
    </w:p>
    <w:p>
      <w:r>
        <w:t xml:space="preserve">   The fireworks illuminated the sky.</w:t>
      </w:r>
    </w:p>
    <w:p>
      <w:r>
        <w:t>10. La ville est débordante de lumières et de feux.</w:t>
      </w:r>
    </w:p>
    <w:p>
      <w:r>
        <w:t xml:space="preserve">   The city is overflowing with lights and fire.</w:t>
      </w:r>
    </w:p>
    <w:p/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 Love is a deep and powerful feeling.</w:t>
      </w:r>
    </w:p>
    <w:p>
      <w:r>
        <w:t>2. J'ai l'amour de la littérature française.</w:t>
      </w:r>
    </w:p>
    <w:p>
      <w:r>
        <w:t xml:space="preserve">   I love French literature.</w:t>
      </w:r>
    </w:p>
    <w:p>
      <w:r>
        <w:t xml:space="preserve">3. Elle partage son amour pour sa famille avec tous ses amis. </w:t>
      </w:r>
    </w:p>
    <w:p>
      <w:r>
        <w:t xml:space="preserve">    She shares her love for her family with all her friends.</w:t>
      </w:r>
    </w:p>
    <w:p>
      <w:r>
        <w:t xml:space="preserve">4. Il a perdu l'amour que son père lui avait offert. </w:t>
      </w:r>
    </w:p>
    <w:p>
      <w:r>
        <w:t xml:space="preserve">  He lost the love his father had given him. </w:t>
      </w:r>
    </w:p>
    <w:p>
      <w:r>
        <w:t xml:space="preserve">5. L'amour est une force qui peut nous unir et nous guider. </w:t>
      </w:r>
    </w:p>
    <w:p>
      <w:r>
        <w:t xml:space="preserve">   Love is a force that can unite and guide us. </w:t>
      </w:r>
    </w:p>
    <w:p>
      <w:r>
        <w:t>6.  L'amour est un cadeau précieux à partager avec les autres.</w:t>
      </w:r>
    </w:p>
    <w:p>
      <w:r>
        <w:t xml:space="preserve">    Love is a precious gift to share with others. </w:t>
      </w:r>
    </w:p>
    <w:p>
      <w:r>
        <w:t>7. Le poète exprime son amour dans ses écrits.</w:t>
      </w:r>
    </w:p>
    <w:p>
      <w:r>
        <w:t xml:space="preserve">    The poet expresses his love in his writings.</w:t>
      </w:r>
    </w:p>
    <w:p>
      <w:r>
        <w:t>8. L'amour peut être difficile à exprimer, mais il est essentiel pour la vie.</w:t>
      </w:r>
    </w:p>
    <w:p>
      <w:r>
        <w:t xml:space="preserve">   Love can be difficult to express, but it is essential for life. </w:t>
      </w:r>
    </w:p>
    <w:p>
      <w:r>
        <w:t xml:space="preserve">9. L'amour est un concept vaste et complexe qui change avec le temps. </w:t>
      </w:r>
    </w:p>
    <w:p>
      <w:r>
        <w:t xml:space="preserve">    Love is a vast and complex concept that changes over time. </w:t>
      </w:r>
    </w:p>
    <w:p>
      <w:r>
        <w:t>10.  Il a toujours eu un amour profond pour la nature.</w:t>
      </w:r>
    </w:p>
    <w:p>
      <w:r>
        <w:t xml:space="preserve">    He has always had a deep love for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