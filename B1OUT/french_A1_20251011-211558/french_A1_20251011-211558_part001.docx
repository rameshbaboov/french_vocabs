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unit à nos proches.</w:t>
      </w:r>
    </w:p>
    <w:p>
      <w:r>
        <w:t xml:space="preserve">   Love is a powerful force that unites us with our loved ones.</w:t>
      </w:r>
    </w:p>
    <w:p>
      <w:r>
        <w:t xml:space="preserve">2. J'ai eu un amour pour la France depuis mon enfance. </w:t>
      </w:r>
    </w:p>
    <w:p>
      <w:r>
        <w:t xml:space="preserve">    I have had a love for France since my childhood.</w:t>
      </w:r>
    </w:p>
    <w:p>
      <w:r>
        <w:t>3. Il a grandi dans l’amour de son père et sa femme.</w:t>
      </w:r>
    </w:p>
    <w:p>
      <w:r>
        <w:t xml:space="preserve">   He grew up in the love of his father and mother. </w:t>
      </w:r>
    </w:p>
    <w:p>
      <w:r>
        <w:t>4. L'amour est une passion qui peut nous faire vivre des aventures incroyables.</w:t>
      </w:r>
    </w:p>
    <w:p>
      <w:r>
        <w:t xml:space="preserve">   Love is a passion that can make us live incredible adventures.</w:t>
      </w:r>
    </w:p>
    <w:p>
      <w:r>
        <w:t xml:space="preserve">5. Le sentiment d'amour pour un enfant est unique et profond.  </w:t>
      </w:r>
    </w:p>
    <w:p>
      <w:r>
        <w:t xml:space="preserve">   The feeling of love for a child is unique and profound. </w:t>
      </w:r>
    </w:p>
    <w:p>
      <w:r>
        <w:t xml:space="preserve">6. L'amour entre deux personnes peut traverser les épreuves de la vie. </w:t>
      </w:r>
    </w:p>
    <w:p>
      <w:r>
        <w:t xml:space="preserve">   Love between two people can withstand life’s trials. </w:t>
      </w:r>
    </w:p>
    <w:p>
      <w:r>
        <w:t xml:space="preserve">7. Il s'est retrouvé en amour avec une femme magnifique et gentille.  </w:t>
      </w:r>
    </w:p>
    <w:p>
      <w:r>
        <w:t xml:space="preserve">    He fell in love with a beautiful and kind woman. </w:t>
      </w:r>
    </w:p>
    <w:p>
      <w:r>
        <w:t xml:space="preserve">8. L'amour est un cadeau que l'on ne peut pas acheter, mais qu'on peut donner. </w:t>
      </w:r>
    </w:p>
    <w:p>
      <w:r>
        <w:t xml:space="preserve">   Love is a gift that you cannot buy, but can give. </w:t>
      </w:r>
    </w:p>
    <w:p>
      <w:r>
        <w:t xml:space="preserve">9. Le concept d’amour pour la nature est important dans notre société moderne.  </w:t>
      </w:r>
    </w:p>
    <w:p>
      <w:r>
        <w:t xml:space="preserve">   The concept of love for nature is important in our modern society. </w:t>
      </w:r>
    </w:p>
    <w:p>
      <w:r>
        <w:t xml:space="preserve">10. L'amour est une force fondamentale qui nous soutient et nous guide.  </w:t>
      </w:r>
    </w:p>
    <w:p>
      <w:r>
        <w:t xml:space="preserve">    Love is a fundamental force that supports and guides us.</w:t>
      </w:r>
    </w:p>
    <w:p/>
    <w:p>
      <w:r>
        <w:rPr>
          <w:b/>
        </w:rPr>
        <w:t>Word: Belle | Meaning: beautiful</w:t>
      </w:r>
    </w:p>
    <w:p/>
    <w:p>
      <w:r>
        <w:t>1.  La femme était belle et élégante.</w:t>
      </w:r>
    </w:p>
    <w:p>
      <w:r>
        <w:t xml:space="preserve">   The woman was beautiful and elegant.</w:t>
      </w:r>
    </w:p>
    <w:p>
      <w:r>
        <w:t>2.  C'était une belle journée de printemps.</w:t>
      </w:r>
    </w:p>
    <w:p>
      <w:r>
        <w:t xml:space="preserve">   It was a beautiful spring day.</w:t>
      </w:r>
    </w:p>
    <w:p>
      <w:r>
        <w:t>3.  Mon ami est belle personne.</w:t>
      </w:r>
    </w:p>
    <w:p>
      <w:r>
        <w:t xml:space="preserve">   My friend is a beautiful person.</w:t>
      </w:r>
    </w:p>
    <w:p>
      <w:r>
        <w:t>4.  Elle a un sourire belle.</w:t>
      </w:r>
    </w:p>
    <w:p>
      <w:r>
        <w:t xml:space="preserve">   She has a beautiful smile. </w:t>
      </w:r>
    </w:p>
    <w:p>
      <w:r>
        <w:t xml:space="preserve">5.  Le film était belle et poignant. </w:t>
      </w:r>
    </w:p>
    <w:p>
      <w:r>
        <w:t xml:space="preserve">   The movie was beautiful and moving.</w:t>
      </w:r>
    </w:p>
    <w:p>
      <w:r>
        <w:t xml:space="preserve">6.  Ce quartier est assez belle. </w:t>
      </w:r>
    </w:p>
    <w:p>
      <w:r>
        <w:t xml:space="preserve">   This neighborhood is quite beautiful.</w:t>
      </w:r>
    </w:p>
    <w:p>
      <w:r>
        <w:t>7.  J'aime beaucoup la belle lumière du soleil.</w:t>
      </w:r>
    </w:p>
    <w:p>
      <w:r>
        <w:t xml:space="preserve">   I really like the beautiful light of the sun.</w:t>
      </w:r>
    </w:p>
    <w:p>
      <w:r>
        <w:t>8.  Mon chien a une belle robe verte.</w:t>
      </w:r>
    </w:p>
    <w:p>
      <w:r>
        <w:t xml:space="preserve">   My dog has a beautiful green coat. </w:t>
      </w:r>
    </w:p>
    <w:p>
      <w:r>
        <w:t>9.  Le ciel était beau et blanc.</w:t>
      </w:r>
    </w:p>
    <w:p>
      <w:r>
        <w:t xml:space="preserve">   The sky was beautiful and white.</w:t>
      </w:r>
    </w:p>
    <w:p>
      <w:r>
        <w:t xml:space="preserve">10. La ville est belle avec ses maisons colorées. </w:t>
      </w:r>
    </w:p>
    <w:p>
      <w:r>
        <w:t xml:space="preserve">    The city is beautiful with its colorful houses.</w:t>
      </w:r>
    </w:p>
    <w:p/>
    <w:p>
      <w:r>
        <w:rPr>
          <w:b/>
        </w:rPr>
        <w:t>Word: Bien | Meaning: Good</w:t>
      </w:r>
    </w:p>
    <w:p/>
    <w:p>
      <w:r>
        <w:t xml:space="preserve">1. La météo est bien ce matin. </w:t>
      </w:r>
    </w:p>
    <w:p>
      <w:r>
        <w:t xml:space="preserve">    The weather is good this morning.</w:t>
      </w:r>
    </w:p>
    <w:p>
      <w:r>
        <w:t xml:space="preserve">2. Je suis bien fatigué après la course. </w:t>
      </w:r>
    </w:p>
    <w:p>
      <w:r>
        <w:t xml:space="preserve">    I am well tired after the run.</w:t>
      </w:r>
    </w:p>
    <w:p>
      <w:r>
        <w:t xml:space="preserve">3. Ce film est bien réalisé. </w:t>
      </w:r>
    </w:p>
    <w:p>
      <w:r>
        <w:t xml:space="preserve">    This movie is well-made.</w:t>
      </w:r>
    </w:p>
    <w:p>
      <w:r>
        <w:t xml:space="preserve">4. Il a fait un bon travail. </w:t>
      </w:r>
    </w:p>
    <w:p>
      <w:r>
        <w:t xml:space="preserve">    He did good work.</w:t>
      </w:r>
    </w:p>
    <w:p>
      <w:r>
        <w:t xml:space="preserve">5.  Je vais mieux aujourd'hui. </w:t>
      </w:r>
    </w:p>
    <w:p>
      <w:r>
        <w:t xml:space="preserve">    I feel better today.</w:t>
      </w:r>
    </w:p>
    <w:p>
      <w:r>
        <w:t>6. Avez-vous eu une bonne journée?</w:t>
      </w:r>
    </w:p>
    <w:p>
      <w:r>
        <w:t xml:space="preserve">   Did you have a good day?</w:t>
      </w:r>
    </w:p>
    <w:p>
      <w:r>
        <w:t xml:space="preserve">7. La cuisine est bien équipée. </w:t>
      </w:r>
    </w:p>
    <w:p>
      <w:r>
        <w:t xml:space="preserve">    The kitchen is well-equipped.</w:t>
      </w:r>
    </w:p>
    <w:p>
      <w:r>
        <w:t xml:space="preserve">8. Vous savez, je vous trouve bien. </w:t>
      </w:r>
    </w:p>
    <w:p>
      <w:r>
        <w:t xml:space="preserve">    You know, I find you quite nice. </w:t>
      </w:r>
    </w:p>
    <w:p>
      <w:r>
        <w:t xml:space="preserve">9. J'aime bien cette chanson. </w:t>
      </w:r>
    </w:p>
    <w:p>
      <w:r>
        <w:t xml:space="preserve">    I like this song.  </w:t>
      </w:r>
    </w:p>
    <w:p>
      <w:r>
        <w:t xml:space="preserve">10. Il a mangé une bonne quantité de nourriture. </w:t>
      </w:r>
    </w:p>
    <w:p>
      <w:r>
        <w:t xml:space="preserve">   He ate a good amount of food.</w:t>
      </w:r>
    </w:p>
    <w:p/>
    <w:p>
      <w:r>
        <w:rPr>
          <w:b/>
        </w:rPr>
        <w:t>Word: Chat | Meaning: Cat</w:t>
      </w:r>
    </w:p>
    <w:p/>
    <w:p>
      <w:r>
        <w:t>1. Il y a un chat gris sur le canapé.</w:t>
      </w:r>
    </w:p>
    <w:p>
      <w:r>
        <w:t xml:space="preserve">   There is a gray cat on the sofa.</w:t>
      </w:r>
    </w:p>
    <w:p>
      <w:r>
        <w:t>2. J'adore les chats, ils sont doux et sympathiques.</w:t>
      </w:r>
    </w:p>
    <w:p>
      <w:r>
        <w:t xml:space="preserve">   I love cats, they are soft and friendly. </w:t>
      </w:r>
    </w:p>
    <w:p>
      <w:r>
        <w:t xml:space="preserve">3. Le chat miaule très fort à l'extérieur. </w:t>
      </w:r>
    </w:p>
    <w:p>
      <w:r>
        <w:t xml:space="preserve">   The cat meows very loudly outside. </w:t>
      </w:r>
    </w:p>
    <w:p>
      <w:r>
        <w:t>4. La chatte est toujours en train de courir autour de la maison.</w:t>
      </w:r>
    </w:p>
    <w:p>
      <w:r>
        <w:t xml:space="preserve">   The kitten is always running around the house. </w:t>
      </w:r>
    </w:p>
    <w:p>
      <w:r>
        <w:t xml:space="preserve">5. Nous avons un chat noir et blanc, il s’appelle Coco. </w:t>
      </w:r>
    </w:p>
    <w:p>
      <w:r>
        <w:t xml:space="preserve">   We have a black and white cat, he's called Coco.</w:t>
      </w:r>
    </w:p>
    <w:p>
      <w:r>
        <w:t xml:space="preserve">6. Les chats sont des animaux intelligents qui apprennent rapidement.  </w:t>
      </w:r>
    </w:p>
    <w:p>
      <w:r>
        <w:t xml:space="preserve">    Cats are intelligent animals that learn quickly.</w:t>
      </w:r>
    </w:p>
    <w:p>
      <w:r>
        <w:t>7. Le chat est toujours à l'affût d'un petit trésor à trouver.</w:t>
      </w:r>
    </w:p>
    <w:p>
      <w:r>
        <w:t xml:space="preserve">    The cat is always on the lookout for a little treasure to find. </w:t>
      </w:r>
    </w:p>
    <w:p>
      <w:r>
        <w:t xml:space="preserve">8. J’ai besoin de prendre mon chat pour un rendez-vous avec le vétérinaire. </w:t>
      </w:r>
    </w:p>
    <w:p>
      <w:r>
        <w:t xml:space="preserve">   I need to take my cat for an appointment with the veterinarian. </w:t>
      </w:r>
    </w:p>
    <w:p>
      <w:r>
        <w:t xml:space="preserve">9. Je crois que les chats sont des animaux de compagnie très importants. </w:t>
      </w:r>
    </w:p>
    <w:p>
      <w:r>
        <w:t xml:space="preserve">    I believe that cats are very important pets.  </w:t>
      </w:r>
    </w:p>
    <w:p>
      <w:r>
        <w:t>10.  L'herbe est fraîche pour le chat qui lève la tête et la déguste.</w:t>
      </w:r>
    </w:p>
    <w:p>
      <w:r>
        <w:t xml:space="preserve">   The grass is fresh for the cat which raises its head and enjoys it.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The rose's flower is red and beautiful.</w:t>
      </w:r>
    </w:p>
    <w:p>
      <w:r>
        <w:t>2. J'adore les fleurs en été.</w:t>
      </w:r>
    </w:p>
    <w:p>
      <w:r>
        <w:t xml:space="preserve">   I love flowers in summer.</w:t>
      </w:r>
    </w:p>
    <w:p>
      <w:r>
        <w:t>3. Il a offert une fleur à sa femme.</w:t>
      </w:r>
    </w:p>
    <w:p>
      <w:r>
        <w:t xml:space="preserve">   He gave his wife a flower. </w:t>
      </w:r>
    </w:p>
    <w:p>
      <w:r>
        <w:t xml:space="preserve">4. La fleur de lys est une fleur importante dans la France. </w:t>
      </w:r>
    </w:p>
    <w:p>
      <w:r>
        <w:t xml:space="preserve">   The lily flower is an important flower in France.</w:t>
      </w:r>
    </w:p>
    <w:p>
      <w:r>
        <w:t>5. Tu dois utiliser le fleur pour décorer ta maison.</w:t>
      </w:r>
    </w:p>
    <w:p>
      <w:r>
        <w:t xml:space="preserve">   You must use the flower to decorate your home.</w:t>
      </w:r>
    </w:p>
    <w:p>
      <w:r>
        <w:t xml:space="preserve">6.  J'aime beaucoup les fleurs roses et jaunes. </w:t>
      </w:r>
    </w:p>
    <w:p>
      <w:r>
        <w:t xml:space="preserve">    I like a lot of pink and yellow flowers.</w:t>
      </w:r>
    </w:p>
    <w:p>
      <w:r>
        <w:t>7. La fleur est un symbole de beauté et d'amour.</w:t>
      </w:r>
    </w:p>
    <w:p>
      <w:r>
        <w:t xml:space="preserve">   The flower is a symbol of beauty and love. </w:t>
      </w:r>
    </w:p>
    <w:p>
      <w:r>
        <w:t xml:space="preserve">8.  Les fleurs ont une odeur agréable. </w:t>
      </w:r>
    </w:p>
    <w:p>
      <w:r>
        <w:t xml:space="preserve">   Flowers have a nice smell. </w:t>
      </w:r>
    </w:p>
    <w:p>
      <w:r>
        <w:t>9. On utilise la fleur dans la cuisine pour donner de l'éclat aux plats.</w:t>
      </w:r>
    </w:p>
    <w:p>
      <w:r>
        <w:t xml:space="preserve">   We use the flower in the kitchen to give color to dishes.</w:t>
      </w:r>
    </w:p>
    <w:p>
      <w:r>
        <w:t>10. La fleur est un élément important de la nature.</w:t>
      </w:r>
    </w:p>
    <w:p>
      <w:r>
        <w:t xml:space="preserve">   The flower is an important element of nature.</w:t>
      </w:r>
    </w:p>
    <w:p/>
    <w:p>
      <w:r>
        <w:rPr>
          <w:b/>
        </w:rPr>
        <w:t>Word: froid | Meaning: cold</w:t>
      </w:r>
    </w:p>
    <w:p/>
    <w:p>
      <w:r>
        <w:t>1. Il est froids ce matin, j'ai besoin d'un café chaud.</w:t>
      </w:r>
    </w:p>
    <w:p>
      <w:r>
        <w:t xml:space="preserve">   It is cold this morning, I need a hot coffee.</w:t>
      </w:r>
    </w:p>
    <w:p>
      <w:r>
        <w:t>2. Le ciel est froid et il y fait beaucoup de pluie.</w:t>
      </w:r>
    </w:p>
    <w:p>
      <w:r>
        <w:t xml:space="preserve">   The sky is cold and it is raining a lot. </w:t>
      </w:r>
    </w:p>
    <w:p>
      <w:r>
        <w:t>3. La température est très froide dans la salle.</w:t>
      </w:r>
    </w:p>
    <w:p>
      <w:r>
        <w:t xml:space="preserve">   The temperature is very cold in the room.</w:t>
      </w:r>
    </w:p>
    <w:p>
      <w:r>
        <w:t>4. Je me sens froids après l'exercice, j'ai besoin d'un repas chaud.</w:t>
      </w:r>
    </w:p>
    <w:p>
      <w:r>
        <w:t xml:space="preserve">   I feel cold after exercising, I need a warm meal.</w:t>
      </w:r>
    </w:p>
    <w:p>
      <w:r>
        <w:t xml:space="preserve">5.  La glace est froide, je vais la mettre dans le verre d’eau. </w:t>
      </w:r>
    </w:p>
    <w:p>
      <w:r>
        <w:t xml:space="preserve">   The ice is cold, I will put it in the glass of water.</w:t>
      </w:r>
    </w:p>
    <w:p>
      <w:r>
        <w:t xml:space="preserve">6.  Le vent est froid et il fait des vagues sur la mer. </w:t>
      </w:r>
    </w:p>
    <w:p>
      <w:r>
        <w:t xml:space="preserve">    The wind is cold and it makes waves on the sea.</w:t>
      </w:r>
    </w:p>
    <w:p>
      <w:r>
        <w:t>7.  La neige est froide, mais il y a beaucoup de plaisir à jouer dans l'extérieur.</w:t>
      </w:r>
    </w:p>
    <w:p>
      <w:r>
        <w:t xml:space="preserve">   The snow is cold but there is a lot of pleasure to play outside.</w:t>
      </w:r>
    </w:p>
    <w:p>
      <w:r>
        <w:t xml:space="preserve">8.  Il ne faut pas se trop aborder le froid et il faut bien s'habiller. </w:t>
      </w:r>
    </w:p>
    <w:p>
      <w:r>
        <w:t xml:space="preserve">   You don't have to get too close to the cold and you must dress properly. </w:t>
      </w:r>
    </w:p>
    <w:p>
      <w:r>
        <w:t xml:space="preserve">9. La voiture est froide, j'ai besoin d’allumer le chauffage avant de la rouler.  </w:t>
      </w:r>
    </w:p>
    <w:p>
      <w:r>
        <w:t xml:space="preserve">    The car is cold, I need to turn on the heater before I drive. </w:t>
      </w:r>
    </w:p>
    <w:p>
      <w:r>
        <w:t>10. Il faut se couvrir de plus pour ne pas se refroidir trop vite.</w:t>
      </w:r>
    </w:p>
    <w:p>
      <w:r>
        <w:t xml:space="preserve">   You must cover yourself more to not get too cold too quickly.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 xml:space="preserve">2. J'aime beaucoup regarder les films d'horreur sous la lumière des bougies. </w:t>
      </w:r>
    </w:p>
    <w:p>
      <w:r>
        <w:t xml:space="preserve">    I like to watch horror movies under candlelight.</w:t>
      </w:r>
    </w:p>
    <w:p>
      <w:r>
        <w:t>3. L'eau de notre fontaine a une couleur claire et brillante, illuminée par la lumière naturelle.</w:t>
      </w:r>
    </w:p>
    <w:p>
      <w:r>
        <w:t xml:space="preserve">   The water of our fountain has a clear and bright color, illuminated by natural light. </w:t>
      </w:r>
    </w:p>
    <w:p>
      <w:r>
        <w:t xml:space="preserve">4. La lumière du feu crépitante éclaire l'intérieur du chalet. </w:t>
      </w:r>
    </w:p>
    <w:p>
      <w:r>
        <w:t xml:space="preserve">  The crackling firelight illuminates the interior of the chalet.</w:t>
      </w:r>
    </w:p>
    <w:p>
      <w:r>
        <w:t>5. L’éclairage public est essentiel pour la sécurité des usagers dans les rues.</w:t>
      </w:r>
    </w:p>
    <w:p>
      <w:r>
        <w:t xml:space="preserve">   Public lighting is essential for user safety in the streets. </w:t>
      </w:r>
    </w:p>
    <w:p>
      <w:r>
        <w:t xml:space="preserve">6. Le soleil couchant met une lumière douce sur le paysage. </w:t>
      </w:r>
    </w:p>
    <w:p>
      <w:r>
        <w:t xml:space="preserve">   The setting sun puts a soft light on the landscape. </w:t>
      </w:r>
    </w:p>
    <w:p>
      <w:r>
        <w:t xml:space="preserve">7. La lampe à table éclaire notre bureau après la fermeture des stores. </w:t>
      </w:r>
    </w:p>
    <w:p>
      <w:r>
        <w:t xml:space="preserve">   The desk lamp illuminates our office after the shutters are closed. </w:t>
      </w:r>
    </w:p>
    <w:p>
      <w:r>
        <w:t>8. L'éclairage de la salle d'attente est faible et monotone.</w:t>
      </w:r>
    </w:p>
    <w:p>
      <w:r>
        <w:t xml:space="preserve">   The waiting room lighting is weak and monotonous.</w:t>
      </w:r>
    </w:p>
    <w:p>
      <w:r>
        <w:t>9. Les scientifiques étudient la lumière pour comprendre les galaxies.</w:t>
      </w:r>
    </w:p>
    <w:p>
      <w:r>
        <w:t xml:space="preserve">    Scientists study light to understand galaxies. </w:t>
      </w:r>
    </w:p>
    <w:p>
      <w:r>
        <w:t xml:space="preserve">10. La lumière artificielle déplace les objets dans un environnement sombre. </w:t>
      </w:r>
    </w:p>
    <w:p>
      <w:r>
        <w:t xml:space="preserve">    Artificial light moves objects in a dark environment.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  I am called Marie.</w:t>
      </w:r>
    </w:p>
    <w:p>
      <w:r>
        <w:t>2. Moi, je suis française.</w:t>
      </w:r>
    </w:p>
    <w:p>
      <w:r>
        <w:t xml:space="preserve">    I am French.</w:t>
      </w:r>
    </w:p>
    <w:p>
      <w:r>
        <w:t>3. Moi, j'aime la cuisine.</w:t>
      </w:r>
    </w:p>
    <w:p>
      <w:r>
        <w:t xml:space="preserve">    I like cooking.</w:t>
      </w:r>
    </w:p>
    <w:p>
      <w:r>
        <w:t>4. Moi, je vais à l'école.</w:t>
      </w:r>
    </w:p>
    <w:p>
      <w:r>
        <w:t xml:space="preserve">    I go to school.</w:t>
      </w:r>
    </w:p>
    <w:p>
      <w:r>
        <w:t xml:space="preserve">5.  Moi, j'ai besoin de faire une liste. </w:t>
      </w:r>
    </w:p>
    <w:p>
      <w:r>
        <w:t xml:space="preserve">    I need to make a list. </w:t>
      </w:r>
    </w:p>
    <w:p>
      <w:r>
        <w:t xml:space="preserve">6. Il y a un café sur la place? </w:t>
      </w:r>
    </w:p>
    <w:p>
      <w:r>
        <w:t xml:space="preserve">    Is there a cafe on the square? </w:t>
      </w:r>
    </w:p>
    <w:p>
      <w:r>
        <w:t xml:space="preserve">7. Moi, je suis fatigué. </w:t>
      </w:r>
    </w:p>
    <w:p>
      <w:r>
        <w:t xml:space="preserve">    I am tired.</w:t>
      </w:r>
    </w:p>
    <w:p>
      <w:r>
        <w:t>8.  Moi et mes amis sommes très content.</w:t>
      </w:r>
    </w:p>
    <w:p>
      <w:r>
        <w:t xml:space="preserve">    My friends and I are very happy. </w:t>
      </w:r>
    </w:p>
    <w:p>
      <w:r>
        <w:t>9.   C'est moi qui vais faire la cuisine.</w:t>
      </w:r>
    </w:p>
    <w:p>
      <w:r>
        <w:t xml:space="preserve">    It is me who will cook.</w:t>
      </w:r>
    </w:p>
    <w:p>
      <w:r>
        <w:t xml:space="preserve">10. J'ai besoin d'argent, moi. </w:t>
      </w:r>
    </w:p>
    <w:p>
      <w:r>
        <w:t xml:space="preserve">     I need money, me.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 I love red roses.</w:t>
      </w:r>
    </w:p>
    <w:p>
      <w:r>
        <w:t>2.  La rose de mon jardin est magnifique.</w:t>
      </w:r>
    </w:p>
    <w:p>
      <w:r>
        <w:t xml:space="preserve">    My garden's rose is beautiful. </w:t>
      </w:r>
    </w:p>
    <w:p>
      <w:r>
        <w:t>3. La fleur de la rose est très belle.</w:t>
      </w:r>
    </w:p>
    <w:p>
      <w:r>
        <w:t xml:space="preserve">    The flower of the rose is very beautiful.</w:t>
      </w:r>
    </w:p>
    <w:p>
      <w:r>
        <w:t>4. Rose est une ville importante en France.</w:t>
      </w:r>
    </w:p>
    <w:p>
      <w:r>
        <w:t xml:space="preserve">    Rose is an important city in France. </w:t>
      </w:r>
    </w:p>
    <w:p>
      <w:r>
        <w:t xml:space="preserve">5. Elle a offert une rose à son amie. </w:t>
      </w:r>
    </w:p>
    <w:p>
      <w:r>
        <w:t xml:space="preserve">    She gave a rose to her friend.</w:t>
      </w:r>
    </w:p>
    <w:p>
      <w:r>
        <w:t xml:space="preserve">6. La fleur de la rose symbolise l'amour et la passion. </w:t>
      </w:r>
    </w:p>
    <w:p>
      <w:r>
        <w:t xml:space="preserve">    The flower of the rose symbolizes love and passion.  </w:t>
      </w:r>
    </w:p>
    <w:p>
      <w:r>
        <w:t xml:space="preserve">7. J'ai un bouquet de roses pour mon anniversaire. </w:t>
      </w:r>
    </w:p>
    <w:p>
      <w:r>
        <w:t xml:space="preserve">    I have a bouquet of roses for my birthday.</w:t>
      </w:r>
    </w:p>
    <w:p>
      <w:r>
        <w:t>8. Le jardin est couvert d'une multitude de roses.</w:t>
      </w:r>
    </w:p>
    <w:p>
      <w:r>
        <w:t xml:space="preserve">    The garden is covered with a multitude of roses.</w:t>
      </w:r>
    </w:p>
    <w:p>
      <w:r>
        <w:t xml:space="preserve">9. La couleur rose est très populaire. </w:t>
      </w:r>
    </w:p>
    <w:p>
      <w:r>
        <w:t xml:space="preserve">    Rose color is very popular.  </w:t>
      </w:r>
    </w:p>
    <w:p>
      <w:r>
        <w:t xml:space="preserve">10. La rose est un symbole de la France. </w:t>
      </w:r>
    </w:p>
    <w:p>
      <w:r>
        <w:t xml:space="preserve">    The rose is a symbol of France.</w:t>
      </w:r>
    </w:p>
    <w:p/>
    <w:p>
      <w:r>
        <w:rPr>
          <w:b/>
        </w:rPr>
        <w:t>Word: Rue | Meaning: Street</w:t>
      </w:r>
    </w:p>
    <w:p/>
    <w:p>
      <w:r>
        <w:t>1. Je vis sur une rue étroite.</w:t>
      </w:r>
    </w:p>
    <w:p>
      <w:r>
        <w:t xml:space="preserve">  I live on a narrow street.</w:t>
      </w:r>
    </w:p>
    <w:p>
      <w:r>
        <w:t xml:space="preserve">2. La maison est située sur une rue commerçante. </w:t>
      </w:r>
    </w:p>
    <w:p>
      <w:r>
        <w:t xml:space="preserve">  The house is located on a commercial street.</w:t>
      </w:r>
    </w:p>
    <w:p>
      <w:r>
        <w:t xml:space="preserve">3. Nous allons marcher en direction de la rue principale. </w:t>
      </w:r>
    </w:p>
    <w:p>
      <w:r>
        <w:t xml:space="preserve">  We are going to walk towards the main street.</w:t>
      </w:r>
    </w:p>
    <w:p>
      <w:r>
        <w:t>4. Les enfants jouent dans la rue.</w:t>
      </w:r>
    </w:p>
    <w:p>
      <w:r>
        <w:t xml:space="preserve">  Children play in the street.</w:t>
      </w:r>
    </w:p>
    <w:p>
      <w:r>
        <w:t>5. La fête est organisée sur une rue pavée.</w:t>
      </w:r>
    </w:p>
    <w:p>
      <w:r>
        <w:t xml:space="preserve">  The party is being organized on a paved street.</w:t>
      </w:r>
    </w:p>
    <w:p>
      <w:r>
        <w:t xml:space="preserve">6. Il y a beaucoup de boutiques et de restaurants sur la rue. </w:t>
      </w:r>
    </w:p>
    <w:p>
      <w:r>
        <w:t xml:space="preserve">  There are many shops and restaurants on the street.</w:t>
      </w:r>
    </w:p>
    <w:p>
      <w:r>
        <w:t xml:space="preserve">7. Le jardin public se trouve en face d'une rue calme. </w:t>
      </w:r>
    </w:p>
    <w:p>
      <w:r>
        <w:t xml:space="preserve">  The public garden is located in front of a quiet street.</w:t>
      </w:r>
    </w:p>
    <w:p>
      <w:r>
        <w:t>8.  La police est à la rue pour enquêter sur le vol.</w:t>
      </w:r>
    </w:p>
    <w:p>
      <w:r>
        <w:t xml:space="preserve">   The police are at the street to investigate the theft.</w:t>
      </w:r>
    </w:p>
    <w:p>
      <w:r>
        <w:t>9. Elle a besoin de passer par une rue piétonne pour aller au marché.</w:t>
      </w:r>
    </w:p>
    <w:p>
      <w:r>
        <w:t xml:space="preserve">  She needs to cross a pedestrian street to go to the market.</w:t>
      </w:r>
    </w:p>
    <w:p>
      <w:r>
        <w:t xml:space="preserve">10.  Le voyage en train dure plus longtemps qu'en voiture, mais nous avons la chance de traverser plusieurs rues. </w:t>
      </w:r>
    </w:p>
    <w:p>
      <w:r>
        <w:t xml:space="preserve">    The train journey takes longer than in a car but we have the opportunity to cross several streets.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