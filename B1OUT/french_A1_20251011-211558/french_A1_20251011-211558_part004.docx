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Il est bien heureux de revoir ses amis.</w:t>
      </w:r>
    </w:p>
    <w:p>
      <w:r>
        <w:t xml:space="preserve">    He is well happy to see his friends.</w:t>
      </w:r>
    </w:p>
    <w:p>
      <w:r>
        <w:t>2. La musique est bien agréable à l'oreille.</w:t>
      </w:r>
    </w:p>
    <w:p>
      <w:r>
        <w:t xml:space="preserve">    The music is well pleasant to the ear.</w:t>
      </w:r>
    </w:p>
    <w:p>
      <w:r>
        <w:t xml:space="preserve">3. J'ai mangé un bon repas, je suis bien content. </w:t>
      </w:r>
    </w:p>
    <w:p>
      <w:r>
        <w:t xml:space="preserve">    I had a good meal, I am well content.</w:t>
      </w:r>
    </w:p>
    <w:p>
      <w:r>
        <w:t>4.  Le soleil est bien présent aujourd'hui.</w:t>
      </w:r>
    </w:p>
    <w:p>
      <w:r>
        <w:t xml:space="preserve">   The sun is well present today.</w:t>
      </w:r>
    </w:p>
    <w:p>
      <w:r>
        <w:t xml:space="preserve">5. Tu es bien organisé pour ton voyage. </w:t>
      </w:r>
    </w:p>
    <w:p>
      <w:r>
        <w:t xml:space="preserve">   You are well organized for your trip.</w:t>
      </w:r>
    </w:p>
    <w:p>
      <w:r>
        <w:t xml:space="preserve">6. Il y a bien de la neige sur le toit. </w:t>
      </w:r>
    </w:p>
    <w:p>
      <w:r>
        <w:t xml:space="preserve">    There is well snow on the roof.</w:t>
      </w:r>
    </w:p>
    <w:p>
      <w:r>
        <w:t xml:space="preserve">7. L'école est bien située, à côté du marché. </w:t>
      </w:r>
    </w:p>
    <w:p>
      <w:r>
        <w:t xml:space="preserve">  The school is well located, next to the market.</w:t>
      </w:r>
    </w:p>
    <w:p>
      <w:r>
        <w:t>8. La ville a bien évolué depuis longtemps.</w:t>
      </w:r>
    </w:p>
    <w:p>
      <w:r>
        <w:t xml:space="preserve">   The city has well evolved since long ago. </w:t>
      </w:r>
    </w:p>
    <w:p>
      <w:r>
        <w:t>9. J'ai eu un bon moment, je suis bien reposé.</w:t>
      </w:r>
    </w:p>
    <w:p>
      <w:r>
        <w:t xml:space="preserve">    I had a good time, I am well rested.</w:t>
      </w:r>
    </w:p>
    <w:p>
      <w:r>
        <w:t>10. C'est une bonne idée, je pense que c'est bien possible.</w:t>
      </w:r>
    </w:p>
    <w:p>
      <w:r>
        <w:t xml:space="preserve">    It is a good idea, I think it is well possible.</w:t>
      </w:r>
    </w:p>
    <w:p/>
    <w:p>
      <w:r>
        <w:rPr>
          <w:b/>
        </w:rPr>
        <w:t>Word: oui | Meaning: yes</w:t>
      </w:r>
    </w:p>
    <w:p/>
    <w:p>
      <w:r>
        <w:t xml:space="preserve">1. Oui, j’ai besoin de parler à la réception. </w:t>
      </w:r>
    </w:p>
    <w:p>
      <w:r>
        <w:t xml:space="preserve">     Yes, I need to speak with the reception.</w:t>
      </w:r>
    </w:p>
    <w:p>
      <w:r>
        <w:t xml:space="preserve">2.  Le film est très intéressant, oui. </w:t>
      </w:r>
    </w:p>
    <w:p>
      <w:r>
        <w:t xml:space="preserve">    The film is very interesting, yes.</w:t>
      </w:r>
    </w:p>
    <w:p>
      <w:r>
        <w:t xml:space="preserve">3.  Je veux aller manger à l’épicerie. </w:t>
      </w:r>
    </w:p>
    <w:p>
      <w:r>
        <w:t xml:space="preserve">     I want to go eat at the grocery store.</w:t>
      </w:r>
    </w:p>
    <w:p>
      <w:r>
        <w:t xml:space="preserve">4.  Tu es d'accord avec moi ? </w:t>
      </w:r>
    </w:p>
    <w:p>
      <w:r>
        <w:t xml:space="preserve">     Are you agree with me?</w:t>
      </w:r>
    </w:p>
    <w:p>
      <w:r>
        <w:t xml:space="preserve">5.  Oui, je suis fatigué. </w:t>
      </w:r>
    </w:p>
    <w:p>
      <w:r>
        <w:t xml:space="preserve">    Yes, I am tired.</w:t>
      </w:r>
    </w:p>
    <w:p>
      <w:r>
        <w:t xml:space="preserve">6.  Est-ce que tu aimes le café ? </w:t>
      </w:r>
    </w:p>
    <w:p>
      <w:r>
        <w:t xml:space="preserve">    Do you like coffee?</w:t>
      </w:r>
    </w:p>
    <w:p>
      <w:r>
        <w:t>7.  L’heure de la pause est à 14h30, oui.</w:t>
      </w:r>
    </w:p>
    <w:p>
      <w:r>
        <w:t xml:space="preserve">     The break time is at 2:30 p.m., yes. </w:t>
      </w:r>
    </w:p>
    <w:p>
      <w:r>
        <w:t xml:space="preserve">8. Oui, je suis d'accord avec vous. </w:t>
      </w:r>
    </w:p>
    <w:p>
      <w:r>
        <w:t xml:space="preserve">    Yes, I agree with you. </w:t>
      </w:r>
    </w:p>
    <w:p>
      <w:r>
        <w:t xml:space="preserve">9. Je ne comprends pas tout, oui. </w:t>
      </w:r>
    </w:p>
    <w:p>
      <w:r>
        <w:t xml:space="preserve">    I don’t understand everything, yes.  </w:t>
      </w:r>
    </w:p>
    <w:p>
      <w:r>
        <w:t xml:space="preserve">10. Est-ce que tu veux aller au cinéma ? </w:t>
      </w:r>
    </w:p>
    <w:p>
      <w:r>
        <w:t xml:space="preserve">     Do you want to go to the cinema?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* I have a beautiful view of the city.*</w:t>
      </w:r>
    </w:p>
    <w:p>
      <w:r>
        <w:t>2.  La vue depuis la fenêtre est imprenable.</w:t>
      </w:r>
    </w:p>
    <w:p>
      <w:r>
        <w:t xml:space="preserve">    * The view from the window is unbeatable.*</w:t>
      </w:r>
    </w:p>
    <w:p>
      <w:r>
        <w:t xml:space="preserve">3.  Elle avait une vue très particulière du château. </w:t>
      </w:r>
    </w:p>
    <w:p>
      <w:r>
        <w:t xml:space="preserve">    * She had a very particular view of the castle.*</w:t>
      </w:r>
    </w:p>
    <w:p>
      <w:r>
        <w:t>4.  Un point de vue unique permet d'apprécier les choses différemment.</w:t>
      </w:r>
    </w:p>
    <w:p>
      <w:r>
        <w:t xml:space="preserve">   * A unique perspective allows us to appreciate things differently.*</w:t>
      </w:r>
    </w:p>
    <w:p>
      <w:r>
        <w:t>5.  La vue des montagnes était spectaculaire.</w:t>
      </w:r>
    </w:p>
    <w:p>
      <w:r>
        <w:t xml:space="preserve">    * The view of the mountains was spectacular.*</w:t>
      </w:r>
    </w:p>
    <w:p>
      <w:r>
        <w:t xml:space="preserve">6.  Le peintre a un talent incroyable pour capturer la vue. </w:t>
      </w:r>
    </w:p>
    <w:p>
      <w:r>
        <w:t xml:space="preserve">    * The painter has an incredible talent for capturing the view.*</w:t>
      </w:r>
    </w:p>
    <w:p>
      <w:r>
        <w:t xml:space="preserve">7.  Elle avait une vue très pessimiste sur l'avenir. </w:t>
      </w:r>
    </w:p>
    <w:p>
      <w:r>
        <w:t xml:space="preserve">    * She had a very pessimistic view of the future.*</w:t>
      </w:r>
    </w:p>
    <w:p>
      <w:r>
        <w:t xml:space="preserve">8.  La nature offre des vues magnifiques et enchanteuses. </w:t>
      </w:r>
    </w:p>
    <w:p>
      <w:r>
        <w:t xml:space="preserve">    * Nature offers beautiful and enchanting views.*</w:t>
      </w:r>
    </w:p>
    <w:p>
      <w:r>
        <w:t xml:space="preserve">9.  Un voyage en bateau permet de voir la vue des îles. </w:t>
      </w:r>
    </w:p>
    <w:p>
      <w:r>
        <w:t xml:space="preserve">    * A boat trip allows you to see the view of the islands.*</w:t>
      </w:r>
    </w:p>
    <w:p>
      <w:r>
        <w:t xml:space="preserve">10. La vue du coucher du soleil est une belle expérience. </w:t>
      </w:r>
    </w:p>
    <w:p>
      <w:r>
        <w:t xml:space="preserve">    * The view of the sunset is a beautiful experience.*</w:t>
      </w:r>
    </w:p>
    <w:p/>
    <w:p>
      <w:r>
        <w:t>Feu: Fire</w:t>
      </w:r>
    </w:p>
    <w:p/>
    <w:p>
      <w:r>
        <w:t>1. Il y avait un feu dans la cheminée.</w:t>
      </w:r>
    </w:p>
    <w:p>
      <w:r>
        <w:t xml:space="preserve">    There was a fire in the fireplace.</w:t>
      </w:r>
    </w:p>
    <w:p>
      <w:r>
        <w:t>2. La nuit, la lune met le feu à l'eau.</w:t>
      </w:r>
    </w:p>
    <w:p>
      <w:r>
        <w:t xml:space="preserve">    At night, the moon sets the water on fire. </w:t>
      </w:r>
    </w:p>
    <w:p>
      <w:r>
        <w:t>3. Le feu de joie nous a illuminés.</w:t>
      </w:r>
    </w:p>
    <w:p>
      <w:r>
        <w:t xml:space="preserve">    The joy of the occasion lit us up.</w:t>
      </w:r>
    </w:p>
    <w:p>
      <w:r>
        <w:t>4. Le feu d’artifice a illuminé la fête.</w:t>
      </w:r>
    </w:p>
    <w:p>
      <w:r>
        <w:t xml:space="preserve">    Fireworks illuminated the party.</w:t>
      </w:r>
    </w:p>
    <w:p>
      <w:r>
        <w:t>5. J'ai vu un feu dans une forêt.</w:t>
      </w:r>
    </w:p>
    <w:p>
      <w:r>
        <w:t xml:space="preserve">    I saw a fire in a forest.</w:t>
      </w:r>
    </w:p>
    <w:p>
      <w:r>
        <w:t xml:space="preserve">6. L’incendie a détruit les maisons. </w:t>
      </w:r>
    </w:p>
    <w:p>
      <w:r>
        <w:t xml:space="preserve">    The fire destroyed the houses. </w:t>
      </w:r>
    </w:p>
    <w:p>
      <w:r>
        <w:t xml:space="preserve">7. La flamme du feu est belle et douce. </w:t>
      </w:r>
    </w:p>
    <w:p>
      <w:r>
        <w:t xml:space="preserve">    The flame of the fire is beautiful and gentle.</w:t>
      </w:r>
    </w:p>
    <w:p>
      <w:r>
        <w:t xml:space="preserve">8. Le feu d'une bougie illumine la pièce. </w:t>
      </w:r>
    </w:p>
    <w:p>
      <w:r>
        <w:t xml:space="preserve">    A candle flame illuminates the room. </w:t>
      </w:r>
    </w:p>
    <w:p>
      <w:r>
        <w:t xml:space="preserve">9. Il a éteint le feu. </w:t>
      </w:r>
    </w:p>
    <w:p>
      <w:r>
        <w:t xml:space="preserve">    He extinguished the fire.</w:t>
      </w:r>
    </w:p>
    <w:p>
      <w:r>
        <w:t>10. La cuisine a été en feu.</w:t>
      </w:r>
    </w:p>
    <w:p>
      <w:r>
        <w:t xml:space="preserve">    The kitchen was on fire.</w:t>
      </w:r>
    </w:p>
    <w:p/>
    <w:p>
      <w:r>
        <w:rPr>
          <w:b/>
        </w:rPr>
        <w:t>Word: Roi | Meaning: King</w:t>
      </w:r>
    </w:p>
    <w:p/>
    <w:p>
      <w:r>
        <w:t>1. Le roi est le chef de l'État.</w:t>
      </w:r>
    </w:p>
    <w:p>
      <w:r>
        <w:t xml:space="preserve">   The king is the head of state.</w:t>
      </w:r>
    </w:p>
    <w:p>
      <w:r>
        <w:t>2. La reine et le roi ont une grande affection pour leurs enfants.</w:t>
      </w:r>
    </w:p>
    <w:p>
      <w:r>
        <w:t xml:space="preserve">   The queen and the king have great love for their children. </w:t>
      </w:r>
    </w:p>
    <w:p>
      <w:r>
        <w:t xml:space="preserve">3. Le roi a reçu une large audience des citoyens. </w:t>
      </w:r>
    </w:p>
    <w:p>
      <w:r>
        <w:t xml:space="preserve">   The king received a large audience from citizens. </w:t>
      </w:r>
    </w:p>
    <w:p>
      <w:r>
        <w:t xml:space="preserve">4.  Le roi a été réinstallé après un long règne. </w:t>
      </w:r>
    </w:p>
    <w:p>
      <w:r>
        <w:t xml:space="preserve">    The king was reinstated after a long reign.</w:t>
      </w:r>
    </w:p>
    <w:p>
      <w:r>
        <w:t>5. Il s'est rendu au palais royal pour rencontrer le roi.</w:t>
      </w:r>
    </w:p>
    <w:p>
      <w:r>
        <w:t xml:space="preserve">    He went to the royal palace to meet the king.</w:t>
      </w:r>
    </w:p>
    <w:p>
      <w:r>
        <w:t xml:space="preserve">6. L'histoire du roi est riche en récits et en légendes. </w:t>
      </w:r>
    </w:p>
    <w:p>
      <w:r>
        <w:t xml:space="preserve">   The history of the king is rich in stories and legends. </w:t>
      </w:r>
    </w:p>
    <w:p>
      <w:r>
        <w:t xml:space="preserve">7. Le roi a été couronné par les membres de la famille royale. </w:t>
      </w:r>
    </w:p>
    <w:p>
      <w:r>
        <w:t xml:space="preserve">    The king was crowned by members of the royal family.  </w:t>
      </w:r>
    </w:p>
    <w:p>
      <w:r>
        <w:t xml:space="preserve">8. Les rois ont toujours eu un rôle important dans la société. </w:t>
      </w:r>
    </w:p>
    <w:p>
      <w:r>
        <w:t xml:space="preserve">   Kings have always had an important role in society.  </w:t>
      </w:r>
    </w:p>
    <w:p>
      <w:r>
        <w:t xml:space="preserve">9.  Le roi était célèbre pour son intelligence et sa compassion. </w:t>
      </w:r>
    </w:p>
    <w:p>
      <w:r>
        <w:t xml:space="preserve">  The king was famous for his intelligence and compassion. </w:t>
      </w:r>
    </w:p>
    <w:p>
      <w:r>
        <w:t xml:space="preserve">10. La couronne du roi est l'emblème de la puissance royale. </w:t>
      </w:r>
    </w:p>
    <w:p>
      <w:r>
        <w:t xml:space="preserve">   The crown of the king is a symbol of royal power.</w:t>
      </w:r>
    </w:p>
    <w:p/>
    <w:p>
      <w:r>
        <w:rPr>
          <w:b/>
        </w:rPr>
        <w:t>Word: roi | Meaning: king</w:t>
      </w:r>
    </w:p>
    <w:p/>
    <w:p>
      <w:r>
        <w:t>1. Le roi est un personnage important dans notre société.</w:t>
      </w:r>
    </w:p>
    <w:p>
      <w:r>
        <w:t xml:space="preserve">    The king is an important person in our society.</w:t>
      </w:r>
    </w:p>
    <w:p>
      <w:r>
        <w:t>2. La couronne royale a une longue histoire et des traditions exceptionnelles.</w:t>
      </w:r>
    </w:p>
    <w:p>
      <w:r>
        <w:t xml:space="preserve">    The royal crown has a long history and exceptional traditions.</w:t>
      </w:r>
    </w:p>
    <w:p>
      <w:r>
        <w:t>3. Il était très content de rencontrer le roi lors du gala royal.</w:t>
      </w:r>
    </w:p>
    <w:p>
      <w:r>
        <w:t xml:space="preserve">   He was very happy to meet the king at the royal gala. </w:t>
      </w:r>
    </w:p>
    <w:p>
      <w:r>
        <w:t>4.  Le roi est connu pour son sens pratique et sa diplomatie.</w:t>
      </w:r>
    </w:p>
    <w:p>
      <w:r>
        <w:t xml:space="preserve">    The king is known for his practical sense and diplomacy. </w:t>
      </w:r>
    </w:p>
    <w:p>
      <w:r>
        <w:t xml:space="preserve">5. La reine a assisté au bal royal avec beaucoup d'élégance et de grâce. </w:t>
      </w:r>
    </w:p>
    <w:p>
      <w:r>
        <w:t xml:space="preserve">   The queen attended the royal ball with much elegance and grace.  </w:t>
      </w:r>
    </w:p>
    <w:p>
      <w:r>
        <w:t>6.  Le roi a donné un discours sur l’importance de la coopération internationale.</w:t>
      </w:r>
    </w:p>
    <w:p>
      <w:r>
        <w:t xml:space="preserve">    The king gave a speech on the importance of international cooperation. </w:t>
      </w:r>
    </w:p>
    <w:p>
      <w:r>
        <w:t xml:space="preserve">7.  La monarchie française est une institution historique et profondément ancrée dans la culture. </w:t>
      </w:r>
    </w:p>
    <w:p>
      <w:r>
        <w:t xml:space="preserve">   The French monarchy is a historical institution deeply rooted in culture. </w:t>
      </w:r>
    </w:p>
    <w:p>
      <w:r>
        <w:t xml:space="preserve">8. Le roi a reçu un hommage de l’assemblée nationale, et les gens ont applaudi son discours. </w:t>
      </w:r>
    </w:p>
    <w:p>
      <w:r>
        <w:t xml:space="preserve">   The king received an honor from the national assembly, and people applauded his speech. </w:t>
      </w:r>
    </w:p>
    <w:p>
      <w:r>
        <w:t xml:space="preserve">9. L'éphémère règne du roi a été marqué par la création d'une nouvelle constitution.  </w:t>
      </w:r>
    </w:p>
    <w:p>
      <w:r>
        <w:t xml:space="preserve">    The king's fleeting reign was marked by the creation of a new constitution. </w:t>
      </w:r>
    </w:p>
    <w:p>
      <w:r>
        <w:t xml:space="preserve">10. Malgré son influence politique, le roi n’est pas omnipotant et a ses limites. </w:t>
      </w:r>
    </w:p>
    <w:p>
      <w:r>
        <w:t xml:space="preserve">   Despite his political influence, the king is not omnipotent and has limits.</w:t>
      </w:r>
    </w:p>
    <w:p/>
    <w:p>
      <w:r>
        <w:t>Feux: Fire</w:t>
      </w:r>
    </w:p>
    <w:p/>
    <w:p>
      <w:r>
        <w:t xml:space="preserve">1. Les feux d'artifice ont illuminé la nuit. </w:t>
      </w:r>
    </w:p>
    <w:p>
      <w:r>
        <w:t xml:space="preserve">    The fireworks illuminated the night.</w:t>
      </w:r>
    </w:p>
    <w:p>
      <w:r>
        <w:t>2. Il est important de faire attention aux feux de camp.</w:t>
      </w:r>
    </w:p>
    <w:p>
      <w:r>
        <w:t xml:space="preserve">   It is important to pay attention to campfires.</w:t>
      </w:r>
    </w:p>
    <w:p>
      <w:r>
        <w:t xml:space="preserve">3. Le feu de joie a ravivé les traditions locales. </w:t>
      </w:r>
    </w:p>
    <w:p>
      <w:r>
        <w:t xml:space="preserve">    The fire of joy revived local traditions.</w:t>
      </w:r>
    </w:p>
    <w:p>
      <w:r>
        <w:t>4. Les feux rouges sont un danger pour la sécurité publique.</w:t>
      </w:r>
    </w:p>
    <w:p>
      <w:r>
        <w:t xml:space="preserve">    Red lights are a danger to public safety.</w:t>
      </w:r>
    </w:p>
    <w:p>
      <w:r>
        <w:t xml:space="preserve">5. Il y a des feux de l'enfer dans cette pièce!  </w:t>
      </w:r>
    </w:p>
    <w:p>
      <w:r>
        <w:t xml:space="preserve">   There are fires of hell in this room!</w:t>
      </w:r>
    </w:p>
    <w:p>
      <w:r>
        <w:t xml:space="preserve">6. La lumière du feu se répandit sur le tableau. </w:t>
      </w:r>
    </w:p>
    <w:p>
      <w:r>
        <w:t xml:space="preserve">    The fire light spread on the canvas.</w:t>
      </w:r>
    </w:p>
    <w:p>
      <w:r>
        <w:t xml:space="preserve">7. Les enfants ont joué avec les feux d’artifice. </w:t>
      </w:r>
    </w:p>
    <w:p>
      <w:r>
        <w:t xml:space="preserve">    Children played with fireworks.</w:t>
      </w:r>
    </w:p>
    <w:p>
      <w:r>
        <w:t xml:space="preserve">8. Le feu de la barbe a brûlé l'herbe. </w:t>
      </w:r>
    </w:p>
    <w:p>
      <w:r>
        <w:t xml:space="preserve">   The fire of the beard has burned the grass.</w:t>
      </w:r>
    </w:p>
    <w:p>
      <w:r>
        <w:t xml:space="preserve">9. Il y a un feu d’artifice qui déchire le ciel.  </w:t>
      </w:r>
    </w:p>
    <w:p>
      <w:r>
        <w:t xml:space="preserve">    There is a firework tearing the sky apart.</w:t>
      </w:r>
    </w:p>
    <w:p>
      <w:r>
        <w:t xml:space="preserve">10. L'eau et les feux sont des éléments importants de la vie quotidienne. </w:t>
      </w:r>
    </w:p>
    <w:p>
      <w:r>
        <w:t xml:space="preserve">    Water and fire are important elements of daily life.</w:t>
      </w:r>
    </w:p>
    <w:p/>
    <w:p>
      <w:r>
        <w:rPr>
          <w:b/>
        </w:rPr>
        <w:t>Word: Feuille | Meaning: Leaf</w:t>
      </w:r>
    </w:p>
    <w:p/>
    <w:p>
      <w:r>
        <w:t>1. J'ai une feuille de papier pour écrire mon message.</w:t>
      </w:r>
    </w:p>
    <w:p>
      <w:r>
        <w:t xml:space="preserve">    I have a sheet of paper for writing my message.</w:t>
      </w:r>
    </w:p>
    <w:p>
      <w:r>
        <w:t xml:space="preserve">2.  Elle feuilletait un livre sur la nature. </w:t>
      </w:r>
    </w:p>
    <w:p>
      <w:r>
        <w:t xml:space="preserve">    She was reading a book about nature. </w:t>
      </w:r>
    </w:p>
    <w:p>
      <w:r>
        <w:t>3. Le journal a une feuille d'abonnement.</w:t>
      </w:r>
    </w:p>
    <w:p>
      <w:r>
        <w:t xml:space="preserve">    The magazine has a subscription form.</w:t>
      </w:r>
    </w:p>
    <w:p>
      <w:r>
        <w:t>4. Nous avons besoin de deux feuilles de calcul pour la tâche.</w:t>
      </w:r>
    </w:p>
    <w:p>
      <w:r>
        <w:t xml:space="preserve">    We need two sheets of paper for the task. </w:t>
      </w:r>
    </w:p>
    <w:p>
      <w:r>
        <w:t>5. La feuille de pain était tendre et moelleuse.</w:t>
      </w:r>
    </w:p>
    <w:p>
      <w:r>
        <w:t xml:space="preserve">   The bread leaf was soft and fluffy.  </w:t>
      </w:r>
    </w:p>
    <w:p>
      <w:r>
        <w:t>6. Vous devez couper une feuille de salade avant de manger.</w:t>
      </w:r>
    </w:p>
    <w:p>
      <w:r>
        <w:t xml:space="preserve">    You should cut a leaf of salad before you eat it. </w:t>
      </w:r>
    </w:p>
    <w:p>
      <w:r>
        <w:t xml:space="preserve">7. Le chef a utilisé une feuille d'or pour décorer la table. </w:t>
      </w:r>
    </w:p>
    <w:p>
      <w:r>
        <w:t xml:space="preserve">   The chef used a gold sheet to decorate the table.</w:t>
      </w:r>
    </w:p>
    <w:p>
      <w:r>
        <w:t xml:space="preserve">8. La feuille d'arbre était tachée de tâches d'émeraude.  </w:t>
      </w:r>
    </w:p>
    <w:p>
      <w:r>
        <w:t xml:space="preserve">    The tree leaf was stained with emerald stains.</w:t>
      </w:r>
    </w:p>
    <w:p>
      <w:r>
        <w:t>9. J'ai oublié ma feuille de calcul à l'école.</w:t>
      </w:r>
    </w:p>
    <w:p>
      <w:r>
        <w:t xml:space="preserve">    I forgot my math worksheet at school. </w:t>
      </w:r>
    </w:p>
    <w:p>
      <w:r>
        <w:t xml:space="preserve">10. Le professeur a donné une feuille de travail à ses étudiants. </w:t>
      </w:r>
    </w:p>
    <w:p>
      <w:r>
        <w:t xml:space="preserve">    The teacher gave his students a homework sheet.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feuilles des arbres.</w:t>
      </w:r>
    </w:p>
    <w:p>
      <w:r>
        <w:t xml:space="preserve">  The sunlight shines through leaves of the trees.</w:t>
      </w:r>
    </w:p>
    <w:p>
      <w:r>
        <w:t>2. Tu as besoin d'une lampe de poche pour éclairer la route.</w:t>
      </w:r>
    </w:p>
    <w:p>
      <w:r>
        <w:t xml:space="preserve">  You need a flashlight to illuminate the path. </w:t>
      </w:r>
    </w:p>
    <w:p>
      <w:r>
        <w:t>3. Les lampadaires sur la place éclairent la foule.</w:t>
      </w:r>
    </w:p>
    <w:p>
      <w:r>
        <w:t xml:space="preserve">   The streetlamps on the square illuminate the crowd.</w:t>
      </w:r>
    </w:p>
    <w:p>
      <w:r>
        <w:t>4. La lumière du feu crépitante est très intense.</w:t>
      </w:r>
    </w:p>
    <w:p>
      <w:r>
        <w:t xml:space="preserve">  The flickering firelight is very intense. </w:t>
      </w:r>
    </w:p>
    <w:p>
      <w:r>
        <w:t xml:space="preserve">5. Elle alluma une lampe de poche et marcha dans la forêt. </w:t>
      </w:r>
    </w:p>
    <w:p>
      <w:r>
        <w:t xml:space="preserve">  She lit a flashlight and walked in the woods.</w:t>
      </w:r>
    </w:p>
    <w:p>
      <w:r>
        <w:t xml:space="preserve">6. L'éblouissement de la lumière naturelle était magnifique. </w:t>
      </w:r>
    </w:p>
    <w:p>
      <w:r>
        <w:t xml:space="preserve">   The shimmering light of nature was magnificent.</w:t>
      </w:r>
    </w:p>
    <w:p>
      <w:r>
        <w:t>7. La lumière du ciel s’est éteinte, laissant le noir.</w:t>
      </w:r>
    </w:p>
    <w:p>
      <w:r>
        <w:t xml:space="preserve">   The light from the sky went out, leaving darkness. </w:t>
      </w:r>
    </w:p>
    <w:p>
      <w:r>
        <w:t>8. Le chef a allumé une bougie pour éclairer la pièce.</w:t>
      </w:r>
    </w:p>
    <w:p>
      <w:r>
        <w:t xml:space="preserve">  The chef lit a candle to illuminate the room.</w:t>
      </w:r>
    </w:p>
    <w:p>
      <w:r>
        <w:t xml:space="preserve">9. Nous avons besoin d'un éclairage plus fort. </w:t>
      </w:r>
    </w:p>
    <w:p>
      <w:r>
        <w:t xml:space="preserve">  We need stronger lighting.</w:t>
      </w:r>
    </w:p>
    <w:p>
      <w:r>
        <w:t xml:space="preserve">10. La lumière est essentielle dans notre vie quotidienne. </w:t>
      </w:r>
    </w:p>
    <w:p>
      <w:r>
        <w:t xml:space="preserve">   Light is essential in our daily life.</w:t>
      </w:r>
    </w:p>
    <w:p/>
    <w:p>
      <w:r>
        <w:rPr>
          <w:b/>
        </w:rPr>
        <w:t>Word: Tu | Meaning: You</w:t>
      </w:r>
    </w:p>
    <w:p/>
    <w:p>
      <w:r>
        <w:t>1. Tu veux aller au cinéma ce soir ?</w:t>
      </w:r>
    </w:p>
    <w:p>
      <w:r>
        <w:t xml:space="preserve">   Do you want to go to the cinema this evening?</w:t>
      </w:r>
    </w:p>
    <w:p>
      <w:r>
        <w:t>2.  Tu sais comment faire un gâteau ?</w:t>
      </w:r>
    </w:p>
    <w:p>
      <w:r>
        <w:t xml:space="preserve">    Do you know how to make a cake?</w:t>
      </w:r>
    </w:p>
    <w:p>
      <w:r>
        <w:t xml:space="preserve">3.  Tu es fatigué après la réunion ? </w:t>
      </w:r>
    </w:p>
    <w:p>
      <w:r>
        <w:t xml:space="preserve">   Are you tired after the meeting?</w:t>
      </w:r>
    </w:p>
    <w:p>
      <w:r>
        <w:t>4.   Tu as une idée pour le projet ?</w:t>
      </w:r>
    </w:p>
    <w:p>
      <w:r>
        <w:t xml:space="preserve">   Do you have an idea for the project?</w:t>
      </w:r>
    </w:p>
    <w:p>
      <w:r>
        <w:t>5.  Il est temps de partir. Tu vas t'en occuper ?</w:t>
      </w:r>
    </w:p>
    <w:p>
      <w:r>
        <w:t xml:space="preserve">    It's time to leave. You going to take care of it? </w:t>
      </w:r>
    </w:p>
    <w:p>
      <w:r>
        <w:t>6.   Tu aimes les films d’animation ?</w:t>
      </w:r>
    </w:p>
    <w:p>
      <w:r>
        <w:t xml:space="preserve">    Do you like animated movies?</w:t>
      </w:r>
    </w:p>
    <w:p>
      <w:r>
        <w:t>7.   Tu as besoin de l'aide pour cette tâche ?</w:t>
      </w:r>
    </w:p>
    <w:p>
      <w:r>
        <w:t xml:space="preserve">    Do you need help with this task?</w:t>
      </w:r>
    </w:p>
    <w:p>
      <w:r>
        <w:t xml:space="preserve">8.   Tu es prêt à partir en voyage ?  </w:t>
      </w:r>
    </w:p>
    <w:p>
      <w:r>
        <w:t xml:space="preserve">    Are you ready to go on vacation? </w:t>
      </w:r>
    </w:p>
    <w:p>
      <w:r>
        <w:t>9.   Tu veux me raconter quelque chose ?</w:t>
      </w:r>
    </w:p>
    <w:p>
      <w:r>
        <w:t xml:space="preserve">    Do you want to tell me something?</w:t>
      </w:r>
    </w:p>
    <w:p>
      <w:r>
        <w:t>10. Tu as envie de faire une promenade ?</w:t>
      </w:r>
    </w:p>
    <w:p>
      <w:r>
        <w:t xml:space="preserve">    Do you feel like going for a walk?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