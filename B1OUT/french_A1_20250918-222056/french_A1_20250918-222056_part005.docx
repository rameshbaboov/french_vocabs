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 xml:space="preserve">1. J'aime beaucoup les roses rouges, mais je trouve aussi les roses blanches très belles.  </w:t>
      </w:r>
    </w:p>
    <w:p>
      <w:r>
        <w:t xml:space="preserve">    I like red roses very much, but I also find white roses very beautiful.</w:t>
      </w:r>
    </w:p>
    <w:p>
      <w:r>
        <w:t xml:space="preserve">2. La rose de mon jardin est la plus belle que j'aie jamais vue. </w:t>
      </w:r>
    </w:p>
    <w:p>
      <w:r>
        <w:t xml:space="preserve">    My garden rose is the most beautiful one I've ever seen.</w:t>
      </w:r>
    </w:p>
    <w:p>
      <w:r>
        <w:t xml:space="preserve">3. Il a placé une rose dans le vase d’une couleur verte.  </w:t>
      </w:r>
    </w:p>
    <w:p>
      <w:r>
        <w:t xml:space="preserve">    He placed a rose in a green vase.</w:t>
      </w:r>
    </w:p>
    <w:p>
      <w:r>
        <w:t xml:space="preserve">4. Les roses sont souvent utilisées pour les fleurs de mariage.  </w:t>
      </w:r>
    </w:p>
    <w:p>
      <w:r>
        <w:t xml:space="preserve">    Roses are often used for wedding flowers.</w:t>
      </w:r>
    </w:p>
    <w:p>
      <w:r>
        <w:t xml:space="preserve">5. La femme portait une robe blanche et elle avait une rose dans la main. </w:t>
      </w:r>
    </w:p>
    <w:p>
      <w:r>
        <w:t xml:space="preserve">    The woman was wearing a white dress and she had a rose in her hand.</w:t>
      </w:r>
    </w:p>
    <w:p>
      <w:r>
        <w:t xml:space="preserve">6. Le bouquet de roses était magnifique, avec des couleurs différentes. </w:t>
      </w:r>
    </w:p>
    <w:p>
      <w:r>
        <w:t xml:space="preserve">    The bouquet of roses was magnificent, with different colors.</w:t>
      </w:r>
    </w:p>
    <w:p>
      <w:r>
        <w:t xml:space="preserve">7. Je n'ai pas assez d'argent pour acheter une grande rose.  </w:t>
      </w:r>
    </w:p>
    <w:p>
      <w:r>
        <w:t xml:space="preserve">    I don't have enough money to buy a large rose.</w:t>
      </w:r>
    </w:p>
    <w:p>
      <w:r>
        <w:t xml:space="preserve">8. Les fleurs sont plus belles que les roses.   </w:t>
      </w:r>
    </w:p>
    <w:p>
      <w:r>
        <w:t xml:space="preserve">    Flowers are more beautiful than roses. </w:t>
      </w:r>
    </w:p>
    <w:p>
      <w:r>
        <w:t xml:space="preserve">9. Le chat a chassé une petite rose qui tombait du jardin.  </w:t>
      </w:r>
    </w:p>
    <w:p>
      <w:r>
        <w:t xml:space="preserve">    The cat chased a small rose that was falling from the garden.</w:t>
      </w:r>
    </w:p>
    <w:p>
      <w:r>
        <w:t xml:space="preserve">10. La ville était pleine de roses, et j'ai trouvé un endroit pour manger.   </w:t>
      </w:r>
    </w:p>
    <w:p>
      <w:r>
        <w:t xml:space="preserve">    The city was full of roses and I found a place to eat.</w:t>
      </w:r>
    </w:p>
    <w:p/>
    <w:p>
      <w:r>
        <w:rPr>
          <w:b/>
        </w:rPr>
        <w:t>Word: marie | Meaning: Mary</w:t>
      </w:r>
    </w:p>
    <w:p/>
    <w:p>
      <w:r>
        <w:t>1. J'ai rencontré une femme que j'aime beaucoup, Marie.</w:t>
      </w:r>
    </w:p>
    <w:p>
      <w:r>
        <w:t xml:space="preserve">   I met a woman I like very much, Marie.</w:t>
      </w:r>
    </w:p>
    <w:p>
      <w:r>
        <w:t>2. La cuisine est faite par Marie.</w:t>
      </w:r>
    </w:p>
    <w:p>
      <w:r>
        <w:t xml:space="preserve">    The kitchen is made by Marie. </w:t>
      </w:r>
    </w:p>
    <w:p>
      <w:r>
        <w:t>3. Marie a un chat nommé Garfield.</w:t>
      </w:r>
    </w:p>
    <w:p>
      <w:r>
        <w:t xml:space="preserve">   Marie has a cat named Garfield. </w:t>
      </w:r>
    </w:p>
    <w:p>
      <w:r>
        <w:t>4. J'ai appelé Marie pour lui demander de l’aide.</w:t>
      </w:r>
    </w:p>
    <w:p>
      <w:r>
        <w:t xml:space="preserve">   I called Marie to ask her for help.  </w:t>
      </w:r>
    </w:p>
    <w:p>
      <w:r>
        <w:t>5. Marie est très bonne à la cuisine, je pense!</w:t>
      </w:r>
    </w:p>
    <w:p>
      <w:r>
        <w:t xml:space="preserve">   Marie is very good at cooking, I think!</w:t>
      </w:r>
    </w:p>
    <w:p>
      <w:r>
        <w:t xml:space="preserve">6. Marie vient de rentrer de son voyage en Espagne. </w:t>
      </w:r>
    </w:p>
    <w:p>
      <w:r>
        <w:t xml:space="preserve">   Marie just returned from her trip to Spain.</w:t>
      </w:r>
    </w:p>
    <w:p>
      <w:r>
        <w:t xml:space="preserve">7. Marie est une personne amoureuse des beaux paysages. </w:t>
      </w:r>
    </w:p>
    <w:p>
      <w:r>
        <w:t xml:space="preserve">   Marie is a person who loves beautiful landscapes. </w:t>
      </w:r>
    </w:p>
    <w:p>
      <w:r>
        <w:t>8. La famille et la tradition sont très importantes pour Marie.</w:t>
      </w:r>
    </w:p>
    <w:p>
      <w:r>
        <w:t xml:space="preserve">   Family and tradition are very important for Marie. </w:t>
      </w:r>
    </w:p>
    <w:p>
      <w:r>
        <w:t xml:space="preserve">9.  Elle est toujours à l'écoute de ses amis et elle les aime beaucoup, Marie. </w:t>
      </w:r>
    </w:p>
    <w:p>
      <w:r>
        <w:t xml:space="preserve">    She is always listening to her friends and she loves them very much, Marie. </w:t>
      </w:r>
    </w:p>
    <w:p>
      <w:r>
        <w:t xml:space="preserve">10. Marie a un grand frère qui s’appelle Jean. </w:t>
      </w:r>
    </w:p>
    <w:p>
      <w:r>
        <w:t xml:space="preserve">    Marie has a big brother named Jean.</w:t>
      </w:r>
    </w:p>
    <w:p/>
    <w:p>
      <w:r>
        <w:rPr>
          <w:b/>
        </w:rPr>
        <w:t>Word: haus | Meaning: house</w:t>
      </w:r>
    </w:p>
    <w:p/>
    <w:p>
      <w:r>
        <w:t>1. Je voudrais aller à la maison.</w:t>
      </w:r>
    </w:p>
    <w:p>
      <w:r>
        <w:t xml:space="preserve">   I would like to go home.</w:t>
      </w:r>
    </w:p>
    <w:p>
      <w:r>
        <w:t>2. La maison est très belle et confortable.</w:t>
      </w:r>
    </w:p>
    <w:p>
      <w:r>
        <w:t xml:space="preserve">   The house is very beautiful and comfortable.</w:t>
      </w:r>
    </w:p>
    <w:p>
      <w:r>
        <w:t>3. Nous devons passer un mois dans la maison de nos parents.</w:t>
      </w:r>
    </w:p>
    <w:p>
      <w:r>
        <w:t xml:space="preserve">   We have to spend a month in our parents' house.</w:t>
      </w:r>
    </w:p>
    <w:p>
      <w:r>
        <w:t>4. J'ai hâte de retourner à la maison.</w:t>
      </w:r>
    </w:p>
    <w:p>
      <w:r>
        <w:t xml:space="preserve">   I can't wait to get back home. </w:t>
      </w:r>
    </w:p>
    <w:p>
      <w:r>
        <w:t>5. La famille et les amis se réunissent pour célébrer la fête.</w:t>
      </w:r>
    </w:p>
    <w:p>
      <w:r>
        <w:t xml:space="preserve">   The family and friends gather to celebrate the festival.</w:t>
      </w:r>
    </w:p>
    <w:p>
      <w:r>
        <w:t>6. Le chien est dans la maison, il dort.</w:t>
      </w:r>
    </w:p>
    <w:p>
      <w:r>
        <w:t xml:space="preserve">   The dog is in the house, it’s sleeping.</w:t>
      </w:r>
    </w:p>
    <w:p>
      <w:r>
        <w:t xml:space="preserve">7. Il a besoin d’un petit répit avant de retourner à la maison. </w:t>
      </w:r>
    </w:p>
    <w:p>
      <w:r>
        <w:t xml:space="preserve">    He needs a little break before going home.</w:t>
      </w:r>
    </w:p>
    <w:p>
      <w:r>
        <w:t>8. L'appartement est très petit et manque d'espace.</w:t>
      </w:r>
    </w:p>
    <w:p>
      <w:r>
        <w:t xml:space="preserve">   The apartment is very small and lacks space.</w:t>
      </w:r>
    </w:p>
    <w:p>
      <w:r>
        <w:t>9. Je vais vous rendre visite à la maison demain.</w:t>
      </w:r>
    </w:p>
    <w:p>
      <w:r>
        <w:t xml:space="preserve">   I will visit you at home tomorrow.</w:t>
      </w:r>
    </w:p>
    <w:p>
      <w:r>
        <w:t xml:space="preserve">10. La voiture roule sur la route, puis elle arrive à la maison. </w:t>
      </w:r>
    </w:p>
    <w:p>
      <w:r>
        <w:t xml:space="preserve">    The car drives on the road, then it arrives at the house.</w:t>
      </w:r>
    </w:p>
    <w:p/>
    <w:p>
      <w:r>
        <w:rPr>
          <w:b/>
        </w:rPr>
        <w:t>Word: Moi | Meaning: I</w:t>
      </w:r>
    </w:p>
    <w:p/>
    <w:p>
      <w:r>
        <w:t>1. J'aime beaucoup les films d'animation, moi.</w:t>
      </w:r>
    </w:p>
    <w:p>
      <w:r>
        <w:t xml:space="preserve">   I like animation movies very much, me.</w:t>
      </w:r>
    </w:p>
    <w:p>
      <w:r>
        <w:t>2. Je ne suis pas sûr de savoir si c'est bon ou mauvais, moi.</w:t>
      </w:r>
    </w:p>
    <w:p>
      <w:r>
        <w:t xml:space="preserve">   I am not sure if it is good or bad, me. </w:t>
      </w:r>
    </w:p>
    <w:p>
      <w:r>
        <w:t>3. Moi, je préfère faire des choses à l'extérieur.</w:t>
      </w:r>
    </w:p>
    <w:p>
      <w:r>
        <w:t xml:space="preserve">   Me, I prefer to do things outside. </w:t>
      </w:r>
    </w:p>
    <w:p>
      <w:r>
        <w:t>4.  Il est important d'écouter les autres, moi aussi.</w:t>
      </w:r>
    </w:p>
    <w:p>
      <w:r>
        <w:t xml:space="preserve">   It is important to listen to the others, too, me.</w:t>
      </w:r>
    </w:p>
    <w:p>
      <w:r>
        <w:t>5. Je ne peux pas aller au cinéma sans mon ami, moi.</w:t>
      </w:r>
    </w:p>
    <w:p>
      <w:r>
        <w:t xml:space="preserve">   I can not go to the cinema without my friend, me. </w:t>
      </w:r>
    </w:p>
    <w:p>
      <w:r>
        <w:t>6. La cuisine est une activité agréable, moi.</w:t>
      </w:r>
    </w:p>
    <w:p>
      <w:r>
        <w:t xml:space="preserve">   Cooking is a pleasant activity for me. </w:t>
      </w:r>
    </w:p>
    <w:p>
      <w:r>
        <w:t xml:space="preserve">7.  Moi, je suis fatigué après la journée de travail. </w:t>
      </w:r>
    </w:p>
    <w:p>
      <w:r>
        <w:t xml:space="preserve">   Me, I am tired after work today. </w:t>
      </w:r>
    </w:p>
    <w:p>
      <w:r>
        <w:t>8. Moi, je ne suis pas très douée pour les mathématiques.</w:t>
      </w:r>
    </w:p>
    <w:p>
      <w:r>
        <w:t xml:space="preserve">   I'm not very good at math, me.</w:t>
      </w:r>
    </w:p>
    <w:p>
      <w:r>
        <w:t xml:space="preserve">9.  J’aime beaucoup voyager, moi aussi. </w:t>
      </w:r>
    </w:p>
    <w:p>
      <w:r>
        <w:t xml:space="preserve">    I like to travel a lot, too, me. </w:t>
      </w:r>
    </w:p>
    <w:p>
      <w:r>
        <w:t>10.  Moi, je fais souvent des courses en ligne.</w:t>
      </w:r>
    </w:p>
    <w:p>
      <w:r>
        <w:t xml:space="preserve">    Me, I often do online shopping.</w:t>
      </w:r>
    </w:p>
    <w:p/>
    <w:p>
      <w:r>
        <w:rPr>
          <w:b/>
        </w:rPr>
        <w:t>Word: Salut | Meaning: Hi</w:t>
      </w:r>
    </w:p>
    <w:p/>
    <w:p>
      <w:r>
        <w:t>1. Salut, comment vas-tu?</w:t>
      </w:r>
    </w:p>
    <w:p>
      <w:r>
        <w:t xml:space="preserve">    Hello, how are you?</w:t>
      </w:r>
    </w:p>
    <w:p>
      <w:r>
        <w:t>2.  Salut, j'ai hâte de voir tes photos.</w:t>
      </w:r>
    </w:p>
    <w:p>
      <w:r>
        <w:t xml:space="preserve">    Hi, I can't wait to see your pictures.</w:t>
      </w:r>
    </w:p>
    <w:p>
      <w:r>
        <w:t>3.  Salut à toi ! Qu’est-ce que tu fais ?</w:t>
      </w:r>
    </w:p>
    <w:p>
      <w:r>
        <w:t xml:space="preserve">    Hey! What are you doing?</w:t>
      </w:r>
    </w:p>
    <w:p>
      <w:r>
        <w:t xml:space="preserve">4.  Salut Marie, ça va ? </w:t>
      </w:r>
    </w:p>
    <w:p>
      <w:r>
        <w:t xml:space="preserve">    Hello Mary, how are you?</w:t>
      </w:r>
    </w:p>
    <w:p>
      <w:r>
        <w:t>5.  Salut, on va bientôt commencer la réunion.</w:t>
      </w:r>
    </w:p>
    <w:p>
      <w:r>
        <w:t xml:space="preserve">    Hi, we're going to start the meeting soon.</w:t>
      </w:r>
    </w:p>
    <w:p>
      <w:r>
        <w:t xml:space="preserve">6.  Salut à tous ! </w:t>
      </w:r>
    </w:p>
    <w:p>
      <w:r>
        <w:t xml:space="preserve">    Hi everyone!</w:t>
      </w:r>
    </w:p>
    <w:p>
      <w:r>
        <w:t>7.  Salut l’équipe, j’ai une question pour vous.</w:t>
      </w:r>
    </w:p>
    <w:p>
      <w:r>
        <w:t xml:space="preserve">    Hi team, I have a question for you.</w:t>
      </w:r>
    </w:p>
    <w:p>
      <w:r>
        <w:t xml:space="preserve">8.  Salut Jean-Pierre, je voulais te demander si tu as le temps de parler. </w:t>
      </w:r>
    </w:p>
    <w:p>
      <w:r>
        <w:t xml:space="preserve">    Hello Jean-Pierre, I wanted to ask if you had time to talk.</w:t>
      </w:r>
    </w:p>
    <w:p>
      <w:r>
        <w:t>9.  Salut! Qu’est-ce que vous faites ?</w:t>
      </w:r>
    </w:p>
    <w:p>
      <w:r>
        <w:t xml:space="preserve">   Hi! What are you doing? </w:t>
      </w:r>
    </w:p>
    <w:p>
      <w:r>
        <w:t xml:space="preserve">10. Salut ! J'ai besoin d'aide pour mon projet. </w:t>
      </w:r>
    </w:p>
    <w:p>
      <w:r>
        <w:t xml:space="preserve">    Hi! I need help with my project.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votre mère est noire.</w:t>
      </w:r>
    </w:p>
    <w:p>
      <w:r>
        <w:t>Your mother's dress is black.</w:t>
      </w:r>
    </w:p>
    <w:p>
      <w:r>
        <w:t>3. L'encre du stylo est noire.</w:t>
      </w:r>
    </w:p>
    <w:p>
      <w:r>
        <w:t>The ink of the pen is black.</w:t>
      </w:r>
    </w:p>
    <w:p>
      <w:r>
        <w:t xml:space="preserve">4. Il a des yeux noirs et brillants. </w:t>
      </w:r>
    </w:p>
    <w:p>
      <w:r>
        <w:t>He has black, shiny eyes.</w:t>
      </w:r>
    </w:p>
    <w:p>
      <w:r>
        <w:t>5. Le gâteau était noir avec une crème de chocolat.</w:t>
      </w:r>
    </w:p>
    <w:p>
      <w:r>
        <w:t>The cake was black with chocolate cream.</w:t>
      </w:r>
    </w:p>
    <w:p>
      <w:r>
        <w:t>6. La nuit était claire et noir.</w:t>
      </w:r>
    </w:p>
    <w:p>
      <w:r>
        <w:t>The night was clear and dark.</w:t>
      </w:r>
    </w:p>
    <w:p>
      <w:r>
        <w:t>7. Les arbres étaient noirs dans la forêt.</w:t>
      </w:r>
    </w:p>
    <w:p>
      <w:r>
        <w:t>The trees were black in the forest.</w:t>
      </w:r>
    </w:p>
    <w:p>
      <w:r>
        <w:t>8. Nous avons acheté un nouveau noir pour notre voiture.</w:t>
      </w:r>
    </w:p>
    <w:p>
      <w:r>
        <w:t xml:space="preserve">We bought a new black for our car. </w:t>
      </w:r>
    </w:p>
    <w:p>
      <w:r>
        <w:t>9. Le chien est noir, mais il est doux.</w:t>
      </w:r>
    </w:p>
    <w:p>
      <w:r>
        <w:t>The dog is black, but it's soft.</w:t>
      </w:r>
    </w:p>
    <w:p>
      <w:r>
        <w:t>10. Les vêtements noirs sont toujours tendance.</w:t>
      </w:r>
    </w:p>
    <w:p>
      <w:r>
        <w:t>Black clothes are always trendy.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I need wood to build my house.</w:t>
      </w:r>
    </w:p>
    <w:p>
      <w:r>
        <w:t>2. La forêt est pleine de bois denses et imposants.</w:t>
      </w:r>
    </w:p>
    <w:p>
      <w:r>
        <w:t xml:space="preserve">   The forest is full of dense and imposing wood.</w:t>
      </w:r>
    </w:p>
    <w:p>
      <w:r>
        <w:t>3. Le bois de chauffage est très important pour les familles en hiver.</w:t>
      </w:r>
    </w:p>
    <w:p>
      <w:r>
        <w:t xml:space="preserve">   Wood fuel is very important for families in winter.</w:t>
      </w:r>
    </w:p>
    <w:p>
      <w:r>
        <w:t>4. Je préfère l'arbre à la maison au bois de construction.</w:t>
      </w:r>
    </w:p>
    <w:p>
      <w:r>
        <w:t xml:space="preserve">   I prefer the tree at home to building wood.</w:t>
      </w:r>
    </w:p>
    <w:p>
      <w:r>
        <w:t>5. La taille du bois est importante pour la fabrication d’objets.</w:t>
      </w:r>
    </w:p>
    <w:p>
      <w:r>
        <w:t xml:space="preserve">   The size of the wood is important for making objects.</w:t>
      </w:r>
    </w:p>
    <w:p>
      <w:r>
        <w:t>6. Le bois de chêne a une couleur riche et profonde.</w:t>
      </w:r>
    </w:p>
    <w:p>
      <w:r>
        <w:t xml:space="preserve">   Oak wood has a rich and deep color.</w:t>
      </w:r>
    </w:p>
    <w:p>
      <w:r>
        <w:t>7. Il me faut acheter des bois de qualité pour mon projet.</w:t>
      </w:r>
    </w:p>
    <w:p>
      <w:r>
        <w:t xml:space="preserve">    I need to buy quality wood for my project.</w:t>
      </w:r>
    </w:p>
    <w:p>
      <w:r>
        <w:t>8. L'artisan utilise du bois pour fabriquer des meubles.</w:t>
      </w:r>
    </w:p>
    <w:p>
      <w:r>
        <w:t xml:space="preserve">    The artisan uses wood to make furniture.</w:t>
      </w:r>
    </w:p>
    <w:p>
      <w:r>
        <w:t xml:space="preserve">9. Le bois joue un rôle important dans la culture française. </w:t>
      </w:r>
    </w:p>
    <w:p>
      <w:r>
        <w:t xml:space="preserve">   Wood plays an important role in French culture.</w:t>
      </w:r>
    </w:p>
    <w:p>
      <w:r>
        <w:t xml:space="preserve">10. La collection de bois est rare et précieuse. </w:t>
      </w:r>
    </w:p>
    <w:p>
      <w:r>
        <w:t xml:space="preserve">  The collection of wood is rare and precious.</w:t>
      </w:r>
    </w:p>
    <w:p/>
    <w:p>
      <w:r>
        <w:rPr>
          <w:b/>
        </w:rPr>
        <w:t>Word: moi | Meaning: I</w:t>
      </w:r>
    </w:p>
    <w:p/>
    <w:p>
      <w:r>
        <w:t xml:space="preserve">1. Je m'appelle Alice. </w:t>
      </w:r>
    </w:p>
    <w:p>
      <w:r>
        <w:t>My name is Alice.</w:t>
      </w:r>
    </w:p>
    <w:p>
      <w:r>
        <w:t xml:space="preserve">2. Moi, je suis française. </w:t>
      </w:r>
    </w:p>
    <w:p>
      <w:r>
        <w:t>I am French.</w:t>
      </w:r>
    </w:p>
    <w:p>
      <w:r>
        <w:t xml:space="preserve">3.  Moi, j'adore la cuisine. </w:t>
      </w:r>
    </w:p>
    <w:p>
      <w:r>
        <w:t xml:space="preserve">I love cooking. </w:t>
      </w:r>
    </w:p>
    <w:p>
      <w:r>
        <w:t xml:space="preserve">4.  Tu veux parler de toi ? </w:t>
      </w:r>
    </w:p>
    <w:p>
      <w:r>
        <w:t xml:space="preserve">Do you want to talk about yourself? </w:t>
      </w:r>
    </w:p>
    <w:p>
      <w:r>
        <w:t xml:space="preserve">5. Moi aussi, j'aime voyager. </w:t>
      </w:r>
    </w:p>
    <w:p>
      <w:r>
        <w:t xml:space="preserve">Me too, I like traveling. </w:t>
      </w:r>
    </w:p>
    <w:p>
      <w:r>
        <w:t xml:space="preserve">6. J'ai besoin d'aide pour mon projet. </w:t>
      </w:r>
    </w:p>
    <w:p>
      <w:r>
        <w:t xml:space="preserve">I need help with my project. </w:t>
      </w:r>
    </w:p>
    <w:p>
      <w:r>
        <w:t xml:space="preserve">7.  Moi, je suis fatigué après le voyage. </w:t>
      </w:r>
    </w:p>
    <w:p>
      <w:r>
        <w:t xml:space="preserve">Me, I am tired after the trip. </w:t>
      </w:r>
    </w:p>
    <w:p>
      <w:r>
        <w:t xml:space="preserve">8.  Il est important de se rappeler de soi. </w:t>
      </w:r>
    </w:p>
    <w:p>
      <w:r>
        <w:t xml:space="preserve">It is important to remember ourselves. </w:t>
      </w:r>
    </w:p>
    <w:p>
      <w:r>
        <w:t xml:space="preserve">9.  Moi-même, je suis toujours en train d'apprendre. </w:t>
      </w:r>
    </w:p>
    <w:p>
      <w:r>
        <w:t xml:space="preserve">I am still learning all the time, myself. </w:t>
      </w:r>
    </w:p>
    <w:p>
      <w:r>
        <w:t xml:space="preserve">10.  C’est moi qui vais acheter des légumes. </w:t>
      </w:r>
    </w:p>
    <w:p>
      <w:r>
        <w:t>I will buy vegetables myself.</w:t>
      </w:r>
    </w:p>
    <w:p/>
    <w:p>
      <w:r>
        <w:rPr>
          <w:b/>
        </w:rPr>
        <w:t>Word: beau | Meaning: handsome</w:t>
      </w:r>
    </w:p>
    <w:p/>
    <w:p>
      <w:r>
        <w:t>1. Le paysage est beau et il y a une grande diversité de couleurs.</w:t>
      </w:r>
    </w:p>
    <w:p>
      <w:r>
        <w:t xml:space="preserve">    The landscape is beautiful and there's a great diversity of colors.</w:t>
      </w:r>
    </w:p>
    <w:p>
      <w:r>
        <w:t>2. La musique est belle et elle m’émerveille.</w:t>
      </w:r>
    </w:p>
    <w:p>
      <w:r>
        <w:t xml:space="preserve">    The music is beautiful and it amazes me.</w:t>
      </w:r>
    </w:p>
    <w:p>
      <w:r>
        <w:t xml:space="preserve">3. Ce film est très beau, mais je ne l'ai pas encore vu. </w:t>
      </w:r>
    </w:p>
    <w:p>
      <w:r>
        <w:t xml:space="preserve">    This movie is very beautiful, but I haven't seen it yet.</w:t>
      </w:r>
    </w:p>
    <w:p>
      <w:r>
        <w:t xml:space="preserve">4. Elle a des beaux yeux et une belle silhouette. </w:t>
      </w:r>
    </w:p>
    <w:p>
      <w:r>
        <w:t xml:space="preserve">   Her eyes are beautiful and she has a nice shape.</w:t>
      </w:r>
    </w:p>
    <w:p>
      <w:r>
        <w:t>5. C’est un beau jour de printemps, avec le soleil et les fleurs.</w:t>
      </w:r>
    </w:p>
    <w:p>
      <w:r>
        <w:t xml:space="preserve">    It's a beautiful spring day with the sun and flowers.</w:t>
      </w:r>
    </w:p>
    <w:p>
      <w:r>
        <w:t>6. Ce livre est bien écrit, il est très beau.</w:t>
      </w:r>
    </w:p>
    <w:p>
      <w:r>
        <w:t xml:space="preserve">    This book is well written, it is very beautiful. </w:t>
      </w:r>
    </w:p>
    <w:p>
      <w:r>
        <w:t xml:space="preserve">7. Les enfants ont joué dehors pendant la belle journée de été. </w:t>
      </w:r>
    </w:p>
    <w:p>
      <w:r>
        <w:t xml:space="preserve">   The children played outside during the beautiful summer day.</w:t>
      </w:r>
    </w:p>
    <w:p>
      <w:r>
        <w:t xml:space="preserve">8. Le monument est magnifique et il a des détails magnifiques. </w:t>
      </w:r>
    </w:p>
    <w:p>
      <w:r>
        <w:t xml:space="preserve">   The monument is magnificent and has beautiful details. </w:t>
      </w:r>
    </w:p>
    <w:p>
      <w:r>
        <w:t>9. C’est un beau tableau que j'aimerais bien admirer.</w:t>
      </w:r>
    </w:p>
    <w:p>
      <w:r>
        <w:t xml:space="preserve">    It is a beautiful painting that I would like to admire well. </w:t>
      </w:r>
    </w:p>
    <w:p>
      <w:r>
        <w:t xml:space="preserve">10.  La cuisine était belle et savoureuse. </w:t>
      </w:r>
    </w:p>
    <w:p>
      <w:r>
        <w:t xml:space="preserve">    The kitchen was beautiful and tasty.</w:t>
      </w:r>
    </w:p>
    <w:p/>
    <w:p>
      <w:r>
        <w:rPr>
          <w:b/>
        </w:rPr>
        <w:t>Word: bois | Meaning: wood</w:t>
      </w:r>
    </w:p>
    <w:p/>
    <w:p>
      <w:r>
        <w:t xml:space="preserve">1. J'aime les bois de feu pour leur ambiance chaleureuse.  </w:t>
      </w:r>
    </w:p>
    <w:p>
      <w:r>
        <w:t xml:space="preserve">    I like fireplaces for their warm atmosphere.</w:t>
      </w:r>
    </w:p>
    <w:p>
      <w:r>
        <w:t xml:space="preserve">2. Il faut couper le bois avant d'en construire un nouveau.   </w:t>
      </w:r>
    </w:p>
    <w:p>
      <w:r>
        <w:t xml:space="preserve">    You need to cut down the wood before you build a new one. </w:t>
      </w:r>
    </w:p>
    <w:p>
      <w:r>
        <w:t>3. Le bois du chêne est très dur et résistant.</w:t>
      </w:r>
    </w:p>
    <w:p>
      <w:r>
        <w:t xml:space="preserve">    Oak wood is very hard and durable.</w:t>
      </w:r>
    </w:p>
    <w:p>
      <w:r>
        <w:t xml:space="preserve">4. L’arbre était couvert de bois.  </w:t>
      </w:r>
    </w:p>
    <w:p>
      <w:r>
        <w:t xml:space="preserve">    The tree was covered in wood.</w:t>
      </w:r>
    </w:p>
    <w:p>
      <w:r>
        <w:t xml:space="preserve">5. La forêt de pins a des arbres majestueux qui poussent dans le bois.   </w:t>
      </w:r>
    </w:p>
    <w:p>
      <w:r>
        <w:t xml:space="preserve">    The pine forest has majestic trees that grow in the woods. </w:t>
      </w:r>
    </w:p>
    <w:p>
      <w:r>
        <w:t xml:space="preserve">6. Le chef de l'expédition a pris soin de choisir du bois dur pour la construction.  </w:t>
      </w:r>
    </w:p>
    <w:p>
      <w:r>
        <w:t xml:space="preserve">     The expedition leader selected strong wood for construction. </w:t>
      </w:r>
    </w:p>
    <w:p>
      <w:r>
        <w:t xml:space="preserve">7. Les enfants jouaient à construire un château de bois.   </w:t>
      </w:r>
    </w:p>
    <w:p>
      <w:r>
        <w:t xml:space="preserve">      The children were playing to build a wooden castle.</w:t>
      </w:r>
    </w:p>
    <w:p>
      <w:r>
        <w:t xml:space="preserve">8. On utilise le bois dans tous les domaines de la vie quotidienne. </w:t>
      </w:r>
    </w:p>
    <w:p>
      <w:r>
        <w:t xml:space="preserve">    Wood is used in all areas of daily life.  </w:t>
      </w:r>
    </w:p>
    <w:p>
      <w:r>
        <w:t xml:space="preserve">9. Le bois est une ressource précieuse que nous devons préserver.  </w:t>
      </w:r>
    </w:p>
    <w:p>
      <w:r>
        <w:t xml:space="preserve">    Wood is a valuable resource that we must preserve.</w:t>
      </w:r>
    </w:p>
    <w:p>
      <w:r>
        <w:t xml:space="preserve">10. Le bois d'épicerie était vendu à des prix exorbitants.   </w:t>
      </w:r>
    </w:p>
    <w:p>
      <w:r>
        <w:t xml:space="preserve">    Grocery store wood was sold at exorbitant prices.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