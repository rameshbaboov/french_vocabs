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>2. Il y a une personne en rouge dans la photo.</w:t>
      </w:r>
    </w:p>
    <w:p>
      <w:r>
        <w:t xml:space="preserve">   There's a person in red in the photo.</w:t>
      </w:r>
    </w:p>
    <w:p>
      <w:r>
        <w:t>3. Le drapeau français est rouge, blanc et bleu.</w:t>
      </w:r>
    </w:p>
    <w:p>
      <w:r>
        <w:t xml:space="preserve">   The French flag is red, white and blue.</w:t>
      </w:r>
    </w:p>
    <w:p>
      <w:r>
        <w:t xml:space="preserve">4. La tomate est rouge. </w:t>
      </w:r>
    </w:p>
    <w:p>
      <w:r>
        <w:t xml:space="preserve">   The tomato is red.</w:t>
      </w:r>
    </w:p>
    <w:p>
      <w:r>
        <w:t xml:space="preserve">5. J'ai un rouge pour ma nouvelle veste. </w:t>
      </w:r>
    </w:p>
    <w:p>
      <w:r>
        <w:t xml:space="preserve">   I have a red for my new jacket.</w:t>
      </w:r>
    </w:p>
    <w:p>
      <w:r>
        <w:t>6. Le sang est rouge.</w:t>
      </w:r>
    </w:p>
    <w:p>
      <w:r>
        <w:t xml:space="preserve">    Blood is red.</w:t>
      </w:r>
    </w:p>
    <w:p>
      <w:r>
        <w:t xml:space="preserve">7. Les fruits rouges sont délicieux. </w:t>
      </w:r>
    </w:p>
    <w:p>
      <w:r>
        <w:t xml:space="preserve">    Red fruits are delicious.</w:t>
      </w:r>
    </w:p>
    <w:p>
      <w:r>
        <w:t xml:space="preserve">8. Elle aime les vêtements rouges.  </w:t>
      </w:r>
    </w:p>
    <w:p>
      <w:r>
        <w:t xml:space="preserve">    She likes red clothes. </w:t>
      </w:r>
    </w:p>
    <w:p>
      <w:r>
        <w:t>9. Il a une robe rouge.</w:t>
      </w:r>
    </w:p>
    <w:p>
      <w:r>
        <w:t xml:space="preserve">   He has a red dress. </w:t>
      </w:r>
    </w:p>
    <w:p>
      <w:r>
        <w:t xml:space="preserve">10. La couleur rouge est souvent associée à la passion.  </w:t>
      </w:r>
    </w:p>
    <w:p>
      <w:r>
        <w:t xml:space="preserve">   The color red is often associated with passion.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 The table is white.</w:t>
      </w:r>
    </w:p>
    <w:p>
      <w:r>
        <w:t>2. Il a un costume blanc.</w:t>
      </w:r>
    </w:p>
    <w:p>
      <w:r>
        <w:t xml:space="preserve">    He has a white suit.</w:t>
      </w:r>
    </w:p>
    <w:p>
      <w:r>
        <w:t>3. La robe de Marie était blanche.</w:t>
      </w:r>
    </w:p>
    <w:p>
      <w:r>
        <w:t xml:space="preserve">   Marie's dress was white.</w:t>
      </w:r>
    </w:p>
    <w:p>
      <w:r>
        <w:t>4.  Les feuilles du chêne sont blanches en hiver.</w:t>
      </w:r>
    </w:p>
    <w:p>
      <w:r>
        <w:t xml:space="preserve">   The oak leaves are white in winter.</w:t>
      </w:r>
    </w:p>
    <w:p>
      <w:r>
        <w:t>5. Le soleil est blanc dans le ciel.</w:t>
      </w:r>
    </w:p>
    <w:p>
      <w:r>
        <w:t xml:space="preserve">   The sun is white in the sky.</w:t>
      </w:r>
    </w:p>
    <w:p>
      <w:r>
        <w:t xml:space="preserve">6. Je voudrais une tasse de café blanc. </w:t>
      </w:r>
    </w:p>
    <w:p>
      <w:r>
        <w:t xml:space="preserve">    I would like a cup of black coffee.</w:t>
      </w:r>
    </w:p>
    <w:p>
      <w:r>
        <w:t>7. La neige est blanche.</w:t>
      </w:r>
    </w:p>
    <w:p>
      <w:r>
        <w:t xml:space="preserve">   Snow is white.</w:t>
      </w:r>
    </w:p>
    <w:p>
      <w:r>
        <w:t>8.  Le gâteau était blanc et moelleux.</w:t>
      </w:r>
    </w:p>
    <w:p>
      <w:r>
        <w:t xml:space="preserve">   The cake was white and fluffy.</w:t>
      </w:r>
    </w:p>
    <w:p>
      <w:r>
        <w:t>9. Le livre est blanc.</w:t>
      </w:r>
    </w:p>
    <w:p>
      <w:r>
        <w:t xml:space="preserve">   The book is white.</w:t>
      </w:r>
    </w:p>
    <w:p>
      <w:r>
        <w:t xml:space="preserve">10. J'ai besoin d'un stylo blanc. </w:t>
      </w:r>
    </w:p>
    <w:p>
      <w:r>
        <w:t xml:space="preserve">    I need a white pen.</w:t>
      </w:r>
    </w:p>
    <w:p/>
    <w:p>
      <w:r>
        <w:rPr>
          <w:b/>
        </w:rPr>
        <w:t>Word: Chat | Meaning: Cat</w:t>
      </w:r>
    </w:p>
    <w:p/>
    <w:p>
      <w:r>
        <w:t>1. Je suis un grand fan de chats.</w:t>
      </w:r>
    </w:p>
    <w:p>
      <w:r>
        <w:t xml:space="preserve">   I am a big fan of cats.</w:t>
      </w:r>
    </w:p>
    <w:p>
      <w:r>
        <w:t>2. Le chat miaule doucement dans le jardin.</w:t>
      </w:r>
    </w:p>
    <w:p>
      <w:r>
        <w:t xml:space="preserve">   The cat meows softly in the garden.</w:t>
      </w:r>
    </w:p>
    <w:p>
      <w:r>
        <w:t>3. Les chats sont des animaux curieux et intelligents.</w:t>
      </w:r>
    </w:p>
    <w:p>
      <w:r>
        <w:t xml:space="preserve">   Cats are curious and intelligent animals.</w:t>
      </w:r>
    </w:p>
    <w:p>
      <w:r>
        <w:t>4. Il y a un chat noir qui passe souvent devant ma fenêtre.</w:t>
      </w:r>
    </w:p>
    <w:p>
      <w:r>
        <w:t xml:space="preserve">   There is a black cat that often passes in front of my window.</w:t>
      </w:r>
    </w:p>
    <w:p>
      <w:r>
        <w:t>5.  La chatte est une race de chats très courante.</w:t>
      </w:r>
    </w:p>
    <w:p>
      <w:r>
        <w:t xml:space="preserve">   The tabby is a very common breed of cats. </w:t>
      </w:r>
    </w:p>
    <w:p>
      <w:r>
        <w:t>6.  Il m'a dit que son chat était malade.</w:t>
      </w:r>
    </w:p>
    <w:p>
      <w:r>
        <w:t xml:space="preserve">    He told me his cat was sick.</w:t>
      </w:r>
    </w:p>
    <w:p>
      <w:r>
        <w:t xml:space="preserve">7.  J'ai un chat domestique qui adore jouer avec des balles. </w:t>
      </w:r>
    </w:p>
    <w:p>
      <w:r>
        <w:t xml:space="preserve">   I have a domestic cat who loves to play with balls. </w:t>
      </w:r>
    </w:p>
    <w:p>
      <w:r>
        <w:t xml:space="preserve">8.  Le chat est assis sur le canapé et observe la famille. </w:t>
      </w:r>
    </w:p>
    <w:p>
      <w:r>
        <w:t xml:space="preserve">   The cat is sitting on the sofa and observing the family.</w:t>
      </w:r>
    </w:p>
    <w:p>
      <w:r>
        <w:t xml:space="preserve">9.  Tu veux savoir comment faire face à un chat qui se bat? </w:t>
      </w:r>
    </w:p>
    <w:p>
      <w:r>
        <w:t xml:space="preserve">    Do you want to know how to deal with a fighting cat? </w:t>
      </w:r>
    </w:p>
    <w:p>
      <w:r>
        <w:t>10. J'adore l'énergie et la joie de vivre d’un chat.</w:t>
      </w:r>
    </w:p>
    <w:p>
      <w:r>
        <w:t xml:space="preserve">   I love the energy and joy of life of a cat.</w:t>
      </w:r>
    </w:p>
    <w:p/>
    <w:p>
      <w:r>
        <w:rPr>
          <w:b/>
        </w:rPr>
        <w:t>Word: Fleur | Meaning: Flower</w:t>
      </w:r>
    </w:p>
    <w:p/>
    <w:p>
      <w:r>
        <w:t>1.  La fleur de la rose est très belle.</w:t>
      </w:r>
    </w:p>
    <w:p>
      <w:r>
        <w:t xml:space="preserve">    The flower of the rose is very beautiful.</w:t>
      </w:r>
    </w:p>
    <w:p>
      <w:r>
        <w:t xml:space="preserve">2.  Elle aime beaucoup les fleurs. </w:t>
      </w:r>
    </w:p>
    <w:p>
      <w:r>
        <w:t xml:space="preserve">    She loves flowers very much. </w:t>
      </w:r>
    </w:p>
    <w:p>
      <w:r>
        <w:t>3.  Je admire souvent la fleur de lys.</w:t>
      </w:r>
    </w:p>
    <w:p>
      <w:r>
        <w:t xml:space="preserve">    I often admire the fleur-de-lis. </w:t>
      </w:r>
    </w:p>
    <w:p>
      <w:r>
        <w:t xml:space="preserve">4.  Le bouquet de fleurs était magnifique. </w:t>
      </w:r>
    </w:p>
    <w:p>
      <w:r>
        <w:t xml:space="preserve">    The bouquet of flowers was magnificent. </w:t>
      </w:r>
    </w:p>
    <w:p>
      <w:r>
        <w:t>5.  J'ai acheté une fleur pour mon anniversaire.</w:t>
      </w:r>
    </w:p>
    <w:p>
      <w:r>
        <w:t xml:space="preserve">   I bought a flower for my birthday.</w:t>
      </w:r>
    </w:p>
    <w:p>
      <w:r>
        <w:t>6.  La fleur symbolise la beauté et l'espoir.</w:t>
      </w:r>
    </w:p>
    <w:p>
      <w:r>
        <w:t xml:space="preserve">   The flower symbolizes beauty and hope. </w:t>
      </w:r>
    </w:p>
    <w:p>
      <w:r>
        <w:t>7.  Il plante des fleurs dans son jardin.</w:t>
      </w:r>
    </w:p>
    <w:p>
      <w:r>
        <w:t xml:space="preserve">    He plants flowers in his garden.</w:t>
      </w:r>
    </w:p>
    <w:p>
      <w:r>
        <w:t>8.  Le parfum de la fleur était délicat.</w:t>
      </w:r>
    </w:p>
    <w:p>
      <w:r>
        <w:t xml:space="preserve">    The smell of the flower was delicate. </w:t>
      </w:r>
    </w:p>
    <w:p>
      <w:r>
        <w:t xml:space="preserve">9.  La nature est pleine de fleurs colorées. </w:t>
      </w:r>
    </w:p>
    <w:p>
      <w:r>
        <w:t xml:space="preserve">   Nature is full of colorful flowers.</w:t>
      </w:r>
    </w:p>
    <w:p>
      <w:r>
        <w:t xml:space="preserve">10.  Elle a une fleur dans son chapeau. </w:t>
      </w:r>
    </w:p>
    <w:p>
      <w:r>
        <w:t xml:space="preserve">   She has a flower in her hat.</w:t>
      </w:r>
    </w:p>
    <w:p/>
    <w:p>
      <w:r>
        <w:rPr>
          <w:b/>
        </w:rPr>
        <w:t>Word: Jeu | Meaning: Game</w:t>
      </w:r>
    </w:p>
    <w:p/>
    <w:p>
      <w:r>
        <w:t>1. J'ai beaucoup de jeux vidéo sur mon ordinateur.</w:t>
      </w:r>
    </w:p>
    <w:p>
      <w:r>
        <w:t xml:space="preserve">  I have many video games on my computer.</w:t>
      </w:r>
    </w:p>
    <w:p>
      <w:r>
        <w:t>2. Il est temps pour un nouveau jeu d'aventures.</w:t>
      </w:r>
    </w:p>
    <w:p>
      <w:r>
        <w:t xml:space="preserve">  It's time for a new adventure game.</w:t>
      </w:r>
    </w:p>
    <w:p>
      <w:r>
        <w:t xml:space="preserve">3. Le jeu de société était très amusant. </w:t>
      </w:r>
    </w:p>
    <w:p>
      <w:r>
        <w:t xml:space="preserve">  The board game was very entertaining. </w:t>
      </w:r>
    </w:p>
    <w:p>
      <w:r>
        <w:t>4. L'équipe a remporté le jeu.</w:t>
      </w:r>
    </w:p>
    <w:p>
      <w:r>
        <w:t xml:space="preserve">  The team won the game.</w:t>
      </w:r>
    </w:p>
    <w:p>
      <w:r>
        <w:t>5. J'adore jouer aux jeux d'échecs.</w:t>
      </w:r>
    </w:p>
    <w:p>
      <w:r>
        <w:t xml:space="preserve">  I love playing chess games.</w:t>
      </w:r>
    </w:p>
    <w:p>
      <w:r>
        <w:t>6. Nous jouions au tennis dans le jardin.</w:t>
      </w:r>
    </w:p>
    <w:p>
      <w:r>
        <w:t xml:space="preserve">  We were playing tennis in the garden.</w:t>
      </w:r>
    </w:p>
    <w:p>
      <w:r>
        <w:t xml:space="preserve">7. Le jeu de cartes est une activité populaire. </w:t>
      </w:r>
    </w:p>
    <w:p>
      <w:r>
        <w:t xml:space="preserve">  Playing cards is a popular activity.</w:t>
      </w:r>
    </w:p>
    <w:p>
      <w:r>
        <w:t>8. J'ai joué à ce jeu plusieurs fois.</w:t>
      </w:r>
    </w:p>
    <w:p>
      <w:r>
        <w:t xml:space="preserve">  I have played this game several times.</w:t>
      </w:r>
    </w:p>
    <w:p>
      <w:r>
        <w:t>9. Il y a un jeu d'arcade dans le centre commercial.</w:t>
      </w:r>
    </w:p>
    <w:p>
      <w:r>
        <w:t xml:space="preserve">  There's an arcade game in the shopping center.</w:t>
      </w:r>
    </w:p>
    <w:p>
      <w:r>
        <w:t xml:space="preserve">10. Je suis allé au musée et j’ai vu beaucoup de jeux anciens. </w:t>
      </w:r>
    </w:p>
    <w:p>
      <w:r>
        <w:t xml:space="preserve">   I went to the museum and saw many old games.</w:t>
      </w:r>
    </w:p>
    <w:p/>
    <w:p>
      <w:r>
        <w:rPr>
          <w:b/>
        </w:rPr>
        <w:t>Word: Lumière | Meaning: Light</w:t>
      </w:r>
    </w:p>
    <w:p/>
    <w:p>
      <w:r>
        <w:t>1. La lumière du soleil brille sur les montagnes.</w:t>
      </w:r>
    </w:p>
    <w:p>
      <w:r>
        <w:t xml:space="preserve">  The sunlight shines on the mountains.</w:t>
      </w:r>
    </w:p>
    <w:p>
      <w:r>
        <w:t>2. Elle aime la lumière de l'écran et elle regarde sa série préférée.</w:t>
      </w:r>
    </w:p>
    <w:p>
      <w:r>
        <w:t xml:space="preserve">  She loves the light of the screen and she watches her favorite series. </w:t>
      </w:r>
    </w:p>
    <w:p>
      <w:r>
        <w:t>3. Le train a quitté la station sous une lumière brillante.</w:t>
      </w:r>
    </w:p>
    <w:p>
      <w:r>
        <w:t xml:space="preserve">  The train left the station under bright light.</w:t>
      </w:r>
    </w:p>
    <w:p>
      <w:r>
        <w:t>4.  La lune est une source de lumière dans le ciel nocturne.</w:t>
      </w:r>
    </w:p>
    <w:p>
      <w:r>
        <w:t xml:space="preserve">  The moon is a source of light in the night sky.</w:t>
      </w:r>
    </w:p>
    <w:p>
      <w:r>
        <w:t xml:space="preserve">5. Il était trop tard pour voir la lumière naturelle avant la nuit tombante. </w:t>
      </w:r>
    </w:p>
    <w:p>
      <w:r>
        <w:t xml:space="preserve">   It was too late to see natural light before nightfall.</w:t>
      </w:r>
    </w:p>
    <w:p>
      <w:r>
        <w:t>6. La lumière artificielle éclaire la salle d'attente.</w:t>
      </w:r>
    </w:p>
    <w:p>
      <w:r>
        <w:t xml:space="preserve">   Artificial light illuminates the waiting room.</w:t>
      </w:r>
    </w:p>
    <w:p>
      <w:r>
        <w:t xml:space="preserve">7.  La lumière du feu crée une ambiance chaleureuse et confortable. </w:t>
      </w:r>
    </w:p>
    <w:p>
      <w:r>
        <w:t xml:space="preserve">   The firelight creates a warm and comfortable atmosphere.</w:t>
      </w:r>
    </w:p>
    <w:p>
      <w:r>
        <w:t>8.  Le film a été projeté sous une lumière tamisée pour une expérience cinématographique unique.</w:t>
      </w:r>
    </w:p>
    <w:p>
      <w:r>
        <w:t xml:space="preserve">   The film was projected under dim lighting for a unique cinematic experience.</w:t>
      </w:r>
    </w:p>
    <w:p>
      <w:r>
        <w:t xml:space="preserve">9.  Il est important de se protéger des rayons UV et de la lumière directe du soleil. </w:t>
      </w:r>
    </w:p>
    <w:p>
      <w:r>
        <w:t xml:space="preserve">    It's important to protect yourself from UV rays and direct sunlight.</w:t>
      </w:r>
    </w:p>
    <w:p>
      <w:r>
        <w:t xml:space="preserve">10.  J’ai besoin de plus de lumière pour voir ce que je fais. </w:t>
      </w:r>
    </w:p>
    <w:p>
      <w:r>
        <w:t xml:space="preserve">   I need more light to see what I'm doing.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dans une petite rue tranquille.  </w:t>
      </w:r>
    </w:p>
    <w:p>
      <w:r>
        <w:t xml:space="preserve">   The house is located in a quiet little street.</w:t>
      </w:r>
    </w:p>
    <w:p>
      <w:r>
        <w:t xml:space="preserve">2. J'ai besoin d'une nouvelle maison pour mes enfants.  </w:t>
      </w:r>
    </w:p>
    <w:p>
      <w:r>
        <w:t xml:space="preserve">   I need a new house for my children.</w:t>
      </w:r>
    </w:p>
    <w:p>
      <w:r>
        <w:t xml:space="preserve">3. Mon grand-père vivait dans sa maison depuis toujours.  </w:t>
      </w:r>
    </w:p>
    <w:p>
      <w:r>
        <w:t xml:space="preserve">   My grandfather lived in his house forever. </w:t>
      </w:r>
    </w:p>
    <w:p>
      <w:r>
        <w:t xml:space="preserve">4. La maison est en bois et elle est très belle.  </w:t>
      </w:r>
    </w:p>
    <w:p>
      <w:r>
        <w:t xml:space="preserve">   The house is made of wood and it's very beautiful.</w:t>
      </w:r>
    </w:p>
    <w:p>
      <w:r>
        <w:t xml:space="preserve">5. Nous avons visitée la maison de nos amis hier.   </w:t>
      </w:r>
    </w:p>
    <w:p>
      <w:r>
        <w:t xml:space="preserve">   We visited our friends' house yesterday.</w:t>
      </w:r>
    </w:p>
    <w:p>
      <w:r>
        <w:t xml:space="preserve">6. L'appartement n'est pas assez grand pour nous.   </w:t>
      </w:r>
    </w:p>
    <w:p>
      <w:r>
        <w:t xml:space="preserve">   The apartment is not big enough for us. </w:t>
      </w:r>
    </w:p>
    <w:p>
      <w:r>
        <w:t xml:space="preserve">7. La chambre de mon fils est décorée avec des couleurs vives.  </w:t>
      </w:r>
    </w:p>
    <w:p>
      <w:r>
        <w:t xml:space="preserve">   My son's room is decorated with bright colors.</w:t>
      </w:r>
    </w:p>
    <w:p>
      <w:r>
        <w:t xml:space="preserve">8. Les voisins ont construit une nouvelle maison.  </w:t>
      </w:r>
    </w:p>
    <w:p>
      <w:r>
        <w:t xml:space="preserve">   The neighbors have built a new house.</w:t>
      </w:r>
    </w:p>
    <w:p>
      <w:r>
        <w:t xml:space="preserve">9. Je travaille dans la maison de mes parents.  </w:t>
      </w:r>
    </w:p>
    <w:p>
      <w:r>
        <w:t xml:space="preserve">   I work in my parent's house. </w:t>
      </w:r>
    </w:p>
    <w:p>
      <w:r>
        <w:t xml:space="preserve">10. Le jardin de la maison est très agréable.  </w:t>
      </w:r>
    </w:p>
    <w:p>
      <w:r>
        <w:t xml:space="preserve">   The garden of the house is very nice.</w:t>
      </w:r>
    </w:p>
    <w:p/>
    <w:p>
      <w:r>
        <w:rPr>
          <w:b/>
        </w:rPr>
        <w:t>Word: Belle | Meaning: Beautiful</w:t>
      </w:r>
    </w:p>
    <w:p/>
    <w:p>
      <w:r>
        <w:t>1. La femme est belle et souriante.</w:t>
      </w:r>
    </w:p>
    <w:p>
      <w:r>
        <w:t xml:space="preserve">    The woman is beautiful and smiling.</w:t>
      </w:r>
    </w:p>
    <w:p>
      <w:r>
        <w:t>2. C'est une belle journée de printemps.</w:t>
      </w:r>
    </w:p>
    <w:p>
      <w:r>
        <w:t xml:space="preserve">    It's a beautiful spring day.</w:t>
      </w:r>
    </w:p>
    <w:p>
      <w:r>
        <w:t xml:space="preserve">3. La musique est belle et douce. </w:t>
      </w:r>
    </w:p>
    <w:p>
      <w:r>
        <w:t xml:space="preserve">    The music is beautiful and soothing. </w:t>
      </w:r>
    </w:p>
    <w:p>
      <w:r>
        <w:t>4. Le château est belle, mais il est sombre.</w:t>
      </w:r>
    </w:p>
    <w:p>
      <w:r>
        <w:t xml:space="preserve">    The castle is beautiful, but it’s dark.</w:t>
      </w:r>
    </w:p>
    <w:p>
      <w:r>
        <w:t>5.  Il a une belle voiture rouge.</w:t>
      </w:r>
    </w:p>
    <w:p>
      <w:r>
        <w:t xml:space="preserve">   He has a beautiful red car.</w:t>
      </w:r>
    </w:p>
    <w:p>
      <w:r>
        <w:t>6. La nature est belle et riche.</w:t>
      </w:r>
    </w:p>
    <w:p>
      <w:r>
        <w:t xml:space="preserve">    Nature is beautiful and rich. </w:t>
      </w:r>
    </w:p>
    <w:p>
      <w:r>
        <w:t>7. Mon ami est belle grâce à son sourire.</w:t>
      </w:r>
    </w:p>
    <w:p>
      <w:r>
        <w:t xml:space="preserve">    My friend is beautiful thanks to his smile.</w:t>
      </w:r>
    </w:p>
    <w:p>
      <w:r>
        <w:t xml:space="preserve">8. Elle a des cheveux bruns et beaux. </w:t>
      </w:r>
    </w:p>
    <w:p>
      <w:r>
        <w:t xml:space="preserve">    She has brown hair and beautiful hair.</w:t>
      </w:r>
    </w:p>
    <w:p>
      <w:r>
        <w:t>9. La danse est belle et élégante.</w:t>
      </w:r>
    </w:p>
    <w:p>
      <w:r>
        <w:t xml:space="preserve">   Dance is beautiful and elegant.</w:t>
      </w:r>
    </w:p>
    <w:p>
      <w:r>
        <w:t xml:space="preserve">10.  Ce livre est beau et intéressant. </w:t>
      </w:r>
    </w:p>
    <w:p>
      <w:r>
        <w:t xml:space="preserve">   This book is beautiful and interesting.</w:t>
      </w:r>
    </w:p>
    <w:p/>
    <w:p>
      <w:r>
        <w:rPr>
          <w:b/>
        </w:rPr>
        <w:t>Word: Marie | Meaning: Mary</w:t>
      </w:r>
    </w:p>
    <w:p/>
    <w:p>
      <w:r>
        <w:t>1.  Marie est une personne très amical.</w:t>
      </w:r>
    </w:p>
    <w:p>
      <w:r>
        <w:t xml:space="preserve">    &lt;Translation: Marie is a very friendly person.&gt;</w:t>
      </w:r>
    </w:p>
    <w:p>
      <w:r>
        <w:t xml:space="preserve">2.  J'aime beaucoup parler avec Marie. </w:t>
      </w:r>
    </w:p>
    <w:p>
      <w:r>
        <w:t xml:space="preserve">    &lt;Translation: I like to chat with Marie a lot.&gt;</w:t>
      </w:r>
    </w:p>
    <w:p>
      <w:r>
        <w:t>3.  Elle vient de la France, et elle parle français.</w:t>
      </w:r>
    </w:p>
    <w:p>
      <w:r>
        <w:t xml:space="preserve">    &lt;Translation: She just came from France and she speaks French.&gt;</w:t>
      </w:r>
    </w:p>
    <w:p>
      <w:r>
        <w:t>4.  Marie est très curieuse d'apprendre de nouvelles choses.</w:t>
      </w:r>
    </w:p>
    <w:p>
      <w:r>
        <w:t xml:space="preserve">    &lt;Translation: Marie is very curious about learning new things.&gt;</w:t>
      </w:r>
    </w:p>
    <w:p>
      <w:r>
        <w:t xml:space="preserve">5.  J'ai rencontré Marie à un festival musical. </w:t>
      </w:r>
    </w:p>
    <w:p>
      <w:r>
        <w:t xml:space="preserve">    &lt;Translation: I met Marie at a music festival.&gt;</w:t>
      </w:r>
    </w:p>
    <w:p>
      <w:r>
        <w:t>6.  Elle m'a offert une tarte aux fruits, et c’était délicieux!</w:t>
      </w:r>
    </w:p>
    <w:p>
      <w:r>
        <w:t xml:space="preserve">    &lt;Translation: She offered me a fruit tart and it was delicious!&gt;</w:t>
      </w:r>
    </w:p>
    <w:p>
      <w:r>
        <w:t xml:space="preserve">7.  Marie est toujours prête à aider ses amis. </w:t>
      </w:r>
    </w:p>
    <w:p>
      <w:r>
        <w:t xml:space="preserve">    &lt;Translation: Marie is always ready to help her friends.&gt;</w:t>
      </w:r>
    </w:p>
    <w:p>
      <w:r>
        <w:t>8.   Je pense que Marie est une excellente amie.</w:t>
      </w:r>
    </w:p>
    <w:p>
      <w:r>
        <w:t xml:space="preserve">    &lt;Translation: I think Marie is an excellent friend.&gt;</w:t>
      </w:r>
    </w:p>
    <w:p>
      <w:r>
        <w:t>9.  Elle a un grand sens de l'humour, et nous laissons rire.</w:t>
      </w:r>
    </w:p>
    <w:p>
      <w:r>
        <w:t xml:space="preserve">    &lt;Translation: She has a great sense of humor, and we let her make us laugh.&gt; </w:t>
      </w:r>
    </w:p>
    <w:p>
      <w:r>
        <w:t>10. Marie est une personne agréable à avoir dans la vie.</w:t>
      </w:r>
    </w:p>
    <w:p>
      <w:r>
        <w:t xml:space="preserve">     &lt;Translation: Marie is a nice person to have in life.&gt;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J'ai apprécié notre conversation, merci.</w:t>
      </w:r>
    </w:p>
    <w:p>
      <w:r>
        <w:t xml:space="preserve">   I enjoyed our conversation, thank you.</w:t>
      </w:r>
    </w:p>
    <w:p>
      <w:r>
        <w:t xml:space="preserve">3.  Merci de m'avoir donné cette information. </w:t>
      </w:r>
    </w:p>
    <w:p>
      <w:r>
        <w:t xml:space="preserve">   Thank you for giving me that information.</w:t>
      </w:r>
    </w:p>
    <w:p>
      <w:r>
        <w:t>4.  Je suis reconnaissant pour votre gentillesse.</w:t>
      </w:r>
    </w:p>
    <w:p>
      <w:r>
        <w:t xml:space="preserve">    I am grateful for your kindness.</w:t>
      </w:r>
    </w:p>
    <w:p>
      <w:r>
        <w:t>5.  Merci d'être venu aujourd’hui.</w:t>
      </w:r>
    </w:p>
    <w:p>
      <w:r>
        <w:t xml:space="preserve">    Thanks for coming today.</w:t>
      </w:r>
    </w:p>
    <w:p>
      <w:r>
        <w:t xml:space="preserve">6.  Merci de m'avoir aidé à résoudre ce problème. </w:t>
      </w:r>
    </w:p>
    <w:p>
      <w:r>
        <w:t xml:space="preserve">   Thank you for helping me solve this problem.</w:t>
      </w:r>
    </w:p>
    <w:p>
      <w:r>
        <w:t>7.  Merci pour votre patience, je comprends mieux maintenant.</w:t>
      </w:r>
    </w:p>
    <w:p>
      <w:r>
        <w:t xml:space="preserve">    Thank you for your patience, I understand better now.</w:t>
      </w:r>
    </w:p>
    <w:p>
      <w:r>
        <w:t xml:space="preserve">8.  C’est très gentil de ta part, merci. </w:t>
      </w:r>
    </w:p>
    <w:p>
      <w:r>
        <w:t xml:space="preserve">   It's very kind of you, thank you.</w:t>
      </w:r>
    </w:p>
    <w:p>
      <w:r>
        <w:t xml:space="preserve">9.  Merci d'avoir fait attention aux détails. </w:t>
      </w:r>
    </w:p>
    <w:p>
      <w:r>
        <w:t xml:space="preserve">    Thank you for paying attention to the details.</w:t>
      </w:r>
    </w:p>
    <w:p>
      <w:r>
        <w:t xml:space="preserve">10. Merci pour votre soutien. </w:t>
      </w:r>
    </w:p>
    <w:p>
      <w:r>
        <w:t xml:space="preserve">    Thanks for your support.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