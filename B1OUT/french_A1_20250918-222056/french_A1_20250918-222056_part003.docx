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The love is a deep and powerful feeling.</w:t>
      </w:r>
    </w:p>
    <w:p>
      <w:r>
        <w:t>2. J’ai l’amour pour ma famille.</w:t>
      </w:r>
    </w:p>
    <w:p>
      <w:r>
        <w:t xml:space="preserve">   I have love for my family.</w:t>
      </w:r>
    </w:p>
    <w:p>
      <w:r>
        <w:t>3. L'amour peut être source de joie immense.</w:t>
      </w:r>
    </w:p>
    <w:p>
      <w:r>
        <w:t xml:space="preserve">   Love can be a source of great joy.</w:t>
      </w:r>
    </w:p>
    <w:p>
      <w:r>
        <w:t>4. Le sentiment d'amour est universel, il est présent dans tous les cultures.</w:t>
      </w:r>
    </w:p>
    <w:p>
      <w:r>
        <w:t xml:space="preserve">  The feeling of love is universal, it is present in all cultures.</w:t>
      </w:r>
    </w:p>
    <w:p>
      <w:r>
        <w:t xml:space="preserve">5. L’amour platonique n'est pas nécessairement romantique. </w:t>
      </w:r>
    </w:p>
    <w:p>
      <w:r>
        <w:t xml:space="preserve">   Platonic love is not necessarily romantic.</w:t>
      </w:r>
    </w:p>
    <w:p>
      <w:r>
        <w:t>6. Les enfants ont un amour inconditionnel pour leurs parents.</w:t>
      </w:r>
    </w:p>
    <w:p>
      <w:r>
        <w:t xml:space="preserve">  Children have unconditional love for their parents.</w:t>
      </w:r>
    </w:p>
    <w:p>
      <w:r>
        <w:t>7. L'amour est une force qui peut nous aider à traverser les difficultés.</w:t>
      </w:r>
    </w:p>
    <w:p>
      <w:r>
        <w:t xml:space="preserve">   Love is a force that can help us overcome difficulties.</w:t>
      </w:r>
    </w:p>
    <w:p>
      <w:r>
        <w:t>8. L’amour se manifeste de différentes manières, selon chaque individu.</w:t>
      </w:r>
    </w:p>
    <w:p>
      <w:r>
        <w:t xml:space="preserve">   Love manifests itself in different ways depending on each individual.</w:t>
      </w:r>
    </w:p>
    <w:p>
      <w:r>
        <w:t xml:space="preserve">9. Un amour sincère est la plus grande richesse d'une vie. </w:t>
      </w:r>
    </w:p>
    <w:p>
      <w:r>
        <w:t xml:space="preserve">   A sincere love is the greatest wealth of a life.</w:t>
      </w:r>
    </w:p>
    <w:p>
      <w:r>
        <w:t xml:space="preserve">10. Le bonheur est souvent associé à l'amour et à la famille. </w:t>
      </w:r>
    </w:p>
    <w:p>
      <w:r>
        <w:t xml:space="preserve">  Happiness is often associated with love and family.</w:t>
      </w:r>
    </w:p>
    <w:p/>
    <w:p>
      <w:r>
        <w:t>Lumiere: Light</w:t>
      </w:r>
    </w:p>
    <w:p/>
    <w:p>
      <w:r>
        <w:t>1. La **lumière** du soleil était douce et chaude le matin.</w:t>
      </w:r>
    </w:p>
    <w:p>
      <w:r>
        <w:t xml:space="preserve">    The sun's light was gentle and warm in the morning.</w:t>
      </w:r>
    </w:p>
    <w:p>
      <w:r>
        <w:t xml:space="preserve">2. J'ai besoin d'une **lumière** pour lire dans la nuit. </w:t>
      </w:r>
    </w:p>
    <w:p>
      <w:r>
        <w:t xml:space="preserve">    I need a light to read at night.</w:t>
      </w:r>
    </w:p>
    <w:p>
      <w:r>
        <w:t xml:space="preserve">3. Le ciel était couvert de nuages, mais une petite **lumière** brillait à travers. </w:t>
      </w:r>
    </w:p>
    <w:p>
      <w:r>
        <w:t xml:space="preserve">   The sky was covered with clouds, but a little light shone through. </w:t>
      </w:r>
    </w:p>
    <w:p>
      <w:r>
        <w:t xml:space="preserve">4. Elle a été fascinée par la **lumière** des étoiles. </w:t>
      </w:r>
    </w:p>
    <w:p>
      <w:r>
        <w:t xml:space="preserve">    She was fascinated by the stars' lights.</w:t>
      </w:r>
    </w:p>
    <w:p>
      <w:r>
        <w:t>5. Les lampadaires éclairaient le chemin avec une **lumière** douce.</w:t>
      </w:r>
    </w:p>
    <w:p>
      <w:r>
        <w:t xml:space="preserve">   Street lamps illuminated the path with a gentle light.</w:t>
      </w:r>
    </w:p>
    <w:p>
      <w:r>
        <w:t xml:space="preserve">6. J’ai besoin de l'aide d’un ami pour trouver la **lumière**. </w:t>
      </w:r>
    </w:p>
    <w:p>
      <w:r>
        <w:t xml:space="preserve">    I need my friend’s help to find the light.</w:t>
      </w:r>
    </w:p>
    <w:p>
      <w:r>
        <w:t xml:space="preserve">7.  La flamme de la bougie était une **lumière** chaude et réconfortante. </w:t>
      </w:r>
    </w:p>
    <w:p>
      <w:r>
        <w:t xml:space="preserve">   The flame of the candle was a warm and comforting light.</w:t>
      </w:r>
    </w:p>
    <w:p>
      <w:r>
        <w:t xml:space="preserve">8. La **lumière** du feu crépite dans la nuit. </w:t>
      </w:r>
    </w:p>
    <w:p>
      <w:r>
        <w:t xml:space="preserve">   Firelight crackled in the night.</w:t>
      </w:r>
    </w:p>
    <w:p>
      <w:r>
        <w:t xml:space="preserve">9. Les enfants ont joué avec l'appareil de **lumière**. </w:t>
      </w:r>
    </w:p>
    <w:p>
      <w:r>
        <w:t xml:space="preserve">   The children played with the light device.</w:t>
      </w:r>
    </w:p>
    <w:p>
      <w:r>
        <w:t xml:space="preserve">10. J’ai toujours aimée la **lumière** artificielle. </w:t>
      </w:r>
    </w:p>
    <w:p>
      <w:r>
        <w:t xml:space="preserve">    I have always loved artificial lighting.</w:t>
      </w:r>
    </w:p>
    <w:p/>
    <w:p>
      <w:r>
        <w:rPr>
          <w:b/>
        </w:rPr>
        <w:t>Word: Bien | Meaning: Good</w:t>
      </w:r>
    </w:p>
    <w:p/>
    <w:p>
      <w:r>
        <w:t xml:space="preserve">1. Je me sens bien aujourd'hui. </w:t>
      </w:r>
    </w:p>
    <w:p>
      <w:r>
        <w:t xml:space="preserve">   I feel well today.</w:t>
      </w:r>
    </w:p>
    <w:p>
      <w:r>
        <w:t xml:space="preserve">2. La cuisine est bien équipée. </w:t>
      </w:r>
    </w:p>
    <w:p>
      <w:r>
        <w:t xml:space="preserve">   The kitchen is well equipped.</w:t>
      </w:r>
    </w:p>
    <w:p>
      <w:r>
        <w:t xml:space="preserve">3. Comment allez-vous? </w:t>
      </w:r>
    </w:p>
    <w:p>
      <w:r>
        <w:t xml:space="preserve">    How are you?</w:t>
      </w:r>
    </w:p>
    <w:p>
      <w:r>
        <w:t xml:space="preserve">4. Ce film est bien réalisé. </w:t>
      </w:r>
    </w:p>
    <w:p>
      <w:r>
        <w:t xml:space="preserve">    This movie is well made.</w:t>
      </w:r>
    </w:p>
    <w:p>
      <w:r>
        <w:t xml:space="preserve">5. J'ai une idée bien précise. </w:t>
      </w:r>
    </w:p>
    <w:p>
      <w:r>
        <w:t xml:space="preserve">   I have a clear idea.</w:t>
      </w:r>
    </w:p>
    <w:p>
      <w:r>
        <w:t xml:space="preserve">6. Elle fait bien son travail. </w:t>
      </w:r>
    </w:p>
    <w:p>
      <w:r>
        <w:t xml:space="preserve">    She does her work well.</w:t>
      </w:r>
    </w:p>
    <w:p>
      <w:r>
        <w:t xml:space="preserve">7. Nous sommes bien d'accord sur ce point. </w:t>
      </w:r>
    </w:p>
    <w:p>
      <w:r>
        <w:t xml:space="preserve">    We are well in agreement on this point.</w:t>
      </w:r>
    </w:p>
    <w:p>
      <w:r>
        <w:t xml:space="preserve">8. Il est bien vêtu pour la soirée. </w:t>
      </w:r>
    </w:p>
    <w:p>
      <w:r>
        <w:t xml:space="preserve">   He is dressed well for the evening.</w:t>
      </w:r>
    </w:p>
    <w:p>
      <w:r>
        <w:t xml:space="preserve">9. Je vous offre une boisson bien fraîche. </w:t>
      </w:r>
    </w:p>
    <w:p>
      <w:r>
        <w:t xml:space="preserve">   I am offering you a refreshing drink.</w:t>
      </w:r>
    </w:p>
    <w:p>
      <w:r>
        <w:t xml:space="preserve">10. L'enfant s'est bien amusé. </w:t>
      </w:r>
    </w:p>
    <w:p>
      <w:r>
        <w:t xml:space="preserve">    The child had fun.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Oui, j'aime les films d'action.</w:t>
      </w:r>
    </w:p>
    <w:p>
      <w:r>
        <w:t xml:space="preserve">    Yes, I like action movies.</w:t>
      </w:r>
    </w:p>
    <w:p>
      <w:r>
        <w:t xml:space="preserve">3.  Oui, nous allons au concert ce soir. </w:t>
      </w:r>
    </w:p>
    <w:p>
      <w:r>
        <w:t xml:space="preserve">   Yes, we are going to the concert tonight.</w:t>
      </w:r>
    </w:p>
    <w:p>
      <w:r>
        <w:t>4. Oui, c’est une belle ville!</w:t>
      </w:r>
    </w:p>
    <w:p>
      <w:r>
        <w:t xml:space="preserve">    Yes, it's a beautiful city!</w:t>
      </w:r>
    </w:p>
    <w:p>
      <w:r>
        <w:t>5.  Oui, je suis d'accord avec vous.</w:t>
      </w:r>
    </w:p>
    <w:p>
      <w:r>
        <w:t xml:space="preserve">    Yes, I agree with you.</w:t>
      </w:r>
    </w:p>
    <w:p>
      <w:r>
        <w:t xml:space="preserve">6.  Oui, j’ai vu ce film hier. </w:t>
      </w:r>
    </w:p>
    <w:p>
      <w:r>
        <w:t xml:space="preserve">   Yes, I saw this movie yesterday.</w:t>
      </w:r>
    </w:p>
    <w:p>
      <w:r>
        <w:t xml:space="preserve">7. Oui, j'en ai assez de la routine. </w:t>
      </w:r>
    </w:p>
    <w:p>
      <w:r>
        <w:t xml:space="preserve">    Yes, I am sick of the routine.</w:t>
      </w:r>
    </w:p>
    <w:p>
      <w:r>
        <w:t xml:space="preserve">8.  Oui, je suis fatigué mais je vais essayer. </w:t>
      </w:r>
    </w:p>
    <w:p>
      <w:r>
        <w:t xml:space="preserve">     Yes, I am tired but I'll try.</w:t>
      </w:r>
    </w:p>
    <w:p>
      <w:r>
        <w:t xml:space="preserve">9.  Oui, vous avez raison. </w:t>
      </w:r>
    </w:p>
    <w:p>
      <w:r>
        <w:t xml:space="preserve">   Yes, you are right.</w:t>
      </w:r>
    </w:p>
    <w:p>
      <w:r>
        <w:t xml:space="preserve">10. Oui, je voudrais un café. </w:t>
      </w:r>
    </w:p>
    <w:p>
      <w:r>
        <w:t xml:space="preserve">    Yes, I would like a coffee.</w:t>
      </w:r>
    </w:p>
    <w:p/>
    <w:p>
      <w:r>
        <w:rPr>
          <w:b/>
        </w:rPr>
        <w:t>Word: Haut | Meaning: High</w:t>
      </w:r>
    </w:p>
    <w:p/>
    <w:p>
      <w:r>
        <w:t>1. La table est très haute.</w:t>
      </w:r>
    </w:p>
    <w:p>
      <w:r>
        <w:t xml:space="preserve">    The table is very high.</w:t>
      </w:r>
    </w:p>
    <w:p>
      <w:r>
        <w:t>2. Le ciel est très haut.</w:t>
      </w:r>
    </w:p>
    <w:p>
      <w:r>
        <w:t xml:space="preserve">    The sky is very high.</w:t>
      </w:r>
    </w:p>
    <w:p>
      <w:r>
        <w:t>3. La montagne est plus haute que les autres.</w:t>
      </w:r>
    </w:p>
    <w:p>
      <w:r>
        <w:t xml:space="preserve">    The mountain is higher than the others.</w:t>
      </w:r>
    </w:p>
    <w:p>
      <w:r>
        <w:t>4. Il est monté sur le toit de la maison.</w:t>
      </w:r>
    </w:p>
    <w:p>
      <w:r>
        <w:t xml:space="preserve">   He climbed to the roof of the house.</w:t>
      </w:r>
    </w:p>
    <w:p>
      <w:r>
        <w:t>5. L'arbre est au-dessus du mur.</w:t>
      </w:r>
    </w:p>
    <w:p>
      <w:r>
        <w:t xml:space="preserve">   The tree is above the wall. </w:t>
      </w:r>
    </w:p>
    <w:p>
      <w:r>
        <w:t xml:space="preserve">6. Je veux une chaise haute pour mon enfant. </w:t>
      </w:r>
    </w:p>
    <w:p>
      <w:r>
        <w:t xml:space="preserve">    I want a high chair for my child. </w:t>
      </w:r>
    </w:p>
    <w:p>
      <w:r>
        <w:t>7. La porte de l'appartement est trop haute.</w:t>
      </w:r>
    </w:p>
    <w:p>
      <w:r>
        <w:t xml:space="preserve">    The door of the apartment is too high.</w:t>
      </w:r>
    </w:p>
    <w:p>
      <w:r>
        <w:t>8. Tu dois monter au-dessus du tapis.</w:t>
      </w:r>
    </w:p>
    <w:p>
      <w:r>
        <w:t xml:space="preserve">   You must climb above the rug. </w:t>
      </w:r>
    </w:p>
    <w:p>
      <w:r>
        <w:t>9. Les fleurs sont situées haut sur le balcon.</w:t>
      </w:r>
    </w:p>
    <w:p>
      <w:r>
        <w:t xml:space="preserve">   The flowers are placed high on the balcony.  </w:t>
      </w:r>
    </w:p>
    <w:p>
      <w:r>
        <w:t>10. Nous avons besoin d'un service de haute qualité.</w:t>
      </w:r>
    </w:p>
    <w:p>
      <w:r>
        <w:t xml:space="preserve">   We need a high-quality service.</w:t>
      </w:r>
    </w:p>
    <w:p/>
    <w:p>
      <w:r>
        <w:rPr>
          <w:b/>
        </w:rPr>
        <w:t>Word: Jouer | Meaning: To play</w:t>
      </w:r>
    </w:p>
    <w:p/>
    <w:p>
      <w:r>
        <w:t>1. Je aime jouer aux jeux vidéo.</w:t>
      </w:r>
    </w:p>
    <w:p>
      <w:r>
        <w:t xml:space="preserve">  I like to play video games.</w:t>
      </w:r>
    </w:p>
    <w:p>
      <w:r>
        <w:t>2. Ils jouent à la musique ensemble.</w:t>
      </w:r>
    </w:p>
    <w:p>
      <w:r>
        <w:t xml:space="preserve">  They play music together.</w:t>
      </w:r>
    </w:p>
    <w:p>
      <w:r>
        <w:t>3. Voulez-vous jouer au tennis ?</w:t>
      </w:r>
    </w:p>
    <w:p>
      <w:r>
        <w:t xml:space="preserve">  Would you like to play tennis?</w:t>
      </w:r>
    </w:p>
    <w:p>
      <w:r>
        <w:t xml:space="preserve">4. J'ai envie de jouer à la plage. </w:t>
      </w:r>
    </w:p>
    <w:p>
      <w:r>
        <w:t xml:space="preserve">  I feel like playing at the beach.</w:t>
      </w:r>
    </w:p>
    <w:p>
      <w:r>
        <w:t>5. Je joue souvent avec mes enfants.</w:t>
      </w:r>
    </w:p>
    <w:p>
      <w:r>
        <w:t xml:space="preserve">  I often play with my children.</w:t>
      </w:r>
    </w:p>
    <w:p>
      <w:r>
        <w:t>6. La musique est agréable à jouer.</w:t>
      </w:r>
    </w:p>
    <w:p>
      <w:r>
        <w:t xml:space="preserve">  The music is pleasant to listen to.</w:t>
      </w:r>
    </w:p>
    <w:p>
      <w:r>
        <w:t>7. Le jeu d'échecs est très intéressant.</w:t>
      </w:r>
    </w:p>
    <w:p>
      <w:r>
        <w:t xml:space="preserve">  Playing chess is very interesting.</w:t>
      </w:r>
    </w:p>
    <w:p>
      <w:r>
        <w:t xml:space="preserve">8. Il jouait au piano avant de partir en voyage. </w:t>
      </w:r>
    </w:p>
    <w:p>
      <w:r>
        <w:t xml:space="preserve">  He played the piano before going on a trip.</w:t>
      </w:r>
    </w:p>
    <w:p>
      <w:r>
        <w:t>9. Les enfants aiment jouer à l'extérieur.</w:t>
      </w:r>
    </w:p>
    <w:p>
      <w:r>
        <w:t xml:space="preserve">  Children like to play outdoors.</w:t>
      </w:r>
    </w:p>
    <w:p>
      <w:r>
        <w:t>10. Jouer dans la nature est une activité relaxante.</w:t>
      </w:r>
    </w:p>
    <w:p>
      <w:r>
        <w:t xml:space="preserve">  Playing in nature is a relaxing activity.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J'espère que vous allez bien.</w:t>
      </w:r>
    </w:p>
    <w:p>
      <w:r>
        <w:t xml:space="preserve">    I hope you are doing well.</w:t>
      </w:r>
    </w:p>
    <w:p>
      <w:r>
        <w:t>3.  Bonjour à tous !</w:t>
      </w:r>
    </w:p>
    <w:p>
      <w:r>
        <w:t xml:space="preserve">    Good morning/afternoon everyone!</w:t>
      </w:r>
    </w:p>
    <w:p>
      <w:r>
        <w:t>4.  Bonjour, je m’appelle…</w:t>
      </w:r>
    </w:p>
    <w:p>
      <w:r>
        <w:t xml:space="preserve">    Hello, my name is…</w:t>
      </w:r>
    </w:p>
    <w:p>
      <w:r>
        <w:t xml:space="preserve">5.  Bonjour, quelle temps fait-il aujourd’hui ? </w:t>
      </w:r>
    </w:p>
    <w:p>
      <w:r>
        <w:t xml:space="preserve">    Hello, what is the weather like today?</w:t>
      </w:r>
    </w:p>
    <w:p>
      <w:r>
        <w:t>6.  Bonjour, j'ai besoin d'aide.</w:t>
      </w:r>
    </w:p>
    <w:p>
      <w:r>
        <w:t xml:space="preserve">    Hello, I need help.</w:t>
      </w:r>
    </w:p>
    <w:p>
      <w:r>
        <w:t>7.  Bonjour, voulez-vous parler un peu ?</w:t>
      </w:r>
    </w:p>
    <w:p>
      <w:r>
        <w:t xml:space="preserve">    Hello, would you like to talk a bit?</w:t>
      </w:r>
    </w:p>
    <w:p>
      <w:r>
        <w:t>8.  Bonjour, merci beaucoup pour votre aide.</w:t>
      </w:r>
    </w:p>
    <w:p>
      <w:r>
        <w:t xml:space="preserve">    Hello, thank you very much for your help. </w:t>
      </w:r>
    </w:p>
    <w:p>
      <w:r>
        <w:t xml:space="preserve">9.  Bonjour, j’ai besoin de prendre une carte d'avion. </w:t>
      </w:r>
    </w:p>
    <w:p>
      <w:r>
        <w:t xml:space="preserve">    Hello, I need to get a flight ticket.</w:t>
      </w:r>
    </w:p>
    <w:p>
      <w:r>
        <w:t xml:space="preserve">10. Bonjour, que faites-vous ? </w:t>
      </w:r>
    </w:p>
    <w:p>
      <w:r>
        <w:t xml:space="preserve">   Hello, what are you doing?</w:t>
      </w:r>
    </w:p>
    <w:p/>
    <w:p>
      <w:r>
        <w:rPr>
          <w:b/>
        </w:rPr>
        <w:t>Word: play | Meaning: game, pastime</w:t>
      </w:r>
    </w:p>
    <w:p/>
    <w:p>
      <w:r>
        <w:t xml:space="preserve">1. Il adore jouer à la balle avec son ami.  </w:t>
      </w:r>
    </w:p>
    <w:p>
      <w:r>
        <w:t xml:space="preserve">    He loves playing ball with his friend.</w:t>
      </w:r>
    </w:p>
    <w:p>
      <w:r>
        <w:t>2. Je voudrais jouer au tennis ce weekend.</w:t>
      </w:r>
    </w:p>
    <w:p>
      <w:r>
        <w:t xml:space="preserve">    I would like to play tennis this weekend. </w:t>
      </w:r>
    </w:p>
    <w:p>
      <w:r>
        <w:t xml:space="preserve">3. La musique joue une partie importante de mon jeu. </w:t>
      </w:r>
    </w:p>
    <w:p>
      <w:r>
        <w:t xml:space="preserve">    Music plays an important part in my game. </w:t>
      </w:r>
    </w:p>
    <w:p>
      <w:r>
        <w:t xml:space="preserve">4. L'enfant s'est amusé à jouer avec ses crayons.  </w:t>
      </w:r>
    </w:p>
    <w:p>
      <w:r>
        <w:t xml:space="preserve">    The child had fun playing with his crayons.</w:t>
      </w:r>
    </w:p>
    <w:p>
      <w:r>
        <w:t xml:space="preserve">5. Les enfants aiment jouer à l'extérieur pendant les beaux jours. </w:t>
      </w:r>
    </w:p>
    <w:p>
      <w:r>
        <w:t xml:space="preserve">    Children like to play outside during nice days. </w:t>
      </w:r>
    </w:p>
    <w:p>
      <w:r>
        <w:t xml:space="preserve">6. Le jeu est important pour développer nos compétences.   </w:t>
      </w:r>
    </w:p>
    <w:p>
      <w:r>
        <w:t xml:space="preserve">    Playing is important for developing our skills. </w:t>
      </w:r>
    </w:p>
    <w:p>
      <w:r>
        <w:t xml:space="preserve">7. J'ai beaucoup d'énergie et j'ai envie de jouer !  </w:t>
      </w:r>
    </w:p>
    <w:p>
      <w:r>
        <w:t xml:space="preserve">    I have a lot of energy and I feel like playing! </w:t>
      </w:r>
    </w:p>
    <w:p>
      <w:r>
        <w:t xml:space="preserve">8. La soirée sera rythmée par des jeux improvisés. </w:t>
      </w:r>
    </w:p>
    <w:p>
      <w:r>
        <w:t xml:space="preserve">    The evening will be animated by impromptu games. </w:t>
      </w:r>
    </w:p>
    <w:p>
      <w:r>
        <w:t xml:space="preserve">9. Pour mieux comprendre, il est important d'interagir et de jouer.   </w:t>
      </w:r>
    </w:p>
    <w:p>
      <w:r>
        <w:t xml:space="preserve">    To understand better, it is important to interact and play.  </w:t>
      </w:r>
    </w:p>
    <w:p>
      <w:r>
        <w:t xml:space="preserve">10. La joie de vivre et la capacité à s’amuser sont essentielles pour une vie saine.  </w:t>
      </w:r>
    </w:p>
    <w:p>
      <w:r>
        <w:t xml:space="preserve">    The joy of life and the ability to have fun are essential for a healthy life.</w:t>
      </w:r>
    </w:p>
    <w:p/>
    <w:p>
      <w:r>
        <w:rPr>
          <w:b/>
        </w:rPr>
        <w:t>Word: Cat | Meaning:  Cat</w:t>
      </w:r>
    </w:p>
    <w:p/>
    <w:p>
      <w:r>
        <w:t xml:space="preserve">1.  Mon chat adore jouer avec des balles.  </w:t>
      </w:r>
    </w:p>
    <w:p>
      <w:r>
        <w:t xml:space="preserve">    My cat loves playing with balls.</w:t>
      </w:r>
    </w:p>
    <w:p>
      <w:r>
        <w:t xml:space="preserve">2.  Le chat est un animal très sociable.  </w:t>
      </w:r>
    </w:p>
    <w:p>
      <w:r>
        <w:t xml:space="preserve">    The cat is a very social animal.</w:t>
      </w:r>
    </w:p>
    <w:p>
      <w:r>
        <w:t xml:space="preserve">3.  La chatte est très indépendante et aime se cacher. </w:t>
      </w:r>
    </w:p>
    <w:p>
      <w:r>
        <w:t xml:space="preserve">    The female cat is very independent and likes to hide.</w:t>
      </w:r>
    </w:p>
    <w:p>
      <w:r>
        <w:t xml:space="preserve">4.  J'ai deux chats : un mâle et une femelle.  </w:t>
      </w:r>
    </w:p>
    <w:p>
      <w:r>
        <w:t xml:space="preserve">    I have two cats: a male and a female.</w:t>
      </w:r>
    </w:p>
    <w:p>
      <w:r>
        <w:t xml:space="preserve">5.  Il est important de donner à nos chats de l'eau fraîche tous les jours. </w:t>
      </w:r>
    </w:p>
    <w:p>
      <w:r>
        <w:t xml:space="preserve">    It’s important to give our cats fresh water every day.</w:t>
      </w:r>
    </w:p>
    <w:p>
      <w:r>
        <w:t xml:space="preserve">6.  La nourriture du chat est très importante pour sa santé.  </w:t>
      </w:r>
    </w:p>
    <w:p>
      <w:r>
        <w:t xml:space="preserve">    The cat's food is very important for its health.</w:t>
      </w:r>
    </w:p>
    <w:p>
      <w:r>
        <w:t xml:space="preserve">7.   Les chats sont des animaux majestueux et gracieux.  </w:t>
      </w:r>
    </w:p>
    <w:p>
      <w:r>
        <w:t xml:space="preserve">    Cats are majestic and graceful animals. </w:t>
      </w:r>
    </w:p>
    <w:p>
      <w:r>
        <w:t xml:space="preserve">8.   Le chat était dans le jardin, mais il a disparu rapidement. </w:t>
      </w:r>
    </w:p>
    <w:p>
      <w:r>
        <w:t xml:space="preserve">    The cat was in the garden, but it disappeared quickly.</w:t>
      </w:r>
    </w:p>
    <w:p>
      <w:r>
        <w:t xml:space="preserve">9.   Une fille aime les chats, car ils sont doux et attachants. </w:t>
      </w:r>
    </w:p>
    <w:p>
      <w:r>
        <w:t xml:space="preserve">    A girl likes cats because they are soft and endearing.</w:t>
      </w:r>
    </w:p>
    <w:p>
      <w:r>
        <w:t xml:space="preserve">10. Les chats me font rire tous les jours.  </w:t>
      </w:r>
    </w:p>
    <w:p>
      <w:r>
        <w:t xml:space="preserve">    Cats make me laugh every day.</w:t>
      </w:r>
    </w:p>
    <w:p/>
    <w:p>
      <w:r>
        <w:t>Amuse: &lt;to amuse&gt;</w:t>
      </w:r>
    </w:p>
    <w:p/>
    <w:p>
      <w:r>
        <w:t>1.  Le concert nous amuse beaucoup.</w:t>
      </w:r>
    </w:p>
    <w:p>
      <w:r>
        <w:t xml:space="preserve">    The concert amused us a lot.</w:t>
      </w:r>
    </w:p>
    <w:p>
      <w:r>
        <w:t>2.  La série nous amuse toujours.</w:t>
      </w:r>
    </w:p>
    <w:p>
      <w:r>
        <w:t xml:space="preserve">    The series always amuses us.</w:t>
      </w:r>
    </w:p>
    <w:p>
      <w:r>
        <w:t xml:space="preserve">3.  J'ai besoin d'un moyen d'amuser mes enfants. </w:t>
      </w:r>
    </w:p>
    <w:p>
      <w:r>
        <w:t xml:space="preserve">    I need a way to entertain my children.</w:t>
      </w:r>
    </w:p>
    <w:p>
      <w:r>
        <w:t xml:space="preserve">4.   Le clown a l’air d’aimer ça amuse le public. </w:t>
      </w:r>
    </w:p>
    <w:p>
      <w:r>
        <w:t xml:space="preserve">    The clown seems to like it, and the audience is amused.</w:t>
      </w:r>
    </w:p>
    <w:p>
      <w:r>
        <w:t>5.  Ce voyage nous amuse beaucoup.</w:t>
      </w:r>
    </w:p>
    <w:p>
      <w:r>
        <w:t xml:space="preserve">    We are very amused by this trip.</w:t>
      </w:r>
    </w:p>
    <w:p>
      <w:r>
        <w:t xml:space="preserve">6.  La comédie nous amuse toujours. </w:t>
      </w:r>
    </w:p>
    <w:p>
      <w:r>
        <w:t xml:space="preserve">    Comedy always amuses us.</w:t>
      </w:r>
    </w:p>
    <w:p>
      <w:r>
        <w:t xml:space="preserve">7.  Je me suis amusé à faire un dessin. </w:t>
      </w:r>
    </w:p>
    <w:p>
      <w:r>
        <w:t xml:space="preserve">    I have amused myself drawing a picture.</w:t>
      </w:r>
    </w:p>
    <w:p>
      <w:r>
        <w:t>8.   L'histoire nous amuse beaucoup.</w:t>
      </w:r>
    </w:p>
    <w:p>
      <w:r>
        <w:t xml:space="preserve">    The story amused us very much.</w:t>
      </w:r>
    </w:p>
    <w:p>
      <w:r>
        <w:t>9.  Il est possible d’amuser son enfant avec des jeux de société.</w:t>
      </w:r>
    </w:p>
    <w:p>
      <w:r>
        <w:t xml:space="preserve">    It is possible to entertain your child with board games.</w:t>
      </w:r>
    </w:p>
    <w:p>
      <w:r>
        <w:t xml:space="preserve">10. La musique nous amuse toujours. </w:t>
      </w:r>
    </w:p>
    <w:p>
      <w:r>
        <w:t xml:space="preserve">    Music always amuses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