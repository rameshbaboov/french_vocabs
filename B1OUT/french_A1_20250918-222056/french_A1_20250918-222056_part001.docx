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bon de commencer la journée avec un bonjour.</w:t>
      </w:r>
    </w:p>
    <w:p>
      <w:r>
        <w:t xml:space="preserve">   It's good to start the day with a hello. </w:t>
      </w:r>
    </w:p>
    <w:p>
      <w:r>
        <w:t xml:space="preserve">3.  Bonjour à tous ! </w:t>
      </w:r>
    </w:p>
    <w:p>
      <w:r>
        <w:t xml:space="preserve">    Hello everyone! </w:t>
      </w:r>
    </w:p>
    <w:p>
      <w:r>
        <w:t xml:space="preserve">4.  Bonjour Madame/Monsieur.  Comment allez-vous ? </w:t>
      </w:r>
    </w:p>
    <w:p>
      <w:r>
        <w:t xml:space="preserve">     Good morning, Madam/Sir. How are you? </w:t>
      </w:r>
    </w:p>
    <w:p>
      <w:r>
        <w:t>5.  Je vous souhaite une bonne journée.</w:t>
      </w:r>
    </w:p>
    <w:p>
      <w:r>
        <w:t xml:space="preserve">   I wish you a good day.</w:t>
      </w:r>
    </w:p>
    <w:p>
      <w:r>
        <w:t>6.  Bonjour à la clientèle.</w:t>
      </w:r>
    </w:p>
    <w:p>
      <w:r>
        <w:t xml:space="preserve">    Hello to the customers.</w:t>
      </w:r>
    </w:p>
    <w:p>
      <w:r>
        <w:t>7.  Salut! Bonjour !</w:t>
      </w:r>
    </w:p>
    <w:p>
      <w:r>
        <w:t xml:space="preserve">    Hi! Hello! </w:t>
      </w:r>
    </w:p>
    <w:p>
      <w:r>
        <w:t>8.  Bonjour, j'ai besoin d'aide pour...</w:t>
      </w:r>
    </w:p>
    <w:p>
      <w:r>
        <w:t xml:space="preserve">   Hello, I need help with… </w:t>
      </w:r>
    </w:p>
    <w:p>
      <w:r>
        <w:t>9.  Bonjour, merci de votre patience.</w:t>
      </w:r>
    </w:p>
    <w:p>
      <w:r>
        <w:t xml:space="preserve">    Hello, thank you for your patience. </w:t>
      </w:r>
    </w:p>
    <w:p>
      <w:r>
        <w:t xml:space="preserve">10.  Bonjour, est-ce que vous avez des questions? </w:t>
      </w:r>
    </w:p>
    <w:p>
      <w:r>
        <w:t xml:space="preserve">   Hello, do you have any questions?</w:t>
      </w:r>
    </w:p>
    <w:p/>
    <w:p>
      <w:r>
        <w:rPr>
          <w:b/>
        </w:rPr>
        <w:t>Word: oui | Meaning: yes</w:t>
      </w:r>
    </w:p>
    <w:p/>
    <w:p>
      <w:r>
        <w:t xml:space="preserve">1. Oui, je suis fatigué après une longue journée. </w:t>
      </w:r>
    </w:p>
    <w:p>
      <w:r>
        <w:t xml:space="preserve">   Yes, I am tired after a long day.</w:t>
      </w:r>
    </w:p>
    <w:p>
      <w:r>
        <w:t>2.  La réponse est oui, mais c'est un sujet complexe.</w:t>
      </w:r>
    </w:p>
    <w:p>
      <w:r>
        <w:t xml:space="preserve">   The answer is yes, but it is a complex topic.</w:t>
      </w:r>
    </w:p>
    <w:p>
      <w:r>
        <w:t>3. Il est certain que l'appel sera répondu avec un oui.</w:t>
      </w:r>
    </w:p>
    <w:p>
      <w:r>
        <w:t xml:space="preserve">   He is certain that the call will be answered with a yes. </w:t>
      </w:r>
    </w:p>
    <w:p>
      <w:r>
        <w:t>4. Oui, j'adore la cuisine française!</w:t>
      </w:r>
    </w:p>
    <w:p>
      <w:r>
        <w:t xml:space="preserve">   Yes, I love French cooking!</w:t>
      </w:r>
    </w:p>
    <w:p>
      <w:r>
        <w:t xml:space="preserve">5. Je comprends votre proposition, oui. </w:t>
      </w:r>
    </w:p>
    <w:p>
      <w:r>
        <w:t xml:space="preserve">  I understand your proposal, yes.</w:t>
      </w:r>
    </w:p>
    <w:p>
      <w:r>
        <w:t>6.  Il s'est dit oui aux suggestions de l'équipe.</w:t>
      </w:r>
    </w:p>
    <w:p>
      <w:r>
        <w:t xml:space="preserve">  He said yes to the team's suggestions.</w:t>
      </w:r>
    </w:p>
    <w:p>
      <w:r>
        <w:t>7. Oui, nous allons aller à la plage ce week-end.</w:t>
      </w:r>
    </w:p>
    <w:p>
      <w:r>
        <w:t xml:space="preserve">   Yes, we are going to go to the beach this weekend. </w:t>
      </w:r>
    </w:p>
    <w:p>
      <w:r>
        <w:t xml:space="preserve">8. Le film a été très intéressant, oui. </w:t>
      </w:r>
    </w:p>
    <w:p>
      <w:r>
        <w:t xml:space="preserve">   The movie was very interesting, yes. </w:t>
      </w:r>
    </w:p>
    <w:p>
      <w:r>
        <w:t>9.  Oui, je suis d'accord avec vous!</w:t>
      </w:r>
    </w:p>
    <w:p>
      <w:r>
        <w:t xml:space="preserve">   Yes, I agree with you!</w:t>
      </w:r>
    </w:p>
    <w:p>
      <w:r>
        <w:t xml:space="preserve">10.  Est-ce que vous avez compris? Oui! </w:t>
      </w:r>
    </w:p>
    <w:p>
      <w:r>
        <w:t xml:space="preserve">    Did you understand? Yes!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elle est confortable. </w:t>
      </w:r>
    </w:p>
    <w:p>
      <w:r>
        <w:t xml:space="preserve">    My house is small, but it's comfortable.</w:t>
      </w:r>
    </w:p>
    <w:p>
      <w:r>
        <w:t xml:space="preserve">2. J'aime la cuisine de ma maison. </w:t>
      </w:r>
    </w:p>
    <w:p>
      <w:r>
        <w:t xml:space="preserve">    I like the kitchen in my house.</w:t>
      </w:r>
    </w:p>
    <w:p>
      <w:r>
        <w:t xml:space="preserve">3. La maison de mon père est en bord de mer. </w:t>
      </w:r>
    </w:p>
    <w:p>
      <w:r>
        <w:t xml:space="preserve">    My father's house is by the sea. </w:t>
      </w:r>
    </w:p>
    <w:p>
      <w:r>
        <w:t xml:space="preserve">4. Vous voulez venir à la maison pour le dîner ? </w:t>
      </w:r>
    </w:p>
    <w:p>
      <w:r>
        <w:t xml:space="preserve">    Do you want to come over for dinner at my place?</w:t>
      </w:r>
    </w:p>
    <w:p>
      <w:r>
        <w:t xml:space="preserve">5. Nous allons visiter notre maison cette semaine. </w:t>
      </w:r>
    </w:p>
    <w:p>
      <w:r>
        <w:t xml:space="preserve">    We are going to visit our home this week. </w:t>
      </w:r>
    </w:p>
    <w:p>
      <w:r>
        <w:t>6. La maison a besoin d'un peu de rénovation.</w:t>
      </w:r>
    </w:p>
    <w:p>
      <w:r>
        <w:t xml:space="preserve">    The house needs a little renovation.</w:t>
      </w:r>
    </w:p>
    <w:p>
      <w:r>
        <w:t xml:space="preserve">7. J’ai acheté une nouvelle maison en ville. </w:t>
      </w:r>
    </w:p>
    <w:p>
      <w:r>
        <w:t xml:space="preserve">    I bought a new house in the city. </w:t>
      </w:r>
    </w:p>
    <w:p>
      <w:r>
        <w:t>8. Nous avons des souvenirs très importants de notre maison d'enfance.</w:t>
      </w:r>
    </w:p>
    <w:p>
      <w:r>
        <w:t xml:space="preserve">    We have very important memories of our childhood home.</w:t>
      </w:r>
    </w:p>
    <w:p>
      <w:r>
        <w:t>9.  La famille se réunie pour fêter la fête de la maison.</w:t>
      </w:r>
    </w:p>
    <w:p>
      <w:r>
        <w:t xml:space="preserve">   The family gathers to celebrate house party.</w:t>
      </w:r>
    </w:p>
    <w:p>
      <w:r>
        <w:t xml:space="preserve">10. L'appartement a une belle vue sur la ville. </w:t>
      </w:r>
    </w:p>
    <w:p>
      <w:r>
        <w:t xml:space="preserve">    The apartment has a beautiful view of the city.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Les vêtements sont blancs.</w:t>
      </w:r>
    </w:p>
    <w:p>
      <w:r>
        <w:t xml:space="preserve">  The clothes are white.</w:t>
      </w:r>
    </w:p>
    <w:p>
      <w:r>
        <w:t>3. La chemise est blanche.</w:t>
      </w:r>
    </w:p>
    <w:p>
      <w:r>
        <w:t xml:space="preserve">  The shirt is white.</w:t>
      </w:r>
    </w:p>
    <w:p>
      <w:r>
        <w:t>4. Il a un chien blanc.</w:t>
      </w:r>
    </w:p>
    <w:p>
      <w:r>
        <w:t xml:space="preserve">  He has a white dog. </w:t>
      </w:r>
    </w:p>
    <w:p>
      <w:r>
        <w:t>5. Elle aime les fleurs blanches.</w:t>
      </w:r>
    </w:p>
    <w:p>
      <w:r>
        <w:t xml:space="preserve">  She likes white flowers.</w:t>
      </w:r>
    </w:p>
    <w:p>
      <w:r>
        <w:t>6. La neige est blanche et froide.</w:t>
      </w:r>
    </w:p>
    <w:p>
      <w:r>
        <w:t xml:space="preserve">  The snow is white and cold.</w:t>
      </w:r>
    </w:p>
    <w:p>
      <w:r>
        <w:t>7. Le ciel était blanc ce matin.</w:t>
      </w:r>
    </w:p>
    <w:p>
      <w:r>
        <w:t xml:space="preserve">  The sky was white this morning.</w:t>
      </w:r>
    </w:p>
    <w:p>
      <w:r>
        <w:t>8. Un café blanc est délicieux.</w:t>
      </w:r>
    </w:p>
    <w:p>
      <w:r>
        <w:t xml:space="preserve">  A white coffee is delicious. </w:t>
      </w:r>
    </w:p>
    <w:p>
      <w:r>
        <w:t>9.  J'aime boire de l'eau claire et blanche.</w:t>
      </w:r>
    </w:p>
    <w:p>
      <w:r>
        <w:t xml:space="preserve">   I like to drink clear and white water. </w:t>
      </w:r>
    </w:p>
    <w:p>
      <w:r>
        <w:t>10. Les fleurs blanches s’épanouissent dans le jardin.</w:t>
      </w:r>
    </w:p>
    <w:p>
      <w:r>
        <w:t xml:space="preserve">   White flowers blossom in the garden.</w:t>
      </w:r>
    </w:p>
    <w:p/>
    <w:p>
      <w:r>
        <w:rPr>
          <w:b/>
        </w:rPr>
        <w:t>Word: rouge | Meaning: red</w:t>
      </w:r>
    </w:p>
    <w:p/>
    <w:p>
      <w:r>
        <w:t>1.  La robe de Marie est rouge vif.</w:t>
      </w:r>
    </w:p>
    <w:p>
      <w:r>
        <w:t xml:space="preserve">    The dress of Marie is bright red.</w:t>
      </w:r>
    </w:p>
    <w:p>
      <w:r>
        <w:t>2.  Le tableau affiche une scène de paysage rouge.</w:t>
      </w:r>
    </w:p>
    <w:p>
      <w:r>
        <w:t xml:space="preserve">    The painting displays a scene of red landscape.</w:t>
      </w:r>
    </w:p>
    <w:p>
      <w:r>
        <w:t>3.  Il a des cheveux rouges et un sourire joyeux.</w:t>
      </w:r>
    </w:p>
    <w:p>
      <w:r>
        <w:t xml:space="preserve">   He has red hair and a cheerful smile.</w:t>
      </w:r>
    </w:p>
    <w:p>
      <w:r>
        <w:t>4.  Je crains que le sang ne soit pas rouge ce soir-là.</w:t>
      </w:r>
    </w:p>
    <w:p>
      <w:r>
        <w:t xml:space="preserve">    I fear the blood might not be red that night.</w:t>
      </w:r>
    </w:p>
    <w:p>
      <w:r>
        <w:t xml:space="preserve">5.  Le tomate est rouge et juteuse. </w:t>
      </w:r>
    </w:p>
    <w:p>
      <w:r>
        <w:t xml:space="preserve">    The tomato is red and juicy. </w:t>
      </w:r>
    </w:p>
    <w:p>
      <w:r>
        <w:t>6.  Il aime beaucoup la nourriture rouge.</w:t>
      </w:r>
    </w:p>
    <w:p>
      <w:r>
        <w:t xml:space="preserve">    He loves the red food very much.</w:t>
      </w:r>
    </w:p>
    <w:p>
      <w:r>
        <w:t xml:space="preserve">7.  La voiture est rouge, elle est magnifique. </w:t>
      </w:r>
    </w:p>
    <w:p>
      <w:r>
        <w:t xml:space="preserve">   The car is red, it’s beautiful. </w:t>
      </w:r>
    </w:p>
    <w:p>
      <w:r>
        <w:t>8.  Le drapeau français est rouge, blanc et bleu.</w:t>
      </w:r>
    </w:p>
    <w:p>
      <w:r>
        <w:t xml:space="preserve">   The French flag is red, white and blue.</w:t>
      </w:r>
    </w:p>
    <w:p>
      <w:r>
        <w:t>9.  Les fleurs rouges étaient magnifiques.</w:t>
      </w:r>
    </w:p>
    <w:p>
      <w:r>
        <w:t xml:space="preserve">    The red flowers were magnificent.</w:t>
      </w:r>
    </w:p>
    <w:p>
      <w:r>
        <w:t xml:space="preserve">10. Le feu rouge signifie danger! </w:t>
      </w:r>
    </w:p>
    <w:p>
      <w:r>
        <w:t xml:space="preserve">    The red signal means danger!</w:t>
      </w:r>
    </w:p>
    <w:p/>
    <w:p>
      <w:r>
        <w:rPr>
          <w:b/>
        </w:rPr>
        <w:t>Word: haut | Meaning: high</w:t>
      </w:r>
    </w:p>
    <w:p/>
    <w:p>
      <w:r>
        <w:t>1.  La voiture est haute.</w:t>
      </w:r>
    </w:p>
    <w:p>
      <w:r>
        <w:t xml:space="preserve">   The car is tall.</w:t>
      </w:r>
    </w:p>
    <w:p>
      <w:r>
        <w:t>2.  Elle a un chapeau haut.</w:t>
      </w:r>
    </w:p>
    <w:p>
      <w:r>
        <w:t xml:space="preserve">   She has a high hat.</w:t>
      </w:r>
    </w:p>
    <w:p>
      <w:r>
        <w:t>3.  Le bâtiment est au haut de la colline.</w:t>
      </w:r>
    </w:p>
    <w:p>
      <w:r>
        <w:t xml:space="preserve">   The building is at the top of the hill. </w:t>
      </w:r>
    </w:p>
    <w:p>
      <w:r>
        <w:t>4.  Je vais monter à l'hôtel, il est haut.</w:t>
      </w:r>
    </w:p>
    <w:p>
      <w:r>
        <w:t xml:space="preserve">   I'm going to go to the hotel, it's tall.</w:t>
      </w:r>
    </w:p>
    <w:p>
      <w:r>
        <w:t>5.  La montagne est haute et escarpée.</w:t>
      </w:r>
    </w:p>
    <w:p>
      <w:r>
        <w:t xml:space="preserve">   The mountain is tall and rugged.</w:t>
      </w:r>
    </w:p>
    <w:p>
      <w:r>
        <w:t>6.  J'ai un problème de vue, j'ai du regarder haut.</w:t>
      </w:r>
    </w:p>
    <w:p>
      <w:r>
        <w:t xml:space="preserve">   I have a vision problem, I had to look high. </w:t>
      </w:r>
    </w:p>
    <w:p>
      <w:r>
        <w:t>7.  Il n'est pas sûr de monter sur le toit, il est haute.</w:t>
      </w:r>
    </w:p>
    <w:p>
      <w:r>
        <w:t xml:space="preserve">   He isn't sure about going up to the roof, it is tall. </w:t>
      </w:r>
    </w:p>
    <w:p>
      <w:r>
        <w:t>8.  J'ai besoin d'un nouveau sac, mon vieux était haut.</w:t>
      </w:r>
    </w:p>
    <w:p>
      <w:r>
        <w:t xml:space="preserve">   I need a new bag, my old one was high. </w:t>
      </w:r>
    </w:p>
    <w:p>
      <w:r>
        <w:t>9.  Le ciel est clair, il n'est pas haut aujourd'hui.</w:t>
      </w:r>
    </w:p>
    <w:p>
      <w:r>
        <w:t xml:space="preserve">    The sky is clear, it isn't tall today. </w:t>
      </w:r>
    </w:p>
    <w:p>
      <w:r>
        <w:t xml:space="preserve">10.  Les arbres sont hauts dans le jardin. </w:t>
      </w:r>
    </w:p>
    <w:p>
      <w:r>
        <w:t xml:space="preserve">   The trees are tall in the garden.</w:t>
      </w:r>
    </w:p>
    <w:p/>
    <w:p>
      <w:r>
        <w:rPr>
          <w:b/>
        </w:rPr>
        <w:t>Word: chat | Meaning: cat</w:t>
      </w:r>
    </w:p>
    <w:p/>
    <w:p>
      <w:r>
        <w:t>1.  J'ai un chat adorable à la maison.</w:t>
      </w:r>
    </w:p>
    <w:p>
      <w:r>
        <w:t xml:space="preserve">    My home has an adorable cat.</w:t>
      </w:r>
    </w:p>
    <w:p>
      <w:r>
        <w:t>2.  La conversation était pleine de chats et d'histoires amusantes.</w:t>
      </w:r>
    </w:p>
    <w:p>
      <w:r>
        <w:t xml:space="preserve">   The conversation was full of cats and funny stories.</w:t>
      </w:r>
    </w:p>
    <w:p>
      <w:r>
        <w:t>3.  Le chat s'est endormi sur le tapis.</w:t>
      </w:r>
    </w:p>
    <w:p>
      <w:r>
        <w:t xml:space="preserve">   The cat fell asleep on the rug. </w:t>
      </w:r>
    </w:p>
    <w:p>
      <w:r>
        <w:t xml:space="preserve">4.  Nous sommes des fans de chats! </w:t>
      </w:r>
    </w:p>
    <w:p>
      <w:r>
        <w:t xml:space="preserve">    We are fans of cats!</w:t>
      </w:r>
    </w:p>
    <w:p>
      <w:r>
        <w:t>5.  La visite du chat a été une grande réussite.</w:t>
      </w:r>
    </w:p>
    <w:p>
      <w:r>
        <w:t xml:space="preserve">    The cat’s visit was a great success.</w:t>
      </w:r>
    </w:p>
    <w:p>
      <w:r>
        <w:t xml:space="preserve">6.  Le chat est très gentil et aime les jeux. </w:t>
      </w:r>
    </w:p>
    <w:p>
      <w:r>
        <w:t xml:space="preserve">   The cat is very nice and loves playing.</w:t>
      </w:r>
    </w:p>
    <w:p>
      <w:r>
        <w:t xml:space="preserve">7.  Avez-vous un chat? </w:t>
      </w:r>
    </w:p>
    <w:p>
      <w:r>
        <w:t xml:space="preserve">   Do you have a cat?</w:t>
      </w:r>
    </w:p>
    <w:p>
      <w:r>
        <w:t>8.  Il y avait beaucoup de chats dans la rue.</w:t>
      </w:r>
    </w:p>
    <w:p>
      <w:r>
        <w:t xml:space="preserve">    There were many cats in the street.</w:t>
      </w:r>
    </w:p>
    <w:p>
      <w:r>
        <w:t>9.  Elle adore le chat et il aime jouer avec elle.</w:t>
      </w:r>
    </w:p>
    <w:p>
      <w:r>
        <w:t xml:space="preserve">   She adores the cat and he likes to play with her.</w:t>
      </w:r>
    </w:p>
    <w:p>
      <w:r>
        <w:t xml:space="preserve">10. Il est important de respecter les chats et leur environnement. </w:t>
      </w:r>
    </w:p>
    <w:p>
      <w:r>
        <w:t xml:space="preserve">    It is important to respect cats and their environment.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choix.</w:t>
      </w:r>
    </w:p>
    <w:p>
      <w:r>
        <w:t xml:space="preserve">    Love is a powerful force that guides us in our choices.</w:t>
      </w:r>
    </w:p>
    <w:p>
      <w:r>
        <w:t>2. J'ai toujours eu un amour profond pour la cuisine française.</w:t>
      </w:r>
    </w:p>
    <w:p>
      <w:r>
        <w:t xml:space="preserve">    I have always had a deep love for French cuisine.</w:t>
      </w:r>
    </w:p>
    <w:p>
      <w:r>
        <w:t>3. Le film met en lumière l'amour et la perte de manière poignante.</w:t>
      </w:r>
    </w:p>
    <w:p>
      <w:r>
        <w:t xml:space="preserve">   The movie highlights the themes of love and loss in a poignant way.</w:t>
      </w:r>
    </w:p>
    <w:p>
      <w:r>
        <w:t xml:space="preserve">4. L'amour romantique est souvent compliqué, avec des moments d'intense bonheur et de douleur. </w:t>
      </w:r>
    </w:p>
    <w:p>
      <w:r>
        <w:t xml:space="preserve">    Romantic love is often complicated, with moments of intense happiness and pain.</w:t>
      </w:r>
    </w:p>
    <w:p>
      <w:r>
        <w:t xml:space="preserve">5. La passion pour la musique est un amour sans bornes, une source d'inspiration constante. </w:t>
      </w:r>
    </w:p>
    <w:p>
      <w:r>
        <w:t xml:space="preserve">    A passion for music is boundless love, a constant source of inspiration.</w:t>
      </w:r>
    </w:p>
    <w:p>
      <w:r>
        <w:t>6. Ils ont partagé un amour profond et inaltérable depuis leur rencontre à l'âge de 10 ans.</w:t>
      </w:r>
    </w:p>
    <w:p>
      <w:r>
        <w:t xml:space="preserve">   They shared a deep and enduring love since their meeting at the age of 10.</w:t>
      </w:r>
    </w:p>
    <w:p>
      <w:r>
        <w:t>7. L'amour familial est une force qui nous aide à traverser les moments difficiles.</w:t>
      </w:r>
    </w:p>
    <w:p>
      <w:r>
        <w:t xml:space="preserve">    Familial love is a force that helps us get through tough times.</w:t>
      </w:r>
    </w:p>
    <w:p>
      <w:r>
        <w:t xml:space="preserve">8. Ma grand-mère m'a toujours parlé de l'amour que son père lui avait montré par ses actions. </w:t>
      </w:r>
    </w:p>
    <w:p>
      <w:r>
        <w:t xml:space="preserve">    My grandmother always talked to me about the love her father showed her through his actions.</w:t>
      </w:r>
    </w:p>
    <w:p>
      <w:r>
        <w:t xml:space="preserve">9. La beauté d'une fleur est une manifestation de l'amour de la nature. </w:t>
      </w:r>
    </w:p>
    <w:p>
      <w:r>
        <w:t xml:space="preserve">   The beauty of a flower is a manifestation of nature's love.</w:t>
      </w:r>
    </w:p>
    <w:p>
      <w:r>
        <w:t>10. L'amour peut être un moteur puissant pour accomplir nos rêves et atteindre nos objectifs.</w:t>
      </w:r>
    </w:p>
    <w:p>
      <w:r>
        <w:t xml:space="preserve">    Love can be a powerful engine for achieving our dreams and reaching our goals.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beaucoup la lumière de ces bougies dans ma chambre.</w:t>
      </w:r>
    </w:p>
    <w:p>
      <w:r>
        <w:t xml:space="preserve">    I love the light of these candles in my room. </w:t>
      </w:r>
    </w:p>
    <w:p>
      <w:r>
        <w:t>3. La lumière du feu est très douce.</w:t>
      </w:r>
    </w:p>
    <w:p>
      <w:r>
        <w:t xml:space="preserve">    The firelight is very soft.</w:t>
      </w:r>
    </w:p>
    <w:p>
      <w:r>
        <w:t>4. Il n’y a pas assez de lumière pour lire ce livre.</w:t>
      </w:r>
    </w:p>
    <w:p>
      <w:r>
        <w:t xml:space="preserve">   There isn't enough light to read this book.</w:t>
      </w:r>
    </w:p>
    <w:p>
      <w:r>
        <w:t>5. Nous avons besoin d'une lumière plus forte.</w:t>
      </w:r>
    </w:p>
    <w:p>
      <w:r>
        <w:t xml:space="preserve">    We need stronger light. </w:t>
      </w:r>
    </w:p>
    <w:p>
      <w:r>
        <w:t>6. La lumière artificielle éclaire l'intérieur de la maison.</w:t>
      </w:r>
    </w:p>
    <w:p>
      <w:r>
        <w:t xml:space="preserve">    Artificial light illuminates the interior of the house.</w:t>
      </w:r>
    </w:p>
    <w:p>
      <w:r>
        <w:t>7. La lune offre une lumière douce sur la nature.</w:t>
      </w:r>
    </w:p>
    <w:p>
      <w:r>
        <w:t xml:space="preserve">   The moon offers soft light on nature. </w:t>
      </w:r>
    </w:p>
    <w:p>
      <w:r>
        <w:t>8. La lumière du train nous a permis de voir le paysage en route.</w:t>
      </w:r>
    </w:p>
    <w:p>
      <w:r>
        <w:t xml:space="preserve">    The light from the train allowed us to see the landscape during our journey.</w:t>
      </w:r>
    </w:p>
    <w:p>
      <w:r>
        <w:t>9. Elle est trop faible pour éclairer l'ensemble de la pièce.</w:t>
      </w:r>
    </w:p>
    <w:p>
      <w:r>
        <w:t xml:space="preserve">    It's too weak to illuminate the whole room. </w:t>
      </w:r>
    </w:p>
    <w:p>
      <w:r>
        <w:t>10. La lumière est importante pour nos vies.</w:t>
      </w:r>
    </w:p>
    <w:p>
      <w:r>
        <w:t xml:space="preserve">   Light is important for our lives.</w:t>
      </w:r>
    </w:p>
    <w:p/>
    <w:p>
      <w:r>
        <w:rPr>
          <w:b/>
        </w:rPr>
        <w:t>Word: jeu | Meaning: game</w:t>
      </w:r>
    </w:p>
    <w:p/>
    <w:p>
      <w:r>
        <w:t xml:space="preserve">1. J'adore jouer au tennis. </w:t>
      </w:r>
    </w:p>
    <w:p>
      <w:r>
        <w:t xml:space="preserve">   I love playing tennis.</w:t>
      </w:r>
    </w:p>
    <w:p>
      <w:r>
        <w:t xml:space="preserve">2. Ce jeu de cartes est très intéressant. </w:t>
      </w:r>
    </w:p>
    <w:p>
      <w:r>
        <w:t xml:space="preserve">   This card game is very interesting.</w:t>
      </w:r>
    </w:p>
    <w:p>
      <w:r>
        <w:t xml:space="preserve">3. Elle jouait à un jeu d'arcade. </w:t>
      </w:r>
    </w:p>
    <w:p>
      <w:r>
        <w:t xml:space="preserve">   She was playing a video arcade game.</w:t>
      </w:r>
    </w:p>
    <w:p>
      <w:r>
        <w:t>4.  Juste un petit jeu pour se détendre!</w:t>
      </w:r>
    </w:p>
    <w:p>
      <w:r>
        <w:t xml:space="preserve">    Just a little game to relax!</w:t>
      </w:r>
    </w:p>
    <w:p>
      <w:r>
        <w:t>5. Le jeu de société est une activité amusante.</w:t>
      </w:r>
    </w:p>
    <w:p>
      <w:r>
        <w:t xml:space="preserve">    Board games are an entertaining activity.</w:t>
      </w:r>
    </w:p>
    <w:p>
      <w:r>
        <w:t xml:space="preserve">6. Tu veux jouer à un jeu de mots? </w:t>
      </w:r>
    </w:p>
    <w:p>
      <w:r>
        <w:t xml:space="preserve">   Do you want to play a word game? </w:t>
      </w:r>
    </w:p>
    <w:p>
      <w:r>
        <w:t>7. La pièce du théâtre était pleine d'intrigues,  et le jeu des personnages était captivant.</w:t>
      </w:r>
    </w:p>
    <w:p>
      <w:r>
        <w:t xml:space="preserve">    The theater piece was full of intrigues, and the characters’ game was captivating. </w:t>
      </w:r>
    </w:p>
    <w:p>
      <w:r>
        <w:t xml:space="preserve">8. Il a joué un jeu de rôle pour la fête de Noël. </w:t>
      </w:r>
    </w:p>
    <w:p>
      <w:r>
        <w:t xml:space="preserve">   He played a role-playing game for Christmas party. </w:t>
      </w:r>
    </w:p>
    <w:p>
      <w:r>
        <w:t xml:space="preserve">9.  Mon enfant joue avec son nouveau jeu d'énigmes. </w:t>
      </w:r>
    </w:p>
    <w:p>
      <w:r>
        <w:t xml:space="preserve">    My child plays with his new puzzle game.</w:t>
      </w:r>
    </w:p>
    <w:p>
      <w:r>
        <w:t xml:space="preserve">10. Le film était une histoire d’aventures et le jeu des personnages était captivant. </w:t>
      </w:r>
    </w:p>
    <w:p>
      <w:r>
        <w:t xml:space="preserve">   The movie was a story of adventures and the characters' game was captivating.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