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Félicitations: Congratulations</w:t>
      </w:r>
    </w:p>
    <w:p/>
    <w:p>
      <w:r>
        <w:t>1. Félicitations, vous avez réussi votre examen !</w:t>
      </w:r>
    </w:p>
    <w:p>
      <w:r>
        <w:t xml:space="preserve">  Congratulations, you passed your exam!</w:t>
      </w:r>
    </w:p>
    <w:p>
      <w:r>
        <w:t xml:space="preserve">2. Félicitations pour ton nouveau travail ! </w:t>
      </w:r>
    </w:p>
    <w:p>
      <w:r>
        <w:t xml:space="preserve">  Congratulations on your new job! </w:t>
      </w:r>
    </w:p>
    <w:p>
      <w:r>
        <w:t>3. Félicitations pour la réussite de votre projet !</w:t>
      </w:r>
    </w:p>
    <w:p>
      <w:r>
        <w:t xml:space="preserve">  Congratulations on the success of your project!</w:t>
      </w:r>
    </w:p>
    <w:p>
      <w:r>
        <w:t xml:space="preserve">4. Félicitations pour tes progrès ! </w:t>
      </w:r>
    </w:p>
    <w:p>
      <w:r>
        <w:t xml:space="preserve">   Congratulations for your progress!</w:t>
      </w:r>
    </w:p>
    <w:p>
      <w:r>
        <w:t xml:space="preserve">5. Félicitations à tous, le voyage s'est bien déroulé ! </w:t>
      </w:r>
    </w:p>
    <w:p>
      <w:r>
        <w:t xml:space="preserve">  Congratulations to all, the trip went well!</w:t>
      </w:r>
    </w:p>
    <w:p>
      <w:r>
        <w:t xml:space="preserve">6. Félicitations pour ton anniversaire ! </w:t>
      </w:r>
    </w:p>
    <w:p>
      <w:r>
        <w:t xml:space="preserve">  Congratulations on your birthday! </w:t>
      </w:r>
    </w:p>
    <w:p>
      <w:r>
        <w:t xml:space="preserve">7. Félicitations pour votre mariage ! </w:t>
      </w:r>
    </w:p>
    <w:p>
      <w:r>
        <w:t xml:space="preserve">   Congratulations on your wedding! </w:t>
      </w:r>
    </w:p>
    <w:p>
      <w:r>
        <w:t xml:space="preserve">8. Félicitations à la famille ! </w:t>
      </w:r>
    </w:p>
    <w:p>
      <w:r>
        <w:t xml:space="preserve">   Congratulations to the family! </w:t>
      </w:r>
    </w:p>
    <w:p>
      <w:r>
        <w:t>9. Félicitations, vous avez passé un bon week-end !</w:t>
      </w:r>
    </w:p>
    <w:p>
      <w:r>
        <w:t xml:space="preserve">   Congratulations, you had a good weekend!  </w:t>
      </w:r>
    </w:p>
    <w:p>
      <w:r>
        <w:t>10. Félicitations pour ton nouveau bébé !</w:t>
      </w:r>
    </w:p>
    <w:p>
      <w:r>
        <w:t xml:space="preserve">   Congratulations on your new baby!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  The rose is red and beautiful.</w:t>
      </w:r>
    </w:p>
    <w:p>
      <w:r>
        <w:t>2. J'adore la rose de mon jardin.</w:t>
      </w:r>
    </w:p>
    <w:p>
      <w:r>
        <w:t xml:space="preserve">    I love the rose in my garden.</w:t>
      </w:r>
    </w:p>
    <w:p>
      <w:r>
        <w:t>3. Elle aime les roses jaunes.</w:t>
      </w:r>
    </w:p>
    <w:p>
      <w:r>
        <w:t xml:space="preserve">    She likes yellow roses. </w:t>
      </w:r>
    </w:p>
    <w:p>
      <w:r>
        <w:t xml:space="preserve">4.  Le bouquet de roses est très élégant. </w:t>
      </w:r>
    </w:p>
    <w:p>
      <w:r>
        <w:t xml:space="preserve">    The rose bouquet is very elegant. </w:t>
      </w:r>
    </w:p>
    <w:p>
      <w:r>
        <w:t xml:space="preserve">5. La rose symboliser l'amour éternel. </w:t>
      </w:r>
    </w:p>
    <w:p>
      <w:r>
        <w:t xml:space="preserve">    The rose symbolizes eternal love. </w:t>
      </w:r>
    </w:p>
    <w:p>
      <w:r>
        <w:t xml:space="preserve">6. Tu as besoin d’un cadeau pour ta mère ? Avoir une rose serait parfait ! </w:t>
      </w:r>
    </w:p>
    <w:p>
      <w:r>
        <w:t xml:space="preserve">    Do you need a present for your mom? Having a rose would be perfect!  </w:t>
      </w:r>
    </w:p>
    <w:p>
      <w:r>
        <w:t xml:space="preserve">7. J'ai donné des roses à ma fiancée. </w:t>
      </w:r>
    </w:p>
    <w:p>
      <w:r>
        <w:t xml:space="preserve">    I gave my fiancée some roses. </w:t>
      </w:r>
    </w:p>
    <w:p>
      <w:r>
        <w:t xml:space="preserve">8. Les roses de printemps ont un parfum délicieux. </w:t>
      </w:r>
    </w:p>
    <w:p>
      <w:r>
        <w:t xml:space="preserve">    The spring roses have a delicious scent. </w:t>
      </w:r>
    </w:p>
    <w:p>
      <w:r>
        <w:t xml:space="preserve">9. Il y a beaucoup de fleurs dans la nature, mais les roses sont uniques. </w:t>
      </w:r>
    </w:p>
    <w:p>
      <w:r>
        <w:t xml:space="preserve">    There are many flowers in nature, but roses are unique.  </w:t>
      </w:r>
    </w:p>
    <w:p>
      <w:r>
        <w:t xml:space="preserve">10. L'artiste a peint une rose sur son tableau. </w:t>
      </w:r>
    </w:p>
    <w:p>
      <w:r>
        <w:t xml:space="preserve">    The artist painted a rose on his painting.</w:t>
      </w:r>
    </w:p>
    <w:p/>
    <w:p>
      <w:r>
        <w:rPr>
          <w:b/>
        </w:rPr>
        <w:t>Word: Haus | Meaning: House</w:t>
      </w:r>
    </w:p>
    <w:p/>
    <w:p>
      <w:r>
        <w:t>1. J'habite dans un petit appartement, mais ma maison est très confortable.</w:t>
      </w:r>
    </w:p>
    <w:p>
      <w:r>
        <w:t xml:space="preserve">    My apartment is small, but my house is very comfortable. </w:t>
      </w:r>
    </w:p>
    <w:p>
      <w:r>
        <w:t>2. La famille de mon amie habite une grande maison avec beaucoup d'espace.</w:t>
      </w:r>
    </w:p>
    <w:p>
      <w:r>
        <w:t xml:space="preserve">   My friend's family lives in a large house with lots of space. </w:t>
      </w:r>
    </w:p>
    <w:p>
      <w:r>
        <w:t xml:space="preserve">3. Nous avons visité la maison de mes amis à Paris il y a deux semaines. </w:t>
      </w:r>
    </w:p>
    <w:p>
      <w:r>
        <w:t xml:space="preserve">    We visited my friends' house in Paris two weeks ago.</w:t>
      </w:r>
    </w:p>
    <w:p>
      <w:r>
        <w:t xml:space="preserve">4. Le train nous emmène à notre maison dans le quartier Saint-Denis.  </w:t>
      </w:r>
    </w:p>
    <w:p>
      <w:r>
        <w:t xml:space="preserve">    The train takes us to our house in the Saint-Denis neighborhood.</w:t>
      </w:r>
    </w:p>
    <w:p>
      <w:r>
        <w:t xml:space="preserve">5. J’ai besoin de quelques outils pour réparer ma maison. </w:t>
      </w:r>
    </w:p>
    <w:p>
      <w:r>
        <w:t xml:space="preserve">     I need a few tools to fix my house.</w:t>
      </w:r>
    </w:p>
    <w:p>
      <w:r>
        <w:t xml:space="preserve">6. Nous allons acheter une nouvelle maison bientôt. </w:t>
      </w:r>
    </w:p>
    <w:p>
      <w:r>
        <w:t xml:space="preserve">    We're going to buy a new house soon. </w:t>
      </w:r>
    </w:p>
    <w:p>
      <w:r>
        <w:t xml:space="preserve">7. Le propriétaire de l'immeuble est très satisfait de la maison.  </w:t>
      </w:r>
    </w:p>
    <w:p>
      <w:r>
        <w:t xml:space="preserve">    The owner of the building is very satisfied with the house. </w:t>
      </w:r>
    </w:p>
    <w:p>
      <w:r>
        <w:t xml:space="preserve">8. J'aime beaucoup ma maison, elle est calme et paisible.   </w:t>
      </w:r>
    </w:p>
    <w:p>
      <w:r>
        <w:t xml:space="preserve">     I love my house, it’s quiet and peaceful.</w:t>
      </w:r>
    </w:p>
    <w:p>
      <w:r>
        <w:t xml:space="preserve">9. Le coût de la construction d'une maison peut être très élevé.  </w:t>
      </w:r>
    </w:p>
    <w:p>
      <w:r>
        <w:t xml:space="preserve">    The cost of building a house can be very high.</w:t>
      </w:r>
    </w:p>
    <w:p>
      <w:r>
        <w:t xml:space="preserve">10. L'hôtel était un peu moins confortable que notre maison. </w:t>
      </w:r>
    </w:p>
    <w:p>
      <w:r>
        <w:t xml:space="preserve">    The hotel was slightly less comfortable than our house.</w:t>
      </w:r>
    </w:p>
    <w:p/>
    <w:p>
      <w:r>
        <w:rPr>
          <w:b/>
        </w:rPr>
        <w:t>Word: Beau | Meaning: beautiful</w:t>
      </w:r>
    </w:p>
    <w:p/>
    <w:p>
      <w:r>
        <w:t>1. Ce livre est beau.</w:t>
      </w:r>
    </w:p>
    <w:p>
      <w:r>
        <w:t xml:space="preserve">  This book is beautiful.</w:t>
      </w:r>
    </w:p>
    <w:p>
      <w:r>
        <w:t xml:space="preserve">2. La ville est belle, mais le soleil est vraiment magnifique. </w:t>
      </w:r>
    </w:p>
    <w:p>
      <w:r>
        <w:t xml:space="preserve">  The city is pretty but the sun is really magnificent.</w:t>
      </w:r>
    </w:p>
    <w:p>
      <w:r>
        <w:t xml:space="preserve">3. Il faut un nouveau manteau, ce que je trouve très beau. </w:t>
      </w:r>
    </w:p>
    <w:p>
      <w:r>
        <w:t xml:space="preserve">  I need a new coat, which I find very beautiful.</w:t>
      </w:r>
    </w:p>
    <w:p>
      <w:r>
        <w:t>4. Le chef cuisinier a concocté un plat très beau.</w:t>
      </w:r>
    </w:p>
    <w:p>
      <w:r>
        <w:t xml:space="preserve">  The head cook has prepared a very beautiful dish. </w:t>
      </w:r>
    </w:p>
    <w:p>
      <w:r>
        <w:t xml:space="preserve">5. La nature est belle, et le ciel est vraiment magnifique. </w:t>
      </w:r>
    </w:p>
    <w:p>
      <w:r>
        <w:t xml:space="preserve">  Nature is beautiful and the sky is really magnificent. </w:t>
      </w:r>
    </w:p>
    <w:p>
      <w:r>
        <w:t xml:space="preserve">6. Il trouve sa nouvelle femme très belle. </w:t>
      </w:r>
    </w:p>
    <w:p>
      <w:r>
        <w:t xml:space="preserve">   He finds his new wife very beautiful.</w:t>
      </w:r>
    </w:p>
    <w:p>
      <w:r>
        <w:t xml:space="preserve">7. L'hôtel était bien décoré; il avait un charme beau et agréable. </w:t>
      </w:r>
    </w:p>
    <w:p>
      <w:r>
        <w:t xml:space="preserve">   The hotel was well decorated; it had a charming, beautiful and pleasant style.</w:t>
      </w:r>
    </w:p>
    <w:p>
      <w:r>
        <w:t>8. La danse est magnifique et la musique est vraiment belle.</w:t>
      </w:r>
    </w:p>
    <w:p>
      <w:r>
        <w:t xml:space="preserve">  Dance is magnificent and the music is really beautiful. </w:t>
      </w:r>
    </w:p>
    <w:p>
      <w:r>
        <w:t>9. Son sourire est beau et ses yeux sont extraordinaires.</w:t>
      </w:r>
    </w:p>
    <w:p>
      <w:r>
        <w:t xml:space="preserve">  His smile is beautiful and his eyes are extraordinary. </w:t>
      </w:r>
    </w:p>
    <w:p>
      <w:r>
        <w:t xml:space="preserve">10. Les fleurs sont belles, et le jardin est vraiment beau. </w:t>
      </w:r>
    </w:p>
    <w:p>
      <w:r>
        <w:t xml:space="preserve">   The flowers are beautiful, and the garden is truly beautiful.</w:t>
      </w:r>
    </w:p>
    <w:p/>
    <w:p>
      <w:r>
        <w:rPr>
          <w:b/>
        </w:rPr>
        <w:t>Word: Joyeux | Meaning: Happy</w:t>
      </w:r>
    </w:p>
    <w:p/>
    <w:p>
      <w:r>
        <w:t xml:space="preserve">1. C’est un jour joyeux !  </w:t>
      </w:r>
    </w:p>
    <w:p>
      <w:r>
        <w:t>Happy day!</w:t>
      </w:r>
    </w:p>
    <w:p>
      <w:r>
        <w:t>2. Il est heureux de voir ses amis.</w:t>
      </w:r>
    </w:p>
    <w:p>
      <w:r>
        <w:t>He is happy to see his friends.</w:t>
      </w:r>
    </w:p>
    <w:p>
      <w:r>
        <w:t xml:space="preserve">3. Je me sens joyeux et content aujourd'hui. </w:t>
      </w:r>
    </w:p>
    <w:p>
      <w:r>
        <w:t xml:space="preserve">I feel joyful and content today. </w:t>
      </w:r>
    </w:p>
    <w:p>
      <w:r>
        <w:t xml:space="preserve">4. La victoire du club a été joyeuse. </w:t>
      </w:r>
    </w:p>
    <w:p>
      <w:r>
        <w:t>The team’s victory was joyous.</w:t>
      </w:r>
    </w:p>
    <w:p>
      <w:r>
        <w:t xml:space="preserve">5.  Il est heureux de faire des nouveaux amis. </w:t>
      </w:r>
    </w:p>
    <w:p>
      <w:r>
        <w:t>He is happy to make new friends.</w:t>
      </w:r>
    </w:p>
    <w:p>
      <w:r>
        <w:t xml:space="preserve">6. Le concert était joyeux et amusant. </w:t>
      </w:r>
    </w:p>
    <w:p>
      <w:r>
        <w:t>The concert was joyful and entertaining.</w:t>
      </w:r>
    </w:p>
    <w:p>
      <w:r>
        <w:t xml:space="preserve">7. La joie du voyage est une découverte extraordinaire. </w:t>
      </w:r>
    </w:p>
    <w:p>
      <w:r>
        <w:t>The joy of travel is an extraordinary discovery.</w:t>
      </w:r>
    </w:p>
    <w:p>
      <w:r>
        <w:t xml:space="preserve">8. Je suis heureux d’être libre!  </w:t>
      </w:r>
    </w:p>
    <w:p>
      <w:r>
        <w:t xml:space="preserve">I am happy to be free! </w:t>
      </w:r>
    </w:p>
    <w:p>
      <w:r>
        <w:t>9.  Il a passé un jour joyeux et convivial avec ses parents.</w:t>
      </w:r>
    </w:p>
    <w:p>
      <w:r>
        <w:t xml:space="preserve">He had a joyful and friendly day with his parents. </w:t>
      </w:r>
    </w:p>
    <w:p>
      <w:r>
        <w:t>10. La fête de Noël était joyeuse et festive.</w:t>
      </w:r>
    </w:p>
    <w:p>
      <w:r>
        <w:t>Christmas party was joyous and festive.</w:t>
      </w:r>
    </w:p>
    <w:p/>
    <w:p>
      <w:r>
        <w:rPr>
          <w:b/>
        </w:rPr>
        <w:t>Word: bien | Meaning: well</w:t>
      </w:r>
    </w:p>
    <w:p/>
    <w:p>
      <w:r>
        <w:t xml:space="preserve">1. Je vais bien, merci.  </w:t>
      </w:r>
    </w:p>
    <w:p>
      <w:r>
        <w:t xml:space="preserve">    I'm doing well, thank you. </w:t>
      </w:r>
    </w:p>
    <w:p>
      <w:r>
        <w:t xml:space="preserve">2. Il est bien à la maison. </w:t>
      </w:r>
    </w:p>
    <w:p>
      <w:r>
        <w:t xml:space="preserve">   He is well at home.</w:t>
      </w:r>
    </w:p>
    <w:p>
      <w:r>
        <w:t xml:space="preserve">3. Vous êtes bien ? </w:t>
      </w:r>
    </w:p>
    <w:p>
      <w:r>
        <w:t xml:space="preserve">   Are you well? </w:t>
      </w:r>
    </w:p>
    <w:p>
      <w:r>
        <w:t xml:space="preserve">4. J’ai eu un bon jour. </w:t>
      </w:r>
    </w:p>
    <w:p>
      <w:r>
        <w:t xml:space="preserve">    I had a good day.</w:t>
      </w:r>
    </w:p>
    <w:p>
      <w:r>
        <w:t xml:space="preserve">5. La salade est bien préparée. </w:t>
      </w:r>
    </w:p>
    <w:p>
      <w:r>
        <w:t xml:space="preserve">   The salad is well prepared.</w:t>
      </w:r>
    </w:p>
    <w:p>
      <w:r>
        <w:t>6. C'est une belle journée, n'est-ce pas ?</w:t>
      </w:r>
    </w:p>
    <w:p>
      <w:r>
        <w:t xml:space="preserve">   It's a nice day, isn't it? </w:t>
      </w:r>
    </w:p>
    <w:p>
      <w:r>
        <w:t xml:space="preserve">7.  Le restaurant a une bonne ambiance. </w:t>
      </w:r>
    </w:p>
    <w:p>
      <w:r>
        <w:t xml:space="preserve">   The restaurant has a good atmosphere. </w:t>
      </w:r>
    </w:p>
    <w:p>
      <w:r>
        <w:t xml:space="preserve">8.  J'ai acheté des bons légumes au marché. </w:t>
      </w:r>
    </w:p>
    <w:p>
      <w:r>
        <w:t xml:space="preserve">   I bought some good vegetables at the market. </w:t>
      </w:r>
    </w:p>
    <w:p>
      <w:r>
        <w:t xml:space="preserve">9.  La musique est bien jouée. </w:t>
      </w:r>
    </w:p>
    <w:p>
      <w:r>
        <w:t xml:space="preserve">   The music is played well. </w:t>
      </w:r>
    </w:p>
    <w:p>
      <w:r>
        <w:t xml:space="preserve">10. Il m’a fait un compliment bien sincère.  </w:t>
      </w:r>
    </w:p>
    <w:p>
      <w:r>
        <w:t xml:space="preserve">    He gave me a sincere compliment.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l'aide. </w:t>
      </w:r>
    </w:p>
    <w:p>
      <w:r>
        <w:t>Thank you very much for your help.</w:t>
      </w:r>
    </w:p>
    <w:p>
      <w:r>
        <w:t>2. Je suis reconnaissant pour ton aide.</w:t>
      </w:r>
    </w:p>
    <w:p>
      <w:r>
        <w:t>I am grateful for your help.</w:t>
      </w:r>
    </w:p>
    <w:p>
      <w:r>
        <w:t xml:space="preserve">3. Merci de me rappeler votre nom. </w:t>
      </w:r>
    </w:p>
    <w:p>
      <w:r>
        <w:t>Thank you for reminding me of your name.</w:t>
      </w:r>
    </w:p>
    <w:p>
      <w:r>
        <w:t xml:space="preserve">4. Merci de m’avoir aidé avec ma demande. </w:t>
      </w:r>
    </w:p>
    <w:p>
      <w:r>
        <w:t>Thank you for helping me with my request.</w:t>
      </w:r>
    </w:p>
    <w:p>
      <w:r>
        <w:t xml:space="preserve">5. Merci d'avoir partagé cette information utile. </w:t>
      </w:r>
    </w:p>
    <w:p>
      <w:r>
        <w:t>Thank you for sharing this useful information.</w:t>
      </w:r>
    </w:p>
    <w:p>
      <w:r>
        <w:t xml:space="preserve">6.  Merci pour votre patience. </w:t>
      </w:r>
    </w:p>
    <w:p>
      <w:r>
        <w:t>Thank you for your patience.</w:t>
      </w:r>
    </w:p>
    <w:p>
      <w:r>
        <w:t>7.  Merci de l’effort que vous avez fait.</w:t>
      </w:r>
    </w:p>
    <w:p>
      <w:r>
        <w:t>Thanks for your effort.</w:t>
      </w:r>
    </w:p>
    <w:p>
      <w:r>
        <w:t xml:space="preserve">8. Merci pour votre gentillesse. </w:t>
      </w:r>
    </w:p>
    <w:p>
      <w:r>
        <w:t>Thank you for your kindness.</w:t>
      </w:r>
    </w:p>
    <w:p>
      <w:r>
        <w:t xml:space="preserve">9. Merci à tous ceux qui ont contribué. </w:t>
      </w:r>
    </w:p>
    <w:p>
      <w:r>
        <w:t xml:space="preserve">Thank you to all who contributed. </w:t>
      </w:r>
    </w:p>
    <w:p>
      <w:r>
        <w:t xml:space="preserve">10. Merci de m'avoir fait confiance.  </w:t>
      </w:r>
    </w:p>
    <w:p>
      <w:r>
        <w:t>Thank you for trusting me.</w:t>
      </w:r>
    </w:p>
    <w:p/>
    <w:p>
      <w:r>
        <w:rPr>
          <w:b/>
        </w:rPr>
        <w:t>Word: jouer | Meaning: to play</w:t>
      </w:r>
    </w:p>
    <w:p/>
    <w:p>
      <w:r>
        <w:t>1. J'aime jouer aux jeux de société.</w:t>
      </w:r>
    </w:p>
    <w:p>
      <w:r>
        <w:t xml:space="preserve">  I like playing board games.</w:t>
      </w:r>
    </w:p>
    <w:p>
      <w:r>
        <w:t>2. Ils jouent au tennis chaque dimanche.</w:t>
      </w:r>
    </w:p>
    <w:p>
      <w:r>
        <w:t xml:space="preserve">  They play tennis every Sunday.</w:t>
      </w:r>
    </w:p>
    <w:p>
      <w:r>
        <w:t xml:space="preserve">3. Je joue souvent à la guitare. </w:t>
      </w:r>
    </w:p>
    <w:p>
      <w:r>
        <w:t xml:space="preserve">  I often play guitar.</w:t>
      </w:r>
    </w:p>
    <w:p>
      <w:r>
        <w:t xml:space="preserve">4. Le garçon joue avec son ami. </w:t>
      </w:r>
    </w:p>
    <w:p>
      <w:r>
        <w:t xml:space="preserve">  The boy plays with his friend.</w:t>
      </w:r>
    </w:p>
    <w:p>
      <w:r>
        <w:t>5. On jouera bientôt à un grand match.</w:t>
      </w:r>
    </w:p>
    <w:p>
      <w:r>
        <w:t xml:space="preserve">  We will play a big game soon.</w:t>
      </w:r>
    </w:p>
    <w:p>
      <w:r>
        <w:t>6. Elle joue de la musique dans sa chambre.</w:t>
      </w:r>
    </w:p>
    <w:p>
      <w:r>
        <w:t xml:space="preserve">  She plays music in her room.</w:t>
      </w:r>
    </w:p>
    <w:p>
      <w:r>
        <w:t xml:space="preserve">7. Vous jouez souvent à vos jeux vidéo? </w:t>
      </w:r>
    </w:p>
    <w:p>
      <w:r>
        <w:t xml:space="preserve">  Do you often play your video games?</w:t>
      </w:r>
    </w:p>
    <w:p>
      <w:r>
        <w:t>8. Les enfants jouent dehors pendant l'été.</w:t>
      </w:r>
    </w:p>
    <w:p>
      <w:r>
        <w:t xml:space="preserve">  Children play outside during summer.</w:t>
      </w:r>
    </w:p>
    <w:p>
      <w:r>
        <w:t>9. Il joue un rôle important dans la production de films.</w:t>
      </w:r>
    </w:p>
    <w:p>
      <w:r>
        <w:t xml:space="preserve">  He plays an important role in the production of movies.</w:t>
      </w:r>
    </w:p>
    <w:p>
      <w:r>
        <w:t xml:space="preserve">10. La musique jouera une grande partie de notre soirée. </w:t>
      </w:r>
    </w:p>
    <w:p>
      <w:r>
        <w:t xml:space="preserve">  Music will play a large part in our evening.</w:t>
      </w:r>
    </w:p>
    <w:p/>
    <w:p>
      <w:r>
        <w:rPr>
          <w:b/>
        </w:rPr>
        <w:t>Word: cat | Meaning: cat</w:t>
      </w:r>
    </w:p>
    <w:p/>
    <w:p>
      <w:r>
        <w:t xml:space="preserve">1. J'adore les chats, ils sont aussi doux que gentil. </w:t>
      </w:r>
    </w:p>
    <w:p>
      <w:r>
        <w:t xml:space="preserve">  &lt;The cats are also as sweet and gentle&gt;</w:t>
      </w:r>
    </w:p>
    <w:p>
      <w:r>
        <w:t>2. La chatte est plus petite que le chat roux.</w:t>
      </w:r>
    </w:p>
    <w:p>
      <w:r>
        <w:t xml:space="preserve">  &lt;The cat is smaller than the ginger cat&gt;</w:t>
      </w:r>
    </w:p>
    <w:p>
      <w:r>
        <w:t xml:space="preserve">3. L'enfant a peur du chat noir et l'émeraude. </w:t>
      </w:r>
    </w:p>
    <w:p>
      <w:r>
        <w:t xml:space="preserve">  &lt;The child is afraid of the black cat and the emerald&gt;</w:t>
      </w:r>
    </w:p>
    <w:p>
      <w:r>
        <w:t xml:space="preserve">4. Le chat se blottit sur la table. </w:t>
      </w:r>
    </w:p>
    <w:p>
      <w:r>
        <w:t xml:space="preserve">   &lt;The cat curls up on the table.&gt;</w:t>
      </w:r>
    </w:p>
    <w:p>
      <w:r>
        <w:t xml:space="preserve">5. Il est temps de jouer avec le chat. </w:t>
      </w:r>
    </w:p>
    <w:p>
      <w:r>
        <w:t xml:space="preserve">   &lt;It's time to play with the cat.&gt;</w:t>
      </w:r>
    </w:p>
    <w:p>
      <w:r>
        <w:t>6. La femme a un chat qui rit et joue.</w:t>
      </w:r>
    </w:p>
    <w:p>
      <w:r>
        <w:t xml:space="preserve">  &lt;The woman has a cat that laughs and plays&gt;</w:t>
      </w:r>
    </w:p>
    <w:p>
      <w:r>
        <w:t xml:space="preserve">7. Vous avez des chats dans votre maison? </w:t>
      </w:r>
    </w:p>
    <w:p>
      <w:r>
        <w:t xml:space="preserve">  &lt;Do you have cats in your house?&gt;</w:t>
      </w:r>
    </w:p>
    <w:p>
      <w:r>
        <w:t xml:space="preserve">8. Il est important de prendre soin du chat. </w:t>
      </w:r>
    </w:p>
    <w:p>
      <w:r>
        <w:t xml:space="preserve">  &lt;It's important to take care of the cat.&gt; </w:t>
      </w:r>
    </w:p>
    <w:p>
      <w:r>
        <w:t>9. Le chat a désobéi et s’est enfuit.</w:t>
      </w:r>
    </w:p>
    <w:p>
      <w:r>
        <w:t xml:space="preserve">   &lt;The cat disobeyed and ran away.&gt;</w:t>
      </w:r>
    </w:p>
    <w:p>
      <w:r>
        <w:t xml:space="preserve">10. Nous avons tous des chats dans nos familles. </w:t>
      </w:r>
    </w:p>
    <w:p>
      <w:r>
        <w:t xml:space="preserve">    &lt;We all have cats in our families&gt;</w:t>
      </w:r>
    </w:p>
    <w:p/>
    <w:p>
      <w:r>
        <w:t>Fleur: Flower</w:t>
      </w:r>
    </w:p>
    <w:p/>
    <w:p>
      <w:r>
        <w:t>1. La fleur est magnifique, elle est vraiment une beauté.</w:t>
      </w:r>
    </w:p>
    <w:p>
      <w:r>
        <w:t xml:space="preserve">   The flower is magnificent, it's truly a beauty.</w:t>
      </w:r>
    </w:p>
    <w:p>
      <w:r>
        <w:t>2. J’aime les couleurs de la fleur car elles sont très vives.</w:t>
      </w:r>
    </w:p>
    <w:p>
      <w:r>
        <w:t xml:space="preserve">   I like the colors of the flower because they are very bright.</w:t>
      </w:r>
    </w:p>
    <w:p>
      <w:r>
        <w:t>3. L’oiseau a piqué la fleur et s’est nourri de ses pétales.</w:t>
      </w:r>
    </w:p>
    <w:p>
      <w:r>
        <w:t xml:space="preserve">   The bird pricked the flower and fed on its petals.</w:t>
      </w:r>
    </w:p>
    <w:p>
      <w:r>
        <w:t xml:space="preserve">4. La fleur était en plein bloom, elle a été très belle cette année. </w:t>
      </w:r>
    </w:p>
    <w:p>
      <w:r>
        <w:t xml:space="preserve">   The flower was in full bloom, it was very beautiful this year.</w:t>
      </w:r>
    </w:p>
    <w:p>
      <w:r>
        <w:t>5. Le jardinier a plantée une fleur de rose pour l’anniversaire de son enfant.</w:t>
      </w:r>
    </w:p>
    <w:p>
      <w:r>
        <w:t xml:space="preserve">  The gardener planted a rose flower for his child's birthday.</w:t>
      </w:r>
    </w:p>
    <w:p>
      <w:r>
        <w:t xml:space="preserve">6. La fleur symbolise la vie et l’espoir. </w:t>
      </w:r>
    </w:p>
    <w:p>
      <w:r>
        <w:t xml:space="preserve">   The flower symbolizes life and hope.</w:t>
      </w:r>
    </w:p>
    <w:p>
      <w:r>
        <w:t>7. J'adore les fleurs sauvages, elles sont plus belles que les fleurs cultivées.</w:t>
      </w:r>
    </w:p>
    <w:p>
      <w:r>
        <w:t xml:space="preserve">    I adore wild flowers, they are more beautiful than cultivated ones.</w:t>
      </w:r>
    </w:p>
    <w:p>
      <w:r>
        <w:t xml:space="preserve">8.  J'ai besoin d'un peu de fleur pour décorer mon salon. </w:t>
      </w:r>
    </w:p>
    <w:p>
      <w:r>
        <w:t xml:space="preserve">    I need a little flower to decorate my living room. </w:t>
      </w:r>
    </w:p>
    <w:p>
      <w:r>
        <w:t>9. Les fleurs ont un parfum agréable et envoûtant.</w:t>
      </w:r>
    </w:p>
    <w:p>
      <w:r>
        <w:t xml:space="preserve">   The flowers have an agreeable and enchanting fragrance.</w:t>
      </w:r>
    </w:p>
    <w:p>
      <w:r>
        <w:t xml:space="preserve">10. La fleur est une œuvre d’art qui donne de la beauté à l'environnement.  </w:t>
      </w:r>
    </w:p>
    <w:p>
      <w:r>
        <w:t xml:space="preserve">   The flower is a work of art that gives beauty to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