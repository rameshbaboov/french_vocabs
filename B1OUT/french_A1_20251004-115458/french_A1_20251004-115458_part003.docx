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très puissant.</w:t>
      </w:r>
    </w:p>
    <w:p>
      <w:r>
        <w:t xml:space="preserve">   Love is a very powerful feeling.</w:t>
      </w:r>
    </w:p>
    <w:p>
      <w:r>
        <w:t>2.  J’ai beaucoup d’amour pour mon famille.</w:t>
      </w:r>
    </w:p>
    <w:p>
      <w:r>
        <w:t xml:space="preserve">    I have a lot of love for my family.</w:t>
      </w:r>
    </w:p>
    <w:p>
      <w:r>
        <w:t xml:space="preserve">3. Il est difficile de vivre sans amour dans sa vie. </w:t>
      </w:r>
    </w:p>
    <w:p>
      <w:r>
        <w:t xml:space="preserve">    It is difficult to live without love in one's life. </w:t>
      </w:r>
    </w:p>
    <w:p>
      <w:r>
        <w:t>4. L’amour peut être un moteur puissant pour la réussite.</w:t>
      </w:r>
    </w:p>
    <w:p>
      <w:r>
        <w:t xml:space="preserve">   Love can be a powerful engine for success.</w:t>
      </w:r>
    </w:p>
    <w:p>
      <w:r>
        <w:t xml:space="preserve">5.  C’est l’amour qui me donne envie de grandir. </w:t>
      </w:r>
    </w:p>
    <w:p>
      <w:r>
        <w:t xml:space="preserve">   It is love that gives me the desire to grow.</w:t>
      </w:r>
    </w:p>
    <w:p>
      <w:r>
        <w:t xml:space="preserve">6.  L'amour est un cadeau précieux à offrir et à recevoir. </w:t>
      </w:r>
    </w:p>
    <w:p>
      <w:r>
        <w:t xml:space="preserve">    Love is a precious gift to give and receive.</w:t>
      </w:r>
    </w:p>
    <w:p>
      <w:r>
        <w:t xml:space="preserve">7. Les amitiés fortes sont une source d’amour et de soutien constant. </w:t>
      </w:r>
    </w:p>
    <w:p>
      <w:r>
        <w:t xml:space="preserve">   Strong friendships are a source of love and constant support. </w:t>
      </w:r>
    </w:p>
    <w:p>
      <w:r>
        <w:t xml:space="preserve">8. Le fait d’aimer quelqu'un implique une relation de confiance et d’intimité. </w:t>
      </w:r>
    </w:p>
    <w:p>
      <w:r>
        <w:t xml:space="preserve">    Loving someone implies a relationship of trust and intimacy.</w:t>
      </w:r>
    </w:p>
    <w:p>
      <w:r>
        <w:t xml:space="preserve">9.  Le passage de temps ne diminue pas l’amour entre deux personnes. </w:t>
      </w:r>
    </w:p>
    <w:p>
      <w:r>
        <w:t xml:space="preserve">   Time passing doesn't diminish love between two people.</w:t>
      </w:r>
    </w:p>
    <w:p>
      <w:r>
        <w:t xml:space="preserve">10.  L’amour se définit par la compréhension et la compassion. </w:t>
      </w:r>
    </w:p>
    <w:p>
      <w:r>
        <w:t xml:space="preserve">   Love is defined by understanding and compassion.</w:t>
      </w:r>
    </w:p>
    <w:p/>
    <w:p>
      <w:r>
        <w:rPr>
          <w:b/>
        </w:rPr>
        <w:t>Word: café | Meaning: coffee shop</w:t>
      </w:r>
    </w:p>
    <w:p/>
    <w:p>
      <w:r>
        <w:t>1. J'ai besoin d'un café, merci.</w:t>
      </w:r>
    </w:p>
    <w:p>
      <w:r>
        <w:t xml:space="preserve">   I need a coffee, please.</w:t>
      </w:r>
    </w:p>
    <w:p>
      <w:r>
        <w:t>2.  Il est temps de boire un café au lait avant le travail.</w:t>
      </w:r>
    </w:p>
    <w:p>
      <w:r>
        <w:t xml:space="preserve">   It's time to drink a cup of coffee with milk before work. </w:t>
      </w:r>
    </w:p>
    <w:p>
      <w:r>
        <w:t xml:space="preserve">3. Je préfère prendre un café dans un café cosy. </w:t>
      </w:r>
    </w:p>
    <w:p>
      <w:r>
        <w:t xml:space="preserve">   I prefer to take a coffee at a cozy cafe.</w:t>
      </w:r>
    </w:p>
    <w:p>
      <w:r>
        <w:t xml:space="preserve">4.  Ils ont des cafés sur le toit de l'hôtel. </w:t>
      </w:r>
    </w:p>
    <w:p>
      <w:r>
        <w:t xml:space="preserve">    They have cafes on the roof of the hotel.</w:t>
      </w:r>
    </w:p>
    <w:p>
      <w:r>
        <w:t xml:space="preserve">5.  J'ai une envie de café et de pain aux raisins. </w:t>
      </w:r>
    </w:p>
    <w:p>
      <w:r>
        <w:t xml:space="preserve">    I have an urge for a coffee and raisin bread.</w:t>
      </w:r>
    </w:p>
    <w:p>
      <w:r>
        <w:t>6. Le café est excellent ici!</w:t>
      </w:r>
    </w:p>
    <w:p>
      <w:r>
        <w:t xml:space="preserve">   The coffee is great here!</w:t>
      </w:r>
    </w:p>
    <w:p>
      <w:r>
        <w:t xml:space="preserve">7.  La boulangerie a ouvert un nouveau café. </w:t>
      </w:r>
    </w:p>
    <w:p>
      <w:r>
        <w:t xml:space="preserve">   The bakery opened a new cafe.</w:t>
      </w:r>
    </w:p>
    <w:p>
      <w:r>
        <w:t xml:space="preserve">8. Vous voulez boire un café ? </w:t>
      </w:r>
    </w:p>
    <w:p>
      <w:r>
        <w:t xml:space="preserve">   Do you want to drink some coffee?</w:t>
      </w:r>
    </w:p>
    <w:p>
      <w:r>
        <w:t xml:space="preserve">9. J'aime boire du café avec des amis. </w:t>
      </w:r>
    </w:p>
    <w:p>
      <w:r>
        <w:t xml:space="preserve">    I like to drink coffee with friends. </w:t>
      </w:r>
    </w:p>
    <w:p>
      <w:r>
        <w:t xml:space="preserve">10.  J'ai hâte de me rendre au café pour prendre un thé. </w:t>
      </w:r>
    </w:p>
    <w:p>
      <w:r>
        <w:t xml:space="preserve">   I can't wait to go to the cafe for a tea.</w:t>
      </w:r>
    </w:p>
    <w:p/>
    <w:p>
      <w:r>
        <w:rPr>
          <w:b/>
        </w:rPr>
        <w:t>Word: bonheur | Meaning: happiness</w:t>
      </w:r>
    </w:p>
    <w:p/>
    <w:p>
      <w:r>
        <w:t>1. Il est heureux de passer du temps avec sa famille.</w:t>
      </w:r>
    </w:p>
    <w:p>
      <w:r>
        <w:t xml:space="preserve">   He is happy to spend time with his family.</w:t>
      </w:r>
    </w:p>
    <w:p>
      <w:r>
        <w:t>2. La joie et le bonheur sont des émotions importantes à vivre.</w:t>
      </w:r>
    </w:p>
    <w:p>
      <w:r>
        <w:t xml:space="preserve">   Joy and happiness are important emotions worth experiencing. </w:t>
      </w:r>
    </w:p>
    <w:p>
      <w:r>
        <w:t xml:space="preserve">3.  Le bonheur d'un enfant est simple et pure. </w:t>
      </w:r>
    </w:p>
    <w:p>
      <w:r>
        <w:t xml:space="preserve">    A child’s happiness is simple and pure. </w:t>
      </w:r>
    </w:p>
    <w:p>
      <w:r>
        <w:t>4. La paix et le bonheur sont souvent associés.</w:t>
      </w:r>
    </w:p>
    <w:p>
      <w:r>
        <w:t xml:space="preserve">   Peace and happiness are often associated.</w:t>
      </w:r>
    </w:p>
    <w:p>
      <w:r>
        <w:t xml:space="preserve">5. Je suis heureux de vous rencontrer. </w:t>
      </w:r>
    </w:p>
    <w:p>
      <w:r>
        <w:t xml:space="preserve">    I am happy to meet you.</w:t>
      </w:r>
    </w:p>
    <w:p>
      <w:r>
        <w:t>6.  La réussite professionnelle donne un sentiment de bonheur.</w:t>
      </w:r>
    </w:p>
    <w:p>
      <w:r>
        <w:t xml:space="preserve">   Professional success gives a sense of happiness. </w:t>
      </w:r>
    </w:p>
    <w:p>
      <w:r>
        <w:t>7. Les grands moments de vie sont toujours remplis de bonheur.</w:t>
      </w:r>
    </w:p>
    <w:p>
      <w:r>
        <w:t xml:space="preserve">   Great life moments are always filled with happiness.</w:t>
      </w:r>
    </w:p>
    <w:p>
      <w:r>
        <w:t>8. Le bonheur est une chose que l'on ne peut pas acheter.</w:t>
      </w:r>
    </w:p>
    <w:p>
      <w:r>
        <w:t xml:space="preserve">  Happiness is something you cannot buy.</w:t>
      </w:r>
    </w:p>
    <w:p>
      <w:r>
        <w:t xml:space="preserve">9. Il se sentait heureux et content après le voyage. </w:t>
      </w:r>
    </w:p>
    <w:p>
      <w:r>
        <w:t xml:space="preserve">    He felt happy and content after the trip.</w:t>
      </w:r>
    </w:p>
    <w:p>
      <w:r>
        <w:t>10. La joie de vivre est un élément essentiel du bonheur.</w:t>
      </w:r>
    </w:p>
    <w:p>
      <w:r>
        <w:t xml:space="preserve">   The joy of living is an essential element of happiness.</w:t>
      </w:r>
    </w:p>
    <w:p/>
    <w:p>
      <w:r>
        <w:rPr>
          <w:b/>
        </w:rPr>
        <w:t>Word: maison | Meaning: house</w:t>
      </w:r>
    </w:p>
    <w:p/>
    <w:p>
      <w:r>
        <w:t>1. J'ai un appartement, mais ma maison est plus spacieuse.</w:t>
      </w:r>
    </w:p>
    <w:p>
      <w:r>
        <w:t xml:space="preserve">    I have an apartment, but my house is more spacious.</w:t>
      </w:r>
    </w:p>
    <w:p>
      <w:r>
        <w:t>2. Elle aime passer du temps à la maison et dans son jardin.</w:t>
      </w:r>
    </w:p>
    <w:p>
      <w:r>
        <w:t xml:space="preserve">    She likes to spend time at home and in her garden.</w:t>
      </w:r>
    </w:p>
    <w:p>
      <w:r>
        <w:t xml:space="preserve">3. La maison de Pierre a une grande terrasse. </w:t>
      </w:r>
    </w:p>
    <w:p>
      <w:r>
        <w:t xml:space="preserve">    Pierre's house has a large terrace.</w:t>
      </w:r>
    </w:p>
    <w:p>
      <w:r>
        <w:t xml:space="preserve">4. Le voisin est très gentil, il nous aide avec les tâches ménagères à la maison. </w:t>
      </w:r>
    </w:p>
    <w:p>
      <w:r>
        <w:t xml:space="preserve">    The neighbor is very kind; he helps us with chores at home. </w:t>
      </w:r>
    </w:p>
    <w:p>
      <w:r>
        <w:t xml:space="preserve">5. Les enfants ont hâte de jouer dans leur nouvelle maison. </w:t>
      </w:r>
    </w:p>
    <w:p>
      <w:r>
        <w:t xml:space="preserve">   The children are looking forward to playing in their new house.  </w:t>
      </w:r>
    </w:p>
    <w:p>
      <w:r>
        <w:t>6. La famille a déménagé à une maison plus grande.</w:t>
      </w:r>
    </w:p>
    <w:p>
      <w:r>
        <w:t xml:space="preserve">    The family moved into a larger house.</w:t>
      </w:r>
    </w:p>
    <w:p>
      <w:r>
        <w:t>7. Nous passons beaucoup de temps à la maison, en famille.</w:t>
      </w:r>
    </w:p>
    <w:p>
      <w:r>
        <w:t xml:space="preserve">    We spend a lot of time at home as a family. </w:t>
      </w:r>
    </w:p>
    <w:p>
      <w:r>
        <w:t>8. Les amis ont planifié un rendez-vous à la maison pour fêter l'anniversaire d'Alain.</w:t>
      </w:r>
    </w:p>
    <w:p>
      <w:r>
        <w:t xml:space="preserve">    Friends have planned a meeting at home to celebrate Alain’s birthday. </w:t>
      </w:r>
    </w:p>
    <w:p>
      <w:r>
        <w:t xml:space="preserve">9. La maison de mon grand-père était une petite bâtisse. </w:t>
      </w:r>
    </w:p>
    <w:p>
      <w:r>
        <w:t xml:space="preserve">    My grandfather's house was a small house. </w:t>
      </w:r>
    </w:p>
    <w:p>
      <w:r>
        <w:t xml:space="preserve">10. Vous pouvez nous aider à réparer la porte de ma maison. </w:t>
      </w:r>
    </w:p>
    <w:p>
      <w:r>
        <w:t xml:space="preserve">   You can help us fix the door of my house.</w:t>
      </w:r>
    </w:p>
    <w:p/>
    <w:p>
      <w:r>
        <w:rPr>
          <w:b/>
        </w:rPr>
        <w:t>Word: arbre | Meaning: tree</w:t>
      </w:r>
    </w:p>
    <w:p/>
    <w:p>
      <w:r>
        <w:t xml:space="preserve">1. J'ai un **arbre** à l'extérieur de ma maison.  </w:t>
      </w:r>
    </w:p>
    <w:p>
      <w:r>
        <w:t xml:space="preserve">    I have an **tree** outside my house.</w:t>
      </w:r>
    </w:p>
    <w:p>
      <w:r>
        <w:t xml:space="preserve">2. La forêt contient beaucoup d'**arbres**. </w:t>
      </w:r>
    </w:p>
    <w:p>
      <w:r>
        <w:t xml:space="preserve">    The forest contains many **trees**. </w:t>
      </w:r>
    </w:p>
    <w:p>
      <w:r>
        <w:t xml:space="preserve">3. L’**arbre** s'est endormi sous le soleil.  </w:t>
      </w:r>
    </w:p>
    <w:p>
      <w:r>
        <w:t xml:space="preserve">    The **tree** fell asleep under the sun. </w:t>
      </w:r>
    </w:p>
    <w:p>
      <w:r>
        <w:t xml:space="preserve">4. J'ai besoin de l'aide pour planter un **arbre**.  </w:t>
      </w:r>
    </w:p>
    <w:p>
      <w:r>
        <w:t xml:space="preserve">    I need help planting a **tree**.</w:t>
      </w:r>
    </w:p>
    <w:p>
      <w:r>
        <w:t xml:space="preserve">5. La fleur sur l'**arbre** était magnifique.   </w:t>
      </w:r>
    </w:p>
    <w:p>
      <w:r>
        <w:t xml:space="preserve">    The flower on the **tree** was beautiful. </w:t>
      </w:r>
    </w:p>
    <w:p>
      <w:r>
        <w:t xml:space="preserve">6. Les enfants ont joué autour de l'**arbre** géant.  </w:t>
      </w:r>
    </w:p>
    <w:p>
      <w:r>
        <w:t xml:space="preserve">    The children played around the giant **tree**.</w:t>
      </w:r>
    </w:p>
    <w:p>
      <w:r>
        <w:t xml:space="preserve">7. L'**arbre** a une histoire fascinante.  </w:t>
      </w:r>
    </w:p>
    <w:p>
      <w:r>
        <w:t xml:space="preserve">    The **tree** has a fascinating story.</w:t>
      </w:r>
    </w:p>
    <w:p>
      <w:r>
        <w:t xml:space="preserve">8. Le nouveau **arbre** est plus grand que celui qu’on avait avant. </w:t>
      </w:r>
    </w:p>
    <w:p>
      <w:r>
        <w:t xml:space="preserve">    The new **tree** is bigger than the one we had before.</w:t>
      </w:r>
    </w:p>
    <w:p>
      <w:r>
        <w:t xml:space="preserve">9. J'adore les promenades dans la forêt et observer les **arbres**.  </w:t>
      </w:r>
    </w:p>
    <w:p>
      <w:r>
        <w:t xml:space="preserve">    I love going on walks in the forest and observing the **trees**. </w:t>
      </w:r>
    </w:p>
    <w:p>
      <w:r>
        <w:t xml:space="preserve">10. L'arbre est un symbole de force et de longévité.   </w:t>
      </w:r>
    </w:p>
    <w:p>
      <w:r>
        <w:t xml:space="preserve">    The **tree** is a symbol of strength and longevity.</w:t>
      </w:r>
    </w:p>
    <w:p/>
    <w:p>
      <w:r>
        <w:rPr>
          <w:b/>
        </w:rPr>
        <w:t>Word: route | Meaning: path, road</w:t>
      </w:r>
    </w:p>
    <w:p/>
    <w:p>
      <w:r>
        <w:t>1. J'ai emprunté la route principale pour aller à l'école.</w:t>
      </w:r>
    </w:p>
    <w:p>
      <w:r>
        <w:t xml:space="preserve">    I took the main road to go to school.</w:t>
      </w:r>
    </w:p>
    <w:p>
      <w:r>
        <w:t xml:space="preserve">2. Le trajet vers Paris est assez long, il y a de nombreuses routes possibles. </w:t>
      </w:r>
    </w:p>
    <w:p>
      <w:r>
        <w:t xml:space="preserve">    The trip to Paris is quite long; there are numerous possible routes.</w:t>
      </w:r>
    </w:p>
    <w:p>
      <w:r>
        <w:t>3. La route offre une vue imprenable sur les montagnes.</w:t>
      </w:r>
    </w:p>
    <w:p>
      <w:r>
        <w:t xml:space="preserve">    The route offers an impressive view of the mountains.</w:t>
      </w:r>
    </w:p>
    <w:p>
      <w:r>
        <w:t>4.  Le groupe s'est organisé en plusieurs groupes de la route.</w:t>
      </w:r>
    </w:p>
    <w:p>
      <w:r>
        <w:t xml:space="preserve">    The group was organized into several groups along the road. </w:t>
      </w:r>
    </w:p>
    <w:p>
      <w:r>
        <w:t>5. Il a pris une route alternative pour éviter la circulation.</w:t>
      </w:r>
    </w:p>
    <w:p>
      <w:r>
        <w:t xml:space="preserve">    He took an alternative route to avoid traffic.</w:t>
      </w:r>
    </w:p>
    <w:p>
      <w:r>
        <w:t>6. Le guide nous a montré la meilleure route à suivre.</w:t>
      </w:r>
    </w:p>
    <w:p>
      <w:r>
        <w:t xml:space="preserve">    The guide showed us the best route to follow.</w:t>
      </w:r>
    </w:p>
    <w:p>
      <w:r>
        <w:t>7.  Le réseau de routes est important pour les transports.</w:t>
      </w:r>
    </w:p>
    <w:p>
      <w:r>
        <w:t xml:space="preserve">   The network of roads is important for transportation. </w:t>
      </w:r>
    </w:p>
    <w:p>
      <w:r>
        <w:t xml:space="preserve">8. Nous avons emprunté une route sinueuse et pittoresque. </w:t>
      </w:r>
    </w:p>
    <w:p>
      <w:r>
        <w:t xml:space="preserve">    We took a winding and picturesque route. </w:t>
      </w:r>
    </w:p>
    <w:p>
      <w:r>
        <w:t>9. L'hôtel est situé sur la route menant à l’aéroport.</w:t>
      </w:r>
    </w:p>
    <w:p>
      <w:r>
        <w:t xml:space="preserve">    The hotel is located on the road leading to the airport.</w:t>
      </w:r>
    </w:p>
    <w:p>
      <w:r>
        <w:t>10.  On a emprunté une route pavée pour atteindre la plage.</w:t>
      </w:r>
    </w:p>
    <w:p>
      <w:r>
        <w:t xml:space="preserve">   We traveled along a paved road to reach the beach.</w:t>
      </w:r>
    </w:p>
    <w:p/>
    <w:p>
      <w:r>
        <w:t>Foieilles: leaves</w:t>
      </w:r>
    </w:p>
    <w:p/>
    <w:p>
      <w:r>
        <w:t>1. Les feuilles d'automne changent de couleur, puis tombent sur le sol.</w:t>
      </w:r>
    </w:p>
    <w:p>
      <w:r>
        <w:t xml:space="preserve">   The autumn leaves change color and then fall on the ground.</w:t>
      </w:r>
    </w:p>
    <w:p>
      <w:r>
        <w:t>2. J'aime les feuilles vertes qui poussent dans mon jardin.</w:t>
      </w:r>
    </w:p>
    <w:p>
      <w:r>
        <w:t xml:space="preserve">   I like the green leaves growing in my garden.</w:t>
      </w:r>
    </w:p>
    <w:p>
      <w:r>
        <w:t xml:space="preserve">3. La forêt est recouverte de feuilles mortes et épaisses. </w:t>
      </w:r>
    </w:p>
    <w:p>
      <w:r>
        <w:t xml:space="preserve">    The forest is covered with dead, thick leaves.</w:t>
      </w:r>
    </w:p>
    <w:p>
      <w:r>
        <w:t>4. Les feuilles d'arbre sont utilisées pour faire du papier.</w:t>
      </w:r>
    </w:p>
    <w:p>
      <w:r>
        <w:t xml:space="preserve">    Tree leaves are used to make paper. </w:t>
      </w:r>
    </w:p>
    <w:p>
      <w:r>
        <w:t>5. Je regarde les feuilles dans le soleil et j'ai envie de jouer.</w:t>
      </w:r>
    </w:p>
    <w:p>
      <w:r>
        <w:t xml:space="preserve">    I watch the leaves in the sun and feel like playing.</w:t>
      </w:r>
    </w:p>
    <w:p>
      <w:r>
        <w:t xml:space="preserve">6. On peut observer la beauté des feuilles de rose en automne. </w:t>
      </w:r>
    </w:p>
    <w:p>
      <w:r>
        <w:t xml:space="preserve">   We can observe the beauty of rose leaves in autumn.</w:t>
      </w:r>
    </w:p>
    <w:p>
      <w:r>
        <w:t>7. Les feuilles d'érable tombent sur le sol, les arbres sont nus.</w:t>
      </w:r>
    </w:p>
    <w:p>
      <w:r>
        <w:t xml:space="preserve">   Maple leaves fall to the ground, the trees are bare.</w:t>
      </w:r>
    </w:p>
    <w:p>
      <w:r>
        <w:t>8. L'automne est une saison où les feuilles changent de couleur.</w:t>
      </w:r>
    </w:p>
    <w:p>
      <w:r>
        <w:t xml:space="preserve">    Autumn is a season where leaves change color. </w:t>
      </w:r>
    </w:p>
    <w:p>
      <w:r>
        <w:t>9. La fleur d’oranger a des feuilles en forme de palme.</w:t>
      </w:r>
    </w:p>
    <w:p>
      <w:r>
        <w:t xml:space="preserve">    The orange flower has leaves shaped like palm.</w:t>
      </w:r>
    </w:p>
    <w:p>
      <w:r>
        <w:t>10. J’ai besoin de feuilles pour ma nouvelle création artistique.</w:t>
      </w:r>
    </w:p>
    <w:p>
      <w:r>
        <w:t xml:space="preserve">   I need leaves for my new artistic creation.</w:t>
      </w:r>
    </w:p>
    <w:p/>
    <w:p>
      <w:r>
        <w:rPr>
          <w:b/>
        </w:rPr>
        <w:t>Word: lumière | Meaning: light</w:t>
      </w:r>
    </w:p>
    <w:p/>
    <w:p>
      <w:r>
        <w:t xml:space="preserve">1. Il y a beaucoup de lumière dans la salle.  </w:t>
      </w:r>
    </w:p>
    <w:p>
      <w:r>
        <w:t xml:space="preserve">    There is much light in the room.</w:t>
      </w:r>
    </w:p>
    <w:p>
      <w:r>
        <w:t xml:space="preserve">2. J'aime regarder la lumière du soleil sur la mer.   </w:t>
      </w:r>
    </w:p>
    <w:p>
      <w:r>
        <w:t xml:space="preserve">    I like to look at the sun's light on the sea.</w:t>
      </w:r>
    </w:p>
    <w:p>
      <w:r>
        <w:t xml:space="preserve">3. La lumière de la lampe éclaire le bureau.  </w:t>
      </w:r>
    </w:p>
    <w:p>
      <w:r>
        <w:t xml:space="preserve">    The lamplight illuminates the desk.</w:t>
      </w:r>
    </w:p>
    <w:p>
      <w:r>
        <w:t xml:space="preserve">4.  La lumière est importante pour nos vies.  </w:t>
      </w:r>
    </w:p>
    <w:p>
      <w:r>
        <w:t xml:space="preserve">    Light is important for our lives.</w:t>
      </w:r>
    </w:p>
    <w:p>
      <w:r>
        <w:t xml:space="preserve">5. La lune offre une lumière douce et féérique.   </w:t>
      </w:r>
    </w:p>
    <w:p>
      <w:r>
        <w:t xml:space="preserve">    The moon offers a soft and magical light. </w:t>
      </w:r>
    </w:p>
    <w:p>
      <w:r>
        <w:t xml:space="preserve">6. Les étoiles ont une lumière brillante dans la nuit.   </w:t>
      </w:r>
    </w:p>
    <w:p>
      <w:r>
        <w:t xml:space="preserve">    Stars have bright light in the night.  </w:t>
      </w:r>
    </w:p>
    <w:p>
      <w:r>
        <w:t xml:space="preserve">7. On ne peut pas vivre sans lumière.  </w:t>
      </w:r>
    </w:p>
    <w:p>
      <w:r>
        <w:t xml:space="preserve">    We can't live without light. </w:t>
      </w:r>
    </w:p>
    <w:p>
      <w:r>
        <w:t xml:space="preserve">8. La ville était éclairée par la lumière des lampadaires.   </w:t>
      </w:r>
    </w:p>
    <w:p>
      <w:r>
        <w:t xml:space="preserve">    The city was lit by streetlights.</w:t>
      </w:r>
    </w:p>
    <w:p>
      <w:r>
        <w:t xml:space="preserve">9. Il y a une lumière qui nous guide dans nos vies.   </w:t>
      </w:r>
    </w:p>
    <w:p>
      <w:r>
        <w:t xml:space="preserve">    There is a light that guides us through our lives.</w:t>
      </w:r>
    </w:p>
    <w:p>
      <w:r>
        <w:t xml:space="preserve">10.  La lumière de l'horizon éclaire les montagnes.  </w:t>
      </w:r>
    </w:p>
    <w:p>
      <w:r>
        <w:t xml:space="preserve">    The light of the horizon illuminates the mountains.</w:t>
      </w:r>
    </w:p>
    <w:p/>
    <w:p>
      <w:r>
        <w:rPr>
          <w:b/>
        </w:rPr>
        <w:t>Word: bleu | Meaning: blue</w:t>
      </w:r>
    </w:p>
    <w:p/>
    <w:p>
      <w:r>
        <w:t>1. La chemise est bleue.</w:t>
      </w:r>
    </w:p>
    <w:p>
      <w:r>
        <w:t xml:space="preserve">    The shirt is blue.</w:t>
      </w:r>
    </w:p>
    <w:p>
      <w:r>
        <w:t>2. Les yeux de la fille sont bleus.</w:t>
      </w:r>
    </w:p>
    <w:p>
      <w:r>
        <w:t xml:space="preserve">    The girl's eyes are blue.</w:t>
      </w:r>
    </w:p>
    <w:p>
      <w:r>
        <w:t>3. Le ciel était bleu aujourd'hui.</w:t>
      </w:r>
    </w:p>
    <w:p>
      <w:r>
        <w:t xml:space="preserve">    The sky was blue today.</w:t>
      </w:r>
    </w:p>
    <w:p>
      <w:r>
        <w:t>4. J'aime beaucoup les vêtements bleus.</w:t>
      </w:r>
    </w:p>
    <w:p>
      <w:r>
        <w:t xml:space="preserve">    I like blue clothes a lot.</w:t>
      </w:r>
    </w:p>
    <w:p>
      <w:r>
        <w:t>5. Il faut avoir une robe bleue pour l'événement.</w:t>
      </w:r>
    </w:p>
    <w:p>
      <w:r>
        <w:t xml:space="preserve">    We need to have a blue dress for the event.</w:t>
      </w:r>
    </w:p>
    <w:p>
      <w:r>
        <w:t>6. La fleur est bleue et délicieuse.</w:t>
      </w:r>
    </w:p>
    <w:p>
      <w:r>
        <w:t xml:space="preserve">    The flower is blue and delicious.</w:t>
      </w:r>
    </w:p>
    <w:p>
      <w:r>
        <w:t>7. Le bleu de la mer est magnifique.</w:t>
      </w:r>
    </w:p>
    <w:p>
      <w:r>
        <w:t xml:space="preserve">    The blue of the sea is magnificent. </w:t>
      </w:r>
    </w:p>
    <w:p>
      <w:r>
        <w:t>8. Il y a une voiture bleue dans la rue.</w:t>
      </w:r>
    </w:p>
    <w:p>
      <w:r>
        <w:t xml:space="preserve">    There's a blue car in the street.</w:t>
      </w:r>
    </w:p>
    <w:p>
      <w:r>
        <w:t>9. J'ai besoin d'un bleu plus foncé pour mon tableau.</w:t>
      </w:r>
    </w:p>
    <w:p>
      <w:r>
        <w:t xml:space="preserve">    I need a darker blue for my painting.</w:t>
      </w:r>
    </w:p>
    <w:p>
      <w:r>
        <w:t xml:space="preserve">10.  La couleur du ciel est généralement bleue. </w:t>
      </w:r>
    </w:p>
    <w:p>
      <w:r>
        <w:t xml:space="preserve">    The color of the sky is usually blue.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besoin d'une grande voiture pour transporter mes affaires.</w:t>
      </w:r>
    </w:p>
    <w:p>
      <w:r>
        <w:t xml:space="preserve">   I need a large car to transport my belongings.</w:t>
      </w:r>
    </w:p>
    <w:p>
      <w:r>
        <w:t>3. Elle est une femme grande et forte.</w:t>
      </w:r>
    </w:p>
    <w:p>
      <w:r>
        <w:t xml:space="preserve">   She is a tall and strong woman. </w:t>
      </w:r>
    </w:p>
    <w:p>
      <w:r>
        <w:t xml:space="preserve">4. Le ciel est grand aujourd'hui. </w:t>
      </w:r>
    </w:p>
    <w:p>
      <w:r>
        <w:t xml:space="preserve">   The sky is big today.</w:t>
      </w:r>
    </w:p>
    <w:p>
      <w:r>
        <w:t xml:space="preserve">5. Les arbres de la forêt sont très grands. </w:t>
      </w:r>
    </w:p>
    <w:p>
      <w:r>
        <w:t xml:space="preserve">   The trees in the forest are very large. </w:t>
      </w:r>
    </w:p>
    <w:p>
      <w:r>
        <w:t>6. La ville est grande, avec beaucoup d'habitants.</w:t>
      </w:r>
    </w:p>
    <w:p>
      <w:r>
        <w:t xml:space="preserve">   The city is big with many inhabitants. </w:t>
      </w:r>
    </w:p>
    <w:p>
      <w:r>
        <w:t>7. Vous avez une grande famille?</w:t>
      </w:r>
    </w:p>
    <w:p>
      <w:r>
        <w:t xml:space="preserve">    Do you have a big family?</w:t>
      </w:r>
    </w:p>
    <w:p>
      <w:r>
        <w:t>8. J'aime la nature et les grands espaces.</w:t>
      </w:r>
    </w:p>
    <w:p>
      <w:r>
        <w:t xml:space="preserve">   I like nature and the large spaces.</w:t>
      </w:r>
    </w:p>
    <w:p>
      <w:r>
        <w:t>9. Il est difficile de trouver un petit endroit dans une ville grande.</w:t>
      </w:r>
    </w:p>
    <w:p>
      <w:r>
        <w:t xml:space="preserve">   It is difficult to find a small place in a big city. </w:t>
      </w:r>
    </w:p>
    <w:p>
      <w:r>
        <w:t>10. La cuisine est grande, il y a beaucoup d'espace pour cuisiner.</w:t>
      </w:r>
    </w:p>
    <w:p>
      <w:r>
        <w:t xml:space="preserve">    The kitchen is large; there is plenty of space to cook.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