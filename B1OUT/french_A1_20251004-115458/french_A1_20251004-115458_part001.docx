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sunlight shines on the beach.</w:t>
      </w:r>
    </w:p>
    <w:p>
      <w:r>
        <w:t xml:space="preserve">2. J'aime beaucoup regarder les films en soirée, avec de belles lumières. </w:t>
      </w:r>
    </w:p>
    <w:p>
      <w:r>
        <w:t xml:space="preserve">    I love to watch movies in the evening with beautiful lights.</w:t>
      </w:r>
    </w:p>
    <w:p>
      <w:r>
        <w:t xml:space="preserve">3. Il y a une petite lumière qui brille dans votre chambre.  </w:t>
      </w:r>
    </w:p>
    <w:p>
      <w:r>
        <w:t xml:space="preserve">    There is a small light shining in your room.</w:t>
      </w:r>
    </w:p>
    <w:p>
      <w:r>
        <w:t xml:space="preserve">4. La nuit était sombre et il n'y avait aucune lumière. </w:t>
      </w:r>
    </w:p>
    <w:p>
      <w:r>
        <w:t xml:space="preserve">    The night was dark and there was no light.</w:t>
      </w:r>
    </w:p>
    <w:p>
      <w:r>
        <w:t xml:space="preserve">5. Les lampes sont allumées et la pièce est éclairée. </w:t>
      </w:r>
    </w:p>
    <w:p>
      <w:r>
        <w:t xml:space="preserve">    The lamps are on and the room is lit up. </w:t>
      </w:r>
    </w:p>
    <w:p>
      <w:r>
        <w:t xml:space="preserve">6. Elle a besoin d'une lumière pour lire dans la nuit.  </w:t>
      </w:r>
    </w:p>
    <w:p>
      <w:r>
        <w:t xml:space="preserve">    She needs a light to read in the night. </w:t>
      </w:r>
    </w:p>
    <w:p>
      <w:r>
        <w:t xml:space="preserve">7. La lumière du feu éclaire l'intérieur de la maison.  </w:t>
      </w:r>
    </w:p>
    <w:p>
      <w:r>
        <w:t xml:space="preserve">    Firelight illuminates the interior of the house.</w:t>
      </w:r>
    </w:p>
    <w:p>
      <w:r>
        <w:t xml:space="preserve">8. On peut sentir la lumière et la chaleur de la flamme. </w:t>
      </w:r>
    </w:p>
    <w:p>
      <w:r>
        <w:t xml:space="preserve">    We can feel the light and warmth of the flame. </w:t>
      </w:r>
    </w:p>
    <w:p>
      <w:r>
        <w:t xml:space="preserve">9. Les scientifiques étudient les différentes sources de lumière. </w:t>
      </w:r>
    </w:p>
    <w:p>
      <w:r>
        <w:t xml:space="preserve">    Scientists study different sources of light. </w:t>
      </w:r>
    </w:p>
    <w:p>
      <w:r>
        <w:t xml:space="preserve">10. La lumière naturelle est importante pour la santé mentale.  </w:t>
      </w:r>
    </w:p>
    <w:p>
      <w:r>
        <w:t xml:space="preserve">     Natural light is important for mental health.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située dans une petite ville tranquille.  </w:t>
      </w:r>
    </w:p>
    <w:p>
      <w:r>
        <w:t xml:space="preserve">   My parent's house is located in a quiet small town.</w:t>
      </w:r>
    </w:p>
    <w:p>
      <w:r>
        <w:t xml:space="preserve">2. J'aime beaucoup mon appartement, il est très spacieux et confortable. </w:t>
      </w:r>
    </w:p>
    <w:p>
      <w:r>
        <w:t xml:space="preserve">   I really like my apartment, it's very spacious and comfortable.</w:t>
      </w:r>
    </w:p>
    <w:p>
      <w:r>
        <w:t xml:space="preserve">3. La maison de notre voisin a une belle vue sur la mer. </w:t>
      </w:r>
    </w:p>
    <w:p>
      <w:r>
        <w:t xml:space="preserve">   Our neighbor's house has a beautiful view of the sea.</w:t>
      </w:r>
    </w:p>
    <w:p>
      <w:r>
        <w:t xml:space="preserve">4. On m'a aidé à installer les nouveaux luminaires dans la maison.  </w:t>
      </w:r>
    </w:p>
    <w:p>
      <w:r>
        <w:t xml:space="preserve">   We helped me install the new light fixtures in my home.</w:t>
      </w:r>
    </w:p>
    <w:p>
      <w:r>
        <w:t xml:space="preserve">5. La maison de mon grand-père est située en France. </w:t>
      </w:r>
    </w:p>
    <w:p>
      <w:r>
        <w:t xml:space="preserve">   My grandfather's house is located in France.</w:t>
      </w:r>
    </w:p>
    <w:p>
      <w:r>
        <w:t xml:space="preserve">6. J'ai besoin d'une aide pour réparer la porte de ma maison.  </w:t>
      </w:r>
    </w:p>
    <w:p>
      <w:r>
        <w:t xml:space="preserve">   I need help repairing the door of my house. </w:t>
      </w:r>
    </w:p>
    <w:p>
      <w:r>
        <w:t xml:space="preserve">7. Les enfants ont passé une belle soirée à jouer dans la maison.  </w:t>
      </w:r>
    </w:p>
    <w:p>
      <w:r>
        <w:t xml:space="preserve">   The children had a nice time playing at home.</w:t>
      </w:r>
    </w:p>
    <w:p>
      <w:r>
        <w:t xml:space="preserve">8. Le propriétaire du bâtiment a fait des travaux dans la maison. </w:t>
      </w:r>
    </w:p>
    <w:p>
      <w:r>
        <w:t xml:space="preserve">   The building owner did some work on the house.</w:t>
      </w:r>
    </w:p>
    <w:p>
      <w:r>
        <w:t xml:space="preserve">9. La maison est un lieu de paix et de sécurité.  </w:t>
      </w:r>
    </w:p>
    <w:p>
      <w:r>
        <w:t xml:space="preserve">   The house is a place of peace and security.</w:t>
      </w:r>
    </w:p>
    <w:p>
      <w:r>
        <w:t xml:space="preserve">10. Avant d'aller au travail, j'ai besoin de passer par la maison pour prendre mon café. </w:t>
      </w:r>
    </w:p>
    <w:p>
      <w:r>
        <w:t xml:space="preserve">    Before going to work, I need to go by the house to grab my coffee.</w:t>
      </w:r>
    </w:p>
    <w:p/>
    <w:p>
      <w:r>
        <w:rPr>
          <w:b/>
        </w:rPr>
        <w:t>Word: Cafe | Meaning: Coffee shop</w:t>
      </w:r>
    </w:p>
    <w:p/>
    <w:p>
      <w:r>
        <w:t xml:space="preserve">1.  J'aime prendre un café au lait le matin. </w:t>
      </w:r>
    </w:p>
    <w:p>
      <w:r>
        <w:t xml:space="preserve">    I like to have a café au lait in the morning.</w:t>
      </w:r>
    </w:p>
    <w:p>
      <w:r>
        <w:t xml:space="preserve">2.  Il est temps de faire une pause avec une petite tasse de café. </w:t>
      </w:r>
    </w:p>
    <w:p>
      <w:r>
        <w:t xml:space="preserve">    It's time for a break with a small cup of coffee.</w:t>
      </w:r>
    </w:p>
    <w:p>
      <w:r>
        <w:t xml:space="preserve">3.  La femme prépare un café et des gâteaux dans la cuisine. </w:t>
      </w:r>
    </w:p>
    <w:p>
      <w:r>
        <w:t xml:space="preserve">    The woman prepares a coffee and cakes in the kitchen.</w:t>
      </w:r>
    </w:p>
    <w:p>
      <w:r>
        <w:t xml:space="preserve">4.  Je veux un café filtre, s’il vous plaît. </w:t>
      </w:r>
    </w:p>
    <w:p>
      <w:r>
        <w:t xml:space="preserve">    I want a filter coffee, please.</w:t>
      </w:r>
    </w:p>
    <w:p>
      <w:r>
        <w:t xml:space="preserve">5.  Avez-vous envie de boire un café au lait ? </w:t>
      </w:r>
    </w:p>
    <w:p>
      <w:r>
        <w:t xml:space="preserve">    Do you want to drink a café au lait?</w:t>
      </w:r>
    </w:p>
    <w:p>
      <w:r>
        <w:t xml:space="preserve">6.  J'ai acheté du café instantané à la boulangerie. </w:t>
      </w:r>
    </w:p>
    <w:p>
      <w:r>
        <w:t xml:space="preserve">    I bought instant coffee at the bakery.</w:t>
      </w:r>
    </w:p>
    <w:p>
      <w:r>
        <w:t xml:space="preserve">7.  Le café est très bon, mais l’ambiance est trop bruyante. </w:t>
      </w:r>
    </w:p>
    <w:p>
      <w:r>
        <w:t xml:space="preserve">    The coffee is very good, but the atmosphere is too noisy.</w:t>
      </w:r>
    </w:p>
    <w:p>
      <w:r>
        <w:t xml:space="preserve">8.   On peut savourer un café avec des biscuits sucrés. </w:t>
      </w:r>
    </w:p>
    <w:p>
      <w:r>
        <w:t xml:space="preserve">    You can enjoy a coffee with sweet cookies.</w:t>
      </w:r>
    </w:p>
    <w:p>
      <w:r>
        <w:t xml:space="preserve">9.  La musique jazz résonne dans le café. </w:t>
      </w:r>
    </w:p>
    <w:p>
      <w:r>
        <w:t xml:space="preserve">    Jazz music resonates in the cafe.</w:t>
      </w:r>
    </w:p>
    <w:p>
      <w:r>
        <w:t xml:space="preserve">10. Les gens apprécient les cafés de ville pour se détendre. </w:t>
      </w:r>
    </w:p>
    <w:p>
      <w:r>
        <w:t xml:space="preserve">     People appreciate cafes in the city to relax.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Hello everyone!</w:t>
      </w:r>
    </w:p>
    <w:p>
      <w:r>
        <w:t>3. Bonjour Madame / Monsieur. Comment vous appelez-vous?</w:t>
      </w:r>
    </w:p>
    <w:p>
      <w:r>
        <w:t xml:space="preserve">   Good morning/afternoon, Madam/Sir. What is your name? </w:t>
      </w:r>
    </w:p>
    <w:p>
      <w:r>
        <w:t>4. Bonjour, j'ai besoin de votre aide.</w:t>
      </w:r>
    </w:p>
    <w:p>
      <w:r>
        <w:t xml:space="preserve">   Hello, I need your help.</w:t>
      </w:r>
    </w:p>
    <w:p>
      <w:r>
        <w:t>5.  Bonjour, je suis nouveau(e) ici.</w:t>
      </w:r>
    </w:p>
    <w:p>
      <w:r>
        <w:t xml:space="preserve">    Hello, I'm new here.</w:t>
      </w:r>
    </w:p>
    <w:p>
      <w:r>
        <w:t>6.  Bonjour, le soleil brille aujourd'hui!</w:t>
      </w:r>
    </w:p>
    <w:p>
      <w:r>
        <w:t xml:space="preserve">    Good morning, the sun is shining today! </w:t>
      </w:r>
    </w:p>
    <w:p>
      <w:r>
        <w:t>7.  Bonjour à l'école, j'aime les cours de français.</w:t>
      </w:r>
    </w:p>
    <w:p>
      <w:r>
        <w:t xml:space="preserve">   Good day at school, I like French lessons.</w:t>
      </w:r>
    </w:p>
    <w:p>
      <w:r>
        <w:t>8.  Bonjour, ce café est délicieux!</w:t>
      </w:r>
    </w:p>
    <w:p>
      <w:r>
        <w:t xml:space="preserve">   Hello, this coffee is delicious!</w:t>
      </w:r>
    </w:p>
    <w:p>
      <w:r>
        <w:t xml:space="preserve">9. Bonjour, je suis fatigué(e). J'ai besoin de m'arrêter. </w:t>
      </w:r>
    </w:p>
    <w:p>
      <w:r>
        <w:t xml:space="preserve">   Hello, I am tired. I need to rest. </w:t>
      </w:r>
    </w:p>
    <w:p>
      <w:r>
        <w:t>10. Bonjour à la boulangerie. J'achète du pain.</w:t>
      </w:r>
    </w:p>
    <w:p>
      <w:r>
        <w:t xml:space="preserve">   Hello at the bakery. I’m buying bread.</w:t>
      </w:r>
    </w:p>
    <w:p/>
    <w:p>
      <w:r>
        <w:rPr>
          <w:b/>
        </w:rPr>
        <w:t>Word: Feuill | Meaning: Leaf</w:t>
      </w:r>
    </w:p>
    <w:p/>
    <w:p>
      <w:r>
        <w:t>1. Je suis allé à la bibliothèque, et j'ai trouvé un livre sur les feuilles de chêne.</w:t>
      </w:r>
    </w:p>
    <w:p>
      <w:r>
        <w:t xml:space="preserve">   I went to the library and found a book about oak leaves.</w:t>
      </w:r>
    </w:p>
    <w:p>
      <w:r>
        <w:t xml:space="preserve">2. Les feuilles mortes sont un élément important de l’écosystème des arbres. </w:t>
      </w:r>
    </w:p>
    <w:p>
      <w:r>
        <w:t xml:space="preserve">   Fallen leaves are an important element of the ecosystem of trees.</w:t>
      </w:r>
    </w:p>
    <w:p>
      <w:r>
        <w:t>3. J'adore la couleur verte des feuilles d'automne.</w:t>
      </w:r>
    </w:p>
    <w:p>
      <w:r>
        <w:t xml:space="preserve">    I love the green color of autumn leaves.</w:t>
      </w:r>
    </w:p>
    <w:p>
      <w:r>
        <w:t xml:space="preserve">4. Le feuill, il est très important pour la croissance des plantes. </w:t>
      </w:r>
    </w:p>
    <w:p>
      <w:r>
        <w:t xml:space="preserve">   The leaf is very important for plant growth.</w:t>
      </w:r>
    </w:p>
    <w:p>
      <w:r>
        <w:t xml:space="preserve">5. La feuille de papier est un outil essentiel pour les apprentissages.  </w:t>
      </w:r>
    </w:p>
    <w:p>
      <w:r>
        <w:t xml:space="preserve">   Paper leaf is an essential tool for learning.</w:t>
      </w:r>
    </w:p>
    <w:p>
      <w:r>
        <w:t xml:space="preserve">6.  Le feuill est une source d'énergie vitale pour les arbres. </w:t>
      </w:r>
    </w:p>
    <w:p>
      <w:r>
        <w:t xml:space="preserve">    The leaf is a vital source of energy for trees.</w:t>
      </w:r>
    </w:p>
    <w:p>
      <w:r>
        <w:t>7. Les feuilles se décomposent et donnent vie au sol.</w:t>
      </w:r>
    </w:p>
    <w:p>
      <w:r>
        <w:t xml:space="preserve">   Leaves decompose and give life to the soil.</w:t>
      </w:r>
    </w:p>
    <w:p>
      <w:r>
        <w:t>8. Il y a un feuill dans le jardin, mais il n’est pas très important.</w:t>
      </w:r>
    </w:p>
    <w:p>
      <w:r>
        <w:t xml:space="preserve">  There's a leaf in the garden, but it's not very important.</w:t>
      </w:r>
    </w:p>
    <w:p>
      <w:r>
        <w:t xml:space="preserve">9.  Le feuill est une source de nourriture pour les animaux. </w:t>
      </w:r>
    </w:p>
    <w:p>
      <w:r>
        <w:t xml:space="preserve">   The leaf is a food source for animals.</w:t>
      </w:r>
    </w:p>
    <w:p>
      <w:r>
        <w:t xml:space="preserve">10. J'ai appris que la feuille peut s'adapter à des conditions variées d'humidité et de lumière. </w:t>
      </w:r>
    </w:p>
    <w:p>
      <w:r>
        <w:t xml:space="preserve">    I learned that the leaf can adapt to various humidity and light conditions.</w:t>
      </w:r>
    </w:p>
    <w:p/>
    <w:p>
      <w:r>
        <w:rPr>
          <w:b/>
        </w:rPr>
        <w:t>Word: Rue | Meaning: Street</w:t>
      </w:r>
    </w:p>
    <w:p/>
    <w:p>
      <w:r>
        <w:t xml:space="preserve">1. La rue est très étroite. </w:t>
      </w:r>
    </w:p>
    <w:p>
      <w:r>
        <w:t xml:space="preserve">   The street is very narrow.</w:t>
      </w:r>
    </w:p>
    <w:p>
      <w:r>
        <w:t>2. Nous sommes à la rue de Rennes.</w:t>
      </w:r>
    </w:p>
    <w:p>
      <w:r>
        <w:t xml:space="preserve">   We are on Rue de Rennes.</w:t>
      </w:r>
    </w:p>
    <w:p>
      <w:r>
        <w:t xml:space="preserve">3. J’ai besoin d’un nouveau chemin, j’ai peur de me perdre sur la rue. </w:t>
      </w:r>
    </w:p>
    <w:p>
      <w:r>
        <w:t xml:space="preserve">    I need a new path because I am afraid of getting lost on the street.</w:t>
      </w:r>
    </w:p>
    <w:p>
      <w:r>
        <w:t>4. L'hôtel se trouve en face de la rue principale.</w:t>
      </w:r>
    </w:p>
    <w:p>
      <w:r>
        <w:t xml:space="preserve">   The hotel is located in front of the main street.</w:t>
      </w:r>
    </w:p>
    <w:p>
      <w:r>
        <w:t xml:space="preserve">5. Le marché est situé sur la rue Saint-Denis. </w:t>
      </w:r>
    </w:p>
    <w:p>
      <w:r>
        <w:t xml:space="preserve">  The market is located on Rue Saint-Denis.</w:t>
      </w:r>
    </w:p>
    <w:p>
      <w:r>
        <w:t>6. Nous avons passé une soirée agréable en allant manger dans la rue de l'Hôtel-de-Ville.</w:t>
      </w:r>
    </w:p>
    <w:p>
      <w:r>
        <w:t xml:space="preserve">  We spent a pleasant evening eating in the Rue de l'Hôtel-de-Ville. </w:t>
      </w:r>
    </w:p>
    <w:p>
      <w:r>
        <w:t xml:space="preserve">7. La rue est très animée le soir. </w:t>
      </w:r>
    </w:p>
    <w:p>
      <w:r>
        <w:t xml:space="preserve">   The street is very lively at night.</w:t>
      </w:r>
    </w:p>
    <w:p>
      <w:r>
        <w:t xml:space="preserve">8. Il m’a dit que je devrais aller dans la rue du Commerce. </w:t>
      </w:r>
    </w:p>
    <w:p>
      <w:r>
        <w:t xml:space="preserve">    He told me to go down Rue du Commerce.</w:t>
      </w:r>
    </w:p>
    <w:p>
      <w:r>
        <w:t xml:space="preserve">9. J'ai l'habitude de prendre la rue verte pour aller au travail. </w:t>
      </w:r>
    </w:p>
    <w:p>
      <w:r>
        <w:t xml:space="preserve">   I usually take the green street to get to work. </w:t>
      </w:r>
    </w:p>
    <w:p>
      <w:r>
        <w:t xml:space="preserve">10. Le musée se trouve sur la rue des Arts. </w:t>
      </w:r>
    </w:p>
    <w:p>
      <w:r>
        <w:t xml:space="preserve">     The museum is located on Rue des Arts.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>2. La rose est un symbole de l'amour éternel.</w:t>
      </w:r>
    </w:p>
    <w:p>
      <w:r>
        <w:t xml:space="preserve">    Rose is a symbol of eternal love.</w:t>
      </w:r>
    </w:p>
    <w:p>
      <w:r>
        <w:t>3. Il y a des roses dans le jardin.</w:t>
      </w:r>
    </w:p>
    <w:p>
      <w:r>
        <w:t xml:space="preserve">    There are roses in the garden.</w:t>
      </w:r>
    </w:p>
    <w:p>
      <w:r>
        <w:t>4. Je dois acheter une rose pour mon amie.</w:t>
      </w:r>
    </w:p>
    <w:p>
      <w:r>
        <w:t xml:space="preserve">    I need to buy a rose for my friend.</w:t>
      </w:r>
    </w:p>
    <w:p>
      <w:r>
        <w:t xml:space="preserve">5.  Le parfum de la rose est très agréable. </w:t>
      </w:r>
    </w:p>
    <w:p>
      <w:r>
        <w:t xml:space="preserve">    The smell of the rose is very pleasant.</w:t>
      </w:r>
    </w:p>
    <w:p>
      <w:r>
        <w:t>6. La rose est un fleur magnifique.</w:t>
      </w:r>
    </w:p>
    <w:p>
      <w:r>
        <w:t xml:space="preserve">    Rose is a beautiful flower.</w:t>
      </w:r>
    </w:p>
    <w:p>
      <w:r>
        <w:t>7. Les roses blanches sont plus rares que les roses rouges.</w:t>
      </w:r>
    </w:p>
    <w:p>
      <w:r>
        <w:t xml:space="preserve">    White roses are rarer than red roses.</w:t>
      </w:r>
    </w:p>
    <w:p>
      <w:r>
        <w:t xml:space="preserve">8.  La rose est l'une des fleurs les plus populaires du monde. </w:t>
      </w:r>
    </w:p>
    <w:p>
      <w:r>
        <w:t xml:space="preserve">   The rose is one of the most popular flowers in the world.</w:t>
      </w:r>
    </w:p>
    <w:p>
      <w:r>
        <w:t xml:space="preserve">9. La rose était la décoration de notre table. </w:t>
      </w:r>
    </w:p>
    <w:p>
      <w:r>
        <w:t xml:space="preserve">    The rose was the decoration on our table. </w:t>
      </w:r>
    </w:p>
    <w:p>
      <w:r>
        <w:t xml:space="preserve">10. J'ai besoin d'un rouge pour ma robe! </w:t>
      </w:r>
    </w:p>
    <w:p>
      <w:r>
        <w:t xml:space="preserve">     I need a red for my dress!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 xml:space="preserve">2.  Merci de m'avoir appelé. </w:t>
      </w:r>
    </w:p>
    <w:p>
      <w:r>
        <w:t xml:space="preserve">    Thanks for calling me.</w:t>
      </w:r>
    </w:p>
    <w:p>
      <w:r>
        <w:t xml:space="preserve">3.  Je vous remercie de m’avoir offert un café. </w:t>
      </w:r>
    </w:p>
    <w:p>
      <w:r>
        <w:t xml:space="preserve">    I thank you for offering me a coffee.</w:t>
      </w:r>
    </w:p>
    <w:p>
      <w:r>
        <w:t xml:space="preserve">4.  Merci d'avoir pensé à moi. </w:t>
      </w:r>
    </w:p>
    <w:p>
      <w:r>
        <w:t xml:space="preserve">    Thank you for thinking of me.</w:t>
      </w:r>
    </w:p>
    <w:p>
      <w:r>
        <w:t xml:space="preserve">5.  Merci pour votre patience. </w:t>
      </w:r>
    </w:p>
    <w:p>
      <w:r>
        <w:t xml:space="preserve">    Thank you for your patience.</w:t>
      </w:r>
    </w:p>
    <w:p>
      <w:r>
        <w:t xml:space="preserve">6.  Je suis reconnaissant de votre amitié. </w:t>
      </w:r>
    </w:p>
    <w:p>
      <w:r>
        <w:t xml:space="preserve">    I am grateful for your friendship.</w:t>
      </w:r>
    </w:p>
    <w:p>
      <w:r>
        <w:t xml:space="preserve">7.  Merci pour l’invitation !  </w:t>
      </w:r>
    </w:p>
    <w:p>
      <w:r>
        <w:t xml:space="preserve">    Thanks for the invitation!</w:t>
      </w:r>
    </w:p>
    <w:p>
      <w:r>
        <w:t>8.  Merci à tous pour votre présence.</w:t>
      </w:r>
    </w:p>
    <w:p>
      <w:r>
        <w:t xml:space="preserve">    Thank you to everyone for being here.</w:t>
      </w:r>
    </w:p>
    <w:p>
      <w:r>
        <w:t xml:space="preserve">9.  C'est gentil de votre part.  </w:t>
      </w:r>
    </w:p>
    <w:p>
      <w:r>
        <w:t xml:space="preserve">    That is kind of you. </w:t>
      </w:r>
    </w:p>
    <w:p>
      <w:r>
        <w:t>10. Merci de me parler.</w:t>
      </w:r>
    </w:p>
    <w:p>
      <w:r>
        <w:t xml:space="preserve">    Thanks for talking to me.</w:t>
      </w:r>
    </w:p>
    <w:p/>
    <w:p>
      <w:r>
        <w:rPr>
          <w:b/>
        </w:rPr>
        <w:t>Word: Chat | Meaning: Cat</w:t>
      </w:r>
    </w:p>
    <w:p/>
    <w:p>
      <w:r>
        <w:t xml:space="preserve">1.  J'ai un chat adorable qui me fait des câlins tous les jours. </w:t>
      </w:r>
    </w:p>
    <w:p>
      <w:r>
        <w:t xml:space="preserve">   My lovely cat gives me cuddles every day.</w:t>
      </w:r>
    </w:p>
    <w:p>
      <w:r>
        <w:t>2.  Il est important d’écouter votre chat pour savoir s'il est malade.</w:t>
      </w:r>
    </w:p>
    <w:p>
      <w:r>
        <w:t xml:space="preserve">   It is important to listen to your cat in order to know if it is sick.</w:t>
      </w:r>
    </w:p>
    <w:p>
      <w:r>
        <w:t>3.  La conversation de mon chat avec moi était très drôle!</w:t>
      </w:r>
    </w:p>
    <w:p>
      <w:r>
        <w:t xml:space="preserve">    My cat's conversation with me was very funny! </w:t>
      </w:r>
    </w:p>
    <w:p>
      <w:r>
        <w:t xml:space="preserve">4.  Avez-vous des questions sur l’entretien de votre chat ? </w:t>
      </w:r>
    </w:p>
    <w:p>
      <w:r>
        <w:t xml:space="preserve">   Do you have any questions about your cat’s interview? </w:t>
      </w:r>
    </w:p>
    <w:p>
      <w:r>
        <w:t xml:space="preserve">5.  Le chat est un animal fidèle qui nous apporte beaucoup de joie. </w:t>
      </w:r>
    </w:p>
    <w:p>
      <w:r>
        <w:t xml:space="preserve">    The cat is a loyal animal that brings us a lot of joy.</w:t>
      </w:r>
    </w:p>
    <w:p>
      <w:r>
        <w:t>6.  J'ai hâte d'aller jouer avec mon chat dans le jardin!</w:t>
      </w:r>
    </w:p>
    <w:p>
      <w:r>
        <w:t xml:space="preserve">   I can't wait to play with my cat in the garden! </w:t>
      </w:r>
    </w:p>
    <w:p>
      <w:r>
        <w:t xml:space="preserve">7.  Il est important de donner à votre chat un environnement sain et confortable. </w:t>
      </w:r>
    </w:p>
    <w:p>
      <w:r>
        <w:t xml:space="preserve">    It is important to give your cat a healthy and comfortable environment.</w:t>
      </w:r>
    </w:p>
    <w:p>
      <w:r>
        <w:t>8.  Mon chat me fait des câlins tous les jours, et je l'adore !</w:t>
      </w:r>
    </w:p>
    <w:p>
      <w:r>
        <w:t xml:space="preserve">   My cat gives me cuddles every day, and I adore it!</w:t>
      </w:r>
    </w:p>
    <w:p>
      <w:r>
        <w:t>9.  Le chat est un animal sauvage qui a besoin d’être entretenu et nourri avec soin.</w:t>
      </w:r>
    </w:p>
    <w:p>
      <w:r>
        <w:t xml:space="preserve">    The cat is a wild animal that needs to be looked after and fed carefully. </w:t>
      </w:r>
    </w:p>
    <w:p>
      <w:r>
        <w:t>10. Il y a des chats de toutes les couleurs dans le monde !</w:t>
      </w:r>
    </w:p>
    <w:p>
      <w:r>
        <w:t xml:space="preserve">   There are cats of all colors in the world!</w:t>
      </w:r>
    </w:p>
    <w:p/>
    <w:p>
      <w:r>
        <w:rPr>
          <w:b/>
        </w:rPr>
        <w:t>Word: Table | Meaning: Table</w:t>
      </w:r>
    </w:p>
    <w:p/>
    <w:p>
      <w:r>
        <w:t>1. La table de cuisine est très pratique pour servir les repas.</w:t>
      </w:r>
    </w:p>
    <w:p>
      <w:r>
        <w:t xml:space="preserve">   The kitchen table is very practical for serving meals.</w:t>
      </w:r>
    </w:p>
    <w:p>
      <w:r>
        <w:t>2. Nous avons besoin d'une nouvelle table pour la chambre des enfants.</w:t>
      </w:r>
    </w:p>
    <w:p>
      <w:r>
        <w:t xml:space="preserve">   We need a new table for the children's room.</w:t>
      </w:r>
    </w:p>
    <w:p>
      <w:r>
        <w:t>3. Le bureau de l’employé est sur une table.</w:t>
      </w:r>
    </w:p>
    <w:p>
      <w:r>
        <w:t xml:space="preserve">   The employee's desk is on a table. </w:t>
      </w:r>
    </w:p>
    <w:p>
      <w:r>
        <w:t>4. La table de cheminee était magnifique.</w:t>
      </w:r>
    </w:p>
    <w:p>
      <w:r>
        <w:t xml:space="preserve">   The fireplace table was magnificent. </w:t>
      </w:r>
    </w:p>
    <w:p>
      <w:r>
        <w:t xml:space="preserve">5. L'enfant a placé la table devant lui pour jouer. </w:t>
      </w:r>
    </w:p>
    <w:p>
      <w:r>
        <w:t xml:space="preserve">    The child placed the table in front of him to play.</w:t>
      </w:r>
    </w:p>
    <w:p>
      <w:r>
        <w:t xml:space="preserve">6. J’aime le design moderne de la table. </w:t>
      </w:r>
    </w:p>
    <w:p>
      <w:r>
        <w:t xml:space="preserve">    I like the modern design of the table. </w:t>
      </w:r>
    </w:p>
    <w:p>
      <w:r>
        <w:t xml:space="preserve">7. La table est à l’extérieur, sous le soleil. </w:t>
      </w:r>
    </w:p>
    <w:p>
      <w:r>
        <w:t xml:space="preserve">   The table is outside, under the sun. </w:t>
      </w:r>
    </w:p>
    <w:p>
      <w:r>
        <w:t xml:space="preserve">8. Il était difficile de déplacer la table après la réunion.  </w:t>
      </w:r>
    </w:p>
    <w:p>
      <w:r>
        <w:t xml:space="preserve">    It was difficult to move the table after the meeting. </w:t>
      </w:r>
    </w:p>
    <w:p>
      <w:r>
        <w:t xml:space="preserve">9. J'ai besoin d'un support pour la table. </w:t>
      </w:r>
    </w:p>
    <w:p>
      <w:r>
        <w:t xml:space="preserve">    I need a support for the table. </w:t>
      </w:r>
    </w:p>
    <w:p>
      <w:r>
        <w:t xml:space="preserve">10. Nous avons préparé un dîner et nous avons placé la table. </w:t>
      </w:r>
    </w:p>
    <w:p>
      <w:r>
        <w:t xml:space="preserve">   We prepared dinner and we placed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