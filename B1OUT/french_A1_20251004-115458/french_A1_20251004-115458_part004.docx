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La girafe est très haute.</w:t>
      </w:r>
    </w:p>
    <w:p>
      <w:r>
        <w:t xml:space="preserve">   The giraffe is very tall.</w:t>
      </w:r>
    </w:p>
    <w:p>
      <w:r>
        <w:t>2. Il aime monter dans le haut de la montagne.</w:t>
      </w:r>
    </w:p>
    <w:p>
      <w:r>
        <w:t xml:space="preserve">   He likes to climb to the top of the mountain.</w:t>
      </w:r>
    </w:p>
    <w:p>
      <w:r>
        <w:t>3. J'ai un chapeau haut-de-forme.</w:t>
      </w:r>
    </w:p>
    <w:p>
      <w:r>
        <w:t xml:space="preserve">    I have a high-crowned hat.</w:t>
      </w:r>
    </w:p>
    <w:p>
      <w:r>
        <w:t>4. Le toit du bâtiment est très haut.</w:t>
      </w:r>
    </w:p>
    <w:p>
      <w:r>
        <w:t xml:space="preserve">   The roof of the building is very tall.</w:t>
      </w:r>
    </w:p>
    <w:p>
      <w:r>
        <w:t>5. Il regarde le ciel depuis le haut de la falaise.</w:t>
      </w:r>
    </w:p>
    <w:p>
      <w:r>
        <w:t xml:space="preserve">   He looks at the sky from the top of the cliff.</w:t>
      </w:r>
    </w:p>
    <w:p>
      <w:r>
        <w:t xml:space="preserve">6. Nous sommes tous les deux assez grands, nous avons un haut. </w:t>
      </w:r>
    </w:p>
    <w:p>
      <w:r>
        <w:t xml:space="preserve">   We are both quite tall; we have a height.</w:t>
      </w:r>
    </w:p>
    <w:p>
      <w:r>
        <w:t>7.  Il veut aller au haut de l'immeuble.</w:t>
      </w:r>
    </w:p>
    <w:p>
      <w:r>
        <w:t xml:space="preserve">   He wants to go to the top of the building.</w:t>
      </w:r>
    </w:p>
    <w:p>
      <w:r>
        <w:t>8. La fleur est haute et il est beau.</w:t>
      </w:r>
    </w:p>
    <w:p>
      <w:r>
        <w:t xml:space="preserve">   The flower is tall and he is beautiful. </w:t>
      </w:r>
    </w:p>
    <w:p>
      <w:r>
        <w:t xml:space="preserve">9. Elle fait beaucoup d'efforts pour monter haut. </w:t>
      </w:r>
    </w:p>
    <w:p>
      <w:r>
        <w:t xml:space="preserve">   She makes a lot of effort to climb high.</w:t>
      </w:r>
    </w:p>
    <w:p>
      <w:r>
        <w:t>10. Les enfants jouent sur le dessus de la table, tout à l'haut.</w:t>
      </w:r>
    </w:p>
    <w:p>
      <w:r>
        <w:t xml:space="preserve">   Children play on the top of the table, all the way up.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>2. Le chat est un animal très belle.</w:t>
      </w:r>
    </w:p>
    <w:p>
      <w:r>
        <w:t xml:space="preserve">   The cat is a very beautiful animal.</w:t>
      </w:r>
    </w:p>
    <w:p>
      <w:r>
        <w:t>3. J'aime beaucoup la belle ville de Paris.</w:t>
      </w:r>
    </w:p>
    <w:p>
      <w:r>
        <w:t xml:space="preserve">   I like the beautiful city of Paris very much. </w:t>
      </w:r>
    </w:p>
    <w:p>
      <w:r>
        <w:t>4. Son sourire était vraiment belle.</w:t>
      </w:r>
    </w:p>
    <w:p>
      <w:r>
        <w:t xml:space="preserve">   His smile was truly beautiful. </w:t>
      </w:r>
    </w:p>
    <w:p>
      <w:r>
        <w:t>5. La maison est belle et moderne.</w:t>
      </w:r>
    </w:p>
    <w:p>
      <w:r>
        <w:t xml:space="preserve">   The house is beautiful and modern.</w:t>
      </w:r>
    </w:p>
    <w:p>
      <w:r>
        <w:t>6. Il a une belle voix de chanteuse.</w:t>
      </w:r>
    </w:p>
    <w:p>
      <w:r>
        <w:t xml:space="preserve">   He has a beautiful singing voice. </w:t>
      </w:r>
    </w:p>
    <w:p>
      <w:r>
        <w:t>7. C'était une belle soirée sous la lune.</w:t>
      </w:r>
    </w:p>
    <w:p>
      <w:r>
        <w:t xml:space="preserve">   It was a beautiful night under the moon.</w:t>
      </w:r>
    </w:p>
    <w:p>
      <w:r>
        <w:t>8. La montagne était belle avec ses couleurs vives.</w:t>
      </w:r>
    </w:p>
    <w:p>
      <w:r>
        <w:t xml:space="preserve">  The mountain was beautiful with its bright colors.</w:t>
      </w:r>
    </w:p>
    <w:p>
      <w:r>
        <w:t>9. Ce livre est belle et intéressant pour moi.</w:t>
      </w:r>
    </w:p>
    <w:p>
      <w:r>
        <w:t xml:space="preserve">  This book is beautiful and interesting for me. </w:t>
      </w:r>
    </w:p>
    <w:p>
      <w:r>
        <w:t>10. Elle a une belle collection de musique.</w:t>
      </w:r>
    </w:p>
    <w:p>
      <w:r>
        <w:t xml:space="preserve">   She has a beautiful collection of music.</w:t>
      </w:r>
    </w:p>
    <w:p/>
    <w:p>
      <w:r>
        <w:rPr>
          <w:b/>
        </w:rPr>
        <w:t>Word: ville | Meaning: city</w:t>
      </w:r>
    </w:p>
    <w:p/>
    <w:p>
      <w:r>
        <w:t>1.  Je vis dans une petite ville.</w:t>
      </w:r>
    </w:p>
    <w:p>
      <w:r>
        <w:t xml:space="preserve">   I live in a small town.</w:t>
      </w:r>
    </w:p>
    <w:p>
      <w:r>
        <w:t xml:space="preserve">2.  La ville est très animée le week-end. </w:t>
      </w:r>
    </w:p>
    <w:p>
      <w:r>
        <w:t xml:space="preserve">    The city is very lively on weekends.</w:t>
      </w:r>
    </w:p>
    <w:p>
      <w:r>
        <w:t>3.  Tu peux me dire où se trouve la ville?</w:t>
      </w:r>
    </w:p>
    <w:p>
      <w:r>
        <w:t xml:space="preserve">   Can you tell me where the city is located?</w:t>
      </w:r>
    </w:p>
    <w:p>
      <w:r>
        <w:t>4.  L'architecture de la ville est magnifique.</w:t>
      </w:r>
    </w:p>
    <w:p>
      <w:r>
        <w:t xml:space="preserve">   The architecture of the city is magnificent.</w:t>
      </w:r>
    </w:p>
    <w:p>
      <w:r>
        <w:t>5.  Mon frère a emménagé dans une nouvelle ville.</w:t>
      </w:r>
    </w:p>
    <w:p>
      <w:r>
        <w:t xml:space="preserve">   My brother moved to a new town.</w:t>
      </w:r>
    </w:p>
    <w:p>
      <w:r>
        <w:t xml:space="preserve">6.  J’ai beaucoup d’amis dans ma ville. </w:t>
      </w:r>
    </w:p>
    <w:p>
      <w:r>
        <w:t xml:space="preserve">   I have many friends in my town.</w:t>
      </w:r>
    </w:p>
    <w:p>
      <w:r>
        <w:t xml:space="preserve">7.  La ville de Paris est la capitale de France. </w:t>
      </w:r>
    </w:p>
    <w:p>
      <w:r>
        <w:t xml:space="preserve">   The city of Paris is the capital of France.</w:t>
      </w:r>
    </w:p>
    <w:p>
      <w:r>
        <w:t>8.  Il y a beaucoup de magasins et restaurants à visiter dans la ville.</w:t>
      </w:r>
    </w:p>
    <w:p>
      <w:r>
        <w:t xml:space="preserve">    There are many shops and restaurants to visit in the city.</w:t>
      </w:r>
    </w:p>
    <w:p>
      <w:r>
        <w:t xml:space="preserve">9.  Le maire de la ville organise un marché nocturne tous les mois. </w:t>
      </w:r>
    </w:p>
    <w:p>
      <w:r>
        <w:t xml:space="preserve">   The mayor of the town organizes a night market every month. </w:t>
      </w:r>
    </w:p>
    <w:p>
      <w:r>
        <w:t xml:space="preserve">10. Je vais visiter ma ville d'origine ce week-end. </w:t>
      </w:r>
    </w:p>
    <w:p>
      <w:r>
        <w:t xml:space="preserve">    I’m going to visit my hometown this weekend.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 L'eau du robinet est très potable.</w:t>
      </w:r>
    </w:p>
    <w:p>
      <w:r>
        <w:t xml:space="preserve">    Tap water is very potable.</w:t>
      </w:r>
    </w:p>
    <w:p>
      <w:r>
        <w:t>3. Il y a beaucoup d'eau dans la rivière.</w:t>
      </w:r>
    </w:p>
    <w:p>
      <w:r>
        <w:t xml:space="preserve">   There is a lot of water in the river. </w:t>
      </w:r>
    </w:p>
    <w:p>
      <w:r>
        <w:t>4. L’eau coule sur le sol.</w:t>
      </w:r>
    </w:p>
    <w:p>
      <w:r>
        <w:t xml:space="preserve">    Water flows on the ground.</w:t>
      </w:r>
    </w:p>
    <w:p>
      <w:r>
        <w:t>5. La pluie est importante pour l'eau.</w:t>
      </w:r>
    </w:p>
    <w:p>
      <w:r>
        <w:t xml:space="preserve">   Rain is important for water. </w:t>
      </w:r>
    </w:p>
    <w:p>
      <w:r>
        <w:t xml:space="preserve">6.  J'ai besoin d'eau pour arroser les plantes. </w:t>
      </w:r>
    </w:p>
    <w:p>
      <w:r>
        <w:t xml:space="preserve">    I need water to water the plants.</w:t>
      </w:r>
    </w:p>
    <w:p>
      <w:r>
        <w:t>7.  La montagne a beaucoup d'eau.</w:t>
      </w:r>
    </w:p>
    <w:p>
      <w:r>
        <w:t xml:space="preserve">     The mountain has a lot of water.</w:t>
      </w:r>
    </w:p>
    <w:p>
      <w:r>
        <w:t xml:space="preserve">8. Nous allons dans la plage pour boire de l'eau de mer. </w:t>
      </w:r>
    </w:p>
    <w:p>
      <w:r>
        <w:t xml:space="preserve">     We are going to the beach to drink seawater.</w:t>
      </w:r>
    </w:p>
    <w:p>
      <w:r>
        <w:t>9. Il faut garder l’eau dans un endroit sûr et propre.</w:t>
      </w:r>
    </w:p>
    <w:p>
      <w:r>
        <w:t xml:space="preserve">    You must keep the water in a safe and clean place.</w:t>
      </w:r>
    </w:p>
    <w:p>
      <w:r>
        <w:t>10. L'eau est essentielle à notre vie.</w:t>
      </w:r>
    </w:p>
    <w:p>
      <w:r>
        <w:t xml:space="preserve">   Water is essential to our life.</w:t>
      </w:r>
    </w:p>
    <w:p/>
    <w:p>
      <w:r>
        <w:rPr>
          <w:b/>
        </w:rPr>
        <w:t>Word: terre | Meaning: earth</w:t>
      </w:r>
    </w:p>
    <w:p/>
    <w:p>
      <w:r>
        <w:t>1. La terre est rouge à la surface.</w:t>
      </w:r>
    </w:p>
    <w:p>
      <w:r>
        <w:t xml:space="preserve">    The earth is red on the surface.</w:t>
      </w:r>
    </w:p>
    <w:p>
      <w:r>
        <w:t>2. Il est important de protéger la terre.</w:t>
      </w:r>
    </w:p>
    <w:p>
      <w:r>
        <w:t xml:space="preserve">    It is important to protect the Earth.</w:t>
      </w:r>
    </w:p>
    <w:p>
      <w:r>
        <w:t xml:space="preserve">3.  La terre nourrit les plantes et les arbres. </w:t>
      </w:r>
    </w:p>
    <w:p>
      <w:r>
        <w:t xml:space="preserve">   The earth nourishes plants and trees.</w:t>
      </w:r>
    </w:p>
    <w:p>
      <w:r>
        <w:t xml:space="preserve">4.  Le climat change, mais nous avons besoin de préserver la terre. </w:t>
      </w:r>
    </w:p>
    <w:p>
      <w:r>
        <w:t xml:space="preserve">   The climate changes, but we need to preserve the Earth.</w:t>
      </w:r>
    </w:p>
    <w:p>
      <w:r>
        <w:t>5. Les scientifiques étudient la terre pour comprendre l'évolution.</w:t>
      </w:r>
    </w:p>
    <w:p>
      <w:r>
        <w:t xml:space="preserve">   Scientists study the Earth to understand evolution.</w:t>
      </w:r>
    </w:p>
    <w:p>
      <w:r>
        <w:t xml:space="preserve">6. Je vais acheter un nouveau jardin pour la terre. </w:t>
      </w:r>
    </w:p>
    <w:p>
      <w:r>
        <w:t xml:space="preserve">    I am going to buy a new garden for the earth.</w:t>
      </w:r>
    </w:p>
    <w:p>
      <w:r>
        <w:t xml:space="preserve">7. La terre est riche en ressources naturelles. </w:t>
      </w:r>
    </w:p>
    <w:p>
      <w:r>
        <w:t xml:space="preserve">    The earth is rich in natural resources.</w:t>
      </w:r>
    </w:p>
    <w:p>
      <w:r>
        <w:t xml:space="preserve">8.  La pollution de l’air et des eaux est une menace à la terre. </w:t>
      </w:r>
    </w:p>
    <w:p>
      <w:r>
        <w:t xml:space="preserve">    Air and water pollution is a threat to the Earth.</w:t>
      </w:r>
    </w:p>
    <w:p>
      <w:r>
        <w:t xml:space="preserve">9. On peut cultiver des plantes sur la terre. </w:t>
      </w:r>
    </w:p>
    <w:p>
      <w:r>
        <w:t xml:space="preserve">    We can grow plants on the earth.</w:t>
      </w:r>
    </w:p>
    <w:p>
      <w:r>
        <w:t xml:space="preserve">10. Nous devons respecter la terre pour les générations futures. </w:t>
      </w:r>
    </w:p>
    <w:p>
      <w:r>
        <w:t xml:space="preserve">   We must respect the Earth for future generations.</w:t>
      </w:r>
    </w:p>
    <w:p/>
    <w:p>
      <w:r>
        <w:t>Herbe: &lt;Herb&gt;</w:t>
      </w:r>
    </w:p>
    <w:p/>
    <w:p>
      <w:r>
        <w:t>1. J'ai besoin d'acheter de la herbe pour mon jardin.</w:t>
      </w:r>
    </w:p>
    <w:p>
      <w:r>
        <w:t xml:space="preserve">    I need to buy some grass for my garden.</w:t>
      </w:r>
    </w:p>
    <w:p>
      <w:r>
        <w:t>2. La terre est pleine d'herbe verte et fraîche.</w:t>
      </w:r>
    </w:p>
    <w:p>
      <w:r>
        <w:t xml:space="preserve">    The soil is full of green, fresh grass.</w:t>
      </w:r>
    </w:p>
    <w:p>
      <w:r>
        <w:t>3. Mon ami aime beaucoup se promener dans les champs d'herbe.</w:t>
      </w:r>
    </w:p>
    <w:p>
      <w:r>
        <w:t xml:space="preserve">    My friend loves to walk in the fields of grass. </w:t>
      </w:r>
    </w:p>
    <w:p>
      <w:r>
        <w:t>4. La herbe a besoin de beaucoup d'eau pour pousser.</w:t>
      </w:r>
    </w:p>
    <w:p>
      <w:r>
        <w:t xml:space="preserve">   Grass needs a lot of water to grow. </w:t>
      </w:r>
    </w:p>
    <w:p>
      <w:r>
        <w:t>5. Les herbes aromatiques sont utilisées dans la cuisine française.</w:t>
      </w:r>
    </w:p>
    <w:p>
      <w:r>
        <w:t xml:space="preserve">  Herbs are used in French cuisine.</w:t>
      </w:r>
    </w:p>
    <w:p>
      <w:r>
        <w:t xml:space="preserve">6. Le jardin a une belle couleur verte grâce à l'herbe. </w:t>
      </w:r>
    </w:p>
    <w:p>
      <w:r>
        <w:t xml:space="preserve">    The garden has a nice green color thanks to the grass. </w:t>
      </w:r>
    </w:p>
    <w:p>
      <w:r>
        <w:t xml:space="preserve">7. La femme arrose ses herbes avec soin. </w:t>
      </w:r>
    </w:p>
    <w:p>
      <w:r>
        <w:t xml:space="preserve">    The woman waters her herbs with care. </w:t>
      </w:r>
    </w:p>
    <w:p>
      <w:r>
        <w:t>8. L’herbe est rouge et fleurie dans le jardin d’Alice.</w:t>
      </w:r>
    </w:p>
    <w:p>
      <w:r>
        <w:t xml:space="preserve">  Grass is red and flowering in Alice's garden. </w:t>
      </w:r>
    </w:p>
    <w:p>
      <w:r>
        <w:t xml:space="preserve">9. Les enfants aiment jouer sur l’herbe au parc. </w:t>
      </w:r>
    </w:p>
    <w:p>
      <w:r>
        <w:t xml:space="preserve">  Children love to play on the grass at the park.</w:t>
      </w:r>
    </w:p>
    <w:p>
      <w:r>
        <w:t>10. Le paysan a coupé de la herbe pour faire des bouquets.</w:t>
      </w:r>
    </w:p>
    <w:p>
      <w:r>
        <w:t xml:space="preserve">   The farmer cut some grass to make flower arrangements.</w:t>
      </w:r>
    </w:p>
    <w:p/>
    <w:p>
      <w:r>
        <w:rPr>
          <w:b/>
        </w:rPr>
        <w:t>Word: feuil | Meaning: leaf</w:t>
      </w:r>
    </w:p>
    <w:p/>
    <w:p>
      <w:r>
        <w:t>1. J'ai besoin d'un feuille pour ma tâche.</w:t>
      </w:r>
    </w:p>
    <w:p>
      <w:r>
        <w:t xml:space="preserve">   I need a sheet for my task.</w:t>
      </w:r>
    </w:p>
    <w:p>
      <w:r>
        <w:t>2. Il a écrit un long feuillet sur la poésie.</w:t>
      </w:r>
    </w:p>
    <w:p>
      <w:r>
        <w:t xml:space="preserve">   He wrote a lengthy essay on poetry. </w:t>
      </w:r>
    </w:p>
    <w:p>
      <w:r>
        <w:t xml:space="preserve">3. Le feuillet de la recette est très important. </w:t>
      </w:r>
    </w:p>
    <w:p>
      <w:r>
        <w:t xml:space="preserve">   The recipe's leaflet is very important.</w:t>
      </w:r>
    </w:p>
    <w:p>
      <w:r>
        <w:t>4. J'ai besoin d'une feuille de calcul pour mes exercices.</w:t>
      </w:r>
    </w:p>
    <w:p>
      <w:r>
        <w:t xml:space="preserve">    I need a calculator sheet for my exercises. </w:t>
      </w:r>
    </w:p>
    <w:p>
      <w:r>
        <w:t>5. Je lis un feuille sur l’histoire de France.</w:t>
      </w:r>
    </w:p>
    <w:p>
      <w:r>
        <w:t xml:space="preserve">   I am reading a leaflet on the history of France. </w:t>
      </w:r>
    </w:p>
    <w:p>
      <w:r>
        <w:t>6. La feuille est en papier et elle est très fine.</w:t>
      </w:r>
    </w:p>
    <w:p>
      <w:r>
        <w:t xml:space="preserve">   The leaf is made of paper and it is very thin.</w:t>
      </w:r>
    </w:p>
    <w:p>
      <w:r>
        <w:t xml:space="preserve">7. J'ai besoin d'un feuillet pour faire mes notes. </w:t>
      </w:r>
    </w:p>
    <w:p>
      <w:r>
        <w:t xml:space="preserve">    I need a sheet for taking notes.  </w:t>
      </w:r>
    </w:p>
    <w:p>
      <w:r>
        <w:t xml:space="preserve">8. Les feuilles des arbres sont vertes. </w:t>
      </w:r>
    </w:p>
    <w:p>
      <w:r>
        <w:t xml:space="preserve">   Leaves from trees are green.</w:t>
      </w:r>
    </w:p>
    <w:p>
      <w:r>
        <w:t>9. Le feuille de la lettre est trop petite.</w:t>
      </w:r>
    </w:p>
    <w:p>
      <w:r>
        <w:t xml:space="preserve">   The leaflet of the letter is too small.</w:t>
      </w:r>
    </w:p>
    <w:p>
      <w:r>
        <w:t>10. J'ai besoin d'un feuillet pour les informations sur le voyage.</w:t>
      </w:r>
    </w:p>
    <w:p>
      <w:r>
        <w:t xml:space="preserve">    I need a sheet for information on travel.</w:t>
      </w:r>
    </w:p>
    <w:p/>
    <w:p>
      <w:r>
        <w:rPr>
          <w:b/>
        </w:rPr>
        <w:t>Word: porte | Meaning: door</w:t>
      </w:r>
    </w:p>
    <w:p/>
    <w:p>
      <w:r>
        <w:t>1. La porte est grande et elle permet de passer facilement.</w:t>
      </w:r>
    </w:p>
    <w:p>
      <w:r>
        <w:t xml:space="preserve">   The door is large and it allows easy passage.</w:t>
      </w:r>
    </w:p>
    <w:p>
      <w:r>
        <w:t>2. Il y a une porte sur chaque côté du bâtiment.</w:t>
      </w:r>
    </w:p>
    <w:p>
      <w:r>
        <w:t xml:space="preserve">   There is a door on each side of the building.</w:t>
      </w:r>
    </w:p>
    <w:p>
      <w:r>
        <w:t xml:space="preserve">3. J'ai besoin d'ouvrir la porte pour entrer dans la maison. </w:t>
      </w:r>
    </w:p>
    <w:p>
      <w:r>
        <w:t xml:space="preserve">   I need to open the door to enter the house.</w:t>
      </w:r>
    </w:p>
    <w:p>
      <w:r>
        <w:t>4. La porte de l'appartement est verrouillée.</w:t>
      </w:r>
    </w:p>
    <w:p>
      <w:r>
        <w:t xml:space="preserve">   The apartment door is locked.</w:t>
      </w:r>
    </w:p>
    <w:p>
      <w:r>
        <w:t xml:space="preserve">5. Le personnel de sécurité a vérifié la porte avant de commencer le travail. </w:t>
      </w:r>
    </w:p>
    <w:p>
      <w:r>
        <w:t xml:space="preserve">   Security personnel checked the door before starting work.</w:t>
      </w:r>
    </w:p>
    <w:p>
      <w:r>
        <w:t>6. La porte d'entrée est décorée avec des motifs floraux.</w:t>
      </w:r>
    </w:p>
    <w:p>
      <w:r>
        <w:t xml:space="preserve">   The entrance door is decorated with floral patterns. </w:t>
      </w:r>
    </w:p>
    <w:p>
      <w:r>
        <w:t>7. Elle s’est rendue à l’agence et a ouvert la porte pour entrer.</w:t>
      </w:r>
    </w:p>
    <w:p>
      <w:r>
        <w:t xml:space="preserve">   She went to the agency and opened the door to enter.</w:t>
      </w:r>
    </w:p>
    <w:p>
      <w:r>
        <w:t>8.  La porte de l'autobus était ouverte.</w:t>
      </w:r>
    </w:p>
    <w:p>
      <w:r>
        <w:t xml:space="preserve">    The bus door was open. </w:t>
      </w:r>
    </w:p>
    <w:p>
      <w:r>
        <w:t xml:space="preserve">9. Les enfants ont joué avec la porte en faisant des jeux de rôle. </w:t>
      </w:r>
    </w:p>
    <w:p>
      <w:r>
        <w:t xml:space="preserve">   The children played with the door by role playing.</w:t>
      </w:r>
    </w:p>
    <w:p>
      <w:r>
        <w:t>10. La porte est un élément important de la sécurité d’une maison.</w:t>
      </w:r>
    </w:p>
    <w:p>
      <w:r>
        <w:t xml:space="preserve">    A door is an important element of a home's security.</w:t>
      </w:r>
    </w:p>
    <w:p/>
    <w:p>
      <w:r>
        <w:rPr>
          <w:b/>
        </w:rPr>
        <w:t>Word: métro | Meaning: subway</w:t>
      </w:r>
    </w:p>
    <w:p/>
    <w:p>
      <w:r>
        <w:t>1. J'utilise le métro pour aller au travail chaque jour.</w:t>
      </w:r>
    </w:p>
    <w:p>
      <w:r>
        <w:t xml:space="preserve">   I take the metro to work every day.</w:t>
      </w:r>
    </w:p>
    <w:p>
      <w:r>
        <w:t>2. Le trajet en métro est très rapide et pratique.</w:t>
      </w:r>
    </w:p>
    <w:p>
      <w:r>
        <w:t xml:space="preserve">    The metro journey is very quick and practical. </w:t>
      </w:r>
    </w:p>
    <w:p>
      <w:r>
        <w:t>3. Il y a des stations de métro partout dans la ville.</w:t>
      </w:r>
    </w:p>
    <w:p>
      <w:r>
        <w:t xml:space="preserve">    There are metro stations all over the city. </w:t>
      </w:r>
    </w:p>
    <w:p>
      <w:r>
        <w:t>4. Je ne suis jamais sûr d'où je vais mais j’utilise le métro pour aller à l’université.</w:t>
      </w:r>
    </w:p>
    <w:p>
      <w:r>
        <w:t xml:space="preserve">   I am never sure where I am going but I use the metro to go to the university.</w:t>
      </w:r>
    </w:p>
    <w:p>
      <w:r>
        <w:t>5. Le prix du billet de métro est raisonnable.</w:t>
      </w:r>
    </w:p>
    <w:p>
      <w:r>
        <w:t xml:space="preserve">   The price of a metro ticket is reasonable. </w:t>
      </w:r>
    </w:p>
    <w:p>
      <w:r>
        <w:t>6. J'ai besoin d'un moyen de transport rapide pour aller au concert.</w:t>
      </w:r>
    </w:p>
    <w:p>
      <w:r>
        <w:t xml:space="preserve">    I need a quick way to get to the concert. </w:t>
      </w:r>
    </w:p>
    <w:p>
      <w:r>
        <w:t>7. Il y a des lignes rouges et bleues sur la carte du métro.</w:t>
      </w:r>
    </w:p>
    <w:p>
      <w:r>
        <w:t xml:space="preserve">    There are red and blue lines on the metro map.</w:t>
      </w:r>
    </w:p>
    <w:p>
      <w:r>
        <w:t>8. Les gens sont souvent pressés pour aller au travail en utilisant le métro.</w:t>
      </w:r>
    </w:p>
    <w:p>
      <w:r>
        <w:t xml:space="preserve">   People are often pressed to get to work using the metro. </w:t>
      </w:r>
    </w:p>
    <w:p>
      <w:r>
        <w:t xml:space="preserve">9. La ligne rouge de métro est très fréquentée. </w:t>
      </w:r>
    </w:p>
    <w:p>
      <w:r>
        <w:t xml:space="preserve">    The red line of the metro is very busy. </w:t>
      </w:r>
    </w:p>
    <w:p>
      <w:r>
        <w:t>10. Il faut savoir comment utiliser le système de métro avant d’y aller.</w:t>
      </w:r>
    </w:p>
    <w:p>
      <w:r>
        <w:t xml:space="preserve">   You have to know how to use the subway system before you go there.</w:t>
      </w:r>
    </w:p>
    <w:p/>
    <w:p>
      <w:r>
        <w:rPr>
          <w:b/>
        </w:rPr>
        <w:t>Word: merci | Meaning: thank you</w:t>
      </w:r>
    </w:p>
    <w:p/>
    <w:p>
      <w:r>
        <w:t xml:space="preserve">1. Je suis très reconnaissant(e) de votre aide. </w:t>
      </w:r>
    </w:p>
    <w:p>
      <w:r>
        <w:t xml:space="preserve">    I am very grateful for your help.</w:t>
      </w:r>
    </w:p>
    <w:p>
      <w:r>
        <w:t xml:space="preserve">2. Merci d’avoir partagé vos connaissances. </w:t>
      </w:r>
    </w:p>
    <w:p>
      <w:r>
        <w:t xml:space="preserve">    Thank you for sharing your knowledge.</w:t>
      </w:r>
    </w:p>
    <w:p>
      <w:r>
        <w:t>3. Merci pour la conversation intéressante.</w:t>
      </w:r>
    </w:p>
    <w:p>
      <w:r>
        <w:t xml:space="preserve">    Thanks for the interesting conversation.</w:t>
      </w:r>
    </w:p>
    <w:p>
      <w:r>
        <w:t>4. Merci de votre patience, cela m'a aidé beaucoup.</w:t>
      </w:r>
    </w:p>
    <w:p>
      <w:r>
        <w:t xml:space="preserve">    Thank you for your patience, it helped me a lot.</w:t>
      </w:r>
    </w:p>
    <w:p>
      <w:r>
        <w:t xml:space="preserve">5. Merci à tous, vous avez fait un excellent travail. </w:t>
      </w:r>
    </w:p>
    <w:p>
      <w:r>
        <w:t xml:space="preserve">    Thank you all, you did an excellent job.</w:t>
      </w:r>
    </w:p>
    <w:p>
      <w:r>
        <w:t xml:space="preserve">6. Merci pour votre aide à la dernière minute. </w:t>
      </w:r>
    </w:p>
    <w:p>
      <w:r>
        <w:t xml:space="preserve">   Thank you for your help at the last minute.</w:t>
      </w:r>
    </w:p>
    <w:p>
      <w:r>
        <w:t xml:space="preserve">7. Merci de m’avoir donné cette opportunité. </w:t>
      </w:r>
    </w:p>
    <w:p>
      <w:r>
        <w:t xml:space="preserve">    Thank you for giving me this opportunity.</w:t>
      </w:r>
    </w:p>
    <w:p>
      <w:r>
        <w:t xml:space="preserve">8. Merci d'avoir pensé à moi. </w:t>
      </w:r>
    </w:p>
    <w:p>
      <w:r>
        <w:t xml:space="preserve">    Thank you for thinking of me.</w:t>
      </w:r>
    </w:p>
    <w:p>
      <w:r>
        <w:t>9. Merci pour l'effort que vous avez déployé.</w:t>
      </w:r>
    </w:p>
    <w:p>
      <w:r>
        <w:t xml:space="preserve">    Thank you for the effort you made.</w:t>
      </w:r>
    </w:p>
    <w:p>
      <w:r>
        <w:t xml:space="preserve">10. Merci de votre compréhension.  </w:t>
      </w:r>
    </w:p>
    <w:p>
      <w:r>
        <w:t xml:space="preserve">   Thank you for your understanding.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