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Le mur de la salle est très haut. </w:t>
      </w:r>
    </w:p>
    <w:p>
      <w:r>
        <w:t xml:space="preserve">  The wall of the room is very tall.</w:t>
      </w:r>
    </w:p>
    <w:p>
      <w:r>
        <w:t>2. Nous avons peint le mur des couleurs vives.</w:t>
      </w:r>
    </w:p>
    <w:p>
      <w:r>
        <w:t xml:space="preserve">   We painted the walls in bright colors. </w:t>
      </w:r>
    </w:p>
    <w:p>
      <w:r>
        <w:t>3. Il y a un mur dans la cuisine qui protège l'eau.</w:t>
      </w:r>
    </w:p>
    <w:p>
      <w:r>
        <w:t xml:space="preserve">    There is a wall in the kitchen that protects the water.</w:t>
      </w:r>
    </w:p>
    <w:p>
      <w:r>
        <w:t xml:space="preserve">4. Le mur de la maison était recouvert d’un vieux bois. </w:t>
      </w:r>
    </w:p>
    <w:p>
      <w:r>
        <w:t xml:space="preserve">   The house wall was covered with old wood. </w:t>
      </w:r>
    </w:p>
    <w:p>
      <w:r>
        <w:t>5.  Le mur est en briques et il a été construit il y a plus de 20 ans.</w:t>
      </w:r>
    </w:p>
    <w:p>
      <w:r>
        <w:t xml:space="preserve">    The wall is made of bricks and it was built over 20 years ago. </w:t>
      </w:r>
    </w:p>
    <w:p>
      <w:r>
        <w:t>6. Les enfants ont joué sur le mur de la maison.</w:t>
      </w:r>
    </w:p>
    <w:p>
      <w:r>
        <w:t xml:space="preserve">   The children played on the house wall.</w:t>
      </w:r>
    </w:p>
    <w:p>
      <w:r>
        <w:t xml:space="preserve">7. Il est impossible de voir l'horizon car il y a un mur de roches. </w:t>
      </w:r>
    </w:p>
    <w:p>
      <w:r>
        <w:t xml:space="preserve">    It’s impossible to see the horizon because there is a rock wall in between us. </w:t>
      </w:r>
    </w:p>
    <w:p>
      <w:r>
        <w:t xml:space="preserve">8. Le mur de la bibliothèque était recouvert d'un tapis. </w:t>
      </w:r>
    </w:p>
    <w:p>
      <w:r>
        <w:t xml:space="preserve">   The library wall was covered with a rug. </w:t>
      </w:r>
    </w:p>
    <w:p>
      <w:r>
        <w:t xml:space="preserve">9. On peut voir le mur de l’église depuis le parc. </w:t>
      </w:r>
    </w:p>
    <w:p>
      <w:r>
        <w:t xml:space="preserve">  You can see the church wall from the park. </w:t>
      </w:r>
    </w:p>
    <w:p>
      <w:r>
        <w:t>10. La nuit, les murs sont plus clairs pour me voir dans la pièce.</w:t>
      </w:r>
    </w:p>
    <w:p>
      <w:r>
        <w:t xml:space="preserve">    At night, the walls are clearer to let me see in the room.</w:t>
      </w:r>
    </w:p>
    <w:p/>
    <w:p>
      <w:r>
        <w:rPr>
          <w:b/>
        </w:rPr>
        <w:t>Word: cafe | Meaning: coffee shop</w:t>
      </w:r>
    </w:p>
    <w:p/>
    <w:p>
      <w:r>
        <w:t>1. J'aime prendre un café au lait le matin.</w:t>
      </w:r>
    </w:p>
    <w:p>
      <w:r>
        <w:t xml:space="preserve">  I like to take a coffee with milk in the morning.</w:t>
      </w:r>
    </w:p>
    <w:p>
      <w:r>
        <w:t>2. Le café de la rue est très populaire.</w:t>
      </w:r>
    </w:p>
    <w:p>
      <w:r>
        <w:t xml:space="preserve">   The cafe on the street is very popular.</w:t>
      </w:r>
    </w:p>
    <w:p>
      <w:r>
        <w:t>3. Nous allons à l'épicerie pour acheter du café.</w:t>
      </w:r>
    </w:p>
    <w:p>
      <w:r>
        <w:t xml:space="preserve">    We are going to the grocery store to buy coffee. </w:t>
      </w:r>
    </w:p>
    <w:p>
      <w:r>
        <w:t>4. Elle préfère boire du café noir au chocolat.</w:t>
      </w:r>
    </w:p>
    <w:p>
      <w:r>
        <w:t xml:space="preserve">    She prefers drinking black coffee with chocolate.</w:t>
      </w:r>
    </w:p>
    <w:p>
      <w:r>
        <w:t>5. La cafétéria offre une ambiance conviviale et agréable.</w:t>
      </w:r>
    </w:p>
    <w:p>
      <w:r>
        <w:t xml:space="preserve">   The cafe offers a friendly and pleasant atmosphere. </w:t>
      </w:r>
    </w:p>
    <w:p>
      <w:r>
        <w:t>6. J'ai besoin d'un café pour me réveiller.</w:t>
      </w:r>
    </w:p>
    <w:p>
      <w:r>
        <w:t xml:space="preserve">    I need coffee to wake up.</w:t>
      </w:r>
    </w:p>
    <w:p>
      <w:r>
        <w:t>7. Le café est l’une des boissons les plus consommées au monde.</w:t>
      </w:r>
    </w:p>
    <w:p>
      <w:r>
        <w:t xml:space="preserve">   Coffee is one of the most consumed beverages in the world.</w:t>
      </w:r>
    </w:p>
    <w:p>
      <w:r>
        <w:t xml:space="preserve">8. Après le travail, j'arrête-moi pour un café sur la place. </w:t>
      </w:r>
    </w:p>
    <w:p>
      <w:r>
        <w:t xml:space="preserve">   After work, I stop for a coffee on the square.</w:t>
      </w:r>
    </w:p>
    <w:p>
      <w:r>
        <w:t xml:space="preserve">9. L'eau et le café sont les deux boissons les plus consommées dans le monde. </w:t>
      </w:r>
    </w:p>
    <w:p>
      <w:r>
        <w:t xml:space="preserve">    Water and coffee are the two most consumed beverages in the world.  </w:t>
      </w:r>
    </w:p>
    <w:p>
      <w:r>
        <w:t>10. Le café est une boisson savoureuse et relaxante.</w:t>
      </w:r>
    </w:p>
    <w:p>
      <w:r>
        <w:t xml:space="preserve">   Coffee is a tasty and relaxing drink.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d'une table pour manger.</w:t>
      </w:r>
    </w:p>
    <w:p>
      <w:r>
        <w:t xml:space="preserve">  I need a table to eat.</w:t>
      </w:r>
    </w:p>
    <w:p>
      <w:r>
        <w:t>3. Le café est servie à la table.</w:t>
      </w:r>
    </w:p>
    <w:p>
      <w:r>
        <w:t xml:space="preserve">  Coffee is served at the table. </w:t>
      </w:r>
    </w:p>
    <w:p>
      <w:r>
        <w:t>4. Nous avons une table pour deux.</w:t>
      </w:r>
    </w:p>
    <w:p>
      <w:r>
        <w:t xml:space="preserve">  We have a table for two.</w:t>
      </w:r>
    </w:p>
    <w:p>
      <w:r>
        <w:t>5. La table était très encombrée.</w:t>
      </w:r>
    </w:p>
    <w:p>
      <w:r>
        <w:t xml:space="preserve">  The table was very cluttered.</w:t>
      </w:r>
    </w:p>
    <w:p>
      <w:r>
        <w:t>6. Elle a rangé la table avant de partir.</w:t>
      </w:r>
    </w:p>
    <w:p>
      <w:r>
        <w:t xml:space="preserve">  She arranged the table before going away.</w:t>
      </w:r>
    </w:p>
    <w:p>
      <w:r>
        <w:t xml:space="preserve">7. Le maître d'hôtel a fait une table pour nous. </w:t>
      </w:r>
    </w:p>
    <w:p>
      <w:r>
        <w:t xml:space="preserve">   The waiter set a table for us.</w:t>
      </w:r>
    </w:p>
    <w:p>
      <w:r>
        <w:t>8. J'aime bien le bois de table.</w:t>
      </w:r>
    </w:p>
    <w:p>
      <w:r>
        <w:t xml:space="preserve">  I like wood furniture. </w:t>
      </w:r>
    </w:p>
    <w:p>
      <w:r>
        <w:t>9. La table est dans la salle à manger.</w:t>
      </w:r>
    </w:p>
    <w:p>
      <w:r>
        <w:t xml:space="preserve">  The table is in the dining room.</w:t>
      </w:r>
    </w:p>
    <w:p>
      <w:r>
        <w:t xml:space="preserve">10. Nous avons mangé à la table. </w:t>
      </w:r>
    </w:p>
    <w:p>
      <w:r>
        <w:t xml:space="preserve">  We ate at the table.</w:t>
      </w:r>
    </w:p>
    <w:p/>
    <w:p>
      <w:r>
        <w:rPr>
          <w:b/>
        </w:rPr>
        <w:t>Word: foyer | Meaning: living room</w:t>
      </w:r>
    </w:p>
    <w:p/>
    <w:p>
      <w:r>
        <w:t>1. Le foyer est l'endroit où la famille se rassemble pour manger.</w:t>
      </w:r>
    </w:p>
    <w:p>
      <w:r>
        <w:t xml:space="preserve">   The living room is where the family gathers for dinner.</w:t>
      </w:r>
    </w:p>
    <w:p>
      <w:r>
        <w:t>2. L'hôtel dispose d'un foyer agréable et cosy.</w:t>
      </w:r>
    </w:p>
    <w:p>
      <w:r>
        <w:t xml:space="preserve">  The hotel has a pleasant and cozy living area. </w:t>
      </w:r>
    </w:p>
    <w:p>
      <w:r>
        <w:t>3. La femme allume un feu dans le foyer avant de commencer à cuisiner.</w:t>
      </w:r>
    </w:p>
    <w:p>
      <w:r>
        <w:t xml:space="preserve">   The woman lights a fire in the hearth before starting to cook.</w:t>
      </w:r>
    </w:p>
    <w:p>
      <w:r>
        <w:t>4. Nous sommes tous venus dans le foyer pour fêter l'anniversaire de la maman.</w:t>
      </w:r>
    </w:p>
    <w:p>
      <w:r>
        <w:t xml:space="preserve">   We all came to the living room to celebrate mom’s birthday. </w:t>
      </w:r>
    </w:p>
    <w:p>
      <w:r>
        <w:t>5. Le foyer est souvent l'endroit où les enfants jouent et discutent avec leurs parents.</w:t>
      </w:r>
    </w:p>
    <w:p>
      <w:r>
        <w:t xml:space="preserve">   The living room is often where children play and discuss with their parents. </w:t>
      </w:r>
    </w:p>
    <w:p>
      <w:r>
        <w:t>6. La maison a un foyer décoré de plantes et d'objets anciens.</w:t>
      </w:r>
    </w:p>
    <w:p>
      <w:r>
        <w:t xml:space="preserve">  The house has a living room decorated with plants and antique objects. </w:t>
      </w:r>
    </w:p>
    <w:p>
      <w:r>
        <w:t>7. L’artisan a construit le foyer sur la terrasse en bois.</w:t>
      </w:r>
    </w:p>
    <w:p>
      <w:r>
        <w:t xml:space="preserve">   The artisan built the living room on the wooden terrace. </w:t>
      </w:r>
    </w:p>
    <w:p>
      <w:r>
        <w:t>8. Le foyer est l'endroit où j’aime passer mes après-midi.</w:t>
      </w:r>
    </w:p>
    <w:p>
      <w:r>
        <w:t xml:space="preserve">  The living room is the place I like to spend my afternoons. </w:t>
      </w:r>
    </w:p>
    <w:p>
      <w:r>
        <w:t>9. Les enfants ont joué dans le foyer avant de se coucher.</w:t>
      </w:r>
    </w:p>
    <w:p>
      <w:r>
        <w:t xml:space="preserve">  The children played in the living room before going to bed. </w:t>
      </w:r>
    </w:p>
    <w:p>
      <w:r>
        <w:t>10. Le foyer est l'endroit où il y a la plus grande tranquillité.</w:t>
      </w:r>
    </w:p>
    <w:p>
      <w:r>
        <w:t xml:space="preserve">   The living room is the place where there is the most tranquility.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</w:t>
      </w:r>
    </w:p>
    <w:p>
      <w:r>
        <w:t xml:space="preserve">    I bought a book about French history.</w:t>
      </w:r>
    </w:p>
    <w:p>
      <w:r>
        <w:t xml:space="preserve">2. Il a lu plusieurs livres dans sa chambre. </w:t>
      </w:r>
    </w:p>
    <w:p>
      <w:r>
        <w:t xml:space="preserve">    He read several books in his room. </w:t>
      </w:r>
    </w:p>
    <w:p>
      <w:r>
        <w:t>3. Le livre est très intéressant, mais il est trop long.</w:t>
      </w:r>
    </w:p>
    <w:p>
      <w:r>
        <w:t xml:space="preserve">    The book is very interesting, but it's too long.</w:t>
      </w:r>
    </w:p>
    <w:p>
      <w:r>
        <w:t>4.  La bibliothèque dispose d’un grand choix de livres sur tous les sujets.</w:t>
      </w:r>
    </w:p>
    <w:p>
      <w:r>
        <w:t xml:space="preserve">    The library has a large selection of books on all subjects.</w:t>
      </w:r>
    </w:p>
    <w:p>
      <w:r>
        <w:t xml:space="preserve">5. Je voudrais lire un livre sur la nature. </w:t>
      </w:r>
    </w:p>
    <w:p>
      <w:r>
        <w:t xml:space="preserve">   I would like to read a book about nature. </w:t>
      </w:r>
    </w:p>
    <w:p>
      <w:r>
        <w:t xml:space="preserve">6. Les enfants ont choisi des livres à l'école et ils sont très satisfaits. </w:t>
      </w:r>
    </w:p>
    <w:p>
      <w:r>
        <w:t xml:space="preserve">    The children chose books at school and they are very satisfied.  </w:t>
      </w:r>
    </w:p>
    <w:p>
      <w:r>
        <w:t>7. Il faut toujours prendre soin de son livre.</w:t>
      </w:r>
    </w:p>
    <w:p>
      <w:r>
        <w:t xml:space="preserve">    You always have to take care of your book. </w:t>
      </w:r>
    </w:p>
    <w:p>
      <w:r>
        <w:t xml:space="preserve">8.  La femme a acheté un livre sur la cuisine italienne. </w:t>
      </w:r>
    </w:p>
    <w:p>
      <w:r>
        <w:t xml:space="preserve">     The woman bought a cookbook on Italian cuisine.</w:t>
      </w:r>
    </w:p>
    <w:p>
      <w:r>
        <w:t xml:space="preserve">9. J'ai appris beaucoup de choses en lisant le livre de Robert. </w:t>
      </w:r>
    </w:p>
    <w:p>
      <w:r>
        <w:t xml:space="preserve">    I learned a lot from reading Robert’s book. </w:t>
      </w:r>
    </w:p>
    <w:p>
      <w:r>
        <w:t xml:space="preserve">10. Le livre est une source d'information importante.  </w:t>
      </w:r>
    </w:p>
    <w:p>
      <w:r>
        <w:t xml:space="preserve">    A book is an important source of information.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 xml:space="preserve">2.  Bonjour ! Qu'est-ce que tu fais ce soir ? </w:t>
      </w:r>
    </w:p>
    <w:p>
      <w:r>
        <w:t xml:space="preserve">    Good day! What are you doing this evening?</w:t>
      </w:r>
    </w:p>
    <w:p>
      <w:r>
        <w:t xml:space="preserve">3.  Bonjour, j’espère que vous allez bien. </w:t>
      </w:r>
    </w:p>
    <w:p>
      <w:r>
        <w:t xml:space="preserve">    Hello, I hope you're well. </w:t>
      </w:r>
    </w:p>
    <w:p>
      <w:r>
        <w:t xml:space="preserve">4.  Je m’appelle [your name], bonjour ! </w:t>
      </w:r>
    </w:p>
    <w:p>
      <w:r>
        <w:t xml:space="preserve">   My name is [your name], hello! </w:t>
      </w:r>
    </w:p>
    <w:p>
      <w:r>
        <w:t>5. Bonjour à tous, merci de votre attention.</w:t>
      </w:r>
    </w:p>
    <w:p>
      <w:r>
        <w:t xml:space="preserve">   Good day everyone, thank you for your attention. </w:t>
      </w:r>
    </w:p>
    <w:p>
      <w:r>
        <w:t>6. Bonjour madame/ monsieur, il fait beau aujourd'hui.</w:t>
      </w:r>
    </w:p>
    <w:p>
      <w:r>
        <w:t xml:space="preserve">    Hello ma’am/ sir, it’s a beautiful day today. </w:t>
      </w:r>
    </w:p>
    <w:p>
      <w:r>
        <w:t xml:space="preserve">7.  Bonjour, je voudrais un café et un croissant, s’il vous plaît. </w:t>
      </w:r>
    </w:p>
    <w:p>
      <w:r>
        <w:t xml:space="preserve">   Hello, I would like a coffee and a croissant, please. </w:t>
      </w:r>
    </w:p>
    <w:p>
      <w:r>
        <w:t xml:space="preserve">8. Bonjour à la famille !  On se retrouve pour le dîner! </w:t>
      </w:r>
    </w:p>
    <w:p>
      <w:r>
        <w:t xml:space="preserve">   Good evening family! We’re meeting for dinner!</w:t>
      </w:r>
    </w:p>
    <w:p>
      <w:r>
        <w:t xml:space="preserve">9.  Bonjour, j'ai besoin de votre aide pour cette tâche. </w:t>
      </w:r>
    </w:p>
    <w:p>
      <w:r>
        <w:t xml:space="preserve">    Hello, I need your help with this task. </w:t>
      </w:r>
    </w:p>
    <w:p>
      <w:r>
        <w:t xml:space="preserve">10.  Bonsoir, comment allez-vous ? </w:t>
      </w:r>
    </w:p>
    <w:p>
      <w:r>
        <w:t xml:space="preserve">    Goodnight, how are you?</w:t>
      </w:r>
    </w:p>
    <w:p/>
    <w:p>
      <w:r>
        <w:t>Fleur: Flower |</w:t>
      </w:r>
    </w:p>
    <w:p/>
    <w:p>
      <w:r>
        <w:t>1. J'adore les fleurs de cerisier, elles sont magnifiques.</w:t>
      </w:r>
    </w:p>
    <w:p>
      <w:r>
        <w:t xml:space="preserve">  I adore cherry blossom flowers, they are beautiful.</w:t>
      </w:r>
    </w:p>
    <w:p>
      <w:r>
        <w:t>2. La fleur de lys est le symbole national du Canada.</w:t>
      </w:r>
    </w:p>
    <w:p>
      <w:r>
        <w:t xml:space="preserve">  The lily flower is the national symbol of Canada. </w:t>
      </w:r>
    </w:p>
    <w:p>
      <w:r>
        <w:t>3. Les fleurs ont un parfum délicat et agréable.</w:t>
      </w:r>
    </w:p>
    <w:p>
      <w:r>
        <w:t xml:space="preserve">  Flowers have a delicate and pleasant smell.</w:t>
      </w:r>
    </w:p>
    <w:p>
      <w:r>
        <w:t xml:space="preserve">4.  J'ai acheté une belle fleur pour mon amie. </w:t>
      </w:r>
    </w:p>
    <w:p>
      <w:r>
        <w:t xml:space="preserve">   I bought a beautiful flower for my friend.</w:t>
      </w:r>
    </w:p>
    <w:p>
      <w:r>
        <w:t xml:space="preserve">5.  La fleur de rose est souvent utilisée dans les bouquets de mariage. </w:t>
      </w:r>
    </w:p>
    <w:p>
      <w:r>
        <w:t xml:space="preserve">   Rose flowers are often used in wedding bouquets.</w:t>
      </w:r>
    </w:p>
    <w:p>
      <w:r>
        <w:t xml:space="preserve">6.  Je l'adore, cette fleur de lys! </w:t>
      </w:r>
    </w:p>
    <w:p>
      <w:r>
        <w:t xml:space="preserve">  I adore this lily flower! </w:t>
      </w:r>
    </w:p>
    <w:p>
      <w:r>
        <w:t>7.  Il a une fleur sur son chapeau.</w:t>
      </w:r>
    </w:p>
    <w:p>
      <w:r>
        <w:t xml:space="preserve">   He has a flower on his hat.</w:t>
      </w:r>
    </w:p>
    <w:p>
      <w:r>
        <w:t>8.  La fleur symbolise la beauté et le renouveau.</w:t>
      </w:r>
    </w:p>
    <w:p>
      <w:r>
        <w:t xml:space="preserve">   The flower symbolizes beauty and renewal.</w:t>
      </w:r>
    </w:p>
    <w:p>
      <w:r>
        <w:t>9.  Elle est fascinée par les couleurs des fleurs.</w:t>
      </w:r>
    </w:p>
    <w:p>
      <w:r>
        <w:t xml:space="preserve">   She is fascinated by the colors of flowers. </w:t>
      </w:r>
    </w:p>
    <w:p>
      <w:r>
        <w:t>10.  Les fleurs nous apportent de la joie et de l'inspiration.</w:t>
      </w:r>
    </w:p>
    <w:p>
      <w:r>
        <w:t xml:space="preserve">    Flowers bring us joy and inspiration.</w:t>
      </w:r>
    </w:p>
    <w:p/>
    <w:p>
      <w:r>
        <w:t>Chat: Cat</w:t>
      </w:r>
    </w:p>
    <w:p/>
    <w:p>
      <w:r>
        <w:t>1. Il adore passer du temps avec son chat.</w:t>
      </w:r>
    </w:p>
    <w:p>
      <w:r>
        <w:t xml:space="preserve">   He loves spending time with his cat.</w:t>
      </w:r>
    </w:p>
    <w:p>
      <w:r>
        <w:t>2. Le chat est très joueur et aime jouer aux frisbees.</w:t>
      </w:r>
    </w:p>
    <w:p>
      <w:r>
        <w:t xml:space="preserve">   The cat is very playful and likes playing frisbee.</w:t>
      </w:r>
    </w:p>
    <w:p>
      <w:r>
        <w:t>3. La conversation entre les amis se fit plus difficile à cause de la présence d'un chat.</w:t>
      </w:r>
    </w:p>
    <w:p>
      <w:r>
        <w:t xml:space="preserve">   Conversation between friends became more difficult because of the presence of a cat. </w:t>
      </w:r>
    </w:p>
    <w:p>
      <w:r>
        <w:t>4. Vous avez besoin de quelque chose pour calmer votre chat ?</w:t>
      </w:r>
    </w:p>
    <w:p>
      <w:r>
        <w:t xml:space="preserve">  Do you need something to calm your cat?</w:t>
      </w:r>
    </w:p>
    <w:p>
      <w:r>
        <w:t>5. Les chats sont connus pour leur indépendance.</w:t>
      </w:r>
    </w:p>
    <w:p>
      <w:r>
        <w:t xml:space="preserve">   Cats are known for their independence.</w:t>
      </w:r>
    </w:p>
    <w:p>
      <w:r>
        <w:t>6. Le chat est un animal qui ne se laisse pas facilement faire.</w:t>
      </w:r>
    </w:p>
    <w:p>
      <w:r>
        <w:t xml:space="preserve">   The cat is an animal that doesn't let itself be easily swayed. </w:t>
      </w:r>
    </w:p>
    <w:p>
      <w:r>
        <w:t>7. Nous avons vu un chat curieux dans la rue.</w:t>
      </w:r>
    </w:p>
    <w:p>
      <w:r>
        <w:t xml:space="preserve">  We saw a curious cat in the street.</w:t>
      </w:r>
    </w:p>
    <w:p>
      <w:r>
        <w:t>8. Il faut s'habituer à l'état de l'animal de compagnie (chat) : il est libre.</w:t>
      </w:r>
    </w:p>
    <w:p>
      <w:r>
        <w:t xml:space="preserve">   One must get used to the state of the pet (cat): it is free. </w:t>
      </w:r>
    </w:p>
    <w:p>
      <w:r>
        <w:t>9. Un chat ne peut pas être confiné sans risque de stress ou d'anxiété.</w:t>
      </w:r>
    </w:p>
    <w:p>
      <w:r>
        <w:t xml:space="preserve">   A cat cannot be confined without risking stress or anxiety. </w:t>
      </w:r>
    </w:p>
    <w:p>
      <w:r>
        <w:t>10. La compagnie d’un chat apporte une certaine joie à la vie.</w:t>
      </w:r>
    </w:p>
    <w:p>
      <w:r>
        <w:t xml:space="preserve">  The company of a cat brings some joy to life.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Elle porte un rouge vif sur son costume.</w:t>
      </w:r>
    </w:p>
    <w:p>
      <w:r>
        <w:t xml:space="preserve">  She wears a bright red on her dress.</w:t>
      </w:r>
    </w:p>
    <w:p>
      <w:r>
        <w:t>4. Le tableau d'hier soir était rouge.</w:t>
      </w:r>
    </w:p>
    <w:p>
      <w:r>
        <w:t xml:space="preserve">  The painting from last night was red.</w:t>
      </w:r>
    </w:p>
    <w:p>
      <w:r>
        <w:t>5. Les tomates sont rouges et juteuses.</w:t>
      </w:r>
    </w:p>
    <w:p>
      <w:r>
        <w:t xml:space="preserve">  The tomatoes are red and juicy.</w:t>
      </w:r>
    </w:p>
    <w:p>
      <w:r>
        <w:t>6. Il a l’air de prendre la couleur rouge avec lui.</w:t>
      </w:r>
    </w:p>
    <w:p>
      <w:r>
        <w:t xml:space="preserve">  He seems to take red with him.</w:t>
      </w:r>
    </w:p>
    <w:p>
      <w:r>
        <w:t>7. Le chef cuisinier utilise du rouge pour la sauce.</w:t>
      </w:r>
    </w:p>
    <w:p>
      <w:r>
        <w:t xml:space="preserve">  The chef uses red for the sauce.</w:t>
      </w:r>
    </w:p>
    <w:p>
      <w:r>
        <w:t>8. La robe est rouge vif et élégante.</w:t>
      </w:r>
    </w:p>
    <w:p>
      <w:r>
        <w:t xml:space="preserve">  The dress is bright red and elegant.</w:t>
      </w:r>
    </w:p>
    <w:p>
      <w:r>
        <w:t>9. J’ai une petite tache rouge sur ma chemise.</w:t>
      </w:r>
    </w:p>
    <w:p>
      <w:r>
        <w:t xml:space="preserve">  I have a small red stain on my shirt.</w:t>
      </w:r>
    </w:p>
    <w:p>
      <w:r>
        <w:t>10. Le feu rouge de la voiture est très important.</w:t>
      </w:r>
    </w:p>
    <w:p>
      <w:r>
        <w:t xml:space="preserve">  The red car light is very important.</w:t>
      </w:r>
    </w:p>
    <w:p/>
    <w:p>
      <w:r>
        <w:rPr>
          <w:b/>
        </w:rPr>
        <w:t>Word: Belle | Meaning: Beautiful</w:t>
      </w:r>
    </w:p>
    <w:p/>
    <w:p>
      <w:r>
        <w:t>1. La robe que tu as portée est belle.</w:t>
      </w:r>
    </w:p>
    <w:p>
      <w:r>
        <w:t xml:space="preserve">   The dress you wore is beautiful.</w:t>
      </w:r>
    </w:p>
    <w:p>
      <w:r>
        <w:t>2.  Elle a une belle voix.</w:t>
      </w:r>
    </w:p>
    <w:p>
      <w:r>
        <w:t xml:space="preserve">   She has a beautiful voice.</w:t>
      </w:r>
    </w:p>
    <w:p>
      <w:r>
        <w:t xml:space="preserve">3. Le restaurant a une belle vue sur la mer. </w:t>
      </w:r>
    </w:p>
    <w:p>
      <w:r>
        <w:t xml:space="preserve">   The restaurant has a beautiful view of the sea.</w:t>
      </w:r>
    </w:p>
    <w:p>
      <w:r>
        <w:t>4. Votre sourire est belle.</w:t>
      </w:r>
    </w:p>
    <w:p>
      <w:r>
        <w:t xml:space="preserve">    Your smile is beautiful.</w:t>
      </w:r>
    </w:p>
    <w:p>
      <w:r>
        <w:t>5. La maison est belle et spacieuse.</w:t>
      </w:r>
    </w:p>
    <w:p>
      <w:r>
        <w:t xml:space="preserve">  The house is beautiful and spacious.</w:t>
      </w:r>
    </w:p>
    <w:p>
      <w:r>
        <w:t>6. J'aime regarder les films de cette belle actrice.</w:t>
      </w:r>
    </w:p>
    <w:p>
      <w:r>
        <w:t xml:space="preserve">   I like watching the movies of this beautiful actress. </w:t>
      </w:r>
    </w:p>
    <w:p>
      <w:r>
        <w:t>7. Il a un beau bouquet de fleurs.</w:t>
      </w:r>
    </w:p>
    <w:p>
      <w:r>
        <w:t xml:space="preserve">   He has a beautiful bouquet of flowers. </w:t>
      </w:r>
    </w:p>
    <w:p>
      <w:r>
        <w:t>8. La nouvelle est belle et positive.</w:t>
      </w:r>
    </w:p>
    <w:p>
      <w:r>
        <w:t xml:space="preserve">   The news is beautiful and positive.</w:t>
      </w:r>
    </w:p>
    <w:p>
      <w:r>
        <w:t>9. Le gâteau est très bon, il est très beau.</w:t>
      </w:r>
    </w:p>
    <w:p>
      <w:r>
        <w:t xml:space="preserve">  The cake is very good, it is very beautiful. </w:t>
      </w:r>
    </w:p>
    <w:p>
      <w:r>
        <w:t>10. Cette ville est belle et historique.</w:t>
      </w:r>
    </w:p>
    <w:p>
      <w:r>
        <w:t xml:space="preserve">    This city is beautiful and historical.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