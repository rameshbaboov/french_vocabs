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J'adore passer mon temps libre en regardant des films sur la télévision.  </w:t>
      </w:r>
    </w:p>
    <w:p>
      <w:r>
        <w:t xml:space="preserve">    I love spending my free time watching movies on TV.</w:t>
      </w:r>
    </w:p>
    <w:p>
      <w:r>
        <w:t xml:space="preserve">2. Le travail est important, mais il faut aussi penser à prendre un jour de congé.  </w:t>
      </w:r>
    </w:p>
    <w:p>
      <w:r>
        <w:t xml:space="preserve">    Work is important but we also need to think about taking a day off. </w:t>
      </w:r>
    </w:p>
    <w:p>
      <w:r>
        <w:t xml:space="preserve">3. J'ai hâte d'aller en voyage et de découvrir de nouvelles villes.  </w:t>
      </w:r>
    </w:p>
    <w:p>
      <w:r>
        <w:t xml:space="preserve">    I can't wait to go on vacation and discover new cities.</w:t>
      </w:r>
    </w:p>
    <w:p>
      <w:r>
        <w:t xml:space="preserve">4. Il est important de se rappeler que chaque jour, il y a des choses à apprendre.   </w:t>
      </w:r>
    </w:p>
    <w:p>
      <w:r>
        <w:t xml:space="preserve">    It is important to remember that every day there are things to learn. </w:t>
      </w:r>
    </w:p>
    <w:p>
      <w:r>
        <w:t xml:space="preserve">5. Le soleil brille aujourd'hui, et j’ai l’intention de passer une agréable journée dehors.  </w:t>
      </w:r>
    </w:p>
    <w:p>
      <w:r>
        <w:t xml:space="preserve">    The sun is shining today, and I intend to spend a pleasant day outside.</w:t>
      </w:r>
    </w:p>
    <w:p>
      <w:r>
        <w:t xml:space="preserve">6. Les enfants ont besoin d'un jour de détente pour se ressourcer.   </w:t>
      </w:r>
    </w:p>
    <w:p>
      <w:r>
        <w:t xml:space="preserve">    Children need a day of relaxation to recharge. </w:t>
      </w:r>
    </w:p>
    <w:p>
      <w:r>
        <w:t xml:space="preserve">7. Il y a beaucoup de choses à faire au jardin aujourd’hui, comme dédier un jour à la fleurissement des arbres.  </w:t>
      </w:r>
    </w:p>
    <w:p>
      <w:r>
        <w:t xml:space="preserve">    There are many things to do in the garden today, like dedicating a day to landscaping the trees.   </w:t>
      </w:r>
    </w:p>
    <w:p>
      <w:r>
        <w:t xml:space="preserve">8. Chaque jour, je fais l'effort d'apprendre un peu de français.  </w:t>
      </w:r>
    </w:p>
    <w:p>
      <w:r>
        <w:t xml:space="preserve">    Every day I make an effort to learn some French. </w:t>
      </w:r>
    </w:p>
    <w:p>
      <w:r>
        <w:t xml:space="preserve">9. Le week-end est une excellente occasion pour se détendre et profiter du temps libre.  </w:t>
      </w:r>
    </w:p>
    <w:p>
      <w:r>
        <w:t xml:space="preserve">    The weekend is a great opportunity to relax and enjoy free time. </w:t>
      </w:r>
    </w:p>
    <w:p>
      <w:r>
        <w:t xml:space="preserve">10. L’été nous fait vivre des jours de plus en plus longs, il est donc important de s'organiser pour les activités durant le jour.   </w:t>
      </w:r>
    </w:p>
    <w:p>
      <w:r>
        <w:t xml:space="preserve">    Summer makes us live longer days, so it is important to plan for activities during the day.</w:t>
      </w:r>
    </w:p>
    <w:p/>
    <w:p>
      <w:r>
        <w:rPr>
          <w:b/>
        </w:rPr>
        <w:t>Word: nuit | Meaning: night</w:t>
      </w:r>
    </w:p>
    <w:p/>
    <w:p>
      <w:r>
        <w:t>1. La nuit tombe et les étoiles brillent dans le ciel.</w:t>
      </w:r>
    </w:p>
    <w:p>
      <w:r>
        <w:t xml:space="preserve">    The night falls and stars shine in the sky.</w:t>
      </w:r>
    </w:p>
    <w:p>
      <w:r>
        <w:t>2. Nous avons passé une belle nuit à la fête d'anniversaire.</w:t>
      </w:r>
    </w:p>
    <w:p>
      <w:r>
        <w:t xml:space="preserve">    We had a nice night at the birthday party.</w:t>
      </w:r>
    </w:p>
    <w:p>
      <w:r>
        <w:t>3. J'adore dormir pendant la nuit, j'ai besoin de repos.</w:t>
      </w:r>
    </w:p>
    <w:p>
      <w:r>
        <w:t xml:space="preserve">    I love to sleep during the night, I need rest. </w:t>
      </w:r>
    </w:p>
    <w:p>
      <w:r>
        <w:t>4. Les enfants ont hâte d'aller en camping et de vivre une nuit sous les étoiles.</w:t>
      </w:r>
    </w:p>
    <w:p>
      <w:r>
        <w:t xml:space="preserve">    The children are looking forward to going camping and living a night under the stars.</w:t>
      </w:r>
    </w:p>
    <w:p>
      <w:r>
        <w:t>5.  Le train part à minuit, il faut aller prendre un taxi pour aller au centre ville.</w:t>
      </w:r>
    </w:p>
    <w:p>
      <w:r>
        <w:t xml:space="preserve">    The train leaves at midnight, I need to take a taxi to go downtown. </w:t>
      </w:r>
    </w:p>
    <w:p>
      <w:r>
        <w:t>6. J'ai beaucoup de travail, et la nuit est une période où je travaille plus.</w:t>
      </w:r>
    </w:p>
    <w:p>
      <w:r>
        <w:t xml:space="preserve">   I have lots of work, and the night is a period where I work more.</w:t>
      </w:r>
    </w:p>
    <w:p>
      <w:r>
        <w:t>7. Il y a un vent fort et il fait très froid dans la nuit.</w:t>
      </w:r>
    </w:p>
    <w:p>
      <w:r>
        <w:t xml:space="preserve">    There is a strong wind and it's very cold in the night.</w:t>
      </w:r>
    </w:p>
    <w:p>
      <w:r>
        <w:t>8. Le soleil se couche tôt l'automne et on voit plus de noir dans la nuit.</w:t>
      </w:r>
    </w:p>
    <w:p>
      <w:r>
        <w:t xml:space="preserve">     The sun sets early in autumn, and we see more black in the night. </w:t>
      </w:r>
    </w:p>
    <w:p>
      <w:r>
        <w:t>9.  Les gens sont souvent plus tranquilles pendant la nuit.</w:t>
      </w:r>
    </w:p>
    <w:p>
      <w:r>
        <w:t xml:space="preserve">    People are often calmer at night. </w:t>
      </w:r>
    </w:p>
    <w:p>
      <w:r>
        <w:t>10. Le ciel est d'une beauté incroyable et il faut profiter de cette nuit magique.</w:t>
      </w:r>
    </w:p>
    <w:p>
      <w:r>
        <w:t xml:space="preserve">   The sky is incredibly beautiful and you must enjoy this magical night.</w:t>
      </w:r>
    </w:p>
    <w:p/>
    <w:p>
      <w:r>
        <w:t>Herve: time</w:t>
      </w:r>
    </w:p>
    <w:p/>
    <w:p>
      <w:r>
        <w:t>1. Quelle est l'heure actuelle ?</w:t>
      </w:r>
    </w:p>
    <w:p>
      <w:r>
        <w:t xml:space="preserve">    What is the current time?</w:t>
      </w:r>
    </w:p>
    <w:p>
      <w:r>
        <w:t>2. J'ai rendez-vous à 18h aujourd'hui.</w:t>
      </w:r>
    </w:p>
    <w:p>
      <w:r>
        <w:t xml:space="preserve">    I have an appointment at 6pm today.</w:t>
      </w:r>
    </w:p>
    <w:p>
      <w:r>
        <w:t>3. Nous avons une réunion à 9 heures demain.</w:t>
      </w:r>
    </w:p>
    <w:p>
      <w:r>
        <w:t xml:space="preserve">    We have a meeting at 9am tomorrow.</w:t>
      </w:r>
    </w:p>
    <w:p>
      <w:r>
        <w:t>4. L'heure de la dernière course est à 20h.</w:t>
      </w:r>
    </w:p>
    <w:p>
      <w:r>
        <w:t xml:space="preserve">    The last race time is at 8 pm.</w:t>
      </w:r>
    </w:p>
    <w:p>
      <w:r>
        <w:t>5. La journée s’est terminée à 17h.</w:t>
      </w:r>
    </w:p>
    <w:p>
      <w:r>
        <w:t xml:space="preserve">    The day ended at 5pm.</w:t>
      </w:r>
    </w:p>
    <w:p>
      <w:r>
        <w:t>6. Il faut aller au marché avant 18h pour acheter des légumes frais.</w:t>
      </w:r>
    </w:p>
    <w:p>
      <w:r>
        <w:t xml:space="preserve">    We have to go to the market before 6pm to buy fresh vegetables.</w:t>
      </w:r>
    </w:p>
    <w:p>
      <w:r>
        <w:t>7. J’ai besoin d'une heure supplémentaire pour terminer mon travail.</w:t>
      </w:r>
    </w:p>
    <w:p>
      <w:r>
        <w:t xml:space="preserve">    I need one more hour to finish my work.</w:t>
      </w:r>
    </w:p>
    <w:p>
      <w:r>
        <w:t>8. Le train part à 10h, alors je me rends à la gare à bonne heure.</w:t>
      </w:r>
    </w:p>
    <w:p>
      <w:r>
        <w:t xml:space="preserve">    The train leaves at 10am, so I will go to the station early.</w:t>
      </w:r>
    </w:p>
    <w:p>
      <w:r>
        <w:t>9. La fête commence à 21 heures, mais nous sommes arrivés plus tôt.</w:t>
      </w:r>
    </w:p>
    <w:p>
      <w:r>
        <w:t xml:space="preserve">    The party starts at 9pm, but we arrived earlier.</w:t>
      </w:r>
    </w:p>
    <w:p>
      <w:r>
        <w:t xml:space="preserve">10. L'heure du dîner est à 20h. </w:t>
      </w:r>
    </w:p>
    <w:p>
      <w:r>
        <w:t xml:space="preserve">    Dinner time is at 8pm.</w:t>
      </w:r>
    </w:p>
    <w:p/>
    <w:p>
      <w:r>
        <w:rPr>
          <w:b/>
        </w:rPr>
        <w:t>Word: temps | Meaning: time</w:t>
      </w:r>
    </w:p>
    <w:p/>
    <w:p>
      <w:r>
        <w:t xml:space="preserve">1. J'ai besoin d'un peu de temps pour terminer cette tâche. </w:t>
      </w:r>
    </w:p>
    <w:p>
      <w:r>
        <w:t xml:space="preserve">    I need some time to finish this task.</w:t>
      </w:r>
    </w:p>
    <w:p>
      <w:r>
        <w:t xml:space="preserve">2. Le temps s'écoule plus vite quand on est occupé. </w:t>
      </w:r>
    </w:p>
    <w:p>
      <w:r>
        <w:t xml:space="preserve">    Time goes by faster when we are busy.</w:t>
      </w:r>
    </w:p>
    <w:p>
      <w:r>
        <w:t>3. Nous devons allouer un certain temps à la réflexion avant de prendre une décision importante.</w:t>
      </w:r>
    </w:p>
    <w:p>
      <w:r>
        <w:t xml:space="preserve">    We must allocate a certain amount of time for reflection before making an important decision.</w:t>
      </w:r>
    </w:p>
    <w:p>
      <w:r>
        <w:t xml:space="preserve">4. Le temps passé est inestimable, et il ne peut être récupéré. </w:t>
      </w:r>
    </w:p>
    <w:p>
      <w:r>
        <w:t xml:space="preserve">    Time passed is priceless and cannot be retrieved. </w:t>
      </w:r>
    </w:p>
    <w:p>
      <w:r>
        <w:t>5. Il me faut du temps pour comprendre cette nouvelle technologie.</w:t>
      </w:r>
    </w:p>
    <w:p>
      <w:r>
        <w:t xml:space="preserve">   I need some time to understand this new technology. </w:t>
      </w:r>
    </w:p>
    <w:p>
      <w:r>
        <w:t xml:space="preserve">6. La météo nous a donné un peu de temps libre aujourd'hui. </w:t>
      </w:r>
    </w:p>
    <w:p>
      <w:r>
        <w:t xml:space="preserve">    The weather gave us some free time today.  </w:t>
      </w:r>
    </w:p>
    <w:p>
      <w:r>
        <w:t>7. L'attente est longue, mais le temps va passer.</w:t>
      </w:r>
    </w:p>
    <w:p>
      <w:r>
        <w:t xml:space="preserve">    Waiting is long, but time will pass.  </w:t>
      </w:r>
    </w:p>
    <w:p>
      <w:r>
        <w:t xml:space="preserve">8. J'ai trop d’heures de travail et je me sens épuisé.  </w:t>
      </w:r>
    </w:p>
    <w:p>
      <w:r>
        <w:t xml:space="preserve">   I have too many work hours and I feel exhausted. </w:t>
      </w:r>
    </w:p>
    <w:p>
      <w:r>
        <w:t>9. Il nous faut plus de temps pour préparer la soirée.</w:t>
      </w:r>
    </w:p>
    <w:p>
      <w:r>
        <w:t xml:space="preserve">    We need more time to prepare the evening. </w:t>
      </w:r>
    </w:p>
    <w:p>
      <w:r>
        <w:t xml:space="preserve">10. Le temps est précieux, il doit être utilisé avec sagesse. </w:t>
      </w:r>
    </w:p>
    <w:p>
      <w:r>
        <w:t xml:space="preserve">    Time is precious; it must be used wisely.</w:t>
      </w:r>
    </w:p>
    <w:p/>
    <w:p>
      <w:r>
        <w:rPr>
          <w:b/>
        </w:rPr>
        <w:t>Word: déjeuner | Meaning: lunch</w:t>
      </w:r>
    </w:p>
    <w:p/>
    <w:p>
      <w:r>
        <w:t>1.  J'ai un déjeuner léger au restaurant ce matin.</w:t>
      </w:r>
    </w:p>
    <w:p>
      <w:r>
        <w:t xml:space="preserve">   I had a light lunch at the restaurant this morning.</w:t>
      </w:r>
    </w:p>
    <w:p>
      <w:r>
        <w:t>2.  Le déjeuner est important pour recharger les batteries après le matinée.</w:t>
      </w:r>
    </w:p>
    <w:p>
      <w:r>
        <w:t xml:space="preserve">   Lunch is important to recharge after the morning.</w:t>
      </w:r>
    </w:p>
    <w:p>
      <w:r>
        <w:t xml:space="preserve">3.  Ils ont dîné à la terrasse et savouré la vue magnifique. </w:t>
      </w:r>
    </w:p>
    <w:p>
      <w:r>
        <w:t xml:space="preserve">   They dined on the terrace and savored the beautiful view.</w:t>
      </w:r>
    </w:p>
    <w:p>
      <w:r>
        <w:t xml:space="preserve">4.  J’aime beaucoup manger un déjeuner rapide quand je suis en déplacement. </w:t>
      </w:r>
    </w:p>
    <w:p>
      <w:r>
        <w:t xml:space="preserve">    I like to have a quick lunch when I am traveling. </w:t>
      </w:r>
    </w:p>
    <w:p>
      <w:r>
        <w:t xml:space="preserve">5.  Le déjeuner est souvent préparé avec des aliments frais et sains. </w:t>
      </w:r>
    </w:p>
    <w:p>
      <w:r>
        <w:t xml:space="preserve">   Lunch is often prepared with fresh and healthy foods. </w:t>
      </w:r>
    </w:p>
    <w:p>
      <w:r>
        <w:t xml:space="preserve">6.  La cuisine française est riche en tradition, et le déjeuner y représente une part importante. </w:t>
      </w:r>
    </w:p>
    <w:p>
      <w:r>
        <w:t xml:space="preserve">    French cuisine is rich in tradition, and lunch represents an important part of it.</w:t>
      </w:r>
    </w:p>
    <w:p>
      <w:r>
        <w:t xml:space="preserve">7.  J’ai hâte de déguster mon déjeuner avec mes amis. </w:t>
      </w:r>
    </w:p>
    <w:p>
      <w:r>
        <w:t xml:space="preserve">   I am looking forward to enjoying my lunch with my friends.</w:t>
      </w:r>
    </w:p>
    <w:p>
      <w:r>
        <w:t xml:space="preserve">8.  Le prix du déjeuner est généralement abordable. </w:t>
      </w:r>
    </w:p>
    <w:p>
      <w:r>
        <w:t xml:space="preserve">   The cost of lunch is generally affordable.</w:t>
      </w:r>
    </w:p>
    <w:p>
      <w:r>
        <w:t xml:space="preserve">9.  Il faut se préparer à l'avance pour un déjeuner organisé. </w:t>
      </w:r>
    </w:p>
    <w:p>
      <w:r>
        <w:t xml:space="preserve">    You need to prepare in advance for a organized lunch.</w:t>
      </w:r>
    </w:p>
    <w:p>
      <w:r>
        <w:t xml:space="preserve">10. Le café et le pain de campagne sont souvent consommés avec le déjeuner. </w:t>
      </w:r>
    </w:p>
    <w:p>
      <w:r>
        <w:t xml:space="preserve">    Coffee and country bread are often consumed with lunch.</w:t>
      </w:r>
    </w:p>
    <w:p/>
    <w:p>
      <w:r>
        <w:t>Cœur: &lt;heart&gt;</w:t>
      </w:r>
    </w:p>
    <w:p/>
    <w:p>
      <w:r>
        <w:t xml:space="preserve">1. Il avait un cœur bienveillant et il aidait les autres.  </w:t>
      </w:r>
    </w:p>
    <w:p>
      <w:r>
        <w:t xml:space="preserve">    He had a kind heart and he helped others.</w:t>
      </w:r>
    </w:p>
    <w:p>
      <w:r>
        <w:t xml:space="preserve">2. La musique lui donnait beaucoup de chaleur à son cœur.  </w:t>
      </w:r>
    </w:p>
    <w:p>
      <w:r>
        <w:t xml:space="preserve">   The music gave him a lot of warmth in his heart. </w:t>
      </w:r>
    </w:p>
    <w:p>
      <w:r>
        <w:t xml:space="preserve">3. Elle était en proie à la tristesse, mais son cœur était rempli d'espoir.  </w:t>
      </w:r>
    </w:p>
    <w:p>
      <w:r>
        <w:t xml:space="preserve">   She was overcome with sadness, but her heart was full of hope.</w:t>
      </w:r>
    </w:p>
    <w:p>
      <w:r>
        <w:t xml:space="preserve">4. Le héros du film avait un cœur noble et s’efforçait d’aider les autres.  </w:t>
      </w:r>
    </w:p>
    <w:p>
      <w:r>
        <w:t xml:space="preserve">   The hero in the movie had a noble heart and he tried to help others. </w:t>
      </w:r>
    </w:p>
    <w:p>
      <w:r>
        <w:t xml:space="preserve">5. La joie de vivre était un élément important dans le bonheur de son cœur.  </w:t>
      </w:r>
    </w:p>
    <w:p>
      <w:r>
        <w:t xml:space="preserve">    Joy of living was an important element in his heart's happiness. </w:t>
      </w:r>
    </w:p>
    <w:p>
      <w:r>
        <w:t xml:space="preserve">6. L’amour de ses parents était toujours présent dans son cœur.  </w:t>
      </w:r>
    </w:p>
    <w:p>
      <w:r>
        <w:t xml:space="preserve">   The love of his parents was always present in his heart. </w:t>
      </w:r>
    </w:p>
    <w:p>
      <w:r>
        <w:t xml:space="preserve">7. La passion pour la danse l’animait et il avait un cœur qui battait vite.  </w:t>
      </w:r>
    </w:p>
    <w:p>
      <w:r>
        <w:t xml:space="preserve">    His passion for dancing animated him and he had a heart that beat fast. </w:t>
      </w:r>
    </w:p>
    <w:p>
      <w:r>
        <w:t xml:space="preserve">8. La conversation était courte, mais son cœur se réjouissait de la rencontre.   </w:t>
      </w:r>
    </w:p>
    <w:p>
      <w:r>
        <w:t xml:space="preserve">    The conversation was short, but his heart rejoiced at the meeting. </w:t>
      </w:r>
    </w:p>
    <w:p>
      <w:r>
        <w:t xml:space="preserve">9. Il avait peur de l'inconnu, et il pensait qu'il n’avait pas de cœur pour cette aventure.  </w:t>
      </w:r>
    </w:p>
    <w:p>
      <w:r>
        <w:t xml:space="preserve">   He was afraid of the unknown and he thought he didn’t have a heart for this adventure.</w:t>
      </w:r>
    </w:p>
    <w:p>
      <w:r>
        <w:t xml:space="preserve">10. Le chef d'entreprise avait un cœur dur et il ne cédait jamais.  </w:t>
      </w:r>
    </w:p>
    <w:p>
      <w:r>
        <w:t xml:space="preserve">    The business owner had a hard heart and he never gave in.</w:t>
      </w:r>
    </w:p>
    <w:p/>
    <w:p>
      <w:r>
        <w:t>Sourire: Smile</w:t>
      </w:r>
    </w:p>
    <w:p/>
    <w:p>
      <w:r>
        <w:t>1. Il sourit lorsqu'il parle de ses amis.</w:t>
      </w:r>
    </w:p>
    <w:p>
      <w:r>
        <w:t xml:space="preserve">  He smiles when he talks about his friends.</w:t>
      </w:r>
    </w:p>
    <w:p>
      <w:r>
        <w:t>2. La fille souriait d'un air joyeux.</w:t>
      </w:r>
    </w:p>
    <w:p>
      <w:r>
        <w:t xml:space="preserve">  The girl was smiling with joy.</w:t>
      </w:r>
    </w:p>
    <w:p>
      <w:r>
        <w:t>3. Un grand sourire s’est dessiné sur son visage.</w:t>
      </w:r>
    </w:p>
    <w:p>
      <w:r>
        <w:t xml:space="preserve">  A big smile formed on his face.</w:t>
      </w:r>
    </w:p>
    <w:p>
      <w:r>
        <w:t>4. Elle sourit doucement et discrètement.</w:t>
      </w:r>
    </w:p>
    <w:p>
      <w:r>
        <w:t xml:space="preserve">  She smiled softly and discreetly.</w:t>
      </w:r>
    </w:p>
    <w:p>
      <w:r>
        <w:t xml:space="preserve">5. Il était heureux, et son sourire était visible. </w:t>
      </w:r>
    </w:p>
    <w:p>
      <w:r>
        <w:t xml:space="preserve">  He was happy, and his smile was visible.</w:t>
      </w:r>
    </w:p>
    <w:p>
      <w:r>
        <w:t xml:space="preserve">6. La lumière du soleil éclairait son sourire et il était magnifique. </w:t>
      </w:r>
    </w:p>
    <w:p>
      <w:r>
        <w:t xml:space="preserve">  The light of the sun illuminated his smile and it was magnificent.</w:t>
      </w:r>
    </w:p>
    <w:p>
      <w:r>
        <w:t xml:space="preserve">7. Vous devez sourire pour vous sentir mieux. </w:t>
      </w:r>
    </w:p>
    <w:p>
      <w:r>
        <w:t xml:space="preserve">   You should smile to feel better.</w:t>
      </w:r>
    </w:p>
    <w:p>
      <w:r>
        <w:t>8. Son sourire a dit tout à propos de lui.</w:t>
      </w:r>
    </w:p>
    <w:p>
      <w:r>
        <w:t xml:space="preserve">  His smile said everything about him.</w:t>
      </w:r>
    </w:p>
    <w:p>
      <w:r>
        <w:t>9. Il sourit, ignorant de l'énigme.</w:t>
      </w:r>
    </w:p>
    <w:p>
      <w:r>
        <w:t xml:space="preserve">  He smiled, unaware of the riddle.</w:t>
      </w:r>
    </w:p>
    <w:p>
      <w:r>
        <w:t xml:space="preserve">10. Je ne suis pas sûr que ce sourire soit sincère. </w:t>
      </w:r>
    </w:p>
    <w:p>
      <w:r>
        <w:t xml:space="preserve">   I am not sure if that smile is sincere.</w:t>
      </w:r>
    </w:p>
    <w:p/>
    <w:p>
      <w:r>
        <w:rPr>
          <w:b/>
        </w:rPr>
        <w:t>Word: rire | Meaning: laugh</w:t>
      </w:r>
    </w:p>
    <w:p/>
    <w:p>
      <w:r>
        <w:t>1. Il rit toujours quand il voit ses amis jouer dans la cour.</w:t>
      </w:r>
    </w:p>
    <w:p>
      <w:r>
        <w:t xml:space="preserve">  He always laughs when he sees his friends playing in the courtyard.</w:t>
      </w:r>
    </w:p>
    <w:p>
      <w:r>
        <w:t xml:space="preserve">2. L'enfant rit en contemplant le ballon rose qui a volé dans l'air. </w:t>
      </w:r>
    </w:p>
    <w:p>
      <w:r>
        <w:t>The child laughed while contemplating the pink balloon that flew in the air.</w:t>
      </w:r>
    </w:p>
    <w:p>
      <w:r>
        <w:t xml:space="preserve">3. La musique lui fait rire, et il danse sur place. </w:t>
      </w:r>
    </w:p>
    <w:p>
      <w:r>
        <w:t>Music makes him laugh and he dances on the spot.</w:t>
      </w:r>
    </w:p>
    <w:p>
      <w:r>
        <w:t xml:space="preserve">4. Les enfants rient à la maison et ne peuvent s’empêcher de jouer. </w:t>
      </w:r>
    </w:p>
    <w:p>
      <w:r>
        <w:t>Children are laughing at home and cannot help but play.</w:t>
      </w:r>
    </w:p>
    <w:p>
      <w:r>
        <w:t xml:space="preserve">5. J'ai essayé de vous faire rire en racontant une blague, mais ça n’a pas marché. </w:t>
      </w:r>
    </w:p>
    <w:p>
      <w:r>
        <w:t>I tried to make you laugh by telling a joke, but it didn't work.</w:t>
      </w:r>
    </w:p>
    <w:p>
      <w:r>
        <w:t xml:space="preserve">6. La femme rit et dit que c'était un beau cadeau d'anniversaire. </w:t>
      </w:r>
    </w:p>
    <w:p>
      <w:r>
        <w:t>The woman laughs and says that it was a beautiful birthday present.</w:t>
      </w:r>
    </w:p>
    <w:p>
      <w:r>
        <w:t xml:space="preserve">7. Les amis se sont dit "Rire" quand ils ont vu l’idée folle de leur ami.  </w:t>
      </w:r>
    </w:p>
    <w:p>
      <w:r>
        <w:t>Friends said “laughing” when they saw their friend’s crazy idea.</w:t>
      </w:r>
    </w:p>
    <w:p>
      <w:r>
        <w:t xml:space="preserve">8. Il rit aux éclats après avoir reçu une blague trop drôle. </w:t>
      </w:r>
    </w:p>
    <w:p>
      <w:r>
        <w:t>He laughs out loud after receiving a joke that is too funny.</w:t>
      </w:r>
    </w:p>
    <w:p>
      <w:r>
        <w:t xml:space="preserve">9. Un sourire se dessine sur ses lèvres, et il rigole. </w:t>
      </w:r>
    </w:p>
    <w:p>
      <w:r>
        <w:t xml:space="preserve">A smile appears on his lips and he starts laughing.  </w:t>
      </w:r>
    </w:p>
    <w:p>
      <w:r>
        <w:t xml:space="preserve">10. Je n’arrive pas à rire, je suis toujours triste.  </w:t>
      </w:r>
    </w:p>
    <w:p>
      <w:r>
        <w:t>I can't laugh, I'm always sad.</w:t>
      </w:r>
    </w:p>
    <w:p/>
    <w:p>
      <w:r>
        <w:rPr>
          <w:b/>
        </w:rPr>
        <w:t>Word: feuill | Meaning: leaf</w:t>
      </w:r>
    </w:p>
    <w:p/>
    <w:p>
      <w:r>
        <w:t>1. J'aime beaucoup les feuilles d'érable dans mon jardin.</w:t>
      </w:r>
    </w:p>
    <w:p>
      <w:r>
        <w:t xml:space="preserve">    I like very much the maple leaves in my garden.</w:t>
      </w:r>
    </w:p>
    <w:p>
      <w:r>
        <w:t>2. La feuille est un élément essentiel de la nature.</w:t>
      </w:r>
    </w:p>
    <w:p>
      <w:r>
        <w:t xml:space="preserve">   A leaf is an essential element of nature. </w:t>
      </w:r>
    </w:p>
    <w:p>
      <w:r>
        <w:t>3. Elle a coupé une feuille du papier pour l'utiliser dans son projet.</w:t>
      </w:r>
    </w:p>
    <w:p>
      <w:r>
        <w:t xml:space="preserve">   She cut a leaf from the paper to use it in her project.</w:t>
      </w:r>
    </w:p>
    <w:p>
      <w:r>
        <w:t>4. L'arbre était couvert de feuilles mortes au printemps.</w:t>
      </w:r>
    </w:p>
    <w:p>
      <w:r>
        <w:t xml:space="preserve">   The tree was covered with dead leaves in spring.</w:t>
      </w:r>
    </w:p>
    <w:p>
      <w:r>
        <w:t xml:space="preserve">5. Le poète utilisait la feuille d'or comme symbole de sa créativité. </w:t>
      </w:r>
    </w:p>
    <w:p>
      <w:r>
        <w:t xml:space="preserve">    The poet used the golden leaf as a symbol of his creativity.</w:t>
      </w:r>
    </w:p>
    <w:p>
      <w:r>
        <w:t>6. La femme retirait une feuille du paquet de chewing-gum.</w:t>
      </w:r>
    </w:p>
    <w:p>
      <w:r>
        <w:t xml:space="preserve">    The woman took out a leaf from the package of gum.</w:t>
      </w:r>
    </w:p>
    <w:p>
      <w:r>
        <w:t>7. Les feuilles ont laissé un peu de terre sur son manteau.</w:t>
      </w:r>
    </w:p>
    <w:p>
      <w:r>
        <w:t xml:space="preserve">   Leaves left some soil on his coat. </w:t>
      </w:r>
    </w:p>
    <w:p>
      <w:r>
        <w:t>8. Le chef d'orchestre avait besoin de plusieurs feuilles de musique.</w:t>
      </w:r>
    </w:p>
    <w:p>
      <w:r>
        <w:t xml:space="preserve">   The conductor needed several sheets of music.</w:t>
      </w:r>
    </w:p>
    <w:p>
      <w:r>
        <w:t>9. Il a dessiné une feuille d'arbre sur une feuille blanche.</w:t>
      </w:r>
    </w:p>
    <w:p>
      <w:r>
        <w:t xml:space="preserve">    He drew an tree leaf on a white sheet. </w:t>
      </w:r>
    </w:p>
    <w:p>
      <w:r>
        <w:t xml:space="preserve">10. La fleur est une feuille qui s’ouvre pour recevoir la lumière.  </w:t>
      </w:r>
    </w:p>
    <w:p>
      <w:r>
        <w:t xml:space="preserve">   The flower is a leaf that opens to receive the light.</w:t>
      </w:r>
    </w:p>
    <w:p/>
    <w:p>
      <w:r>
        <w:rPr>
          <w:b/>
        </w:rPr>
        <w:t>Word: beau | Meaning: beautiful</w:t>
      </w:r>
    </w:p>
    <w:p/>
    <w:p>
      <w:r>
        <w:t>1. La voiture est belle et elle roule très vite.</w:t>
      </w:r>
    </w:p>
    <w:p>
      <w:r>
        <w:t xml:space="preserve">   The car is beautiful and it goes very fast.</w:t>
      </w:r>
    </w:p>
    <w:p>
      <w:r>
        <w:t>2. Le film était beau, mais triste.</w:t>
      </w:r>
    </w:p>
    <w:p>
      <w:r>
        <w:t xml:space="preserve">   The movie was beautiful but sad.</w:t>
      </w:r>
    </w:p>
    <w:p>
      <w:r>
        <w:t>3. Il est beau de vous voir aujourd'hui !</w:t>
      </w:r>
    </w:p>
    <w:p>
      <w:r>
        <w:t xml:space="preserve">   It's nice to see you today!</w:t>
      </w:r>
    </w:p>
    <w:p>
      <w:r>
        <w:t>4. La nature est belle et sauvage.</w:t>
      </w:r>
    </w:p>
    <w:p>
      <w:r>
        <w:t xml:space="preserve">   Nature is beautiful and wild.</w:t>
      </w:r>
    </w:p>
    <w:p>
      <w:r>
        <w:t xml:space="preserve">5. La maison est très belle avec ses fenêtres blanches. </w:t>
      </w:r>
    </w:p>
    <w:p>
      <w:r>
        <w:t xml:space="preserve">    The house is very beautiful with its white windows.</w:t>
      </w:r>
    </w:p>
    <w:p>
      <w:r>
        <w:t>6. Le gâteau est beau, mais il n'est pas assez savoureux.</w:t>
      </w:r>
    </w:p>
    <w:p>
      <w:r>
        <w:t xml:space="preserve">    The cake is beautiful, but it's not tasty enough.</w:t>
      </w:r>
    </w:p>
    <w:p>
      <w:r>
        <w:t>7. Il s'attendait à une rencontre assez belle.</w:t>
      </w:r>
    </w:p>
    <w:p>
      <w:r>
        <w:t xml:space="preserve">   He expected a rather beautiful meeting.</w:t>
      </w:r>
    </w:p>
    <w:p>
      <w:r>
        <w:t>8. La robe de soirée était très belle et élégante.</w:t>
      </w:r>
    </w:p>
    <w:p>
      <w:r>
        <w:t xml:space="preserve">   The evening gown was very beautiful and elegant. </w:t>
      </w:r>
    </w:p>
    <w:p>
      <w:r>
        <w:t>9. Nous sommes heureux d'avoir un beau jardin.</w:t>
      </w:r>
    </w:p>
    <w:p>
      <w:r>
        <w:t xml:space="preserve">   We are happy to have a beautiful garden.</w:t>
      </w:r>
    </w:p>
    <w:p>
      <w:r>
        <w:t xml:space="preserve">10.  Il est beau de faire une promenade dans la forêt. </w:t>
      </w:r>
    </w:p>
    <w:p>
      <w:r>
        <w:t xml:space="preserve">    It is nice to take a walk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