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The little girl is very playful.</w:t>
      </w:r>
    </w:p>
    <w:p>
      <w:r>
        <w:t>2. J'ai une petite voiture de collection.</w:t>
      </w:r>
    </w:p>
    <w:p>
      <w:r>
        <w:t xml:space="preserve">  I have a small collection car.</w:t>
      </w:r>
    </w:p>
    <w:p>
      <w:r>
        <w:t>3. Le café est petit, mais délicieux.</w:t>
      </w:r>
    </w:p>
    <w:p>
      <w:r>
        <w:t xml:space="preserve">  The coffee is small, but delicious.</w:t>
      </w:r>
    </w:p>
    <w:p>
      <w:r>
        <w:t xml:space="preserve">4. Vous avez une petite faim? </w:t>
      </w:r>
    </w:p>
    <w:p>
      <w:r>
        <w:t xml:space="preserve">  You have a small hunger?</w:t>
      </w:r>
    </w:p>
    <w:p>
      <w:r>
        <w:t>5. La petite maison est située dans le jardin.</w:t>
      </w:r>
    </w:p>
    <w:p>
      <w:r>
        <w:t xml:space="preserve">  The tiny house is located in the garden.</w:t>
      </w:r>
    </w:p>
    <w:p>
      <w:r>
        <w:t xml:space="preserve">6. Il y a une petite fleur sur la table. </w:t>
      </w:r>
    </w:p>
    <w:p>
      <w:r>
        <w:t xml:space="preserve">   There's a tiny flower on the table.</w:t>
      </w:r>
    </w:p>
    <w:p>
      <w:r>
        <w:t>7. Je suis un petit garçon, mais j'aime jouer à des jeux forts.</w:t>
      </w:r>
    </w:p>
    <w:p>
      <w:r>
        <w:t xml:space="preserve">  I am a small boy, but I like playing strong games.</w:t>
      </w:r>
    </w:p>
    <w:p>
      <w:r>
        <w:t>8. La petite chat est très adorable.</w:t>
      </w:r>
    </w:p>
    <w:p>
      <w:r>
        <w:t xml:space="preserve">  The little cat is very cute.</w:t>
      </w:r>
    </w:p>
    <w:p>
      <w:r>
        <w:t xml:space="preserve">9. Le petit chien est toujours heureux. </w:t>
      </w:r>
    </w:p>
    <w:p>
      <w:r>
        <w:t xml:space="preserve">  The little dog is always happy.</w:t>
      </w:r>
    </w:p>
    <w:p>
      <w:r>
        <w:t xml:space="preserve">10. J'ai une petite amie française. </w:t>
      </w:r>
    </w:p>
    <w:p>
      <w:r>
        <w:t xml:space="preserve">   I have a small French girlfriend.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La ville a quatre quartiers distincts. </w:t>
      </w:r>
    </w:p>
    <w:p>
      <w:r>
        <w:t xml:space="preserve">    The city has four distinct districts.</w:t>
      </w:r>
    </w:p>
    <w:p>
      <w:r>
        <w:t>4. Nous avons eu quatre heures de cours aujourd'hui.</w:t>
      </w:r>
    </w:p>
    <w:p>
      <w:r>
        <w:t xml:space="preserve">    We had four hours of lessons today.</w:t>
      </w:r>
    </w:p>
    <w:p>
      <w:r>
        <w:t xml:space="preserve">5. Elle a quatre ans et demi. </w:t>
      </w:r>
    </w:p>
    <w:p>
      <w:r>
        <w:t xml:space="preserve">    She is four and a half years old.</w:t>
      </w:r>
    </w:p>
    <w:p>
      <w:r>
        <w:t xml:space="preserve">6. J'ai besoin de quatre pommes pour la tarte. </w:t>
      </w:r>
    </w:p>
    <w:p>
      <w:r>
        <w:t xml:space="preserve">    I need four apples for the pie.</w:t>
      </w:r>
    </w:p>
    <w:p>
      <w:r>
        <w:t xml:space="preserve">7. La boîte contient quatre crayons rouges. </w:t>
      </w:r>
    </w:p>
    <w:p>
      <w:r>
        <w:t xml:space="preserve">    The box contains four red crayons. </w:t>
      </w:r>
    </w:p>
    <w:p>
      <w:r>
        <w:t xml:space="preserve">8. Il a gagné quatre points lors du match. </w:t>
      </w:r>
    </w:p>
    <w:p>
      <w:r>
        <w:t xml:space="preserve">    He scored four points during the game.</w:t>
      </w:r>
    </w:p>
    <w:p>
      <w:r>
        <w:t xml:space="preserve">9. Je vais au marché pour acheter quatre litres de lait. </w:t>
      </w:r>
    </w:p>
    <w:p>
      <w:r>
        <w:t xml:space="preserve">    I'm going to the market to buy four liters of milk.</w:t>
      </w:r>
    </w:p>
    <w:p>
      <w:r>
        <w:t xml:space="preserve">10. La voiture a quatre roues. </w:t>
      </w:r>
    </w:p>
    <w:p>
      <w:r>
        <w:t xml:space="preserve">    The car has four wheels.</w:t>
      </w:r>
    </w:p>
    <w:p/>
    <w:p>
      <w:r>
        <w:rPr>
          <w:b/>
        </w:rPr>
        <w:t>Word: Fait | Meaning: Done, performed, made</w:t>
      </w:r>
    </w:p>
    <w:p/>
    <w:p>
      <w:r>
        <w:t>1. Je fais des courses chaque semaine.</w:t>
      </w:r>
    </w:p>
    <w:p>
      <w:r>
        <w:t xml:space="preserve">    I do groceries every week.</w:t>
      </w:r>
    </w:p>
    <w:p>
      <w:r>
        <w:t>2.  Il fait très froid aujourd'hui.</w:t>
      </w:r>
    </w:p>
    <w:p>
      <w:r>
        <w:t xml:space="preserve">   It is very cold today.</w:t>
      </w:r>
    </w:p>
    <w:p>
      <w:r>
        <w:t xml:space="preserve">3.  J'ai réalisé un projet scolaire. </w:t>
      </w:r>
    </w:p>
    <w:p>
      <w:r>
        <w:t xml:space="preserve">    I completed a school project. </w:t>
      </w:r>
    </w:p>
    <w:p>
      <w:r>
        <w:t xml:space="preserve">4.  Le soleil brille fort ce matin. </w:t>
      </w:r>
    </w:p>
    <w:p>
      <w:r>
        <w:t xml:space="preserve">   The sun shines brightly this morning.</w:t>
      </w:r>
    </w:p>
    <w:p>
      <w:r>
        <w:t xml:space="preserve">5.  Elle a fait une erreur en voyageant. </w:t>
      </w:r>
    </w:p>
    <w:p>
      <w:r>
        <w:t xml:space="preserve">   She made an error while traveling.</w:t>
      </w:r>
    </w:p>
    <w:p>
      <w:r>
        <w:t>6.  Ils ont joué à un match de basket.</w:t>
      </w:r>
    </w:p>
    <w:p>
      <w:r>
        <w:t xml:space="preserve">    They played a basketball game.</w:t>
      </w:r>
    </w:p>
    <w:p>
      <w:r>
        <w:t>7.  On peut faire la fête toute la nuit.</w:t>
      </w:r>
    </w:p>
    <w:p>
      <w:r>
        <w:t xml:space="preserve">   We can have a party all night long.</w:t>
      </w:r>
    </w:p>
    <w:p>
      <w:r>
        <w:t>8.  J'ai fait une pause pour boire un café.</w:t>
      </w:r>
    </w:p>
    <w:p>
      <w:r>
        <w:t xml:space="preserve">    I took a break to drink coffee. </w:t>
      </w:r>
    </w:p>
    <w:p>
      <w:r>
        <w:t>9.  Elle a fait un voyage en Espagne.</w:t>
      </w:r>
    </w:p>
    <w:p>
      <w:r>
        <w:t xml:space="preserve">    She went on a trip to Spain.</w:t>
      </w:r>
    </w:p>
    <w:p>
      <w:r>
        <w:t>10. Vous avez fait beaucoup d'effort!</w:t>
      </w:r>
    </w:p>
    <w:p>
      <w:r>
        <w:t xml:space="preserve">   You have put in a lot of effort!</w:t>
      </w:r>
    </w:p>
    <w:p/>
    <w:p>
      <w:r>
        <w:rPr>
          <w:b/>
        </w:rPr>
        <w:t>Word: Vrai | Meaning: True</w:t>
      </w:r>
    </w:p>
    <w:p/>
    <w:p>
      <w:r>
        <w:t>1. Il est vrai que la vie peut être difficile.</w:t>
      </w:r>
    </w:p>
    <w:p>
      <w:r>
        <w:t xml:space="preserve">    True, life can be difficult.</w:t>
      </w:r>
    </w:p>
    <w:p>
      <w:r>
        <w:t>2. Les enfants sont souvent vifs et vrais.</w:t>
      </w:r>
    </w:p>
    <w:p>
      <w:r>
        <w:t xml:space="preserve">    Children are often lively and truthful.</w:t>
      </w:r>
    </w:p>
    <w:p>
      <w:r>
        <w:t>3. Nous sommes sûrs qu'il s'agit d'une situation vraie.</w:t>
      </w:r>
    </w:p>
    <w:p>
      <w:r>
        <w:t xml:space="preserve">    We are certain that this is a real situation.</w:t>
      </w:r>
    </w:p>
    <w:p>
      <w:r>
        <w:t>4. La vérité est parfois difficile à trouver.</w:t>
      </w:r>
    </w:p>
    <w:p>
      <w:r>
        <w:t xml:space="preserve">    The truth is sometimes difficult to find.</w:t>
      </w:r>
    </w:p>
    <w:p>
      <w:r>
        <w:t>5. Je trouve que les gens sont plus vrais quand ils sont seuls.</w:t>
      </w:r>
    </w:p>
    <w:p>
      <w:r>
        <w:t xml:space="preserve">    I think people are more truthful when they are alone. </w:t>
      </w:r>
    </w:p>
    <w:p>
      <w:r>
        <w:t>6. L'artiste peint la réalité de manière vraie et honnête.</w:t>
      </w:r>
    </w:p>
    <w:p>
      <w:r>
        <w:t xml:space="preserve">    The artist paints the reality in a true and honest way. </w:t>
      </w:r>
    </w:p>
    <w:p>
      <w:r>
        <w:t>7.  Elle est vraiment venue à Paris pour travailler, il n'y a aucun doute.</w:t>
      </w:r>
    </w:p>
    <w:p>
      <w:r>
        <w:t xml:space="preserve">     She truly came to Paris for work, there is no doubt.</w:t>
      </w:r>
    </w:p>
    <w:p>
      <w:r>
        <w:t>8. Je ne suis pas sûr de savoir si c’est vrai ou non.</w:t>
      </w:r>
    </w:p>
    <w:p>
      <w:r>
        <w:t xml:space="preserve">    I am not sure if it is true or not.</w:t>
      </w:r>
    </w:p>
    <w:p>
      <w:r>
        <w:t>9.  Il est vrai que la nature a des secrets à découvrir.</w:t>
      </w:r>
    </w:p>
    <w:p>
      <w:r>
        <w:t xml:space="preserve">    It is true that nature has secrets to discover. </w:t>
      </w:r>
    </w:p>
    <w:p>
      <w:r>
        <w:t xml:space="preserve">10. On peut avoir confiance en ce qu'il dit, il est vraiment honnête. </w:t>
      </w:r>
    </w:p>
    <w:p>
      <w:r>
        <w:t xml:space="preserve">   We can trust what he says, he is truly honest.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 are saying.</w:t>
      </w:r>
    </w:p>
    <w:p>
      <w:r>
        <w:t>2.  Non, merci, je prefererais autre chose.</w:t>
      </w:r>
    </w:p>
    <w:p>
      <w:r>
        <w:t xml:space="preserve">    No, thank you, I would rather have something else.</w:t>
      </w:r>
    </w:p>
    <w:p>
      <w:r>
        <w:t xml:space="preserve">3.  Il n’y a aucune solution facile. </w:t>
      </w:r>
    </w:p>
    <w:p>
      <w:r>
        <w:t xml:space="preserve">    There is no easy solution.</w:t>
      </w:r>
    </w:p>
    <w:p>
      <w:r>
        <w:t xml:space="preserve">4.  Je ne suis pas d'accord avec vous. </w:t>
      </w:r>
    </w:p>
    <w:p>
      <w:r>
        <w:t xml:space="preserve">    I don't agree with you. </w:t>
      </w:r>
    </w:p>
    <w:p>
      <w:r>
        <w:t xml:space="preserve">5.  Non seulement cela, mais aussi... </w:t>
      </w:r>
    </w:p>
    <w:p>
      <w:r>
        <w:t xml:space="preserve">   Not only that, but also...</w:t>
      </w:r>
    </w:p>
    <w:p>
      <w:r>
        <w:t xml:space="preserve">6.  Il n’a jamais oublié les leçons de son enfance. </w:t>
      </w:r>
    </w:p>
    <w:p>
      <w:r>
        <w:t xml:space="preserve">   He has never forgotten the lessons of his childhood.</w:t>
      </w:r>
    </w:p>
    <w:p>
      <w:r>
        <w:t xml:space="preserve">7.  Je ne suis pas intéressé par ce genre de discussion. </w:t>
      </w:r>
    </w:p>
    <w:p>
      <w:r>
        <w:t xml:space="preserve">    I'm not interested in this type of discussion. </w:t>
      </w:r>
    </w:p>
    <w:p>
      <w:r>
        <w:t>8.  Non, je préférerais rester à la maison.</w:t>
      </w:r>
    </w:p>
    <w:p>
      <w:r>
        <w:t xml:space="preserve">    No, I would rather stay at home.</w:t>
      </w:r>
    </w:p>
    <w:p>
      <w:r>
        <w:t>9.   Il n’a pas besoin d’aide pour faire les courses.</w:t>
      </w:r>
    </w:p>
    <w:p>
      <w:r>
        <w:t xml:space="preserve">   He doesn't need help to do the grocery shopping.</w:t>
      </w:r>
    </w:p>
    <w:p>
      <w:r>
        <w:t xml:space="preserve">10. Je ne suis pas sûr de savoir comment ça fonctionne. </w:t>
      </w:r>
    </w:p>
    <w:p>
      <w:r>
        <w:t xml:space="preserve">  I'm not sure how that works.</w:t>
      </w:r>
    </w:p>
    <w:p/>
    <w:p>
      <w:r>
        <w:rPr>
          <w:b/>
        </w:rPr>
        <w:t>Word: Bonne | Meaning: Good</w:t>
      </w:r>
    </w:p>
    <w:p/>
    <w:p>
      <w:r>
        <w:t xml:space="preserve">1.  C'est une bonne journée. </w:t>
      </w:r>
    </w:p>
    <w:p>
      <w:r>
        <w:t xml:space="preserve">   It is a good day.</w:t>
      </w:r>
    </w:p>
    <w:p>
      <w:r>
        <w:t>2.  Il a une bonne idée pour le projet.</w:t>
      </w:r>
    </w:p>
    <w:p>
      <w:r>
        <w:t xml:space="preserve">   He has a good idea for the project.</w:t>
      </w:r>
    </w:p>
    <w:p>
      <w:r>
        <w:t>3.  La nourriture est bonne, mais la présentation n'était pas parfaite.</w:t>
      </w:r>
    </w:p>
    <w:p>
      <w:r>
        <w:t xml:space="preserve">   The food is good, but the presentation was not perfect. </w:t>
      </w:r>
    </w:p>
    <w:p>
      <w:r>
        <w:t>4.  Elle trouve que ce voyage est bon, il s'agit d'un bon compromis.</w:t>
      </w:r>
    </w:p>
    <w:p>
      <w:r>
        <w:t xml:space="preserve">  She finds that this trip is good, it’s a good compromise.</w:t>
      </w:r>
    </w:p>
    <w:p>
      <w:r>
        <w:t>5.  Le concert était une bonne expérience.</w:t>
      </w:r>
    </w:p>
    <w:p>
      <w:r>
        <w:t xml:space="preserve">   The concert was a good experience.</w:t>
      </w:r>
    </w:p>
    <w:p>
      <w:r>
        <w:t xml:space="preserve">6.  Vos amis sont bons et gentils. </w:t>
      </w:r>
    </w:p>
    <w:p>
      <w:r>
        <w:t xml:space="preserve">   Your friends are good and kind.</w:t>
      </w:r>
    </w:p>
    <w:p>
      <w:r>
        <w:t xml:space="preserve">7. La musique est bonne pour la méditation. </w:t>
      </w:r>
    </w:p>
    <w:p>
      <w:r>
        <w:t xml:space="preserve">   Music is good for meditation.</w:t>
      </w:r>
    </w:p>
    <w:p>
      <w:r>
        <w:t xml:space="preserve">8.  Je pense que c'est une bonne option, mais je voudrais en savoir plus. </w:t>
      </w:r>
    </w:p>
    <w:p>
      <w:r>
        <w:t xml:space="preserve">    I think this is a good option, but I would like to know more.</w:t>
      </w:r>
    </w:p>
    <w:p>
      <w:r>
        <w:t>9.  La météo est bonne aujourd’hui, il fait beau !</w:t>
      </w:r>
    </w:p>
    <w:p>
      <w:r>
        <w:t xml:space="preserve">   The weather is good today, it’s sunny! </w:t>
      </w:r>
    </w:p>
    <w:p>
      <w:r>
        <w:t>10. Vous avez une bonne chance de réussir.</w:t>
      </w:r>
    </w:p>
    <w:p>
      <w:r>
        <w:t xml:space="preserve">    You have a good chance of succeeding.</w:t>
      </w:r>
    </w:p>
    <w:p/>
    <w:p>
      <w:r>
        <w:rPr>
          <w:b/>
        </w:rPr>
        <w:t>Word: Libre | Meaning: Free</w:t>
      </w:r>
    </w:p>
    <w:p/>
    <w:p>
      <w:r>
        <w:t xml:space="preserve">1. Je suis libre de choisir ce que je veux faire.  </w:t>
      </w:r>
    </w:p>
    <w:p>
      <w:r>
        <w:t xml:space="preserve">   I am free to choose what I want to do.</w:t>
      </w:r>
    </w:p>
    <w:p>
      <w:r>
        <w:t xml:space="preserve">2. Vous êtes libre d'aller où vous voulez.  </w:t>
      </w:r>
    </w:p>
    <w:p>
      <w:r>
        <w:t xml:space="preserve">    You are free to go wherever you want. </w:t>
      </w:r>
    </w:p>
    <w:p>
      <w:r>
        <w:t xml:space="preserve">3. La ville est très libre sur le plan architectural.  </w:t>
      </w:r>
    </w:p>
    <w:p>
      <w:r>
        <w:t xml:space="preserve">    The city is very free in its architectural design. </w:t>
      </w:r>
    </w:p>
    <w:p>
      <w:r>
        <w:t xml:space="preserve">4. Il a une liberté importante dans son travail. </w:t>
      </w:r>
    </w:p>
    <w:p>
      <w:r>
        <w:t xml:space="preserve">   He has great freedom in his work.</w:t>
      </w:r>
    </w:p>
    <w:p>
      <w:r>
        <w:t xml:space="preserve">5. Nous sommes libres de voyager à l'étranger.  </w:t>
      </w:r>
    </w:p>
    <w:p>
      <w:r>
        <w:t xml:space="preserve">   We are free to travel abroad.</w:t>
      </w:r>
    </w:p>
    <w:p>
      <w:r>
        <w:t xml:space="preserve">6. Vous avez la liberté de choisir votre avenir. </w:t>
      </w:r>
    </w:p>
    <w:p>
      <w:r>
        <w:t xml:space="preserve">    You have the freedom to choose your future.</w:t>
      </w:r>
    </w:p>
    <w:p>
      <w:r>
        <w:t xml:space="preserve">7. L'artiste était libre d'explorer ses idées.  </w:t>
      </w:r>
    </w:p>
    <w:p>
      <w:r>
        <w:t xml:space="preserve">   The artist was free to explore his ideas. </w:t>
      </w:r>
    </w:p>
    <w:p>
      <w:r>
        <w:t xml:space="preserve">8. Le gouvernement a accordé une grande liberté aux citoyens. </w:t>
      </w:r>
    </w:p>
    <w:p>
      <w:r>
        <w:t xml:space="preserve">   The government has granted great freedom to citizens.</w:t>
      </w:r>
    </w:p>
    <w:p>
      <w:r>
        <w:t xml:space="preserve">9. La nature est libre de changer et de se développer. </w:t>
      </w:r>
    </w:p>
    <w:p>
      <w:r>
        <w:t xml:space="preserve">   Nature is free to change and develop.</w:t>
      </w:r>
    </w:p>
    <w:p>
      <w:r>
        <w:t xml:space="preserve">10. L'enfant était très libre dans son jeu.  </w:t>
      </w:r>
    </w:p>
    <w:p>
      <w:r>
        <w:t xml:space="preserve">   The child was very free in his game.</w:t>
      </w:r>
    </w:p>
    <w:p/>
    <w:p>
      <w:r>
        <w:rPr>
          <w:b/>
        </w:rPr>
        <w:t>Word: faux | Meaning: false</w:t>
      </w:r>
    </w:p>
    <w:p/>
    <w:p>
      <w:r>
        <w:t xml:space="preserve">1. La situation est fausse, il faut changer de plan. </w:t>
      </w:r>
    </w:p>
    <w:p>
      <w:r>
        <w:t xml:space="preserve">   The situation is false, we need to change plans.</w:t>
      </w:r>
    </w:p>
    <w:p>
      <w:r>
        <w:t>2. Il ne dit pas la vérité, il s'agit d'un faux témoignage.</w:t>
      </w:r>
    </w:p>
    <w:p>
      <w:r>
        <w:t xml:space="preserve">   He isn’t telling the truth; it's a false testimony.</w:t>
      </w:r>
    </w:p>
    <w:p>
      <w:r>
        <w:t xml:space="preserve">3. Nous avons des documents faux pour cette demande de permis. </w:t>
      </w:r>
    </w:p>
    <w:p>
      <w:r>
        <w:t xml:space="preserve">   We have forged documents for this permit application.</w:t>
      </w:r>
    </w:p>
    <w:p>
      <w:r>
        <w:t xml:space="preserve">4. Les informations que vous avez fournies sont fausses. </w:t>
      </w:r>
    </w:p>
    <w:p>
      <w:r>
        <w:t xml:space="preserve">  The information you provided was false. </w:t>
      </w:r>
    </w:p>
    <w:p>
      <w:r>
        <w:t>5. La voiture était fausse, il n’avait pas la capacité d'une voiture de course.</w:t>
      </w:r>
    </w:p>
    <w:p>
      <w:r>
        <w:t xml:space="preserve">   The car was fake; it did not have the capacity of a race car.</w:t>
      </w:r>
    </w:p>
    <w:p>
      <w:r>
        <w:t xml:space="preserve">6. Il y a un faux départ dans le film. </w:t>
      </w:r>
    </w:p>
    <w:p>
      <w:r>
        <w:t xml:space="preserve">   There is a false start in the movie. </w:t>
      </w:r>
    </w:p>
    <w:p>
      <w:r>
        <w:t xml:space="preserve">7. Les lois sont révisées pour corriger les faux arguments. </w:t>
      </w:r>
    </w:p>
    <w:p>
      <w:r>
        <w:t xml:space="preserve">   The laws are revised to correct the false arguments.</w:t>
      </w:r>
    </w:p>
    <w:p>
      <w:r>
        <w:t>8. Les photos montrent que la situation est fausse.</w:t>
      </w:r>
    </w:p>
    <w:p>
      <w:r>
        <w:t xml:space="preserve">  The pictures show that the situation is false.</w:t>
      </w:r>
    </w:p>
    <w:p>
      <w:r>
        <w:t xml:space="preserve">9. Il faut être prudent et ne pas se fier aux faux témoignages. </w:t>
      </w:r>
    </w:p>
    <w:p>
      <w:r>
        <w:t xml:space="preserve">  We need to be careful and not rely on false testimony. </w:t>
      </w:r>
    </w:p>
    <w:p>
      <w:r>
        <w:t xml:space="preserve">10. La police a arrêté un homme pour des actes de fraude, il était connu pour ses faux témoignages. </w:t>
      </w:r>
    </w:p>
    <w:p>
      <w:r>
        <w:t xml:space="preserve">   The police arrested a man for acts of fraud; he was known for his false testimonies.</w:t>
      </w:r>
    </w:p>
    <w:p/>
    <w:p>
      <w:r>
        <w:rPr>
          <w:b/>
        </w:rPr>
        <w:t>Word: Bois | Meaning: Wood</w:t>
      </w:r>
    </w:p>
    <w:p/>
    <w:p>
      <w:r>
        <w:t xml:space="preserve">1.  J'aime beaucoup la nature, elle est pleine de bois. </w:t>
      </w:r>
    </w:p>
    <w:p>
      <w:r>
        <w:t xml:space="preserve">   The forest is full of trees, I love it!</w:t>
      </w:r>
    </w:p>
    <w:p>
      <w:r>
        <w:t xml:space="preserve">2.  Il faut couper le bois avant d'en construire un autre. </w:t>
      </w:r>
    </w:p>
    <w:p>
      <w:r>
        <w:t xml:space="preserve">   You must cut the wood before building another one.</w:t>
      </w:r>
    </w:p>
    <w:p>
      <w:r>
        <w:t xml:space="preserve">3.  Le bois du gâteau était tellement sec que nous n'avons pas pu le manger. </w:t>
      </w:r>
    </w:p>
    <w:p>
      <w:r>
        <w:t xml:space="preserve">   The wood in the cake was so dry we couldn’t eat it.</w:t>
      </w:r>
    </w:p>
    <w:p>
      <w:r>
        <w:t xml:space="preserve">4.  La forêt a beaucoup de bois de chêne et d'érable. </w:t>
      </w:r>
    </w:p>
    <w:p>
      <w:r>
        <w:t xml:space="preserve">    The forest has lots of oak and maple trees.</w:t>
      </w:r>
    </w:p>
    <w:p>
      <w:r>
        <w:t xml:space="preserve">5.  Le bois de chauffage est important pour la maison. </w:t>
      </w:r>
    </w:p>
    <w:p>
      <w:r>
        <w:t xml:space="preserve">    Wood for heating is important for the house.</w:t>
      </w:r>
    </w:p>
    <w:p>
      <w:r>
        <w:t xml:space="preserve">6.  Les enfants jouent dans les bois en été, ils adorent faire des jeux. </w:t>
      </w:r>
    </w:p>
    <w:p>
      <w:r>
        <w:t xml:space="preserve">    The children play in the woods in summer; they love to have fun. </w:t>
      </w:r>
    </w:p>
    <w:p>
      <w:r>
        <w:t xml:space="preserve">7.  La construction de l'immeuble utilise du bois. </w:t>
      </w:r>
    </w:p>
    <w:p>
      <w:r>
        <w:t xml:space="preserve">   The construction of the building uses wood.</w:t>
      </w:r>
    </w:p>
    <w:p>
      <w:r>
        <w:t xml:space="preserve">8.  Mon père est un tailleur de bois, il crée des meubles magnifiques.  </w:t>
      </w:r>
    </w:p>
    <w:p>
      <w:r>
        <w:t xml:space="preserve">    My father is a carpenter, he makes beautiful furniture.</w:t>
      </w:r>
    </w:p>
    <w:p>
      <w:r>
        <w:t xml:space="preserve">9.  Le bois d’érable est très dur et difficile à travailler. </w:t>
      </w:r>
    </w:p>
    <w:p>
      <w:r>
        <w:t xml:space="preserve">    Maple wood is very hard and difficult to work with.</w:t>
      </w:r>
    </w:p>
    <w:p>
      <w:r>
        <w:t xml:space="preserve">10. La table est faite de bois dur. </w:t>
      </w:r>
    </w:p>
    <w:p>
      <w:r>
        <w:t xml:space="preserve">    The table is made of hardwood.</w:t>
      </w:r>
    </w:p>
    <w:p/>
    <w:p>
      <w:r>
        <w:rPr>
          <w:b/>
        </w:rPr>
        <w:t>Word: J | Meaning:  J  (This typically represents the beginning of a new sentence or thought.)</w:t>
      </w:r>
    </w:p>
    <w:p/>
    <w:p>
      <w:r>
        <w:t>1. J'aime beaucoup la cuisine française.</w:t>
      </w:r>
    </w:p>
    <w:p>
      <w:r>
        <w:t xml:space="preserve">   I love French cuisine very much.</w:t>
      </w:r>
    </w:p>
    <w:p>
      <w:r>
        <w:t>2. Je vais au marché ce dimanche.</w:t>
      </w:r>
    </w:p>
    <w:p>
      <w:r>
        <w:t xml:space="preserve">   I am going to the market this Sunday.</w:t>
      </w:r>
    </w:p>
    <w:p>
      <w:r>
        <w:t>3. La musique est un excellent moyen de se détendre.</w:t>
      </w:r>
    </w:p>
    <w:p>
      <w:r>
        <w:t xml:space="preserve">   Music is an excellent way to relax. </w:t>
      </w:r>
    </w:p>
    <w:p>
      <w:r>
        <w:t>4. J'ai déjà visité plusieurs villes en France.</w:t>
      </w:r>
    </w:p>
    <w:p>
      <w:r>
        <w:t xml:space="preserve">   I have already visited several cities in France. </w:t>
      </w:r>
    </w:p>
    <w:p>
      <w:r>
        <w:t>5. Je suis très heureux d'apprendre la langue française.</w:t>
      </w:r>
    </w:p>
    <w:p>
      <w:r>
        <w:t xml:space="preserve">   I am very happy to learn French.</w:t>
      </w:r>
    </w:p>
    <w:p>
      <w:r>
        <w:t>6. La ville de Paris est magnifique, surtout la Tour Eiffel.</w:t>
      </w:r>
    </w:p>
    <w:p>
      <w:r>
        <w:t xml:space="preserve">   The city of Paris is beautiful, especially the Eiffel Tower.</w:t>
      </w:r>
    </w:p>
    <w:p>
      <w:r>
        <w:t>7. J'ai besoin d'un café, je suis fatigué.</w:t>
      </w:r>
    </w:p>
    <w:p>
      <w:r>
        <w:t xml:space="preserve">   I need a coffee, I am tired. </w:t>
      </w:r>
    </w:p>
    <w:p>
      <w:r>
        <w:t>8. Je pense que j'apprends plus vite en lisant les textes.</w:t>
      </w:r>
    </w:p>
    <w:p>
      <w:r>
        <w:t xml:space="preserve">   I think that I learn faster by reading texts. </w:t>
      </w:r>
    </w:p>
    <w:p>
      <w:r>
        <w:t xml:space="preserve">9. Il est important de s’exprimer clairement pour éviter les malentendus. </w:t>
      </w:r>
    </w:p>
    <w:p>
      <w:r>
        <w:t xml:space="preserve">   It is important to express oneself clearly to avoid misunderstandings. </w:t>
      </w:r>
    </w:p>
    <w:p>
      <w:r>
        <w:t xml:space="preserve">10. J'aime beaucoup la nature, il faut la protéger. </w:t>
      </w:r>
    </w:p>
    <w:p>
      <w:r>
        <w:t xml:space="preserve">    I love the nature, it needs to be protected.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