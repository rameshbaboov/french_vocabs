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fais | Meaning: do</w:t>
      </w:r>
    </w:p>
    <w:p/>
    <w:p>
      <w:r>
        <w:t xml:space="preserve">1. Fais attention, il y a des voitures sur la route. </w:t>
      </w:r>
    </w:p>
    <w:p>
      <w:r>
        <w:t xml:space="preserve">   Pay attention, there are cars on the road.</w:t>
      </w:r>
    </w:p>
    <w:p>
      <w:r>
        <w:t xml:space="preserve">2. Fais une demande à ton employeur pour un congé de maladie. </w:t>
      </w:r>
    </w:p>
    <w:p>
      <w:r>
        <w:t xml:space="preserve">   Make a request to your employer for a sick leave.</w:t>
      </w:r>
    </w:p>
    <w:p>
      <w:r>
        <w:t>3. Fais du sport régulièrement pour rester en bonne santé.</w:t>
      </w:r>
    </w:p>
    <w:p>
      <w:r>
        <w:t xml:space="preserve">   Do sports regularly to stay healthy.</w:t>
      </w:r>
    </w:p>
    <w:p>
      <w:r>
        <w:t xml:space="preserve">4. Fais confiance aux gens qui te croisent sur la route. </w:t>
      </w:r>
    </w:p>
    <w:p>
      <w:r>
        <w:t xml:space="preserve">   Trust the people you meet on the road.</w:t>
      </w:r>
    </w:p>
    <w:p>
      <w:r>
        <w:t xml:space="preserve">5. Fais attention à ton langage corporel, il peut parfois être mal interprété.  </w:t>
      </w:r>
    </w:p>
    <w:p>
      <w:r>
        <w:t xml:space="preserve">   Pay attention to your body language, it can sometimes be misconstrued.</w:t>
      </w:r>
    </w:p>
    <w:p>
      <w:r>
        <w:t xml:space="preserve">6. Fais une liste des tâches que tu dois faire. </w:t>
      </w:r>
    </w:p>
    <w:p>
      <w:r>
        <w:t xml:space="preserve">   Make a list of tasks you have to do.</w:t>
      </w:r>
    </w:p>
    <w:p>
      <w:r>
        <w:t xml:space="preserve">7. Fais le plein de carburant avant de partir en voyage. </w:t>
      </w:r>
    </w:p>
    <w:p>
      <w:r>
        <w:t xml:space="preserve">   Fill up the car's gas tank before you go on vacation.</w:t>
      </w:r>
    </w:p>
    <w:p>
      <w:r>
        <w:t xml:space="preserve">8. Fais un effort pour réussir tes examens. </w:t>
      </w:r>
    </w:p>
    <w:p>
      <w:r>
        <w:t xml:space="preserve">   Make an effort to succeed in your exams.</w:t>
      </w:r>
    </w:p>
    <w:p>
      <w:r>
        <w:t xml:space="preserve">9. Fais appel à l’aide d’un professionnel si besoin. </w:t>
      </w:r>
    </w:p>
    <w:p>
      <w:r>
        <w:t xml:space="preserve">   Call for professional help if needed.</w:t>
      </w:r>
    </w:p>
    <w:p>
      <w:r>
        <w:t xml:space="preserve">10. Fais une pause avant de commencer la tâche difficile.  </w:t>
      </w:r>
    </w:p>
    <w:p>
      <w:r>
        <w:t xml:space="preserve">    Take a break before starting the difficult task.</w:t>
      </w:r>
    </w:p>
    <w:p/>
    <w:p>
      <w:r>
        <w:rPr>
          <w:b/>
        </w:rPr>
        <w:t>Word: Grand | Meaning: Big, large</w:t>
      </w:r>
    </w:p>
    <w:p/>
    <w:p>
      <w:r>
        <w:t>1. Le restaurant est grand et confortable.</w:t>
      </w:r>
    </w:p>
    <w:p>
      <w:r>
        <w:t xml:space="preserve">   The restaurant is large and comfortable.</w:t>
      </w:r>
    </w:p>
    <w:p>
      <w:r>
        <w:t>2. Nous avons un grand jardin au bord de la mer.</w:t>
      </w:r>
    </w:p>
    <w:p>
      <w:r>
        <w:t xml:space="preserve">   We have a large garden on the edge of the sea.</w:t>
      </w:r>
    </w:p>
    <w:p>
      <w:r>
        <w:t xml:space="preserve">3. Il a fait un grand voyage en Asie du Sud-Est. </w:t>
      </w:r>
    </w:p>
    <w:p>
      <w:r>
        <w:t xml:space="preserve">   He took a big trip in Southeast Asia.</w:t>
      </w:r>
    </w:p>
    <w:p>
      <w:r>
        <w:t>4. La ville est grande et très animée.</w:t>
      </w:r>
    </w:p>
    <w:p>
      <w:r>
        <w:t xml:space="preserve">   The city is big and very lively.</w:t>
      </w:r>
    </w:p>
    <w:p>
      <w:r>
        <w:t>5.  J'ai une grande maison avec beaucoup d'espace.</w:t>
      </w:r>
    </w:p>
    <w:p>
      <w:r>
        <w:t xml:space="preserve">   I have a large house with plenty of space.</w:t>
      </w:r>
    </w:p>
    <w:p>
      <w:r>
        <w:t xml:space="preserve">6. Le tableau était grand et impressionnant. </w:t>
      </w:r>
    </w:p>
    <w:p>
      <w:r>
        <w:t xml:space="preserve">   The painting was large and impressive.</w:t>
      </w:r>
    </w:p>
    <w:p>
      <w:r>
        <w:t>7. Nous avons besoin de beaucoup de nourriture pour un repas grand.</w:t>
      </w:r>
    </w:p>
    <w:p>
      <w:r>
        <w:t xml:space="preserve">    We need a lot of food for a large meal.</w:t>
      </w:r>
    </w:p>
    <w:p>
      <w:r>
        <w:t>8.  Mon frère est grand, il mesure 1,90m.</w:t>
      </w:r>
    </w:p>
    <w:p>
      <w:r>
        <w:t xml:space="preserve">   My brother is tall, he's 1.90m. </w:t>
      </w:r>
    </w:p>
    <w:p>
      <w:r>
        <w:t>9. Le ciel était grand et bleu.</w:t>
      </w:r>
    </w:p>
    <w:p>
      <w:r>
        <w:t xml:space="preserve">   The sky was large and blue.</w:t>
      </w:r>
    </w:p>
    <w:p>
      <w:r>
        <w:t>10. Elle a un grand projet de voyage pour l’année prochaine.</w:t>
      </w:r>
    </w:p>
    <w:p>
      <w:r>
        <w:t xml:space="preserve">    She has a big travel project for next year.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  I drink water every day.</w:t>
      </w:r>
    </w:p>
    <w:p>
      <w:r>
        <w:t>2. Il boit du café avec son petit déjeuner.</w:t>
      </w:r>
    </w:p>
    <w:p>
      <w:r>
        <w:t xml:space="preserve">    He drinks coffee with his breakfast.</w:t>
      </w:r>
    </w:p>
    <w:p>
      <w:r>
        <w:t xml:space="preserve">3. Les enfants boivent dans des pots à la table. </w:t>
      </w:r>
    </w:p>
    <w:p>
      <w:r>
        <w:t xml:space="preserve">    The children drink from cups at the table.</w:t>
      </w:r>
    </w:p>
    <w:p>
      <w:r>
        <w:t>4. Voulez-vous boire un jus de fruits ?</w:t>
      </w:r>
    </w:p>
    <w:p>
      <w:r>
        <w:t xml:space="preserve">    Do you want to drink some fruit juice?</w:t>
      </w:r>
    </w:p>
    <w:p>
      <w:r>
        <w:t xml:space="preserve">5. Elle boit du thé au lever et au coucher. </w:t>
      </w:r>
    </w:p>
    <w:p>
      <w:r>
        <w:t xml:space="preserve">    She drinks tea in the morning and evening.</w:t>
      </w:r>
    </w:p>
    <w:p>
      <w:r>
        <w:t>6. Nous sommes allés boire un verre à la plage.</w:t>
      </w:r>
    </w:p>
    <w:p>
      <w:r>
        <w:t xml:space="preserve">   We went to have a drink at the beach. </w:t>
      </w:r>
    </w:p>
    <w:p>
      <w:r>
        <w:t>7. Vous avez besoin d'boire beaucoup d'eau pour rester hydraté.</w:t>
      </w:r>
    </w:p>
    <w:p>
      <w:r>
        <w:t xml:space="preserve">   You need to drink a lot of water to stay hydrated.</w:t>
      </w:r>
    </w:p>
    <w:p>
      <w:r>
        <w:t>8. Le chien boit de l'eau dans son bol.</w:t>
      </w:r>
    </w:p>
    <w:p>
      <w:r>
        <w:t xml:space="preserve">    The dog drinks from his bowl.</w:t>
      </w:r>
    </w:p>
    <w:p>
      <w:r>
        <w:t xml:space="preserve">9. J'ai envie de boire un soda. </w:t>
      </w:r>
    </w:p>
    <w:p>
      <w:r>
        <w:t xml:space="preserve">    I feel like drinking a soda.</w:t>
      </w:r>
    </w:p>
    <w:p>
      <w:r>
        <w:t xml:space="preserve">10. Il est important de boire à l'occasion pour maintenir sa santé. </w:t>
      </w:r>
    </w:p>
    <w:p>
      <w:r>
        <w:t xml:space="preserve">     It is important to drink occasionally to maintain your health.</w:t>
      </w:r>
    </w:p>
    <w:p/>
    <w:p>
      <w:r>
        <w:rPr>
          <w:b/>
        </w:rPr>
        <w:t>Word: Cinq | Meaning: Five</w:t>
      </w:r>
    </w:p>
    <w:p/>
    <w:p>
      <w:r>
        <w:t>1. J'ai cinq amis qui m'aident avec mes devoirs.</w:t>
      </w:r>
    </w:p>
    <w:p>
      <w:r>
        <w:t xml:space="preserve">   I have five friends who help me with my homework.</w:t>
      </w:r>
    </w:p>
    <w:p>
      <w:r>
        <w:t>2. Il y a cinq enfants dans la classe.</w:t>
      </w:r>
    </w:p>
    <w:p>
      <w:r>
        <w:t xml:space="preserve">   There are five children in class.</w:t>
      </w:r>
    </w:p>
    <w:p>
      <w:r>
        <w:t>3. Avez-vous pensé à une idée pour cinq idées de projets ?</w:t>
      </w:r>
    </w:p>
    <w:p>
      <w:r>
        <w:t xml:space="preserve">   Did you think of an idea for five project ideas?</w:t>
      </w:r>
    </w:p>
    <w:p>
      <w:r>
        <w:t>4. Il faut cinq minutes pour aller au marché.</w:t>
      </w:r>
    </w:p>
    <w:p>
      <w:r>
        <w:t xml:space="preserve">   It takes five minutes to go to the market.</w:t>
      </w:r>
    </w:p>
    <w:p>
      <w:r>
        <w:t>5. Cinq jours de vacances sont à venir !</w:t>
      </w:r>
    </w:p>
    <w:p>
      <w:r>
        <w:t xml:space="preserve">   Five days of vacation are coming! </w:t>
      </w:r>
    </w:p>
    <w:p>
      <w:r>
        <w:t>6. J'aime manger cinq portions de fruits par jour.</w:t>
      </w:r>
    </w:p>
    <w:p>
      <w:r>
        <w:t xml:space="preserve">   I like to eat five portions of fruit a day.</w:t>
      </w:r>
    </w:p>
    <w:p>
      <w:r>
        <w:t>7.  Il y a cinq personnes dans la voiture.</w:t>
      </w:r>
    </w:p>
    <w:p>
      <w:r>
        <w:t xml:space="preserve">    There are five people in the car.</w:t>
      </w:r>
    </w:p>
    <w:p>
      <w:r>
        <w:t xml:space="preserve">8.  Cinq minutes supplémentaires et j'ai terminé! </w:t>
      </w:r>
    </w:p>
    <w:p>
      <w:r>
        <w:t xml:space="preserve">    Five more minutes and I’ll be done!</w:t>
      </w:r>
    </w:p>
    <w:p>
      <w:r>
        <w:t>9. Cinq étoiles, ce n'est pas trop de lumière !</w:t>
      </w:r>
    </w:p>
    <w:p>
      <w:r>
        <w:t xml:space="preserve">    Five stars, that’s not too much light! </w:t>
      </w:r>
    </w:p>
    <w:p>
      <w:r>
        <w:t>10. J'ai cinq dimes dans ma poche.</w:t>
      </w:r>
    </w:p>
    <w:p>
      <w:r>
        <w:t xml:space="preserve">    I have five dimes in my pocket.</w:t>
      </w:r>
    </w:p>
    <w:p/>
    <w:p>
      <w:r>
        <w:rPr>
          <w:b/>
        </w:rPr>
        <w:t>Word: La | Meaning: The</w:t>
      </w:r>
    </w:p>
    <w:p/>
    <w:p>
      <w:r>
        <w:t>1. La lumière du soleil illumine la maison.</w:t>
      </w:r>
    </w:p>
    <w:p>
      <w:r>
        <w:t xml:space="preserve">     The sunlight illuminates the house.</w:t>
      </w:r>
    </w:p>
    <w:p>
      <w:r>
        <w:t>2. J'ai besoin de la voiture pour aller au travail.</w:t>
      </w:r>
    </w:p>
    <w:p>
      <w:r>
        <w:t xml:space="preserve">     I need the car to go to work.</w:t>
      </w:r>
    </w:p>
    <w:p>
      <w:r>
        <w:t>3. Elle est la meilleure ami(e) que j'ai jamais eu.</w:t>
      </w:r>
    </w:p>
    <w:p>
      <w:r>
        <w:t xml:space="preserve">     She is the best friend I have ever had. </w:t>
      </w:r>
    </w:p>
    <w:p>
      <w:r>
        <w:t>4. La musique nous transporte dans un monde autre.</w:t>
      </w:r>
    </w:p>
    <w:p>
      <w:r>
        <w:t xml:space="preserve">     The music transports us into another world.</w:t>
      </w:r>
    </w:p>
    <w:p>
      <w:r>
        <w:t>5. J'aime beaucoup lire des livres de fiction.</w:t>
      </w:r>
    </w:p>
    <w:p>
      <w:r>
        <w:t xml:space="preserve">    I love reading fictional books very much.</w:t>
      </w:r>
    </w:p>
    <w:p>
      <w:r>
        <w:t>6. Le professeur a expliqué la théorie de la gravitation.</w:t>
      </w:r>
    </w:p>
    <w:p>
      <w:r>
        <w:t xml:space="preserve">     The teacher explained the theory of gravity. </w:t>
      </w:r>
    </w:p>
    <w:p>
      <w:r>
        <w:t>7. La ville est pleine d'activités et de restaurants.</w:t>
      </w:r>
    </w:p>
    <w:p>
      <w:r>
        <w:t xml:space="preserve">     The city is full of activities and restaurants. </w:t>
      </w:r>
    </w:p>
    <w:p>
      <w:r>
        <w:t>8. Je m'appelle Pierre, et je suis un étudiant à l'université.</w:t>
      </w:r>
    </w:p>
    <w:p>
      <w:r>
        <w:t xml:space="preserve">     My name is Pierre, and I am a student at university.</w:t>
      </w:r>
    </w:p>
    <w:p>
      <w:r>
        <w:t>9.  La météo aujourd’hui est excellente.</w:t>
      </w:r>
    </w:p>
    <w:p>
      <w:r>
        <w:t xml:space="preserve">    Today the weather is excellent.</w:t>
      </w:r>
    </w:p>
    <w:p>
      <w:r>
        <w:t>10. La fête du village sera le 15 juillet.</w:t>
      </w:r>
    </w:p>
    <w:p>
      <w:r>
        <w:t xml:space="preserve">   The village festival will be on July 15th.</w:t>
      </w:r>
    </w:p>
    <w:p/>
    <w:p>
      <w:r>
        <w:rPr>
          <w:b/>
        </w:rPr>
        <w:t>Word: jaune | Meaning: yellow</w:t>
      </w:r>
    </w:p>
    <w:p/>
    <w:p>
      <w:r>
        <w:t>1. Le soleil brille d'un jaune éclatant aujourd'hui.</w:t>
      </w:r>
    </w:p>
    <w:p>
      <w:r>
        <w:t xml:space="preserve">   The sun shines with a bright yellow today.</w:t>
      </w:r>
    </w:p>
    <w:p>
      <w:r>
        <w:t>2. La robe de Sophie est de couleur jaune vif.</w:t>
      </w:r>
    </w:p>
    <w:p>
      <w:r>
        <w:t xml:space="preserve">    Sophie's dress is a bright yellow colour. </w:t>
      </w:r>
    </w:p>
    <w:p>
      <w:r>
        <w:t>3. Les feuilles du chêne sont jaunes et rouges en automne.</w:t>
      </w:r>
    </w:p>
    <w:p>
      <w:r>
        <w:t xml:space="preserve">    The leaves of the oak tree are yellow and red in autumn. </w:t>
      </w:r>
    </w:p>
    <w:p>
      <w:r>
        <w:t>4. J’ai un crayon jaune dans ma sacoche.</w:t>
      </w:r>
    </w:p>
    <w:p>
      <w:r>
        <w:t xml:space="preserve">   I have a yellow crayon in my bag.</w:t>
      </w:r>
    </w:p>
    <w:p>
      <w:r>
        <w:t>5. Il préfère boire de l'eau jaune.</w:t>
      </w:r>
    </w:p>
    <w:p>
      <w:r>
        <w:t xml:space="preserve">    He prefers to drink yellow water.</w:t>
      </w:r>
    </w:p>
    <w:p>
      <w:r>
        <w:t>6. La voiture est jaune et elle est très belle.</w:t>
      </w:r>
    </w:p>
    <w:p>
      <w:r>
        <w:t xml:space="preserve">    The car is yellow and it's very beautiful. </w:t>
      </w:r>
    </w:p>
    <w:p>
      <w:r>
        <w:t xml:space="preserve">7. Je ne suis pas sûr de comprendre la phrase en jaune. </w:t>
      </w:r>
    </w:p>
    <w:p>
      <w:r>
        <w:t xml:space="preserve">    I am not sure I understand the sentence in yellow. </w:t>
      </w:r>
    </w:p>
    <w:p>
      <w:r>
        <w:t>8. Les fleurs jaunes attirent les papillons.</w:t>
      </w:r>
    </w:p>
    <w:p>
      <w:r>
        <w:t xml:space="preserve">   The yellow flowers attract butterflies. </w:t>
      </w:r>
    </w:p>
    <w:p>
      <w:r>
        <w:t>9. L’artiste a peint une scène avec des couleurs jaune et rouge.</w:t>
      </w:r>
    </w:p>
    <w:p>
      <w:r>
        <w:t xml:space="preserve">    The artist painted a scene with yellow and red colours.  </w:t>
      </w:r>
    </w:p>
    <w:p>
      <w:r>
        <w:t>10. La banane est jaune, elle est délicieuse.</w:t>
      </w:r>
    </w:p>
    <w:p>
      <w:r>
        <w:t xml:space="preserve">    The banana is yellow, it's delicious.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bleue. </w:t>
      </w:r>
    </w:p>
    <w:p>
      <w:r>
        <w:t xml:space="preserve">   The woman has a beautiful blue dress.</w:t>
      </w:r>
    </w:p>
    <w:p>
      <w:r>
        <w:t>2.  Le restaurant a une belle vue sur le lac.</w:t>
      </w:r>
    </w:p>
    <w:p>
      <w:r>
        <w:t xml:space="preserve">   The restaurant has a beautiful view of the lake.</w:t>
      </w:r>
    </w:p>
    <w:p>
      <w:r>
        <w:t>3. Votre sourire est très belle aujourd'hui.</w:t>
      </w:r>
    </w:p>
    <w:p>
      <w:r>
        <w:t xml:space="preserve">   Your smile is very beautiful today.</w:t>
      </w:r>
    </w:p>
    <w:p>
      <w:r>
        <w:t xml:space="preserve">4. Il s'est éclaté de rire de sa belle trouvaille. </w:t>
      </w:r>
    </w:p>
    <w:p>
      <w:r>
        <w:t xml:space="preserve">   He burst out laughing at his beautiful find.</w:t>
      </w:r>
    </w:p>
    <w:p>
      <w:r>
        <w:t>5. Cette ville est belle et paisible.</w:t>
      </w:r>
    </w:p>
    <w:p>
      <w:r>
        <w:t xml:space="preserve">  This city is beautiful and peaceful.</w:t>
      </w:r>
    </w:p>
    <w:p>
      <w:r>
        <w:t xml:space="preserve">6. La musique était belle et entraînante. </w:t>
      </w:r>
    </w:p>
    <w:p>
      <w:r>
        <w:t xml:space="preserve">   The music was beautiful and lively.</w:t>
      </w:r>
    </w:p>
    <w:p>
      <w:r>
        <w:t xml:space="preserve">7. Le paysage montagneux est une belle toile d'un artiste. </w:t>
      </w:r>
    </w:p>
    <w:p>
      <w:r>
        <w:t xml:space="preserve">    The mountain landscape is a beautiful painting by an artist. </w:t>
      </w:r>
    </w:p>
    <w:p>
      <w:r>
        <w:t xml:space="preserve">8. Les enfants ont joué avec une belle poupée. </w:t>
      </w:r>
    </w:p>
    <w:p>
      <w:r>
        <w:t xml:space="preserve">   The children played with a beautiful doll.</w:t>
      </w:r>
    </w:p>
    <w:p>
      <w:r>
        <w:t xml:space="preserve">9. La lumière du soleil était belle ce matin.  </w:t>
      </w:r>
    </w:p>
    <w:p>
      <w:r>
        <w:t xml:space="preserve">   The sun light was beautiful this morning.</w:t>
      </w:r>
    </w:p>
    <w:p>
      <w:r>
        <w:t>10. Il a acheté une belle paire de chaussures.</w:t>
      </w:r>
    </w:p>
    <w:p>
      <w:r>
        <w:t xml:space="preserve">   He bought a beautiful pair of shoes.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grey.</w:t>
      </w:r>
    </w:p>
    <w:p>
      <w:r>
        <w:t>2. Mon sac à dos est gris.</w:t>
      </w:r>
    </w:p>
    <w:p>
      <w:r>
        <w:t xml:space="preserve">   My backpack is grey.</w:t>
      </w:r>
    </w:p>
    <w:p>
      <w:r>
        <w:t>3. Il y a une robe grise dans la chambre.</w:t>
      </w:r>
    </w:p>
    <w:p>
      <w:r>
        <w:t xml:space="preserve">   There's a grey dress in the room.</w:t>
      </w:r>
    </w:p>
    <w:p>
      <w:r>
        <w:t>4. La voiture est grise et petite.</w:t>
      </w:r>
    </w:p>
    <w:p>
      <w:r>
        <w:t xml:space="preserve">   The car is grey and small.</w:t>
      </w:r>
    </w:p>
    <w:p>
      <w:r>
        <w:t>5. J'ai une chemise grise.</w:t>
      </w:r>
    </w:p>
    <w:p>
      <w:r>
        <w:t xml:space="preserve">   I have a grey shirt.</w:t>
      </w:r>
    </w:p>
    <w:p>
      <w:r>
        <w:t>6. Le ciel était gris ce matin.</w:t>
      </w:r>
    </w:p>
    <w:p>
      <w:r>
        <w:t xml:space="preserve">   The sky was grey this morning.</w:t>
      </w:r>
    </w:p>
    <w:p>
      <w:r>
        <w:t>7. Les yeux de Marie sont gris.</w:t>
      </w:r>
    </w:p>
    <w:p>
      <w:r>
        <w:t xml:space="preserve">   Marie's eyes are grey.</w:t>
      </w:r>
    </w:p>
    <w:p>
      <w:r>
        <w:t>8. La peinture de la salle est grise.</w:t>
      </w:r>
    </w:p>
    <w:p>
      <w:r>
        <w:t xml:space="preserve">   The paint in the room is grey.</w:t>
      </w:r>
    </w:p>
    <w:p>
      <w:r>
        <w:t xml:space="preserve">9. Il a besoin d'une veste grise pour le travail. </w:t>
      </w:r>
    </w:p>
    <w:p>
      <w:r>
        <w:t xml:space="preserve">   He needs a grey jacket for work.</w:t>
      </w:r>
    </w:p>
    <w:p>
      <w:r>
        <w:t xml:space="preserve">10. Les nuages sont gris et il pleut. </w:t>
      </w:r>
    </w:p>
    <w:p>
      <w:r>
        <w:t xml:space="preserve">   The clouds are grey and it's raining.</w:t>
      </w:r>
    </w:p>
    <w:p/>
    <w:p>
      <w:r>
        <w:rPr>
          <w:b/>
        </w:rPr>
        <w:t>Word: He | Meaning: He</w:t>
      </w:r>
    </w:p>
    <w:p/>
    <w:p>
      <w:r>
        <w:t>1. Il est un excellent cuisinier.</w:t>
      </w:r>
    </w:p>
    <w:p>
      <w:r>
        <w:t xml:space="preserve">   He is an excellent cook.</w:t>
      </w:r>
    </w:p>
    <w:p>
      <w:r>
        <w:t>2.  Je ne suis pas sûr qu'il vienne.</w:t>
      </w:r>
    </w:p>
    <w:p>
      <w:r>
        <w:t xml:space="preserve">   I'm not sure if he will come.</w:t>
      </w:r>
    </w:p>
    <w:p>
      <w:r>
        <w:t xml:space="preserve">3.  Il a une grande collection de vinyles. </w:t>
      </w:r>
    </w:p>
    <w:p>
      <w:r>
        <w:t xml:space="preserve">   He has a large collection of vinyls.</w:t>
      </w:r>
    </w:p>
    <w:p>
      <w:r>
        <w:t>4.  Elle lui a offert un cadeau surprise.</w:t>
      </w:r>
    </w:p>
    <w:p>
      <w:r>
        <w:t xml:space="preserve">    She gave him a surprise gift.</w:t>
      </w:r>
    </w:p>
    <w:p>
      <w:r>
        <w:t>5.  Le professeur est très amical avec ses élèves.</w:t>
      </w:r>
    </w:p>
    <w:p>
      <w:r>
        <w:t xml:space="preserve">   The teacher is very friendly with his students.</w:t>
      </w:r>
    </w:p>
    <w:p>
      <w:r>
        <w:t xml:space="preserve">6.  Il m'a dit que le voyage serait long. </w:t>
      </w:r>
    </w:p>
    <w:p>
      <w:r>
        <w:t xml:space="preserve">   He told me that the trip would be long. </w:t>
      </w:r>
    </w:p>
    <w:p>
      <w:r>
        <w:t>7.  Elle aime beaucoup écouter la musique de rock.</w:t>
      </w:r>
    </w:p>
    <w:p>
      <w:r>
        <w:t xml:space="preserve">   She likes to listen to a lot of rock music.</w:t>
      </w:r>
    </w:p>
    <w:p>
      <w:r>
        <w:t>8.  Je pense qu’il est parti hier soir.</w:t>
      </w:r>
    </w:p>
    <w:p>
      <w:r>
        <w:t xml:space="preserve">   I think he left last night.</w:t>
      </w:r>
    </w:p>
    <w:p>
      <w:r>
        <w:t>9.  Il est très intelligent et dynamique.</w:t>
      </w:r>
    </w:p>
    <w:p>
      <w:r>
        <w:t xml:space="preserve">    He is very intelligent and dynamic. </w:t>
      </w:r>
    </w:p>
    <w:p>
      <w:r>
        <w:t>10.  Il est toujours prêt à aider les autres.</w:t>
      </w:r>
    </w:p>
    <w:p>
      <w:r>
        <w:t xml:space="preserve">   He is always ready to help others.</w:t>
      </w:r>
    </w:p>
    <w:p/>
    <w:p>
      <w:r>
        <w:rPr>
          <w:i/>
        </w:rPr>
        <w:t xml:space="preserve">Marron: &lt;Brown&gt; </w:t>
        <w:br/>
        <w:t xml:space="preserve">| Meaning:  brown (in terms of color) </w:t>
        <w:br/>
        <w:br/>
        <w:br/>
        <w:t>Let me know if you have any other words you'd like me to translate! 😊</w:t>
      </w:r>
    </w:p>
    <w:p/>
    <w:p>
      <w:r>
        <w:t xml:space="preserve">1. Le gâteau est marron, j'adore ça !  </w:t>
      </w:r>
    </w:p>
    <w:p>
      <w:r>
        <w:t xml:space="preserve">   The cake is brown, I love it!</w:t>
      </w:r>
    </w:p>
    <w:p>
      <w:r>
        <w:t xml:space="preserve">2. La robe est marron et elle me fait paraître plus élégante.  </w:t>
      </w:r>
    </w:p>
    <w:p>
      <w:r>
        <w:t xml:space="preserve">   The dress is brown and makes me look more elegant. </w:t>
      </w:r>
    </w:p>
    <w:p>
      <w:r>
        <w:t xml:space="preserve">3. Les feuilles des arbres sont marron pendant l'automne.  </w:t>
      </w:r>
    </w:p>
    <w:p>
      <w:r>
        <w:t xml:space="preserve">   The leaves of the trees are brown during autumn. </w:t>
      </w:r>
    </w:p>
    <w:p>
      <w:r>
        <w:t xml:space="preserve">4. Il a les yeux marrons, c'est un trait qui le caractérise!  </w:t>
      </w:r>
    </w:p>
    <w:p>
      <w:r>
        <w:t xml:space="preserve">   He has brown eyes, that's his distinctive feature!</w:t>
      </w:r>
    </w:p>
    <w:p>
      <w:r>
        <w:t xml:space="preserve">5. J'ai envie de boire du chocolat marron chaud.  </w:t>
      </w:r>
    </w:p>
    <w:p>
      <w:r>
        <w:t xml:space="preserve">   I feel like drinking hot chocolate with marron. </w:t>
      </w:r>
    </w:p>
    <w:p>
      <w:r>
        <w:t xml:space="preserve">6. L’automne est caractérisé par une palette de couleurs marron et rouge.  </w:t>
      </w:r>
    </w:p>
    <w:p>
      <w:r>
        <w:t xml:space="preserve">   Autumn is characterized by a palette of brown and red colors.  </w:t>
      </w:r>
    </w:p>
    <w:p>
      <w:r>
        <w:t xml:space="preserve">7. Elle a demandé au boulanger un pain au four, mais en version marron.  </w:t>
      </w:r>
    </w:p>
    <w:p>
      <w:r>
        <w:t xml:space="preserve">   She asked the baker for bread in the oven, but with a brown crust. </w:t>
      </w:r>
    </w:p>
    <w:p>
      <w:r>
        <w:t xml:space="preserve">8. Le film est marron, il m'a fait penser à mes souvenirs de l’enfance.  </w:t>
      </w:r>
    </w:p>
    <w:p>
      <w:r>
        <w:t xml:space="preserve">   The movie is brown, it reminded me of my childhood memories.  </w:t>
      </w:r>
    </w:p>
    <w:p>
      <w:r>
        <w:t xml:space="preserve">9. J'ai du mal à comprendre ce que vous dites, votre accent est très marron.  </w:t>
      </w:r>
    </w:p>
    <w:p>
      <w:r>
        <w:t xml:space="preserve">   I am having trouble understanding what you are saying, your accent is very brown.  </w:t>
      </w:r>
    </w:p>
    <w:p>
      <w:r>
        <w:t xml:space="preserve">10. Il a essayé de cacher la marre de son pantalon marron.  </w:t>
      </w:r>
    </w:p>
    <w:p>
      <w:r>
        <w:t xml:space="preserve">   He tried to hide the brown stain on his trousers.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