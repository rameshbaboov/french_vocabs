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J'adore les chats, ils sont si doux et attachants.</w:t>
      </w:r>
    </w:p>
    <w:p>
      <w:r>
        <w:t xml:space="preserve">    I love cats, they are so gentle and endearing.</w:t>
      </w:r>
    </w:p>
    <w:p>
      <w:r>
        <w:t>2. Mon chat est très indépendant, il dort toute la journée.</w:t>
      </w:r>
    </w:p>
    <w:p>
      <w:r>
        <w:t xml:space="preserve">    My cat is very independent, he sleeps all day long.</w:t>
      </w:r>
    </w:p>
    <w:p>
      <w:r>
        <w:t>3. Le chat a mangé sa croquette et maintenant il veut jouer.</w:t>
      </w:r>
    </w:p>
    <w:p>
      <w:r>
        <w:t xml:space="preserve">   The cat ate its kibble and now it wants to play.</w:t>
      </w:r>
    </w:p>
    <w:p>
      <w:r>
        <w:t xml:space="preserve">4.  Il y a un chat dans le jardin, mais je ne l'ai pas vu. </w:t>
      </w:r>
    </w:p>
    <w:p>
      <w:r>
        <w:t xml:space="preserve">    There is a cat in the garden but I didn't see it. </w:t>
      </w:r>
    </w:p>
    <w:p>
      <w:r>
        <w:t xml:space="preserve">5. J’ai rencontré un chat sauvage sur la route. </w:t>
      </w:r>
    </w:p>
    <w:p>
      <w:r>
        <w:t xml:space="preserve">    I met a wild cat on the road.</w:t>
      </w:r>
    </w:p>
    <w:p>
      <w:r>
        <w:t xml:space="preserve">6. Les chats sont très sensibles aux sons et à la lumière. </w:t>
      </w:r>
    </w:p>
    <w:p>
      <w:r>
        <w:t xml:space="preserve">    Cats are very sensitive to sounds and light.</w:t>
      </w:r>
    </w:p>
    <w:p>
      <w:r>
        <w:t xml:space="preserve">7. Le chat miaule pour attirer l'attention de son propriétaire. </w:t>
      </w:r>
    </w:p>
    <w:p>
      <w:r>
        <w:t xml:space="preserve">    The cat meows to attract its owner's attention.</w:t>
      </w:r>
    </w:p>
    <w:p>
      <w:r>
        <w:t>8.  Il est important de prendre soin des chats, car ils ont besoin d'affection et de confort.</w:t>
      </w:r>
    </w:p>
    <w:p>
      <w:r>
        <w:t xml:space="preserve">   It is important to take care of cats because they need affection and comfort.</w:t>
      </w:r>
    </w:p>
    <w:p>
      <w:r>
        <w:t xml:space="preserve">9. Le chat est un animal intelligent et curieux qui explore son environnement. </w:t>
      </w:r>
    </w:p>
    <w:p>
      <w:r>
        <w:t xml:space="preserve">    The cat is an intelligent and curious animal that explores its environment.</w:t>
      </w:r>
    </w:p>
    <w:p>
      <w:r>
        <w:t xml:space="preserve">10.  Je ne suis pas sûr de savoir comment faire une conversation avec un chat. </w:t>
      </w:r>
    </w:p>
    <w:p>
      <w:r>
        <w:t xml:space="preserve">     I'm not sure how to have a conversation with a cat.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Il y a plusieurs livres dans la bibliothèque.</w:t>
      </w:r>
    </w:p>
    <w:p>
      <w:r>
        <w:t xml:space="preserve">  There are several books in the library.</w:t>
      </w:r>
    </w:p>
    <w:p>
      <w:r>
        <w:t>3. La femme a apporté son livre à la lecture du groupe.</w:t>
      </w:r>
    </w:p>
    <w:p>
      <w:r>
        <w:t xml:space="preserve">  The woman brought her book to read with the group.</w:t>
      </w:r>
    </w:p>
    <w:p>
      <w:r>
        <w:t>4. Le livre de maths était très long et complexe.</w:t>
      </w:r>
    </w:p>
    <w:p>
      <w:r>
        <w:t xml:space="preserve">  The math book was very long and complex.</w:t>
      </w:r>
    </w:p>
    <w:p>
      <w:r>
        <w:t>5. J'ai lu le livre sur l'art moderne plusieurs fois.</w:t>
      </w:r>
    </w:p>
    <w:p>
      <w:r>
        <w:t xml:space="preserve">  I read the book about modern art several times.</w:t>
      </w:r>
    </w:p>
    <w:p>
      <w:r>
        <w:t>6. L'auteur a écrit un livre captivant et intéressant.</w:t>
      </w:r>
    </w:p>
    <w:p>
      <w:r>
        <w:t xml:space="preserve">  The author wrote an engaging and interesting book. </w:t>
      </w:r>
    </w:p>
    <w:p>
      <w:r>
        <w:t xml:space="preserve">7. Les enfants ont regardé le livre en classe. </w:t>
      </w:r>
    </w:p>
    <w:p>
      <w:r>
        <w:t xml:space="preserve">  The children watched the book in class. </w:t>
      </w:r>
    </w:p>
    <w:p>
      <w:r>
        <w:t>8. On peut trouver des livres sur tous les sujets ici.</w:t>
      </w:r>
    </w:p>
    <w:p>
      <w:r>
        <w:t xml:space="preserve">   You can find books on all subjects here. </w:t>
      </w:r>
    </w:p>
    <w:p>
      <w:r>
        <w:t>9. Le roman était un livre très populaire auprès du public.</w:t>
      </w:r>
    </w:p>
    <w:p>
      <w:r>
        <w:t xml:space="preserve">   The novel was a very popular book among the public. </w:t>
      </w:r>
    </w:p>
    <w:p>
      <w:r>
        <w:t>10. Il faut lire le livre d'abord avant de commencer à travailler.</w:t>
      </w:r>
    </w:p>
    <w:p>
      <w:r>
        <w:t xml:space="preserve">  Before we start working, you need to read the book first.</w:t>
      </w:r>
    </w:p>
    <w:p/>
    <w:p>
      <w:r>
        <w:rPr>
          <w:b/>
        </w:rPr>
        <w:t>Word: Hé | Meaning: Hey</w:t>
      </w:r>
    </w:p>
    <w:p/>
    <w:p>
      <w:r>
        <w:t>1.  Hé! Quel joli jour il fait aujourd'hui !</w:t>
      </w:r>
    </w:p>
    <w:p>
      <w:r>
        <w:t xml:space="preserve">    Hello! What a beautiful day it is today!</w:t>
      </w:r>
    </w:p>
    <w:p>
      <w:r>
        <w:t>2.  Hé, tu sais que je suis parti à l’étranger ?</w:t>
      </w:r>
    </w:p>
    <w:p>
      <w:r>
        <w:t xml:space="preserve">    Hey, you know I went abroad? </w:t>
      </w:r>
    </w:p>
    <w:p>
      <w:r>
        <w:t>3.  Hé, j'ai besoin d'aide pour ce projet!</w:t>
      </w:r>
    </w:p>
    <w:p>
      <w:r>
        <w:t xml:space="preserve">    Hey, I need help with this project!</w:t>
      </w:r>
    </w:p>
    <w:p>
      <w:r>
        <w:t>4.  Hé, qu'est-ce que tu fais ?</w:t>
      </w:r>
    </w:p>
    <w:p>
      <w:r>
        <w:t xml:space="preserve">   Hey, what are you doing? </w:t>
      </w:r>
    </w:p>
    <w:p>
      <w:r>
        <w:t xml:space="preserve">5.  Hé, la ville est très animée aujourd'hui. </w:t>
      </w:r>
    </w:p>
    <w:p>
      <w:r>
        <w:t xml:space="preserve">   Hey, the city is very lively today.</w:t>
      </w:r>
    </w:p>
    <w:p>
      <w:r>
        <w:t>6.  Hé les amis ! On va faire une sortie!</w:t>
      </w:r>
    </w:p>
    <w:p>
      <w:r>
        <w:t xml:space="preserve">    Hey friends! We’re going for a trip!</w:t>
      </w:r>
    </w:p>
    <w:p>
      <w:r>
        <w:t>7.  Hé, ce film est vraiment captivant.</w:t>
      </w:r>
    </w:p>
    <w:p>
      <w:r>
        <w:t xml:space="preserve">    Hey, this movie is really captivating. </w:t>
      </w:r>
    </w:p>
    <w:p>
      <w:r>
        <w:t xml:space="preserve">8.  Hé, tu as oublié de prendre ton sac! </w:t>
      </w:r>
    </w:p>
    <w:p>
      <w:r>
        <w:t xml:space="preserve">    Hey, you forgot to take your bag! </w:t>
      </w:r>
    </w:p>
    <w:p>
      <w:r>
        <w:t xml:space="preserve">9.  Hé ! Qu'est-ce que vous pensez de cette idée ? </w:t>
      </w:r>
    </w:p>
    <w:p>
      <w:r>
        <w:t xml:space="preserve">    Hey! What do you think about this idea? </w:t>
      </w:r>
    </w:p>
    <w:p>
      <w:r>
        <w:t xml:space="preserve">10. Hé, il est temps de partir ! </w:t>
      </w:r>
    </w:p>
    <w:p>
      <w:r>
        <w:t xml:space="preserve">   Hey, it’s time to go!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Il est allé au cinéma avec sa famille.</w:t>
      </w:r>
    </w:p>
    <w:p>
      <w:r>
        <w:t>He went to the cinema with his family.</w:t>
      </w:r>
    </w:p>
    <w:p>
      <w:r>
        <w:t>3. Nous avons mangé une pizza à la fin du repas.</w:t>
      </w:r>
    </w:p>
    <w:p>
      <w:r>
        <w:t xml:space="preserve">We ate a pizza at the end of the meal. </w:t>
      </w:r>
    </w:p>
    <w:p>
      <w:r>
        <w:t>4. Le train part à 18h00.</w:t>
      </w:r>
    </w:p>
    <w:p>
      <w:r>
        <w:t xml:space="preserve">The train departs at 6:00 PM. </w:t>
      </w:r>
    </w:p>
    <w:p>
      <w:r>
        <w:t>5. Vous avez déjà lu le livre de Jean-Paul Sartre?</w:t>
      </w:r>
    </w:p>
    <w:p>
      <w:r>
        <w:t>Have you already read Sartre's book?</w:t>
      </w:r>
    </w:p>
    <w:p>
      <w:r>
        <w:t xml:space="preserve">6. J'ai acheté un nouveau chapeau bleu. </w:t>
      </w:r>
    </w:p>
    <w:p>
      <w:r>
        <w:t>I bought a new blue hat.</w:t>
      </w:r>
    </w:p>
    <w:p>
      <w:r>
        <w:t xml:space="preserve">7. Le café est très fort aujourd’hui. </w:t>
      </w:r>
    </w:p>
    <w:p>
      <w:r>
        <w:t>The coffee is very strong today.</w:t>
      </w:r>
    </w:p>
    <w:p>
      <w:r>
        <w:t xml:space="preserve">8. Elle chante bien mais il n'a pas écouté les paroles. </w:t>
      </w:r>
    </w:p>
    <w:p>
      <w:r>
        <w:t xml:space="preserve">She sings well, but he hasn't listened to the lyrics. </w:t>
      </w:r>
    </w:p>
    <w:p>
      <w:r>
        <w:t xml:space="preserve">9. Le quartier est très animé. </w:t>
      </w:r>
    </w:p>
    <w:p>
      <w:r>
        <w:t>The neighborhood is very lively.</w:t>
      </w:r>
    </w:p>
    <w:p>
      <w:r>
        <w:t xml:space="preserve">10. J’ai besoin de l’eau pour boire. </w:t>
      </w:r>
    </w:p>
    <w:p>
      <w:r>
        <w:t>I need water to drink.</w:t>
      </w:r>
    </w:p>
    <w:p/>
    <w:p>
      <w:r>
        <w:t>Foyer: &lt;Hall&gt;</w:t>
      </w:r>
    </w:p>
    <w:p/>
    <w:p>
      <w:r>
        <w:t>1. Le foyer est un lieu convivial où les gens se retrouvent pour discuter et partager des moments de complicité.</w:t>
      </w:r>
    </w:p>
    <w:p>
      <w:r>
        <w:t xml:space="preserve">   The living room is a convivial place where people meet to discuss and share moments of intimacy.</w:t>
      </w:r>
    </w:p>
    <w:p>
      <w:r>
        <w:t xml:space="preserve">2.  Il faut respecter l'intimité du foyer, en limitant les visites à des moments appropriés. </w:t>
      </w:r>
    </w:p>
    <w:p>
      <w:r>
        <w:t xml:space="preserve">    We must respect the privacy of the house, limiting visits to appropriate times.</w:t>
      </w:r>
    </w:p>
    <w:p>
      <w:r>
        <w:t>3. Le foyer est un espace important dans notre maison, où se trouve le salon et la cuisine.</w:t>
      </w:r>
    </w:p>
    <w:p>
      <w:r>
        <w:t xml:space="preserve">   The living room is an important space in our home where the living room and kitchen are located. </w:t>
      </w:r>
    </w:p>
    <w:p>
      <w:r>
        <w:t>4.  Le foyer est l'endroit où nous accueillons nos invités et où ils peuvent prendre un verre et discuter.</w:t>
      </w:r>
    </w:p>
    <w:p>
      <w:r>
        <w:t xml:space="preserve">    The entryway is where we welcome our guests and where they can have a drink and chat.</w:t>
      </w:r>
    </w:p>
    <w:p>
      <w:r>
        <w:t xml:space="preserve">5. La décoration du foyer doit être harmonieuse avec le reste de la maison, pour créer une ambiance agréable. </w:t>
      </w:r>
    </w:p>
    <w:p>
      <w:r>
        <w:t xml:space="preserve">   The decoration of the entrance should be harmonious with the rest of the house to create an enjoyable ambiance.</w:t>
      </w:r>
    </w:p>
    <w:p>
      <w:r>
        <w:t xml:space="preserve">6.  La famille se retrouve dans le foyer après le travail et les enfants sont toujours ravis d'y jouer. </w:t>
      </w:r>
    </w:p>
    <w:p>
      <w:r>
        <w:t xml:space="preserve">    Family members meet in the entryway after work and children are always delighted to play there.</w:t>
      </w:r>
    </w:p>
    <w:p>
      <w:r>
        <w:t xml:space="preserve">7.  Avant de partir, il est important de passer par le foyer pour mettre nos affaires à disposition de la personne qui va nous rejoindre. </w:t>
      </w:r>
    </w:p>
    <w:p>
      <w:r>
        <w:t xml:space="preserve">   Before leaving, it is important to pass through the entrance to put our things at the disposal of the person who will be joining us.</w:t>
      </w:r>
    </w:p>
    <w:p>
      <w:r>
        <w:t xml:space="preserve">8.  Le foyer est un lieu chaleureux et convivial où l'on peut se retrouver en toute tranquillité. </w:t>
      </w:r>
    </w:p>
    <w:p>
      <w:r>
        <w:t xml:space="preserve">    The entryway is a warm and welcoming place where one can meet in peace. </w:t>
      </w:r>
    </w:p>
    <w:p>
      <w:r>
        <w:t>9.   Il faut nettoyer le foyer régulièrement pour éviter les saletés et les poussières qui peuvent s'accumuler.</w:t>
      </w:r>
    </w:p>
    <w:p>
      <w:r>
        <w:t xml:space="preserve">     It is important to clean the entrance regularly to avoid dirt and dust that may accumulate.</w:t>
      </w:r>
    </w:p>
    <w:p>
      <w:r>
        <w:t xml:space="preserve">10. Le foyer est l’endroit où on a l'habitude de passer ses moments de détente et de conversation. </w:t>
      </w:r>
    </w:p>
    <w:p>
      <w:r>
        <w:t xml:space="preserve">    The entryway is where we are used to spending our relaxation and conversation time.</w:t>
      </w:r>
    </w:p>
    <w:p/>
    <w:p>
      <w:r>
        <w:rPr>
          <w:b/>
        </w:rPr>
        <w:t>Word: Humain | Meaning: Human</w:t>
      </w:r>
    </w:p>
    <w:p/>
    <w:p>
      <w:r>
        <w:t>1. Les humains ont besoin de beaucoup d'eau pour survivre.</w:t>
      </w:r>
    </w:p>
    <w:p>
      <w:r>
        <w:t xml:space="preserve">   Humans need a lot of water to survive.</w:t>
      </w:r>
    </w:p>
    <w:p>
      <w:r>
        <w:t>2. L'homme est un être social qui aime le contact humain.</w:t>
      </w:r>
    </w:p>
    <w:p>
      <w:r>
        <w:t xml:space="preserve">   Man is a social being who loves human contact.</w:t>
      </w:r>
    </w:p>
    <w:p>
      <w:r>
        <w:t>3. Il est important de comprendre les émotions humaines.</w:t>
      </w:r>
    </w:p>
    <w:p>
      <w:r>
        <w:t xml:space="preserve">   It's important to understand human emotions.</w:t>
      </w:r>
    </w:p>
    <w:p>
      <w:r>
        <w:t>4. La science étudie les humains et leur évolution.</w:t>
      </w:r>
    </w:p>
    <w:p>
      <w:r>
        <w:t xml:space="preserve">   Science studies humans and their evolution.</w:t>
      </w:r>
    </w:p>
    <w:p>
      <w:r>
        <w:t xml:space="preserve">5. Les relations humaines sont complexes et variées. </w:t>
      </w:r>
    </w:p>
    <w:p>
      <w:r>
        <w:t xml:space="preserve">   Human relationships are complex and varied. </w:t>
      </w:r>
    </w:p>
    <w:p>
      <w:r>
        <w:t>6. Les défis humains face à la crise climatique.</w:t>
      </w:r>
    </w:p>
    <w:p>
      <w:r>
        <w:t xml:space="preserve">   The human challenges related to climate crisis. </w:t>
      </w:r>
    </w:p>
    <w:p>
      <w:r>
        <w:t xml:space="preserve">7. L'éducation humaine est la base de la société. </w:t>
      </w:r>
    </w:p>
    <w:p>
      <w:r>
        <w:t xml:space="preserve">   Human education is the basis of society. </w:t>
      </w:r>
    </w:p>
    <w:p>
      <w:r>
        <w:t>8. Il faut protéger les droits humains et leur sécurité.</w:t>
      </w:r>
    </w:p>
    <w:p>
      <w:r>
        <w:t xml:space="preserve">   We must protect human rights and their security.</w:t>
      </w:r>
    </w:p>
    <w:p>
      <w:r>
        <w:t>9. Les humains ont un besoin fondamental de sens et d’objectif.</w:t>
      </w:r>
    </w:p>
    <w:p>
      <w:r>
        <w:t xml:space="preserve">   Humans have a fundamental need for meaning and purpose. </w:t>
      </w:r>
    </w:p>
    <w:p>
      <w:r>
        <w:t>10. La culture humaine est riche et diversifiée.</w:t>
      </w:r>
    </w:p>
    <w:p>
      <w:r>
        <w:t xml:space="preserve">   Human culture is rich and diverse.</w:t>
      </w:r>
    </w:p>
    <w:p/>
    <w:p>
      <w:r>
        <w:t>Chaise: &lt;Chair&gt;</w:t>
      </w:r>
    </w:p>
    <w:p/>
    <w:p>
      <w:r>
        <w:t xml:space="preserve">1. J'ai besoin d'une chaise pour travailler sur mon ordinateur. </w:t>
      </w:r>
    </w:p>
    <w:p>
      <w:r>
        <w:t xml:space="preserve">   I need a chair to work on my computer.</w:t>
      </w:r>
    </w:p>
    <w:p>
      <w:r>
        <w:t xml:space="preserve">2.  La chaise est confortable à utiliser dans le salon. </w:t>
      </w:r>
    </w:p>
    <w:p>
      <w:r>
        <w:t xml:space="preserve">    The chair is comfortable to use in the living room.</w:t>
      </w:r>
    </w:p>
    <w:p>
      <w:r>
        <w:t>3. Il y a beaucoup de chaises dans la salle des fêtes.</w:t>
      </w:r>
    </w:p>
    <w:p>
      <w:r>
        <w:t xml:space="preserve">   There are many chairs in the party hall. </w:t>
      </w:r>
    </w:p>
    <w:p>
      <w:r>
        <w:t xml:space="preserve">4. Vous pouvez me dire où trouver une chaise ? </w:t>
      </w:r>
    </w:p>
    <w:p>
      <w:r>
        <w:t xml:space="preserve">    Can you tell me where to find a chair?</w:t>
      </w:r>
    </w:p>
    <w:p>
      <w:r>
        <w:t xml:space="preserve">5. Elle attend avec impatience pour recevoir sa nouvelle chaise. </w:t>
      </w:r>
    </w:p>
    <w:p>
      <w:r>
        <w:t xml:space="preserve">   She's waiting impatiently for her new chair to arrive. </w:t>
      </w:r>
    </w:p>
    <w:p>
      <w:r>
        <w:t>6. J'ai acheté une chaise pliante pour l'extérieur.</w:t>
      </w:r>
    </w:p>
    <w:p>
      <w:r>
        <w:t xml:space="preserve">    I bought a folding chair for the outdoors. </w:t>
      </w:r>
    </w:p>
    <w:p>
      <w:r>
        <w:t xml:space="preserve">7. La chaise est toujours présente dans la salle à manger. </w:t>
      </w:r>
    </w:p>
    <w:p>
      <w:r>
        <w:t xml:space="preserve">    The chair is always present in the dining room.  </w:t>
      </w:r>
    </w:p>
    <w:p>
      <w:r>
        <w:t xml:space="preserve">8.  Il est important de prendre soin de sa chaise. </w:t>
      </w:r>
    </w:p>
    <w:p>
      <w:r>
        <w:t xml:space="preserve">   It is important to take care of your chair. </w:t>
      </w:r>
    </w:p>
    <w:p>
      <w:r>
        <w:t>9.  Il y a un problème avec la chaise et nous devons la réparer.</w:t>
      </w:r>
    </w:p>
    <w:p>
      <w:r>
        <w:t xml:space="preserve">   There's a problem with the chair and we need to repair it.</w:t>
      </w:r>
    </w:p>
    <w:p>
      <w:r>
        <w:t xml:space="preserve">10. Vous avez besoin d'une chaise pour vous asseoir ? </w:t>
      </w:r>
    </w:p>
    <w:p>
      <w:r>
        <w:t xml:space="preserve">    Do you need a chair to sit down?</w:t>
      </w:r>
    </w:p>
    <w:p/>
    <w:p>
      <w:r>
        <w:rPr>
          <w:b/>
        </w:rPr>
        <w:t>Word: Il | Meaning: He</w:t>
      </w:r>
    </w:p>
    <w:p/>
    <w:p>
      <w:r>
        <w:t>1. Il est parti pour le week-end.</w:t>
      </w:r>
    </w:p>
    <w:p>
      <w:r>
        <w:t xml:space="preserve">   He is going on holiday for the weekend.</w:t>
      </w:r>
    </w:p>
    <w:p>
      <w:r>
        <w:t>2.  Il m'a dit que j'avais besoin de plus d'efforts.</w:t>
      </w:r>
    </w:p>
    <w:p>
      <w:r>
        <w:t xml:space="preserve">    He told me I needed to put more effort in.</w:t>
      </w:r>
    </w:p>
    <w:p>
      <w:r>
        <w:t>3.  Il a acheté un nouveau vélo récemment.</w:t>
      </w:r>
    </w:p>
    <w:p>
      <w:r>
        <w:t xml:space="preserve">    He bought a new bike recently. </w:t>
      </w:r>
    </w:p>
    <w:p>
      <w:r>
        <w:t>4.  Il travaille à une nouvelle application mobile.</w:t>
      </w:r>
    </w:p>
    <w:p>
      <w:r>
        <w:t xml:space="preserve">   He is working on a new mobile application.</w:t>
      </w:r>
    </w:p>
    <w:p>
      <w:r>
        <w:t>5.  Il est allergique aux fruits rouges.</w:t>
      </w:r>
    </w:p>
    <w:p>
      <w:r>
        <w:t xml:space="preserve">   He is allergic to red fruit.</w:t>
      </w:r>
    </w:p>
    <w:p>
      <w:r>
        <w:t xml:space="preserve">6.  Il est allé au cinéma hier soir. </w:t>
      </w:r>
    </w:p>
    <w:p>
      <w:r>
        <w:t xml:space="preserve">    He went to the cinema last night.</w:t>
      </w:r>
    </w:p>
    <w:p>
      <w:r>
        <w:t>7. Il a une grande passion pour la musique classique.</w:t>
      </w:r>
    </w:p>
    <w:p>
      <w:r>
        <w:t xml:space="preserve">   He has a great passion for classical music.</w:t>
      </w:r>
    </w:p>
    <w:p>
      <w:r>
        <w:t>8.  Il préfère manger au restaurant plutôt qu'à la maison.</w:t>
      </w:r>
    </w:p>
    <w:p>
      <w:r>
        <w:t xml:space="preserve">   He prefers to eat at a restaurant rather than at home.</w:t>
      </w:r>
    </w:p>
    <w:p>
      <w:r>
        <w:t xml:space="preserve">9.  Il est très enthousiaste à l'idée de voyager. </w:t>
      </w:r>
    </w:p>
    <w:p>
      <w:r>
        <w:t xml:space="preserve">   He is very enthusiastic about traveling.</w:t>
      </w:r>
    </w:p>
    <w:p>
      <w:r>
        <w:t xml:space="preserve">10. Il a fait une erreur de frappe. </w:t>
      </w:r>
    </w:p>
    <w:p>
      <w:r>
        <w:t xml:space="preserve">    He made a typing error.</w:t>
      </w:r>
    </w:p>
    <w:p/>
    <w:p>
      <w:r>
        <w:rPr>
          <w:b/>
        </w:rPr>
        <w:t>Word: Mais | Meaning: However</w:t>
      </w:r>
    </w:p>
    <w:p/>
    <w:p>
      <w:r>
        <w:t>1. Je ne comprends pas ce que tu veux dire, mais j'essaie de comprendre.</w:t>
      </w:r>
    </w:p>
    <w:p>
      <w:r>
        <w:t xml:space="preserve">   - I don't understand what you mean, but I am trying to understand. </w:t>
      </w:r>
    </w:p>
    <w:p>
      <w:r>
        <w:t>2. Il est important d'être patient, mais on peut aussi être pressé.</w:t>
      </w:r>
    </w:p>
    <w:p>
      <w:r>
        <w:t xml:space="preserve">  - It's important to be patient, but we can also be in a hurry.</w:t>
      </w:r>
    </w:p>
    <w:p>
      <w:r>
        <w:t xml:space="preserve">3. Ils sont arrivés en retard mais ils ont fini le trajet. </w:t>
      </w:r>
    </w:p>
    <w:p>
      <w:r>
        <w:t xml:space="preserve">   - They arrived late, but they finished the journey.</w:t>
      </w:r>
    </w:p>
    <w:p>
      <w:r>
        <w:t xml:space="preserve">4. Il était trop fatigué pour faire beaucoup d'efforts, mais il s'est battu pour gagner.  </w:t>
      </w:r>
    </w:p>
    <w:p>
      <w:r>
        <w:t xml:space="preserve">   - He was too tired to make a lot of effort, but he fought to win.</w:t>
      </w:r>
    </w:p>
    <w:p>
      <w:r>
        <w:t xml:space="preserve">5. Je pense que c’est une bonne idée, mais j’ai besoin de plus d'informations. </w:t>
      </w:r>
    </w:p>
    <w:p>
      <w:r>
        <w:t xml:space="preserve">   - I think it is a good idea, but I need more information.</w:t>
      </w:r>
    </w:p>
    <w:p>
      <w:r>
        <w:t xml:space="preserve">6. Nous avons beaucoup d’amis dans le pays, mais nous n’y sommes pas allé pendant longtemps.  </w:t>
      </w:r>
    </w:p>
    <w:p>
      <w:r>
        <w:t xml:space="preserve">   - We have many friends in the country, but we haven't been there for a long time. </w:t>
      </w:r>
    </w:p>
    <w:p>
      <w:r>
        <w:t>7. Il s’est réveillé tôt et a préparé un café, mais il était encore fatigué.</w:t>
      </w:r>
    </w:p>
    <w:p>
      <w:r>
        <w:t xml:space="preserve">   - He woke up early and prepared coffee, but he was still tired.</w:t>
      </w:r>
    </w:p>
    <w:p>
      <w:r>
        <w:t xml:space="preserve">8. Elle était contente de la visite, mais elle avait aussi des doutes.  </w:t>
      </w:r>
    </w:p>
    <w:p>
      <w:r>
        <w:t xml:space="preserve">   - She was happy with the visit, but she also had doubts. </w:t>
      </w:r>
    </w:p>
    <w:p>
      <w:r>
        <w:t xml:space="preserve">9. J'aime le café, mais j’adore le thé aussi. </w:t>
      </w:r>
    </w:p>
    <w:p>
      <w:r>
        <w:t xml:space="preserve">   - I like coffee, but I love tea too.</w:t>
      </w:r>
    </w:p>
    <w:p>
      <w:r>
        <w:t xml:space="preserve">10. Il est possible de réussir, mais il faut travailler dur pour cela.  </w:t>
      </w:r>
    </w:p>
    <w:p>
      <w:r>
        <w:t xml:space="preserve">   - It is possible to succeed, but you have to work hard for it.</w:t>
      </w:r>
    </w:p>
    <w:p/>
    <w:p>
      <w:r>
        <w:rPr>
          <w:b/>
        </w:rPr>
        <w:t>Word: Faire | Meaning: To do, to make</w:t>
      </w:r>
    </w:p>
    <w:p/>
    <w:p>
      <w:r>
        <w:t>1. Je dois faire mes courses ce soir.</w:t>
      </w:r>
    </w:p>
    <w:p>
      <w:r>
        <w:t xml:space="preserve">   I have to do my shopping tonight.</w:t>
      </w:r>
    </w:p>
    <w:p>
      <w:r>
        <w:t>2. Elle fait du sport tous les jours.</w:t>
      </w:r>
    </w:p>
    <w:p>
      <w:r>
        <w:t xml:space="preserve">   She does sports every day.</w:t>
      </w:r>
    </w:p>
    <w:p>
      <w:r>
        <w:t xml:space="preserve">3. Nous devons faire une pause avant de continuer. </w:t>
      </w:r>
    </w:p>
    <w:p>
      <w:r>
        <w:t xml:space="preserve">   We must take a break before continuing.</w:t>
      </w:r>
    </w:p>
    <w:p>
      <w:r>
        <w:t xml:space="preserve">4. Les enfants aiment faire des jeux d'extérieur. </w:t>
      </w:r>
    </w:p>
    <w:p>
      <w:r>
        <w:t xml:space="preserve">   The children like playing outside games.</w:t>
      </w:r>
    </w:p>
    <w:p>
      <w:r>
        <w:t>5. J'ai besoin de faire un résumé de mon projet.</w:t>
      </w:r>
    </w:p>
    <w:p>
      <w:r>
        <w:t xml:space="preserve">    I need to make a summary of my project. </w:t>
      </w:r>
    </w:p>
    <w:p>
      <w:r>
        <w:t>6.  Il faut faire attention aux dangers dans la forêt.</w:t>
      </w:r>
    </w:p>
    <w:p>
      <w:r>
        <w:t xml:space="preserve">   We have to be careful of the dangers in the forest.</w:t>
      </w:r>
    </w:p>
    <w:p>
      <w:r>
        <w:t>7. Ils font une sieste avant d'aller à l'école.</w:t>
      </w:r>
    </w:p>
    <w:p>
      <w:r>
        <w:t xml:space="preserve">   They take a nap before going to school.</w:t>
      </w:r>
    </w:p>
    <w:p>
      <w:r>
        <w:t xml:space="preserve">8. Je vais faire un appel à mes amis. </w:t>
      </w:r>
    </w:p>
    <w:p>
      <w:r>
        <w:t xml:space="preserve">   I’m going to make a phone call to my friends.  </w:t>
      </w:r>
    </w:p>
    <w:p>
      <w:r>
        <w:t>9. Tu dois faire ton devoir avant de commencer la lecture.</w:t>
      </w:r>
    </w:p>
    <w:p>
      <w:r>
        <w:t xml:space="preserve">   You must do your homework before starting to read. </w:t>
      </w:r>
    </w:p>
    <w:p>
      <w:r>
        <w:t xml:space="preserve">10. J'aimerais faire une voyage en Europe. </w:t>
      </w:r>
    </w:p>
    <w:p>
      <w:r>
        <w:t xml:space="preserve">   I would like to take a trip to Europe.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