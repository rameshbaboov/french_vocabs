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 | Meaning: Little</w:t>
      </w:r>
    </w:p>
    <w:p/>
    <w:p>
      <w:r>
        <w:t xml:space="preserve">1. Ce petit café est délicieux.  </w:t>
      </w:r>
    </w:p>
    <w:p>
      <w:r>
        <w:t xml:space="preserve">    This little cafe is delicious.</w:t>
      </w:r>
    </w:p>
    <w:p>
      <w:r>
        <w:t xml:space="preserve">2. Mon petit chien est très mignon. </w:t>
      </w:r>
    </w:p>
    <w:p>
      <w:r>
        <w:t xml:space="preserve">    My little dog is very cute.</w:t>
      </w:r>
    </w:p>
    <w:p>
      <w:r>
        <w:t xml:space="preserve">3. Elle est petite, mais elle est forte. </w:t>
      </w:r>
    </w:p>
    <w:p>
      <w:r>
        <w:t xml:space="preserve">    She is small, but she is strong.</w:t>
      </w:r>
    </w:p>
    <w:p>
      <w:r>
        <w:t xml:space="preserve">4. J'ai un petit ami, il est sympa.  </w:t>
      </w:r>
    </w:p>
    <w:p>
      <w:r>
        <w:t xml:space="preserve">    I have a little boyfriend, he is nice.</w:t>
      </w:r>
    </w:p>
    <w:p>
      <w:r>
        <w:t>5. Les enfants sont très petits.</w:t>
      </w:r>
    </w:p>
    <w:p>
      <w:r>
        <w:t xml:space="preserve">   The children are very young.</w:t>
      </w:r>
    </w:p>
    <w:p>
      <w:r>
        <w:t xml:space="preserve">6. Le gâteau est petit, mais il est délicieux. </w:t>
      </w:r>
    </w:p>
    <w:p>
      <w:r>
        <w:t xml:space="preserve">    The cake is small, but it is delicious.</w:t>
      </w:r>
    </w:p>
    <w:p>
      <w:r>
        <w:t xml:space="preserve">7. Il a un petit projet pour demain.  </w:t>
      </w:r>
    </w:p>
    <w:p>
      <w:r>
        <w:t xml:space="preserve">    He has a little project for tomorrow.</w:t>
      </w:r>
    </w:p>
    <w:p>
      <w:r>
        <w:t xml:space="preserve">8. Est-ce que tu peux me faire un petit café? </w:t>
      </w:r>
    </w:p>
    <w:p>
      <w:r>
        <w:t xml:space="preserve">    Can you make me a small coffee?</w:t>
      </w:r>
    </w:p>
    <w:p>
      <w:r>
        <w:t xml:space="preserve">9. J'ai besoin d'un petit conseil pour mes amis.  </w:t>
      </w:r>
    </w:p>
    <w:p>
      <w:r>
        <w:t xml:space="preserve">    I need a little advice for my friends.</w:t>
      </w:r>
    </w:p>
    <w:p>
      <w:r>
        <w:t xml:space="preserve">10. Mon petit frère est toujours impatient.   </w:t>
      </w:r>
    </w:p>
    <w:p>
      <w:r>
        <w:t xml:space="preserve">    My little brother is always impatient.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Yes, I understand the question.</w:t>
      </w:r>
    </w:p>
    <w:p>
      <w:r>
        <w:t>2. Je veux acheter un livre de cuisine, oui.</w:t>
      </w:r>
    </w:p>
    <w:p>
      <w:r>
        <w:t xml:space="preserve">  I want to buy a cook book, yes.</w:t>
      </w:r>
    </w:p>
    <w:p>
      <w:r>
        <w:t>3. Oui, il y a une solution possible.</w:t>
      </w:r>
    </w:p>
    <w:p>
      <w:r>
        <w:t xml:space="preserve">  Yes, there is a possible solution.</w:t>
      </w:r>
    </w:p>
    <w:p>
      <w:r>
        <w:t xml:space="preserve">4. Oui, j'ai besoin d'aide pour remplir ce formulaire. </w:t>
      </w:r>
    </w:p>
    <w:p>
      <w:r>
        <w:t xml:space="preserve">  Yes, I need help filling out this form. </w:t>
      </w:r>
    </w:p>
    <w:p>
      <w:r>
        <w:t xml:space="preserve">5. Tu as raison, oui. </w:t>
      </w:r>
    </w:p>
    <w:p>
      <w:r>
        <w:t xml:space="preserve">  You are right, yes. </w:t>
      </w:r>
    </w:p>
    <w:p>
      <w:r>
        <w:t>6. Oui, je suis d'accord avec vous.</w:t>
      </w:r>
    </w:p>
    <w:p>
      <w:r>
        <w:t xml:space="preserve">  Yes, I agree with you. </w:t>
      </w:r>
    </w:p>
    <w:p>
      <w:r>
        <w:t>7. La voiture est-elle disponible, oui?</w:t>
      </w:r>
    </w:p>
    <w:p>
      <w:r>
        <w:t xml:space="preserve">  Is the car available, yes?</w:t>
      </w:r>
    </w:p>
    <w:p>
      <w:r>
        <w:t>8. Oui, j'aime bien la musique classique.</w:t>
      </w:r>
    </w:p>
    <w:p>
      <w:r>
        <w:t xml:space="preserve">  Yes, I like classical music.</w:t>
      </w:r>
    </w:p>
    <w:p>
      <w:r>
        <w:t>9. Il y a beaucoup de monde aujourd'hui, oui?</w:t>
      </w:r>
    </w:p>
    <w:p>
      <w:r>
        <w:t xml:space="preserve">  There are many people today, yes? </w:t>
      </w:r>
    </w:p>
    <w:p>
      <w:r>
        <w:t xml:space="preserve">10. Nous allons au cinéma, oui! </w:t>
      </w:r>
    </w:p>
    <w:p>
      <w:r>
        <w:t xml:space="preserve">   We're going to the cinema, yes!</w:t>
      </w:r>
    </w:p>
    <w:p/>
    <w:p>
      <w:r>
        <w:rPr>
          <w:b/>
        </w:rPr>
        <w:t>Word: Tu | Meaning: You</w:t>
      </w:r>
    </w:p>
    <w:p/>
    <w:p>
      <w:r>
        <w:t>1. Tu es très gentil.</w:t>
      </w:r>
    </w:p>
    <w:p>
      <w:r>
        <w:t xml:space="preserve">  You are very kind.</w:t>
      </w:r>
    </w:p>
    <w:p>
      <w:r>
        <w:t xml:space="preserve">2. J'ai besoin de ton aide. </w:t>
      </w:r>
    </w:p>
    <w:p>
      <w:r>
        <w:t xml:space="preserve">  I need your help.</w:t>
      </w:r>
    </w:p>
    <w:p>
      <w:r>
        <w:t>3. Tu as oublié tes clés?</w:t>
      </w:r>
    </w:p>
    <w:p>
      <w:r>
        <w:t xml:space="preserve">  Did you forget your keys?</w:t>
      </w:r>
    </w:p>
    <w:p>
      <w:r>
        <w:t>4. Qu’est-ce que tu fais?</w:t>
      </w:r>
    </w:p>
    <w:p>
      <w:r>
        <w:t xml:space="preserve">  What are you doing?</w:t>
      </w:r>
    </w:p>
    <w:p>
      <w:r>
        <w:t>5. Tu es un grand artiste!</w:t>
      </w:r>
    </w:p>
    <w:p>
      <w:r>
        <w:t xml:space="preserve">  You are a great artist!</w:t>
      </w:r>
    </w:p>
    <w:p>
      <w:r>
        <w:t xml:space="preserve">6. Tu peux m'aider ? </w:t>
      </w:r>
    </w:p>
    <w:p>
      <w:r>
        <w:t xml:space="preserve">  Can you help me?</w:t>
      </w:r>
    </w:p>
    <w:p>
      <w:r>
        <w:t>7. Je voudrais te parler de mes voyages.</w:t>
      </w:r>
    </w:p>
    <w:p>
      <w:r>
        <w:t xml:space="preserve">  I would like to talk about my trips with you.</w:t>
      </w:r>
    </w:p>
    <w:p>
      <w:r>
        <w:t>8. Tu n’as pas besoin d’être triste.</w:t>
      </w:r>
    </w:p>
    <w:p>
      <w:r>
        <w:t xml:space="preserve">   You don’t need to be sad.</w:t>
      </w:r>
    </w:p>
    <w:p>
      <w:r>
        <w:t xml:space="preserve">9. Tu es toujours souriante! </w:t>
      </w:r>
    </w:p>
    <w:p>
      <w:r>
        <w:t xml:space="preserve">   You are always smiling!</w:t>
      </w:r>
    </w:p>
    <w:p>
      <w:r>
        <w:t>10. Tu vas réussir ton examen.</w:t>
      </w:r>
    </w:p>
    <w:p>
      <w:r>
        <w:t xml:space="preserve">   You will succeed your exam.</w:t>
      </w:r>
    </w:p>
    <w:p/>
    <w:p>
      <w:r>
        <w:rPr>
          <w:b/>
        </w:rPr>
        <w:t>Word: s'asseoir | Meaning: to sit</w:t>
      </w:r>
    </w:p>
    <w:p/>
    <w:p>
      <w:r>
        <w:t>1. J'aime me asseoir sur la chaise quand je lis un livre.</w:t>
      </w:r>
    </w:p>
    <w:p>
      <w:r>
        <w:t xml:space="preserve">   I like to sit on the chair when I read a book.</w:t>
      </w:r>
    </w:p>
    <w:p>
      <w:r>
        <w:t>2. Nous devons nous asseoir à table pour manger ensemble.</w:t>
      </w:r>
    </w:p>
    <w:p>
      <w:r>
        <w:t xml:space="preserve">   We have to sit at the table to eat together. </w:t>
      </w:r>
    </w:p>
    <w:p>
      <w:r>
        <w:t>3. Elle s’est assise sur le sol et regardait les étoiles.</w:t>
      </w:r>
    </w:p>
    <w:p>
      <w:r>
        <w:t xml:space="preserve">    She sat on the floor and looked at the stars.</w:t>
      </w:r>
    </w:p>
    <w:p>
      <w:r>
        <w:t>4. Il est assis dans la salle à manger et regarde la télévision.</w:t>
      </w:r>
    </w:p>
    <w:p>
      <w:r>
        <w:t xml:space="preserve">  He is sitting in the dining room and watching television.</w:t>
      </w:r>
    </w:p>
    <w:p>
      <w:r>
        <w:t xml:space="preserve">5. Les enfants doivent se asseoir pour qu’ils apprennent plus facilement. </w:t>
      </w:r>
    </w:p>
    <w:p>
      <w:r>
        <w:t xml:space="preserve">   The children must sit down so they can learn more easily.</w:t>
      </w:r>
    </w:p>
    <w:p>
      <w:r>
        <w:t>6. J'ai besoin de me asseoir sur le banc pour prendre une pause.</w:t>
      </w:r>
    </w:p>
    <w:p>
      <w:r>
        <w:t xml:space="preserve">   I need to sit on the bench for a break.</w:t>
      </w:r>
    </w:p>
    <w:p>
      <w:r>
        <w:t xml:space="preserve">7. Tu dois te mettre à genoux et s’asseoir avant de commencer la danse. </w:t>
      </w:r>
    </w:p>
    <w:p>
      <w:r>
        <w:t xml:space="preserve">  You must kneel and sit down before you begin dancing.</w:t>
      </w:r>
    </w:p>
    <w:p>
      <w:r>
        <w:t xml:space="preserve">8. Le chef s'est assis à la table et a commencé à manger. </w:t>
      </w:r>
    </w:p>
    <w:p>
      <w:r>
        <w:t xml:space="preserve">   The chef sat at the table and started to eat.</w:t>
      </w:r>
    </w:p>
    <w:p>
      <w:r>
        <w:t>9. La mère s'assit sur le siège pour lire un journal.</w:t>
      </w:r>
    </w:p>
    <w:p>
      <w:r>
        <w:t xml:space="preserve">   The mother sits on the seat to read a newspaper.</w:t>
      </w:r>
    </w:p>
    <w:p>
      <w:r>
        <w:t>10. Elle s’est assise sur le sol et regardait les enfants jouer.</w:t>
      </w:r>
    </w:p>
    <w:p>
      <w:r>
        <w:t xml:space="preserve">    She sat on the floor and watched the children play.</w:t>
      </w:r>
    </w:p>
    <w:p/>
    <w:p>
      <w:r>
        <w:rPr>
          <w:b/>
        </w:rPr>
        <w:t>Word: Four | Meaning: A furnace or cooking device</w:t>
      </w:r>
    </w:p>
    <w:p/>
    <w:p>
      <w:r>
        <w:t>1. Il y a quatre personnes dans la pièce.</w:t>
      </w:r>
    </w:p>
    <w:p>
      <w:r>
        <w:t xml:space="preserve">   There are four people in the room.</w:t>
      </w:r>
    </w:p>
    <w:p>
      <w:r>
        <w:t>2. J'ai quatre jours de congé pour les vacances.</w:t>
      </w:r>
    </w:p>
    <w:p>
      <w:r>
        <w:t xml:space="preserve">   I have four days of vacation for the holidays.</w:t>
      </w:r>
    </w:p>
    <w:p>
      <w:r>
        <w:t xml:space="preserve">3. Combien de temps faut-il pour cuire des quatre pommes de terre? </w:t>
      </w:r>
    </w:p>
    <w:p>
      <w:r>
        <w:t xml:space="preserve">   How long does it take to cook four potatoes?</w:t>
      </w:r>
    </w:p>
    <w:p>
      <w:r>
        <w:t>4. La ville a quatre quartiers distincts.</w:t>
      </w:r>
    </w:p>
    <w:p>
      <w:r>
        <w:t xml:space="preserve">   The city has four distinct districts.</w:t>
      </w:r>
    </w:p>
    <w:p>
      <w:r>
        <w:t>5. J'ai besoin de quatre mètres de ruban adhésif.</w:t>
      </w:r>
    </w:p>
    <w:p>
      <w:r>
        <w:t xml:space="preserve">   I need four meters of adhesive tape.</w:t>
      </w:r>
    </w:p>
    <w:p>
      <w:r>
        <w:t xml:space="preserve">6. Tu as quatre ans aujourd'hui. </w:t>
      </w:r>
    </w:p>
    <w:p>
      <w:r>
        <w:t xml:space="preserve">    You are four years old today.</w:t>
      </w:r>
    </w:p>
    <w:p>
      <w:r>
        <w:t>7. Les enfants ont joué avec quatre ballons.</w:t>
      </w:r>
    </w:p>
    <w:p>
      <w:r>
        <w:t xml:space="preserve">   The children played with four balloons.</w:t>
      </w:r>
    </w:p>
    <w:p>
      <w:r>
        <w:t>8. Le livre a quatre chapitres.</w:t>
      </w:r>
    </w:p>
    <w:p>
      <w:r>
        <w:t xml:space="preserve">   The book has four chapters.</w:t>
      </w:r>
    </w:p>
    <w:p>
      <w:r>
        <w:t>9. Il y a quatre saisons de l’année.</w:t>
      </w:r>
    </w:p>
    <w:p>
      <w:r>
        <w:t xml:space="preserve">   There are four seasons of the year. </w:t>
      </w:r>
    </w:p>
    <w:p>
      <w:r>
        <w:t>10. L'hôtel dispose d'un espace de parking pour quatre voitures.</w:t>
      </w:r>
    </w:p>
    <w:p>
      <w:r>
        <w:t xml:space="preserve">  The hotel has parking for four cars.</w:t>
      </w:r>
    </w:p>
    <w:p/>
    <w:p>
      <w:r>
        <w:rPr>
          <w:b/>
        </w:rPr>
        <w:t>Word: Blanc | Meaning: White</w:t>
      </w:r>
    </w:p>
    <w:p/>
    <w:p>
      <w:r>
        <w:t xml:space="preserve">1. La robe de votre mère est blanche. </w:t>
      </w:r>
    </w:p>
    <w:p>
      <w:r>
        <w:t xml:space="preserve">    The dress of your mother is white.</w:t>
      </w:r>
    </w:p>
    <w:p>
      <w:r>
        <w:t>2. Le croissant est blanc et moelleux.</w:t>
      </w:r>
    </w:p>
    <w:p>
      <w:r>
        <w:t xml:space="preserve">    The croissant is white and fluffy.</w:t>
      </w:r>
    </w:p>
    <w:p>
      <w:r>
        <w:t>3. Il a une chemise blanche.</w:t>
      </w:r>
    </w:p>
    <w:p>
      <w:r>
        <w:t xml:space="preserve">    He has a white shirt.</w:t>
      </w:r>
    </w:p>
    <w:p>
      <w:r>
        <w:t>4. J'ai besoin d'un papier blanc pour mes notes.</w:t>
      </w:r>
    </w:p>
    <w:p>
      <w:r>
        <w:t xml:space="preserve">    I need some white paper for my notes. </w:t>
      </w:r>
    </w:p>
    <w:p>
      <w:r>
        <w:t>5. L'eau de la rivière est claire et blanche.</w:t>
      </w:r>
    </w:p>
    <w:p>
      <w:r>
        <w:t xml:space="preserve">    The water of the river is clear and white.  </w:t>
      </w:r>
    </w:p>
    <w:p>
      <w:r>
        <w:t>6. Le tableau d'art était blanc avant que les couleurs ne soient ajoutées.</w:t>
      </w:r>
    </w:p>
    <w:p>
      <w:r>
        <w:t xml:space="preserve">   The art painting was white before colors were added. </w:t>
      </w:r>
    </w:p>
    <w:p>
      <w:r>
        <w:t>7. Nous avons besoin de trouver une robe blanche pour le mariage.</w:t>
      </w:r>
    </w:p>
    <w:p>
      <w:r>
        <w:t xml:space="preserve">    We need to find a white dress for the wedding. </w:t>
      </w:r>
    </w:p>
    <w:p>
      <w:r>
        <w:t>8.  La neige est blanche et ferme.</w:t>
      </w:r>
    </w:p>
    <w:p>
      <w:r>
        <w:t xml:space="preserve">    Snow is white and firm. </w:t>
      </w:r>
    </w:p>
    <w:p>
      <w:r>
        <w:t xml:space="preserve">9. Il faut laver les vêtements blancs dans l'eau froide. </w:t>
      </w:r>
    </w:p>
    <w:p>
      <w:r>
        <w:t xml:space="preserve">    White clothes must be washed in cold water.</w:t>
      </w:r>
    </w:p>
    <w:p>
      <w:r>
        <w:t xml:space="preserve">10. Le chat a un pelage blanc pur. </w:t>
      </w:r>
    </w:p>
    <w:p>
      <w:r>
        <w:t xml:space="preserve">     The cat has a pure white fur.</w:t>
      </w:r>
    </w:p>
    <w:p/>
    <w:p>
      <w:r>
        <w:rPr>
          <w:b/>
        </w:rPr>
        <w:t>Word: Rouge | Meaning: Red</w:t>
      </w:r>
    </w:p>
    <w:p/>
    <w:p>
      <w:r>
        <w:t>1. Le drapeau est rouge.</w:t>
      </w:r>
    </w:p>
    <w:p>
      <w:r>
        <w:t xml:space="preserve">  The flag is red.</w:t>
      </w:r>
    </w:p>
    <w:p>
      <w:r>
        <w:t>2. La voiture est rouge.</w:t>
      </w:r>
    </w:p>
    <w:p>
      <w:r>
        <w:t xml:space="preserve">  The car is red.</w:t>
      </w:r>
    </w:p>
    <w:p>
      <w:r>
        <w:t>3. Il a des chaussettes rouges.</w:t>
      </w:r>
    </w:p>
    <w:p>
      <w:r>
        <w:t xml:space="preserve">  He has red socks.</w:t>
      </w:r>
    </w:p>
    <w:p>
      <w:r>
        <w:t>4. La tomate est rouge.</w:t>
      </w:r>
    </w:p>
    <w:p>
      <w:r>
        <w:t xml:space="preserve">  The tomato is red.</w:t>
      </w:r>
    </w:p>
    <w:p>
      <w:r>
        <w:t>5. Elle est très contente, sa robe est rouge.</w:t>
      </w:r>
    </w:p>
    <w:p>
      <w:r>
        <w:t xml:space="preserve">  She's very happy, her dress is red.</w:t>
      </w:r>
    </w:p>
    <w:p>
      <w:r>
        <w:t>6. Le feu rouge signifie danger.</w:t>
      </w:r>
    </w:p>
    <w:p>
      <w:r>
        <w:t xml:space="preserve">  The red light means danger.</w:t>
      </w:r>
    </w:p>
    <w:p>
      <w:r>
        <w:t>7. Les fleurs rouges sont magnifiques.</w:t>
      </w:r>
    </w:p>
    <w:p>
      <w:r>
        <w:t xml:space="preserve">  The red flowers are beautiful.</w:t>
      </w:r>
    </w:p>
    <w:p>
      <w:r>
        <w:t>8. Il a mangé une pomme rouge.</w:t>
      </w:r>
    </w:p>
    <w:p>
      <w:r>
        <w:t xml:space="preserve">  He ate a red apple.</w:t>
      </w:r>
    </w:p>
    <w:p>
      <w:r>
        <w:t>9. J'aime les couleurs rouges.</w:t>
      </w:r>
    </w:p>
    <w:p>
      <w:r>
        <w:t xml:space="preserve">  I like red colors. </w:t>
      </w:r>
    </w:p>
    <w:p>
      <w:r>
        <w:t>10. La soirée était très rouge, avec de nombreux invités.</w:t>
      </w:r>
    </w:p>
    <w:p>
      <w:r>
        <w:t xml:space="preserve">  The evening was very red, with many guests.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 I am ten years old.</w:t>
      </w:r>
    </w:p>
    <w:p>
      <w:r>
        <w:t>2. Il y a dix personnes dans la classe.</w:t>
      </w:r>
    </w:p>
    <w:p>
      <w:r>
        <w:t xml:space="preserve">   There are ten people in the class.</w:t>
      </w:r>
    </w:p>
    <w:p>
      <w:r>
        <w:t>3. Dix minutes de marche suffisent pour nous atteindre.</w:t>
      </w:r>
    </w:p>
    <w:p>
      <w:r>
        <w:t xml:space="preserve">   Ten minutes of walking will be enough to get us there.</w:t>
      </w:r>
    </w:p>
    <w:p>
      <w:r>
        <w:t>4. J'ai dix euros en liquide.</w:t>
      </w:r>
    </w:p>
    <w:p>
      <w:r>
        <w:t xml:space="preserve">   I have ten euros in cash.</w:t>
      </w:r>
    </w:p>
    <w:p>
      <w:r>
        <w:t xml:space="preserve">5. Avez-vous dix livres à faire ? </w:t>
      </w:r>
    </w:p>
    <w:p>
      <w:r>
        <w:t xml:space="preserve">   Do you have ten books to do?</w:t>
      </w:r>
    </w:p>
    <w:p>
      <w:r>
        <w:t>6. Dix jours de vacances, c'est magnifique !</w:t>
      </w:r>
    </w:p>
    <w:p>
      <w:r>
        <w:t xml:space="preserve">    Ten days of vacation is wonderful!</w:t>
      </w:r>
    </w:p>
    <w:p>
      <w:r>
        <w:t>7.  J'ai besoin de dix articles pour ma création.</w:t>
      </w:r>
    </w:p>
    <w:p>
      <w:r>
        <w:t xml:space="preserve">    I need ten articles for my creation.</w:t>
      </w:r>
    </w:p>
    <w:p>
      <w:r>
        <w:t>8. La liste compte dix éléments.</w:t>
      </w:r>
    </w:p>
    <w:p>
      <w:r>
        <w:t xml:space="preserve">   The list counts ten items.</w:t>
      </w:r>
    </w:p>
    <w:p>
      <w:r>
        <w:t>9. Il y a dix voitures dans la rue.</w:t>
      </w:r>
    </w:p>
    <w:p>
      <w:r>
        <w:t xml:space="preserve">    There are ten cars in the street.</w:t>
      </w:r>
    </w:p>
    <w:p>
      <w:r>
        <w:t xml:space="preserve">10.  Dix heures du matin, j'ai faim. </w:t>
      </w:r>
    </w:p>
    <w:p>
      <w:r>
        <w:t xml:space="preserve">   At ten o'clock in the morning, I'm hungry.</w:t>
      </w:r>
    </w:p>
    <w:p/>
    <w:p>
      <w:r>
        <w:rPr>
          <w:b/>
        </w:rPr>
        <w:t>Word: Bon | Meaning: Good</w:t>
      </w:r>
    </w:p>
    <w:p/>
    <w:p>
      <w:r>
        <w:t xml:space="preserve">1. C’est bon, je vais commencer à cuisiner. </w:t>
      </w:r>
    </w:p>
    <w:p>
      <w:r>
        <w:t xml:space="preserve">    It's good, I will start cooking.</w:t>
      </w:r>
    </w:p>
    <w:p>
      <w:r>
        <w:t>2. Tu es bien parti pour réussir ton examen.</w:t>
      </w:r>
    </w:p>
    <w:p>
      <w:r>
        <w:t xml:space="preserve">    You are well off to succeed in your exam.</w:t>
      </w:r>
    </w:p>
    <w:p>
      <w:r>
        <w:t>3. Il est bon d’être amical avec les autres.</w:t>
      </w:r>
    </w:p>
    <w:p>
      <w:r>
        <w:t xml:space="preserve">    It is good to be friendly with others. </w:t>
      </w:r>
    </w:p>
    <w:p>
      <w:r>
        <w:t>4. Je vous trouve bon !</w:t>
      </w:r>
    </w:p>
    <w:p>
      <w:r>
        <w:t xml:space="preserve">   I find you good!</w:t>
      </w:r>
    </w:p>
    <w:p>
      <w:r>
        <w:t>5. Le café est bon aujourd'hui.</w:t>
      </w:r>
    </w:p>
    <w:p>
      <w:r>
        <w:t xml:space="preserve">    The coffee is good today.</w:t>
      </w:r>
    </w:p>
    <w:p>
      <w:r>
        <w:t>6.  Est-ce que c'est bon pour toi ?</w:t>
      </w:r>
    </w:p>
    <w:p>
      <w:r>
        <w:t xml:space="preserve">     Is that good for you?</w:t>
      </w:r>
    </w:p>
    <w:p>
      <w:r>
        <w:t xml:space="preserve">7.  Il a eu un bon rapport de travail. </w:t>
      </w:r>
    </w:p>
    <w:p>
      <w:r>
        <w:t xml:space="preserve">    He had a good work report.</w:t>
      </w:r>
    </w:p>
    <w:p>
      <w:r>
        <w:t xml:space="preserve">8. Le soleil est bon aujourd’hui. </w:t>
      </w:r>
    </w:p>
    <w:p>
      <w:r>
        <w:t xml:space="preserve">    The sun is good today. </w:t>
      </w:r>
    </w:p>
    <w:p>
      <w:r>
        <w:t xml:space="preserve">9. Ce n'est pas bon de parler comme ça. </w:t>
      </w:r>
    </w:p>
    <w:p>
      <w:r>
        <w:t xml:space="preserve">    It is not good to speak like that. </w:t>
      </w:r>
    </w:p>
    <w:p>
      <w:r>
        <w:t xml:space="preserve">10.  Bon appétit ! </w:t>
      </w:r>
    </w:p>
    <w:p>
      <w:r>
        <w:t xml:space="preserve">    Enjoy your meal!</w:t>
      </w:r>
    </w:p>
    <w:p/>
    <w:p>
      <w:r>
        <w:rPr>
          <w:b/>
        </w:rPr>
        <w:t>Word: Rose | Meaning: Flower</w:t>
      </w:r>
    </w:p>
    <w:p/>
    <w:p>
      <w:r>
        <w:t>1.  J'adore la rose dans ma cour.</w:t>
      </w:r>
    </w:p>
    <w:p>
      <w:r>
        <w:t xml:space="preserve">   I love the rose in my courtyard.</w:t>
      </w:r>
    </w:p>
    <w:p>
      <w:r>
        <w:t xml:space="preserve">2.  Le poète était fasciné par la beauté de la rose. </w:t>
      </w:r>
    </w:p>
    <w:p>
      <w:r>
        <w:t xml:space="preserve">   The poet was fascinated by the beauty of the rose.</w:t>
      </w:r>
    </w:p>
    <w:p>
      <w:r>
        <w:t xml:space="preserve">3.  La femme portait une robe rouge et une rose sur son chapeau. </w:t>
      </w:r>
    </w:p>
    <w:p>
      <w:r>
        <w:t xml:space="preserve">   The woman wore a red dress and a rose on her hat.</w:t>
      </w:r>
    </w:p>
    <w:p>
      <w:r>
        <w:t xml:space="preserve">4.  Rose, est-ce que tu veux venir avec moi? </w:t>
      </w:r>
    </w:p>
    <w:p>
      <w:r>
        <w:t xml:space="preserve">   Rose, are you coming with me?</w:t>
      </w:r>
    </w:p>
    <w:p>
      <w:r>
        <w:t xml:space="preserve">5.  Il a offert une rose à la femme qu'il aime. </w:t>
      </w:r>
    </w:p>
    <w:p>
      <w:r>
        <w:t xml:space="preserve">    He offered a rose to the woman he loves.</w:t>
      </w:r>
    </w:p>
    <w:p>
      <w:r>
        <w:t>6.  La rose est un symbole de passion et d'amour.</w:t>
      </w:r>
    </w:p>
    <w:p>
      <w:r>
        <w:t xml:space="preserve">   The rose is a symbol of passion and love.</w:t>
      </w:r>
    </w:p>
    <w:p>
      <w:r>
        <w:t>7.  Ce jardin était rempli de roses rouges et blanches.</w:t>
      </w:r>
    </w:p>
    <w:p>
      <w:r>
        <w:t xml:space="preserve">   This garden was filled with red and white roses. </w:t>
      </w:r>
    </w:p>
    <w:p>
      <w:r>
        <w:t>8.  Elle aime la rose car elle est douce et parfumée.</w:t>
      </w:r>
    </w:p>
    <w:p>
      <w:r>
        <w:t xml:space="preserve">   She loves the rose because it's soft and fragrant.</w:t>
      </w:r>
    </w:p>
    <w:p>
      <w:r>
        <w:t xml:space="preserve">9.   Le bouquet de roses était très magnifique. </w:t>
      </w:r>
    </w:p>
    <w:p>
      <w:r>
        <w:t xml:space="preserve">   The bouquet of roses was very beautiful.</w:t>
      </w:r>
    </w:p>
    <w:p>
      <w:r>
        <w:t xml:space="preserve">10. La fleur de rose était parfaite pour la décoration. </w:t>
      </w:r>
    </w:p>
    <w:p>
      <w:r>
        <w:t xml:space="preserve">  The rose flower was perfect for decoration.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