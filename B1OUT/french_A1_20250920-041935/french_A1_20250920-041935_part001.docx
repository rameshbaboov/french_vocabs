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située dans la salle à manger.</w:t>
      </w:r>
    </w:p>
    <w:p>
      <w:r>
        <w:t xml:space="preserve">    The table is located in the dining room.</w:t>
      </w:r>
    </w:p>
    <w:p>
      <w:r>
        <w:t>2. J'ai besoin d’une table pour mon ordinateur portable.</w:t>
      </w:r>
    </w:p>
    <w:p>
      <w:r>
        <w:t xml:space="preserve">    I need a table for my laptop. </w:t>
      </w:r>
    </w:p>
    <w:p>
      <w:r>
        <w:t>3. Il faut nettoyer la table après le repas.</w:t>
      </w:r>
    </w:p>
    <w:p>
      <w:r>
        <w:t xml:space="preserve">    You must clean the table after the meal.</w:t>
      </w:r>
    </w:p>
    <w:p>
      <w:r>
        <w:t>4. La table est décorée de fleurs roses et vertes.</w:t>
      </w:r>
    </w:p>
    <w:p>
      <w:r>
        <w:t xml:space="preserve">    The table is decorated with pink and green flowers.</w:t>
      </w:r>
    </w:p>
    <w:p>
      <w:r>
        <w:t>5. Nous allons mettre la table pour les invités.</w:t>
      </w:r>
    </w:p>
    <w:p>
      <w:r>
        <w:t xml:space="preserve">    We are going to set the table for the guests. </w:t>
      </w:r>
    </w:p>
    <w:p>
      <w:r>
        <w:t>6. Le serveur a placé une table pour deux personnes.</w:t>
      </w:r>
    </w:p>
    <w:p>
      <w:r>
        <w:t xml:space="preserve">    The waiter has placed a table for two people.</w:t>
      </w:r>
    </w:p>
    <w:p>
      <w:r>
        <w:t>7. Il y a de nombreuses tables dans le restaurant.</w:t>
      </w:r>
    </w:p>
    <w:p>
      <w:r>
        <w:t xml:space="preserve">    There are many tables in the restaurant.</w:t>
      </w:r>
    </w:p>
    <w:p>
      <w:r>
        <w:t>8. Je voudrais que vous m’aidez à ranger la table.</w:t>
      </w:r>
    </w:p>
    <w:p>
      <w:r>
        <w:t xml:space="preserve">    I would like you to help me tidy up the table. </w:t>
      </w:r>
    </w:p>
    <w:p>
      <w:r>
        <w:t>9. Le chef a préparé une table magnifique pour le dîner.</w:t>
      </w:r>
    </w:p>
    <w:p>
      <w:r>
        <w:t xml:space="preserve">    The chef has prepared a beautiful table for dinner.  </w:t>
      </w:r>
    </w:p>
    <w:p>
      <w:r>
        <w:t>10. Les enfants aiment jouer à la table avec leurs crayons.</w:t>
      </w:r>
    </w:p>
    <w:p>
      <w:r>
        <w:t xml:space="preserve">   Children love playing at the table with their crayons.</w:t>
      </w:r>
    </w:p>
    <w:p/>
    <w:p>
      <w:r>
        <w:rPr>
          <w:i/>
        </w:rPr>
        <w:t>Chair: &lt;Chair&gt; | Meaning: A piece of furniture with legs and a seat that can be used for sitting.</w:t>
      </w:r>
    </w:p>
    <w:p/>
    <w:p>
      <w:r>
        <w:t xml:space="preserve">1. J'ai besoin d'un nouveau fauteuil pour ma chambre. </w:t>
      </w:r>
    </w:p>
    <w:p>
      <w:r>
        <w:t xml:space="preserve">   I need a new chair for my bedroom.</w:t>
      </w:r>
    </w:p>
    <w:p>
      <w:r>
        <w:t>2. Il est assis sur une chaise longue dans la salle de séjour.</w:t>
      </w:r>
    </w:p>
    <w:p>
      <w:r>
        <w:t xml:space="preserve">    He is sitting on a lounge chair in the living room.</w:t>
      </w:r>
    </w:p>
    <w:p>
      <w:r>
        <w:t>3. La femme a placé un coussin sur la chaise.</w:t>
      </w:r>
    </w:p>
    <w:p>
      <w:r>
        <w:t xml:space="preserve">   The woman placed a cushion on the chair.</w:t>
      </w:r>
    </w:p>
    <w:p>
      <w:r>
        <w:t xml:space="preserve">4. Vous avez besoin d'un siège pour l'avion? </w:t>
      </w:r>
    </w:p>
    <w:p>
      <w:r>
        <w:t xml:space="preserve">   Do you need a seat for the plane?</w:t>
      </w:r>
    </w:p>
    <w:p>
      <w:r>
        <w:t>5. Il y a une place disponible sur la chaise.</w:t>
      </w:r>
    </w:p>
    <w:p>
      <w:r>
        <w:t xml:space="preserve">    There is a seat available on the chair.</w:t>
      </w:r>
    </w:p>
    <w:p>
      <w:r>
        <w:t>6. Nous avons hâte de nous asseoir à la table après le repas.</w:t>
      </w:r>
    </w:p>
    <w:p>
      <w:r>
        <w:t xml:space="preserve">   We are looking forward to sitting at the table after dinner.</w:t>
      </w:r>
    </w:p>
    <w:p>
      <w:r>
        <w:t xml:space="preserve">7. La chaise est pliante et facile à ranger. </w:t>
      </w:r>
    </w:p>
    <w:p>
      <w:r>
        <w:t xml:space="preserve">   The chair is collapsible and easy to store.</w:t>
      </w:r>
    </w:p>
    <w:p>
      <w:r>
        <w:t>8. Le fauteuil était très confortable, mais un peu trop grand.</w:t>
      </w:r>
    </w:p>
    <w:p>
      <w:r>
        <w:t xml:space="preserve">   The armchair was very comfortable, but a little too big. </w:t>
      </w:r>
    </w:p>
    <w:p>
      <w:r>
        <w:t xml:space="preserve">9. J'ai acheté une nouvelle chaise pour la salle de bain. </w:t>
      </w:r>
    </w:p>
    <w:p>
      <w:r>
        <w:t xml:space="preserve">   I bought a new chair for the bathroom. </w:t>
      </w:r>
    </w:p>
    <w:p>
      <w:r>
        <w:t xml:space="preserve">10. La chaise est en bois et elle a un design vintage.  </w:t>
      </w:r>
    </w:p>
    <w:p>
      <w:r>
        <w:t xml:space="preserve">    The chair is made of wood and it has a vintage design.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j'espère que vous avez une belle journée.</w:t>
      </w:r>
    </w:p>
    <w:p>
      <w:r>
        <w:t xml:space="preserve">   Good morning, I hope you have a beautiful day.</w:t>
      </w:r>
    </w:p>
    <w:p>
      <w:r>
        <w:t xml:space="preserve">3.  Bonjour, est-ce que vous pouvez m’aider? </w:t>
      </w:r>
    </w:p>
    <w:p>
      <w:r>
        <w:t xml:space="preserve">   Excuse me, can you help me?</w:t>
      </w:r>
    </w:p>
    <w:p>
      <w:r>
        <w:t>4. Bonjour, je suis nouveau dans cette ville.</w:t>
      </w:r>
    </w:p>
    <w:p>
      <w:r>
        <w:t xml:space="preserve">   Hello, I am new to this city.</w:t>
      </w:r>
    </w:p>
    <w:p>
      <w:r>
        <w:t>5. Bonjour, j'ai une question sur les voyages.</w:t>
      </w:r>
    </w:p>
    <w:p>
      <w:r>
        <w:t xml:space="preserve">   Hello, I have a question about travel.</w:t>
      </w:r>
    </w:p>
    <w:p>
      <w:r>
        <w:t xml:space="preserve">6.  Bonjour à tous ! </w:t>
      </w:r>
    </w:p>
    <w:p>
      <w:r>
        <w:t xml:space="preserve">   Hello everyone!</w:t>
      </w:r>
    </w:p>
    <w:p>
      <w:r>
        <w:t>7. Bonjour, la météo est magnifique aujourd’hui.</w:t>
      </w:r>
    </w:p>
    <w:p>
      <w:r>
        <w:t xml:space="preserve">   Hello, the weather is lovely today.</w:t>
      </w:r>
    </w:p>
    <w:p>
      <w:r>
        <w:t xml:space="preserve">8.  Bonjour, je cherche un livre sur l’histoire de France. </w:t>
      </w:r>
    </w:p>
    <w:p>
      <w:r>
        <w:t xml:space="preserve">   Good morning, I'm looking for a book about the history of France.</w:t>
      </w:r>
    </w:p>
    <w:p>
      <w:r>
        <w:t xml:space="preserve">9. Bonjour, merci d'avoir appelé. </w:t>
      </w:r>
    </w:p>
    <w:p>
      <w:r>
        <w:t xml:space="preserve">    Hello, thank you for calling. </w:t>
      </w:r>
    </w:p>
    <w:p>
      <w:r>
        <w:t xml:space="preserve">10. Bonjour, j'ai besoin d'un conseil pour choisir un restaurant. </w:t>
      </w:r>
    </w:p>
    <w:p>
      <w:r>
        <w:t xml:space="preserve">    Hello, I need advice on choosing a restaurant.</w:t>
      </w:r>
    </w:p>
    <w:p/>
    <w:p>
      <w:r>
        <w:rPr>
          <w:b/>
        </w:rPr>
        <w:t>Word: merci | Meaning: thank you</w:t>
      </w:r>
    </w:p>
    <w:p/>
    <w:p>
      <w:r>
        <w:t xml:space="preserve">1.  Merci d'avoir partagé votre sandwich avec moi. </w:t>
      </w:r>
    </w:p>
    <w:p>
      <w:r>
        <w:t xml:space="preserve">    Thank you for sharing your sandwich with me.</w:t>
      </w:r>
    </w:p>
    <w:p>
      <w:r>
        <w:t xml:space="preserve">2.  Je vous remercie pour votre aide précieuse. </w:t>
      </w:r>
    </w:p>
    <w:p>
      <w:r>
        <w:t xml:space="preserve">    I thank you for your valuable help.</w:t>
      </w:r>
    </w:p>
    <w:p>
      <w:r>
        <w:t xml:space="preserve">3.  Merci beaucoup pour ce cadeau. </w:t>
      </w:r>
    </w:p>
    <w:p>
      <w:r>
        <w:t xml:space="preserve">    Thank you so much for this gift.</w:t>
      </w:r>
    </w:p>
    <w:p>
      <w:r>
        <w:t xml:space="preserve">4.  Vous êtes très gentil de m'aider. </w:t>
      </w:r>
    </w:p>
    <w:p>
      <w:r>
        <w:t xml:space="preserve">    You are very kind to help me.</w:t>
      </w:r>
    </w:p>
    <w:p>
      <w:r>
        <w:t xml:space="preserve">5.  Je suis reconnaissant de votre présence. </w:t>
      </w:r>
    </w:p>
    <w:p>
      <w:r>
        <w:t xml:space="preserve">   I am grateful for your presence.</w:t>
      </w:r>
    </w:p>
    <w:p>
      <w:r>
        <w:t xml:space="preserve">6.  Merci pour l’information utile. </w:t>
      </w:r>
    </w:p>
    <w:p>
      <w:r>
        <w:t xml:space="preserve">    Thank you for the useful information.</w:t>
      </w:r>
    </w:p>
    <w:p>
      <w:r>
        <w:t xml:space="preserve">7.  J'apprécie beaucoup cette conversation. </w:t>
      </w:r>
    </w:p>
    <w:p>
      <w:r>
        <w:t xml:space="preserve">    I appreciate this conversation a lot.</w:t>
      </w:r>
    </w:p>
    <w:p>
      <w:r>
        <w:t xml:space="preserve">8.  Merci d'avoir passé du temps avec moi. </w:t>
      </w:r>
    </w:p>
    <w:p>
      <w:r>
        <w:t xml:space="preserve">    Thank you for spending time with me.</w:t>
      </w:r>
    </w:p>
    <w:p>
      <w:r>
        <w:t xml:space="preserve">9.  Vous êtes un ami formidable. </w:t>
      </w:r>
    </w:p>
    <w:p>
      <w:r>
        <w:t xml:space="preserve">    You are a wonderful friend.</w:t>
      </w:r>
    </w:p>
    <w:p>
      <w:r>
        <w:t xml:space="preserve">10. Merci pour votre patience. </w:t>
      </w:r>
    </w:p>
    <w:p>
      <w:r>
        <w:t xml:space="preserve">    Thank you for your patience.</w:t>
      </w:r>
    </w:p>
    <w:p/>
    <w:p>
      <w:r>
        <w:rPr>
          <w:b/>
        </w:rPr>
        <w:t>Word: S | Meaning:  S</w:t>
      </w:r>
    </w:p>
    <w:p/>
    <w:p>
      <w:r>
        <w:t xml:space="preserve">1.  Les étudiants ont étudié beaucoup, mais ils n'ont pas été en mesure de passer l'examen. </w:t>
      </w:r>
    </w:p>
    <w:p>
      <w:r>
        <w:t xml:space="preserve">    * The students studied a lot, but they were not able to pass the exam.*</w:t>
      </w:r>
    </w:p>
    <w:p>
      <w:r>
        <w:t>2. La voiture est assez grande et elle prend beaucoup de place dans le garage.</w:t>
      </w:r>
    </w:p>
    <w:p>
      <w:r>
        <w:t xml:space="preserve">    * The car is quite big and it takes up a lot of space in the garage.*</w:t>
      </w:r>
    </w:p>
    <w:p>
      <w:r>
        <w:t>3. Je suis sûr que vous pouvez réussir votre projet si vous travaillez dur.</w:t>
      </w:r>
    </w:p>
    <w:p>
      <w:r>
        <w:t xml:space="preserve">    * I'm sure you can succeed in your project if you work hard.* </w:t>
      </w:r>
    </w:p>
    <w:p>
      <w:r>
        <w:t>4.  Le soleil brille aujourd'hui, il fait chaud et le vent est faible.</w:t>
      </w:r>
    </w:p>
    <w:p>
      <w:r>
        <w:t xml:space="preserve">    * The sun is shining today, it's hot and the wind is weak.*</w:t>
      </w:r>
    </w:p>
    <w:p>
      <w:r>
        <w:t>5.  Nous avons mangé un repas délicieux pour célébrer notre victoire.</w:t>
      </w:r>
    </w:p>
    <w:p>
      <w:r>
        <w:t xml:space="preserve">    * We had a delicious meal to celebrate our victory.* </w:t>
      </w:r>
    </w:p>
    <w:p>
      <w:r>
        <w:t xml:space="preserve">6.  Elle est très occupée et elle doit aller travailler très tôt demain matin. </w:t>
      </w:r>
    </w:p>
    <w:p>
      <w:r>
        <w:t xml:space="preserve">    * She is very busy and she has to go to work very early tomorrow morning.*</w:t>
      </w:r>
    </w:p>
    <w:p>
      <w:r>
        <w:t>7.  J'aime écouter de la musique, c'est une bonne façon de relaxer.</w:t>
      </w:r>
    </w:p>
    <w:p>
      <w:r>
        <w:t xml:space="preserve">    * I like listening to music, it's a good way to relax.*</w:t>
      </w:r>
    </w:p>
    <w:p>
      <w:r>
        <w:t xml:space="preserve">8. Le gouvernement a pris des mesures pour réduire les dépenses publiques et améliorer l’économie. </w:t>
      </w:r>
    </w:p>
    <w:p>
      <w:r>
        <w:t xml:space="preserve">    * The government has taken measures to reduce public expenditure and improve the economy.*</w:t>
      </w:r>
    </w:p>
    <w:p>
      <w:r>
        <w:t xml:space="preserve">9.  Il est important de se rappeler que la vie n’est pas toujours facile, mais il y a toujours de la joie à trouver. </w:t>
      </w:r>
    </w:p>
    <w:p>
      <w:r>
        <w:t xml:space="preserve">   * It's important to remember that life isn't always easy, but there is always joy to be found.*</w:t>
      </w:r>
    </w:p>
    <w:p>
      <w:r>
        <w:t xml:space="preserve">10. Je suis allé au cinéma hier soir et j'ai beaucoup aimé le film. </w:t>
      </w:r>
    </w:p>
    <w:p>
      <w:r>
        <w:t xml:space="preserve">    * I went to the cinema last night and I really liked the movie.*</w:t>
      </w:r>
    </w:p>
    <w:p/>
    <w:p>
      <w:r>
        <w:rPr>
          <w:b/>
        </w:rPr>
        <w:t>Word: Hu | Meaning:  This is an abbreviation of "**human**" or "**home**" depending on context.</w:t>
      </w:r>
    </w:p>
    <w:p/>
    <w:p>
      <w:r>
        <w:t>1.  Je suis très heureux de te rencontrer.</w:t>
      </w:r>
    </w:p>
    <w:p>
      <w:r>
        <w:t xml:space="preserve">   I am very happy to meet you.</w:t>
      </w:r>
    </w:p>
    <w:p>
      <w:r>
        <w:t xml:space="preserve">2.  Où est la bibliothèque? </w:t>
      </w:r>
    </w:p>
    <w:p>
      <w:r>
        <w:t xml:space="preserve">   Where is the library?</w:t>
      </w:r>
    </w:p>
    <w:p>
      <w:r>
        <w:t>3.  Il faut être patient et persévérant pour réussir.</w:t>
      </w:r>
    </w:p>
    <w:p>
      <w:r>
        <w:t xml:space="preserve">   We need to be patient and persistent to succeed.</w:t>
      </w:r>
    </w:p>
    <w:p>
      <w:r>
        <w:t xml:space="preserve">4.  Le voyage était long, mais agréable. </w:t>
      </w:r>
    </w:p>
    <w:p>
      <w:r>
        <w:t xml:space="preserve">    The trip was long, but enjoyable.</w:t>
      </w:r>
    </w:p>
    <w:p>
      <w:r>
        <w:t>5.  J'ai besoin d'aide pour faire ce projet.</w:t>
      </w:r>
    </w:p>
    <w:p>
      <w:r>
        <w:t xml:space="preserve">   I need help with this project.</w:t>
      </w:r>
    </w:p>
    <w:p>
      <w:r>
        <w:t xml:space="preserve">6.  La nourriture était délicieuse. </w:t>
      </w:r>
    </w:p>
    <w:p>
      <w:r>
        <w:t xml:space="preserve">   The food was delicious.</w:t>
      </w:r>
    </w:p>
    <w:p>
      <w:r>
        <w:t>7.  Tu peux me parler de tes projets futurs?</w:t>
      </w:r>
    </w:p>
    <w:p>
      <w:r>
        <w:t xml:space="preserve">   Can you tell me about your future projects?</w:t>
      </w:r>
    </w:p>
    <w:p>
      <w:r>
        <w:t>8.  J'aime beaucoup la musique et la danse.</w:t>
      </w:r>
    </w:p>
    <w:p>
      <w:r>
        <w:t xml:space="preserve">   I love music and dance. </w:t>
      </w:r>
    </w:p>
    <w:p>
      <w:r>
        <w:t xml:space="preserve">9.  Le ciel était bleu et les nuages étaient blancs. </w:t>
      </w:r>
    </w:p>
    <w:p>
      <w:r>
        <w:t xml:space="preserve">   The sky was blue, and the clouds were white.</w:t>
      </w:r>
    </w:p>
    <w:p>
      <w:r>
        <w:t>10.  La fête a été une réussite!</w:t>
      </w:r>
    </w:p>
    <w:p>
      <w:r>
        <w:t xml:space="preserve">    The party was a success!</w:t>
      </w:r>
    </w:p>
    <w:p/>
    <w:p>
      <w:r>
        <w:rPr>
          <w:b/>
        </w:rPr>
        <w:t>Word: Bien | Meaning: Good</w:t>
      </w:r>
    </w:p>
    <w:p/>
    <w:p>
      <w:r>
        <w:t xml:space="preserve">1.  C'est bien agréable de passer du temps avec des amis. </w:t>
      </w:r>
    </w:p>
    <w:p>
      <w:r>
        <w:t xml:space="preserve">   It is well pleasant to spend time with friends.</w:t>
      </w:r>
    </w:p>
    <w:p>
      <w:r>
        <w:t xml:space="preserve">2. Il est bien préparé pour son examen. </w:t>
      </w:r>
    </w:p>
    <w:p>
      <w:r>
        <w:t xml:space="preserve">   He is well prepared for his exam.</w:t>
      </w:r>
    </w:p>
    <w:p>
      <w:r>
        <w:t xml:space="preserve">3. Nous avons eu une belle journée. </w:t>
      </w:r>
    </w:p>
    <w:p>
      <w:r>
        <w:t xml:space="preserve">    We had a good day.</w:t>
      </w:r>
    </w:p>
    <w:p>
      <w:r>
        <w:t>4. La nourriture était bien servie.</w:t>
      </w:r>
    </w:p>
    <w:p>
      <w:r>
        <w:t xml:space="preserve">   The food was served well.</w:t>
      </w:r>
    </w:p>
    <w:p>
      <w:r>
        <w:t>5. Vous avez bien compris la consigne.</w:t>
      </w:r>
    </w:p>
    <w:p>
      <w:r>
        <w:t xml:space="preserve">   You have well understood the assignment.</w:t>
      </w:r>
    </w:p>
    <w:p>
      <w:r>
        <w:t xml:space="preserve">6. Je me sens bien dans ma ville. </w:t>
      </w:r>
    </w:p>
    <w:p>
      <w:r>
        <w:t xml:space="preserve">   I feel well in my city.</w:t>
      </w:r>
    </w:p>
    <w:p>
      <w:r>
        <w:t xml:space="preserve">7. Il a bien dormi avant son voyage. </w:t>
      </w:r>
    </w:p>
    <w:p>
      <w:r>
        <w:t xml:space="preserve">    He slept well before his trip.</w:t>
      </w:r>
    </w:p>
    <w:p>
      <w:r>
        <w:t>8. Le projet est bien avancé.</w:t>
      </w:r>
    </w:p>
    <w:p>
      <w:r>
        <w:t xml:space="preserve">   The project is well advanced.</w:t>
      </w:r>
    </w:p>
    <w:p>
      <w:r>
        <w:t>9. J'ai bien mangé hier soir.</w:t>
      </w:r>
    </w:p>
    <w:p>
      <w:r>
        <w:t xml:space="preserve">   I ate well last night.</w:t>
      </w:r>
    </w:p>
    <w:p>
      <w:r>
        <w:t xml:space="preserve">10. Vous avez bien fait, continuez ainsi! </w:t>
      </w:r>
    </w:p>
    <w:p>
      <w:r>
        <w:t xml:space="preserve">  You did well, keep going!</w:t>
      </w:r>
    </w:p>
    <w:p/>
    <w:p>
      <w:r>
        <w:rPr>
          <w:b/>
        </w:rPr>
        <w:t>Word: Cat | Meaning: Cat</w:t>
      </w:r>
    </w:p>
    <w:p/>
    <w:p>
      <w:r>
        <w:t xml:space="preserve">1. J'adore les chats, ils sont doux et attachants. </w:t>
      </w:r>
    </w:p>
    <w:p>
      <w:r>
        <w:t xml:space="preserve">   I adore cats, they are soft and endearing.</w:t>
      </w:r>
    </w:p>
    <w:p>
      <w:r>
        <w:t xml:space="preserve">2. Il est impossible de parler avec un chat qui se réveille dans la nuit. </w:t>
      </w:r>
    </w:p>
    <w:p>
      <w:r>
        <w:t xml:space="preserve">   It is impossible to talk with a cat who wakes up at night.</w:t>
      </w:r>
    </w:p>
    <w:p>
      <w:r>
        <w:t xml:space="preserve">3. La petite fille aime jouer avec son chat tout doux. </w:t>
      </w:r>
    </w:p>
    <w:p>
      <w:r>
        <w:t xml:space="preserve">   The little girl likes to play with her soft cat.</w:t>
      </w:r>
    </w:p>
    <w:p>
      <w:r>
        <w:t>4. Un chat gris est particulièrement élégant.</w:t>
      </w:r>
    </w:p>
    <w:p>
      <w:r>
        <w:t xml:space="preserve">    A grey cat is particularly elegant.</w:t>
      </w:r>
    </w:p>
    <w:p>
      <w:r>
        <w:t xml:space="preserve">5. Le vétérinaire examine le chat pour vérifier s'il a une maladie. </w:t>
      </w:r>
    </w:p>
    <w:p>
      <w:r>
        <w:t xml:space="preserve">   The vet examines the cat to check if it has a disease. </w:t>
      </w:r>
    </w:p>
    <w:p>
      <w:r>
        <w:t xml:space="preserve">6. La souris était effrayée de voir un chat venir à l’approche. </w:t>
      </w:r>
    </w:p>
    <w:p>
      <w:r>
        <w:t xml:space="preserve">  The mouse was frightened of seeing a cat coming closer.</w:t>
      </w:r>
    </w:p>
    <w:p>
      <w:r>
        <w:t xml:space="preserve">7. Les chats sont des animaux domestiques très populaires. </w:t>
      </w:r>
    </w:p>
    <w:p>
      <w:r>
        <w:t xml:space="preserve">   Cats are very popular household pets. </w:t>
      </w:r>
    </w:p>
    <w:p>
      <w:r>
        <w:t xml:space="preserve">8. Il y a souvent beaucoup de bruit quand les chats se promènent. </w:t>
      </w:r>
    </w:p>
    <w:p>
      <w:r>
        <w:t xml:space="preserve">    There is usually a lot of noise when cats go for a walk.  </w:t>
      </w:r>
    </w:p>
    <w:p>
      <w:r>
        <w:t xml:space="preserve">9. La mère chuchottait à son chat et lui murmurait des histoires. </w:t>
      </w:r>
    </w:p>
    <w:p>
      <w:r>
        <w:t xml:space="preserve">   The mother whispered to her cat and told it stories.</w:t>
      </w:r>
    </w:p>
    <w:p>
      <w:r>
        <w:t xml:space="preserve">10. Le chat s'est endormi sur le canapé après une longue journée de jeu. </w:t>
      </w:r>
    </w:p>
    <w:p>
      <w:r>
        <w:t xml:space="preserve">    The cat fell asleep on the couch after a long day of playing.</w:t>
      </w:r>
    </w:p>
    <w:p/>
    <w:p>
      <w:r>
        <w:rPr>
          <w:b/>
        </w:rPr>
        <w:t>Word: Orange | Meaning: Citrus fruit</w:t>
      </w:r>
    </w:p>
    <w:p/>
    <w:p>
      <w:r>
        <w:t>1.  J'adore les oranges, elles sont juteuses et acidulées.</w:t>
      </w:r>
    </w:p>
    <w:p>
      <w:r>
        <w:t xml:space="preserve">   - I love oranges, they are juicy and acidic.</w:t>
      </w:r>
    </w:p>
    <w:p>
      <w:r>
        <w:t>2.  Il m'a donné une orange à la cafétéria.</w:t>
      </w:r>
    </w:p>
    <w:p>
      <w:r>
        <w:t xml:space="preserve">   - He gave me an orange at the cafeteria.</w:t>
      </w:r>
    </w:p>
    <w:p>
      <w:r>
        <w:t xml:space="preserve">3.  On mange des oranges pour faire face aux rhumes. </w:t>
      </w:r>
    </w:p>
    <w:p>
      <w:r>
        <w:t xml:space="preserve">   - We eat oranges to fight colds.</w:t>
      </w:r>
    </w:p>
    <w:p>
      <w:r>
        <w:t>4.  Les arbres d'agrumes sont très abondants en France.</w:t>
      </w:r>
    </w:p>
    <w:p>
      <w:r>
        <w:t xml:space="preserve">   - Citrus trees are very abundant in France.</w:t>
      </w:r>
    </w:p>
    <w:p>
      <w:r>
        <w:t xml:space="preserve">5.  L’orange est un fruit tropical originaire de l’Inde. </w:t>
      </w:r>
    </w:p>
    <w:p>
      <w:r>
        <w:t xml:space="preserve">   - The orange is a tropical fruit native to India.</w:t>
      </w:r>
    </w:p>
    <w:p>
      <w:r>
        <w:t xml:space="preserve">6.  C'est l'fruit le plus vendu dans le monde, après la pomme. </w:t>
      </w:r>
    </w:p>
    <w:p>
      <w:r>
        <w:t xml:space="preserve">   - It’s the most sold fruit in the world after the apple.</w:t>
      </w:r>
    </w:p>
    <w:p>
      <w:r>
        <w:t xml:space="preserve">7.  La peau de l'orange peut être utilisée pour faire des masques faciaux. </w:t>
      </w:r>
    </w:p>
    <w:p>
      <w:r>
        <w:t xml:space="preserve">   - The orange peel can be used to make facial masks.</w:t>
      </w:r>
    </w:p>
    <w:p>
      <w:r>
        <w:t xml:space="preserve">8.  L’orange est un symbole de la joie et de l’optimisme. </w:t>
      </w:r>
    </w:p>
    <w:p>
      <w:r>
        <w:t xml:space="preserve">    - Orange is a symbol of joy and optimism.</w:t>
      </w:r>
    </w:p>
    <w:p>
      <w:r>
        <w:t>9.  Il s'est éclaté une orange pour faire des jus.</w:t>
      </w:r>
    </w:p>
    <w:p>
      <w:r>
        <w:t xml:space="preserve">   - He cracked an orange to make juice.</w:t>
      </w:r>
    </w:p>
    <w:p>
      <w:r>
        <w:t xml:space="preserve">10. J'ai acheté une orange dans le supermarché. </w:t>
      </w:r>
    </w:p>
    <w:p>
      <w:r>
        <w:t xml:space="preserve">    - I bought an orange at the supermarket.</w:t>
      </w:r>
    </w:p>
    <w:p/>
    <w:p>
      <w:r>
        <w:rPr>
          <w:b/>
        </w:rPr>
        <w:t>Word: Lui | Meaning: him</w:t>
      </w:r>
    </w:p>
    <w:p/>
    <w:p>
      <w:r>
        <w:t xml:space="preserve">1.  Il est venu pour la réunion. </w:t>
      </w:r>
    </w:p>
    <w:p>
      <w:r>
        <w:t xml:space="preserve">   He came for the meeting.</w:t>
      </w:r>
    </w:p>
    <w:p>
      <w:r>
        <w:t>2.  Lui a demandé de l’aide.</w:t>
      </w:r>
    </w:p>
    <w:p>
      <w:r>
        <w:t xml:space="preserve">   He asked him for help.</w:t>
      </w:r>
    </w:p>
    <w:p>
      <w:r>
        <w:t>3.  Je lui ai offert mon soutien.</w:t>
      </w:r>
    </w:p>
    <w:p>
      <w:r>
        <w:t xml:space="preserve">   I offered him my support.</w:t>
      </w:r>
    </w:p>
    <w:p>
      <w:r>
        <w:t xml:space="preserve">4.  Lui parle d'un voyage en Italie. </w:t>
      </w:r>
    </w:p>
    <w:p>
      <w:r>
        <w:t xml:space="preserve">   He is talking about a trip to Italy.</w:t>
      </w:r>
    </w:p>
    <w:p>
      <w:r>
        <w:t>5.  Elle lui a donné une carte cadeau.</w:t>
      </w:r>
    </w:p>
    <w:p>
      <w:r>
        <w:t xml:space="preserve">   She gave him a gift card.</w:t>
      </w:r>
    </w:p>
    <w:p>
      <w:r>
        <w:t>6.  Lui est impossible à suivre.</w:t>
      </w:r>
    </w:p>
    <w:p>
      <w:r>
        <w:t xml:space="preserve">   It's impossible to follow him.</w:t>
      </w:r>
    </w:p>
    <w:p>
      <w:r>
        <w:t xml:space="preserve">7.  Ils ont reçu un message de lui. </w:t>
      </w:r>
    </w:p>
    <w:p>
      <w:r>
        <w:t xml:space="preserve">   They received a message from him.</w:t>
      </w:r>
    </w:p>
    <w:p>
      <w:r>
        <w:t xml:space="preserve">8.  Parlons-en avec lui. </w:t>
      </w:r>
    </w:p>
    <w:p>
      <w:r>
        <w:t xml:space="preserve">   Let's talk about it with him.</w:t>
      </w:r>
    </w:p>
    <w:p>
      <w:r>
        <w:t xml:space="preserve">9.  Lui demande une explication. </w:t>
      </w:r>
    </w:p>
    <w:p>
      <w:r>
        <w:t xml:space="preserve">   He asked for an explanation.</w:t>
      </w:r>
    </w:p>
    <w:p>
      <w:r>
        <w:t>10.  Il lui a fait un compliment.</w:t>
      </w:r>
    </w:p>
    <w:p>
      <w:r>
        <w:t xml:space="preserve">   He complimented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