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Il est juste que tu sois triste.</w:t>
      </w:r>
    </w:p>
    <w:p>
      <w:r>
        <w:t xml:space="preserve">   He is just that you are sad.</w:t>
      </w:r>
    </w:p>
    <w:p>
      <w:r>
        <w:t>2. Je suis juste un simple paysan.</w:t>
      </w:r>
    </w:p>
    <w:p>
      <w:r>
        <w:t xml:space="preserve">   I am just a simple farmer.</w:t>
      </w:r>
    </w:p>
    <w:p>
      <w:r>
        <w:t xml:space="preserve">3. Elle a juste besoin d'un peu de temps pour se calmer. </w:t>
      </w:r>
    </w:p>
    <w:p>
      <w:r>
        <w:t xml:space="preserve">   She just needs a little time to calm down.</w:t>
      </w:r>
    </w:p>
    <w:p>
      <w:r>
        <w:t xml:space="preserve">4. Ce n'est pas juste que tu sois puni pour ce que tu n’as pas fait. </w:t>
      </w:r>
    </w:p>
    <w:p>
      <w:r>
        <w:t xml:space="preserve">   It is not just that you are punished for what you did not do.</w:t>
      </w:r>
    </w:p>
    <w:p>
      <w:r>
        <w:t xml:space="preserve">5. Il est juste de faire des efforts pour améliorer la situation. </w:t>
      </w:r>
    </w:p>
    <w:p>
      <w:r>
        <w:t xml:space="preserve">   It is just to make efforts to improve the situation.</w:t>
      </w:r>
    </w:p>
    <w:p>
      <w:r>
        <w:t xml:space="preserve">6. C'est juste une idée, on peut changer d’avis. </w:t>
      </w:r>
    </w:p>
    <w:p>
      <w:r>
        <w:t xml:space="preserve">   It's just an idea, we can change our minds.</w:t>
      </w:r>
    </w:p>
    <w:p>
      <w:r>
        <w:t xml:space="preserve">7. Je pense que vous avez raison, c'est juste. </w:t>
      </w:r>
    </w:p>
    <w:p>
      <w:r>
        <w:t xml:space="preserve">   I think you are right, it is just.</w:t>
      </w:r>
    </w:p>
    <w:p>
      <w:r>
        <w:t xml:space="preserve">8. Il faut juste rester calme et patient. </w:t>
      </w:r>
    </w:p>
    <w:p>
      <w:r>
        <w:t xml:space="preserve">    We just have to stay calm and patient.</w:t>
      </w:r>
    </w:p>
    <w:p>
      <w:r>
        <w:t>9.  Il n’est pas juste de se moquer de son frère.</w:t>
      </w:r>
    </w:p>
    <w:p>
      <w:r>
        <w:t xml:space="preserve">   It is not just to make fun of his brother.</w:t>
      </w:r>
    </w:p>
    <w:p>
      <w:r>
        <w:t xml:space="preserve">10.  Le gouvernement a fait des efforts, mais il est juste que les choses restent difficiles. </w:t>
      </w:r>
    </w:p>
    <w:p>
      <w:r>
        <w:t xml:space="preserve">    The government has made efforts, but it is just that things remain difficult.</w:t>
      </w:r>
    </w:p>
    <w:p/>
    <w:p>
      <w:r>
        <w:rPr>
          <w:b/>
        </w:rPr>
        <w:t>Word: Tout | Meaning: All</w:t>
      </w:r>
    </w:p>
    <w:p/>
    <w:p>
      <w:r>
        <w:t>1.  Tout le monde est invité à la fête.</w:t>
      </w:r>
    </w:p>
    <w:p>
      <w:r>
        <w:t xml:space="preserve">   All are invited to the party.</w:t>
      </w:r>
    </w:p>
    <w:p>
      <w:r>
        <w:t>2. Il n’a pas de problème avec tout.</w:t>
      </w:r>
    </w:p>
    <w:p>
      <w:r>
        <w:t xml:space="preserve">    He has no problem with everything.</w:t>
      </w:r>
    </w:p>
    <w:p>
      <w:r>
        <w:t xml:space="preserve">3. Nous sommes tous d'accord pour aller au cinéma. </w:t>
      </w:r>
    </w:p>
    <w:p>
      <w:r>
        <w:t xml:space="preserve">    We are all in agreement to go to the cinema.</w:t>
      </w:r>
    </w:p>
    <w:p>
      <w:r>
        <w:t xml:space="preserve">4. Je suis content de tout, même des petits détails. </w:t>
      </w:r>
    </w:p>
    <w:p>
      <w:r>
        <w:t xml:space="preserve">   I am happy with everything, even the small details. </w:t>
      </w:r>
    </w:p>
    <w:p>
      <w:r>
        <w:t xml:space="preserve">5. Tout le monde a besoin d’une bonne communication. </w:t>
      </w:r>
    </w:p>
    <w:p>
      <w:r>
        <w:t xml:space="preserve">  Everyone needs good communication.</w:t>
      </w:r>
    </w:p>
    <w:p>
      <w:r>
        <w:t xml:space="preserve">6. Il est difficile de faire quoi que ce soit sans effort. </w:t>
      </w:r>
    </w:p>
    <w:p>
      <w:r>
        <w:t xml:space="preserve">   It is difficult to do anything without effort.</w:t>
      </w:r>
    </w:p>
    <w:p>
      <w:r>
        <w:t xml:space="preserve">7. La cuisine française est très populaire dans le monde entier. </w:t>
      </w:r>
    </w:p>
    <w:p>
      <w:r>
        <w:t xml:space="preserve">    French cuisine is very popular around the world.</w:t>
      </w:r>
    </w:p>
    <w:p>
      <w:r>
        <w:t>8. Nous avons tout prévu pour la soirée.</w:t>
      </w:r>
    </w:p>
    <w:p>
      <w:r>
        <w:t xml:space="preserve">   We have everything planned for the party.</w:t>
      </w:r>
    </w:p>
    <w:p>
      <w:r>
        <w:t xml:space="preserve">9. Tout dépend de vos priorités. </w:t>
      </w:r>
    </w:p>
    <w:p>
      <w:r>
        <w:t xml:space="preserve">   Everything depends on your priorities. </w:t>
      </w:r>
    </w:p>
    <w:p>
      <w:r>
        <w:t xml:space="preserve">10.  Tout ce que vous devez faire est de rester calme. </w:t>
      </w:r>
    </w:p>
    <w:p>
      <w:r>
        <w:t xml:space="preserve">    All you need to do is stay calm.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Tu as fait une bonne réponse, oui.</w:t>
      </w:r>
    </w:p>
    <w:p>
      <w:r>
        <w:t xml:space="preserve">   You answered well, yes.</w:t>
      </w:r>
    </w:p>
    <w:p>
      <w:r>
        <w:t xml:space="preserve">3. J'aime beaucoup cette cuisine, oui. </w:t>
      </w:r>
    </w:p>
    <w:p>
      <w:r>
        <w:t xml:space="preserve">  I really like this cuisine, yes.</w:t>
      </w:r>
    </w:p>
    <w:p>
      <w:r>
        <w:t xml:space="preserve">4. Je suis d’accord avec toi, oui. </w:t>
      </w:r>
    </w:p>
    <w:p>
      <w:r>
        <w:t xml:space="preserve">   I agree with you, yes.</w:t>
      </w:r>
    </w:p>
    <w:p>
      <w:r>
        <w:t xml:space="preserve">5. Oui, je peux vous aider. </w:t>
      </w:r>
    </w:p>
    <w:p>
      <w:r>
        <w:t xml:space="preserve">   Yes, I can help you.</w:t>
      </w:r>
    </w:p>
    <w:p>
      <w:r>
        <w:t xml:space="preserve">6. L'heure est proche, oui. </w:t>
      </w:r>
    </w:p>
    <w:p>
      <w:r>
        <w:t xml:space="preserve">   It's getting close, yes.</w:t>
      </w:r>
    </w:p>
    <w:p>
      <w:r>
        <w:t>7.  Il y a de bonnes opportunités, oui.</w:t>
      </w:r>
    </w:p>
    <w:p>
      <w:r>
        <w:t xml:space="preserve">    There are good opportunities, yes. </w:t>
      </w:r>
    </w:p>
    <w:p>
      <w:r>
        <w:t xml:space="preserve">8.  Oui, j’ai besoin d’une nouvelle voiture. </w:t>
      </w:r>
    </w:p>
    <w:p>
      <w:r>
        <w:t xml:space="preserve">   Yes, I need a new car.</w:t>
      </w:r>
    </w:p>
    <w:p>
      <w:r>
        <w:t xml:space="preserve">9.  Je suis heureux, oui. </w:t>
      </w:r>
    </w:p>
    <w:p>
      <w:r>
        <w:t xml:space="preserve">   I am happy, yes.</w:t>
      </w:r>
    </w:p>
    <w:p>
      <w:r>
        <w:t>10. Oui, c’est une bonne idée.</w:t>
      </w:r>
    </w:p>
    <w:p>
      <w:r>
        <w:t xml:space="preserve">  Yes, that is a good idea.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 I don't understand what you are saying.</w:t>
      </w:r>
    </w:p>
    <w:p>
      <w:r>
        <w:t>2. Non, je n'aime pas la musique techno.</w:t>
      </w:r>
    </w:p>
    <w:p>
      <w:r>
        <w:t xml:space="preserve">    No, I don't like techno music.</w:t>
      </w:r>
    </w:p>
    <w:p>
      <w:r>
        <w:t xml:space="preserve">3. Elle a dit non à l'invitation de l'école. </w:t>
      </w:r>
    </w:p>
    <w:p>
      <w:r>
        <w:t xml:space="preserve">    She said no to the school invitation.</w:t>
      </w:r>
    </w:p>
    <w:p>
      <w:r>
        <w:t>4. Il est important de ne pas dire non aux autres.</w:t>
      </w:r>
    </w:p>
    <w:p>
      <w:r>
        <w:t xml:space="preserve">    It is important not to say no to others.</w:t>
      </w:r>
    </w:p>
    <w:p>
      <w:r>
        <w:t>5. Avez-vous une solution, ou je dois dire non ?</w:t>
      </w:r>
    </w:p>
    <w:p>
      <w:r>
        <w:t xml:space="preserve">    Do you have a solution or should I say no? </w:t>
      </w:r>
    </w:p>
    <w:p>
      <w:r>
        <w:t xml:space="preserve">6. J'ai dit non à l'idée d'aller au cinéma ce soir. </w:t>
      </w:r>
    </w:p>
    <w:p>
      <w:r>
        <w:t xml:space="preserve">   I said no to the idea of going to the cinema this evening.</w:t>
      </w:r>
    </w:p>
    <w:p>
      <w:r>
        <w:t xml:space="preserve">7. Non, les jeux vidéo ne m'intéressent pas vraiment. </w:t>
      </w:r>
    </w:p>
    <w:p>
      <w:r>
        <w:t xml:space="preserve">    No, video games don't really interest me.</w:t>
      </w:r>
    </w:p>
    <w:p>
      <w:r>
        <w:t xml:space="preserve">8. La situation est complexe et il faut répondre non à certains aspects. </w:t>
      </w:r>
    </w:p>
    <w:p>
      <w:r>
        <w:t xml:space="preserve">    The situation is complex and one must respond no to certain aspects.</w:t>
      </w:r>
    </w:p>
    <w:p>
      <w:r>
        <w:t>9. Tu es sûr de vouloir dire non ?</w:t>
      </w:r>
    </w:p>
    <w:p>
      <w:r>
        <w:t xml:space="preserve">    Are you sure you want to say no?</w:t>
      </w:r>
    </w:p>
    <w:p>
      <w:r>
        <w:t xml:space="preserve">10. Il y a des choses que je ne comprends pas, donc non. </w:t>
      </w:r>
    </w:p>
    <w:p>
      <w:r>
        <w:t xml:space="preserve">    There are things I don't understand, so no.</w:t>
      </w:r>
    </w:p>
    <w:p/>
    <w:p>
      <w:r>
        <w:rPr>
          <w:b/>
        </w:rPr>
        <w:t>Word: Avec | Meaning: With</w:t>
      </w:r>
    </w:p>
    <w:p/>
    <w:p>
      <w:r>
        <w:t xml:space="preserve">1. Je vais avec mes amis au cinéma ce soir. </w:t>
      </w:r>
    </w:p>
    <w:p>
      <w:r>
        <w:t xml:space="preserve">    I'm going with my friends to the cinema tonight.</w:t>
      </w:r>
    </w:p>
    <w:p>
      <w:r>
        <w:t>2.  Tu veux boire de l'eau avec moi ?</w:t>
      </w:r>
    </w:p>
    <w:p>
      <w:r>
        <w:t xml:space="preserve">    Do you want to drink water with me?</w:t>
      </w:r>
    </w:p>
    <w:p>
      <w:r>
        <w:t xml:space="preserve">3. J’ai besoin d’aide avec la traduction, je ne comprends pas du tout. </w:t>
      </w:r>
    </w:p>
    <w:p>
      <w:r>
        <w:t xml:space="preserve">    I need help with translation, I don't understand at all.</w:t>
      </w:r>
    </w:p>
    <w:p>
      <w:r>
        <w:t>4. Nous allons voyager en France avec mes parents.</w:t>
      </w:r>
    </w:p>
    <w:p>
      <w:r>
        <w:t xml:space="preserve">    We are going to travel in France with my parents.</w:t>
      </w:r>
    </w:p>
    <w:p>
      <w:r>
        <w:t>5.  Le chien joue avec son jouet avec beaucoup de joie.</w:t>
      </w:r>
    </w:p>
    <w:p>
      <w:r>
        <w:t xml:space="preserve">    The dog plays with his toy with a lot of joy. </w:t>
      </w:r>
    </w:p>
    <w:p>
      <w:r>
        <w:t xml:space="preserve">6. J’aime cuisiner avec ma mère. </w:t>
      </w:r>
    </w:p>
    <w:p>
      <w:r>
        <w:t xml:space="preserve">    I like to cook with my mother. </w:t>
      </w:r>
    </w:p>
    <w:p>
      <w:r>
        <w:t xml:space="preserve">7. Le professeur nous a donné un devoir à faire avec les autres élèves. </w:t>
      </w:r>
    </w:p>
    <w:p>
      <w:r>
        <w:t xml:space="preserve">    Our teacher gave us an assignment to do with the other students.  </w:t>
      </w:r>
    </w:p>
    <w:p>
      <w:r>
        <w:t xml:space="preserve">8. Avec beaucoup d’effort, on peut réussir. </w:t>
      </w:r>
    </w:p>
    <w:p>
      <w:r>
        <w:t xml:space="preserve">    With much effort, we can succeed.</w:t>
      </w:r>
    </w:p>
    <w:p>
      <w:r>
        <w:t xml:space="preserve">9. Il préfère passer du temps seul avec ses amis. </w:t>
      </w:r>
    </w:p>
    <w:p>
      <w:r>
        <w:t xml:space="preserve">    He prefers to spend time alone with his friends. </w:t>
      </w:r>
    </w:p>
    <w:p>
      <w:r>
        <w:t xml:space="preserve">10. La musique est une forme de communication avec l'autre. </w:t>
      </w:r>
    </w:p>
    <w:p>
      <w:r>
        <w:t xml:space="preserve">   Music is a form of communication with the other.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 I have a dog.</w:t>
      </w:r>
    </w:p>
    <w:p>
      <w:r>
        <w:t>2. Il y a un café sur la rue.</w:t>
      </w:r>
    </w:p>
    <w:p>
      <w:r>
        <w:t xml:space="preserve">   There is a cafe on the street.</w:t>
      </w:r>
    </w:p>
    <w:p>
      <w:r>
        <w:t>3. Je suis fatigué, j'ai un travail difficile.</w:t>
      </w:r>
    </w:p>
    <w:p>
      <w:r>
        <w:t xml:space="preserve">   I am tired, I have a difficult job.</w:t>
      </w:r>
    </w:p>
    <w:p>
      <w:r>
        <w:t xml:space="preserve">4. Un ami m'a aidé à faire le ménage. </w:t>
      </w:r>
    </w:p>
    <w:p>
      <w:r>
        <w:t xml:space="preserve">   A friend helped me do the cleaning. </w:t>
      </w:r>
    </w:p>
    <w:p>
      <w:r>
        <w:t>5. J'aime boire de l'eau fraîche.</w:t>
      </w:r>
    </w:p>
    <w:p>
      <w:r>
        <w:t xml:space="preserve">   I like drinking fresh water. </w:t>
      </w:r>
    </w:p>
    <w:p>
      <w:r>
        <w:t>6. Il y a une pièce dans la maison.</w:t>
      </w:r>
    </w:p>
    <w:p>
      <w:r>
        <w:t xml:space="preserve">   There is a room in the house.</w:t>
      </w:r>
    </w:p>
    <w:p>
      <w:r>
        <w:t xml:space="preserve">7.  Un concert est prévu ce soir. </w:t>
      </w:r>
    </w:p>
    <w:p>
      <w:r>
        <w:t xml:space="preserve">   A concert is scheduled tonight.</w:t>
      </w:r>
    </w:p>
    <w:p>
      <w:r>
        <w:t>8.  Elle a un chapeau rouge.</w:t>
      </w:r>
    </w:p>
    <w:p>
      <w:r>
        <w:t xml:space="preserve">   She has a red hat.</w:t>
      </w:r>
    </w:p>
    <w:p>
      <w:r>
        <w:t>9.  Est-ce que tu as un problème?</w:t>
      </w:r>
    </w:p>
    <w:p>
      <w:r>
        <w:t xml:space="preserve">   Do you have any problems?</w:t>
      </w:r>
    </w:p>
    <w:p>
      <w:r>
        <w:t xml:space="preserve">10. Je vais à l'école, j'ai un rendez-vous. </w:t>
      </w:r>
    </w:p>
    <w:p>
      <w:r>
        <w:t xml:space="preserve">    I am going to school, I have an appointment.</w:t>
      </w:r>
    </w:p>
    <w:p/>
    <w:p>
      <w:r>
        <w:rPr>
          <w:b/>
        </w:rPr>
        <w:t>Word: Deux | Meaning: Two</w:t>
      </w:r>
    </w:p>
    <w:p/>
    <w:p>
      <w:r>
        <w:t>1. Il y a deux personnes dans la salle.</w:t>
      </w:r>
    </w:p>
    <w:p>
      <w:r>
        <w:t xml:space="preserve">  There are two people in the room.</w:t>
      </w:r>
    </w:p>
    <w:p>
      <w:r>
        <w:t>2. J'ai acheté deux pommes de terre.</w:t>
      </w:r>
    </w:p>
    <w:p>
      <w:r>
        <w:t xml:space="preserve">  I bought two potatoes.</w:t>
      </w:r>
    </w:p>
    <w:p>
      <w:r>
        <w:t xml:space="preserve">3. Deux jours, il fait beau temps. </w:t>
      </w:r>
    </w:p>
    <w:p>
      <w:r>
        <w:t xml:space="preserve">  Two days, it’s beautiful weather.</w:t>
      </w:r>
    </w:p>
    <w:p>
      <w:r>
        <w:t>4. La taille d'un arbre est de deux mètres.</w:t>
      </w:r>
    </w:p>
    <w:p>
      <w:r>
        <w:t xml:space="preserve">  The size of a tree is two meters.</w:t>
      </w:r>
    </w:p>
    <w:p>
      <w:r>
        <w:t>5.  Il m'a dit qu'il avait deux enfants.</w:t>
      </w:r>
    </w:p>
    <w:p>
      <w:r>
        <w:t xml:space="preserve">  He told me he had two children.</w:t>
      </w:r>
    </w:p>
    <w:p>
      <w:r>
        <w:t xml:space="preserve">6. Deux fois par semaine, je vais à la piscine. </w:t>
      </w:r>
    </w:p>
    <w:p>
      <w:r>
        <w:t xml:space="preserve">   I go to the pool twice a week.</w:t>
      </w:r>
    </w:p>
    <w:p>
      <w:r>
        <w:t>7. J'ai besoin de deux heures pour finir ce travail.</w:t>
      </w:r>
    </w:p>
    <w:p>
      <w:r>
        <w:t xml:space="preserve">  I need two hours to finish this work.</w:t>
      </w:r>
    </w:p>
    <w:p>
      <w:r>
        <w:t>8. Il y a deux options possibles: manger ou aller au parc.</w:t>
      </w:r>
    </w:p>
    <w:p>
      <w:r>
        <w:t xml:space="preserve">   There are two possible options: eat or go to the park. </w:t>
      </w:r>
    </w:p>
    <w:p>
      <w:r>
        <w:t>9. Deux verres d’eau, s’il vous plaît.</w:t>
      </w:r>
    </w:p>
    <w:p>
      <w:r>
        <w:t xml:space="preserve">    Two glasses of water, please.</w:t>
      </w:r>
    </w:p>
    <w:p>
      <w:r>
        <w:t xml:space="preserve">10. La ville a deux quartiers différents. </w:t>
      </w:r>
    </w:p>
    <w:p>
      <w:r>
        <w:t xml:space="preserve">  The city has two different districts.</w:t>
      </w:r>
    </w:p>
    <w:p/>
    <w:p>
      <w:r>
        <w:rPr>
          <w:b/>
        </w:rPr>
        <w:t>Word: Trois | Meaning: Three</w:t>
      </w:r>
    </w:p>
    <w:p/>
    <w:p>
      <w:r>
        <w:t>1. J'ai trois enfants.</w:t>
      </w:r>
    </w:p>
    <w:p>
      <w:r>
        <w:t xml:space="preserve">   I have three children.</w:t>
      </w:r>
    </w:p>
    <w:p>
      <w:r>
        <w:t>2. Il y a trois personnes dans la voiture.</w:t>
      </w:r>
    </w:p>
    <w:p>
      <w:r>
        <w:t xml:space="preserve">   There are three people in the car.</w:t>
      </w:r>
    </w:p>
    <w:p>
      <w:r>
        <w:t xml:space="preserve">3. Trois jours de congé sont disponibles. </w:t>
      </w:r>
    </w:p>
    <w:p>
      <w:r>
        <w:t xml:space="preserve">   Three days of leave are available.</w:t>
      </w:r>
    </w:p>
    <w:p>
      <w:r>
        <w:t>4. La boutique a trois employés.</w:t>
      </w:r>
    </w:p>
    <w:p>
      <w:r>
        <w:t xml:space="preserve">   The shop has three employees.</w:t>
      </w:r>
    </w:p>
    <w:p>
      <w:r>
        <w:t>5. J'ai besoin de trois euros pour acheter ce livre.</w:t>
      </w:r>
    </w:p>
    <w:p>
      <w:r>
        <w:t xml:space="preserve">   I need three euros to buy this book.</w:t>
      </w:r>
    </w:p>
    <w:p>
      <w:r>
        <w:t>6. Trois fois que je l’ai dit, c’est vrai !</w:t>
      </w:r>
    </w:p>
    <w:p>
      <w:r>
        <w:t xml:space="preserve">   Three times I told you it is true!</w:t>
      </w:r>
    </w:p>
    <w:p>
      <w:r>
        <w:t xml:space="preserve">7. Il y a trois heures passées à la plage. </w:t>
      </w:r>
    </w:p>
    <w:p>
      <w:r>
        <w:t xml:space="preserve">   Three hours were spent at the beach.</w:t>
      </w:r>
    </w:p>
    <w:p>
      <w:r>
        <w:t>8. Il est important de s'assurer que nous avons trois repas par jour.</w:t>
      </w:r>
    </w:p>
    <w:p>
      <w:r>
        <w:t xml:space="preserve">   It’s important to ensure that we have three meals a day.</w:t>
      </w:r>
    </w:p>
    <w:p>
      <w:r>
        <w:t>9. Trois langues sont parlées dans le pays.</w:t>
      </w:r>
    </w:p>
    <w:p>
      <w:r>
        <w:t xml:space="preserve">   Three languages are spoken in the country. </w:t>
      </w:r>
    </w:p>
    <w:p>
      <w:r>
        <w:t>10. J'ai trois amis à Paris.</w:t>
      </w:r>
    </w:p>
    <w:p>
      <w:r>
        <w:t xml:space="preserve">    I have three friends in Paris.</w:t>
      </w:r>
    </w:p>
    <w:p/>
    <w:p>
      <w:r>
        <w:rPr>
          <w:b/>
        </w:rPr>
        <w:t>Word: Quatre | Meaning: Four</w:t>
      </w:r>
    </w:p>
    <w:p/>
    <w:p>
      <w:r>
        <w:t>1. Il y a quatre personnes dans la salle.</w:t>
      </w:r>
    </w:p>
    <w:p>
      <w:r>
        <w:t xml:space="preserve">  There are four people in the room.</w:t>
      </w:r>
    </w:p>
    <w:p>
      <w:r>
        <w:t>2. J'ai quatre pommes de terre.</w:t>
      </w:r>
    </w:p>
    <w:p>
      <w:r>
        <w:t xml:space="preserve">  I have four potatoes.</w:t>
      </w:r>
    </w:p>
    <w:p>
      <w:r>
        <w:t>3. Quatorze ans, c'est l'âge de la majorité!</w:t>
      </w:r>
    </w:p>
    <w:p>
      <w:r>
        <w:t xml:space="preserve">  Fourteen years old is the age of majority!</w:t>
      </w:r>
    </w:p>
    <w:p>
      <w:r>
        <w:t xml:space="preserve">4. Quatre mois après l'accident, il était toujours malade. </w:t>
      </w:r>
    </w:p>
    <w:p>
      <w:r>
        <w:t xml:space="preserve">  Four months after the accident, he was still sick. </w:t>
      </w:r>
    </w:p>
    <w:p>
      <w:r>
        <w:t xml:space="preserve">5. La famille a quatre enfants. </w:t>
      </w:r>
    </w:p>
    <w:p>
      <w:r>
        <w:t xml:space="preserve">  The family has four children. </w:t>
      </w:r>
    </w:p>
    <w:p>
      <w:r>
        <w:t xml:space="preserve">6. Il m'a dit qu'il y avait quatre heures de retard. </w:t>
      </w:r>
    </w:p>
    <w:p>
      <w:r>
        <w:t xml:space="preserve">  He told me there were four hours of delay. </w:t>
      </w:r>
    </w:p>
    <w:p>
      <w:r>
        <w:t xml:space="preserve">7. Quatre fois par semaine, j'ai besoin d'aller au gymnase. </w:t>
      </w:r>
    </w:p>
    <w:p>
      <w:r>
        <w:t xml:space="preserve">  Four times a week, I need to go to the gym. </w:t>
      </w:r>
    </w:p>
    <w:p>
      <w:r>
        <w:t xml:space="preserve">8. Il a eu quatre blessures lors du match. </w:t>
      </w:r>
    </w:p>
    <w:p>
      <w:r>
        <w:t xml:space="preserve">  He got four injuries during the game. </w:t>
      </w:r>
    </w:p>
    <w:p>
      <w:r>
        <w:t xml:space="preserve">9. Quatre heures de voyage pour arriver à destination. </w:t>
      </w:r>
    </w:p>
    <w:p>
      <w:r>
        <w:t xml:space="preserve">  Four hours of travel to reach the destination.</w:t>
      </w:r>
    </w:p>
    <w:p>
      <w:r>
        <w:t xml:space="preserve">10. Les enfants ont joué avec quatre amis. </w:t>
      </w:r>
    </w:p>
    <w:p>
      <w:r>
        <w:t xml:space="preserve">  The children played with four friends.</w:t>
      </w:r>
    </w:p>
    <w:p/>
    <w:p>
      <w:r>
        <w:rPr>
          <w:b/>
        </w:rPr>
        <w:t>Word: Cinq | Meaning: Five</w:t>
      </w:r>
    </w:p>
    <w:p/>
    <w:p>
      <w:r>
        <w:t>1. J'ai cinq minutes pour terminer ma tâche.</w:t>
      </w:r>
    </w:p>
    <w:p>
      <w:r>
        <w:t xml:space="preserve">   I have five minutes left to finish my task.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>3. J'ai cinq frères et sœurs.</w:t>
      </w:r>
    </w:p>
    <w:p>
      <w:r>
        <w:t xml:space="preserve">   I have five siblings. </w:t>
      </w:r>
    </w:p>
    <w:p>
      <w:r>
        <w:t>4. Nous avons cinq jours de congés payés.</w:t>
      </w:r>
    </w:p>
    <w:p>
      <w:r>
        <w:t xml:space="preserve">    We have five days of paid vacation.</w:t>
      </w:r>
    </w:p>
    <w:p>
      <w:r>
        <w:t>5. Cinq minutes à l'avance, je suis prêt à aller au restaurant.</w:t>
      </w:r>
    </w:p>
    <w:p>
      <w:r>
        <w:t xml:space="preserve">    Five minutes early, I'm ready to go to the restaurant.</w:t>
      </w:r>
    </w:p>
    <w:p>
      <w:r>
        <w:t>6. Il y a cinq restaurants dans ce quartier.</w:t>
      </w:r>
    </w:p>
    <w:p>
      <w:r>
        <w:t xml:space="preserve">   There are five restaurants in this neighborhood.</w:t>
      </w:r>
    </w:p>
    <w:p>
      <w:r>
        <w:t xml:space="preserve">7.  Les enfants ont cinq ans. </w:t>
      </w:r>
    </w:p>
    <w:p>
      <w:r>
        <w:t xml:space="preserve">   The children are five years old. </w:t>
      </w:r>
    </w:p>
    <w:p>
      <w:r>
        <w:t>8. La famille a cinq animaux domestiques.</w:t>
      </w:r>
    </w:p>
    <w:p>
      <w:r>
        <w:t xml:space="preserve">   The family has five pets. </w:t>
      </w:r>
    </w:p>
    <w:p>
      <w:r>
        <w:t>9. J'ai besoin de cinq euros pour acheter un sandwich.</w:t>
      </w:r>
    </w:p>
    <w:p>
      <w:r>
        <w:t xml:space="preserve">   I need five euros to buy a sandwich. </w:t>
      </w:r>
    </w:p>
    <w:p>
      <w:r>
        <w:t xml:space="preserve">10. Vous avez cinq ans. </w:t>
      </w:r>
    </w:p>
    <w:p>
      <w:r>
        <w:t xml:space="preserve">    You are five years 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