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peur | Meaning: fear</w:t>
      </w:r>
    </w:p>
    <w:p/>
    <w:p>
      <w:r>
        <w:t>1. Je ressens de la peur quand je suis dans l'avion.</w:t>
      </w:r>
    </w:p>
    <w:p>
      <w:r>
        <w:t xml:space="preserve">   I feel fear when I am on an airplane.</w:t>
      </w:r>
    </w:p>
    <w:p>
      <w:r>
        <w:t xml:space="preserve">2. La peur du public peut être très difficile à gérer. </w:t>
      </w:r>
    </w:p>
    <w:p>
      <w:r>
        <w:t xml:space="preserve">   Fear of the public can be very difficult to manage.</w:t>
      </w:r>
    </w:p>
    <w:p>
      <w:r>
        <w:t>3. La peur de l'inconnu nous pousse parfois à prendre des décisions.</w:t>
      </w:r>
    </w:p>
    <w:p>
      <w:r>
        <w:t xml:space="preserve">   The fear of the unknown pushes us sometimes to make decisions.</w:t>
      </w:r>
    </w:p>
    <w:p>
      <w:r>
        <w:t xml:space="preserve">4. Il a la peur des araignées, mais il n'a pas peur de la mort. </w:t>
      </w:r>
    </w:p>
    <w:p>
      <w:r>
        <w:t xml:space="preserve">   He has a fear of spiders, but he is not afraid of death.</w:t>
      </w:r>
    </w:p>
    <w:p>
      <w:r>
        <w:t xml:space="preserve">5. La peur peut être une énergie puissante qui nous guide vers les choses que nous voulons accomplir. </w:t>
      </w:r>
    </w:p>
    <w:p>
      <w:r>
        <w:t xml:space="preserve">   Fear can be a powerful energy that guides us towards the things we want to accomplish.</w:t>
      </w:r>
    </w:p>
    <w:p>
      <w:r>
        <w:t xml:space="preserve">6. L'adversité de la vie peut engendrer de la peur, mais cela ne doit pas paralyser notre volonté. </w:t>
      </w:r>
    </w:p>
    <w:p>
      <w:r>
        <w:t xml:space="preserve">   Life adversity can generate fear, but it should not paralyze our will.</w:t>
      </w:r>
    </w:p>
    <w:p>
      <w:r>
        <w:t xml:space="preserve">7. L'amour peut être une source de peur, car il implique la vulnérabilité et l'acceptation. </w:t>
      </w:r>
    </w:p>
    <w:p>
      <w:r>
        <w:t xml:space="preserve">   Love can be a source of fear, as it involves vulnerability and acceptance.</w:t>
      </w:r>
    </w:p>
    <w:p>
      <w:r>
        <w:t xml:space="preserve">8. La peur de manquer de choses est plus puissante que la peur d'une situation réelle et elle nous fait parfois penser à des scénarios fantastiques. </w:t>
      </w:r>
    </w:p>
    <w:p>
      <w:r>
        <w:t xml:space="preserve">   Fear of missing out is more powerful than the fear of a real situation and it makes us sometimes think about fictional scenarios. </w:t>
      </w:r>
    </w:p>
    <w:p>
      <w:r>
        <w:t xml:space="preserve">9. Ma peur de l'avancement rapide de la technologie me pousse à trouver un équilibre entre innovation et tradition.  </w:t>
      </w:r>
    </w:p>
    <w:p>
      <w:r>
        <w:t xml:space="preserve">   My fear of the rapid advancement of technology pushes me to find an equilibrium between innovation and tradition.</w:t>
      </w:r>
    </w:p>
    <w:p>
      <w:r>
        <w:t xml:space="preserve">10. La peur d'être rejeté peut nous empêcher de prendre des risques et de vivre pleinement. </w:t>
      </w:r>
    </w:p>
    <w:p>
      <w:r>
        <w:t xml:space="preserve">    Fear of being rejected can prevent us from taking risks and living fully.</w:t>
      </w:r>
    </w:p>
    <w:p/>
    <w:p>
      <w:r>
        <w:rPr>
          <w:b/>
        </w:rPr>
        <w:t>Word: Regard | Meaning: Look</w:t>
      </w:r>
    </w:p>
    <w:p/>
    <w:p>
      <w:r>
        <w:t xml:space="preserve">1.  Il a un regard curieux sur la situation. </w:t>
      </w:r>
    </w:p>
    <w:p>
      <w:r>
        <w:t xml:space="preserve">    He has a curious look at the situation.</w:t>
      </w:r>
    </w:p>
    <w:p>
      <w:r>
        <w:t>2.  J'ai un regard différent pour chaque personne.</w:t>
      </w:r>
    </w:p>
    <w:p>
      <w:r>
        <w:t xml:space="preserve">    I have a different look for each person.</w:t>
      </w:r>
    </w:p>
    <w:p>
      <w:r>
        <w:t>3.  Le regard de Pierre était triste et énigmatique.</w:t>
      </w:r>
    </w:p>
    <w:p>
      <w:r>
        <w:t xml:space="preserve">    Pierre's gaze was sad and enigmatic.</w:t>
      </w:r>
    </w:p>
    <w:p>
      <w:r>
        <w:t>4.  Il ne regarde pas la télé, il est trop occupé.</w:t>
      </w:r>
    </w:p>
    <w:p>
      <w:r>
        <w:t xml:space="preserve">    He doesn't watch TV, he is too busy.</w:t>
      </w:r>
    </w:p>
    <w:p>
      <w:r>
        <w:t>5.  La femme a un regard doux et attirant sur son enfant.</w:t>
      </w:r>
    </w:p>
    <w:p>
      <w:r>
        <w:t xml:space="preserve">    The woman has a kind and attractive look on her child.</w:t>
      </w:r>
    </w:p>
    <w:p>
      <w:r>
        <w:t xml:space="preserve">6.  Ils ont un regard froid et distant l'un de l'autre. </w:t>
      </w:r>
    </w:p>
    <w:p>
      <w:r>
        <w:t xml:space="preserve">    They have a cold and distant look at each other.</w:t>
      </w:r>
    </w:p>
    <w:p>
      <w:r>
        <w:t>7.  Le regard des enfants est innocent et curieux.</w:t>
      </w:r>
    </w:p>
    <w:p>
      <w:r>
        <w:t xml:space="preserve">   The children's gaze is innocent and curious.</w:t>
      </w:r>
    </w:p>
    <w:p>
      <w:r>
        <w:t>8.  Il regarde la mer et se sent calmement apaisé.</w:t>
      </w:r>
    </w:p>
    <w:p>
      <w:r>
        <w:t xml:space="preserve">   He looks at the sea and feels calm and peaceful. </w:t>
      </w:r>
    </w:p>
    <w:p>
      <w:r>
        <w:t xml:space="preserve">9.  Elle a un regard vif et attentif pour les détails importants. </w:t>
      </w:r>
    </w:p>
    <w:p>
      <w:r>
        <w:t xml:space="preserve">   She has a sharp and attentive look for important details.</w:t>
      </w:r>
    </w:p>
    <w:p>
      <w:r>
        <w:t>10. Un regard long et intense peut être interprété comme une menace.</w:t>
      </w:r>
    </w:p>
    <w:p>
      <w:r>
        <w:t xml:space="preserve">   A long and intense look can be interpreted as a threat.</w:t>
      </w:r>
    </w:p>
    <w:p/>
    <w:p>
      <w:r>
        <w:rPr>
          <w:b/>
        </w:rPr>
        <w:t>Word: Seuil | Meaning: Threshold</w:t>
      </w:r>
    </w:p>
    <w:p/>
    <w:p>
      <w:r>
        <w:t xml:space="preserve">1. Le seuil de la porte était très haut.  </w:t>
      </w:r>
    </w:p>
    <w:p>
      <w:r>
        <w:t xml:space="preserve">    The threshold of the door was very high.</w:t>
      </w:r>
    </w:p>
    <w:p>
      <w:r>
        <w:t xml:space="preserve">2. La politique du gouvernement représente un seuil important.   </w:t>
      </w:r>
    </w:p>
    <w:p>
      <w:r>
        <w:t xml:space="preserve">    The government's policy represents an important threshold. </w:t>
      </w:r>
    </w:p>
    <w:p>
      <w:r>
        <w:t xml:space="preserve">3. Il s'est arrêté devant le seuil d'une maison.   </w:t>
      </w:r>
    </w:p>
    <w:p>
      <w:r>
        <w:t xml:space="preserve">    He stopped in front of the threshold of a house.</w:t>
      </w:r>
    </w:p>
    <w:p>
      <w:r>
        <w:t xml:space="preserve">4. Le seuil de la réussite est souvent difficile à franchir.  </w:t>
      </w:r>
    </w:p>
    <w:p>
      <w:r>
        <w:t xml:space="preserve">    The threshold of success is often difficult to cross. </w:t>
      </w:r>
    </w:p>
    <w:p>
      <w:r>
        <w:t xml:space="preserve">5. La question du seuil des droits humains est complexe.  </w:t>
      </w:r>
    </w:p>
    <w:p>
      <w:r>
        <w:t xml:space="preserve">    The question of the threshold of human rights is complex.</w:t>
      </w:r>
    </w:p>
    <w:p>
      <w:r>
        <w:t xml:space="preserve">6. Il faut trouver un seuil d'acceptable pour les deux parties.   </w:t>
      </w:r>
    </w:p>
    <w:p>
      <w:r>
        <w:t xml:space="preserve">    We need to find a threshold of acceptability for both parties. </w:t>
      </w:r>
    </w:p>
    <w:p>
      <w:r>
        <w:t xml:space="preserve">7. La communication entre les deux pays se limite à un seuil de confiance.  </w:t>
      </w:r>
    </w:p>
    <w:p>
      <w:r>
        <w:t xml:space="preserve">    Communication between the two countries is limited to a threshold of trust.</w:t>
      </w:r>
    </w:p>
    <w:p>
      <w:r>
        <w:t xml:space="preserve">8. L'émergence d'un seuil moral est importante dans la société.  </w:t>
      </w:r>
    </w:p>
    <w:p>
      <w:r>
        <w:t xml:space="preserve">    The emergence of a moral threshold is important in society. </w:t>
      </w:r>
    </w:p>
    <w:p>
      <w:r>
        <w:t xml:space="preserve">9. Nous avons besoin de passer le seuil de l'imprévu pour réussir.  </w:t>
      </w:r>
    </w:p>
    <w:p>
      <w:r>
        <w:t xml:space="preserve">    We need to cross the threshold of the unforeseen to succeed.</w:t>
      </w:r>
    </w:p>
    <w:p>
      <w:r>
        <w:t xml:space="preserve">10. L’eau se déplace sur une surface de seuil.   </w:t>
      </w:r>
    </w:p>
    <w:p>
      <w:r>
        <w:t xml:space="preserve">     The water moves on a threshold surface.</w:t>
      </w:r>
    </w:p>
    <w:p/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  Hello, how are you today?</w:t>
      </w:r>
    </w:p>
    <w:p>
      <w:r>
        <w:t>2. Bonjour, je me nomme Sophie.</w:t>
      </w:r>
    </w:p>
    <w:p>
      <w:r>
        <w:t xml:space="preserve">   Hello, my name is Sophie.</w:t>
      </w:r>
    </w:p>
    <w:p>
      <w:r>
        <w:t xml:space="preserve">3.  Bonjour à tous ! </w:t>
      </w:r>
    </w:p>
    <w:p>
      <w:r>
        <w:t xml:space="preserve">    Hello everyone! </w:t>
      </w:r>
    </w:p>
    <w:p>
      <w:r>
        <w:t xml:space="preserve">4.  Bonjour, j'ai besoin de votre aide. </w:t>
      </w:r>
    </w:p>
    <w:p>
      <w:r>
        <w:t xml:space="preserve">    Hello, I need your help.</w:t>
      </w:r>
    </w:p>
    <w:p>
      <w:r>
        <w:t xml:space="preserve">5.  Bonjour, quel est le temps aujourd’hui ? </w:t>
      </w:r>
    </w:p>
    <w:p>
      <w:r>
        <w:t xml:space="preserve">    Hello, what is the weather like today?</w:t>
      </w:r>
    </w:p>
    <w:p>
      <w:r>
        <w:t xml:space="preserve">6.  Bonjour à la maison ! </w:t>
      </w:r>
    </w:p>
    <w:p>
      <w:r>
        <w:t xml:space="preserve">    Hello at home!</w:t>
      </w:r>
    </w:p>
    <w:p>
      <w:r>
        <w:t xml:space="preserve">7. Bonjour, j'espère que vous allez bien. </w:t>
      </w:r>
    </w:p>
    <w:p>
      <w:r>
        <w:t xml:space="preserve">   Hello, I hope you are well.</w:t>
      </w:r>
    </w:p>
    <w:p>
      <w:r>
        <w:t xml:space="preserve">8.  Bonjour, est-ce que tu as faim ? </w:t>
      </w:r>
    </w:p>
    <w:p>
      <w:r>
        <w:t xml:space="preserve">    Hello, are you hungry? </w:t>
      </w:r>
    </w:p>
    <w:p>
      <w:r>
        <w:t xml:space="preserve">9.  Bonjour, merci d’avoir pris contact avec moi. </w:t>
      </w:r>
    </w:p>
    <w:p>
      <w:r>
        <w:t xml:space="preserve">    Hello, thank you for contacting me. </w:t>
      </w:r>
    </w:p>
    <w:p>
      <w:r>
        <w:t xml:space="preserve">10. Bonjour, j'ai hâte de voir vos photos! </w:t>
      </w:r>
    </w:p>
    <w:p>
      <w:r>
        <w:t xml:space="preserve">   Hello, I can't wait to see your photos!</w:t>
      </w:r>
    </w:p>
    <w:p/>
    <w:p>
      <w:r>
        <w:rPr>
          <w:b/>
        </w:rPr>
        <w:t>Word: Bon | Meaning: Good</w:t>
      </w:r>
    </w:p>
    <w:p/>
    <w:p>
      <w:r>
        <w:t xml:space="preserve">1.  C'est bon, je vais aller au cinéma. </w:t>
      </w:r>
    </w:p>
    <w:p>
      <w:r>
        <w:t xml:space="preserve">   That's good, I'm going to the cinema.</w:t>
      </w:r>
    </w:p>
    <w:p>
      <w:r>
        <w:t xml:space="preserve">2.  Ce plat est délicieux, c'est bon! </w:t>
      </w:r>
    </w:p>
    <w:p>
      <w:r>
        <w:t xml:space="preserve">   This dish is delicious, it's good!</w:t>
      </w:r>
    </w:p>
    <w:p>
      <w:r>
        <w:t>3.  Elle a fait un bon travail.</w:t>
      </w:r>
    </w:p>
    <w:p>
      <w:r>
        <w:t xml:space="preserve">    She did a good job.</w:t>
      </w:r>
    </w:p>
    <w:p>
      <w:r>
        <w:t xml:space="preserve">4.  Le concert était bien, bon souvenir ! </w:t>
      </w:r>
    </w:p>
    <w:p>
      <w:r>
        <w:t xml:space="preserve">   The concert was good, good memory!</w:t>
      </w:r>
    </w:p>
    <w:p>
      <w:r>
        <w:t>5.  Tu as besoin de quelque chose de bon à boire ?</w:t>
      </w:r>
    </w:p>
    <w:p>
      <w:r>
        <w:t xml:space="preserve">   Do you need something to drink that's good?</w:t>
      </w:r>
    </w:p>
    <w:p>
      <w:r>
        <w:t>6.  Il est bon de se reposer avant l'activité.</w:t>
      </w:r>
    </w:p>
    <w:p>
      <w:r>
        <w:t xml:space="preserve">    It's good to rest before the activity. </w:t>
      </w:r>
    </w:p>
    <w:p>
      <w:r>
        <w:t>7.  On a fait un bon choix de restaurant!</w:t>
      </w:r>
    </w:p>
    <w:p>
      <w:r>
        <w:t xml:space="preserve">    We made a good choice of restaurant! </w:t>
      </w:r>
    </w:p>
    <w:p>
      <w:r>
        <w:t xml:space="preserve">8.  C'est bon d'avoir une famille soudée. </w:t>
      </w:r>
    </w:p>
    <w:p>
      <w:r>
        <w:t xml:space="preserve">   It's good to have a close-knit family.</w:t>
      </w:r>
    </w:p>
    <w:p>
      <w:r>
        <w:t xml:space="preserve">9.  J'ai besoin d'un peu de bon temps, pour me relaxer. </w:t>
      </w:r>
    </w:p>
    <w:p>
      <w:r>
        <w:t xml:space="preserve">   I need a bit of good time to relax. </w:t>
      </w:r>
    </w:p>
    <w:p>
      <w:r>
        <w:t>10.  Il est bon de ne pas se laisser influencer par les autres.</w:t>
      </w:r>
    </w:p>
    <w:p>
      <w:r>
        <w:t xml:space="preserve">    It is good not to be influenced by others.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 xml:space="preserve">2.  Merci de votre compréhension. </w:t>
      </w:r>
    </w:p>
    <w:p>
      <w:r>
        <w:t xml:space="preserve">   Thank you for understanding.</w:t>
      </w:r>
    </w:p>
    <w:p>
      <w:r>
        <w:t xml:space="preserve">3.  La nourriture est délicieuse, merci! </w:t>
      </w:r>
    </w:p>
    <w:p>
      <w:r>
        <w:t xml:space="preserve">   The food is delicious, thank you!</w:t>
      </w:r>
    </w:p>
    <w:p>
      <w:r>
        <w:t xml:space="preserve">4.  Votre gentillesse me touche beaucoup, merci. </w:t>
      </w:r>
    </w:p>
    <w:p>
      <w:r>
        <w:t xml:space="preserve">   Your kindness touches me deeply, thank you.</w:t>
      </w:r>
    </w:p>
    <w:p>
      <w:r>
        <w:t xml:space="preserve">5.  J'apprécie votre attention, merci. </w:t>
      </w:r>
    </w:p>
    <w:p>
      <w:r>
        <w:t xml:space="preserve">   I appreciate your attention, thank you.</w:t>
      </w:r>
    </w:p>
    <w:p>
      <w:r>
        <w:t xml:space="preserve">6.  Merci de m'avoir aidé avec mon projet. </w:t>
      </w:r>
    </w:p>
    <w:p>
      <w:r>
        <w:t xml:space="preserve">   Thank you for helping me with my project.</w:t>
      </w:r>
    </w:p>
    <w:p>
      <w:r>
        <w:t xml:space="preserve">7.  C’est gentil de votre part, merci. </w:t>
      </w:r>
    </w:p>
    <w:p>
      <w:r>
        <w:t xml:space="preserve">   It is kind of you, thank you.</w:t>
      </w:r>
    </w:p>
    <w:p>
      <w:r>
        <w:t xml:space="preserve">8.  La conversation a été agréable, merci. </w:t>
      </w:r>
    </w:p>
    <w:p>
      <w:r>
        <w:t xml:space="preserve">   The conversation was pleasant, thank you.</w:t>
      </w:r>
    </w:p>
    <w:p>
      <w:r>
        <w:t xml:space="preserve">9.  Je suis reconnaissant pour votre soutien. Merci! </w:t>
      </w:r>
    </w:p>
    <w:p>
      <w:r>
        <w:t xml:space="preserve">   I am grateful for your support. Thank you!</w:t>
      </w:r>
    </w:p>
    <w:p>
      <w:r>
        <w:t xml:space="preserve">10.  Merci de tout cœur. </w:t>
      </w:r>
    </w:p>
    <w:p>
      <w:r>
        <w:t xml:space="preserve">    Thank you from the bottom of my heart.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The sun's light shines on the sea.</w:t>
      </w:r>
    </w:p>
    <w:p>
      <w:r>
        <w:t xml:space="preserve">2. Il y avait une lumière dans l'atelier de Jean.  </w:t>
      </w:r>
    </w:p>
    <w:p>
      <w:r>
        <w:t xml:space="preserve">   There was a light in Jean's workshop. </w:t>
      </w:r>
    </w:p>
    <w:p>
      <w:r>
        <w:t xml:space="preserve">3. La soirée était illuminée par des étoiles.  </w:t>
      </w:r>
    </w:p>
    <w:p>
      <w:r>
        <w:t xml:space="preserve">    The evening was illuminated by stars.</w:t>
      </w:r>
    </w:p>
    <w:p>
      <w:r>
        <w:t>4. J’ai besoin de plus de lumière pour lire.</w:t>
      </w:r>
    </w:p>
    <w:p>
      <w:r>
        <w:t xml:space="preserve">   I need more light to read.</w:t>
      </w:r>
    </w:p>
    <w:p>
      <w:r>
        <w:t xml:space="preserve">5.  La lumière du feu créait un spectacle fascinant. </w:t>
      </w:r>
    </w:p>
    <w:p>
      <w:r>
        <w:t xml:space="preserve">   The firelight created a fascinating spectacle. </w:t>
      </w:r>
    </w:p>
    <w:p>
      <w:r>
        <w:t>6. La lune est une source de lumière constante dans la nuit.</w:t>
      </w:r>
    </w:p>
    <w:p>
      <w:r>
        <w:t xml:space="preserve">   The moon is a constant source of light in the night.</w:t>
      </w:r>
    </w:p>
    <w:p>
      <w:r>
        <w:t xml:space="preserve">7. Nous avons allumé des bougies pour éclairer le jardin.  </w:t>
      </w:r>
    </w:p>
    <w:p>
      <w:r>
        <w:t xml:space="preserve">    We lit candles to illuminate the garden.</w:t>
      </w:r>
    </w:p>
    <w:p>
      <w:r>
        <w:t xml:space="preserve">8.  La lumière était si douce, elle apaise l'âme. </w:t>
      </w:r>
    </w:p>
    <w:p>
      <w:r>
        <w:t xml:space="preserve">   The light was so soft; it calmed the soul. </w:t>
      </w:r>
    </w:p>
    <w:p>
      <w:r>
        <w:t xml:space="preserve">9. La pièce était sombre mais la lumière de la table éclaira le chemin. </w:t>
      </w:r>
    </w:p>
    <w:p>
      <w:r>
        <w:t xml:space="preserve">   The room was dark but the table lamp illuminated the path. </w:t>
      </w:r>
    </w:p>
    <w:p>
      <w:r>
        <w:t xml:space="preserve">10.  Elle a regardé la lumière du coucher du soleil et s'est sentie heureuse. </w:t>
      </w:r>
    </w:p>
    <w:p>
      <w:r>
        <w:t xml:space="preserve">   She looked at the sunset light and felt happy.</w:t>
      </w:r>
    </w:p>
    <w:p/>
    <w:p>
      <w:r>
        <w:rPr>
          <w:b/>
        </w:rPr>
        <w:t>Word: neuf | Meaning: nine</w:t>
      </w:r>
    </w:p>
    <w:p/>
    <w:p>
      <w:r>
        <w:t>1. J'ai neuf ans.</w:t>
      </w:r>
    </w:p>
    <w:p>
      <w:r>
        <w:t xml:space="preserve">   I am nine years old.</w:t>
      </w:r>
    </w:p>
    <w:p>
      <w:r>
        <w:t>2. Il y a neuf personnes dans la salle.</w:t>
      </w:r>
    </w:p>
    <w:p>
      <w:r>
        <w:t xml:space="preserve">   There are nine people in the room.</w:t>
      </w:r>
    </w:p>
    <w:p>
      <w:r>
        <w:t xml:space="preserve">3. J'ai acheté neuf kilos de pommes. </w:t>
      </w:r>
    </w:p>
    <w:p>
      <w:r>
        <w:t xml:space="preserve">   I bought nine kilograms of apples.</w:t>
      </w:r>
    </w:p>
    <w:p>
      <w:r>
        <w:t>4. Le nombre de participants est neuf.</w:t>
      </w:r>
    </w:p>
    <w:p>
      <w:r>
        <w:t xml:space="preserve">   The number of participants is nine.</w:t>
      </w:r>
    </w:p>
    <w:p>
      <w:r>
        <w:t>5. Elle ne sait pas comment faire neuf exercices de grammaire.</w:t>
      </w:r>
    </w:p>
    <w:p>
      <w:r>
        <w:t xml:space="preserve">   She doesn't know how to do nine grammar exercises. </w:t>
      </w:r>
    </w:p>
    <w:p>
      <w:r>
        <w:t xml:space="preserve">6. Les enfants ont neuf ans et demi. </w:t>
      </w:r>
    </w:p>
    <w:p>
      <w:r>
        <w:t xml:space="preserve">   The children are nine and a half years old.</w:t>
      </w:r>
    </w:p>
    <w:p>
      <w:r>
        <w:t xml:space="preserve">7. Il y avait neuf voitures dans le parking. </w:t>
      </w:r>
    </w:p>
    <w:p>
      <w:r>
        <w:t xml:space="preserve">   There were nine cars in the parking lot.</w:t>
      </w:r>
    </w:p>
    <w:p>
      <w:r>
        <w:t xml:space="preserve">8. Le restaurant propose un menu avec neuf plats. </w:t>
      </w:r>
    </w:p>
    <w:p>
      <w:r>
        <w:t xml:space="preserve">   The restaurant offers a menu with nine dishes.</w:t>
      </w:r>
    </w:p>
    <w:p>
      <w:r>
        <w:t xml:space="preserve">9. Les enfants ont neuf ans et ils jouent aux jeux de société. </w:t>
      </w:r>
    </w:p>
    <w:p>
      <w:r>
        <w:t xml:space="preserve">   The children are nine years old and they play board games.</w:t>
      </w:r>
    </w:p>
    <w:p>
      <w:r>
        <w:t>10.  Je n'ai pas neuf euros.</w:t>
      </w:r>
    </w:p>
    <w:p>
      <w:r>
        <w:t xml:space="preserve">    I don't have nine euros.</w:t>
      </w:r>
    </w:p>
    <w:p/>
    <w:p>
      <w:r>
        <w:rPr>
          <w:b/>
        </w:rPr>
        <w:t>Word: Petite | Meaning: Small</w:t>
      </w:r>
    </w:p>
    <w:p/>
    <w:p>
      <w:r>
        <w:t xml:space="preserve">1. La petite fille joue avec un ballon de plage.  </w:t>
      </w:r>
    </w:p>
    <w:p>
      <w:r>
        <w:t xml:space="preserve">    The little girl plays with a beach ball. </w:t>
      </w:r>
    </w:p>
    <w:p>
      <w:r>
        <w:t xml:space="preserve">2. Ce petit chien est très adorable.   </w:t>
      </w:r>
    </w:p>
    <w:p>
      <w:r>
        <w:t xml:space="preserve">    This little dog is very cute. </w:t>
      </w:r>
    </w:p>
    <w:p>
      <w:r>
        <w:t xml:space="preserve">3. Vous êtes plus grand que votre petite sœur.  </w:t>
      </w:r>
    </w:p>
    <w:p>
      <w:r>
        <w:t xml:space="preserve">    You are taller than your little sister. </w:t>
      </w:r>
    </w:p>
    <w:p>
      <w:r>
        <w:t xml:space="preserve">4. Il a une petite maison dans le jardin.  </w:t>
      </w:r>
    </w:p>
    <w:p>
      <w:r>
        <w:t xml:space="preserve">    He has a small house in the garden. </w:t>
      </w:r>
    </w:p>
    <w:p>
      <w:r>
        <w:t xml:space="preserve">5. La petite fleur était très belle.   </w:t>
      </w:r>
    </w:p>
    <w:p>
      <w:r>
        <w:t xml:space="preserve">    The small flower was very beautiful. </w:t>
      </w:r>
    </w:p>
    <w:p>
      <w:r>
        <w:t xml:space="preserve">6. J'ai acheté une petite robe pour la fête.   </w:t>
      </w:r>
    </w:p>
    <w:p>
      <w:r>
        <w:t xml:space="preserve">    I bought a little dress for the party. </w:t>
      </w:r>
    </w:p>
    <w:p>
      <w:r>
        <w:t xml:space="preserve">7. La petite voiture roule doucement sur le bitume.  </w:t>
      </w:r>
    </w:p>
    <w:p>
      <w:r>
        <w:t xml:space="preserve">    The little car drives gently on the asphalt.</w:t>
      </w:r>
    </w:p>
    <w:p>
      <w:r>
        <w:t xml:space="preserve">8. Je suis très content de l’enfant qui est petite.  </w:t>
      </w:r>
    </w:p>
    <w:p>
      <w:r>
        <w:t xml:space="preserve">    I am very happy about the child who is small. </w:t>
      </w:r>
    </w:p>
    <w:p>
      <w:r>
        <w:t xml:space="preserve">9. J'ai une petite amie qui vit à Paris.   </w:t>
      </w:r>
    </w:p>
    <w:p>
      <w:r>
        <w:t xml:space="preserve">    I have a small girlfriend who lives in Paris. </w:t>
      </w:r>
    </w:p>
    <w:p>
      <w:r>
        <w:t xml:space="preserve">10. Le petit chat est adorable.  </w:t>
      </w:r>
    </w:p>
    <w:p>
      <w:r>
        <w:t xml:space="preserve">    The little cat is adorable.</w:t>
      </w:r>
    </w:p>
    <w:p/>
    <w:p>
      <w:r>
        <w:rPr>
          <w:b/>
        </w:rPr>
        <w:t>Word: Savoir | Meaning: Know</w:t>
      </w:r>
    </w:p>
    <w:p/>
    <w:p>
      <w:r>
        <w:t xml:space="preserve">1.  Je suis très fier de savoir faire du jardinage. </w:t>
      </w:r>
    </w:p>
    <w:p>
      <w:r>
        <w:t xml:space="preserve">    I am very proud of knowing how to garden.</w:t>
      </w:r>
    </w:p>
    <w:p>
      <w:r>
        <w:t xml:space="preserve">2.  Pour réussir, il faut savoir s'organiser. </w:t>
      </w:r>
    </w:p>
    <w:p>
      <w:r>
        <w:t xml:space="preserve">    To succeed, you need to know how to organize yourself.</w:t>
      </w:r>
    </w:p>
    <w:p>
      <w:r>
        <w:t>3.  Il n’a pas le savoir-faire pour réparer la voiture.</w:t>
      </w:r>
    </w:p>
    <w:p>
      <w:r>
        <w:t xml:space="preserve">    He doesn’t have the skills to repair the car.</w:t>
      </w:r>
    </w:p>
    <w:p>
      <w:r>
        <w:t xml:space="preserve">4.  J’ai appris à connaître le savoir-faire de mes parents. </w:t>
      </w:r>
    </w:p>
    <w:p>
      <w:r>
        <w:t xml:space="preserve">    I learned about my parents' craftsmanship. </w:t>
      </w:r>
    </w:p>
    <w:p>
      <w:r>
        <w:t>5.  Je cherche à développer davantage mon savoir-faire dans la cuisine.</w:t>
      </w:r>
    </w:p>
    <w:p>
      <w:r>
        <w:t xml:space="preserve">    I am looking to develop my culinary skills further.</w:t>
      </w:r>
    </w:p>
    <w:p>
      <w:r>
        <w:t>6.  Le travail en équipe est une forme de savoir-faire collectif.</w:t>
      </w:r>
    </w:p>
    <w:p>
      <w:r>
        <w:t xml:space="preserve">    Team work is a form of collective know-how.</w:t>
      </w:r>
    </w:p>
    <w:p>
      <w:r>
        <w:t xml:space="preserve">7.  Les enfants apprennent le savoir-faire de leurs grands-parents. </w:t>
      </w:r>
    </w:p>
    <w:p>
      <w:r>
        <w:t xml:space="preserve">    Children learn the craftsmanship from their grandparents. </w:t>
      </w:r>
    </w:p>
    <w:p>
      <w:r>
        <w:t>8.  Il faut savoir quand s’arrêter et quand continuer.</w:t>
      </w:r>
    </w:p>
    <w:p>
      <w:r>
        <w:t xml:space="preserve">    You need to know when to stop and when to continue. </w:t>
      </w:r>
    </w:p>
    <w:p>
      <w:r>
        <w:t xml:space="preserve">9.  Je pense que la clé du succès réside dans le savoir-faire. </w:t>
      </w:r>
    </w:p>
    <w:p>
      <w:r>
        <w:t xml:space="preserve">    I think that the key to success lies in skill. </w:t>
      </w:r>
    </w:p>
    <w:p>
      <w:r>
        <w:t>10. Savoir ce qu'on veut accomplir est un élément important pour réussir.</w:t>
      </w:r>
    </w:p>
    <w:p>
      <w:r>
        <w:t xml:space="preserve">   Knowing what one wants to achieve is an important element for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