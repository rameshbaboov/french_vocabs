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J'aime la maison de mes parents.</w:t>
      </w:r>
    </w:p>
    <w:p>
      <w:r>
        <w:t xml:space="preserve">   I like my parents' house.</w:t>
      </w:r>
    </w:p>
    <w:p>
      <w:r>
        <w:t>2. La maison est située sur une colline.</w:t>
      </w:r>
    </w:p>
    <w:p>
      <w:r>
        <w:t xml:space="preserve">   The house is located on a hill.</w:t>
      </w:r>
    </w:p>
    <w:p>
      <w:r>
        <w:t>3. Ma maison possède une grande terrasse.</w:t>
      </w:r>
    </w:p>
    <w:p>
      <w:r>
        <w:t xml:space="preserve">   My house has a large terrace.</w:t>
      </w:r>
    </w:p>
    <w:p>
      <w:r>
        <w:t>4. Il y a beaucoup d’habitants dans la maison.</w:t>
      </w:r>
    </w:p>
    <w:p>
      <w:r>
        <w:t xml:space="preserve">   There are many residents in the house. </w:t>
      </w:r>
    </w:p>
    <w:p>
      <w:r>
        <w:t>5. La maison est très confortable et spacieuse.</w:t>
      </w:r>
    </w:p>
    <w:p>
      <w:r>
        <w:t xml:space="preserve">   The house is very comfortable and spacious.</w:t>
      </w:r>
    </w:p>
    <w:p>
      <w:r>
        <w:t>6. Nous allons passer la nuit dans la maison de notre ami.</w:t>
      </w:r>
    </w:p>
    <w:p>
      <w:r>
        <w:t xml:space="preserve">   We're going to spend the night at our friend's house.</w:t>
      </w:r>
    </w:p>
    <w:p>
      <w:r>
        <w:t xml:space="preserve">7. Les enfants jouent dans la maison. </w:t>
      </w:r>
    </w:p>
    <w:p>
      <w:r>
        <w:t xml:space="preserve">   The children play in the house. </w:t>
      </w:r>
    </w:p>
    <w:p>
      <w:r>
        <w:t>8. Le chat est assis sur la table de la maison.</w:t>
      </w:r>
    </w:p>
    <w:p>
      <w:r>
        <w:t xml:space="preserve">   The cat is sitting on the table in the house. </w:t>
      </w:r>
    </w:p>
    <w:p>
      <w:r>
        <w:t>9. La femme a rangé la maison avec soin.</w:t>
      </w:r>
    </w:p>
    <w:p>
      <w:r>
        <w:t xml:space="preserve">   The woman tidied up the house with care. </w:t>
      </w:r>
    </w:p>
    <w:p>
      <w:r>
        <w:t xml:space="preserve">10. Je vais visiter ma maison demain. </w:t>
      </w:r>
    </w:p>
    <w:p>
      <w:r>
        <w:t xml:space="preserve">    I'm going to visit my house tomorrow.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The street is very narrow.</w:t>
      </w:r>
    </w:p>
    <w:p>
      <w:r>
        <w:t>2. J'ai besoin de l'adresse de la rue pour envoyer ma lettre.</w:t>
      </w:r>
    </w:p>
    <w:p>
      <w:r>
        <w:t xml:space="preserve">  I need the address of the street to send my letter.</w:t>
      </w:r>
    </w:p>
    <w:p>
      <w:r>
        <w:t>3. Le marché se trouve sur une rue piétonne.</w:t>
      </w:r>
    </w:p>
    <w:p>
      <w:r>
        <w:t xml:space="preserve">  The market is located on a pedestrian street.</w:t>
      </w:r>
    </w:p>
    <w:p>
      <w:r>
        <w:t xml:space="preserve">4. Il y a des maisons à deux étages sur la rue. </w:t>
      </w:r>
    </w:p>
    <w:p>
      <w:r>
        <w:t xml:space="preserve">  There are two-story houses on the street.</w:t>
      </w:r>
    </w:p>
    <w:p>
      <w:r>
        <w:t>5. Les enfants jouaient dans la rue pendant l'après-midi.</w:t>
      </w:r>
    </w:p>
    <w:p>
      <w:r>
        <w:t xml:space="preserve">  The children were playing in the street during the afternoon.</w:t>
      </w:r>
    </w:p>
    <w:p>
      <w:r>
        <w:t>6. La police était en service sur la rue principale.</w:t>
      </w:r>
    </w:p>
    <w:p>
      <w:r>
        <w:t xml:space="preserve">  The police was on duty on the main street.</w:t>
      </w:r>
    </w:p>
    <w:p>
      <w:r>
        <w:t xml:space="preserve">7. Elle a traversé la rue sans regarder. </w:t>
      </w:r>
    </w:p>
    <w:p>
      <w:r>
        <w:t xml:space="preserve">  She crossed the street without looking.</w:t>
      </w:r>
    </w:p>
    <w:p>
      <w:r>
        <w:t xml:space="preserve">8. Il s'installe dans un appartement sur une rue tranquille. </w:t>
      </w:r>
    </w:p>
    <w:p>
      <w:r>
        <w:t xml:space="preserve">  He moves into an apartment on a quiet street.</w:t>
      </w:r>
    </w:p>
    <w:p>
      <w:r>
        <w:t xml:space="preserve">9. L'endroit où je suis, est une rue très animée. </w:t>
      </w:r>
    </w:p>
    <w:p>
      <w:r>
        <w:t xml:space="preserve">   The place where I am is very lively street.</w:t>
      </w:r>
    </w:p>
    <w:p>
      <w:r>
        <w:t>10. La voiture était bloquée sur la rue car il y avait un accident.</w:t>
      </w:r>
    </w:p>
    <w:p>
      <w:r>
        <w:t xml:space="preserve">  The car was stuck in the street because there was an accident.</w:t>
      </w:r>
    </w:p>
    <w:p/>
    <w:p>
      <w:r>
        <w:rPr>
          <w:b/>
        </w:rPr>
        <w:t>Word: Ville | Meaning: City</w:t>
      </w:r>
    </w:p>
    <w:p/>
    <w:p>
      <w:r>
        <w:t>1. La ville est très grande et possède une population importante.</w:t>
      </w:r>
    </w:p>
    <w:p>
      <w:r>
        <w:t xml:space="preserve">  The city is very big and has a large population.</w:t>
      </w:r>
    </w:p>
    <w:p>
      <w:r>
        <w:t>2. Nous avons visité plusieurs villes en France.</w:t>
      </w:r>
    </w:p>
    <w:p>
      <w:r>
        <w:t xml:space="preserve">  We visited several cities in France.</w:t>
      </w:r>
    </w:p>
    <w:p>
      <w:r>
        <w:t>3. Le centre-ville est animé par les magasins et les restaurants.</w:t>
      </w:r>
    </w:p>
    <w:p>
      <w:r>
        <w:t xml:space="preserve">  The city center is lively with shops and restaurants. </w:t>
      </w:r>
    </w:p>
    <w:p>
      <w:r>
        <w:t>4. J'ai grandi dans une petite ville de campagne.</w:t>
      </w:r>
    </w:p>
    <w:p>
      <w:r>
        <w:t xml:space="preserve">  I grew up in a small town in the countryside.</w:t>
      </w:r>
    </w:p>
    <w:p>
      <w:r>
        <w:t>5. La ville est située sur le bord d’un lac magnifique.</w:t>
      </w:r>
    </w:p>
    <w:p>
      <w:r>
        <w:t xml:space="preserve">  The city is located on the edge of a magnificent lake.</w:t>
      </w:r>
    </w:p>
    <w:p>
      <w:r>
        <w:t>6. L'aéroport de la ville a été récemment rénové.</w:t>
      </w:r>
    </w:p>
    <w:p>
      <w:r>
        <w:t xml:space="preserve">  The airport of the city was recently renovated. </w:t>
      </w:r>
    </w:p>
    <w:p>
      <w:r>
        <w:t>7. Tu veux visiter une autre ville pour faire un voyage différent ?</w:t>
      </w:r>
    </w:p>
    <w:p>
      <w:r>
        <w:t xml:space="preserve">  Do you want to visit another city for a different trip?</w:t>
      </w:r>
    </w:p>
    <w:p>
      <w:r>
        <w:t>8. Le marché local offre des produits frais et locaux dans la ville.</w:t>
      </w:r>
    </w:p>
    <w:p>
      <w:r>
        <w:t xml:space="preserve">  The local market offers fresh and local products in the city.</w:t>
      </w:r>
    </w:p>
    <w:p>
      <w:r>
        <w:t xml:space="preserve">9. Les habitants de la ville sont accueillants et chaleureux. </w:t>
      </w:r>
    </w:p>
    <w:p>
      <w:r>
        <w:t xml:space="preserve">   The residents of the city are welcoming and warm.</w:t>
      </w:r>
    </w:p>
    <w:p>
      <w:r>
        <w:t xml:space="preserve">10. La pollution est un problème important à la ville. </w:t>
      </w:r>
    </w:p>
    <w:p>
      <w:r>
        <w:t xml:space="preserve">   Pollution is an important problem in the city.</w:t>
      </w:r>
    </w:p>
    <w:p/>
    <w:p>
      <w:r>
        <w:rPr>
          <w:b/>
        </w:rPr>
        <w:t>Word: Chat | Meaning: Cat</w:t>
      </w:r>
    </w:p>
    <w:p/>
    <w:p>
      <w:r>
        <w:t>1.  J'adore les chats, ils sont doux et câlins.</w:t>
      </w:r>
    </w:p>
    <w:p>
      <w:r>
        <w:t xml:space="preserve">    &lt;I adore cats, they are soft and cuddly.&gt;</w:t>
      </w:r>
    </w:p>
    <w:p>
      <w:r>
        <w:t xml:space="preserve">2.  Le chat est dans la chambre, il fait son repos. </w:t>
      </w:r>
    </w:p>
    <w:p>
      <w:r>
        <w:t xml:space="preserve">   &lt;The cat is in the room, it is resting.&gt;</w:t>
      </w:r>
    </w:p>
    <w:p>
      <w:r>
        <w:t>3.  Il a un chat noir, nommé Noir.</w:t>
      </w:r>
    </w:p>
    <w:p>
      <w:r>
        <w:t xml:space="preserve">   &lt;He has a black cat named Noir.&gt;</w:t>
      </w:r>
    </w:p>
    <w:p>
      <w:r>
        <w:t>4.  J'ai besoin d'un peu d'aide pour faire le ménage, mon chat est curieux.</w:t>
      </w:r>
    </w:p>
    <w:p>
      <w:r>
        <w:t xml:space="preserve">    &lt;I need a little help with cleaning, my cat is curious.&gt;</w:t>
      </w:r>
    </w:p>
    <w:p>
      <w:r>
        <w:t xml:space="preserve">5.  Le chat miaule à la porte, il veut sortir. </w:t>
      </w:r>
    </w:p>
    <w:p>
      <w:r>
        <w:t xml:space="preserve">    &lt;The cat meows at the door, it wants to go out.&gt;</w:t>
      </w:r>
    </w:p>
    <w:p>
      <w:r>
        <w:t xml:space="preserve">6.  Il aime jouer avec les petits jouets du chat. </w:t>
      </w:r>
    </w:p>
    <w:p>
      <w:r>
        <w:t xml:space="preserve">   &lt;He likes to play with the little toys of the cat.&gt;</w:t>
      </w:r>
    </w:p>
    <w:p>
      <w:r>
        <w:t xml:space="preserve">7.  La propriétaire de la maison a un chat très gentil. </w:t>
      </w:r>
    </w:p>
    <w:p>
      <w:r>
        <w:t xml:space="preserve">   &lt;The owner of the house has a very nice cat.&gt;</w:t>
      </w:r>
    </w:p>
    <w:p>
      <w:r>
        <w:t xml:space="preserve">8.  Je n'aime pas beaucoup le chat, il est trop méchant. </w:t>
      </w:r>
    </w:p>
    <w:p>
      <w:r>
        <w:t xml:space="preserve">   &lt;I don't like cats much, they are too nasty.&gt; </w:t>
      </w:r>
    </w:p>
    <w:p>
      <w:r>
        <w:t xml:space="preserve">9.  Le chat est toujours dans la cour, il dort au soleil. </w:t>
      </w:r>
    </w:p>
    <w:p>
      <w:r>
        <w:t xml:space="preserve">    &lt;The cat is always in the courtyard, it sleeps under the sun.&gt;</w:t>
      </w:r>
    </w:p>
    <w:p>
      <w:r>
        <w:t xml:space="preserve">10. Le chat a besoin d'un peu de nourriture. </w:t>
      </w:r>
    </w:p>
    <w:p>
      <w:r>
        <w:t xml:space="preserve">    &lt;The cat needs a little food.&gt;</w:t>
      </w:r>
    </w:p>
    <w:p/>
    <w:p>
      <w:r>
        <w:rPr>
          <w:b/>
        </w:rPr>
        <w:t>Word: Son | Meaning: son</w:t>
      </w:r>
    </w:p>
    <w:p/>
    <w:p>
      <w:r>
        <w:t xml:space="preserve">1.  J'ai une **son** agréable à la maison. </w:t>
      </w:r>
    </w:p>
    <w:p>
      <w:r>
        <w:t xml:space="preserve">   My home has an agreeable sound.</w:t>
      </w:r>
    </w:p>
    <w:p>
      <w:r>
        <w:t xml:space="preserve">2.  Son frère est très excité pour son anniversaire. </w:t>
      </w:r>
    </w:p>
    <w:p>
      <w:r>
        <w:t xml:space="preserve">   His brother is very excited for his birthday. </w:t>
      </w:r>
    </w:p>
    <w:p>
      <w:r>
        <w:t xml:space="preserve">3.  La musique est trop douce, je trouve son rythme lent. </w:t>
      </w:r>
    </w:p>
    <w:p>
      <w:r>
        <w:t xml:space="preserve">   The music is too soft, I find its rhythm slow. </w:t>
      </w:r>
    </w:p>
    <w:p>
      <w:r>
        <w:t xml:space="preserve">4.  Elle a besoin d'une **son** plus claire pour comprendre la conversation. </w:t>
      </w:r>
    </w:p>
    <w:p>
      <w:r>
        <w:t xml:space="preserve">   She needs a clearer sound to understand the conversation. </w:t>
      </w:r>
    </w:p>
    <w:p>
      <w:r>
        <w:t>5.  Les enfants jouent dans le jardin et l'air est calme. Son chant résonne.</w:t>
      </w:r>
    </w:p>
    <w:p>
      <w:r>
        <w:t xml:space="preserve">   The children play in the garden and the air is calm. Its song resonates. </w:t>
      </w:r>
    </w:p>
    <w:p>
      <w:r>
        <w:t xml:space="preserve">6.  Son talent pour la cuisine m'étonne toujours. </w:t>
      </w:r>
    </w:p>
    <w:p>
      <w:r>
        <w:t xml:space="preserve">   His talent for cooking always surprises me. </w:t>
      </w:r>
    </w:p>
    <w:p>
      <w:r>
        <w:t xml:space="preserve">7.  Je suis fatigué, j'ai besoin de dormir. Son sommeil est profond. </w:t>
      </w:r>
    </w:p>
    <w:p>
      <w:r>
        <w:t xml:space="preserve">   I am tired, I need to sleep. His sleep is deep. </w:t>
      </w:r>
    </w:p>
    <w:p>
      <w:r>
        <w:t xml:space="preserve">8.  Son sourire illumine tout l'espace. </w:t>
      </w:r>
    </w:p>
    <w:p>
      <w:r>
        <w:t xml:space="preserve">   His smile illuminates the whole space. </w:t>
      </w:r>
    </w:p>
    <w:p>
      <w:r>
        <w:t>9.  Il a oublié son carnet, il va le chercher plus tard. Son voyage sera long.</w:t>
      </w:r>
    </w:p>
    <w:p>
      <w:r>
        <w:t xml:space="preserve">   He forgot his notebook, he will get it later. His trip will be long. </w:t>
      </w:r>
    </w:p>
    <w:p>
      <w:r>
        <w:t xml:space="preserve">10. J’ai besoin d'une **son** de musique pour travailler. </w:t>
      </w:r>
    </w:p>
    <w:p>
      <w:r>
        <w:t xml:space="preserve">    I need some music to work on.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 I did my shopping yesterday.</w:t>
      </w:r>
    </w:p>
    <w:p>
      <w:r>
        <w:t>2. Elle a fait une pause avant de continuer la conversation.</w:t>
      </w:r>
    </w:p>
    <w:p>
      <w:r>
        <w:t xml:space="preserve">    She took a break before continuing the conversation.</w:t>
      </w:r>
    </w:p>
    <w:p>
      <w:r>
        <w:t xml:space="preserve">3. Il a fait l’acquisition d’une nouvelle compétence. </w:t>
      </w:r>
    </w:p>
    <w:p>
      <w:r>
        <w:t xml:space="preserve">    He acquired a new skill.</w:t>
      </w:r>
    </w:p>
    <w:p>
      <w:r>
        <w:t>4. La voiture a fait un tour de course et est revenue à la station.</w:t>
      </w:r>
    </w:p>
    <w:p>
      <w:r>
        <w:t xml:space="preserve">    The car made a lap and returned to the garage.</w:t>
      </w:r>
    </w:p>
    <w:p>
      <w:r>
        <w:t>5. Je n'ai pas fait attention à mon repas, j'étais trop occupé.</w:t>
      </w:r>
    </w:p>
    <w:p>
      <w:r>
        <w:t xml:space="preserve">   I didn't pay attention to my meal, I was too busy. </w:t>
      </w:r>
    </w:p>
    <w:p>
      <w:r>
        <w:t>6. J’ai fait une connaissance de quelqu’un intéressant.</w:t>
      </w:r>
    </w:p>
    <w:p>
      <w:r>
        <w:t xml:space="preserve">    I met someone interesting.</w:t>
      </w:r>
    </w:p>
    <w:p>
      <w:r>
        <w:t>7. On a fait l’effort pour réussir la mission.</w:t>
      </w:r>
    </w:p>
    <w:p>
      <w:r>
        <w:t xml:space="preserve">    We made an effort to succeed with the mission. </w:t>
      </w:r>
    </w:p>
    <w:p>
      <w:r>
        <w:t>8. Les enfants ont fait un dessin magnifique.</w:t>
      </w:r>
    </w:p>
    <w:p>
      <w:r>
        <w:t xml:space="preserve">    The children made a beautiful drawing.</w:t>
      </w:r>
    </w:p>
    <w:p>
      <w:r>
        <w:t>9. Le gouvernement a fait une annonce importante.</w:t>
      </w:r>
    </w:p>
    <w:p>
      <w:r>
        <w:t xml:space="preserve">    The government made an important announcement.</w:t>
      </w:r>
    </w:p>
    <w:p>
      <w:r>
        <w:t xml:space="preserve">10. Il a fait une demande à l’université pour un programme d'études. </w:t>
      </w:r>
    </w:p>
    <w:p>
      <w:r>
        <w:t xml:space="preserve">   He applied for university to study a program.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The sunlight illuminates the city.</w:t>
      </w:r>
    </w:p>
    <w:p>
      <w:r>
        <w:t xml:space="preserve">2. J’aime regarder les étoiles pendant la nuit. </w:t>
      </w:r>
    </w:p>
    <w:p>
      <w:r>
        <w:t xml:space="preserve">   I like to look at stars at night.</w:t>
      </w:r>
    </w:p>
    <w:p>
      <w:r>
        <w:t>3. Il faut une bonne lumière pour lire.</w:t>
      </w:r>
    </w:p>
    <w:p>
      <w:r>
        <w:t xml:space="preserve">    You need a good light to read.</w:t>
      </w:r>
    </w:p>
    <w:p>
      <w:r>
        <w:t>4. La lumière de l'ampoule était faible.</w:t>
      </w:r>
    </w:p>
    <w:p>
      <w:r>
        <w:t xml:space="preserve">  The bulb's light was dim.</w:t>
      </w:r>
    </w:p>
    <w:p>
      <w:r>
        <w:t xml:space="preserve">5. Tu devrais éteindre la lumière et aller au lit. </w:t>
      </w:r>
    </w:p>
    <w:p>
      <w:r>
        <w:t xml:space="preserve">  You should turn off the light and go to bed.</w:t>
      </w:r>
    </w:p>
    <w:p>
      <w:r>
        <w:t xml:space="preserve">6. La lumière du feu crépite dans la nuit. </w:t>
      </w:r>
    </w:p>
    <w:p>
      <w:r>
        <w:t xml:space="preserve">   Firelight crackles in the night.</w:t>
      </w:r>
    </w:p>
    <w:p>
      <w:r>
        <w:t xml:space="preserve">7. Le lampadaire éclaire la rue avec une intensité élevée. </w:t>
      </w:r>
    </w:p>
    <w:p>
      <w:r>
        <w:t xml:space="preserve">    The street lamp illuminates the street with high intensity.</w:t>
      </w:r>
    </w:p>
    <w:p>
      <w:r>
        <w:t xml:space="preserve">8. L’éclair de l’arc-en-ciel illumine le ciel.  </w:t>
      </w:r>
    </w:p>
    <w:p>
      <w:r>
        <w:t xml:space="preserve">   The rainbow arc's flash illuminates the sky.</w:t>
      </w:r>
    </w:p>
    <w:p>
      <w:r>
        <w:t xml:space="preserve">9. La lumière de la lune est très douce. </w:t>
      </w:r>
    </w:p>
    <w:p>
      <w:r>
        <w:t xml:space="preserve">   The moon's light is very soft. </w:t>
      </w:r>
    </w:p>
    <w:p>
      <w:r>
        <w:t xml:space="preserve">10. Il y a une lumière dans la salle. </w:t>
      </w:r>
    </w:p>
    <w:p>
      <w:r>
        <w:t xml:space="preserve">    There’s a light in the room.</w:t>
      </w:r>
    </w:p>
    <w:p/>
    <w:p>
      <w:r>
        <w:rPr>
          <w:i/>
        </w:rPr>
        <w:t>Jeu: &lt;Game&gt; | Meaning: &lt;The activity of playing&gt;</w:t>
      </w:r>
    </w:p>
    <w:p/>
    <w:p>
      <w:r>
        <w:t>1.  J'adore jouer au basketball avec mes amis.</w:t>
      </w:r>
    </w:p>
    <w:p>
      <w:r>
        <w:t xml:space="preserve">   I love playing basketball with my friends.</w:t>
      </w:r>
    </w:p>
    <w:p>
      <w:r>
        <w:t xml:space="preserve">2. Il y a un jeu de société sur la table. </w:t>
      </w:r>
    </w:p>
    <w:p>
      <w:r>
        <w:t xml:space="preserve">   There is a board game on the table.</w:t>
      </w:r>
    </w:p>
    <w:p>
      <w:r>
        <w:t>3. Le jeu est très important pour les enfants.</w:t>
      </w:r>
    </w:p>
    <w:p>
      <w:r>
        <w:t xml:space="preserve">    The game is very important for children.</w:t>
      </w:r>
    </w:p>
    <w:p>
      <w:r>
        <w:t>4.  J'ai joué à plusieurs jeux de stratégie.</w:t>
      </w:r>
    </w:p>
    <w:p>
      <w:r>
        <w:t xml:space="preserve">    I have played several strategy games.</w:t>
      </w:r>
    </w:p>
    <w:p>
      <w:r>
        <w:t xml:space="preserve">5. La musique est un jeu de mots. </w:t>
      </w:r>
    </w:p>
    <w:p>
      <w:r>
        <w:t xml:space="preserve">   Music is a game of words. </w:t>
      </w:r>
    </w:p>
    <w:p>
      <w:r>
        <w:t xml:space="preserve">6. Vous avez envie de jouer ? </w:t>
      </w:r>
    </w:p>
    <w:p>
      <w:r>
        <w:t xml:space="preserve">   Do you want to play?</w:t>
      </w:r>
    </w:p>
    <w:p>
      <w:r>
        <w:t xml:space="preserve">7.  Je veux jouer au cinéma avec mes amis. </w:t>
      </w:r>
    </w:p>
    <w:p>
      <w:r>
        <w:t xml:space="preserve">   I want to play at the cinema with my friends.</w:t>
      </w:r>
    </w:p>
    <w:p>
      <w:r>
        <w:t xml:space="preserve">8. Le jeu est un moyen d'apprendre des nouvelles choses. </w:t>
      </w:r>
    </w:p>
    <w:p>
      <w:r>
        <w:t xml:space="preserve">    Playing is a way of learning new things.</w:t>
      </w:r>
    </w:p>
    <w:p>
      <w:r>
        <w:t xml:space="preserve">9. Les enfants adorent jouer à l'extérieur. </w:t>
      </w:r>
    </w:p>
    <w:p>
      <w:r>
        <w:t xml:space="preserve">   Children love to play outside.</w:t>
      </w:r>
    </w:p>
    <w:p>
      <w:r>
        <w:t xml:space="preserve">10.  J’aime beaucoup les jeux vidéo. </w:t>
      </w:r>
    </w:p>
    <w:p>
      <w:r>
        <w:t xml:space="preserve">   I like video games very much.</w:t>
      </w:r>
    </w:p>
    <w:p/>
    <w:p>
      <w:r>
        <w:rPr>
          <w:b/>
        </w:rPr>
        <w:t>Word: table | Meaning: table</w:t>
      </w:r>
    </w:p>
    <w:p/>
    <w:p>
      <w:r>
        <w:t>1. La table est située à côté de la fenêtre.</w:t>
      </w:r>
    </w:p>
    <w:p>
      <w:r>
        <w:t xml:space="preserve">  The table is located next to the window.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Le restaurant avait une table en bois décorée.</w:t>
      </w:r>
    </w:p>
    <w:p>
      <w:r>
        <w:t xml:space="preserve">  The restaurant had a wooden decorated table.</w:t>
      </w:r>
    </w:p>
    <w:p>
      <w:r>
        <w:t xml:space="preserve">4. La table est pleine de nourriture pour la famille. </w:t>
      </w:r>
    </w:p>
    <w:p>
      <w:r>
        <w:t xml:space="preserve">  The table is full of food for the family.</w:t>
      </w:r>
    </w:p>
    <w:p>
      <w:r>
        <w:t>5. J'adore manger à la table avec mes amis.</w:t>
      </w:r>
    </w:p>
    <w:p>
      <w:r>
        <w:t xml:space="preserve">   I love to eat at the table with my friends.</w:t>
      </w:r>
    </w:p>
    <w:p>
      <w:r>
        <w:t>6. Les enfants ont joué à des jeux sur la table.</w:t>
      </w:r>
    </w:p>
    <w:p>
      <w:r>
        <w:t xml:space="preserve">  The children played games on the table.</w:t>
      </w:r>
    </w:p>
    <w:p>
      <w:r>
        <w:t xml:space="preserve">7. La table est très solide et stable. </w:t>
      </w:r>
    </w:p>
    <w:p>
      <w:r>
        <w:t xml:space="preserve">  The table is very sturdy and stable.</w:t>
      </w:r>
    </w:p>
    <w:p>
      <w:r>
        <w:t>8. Elle a dessiné une nouvelle table à l'atelier.</w:t>
      </w:r>
    </w:p>
    <w:p>
      <w:r>
        <w:t xml:space="preserve">  She drew a new table in the workshop.</w:t>
      </w:r>
    </w:p>
    <w:p>
      <w:r>
        <w:t xml:space="preserve">9. On peut utiliser la table pour travailler ou pour manger. </w:t>
      </w:r>
    </w:p>
    <w:p>
      <w:r>
        <w:t xml:space="preserve">   You can use the table for working or for eating. </w:t>
      </w:r>
    </w:p>
    <w:p>
      <w:r>
        <w:t xml:space="preserve">10. La table a été endommagée par un accident. </w:t>
      </w:r>
    </w:p>
    <w:p>
      <w:r>
        <w:t xml:space="preserve">  The table was damaged by an accident.</w:t>
      </w:r>
    </w:p>
    <w:p/>
    <w:p>
      <w:r>
        <w:t>Livre: Book</w:t>
      </w:r>
    </w:p>
    <w:p/>
    <w:p>
      <w:r>
        <w:t xml:space="preserve">1. J'ai un livre sur la nature que je lis souvent.  </w:t>
      </w:r>
    </w:p>
    <w:p>
      <w:r>
        <w:t xml:space="preserve">    I have a book on nature that I read often.</w:t>
      </w:r>
    </w:p>
    <w:p>
      <w:r>
        <w:t xml:space="preserve">2.  Il est important de choisir un livre pour l'apprentissage.   </w:t>
      </w:r>
    </w:p>
    <w:p>
      <w:r>
        <w:t xml:space="preserve">    It is important to choose a book for learning. </w:t>
      </w:r>
    </w:p>
    <w:p>
      <w:r>
        <w:t xml:space="preserve">3.  La bibliothèque publique a un grand choix de livres disponibles.   </w:t>
      </w:r>
    </w:p>
    <w:p>
      <w:r>
        <w:t xml:space="preserve">    The public library has a large selection of books available.</w:t>
      </w:r>
    </w:p>
    <w:p>
      <w:r>
        <w:t xml:space="preserve">4. J'ai lu le livre sur la France avant de partir en voyage.   </w:t>
      </w:r>
    </w:p>
    <w:p>
      <w:r>
        <w:t xml:space="preserve">    I read the book about France before going on vacation. </w:t>
      </w:r>
    </w:p>
    <w:p>
      <w:r>
        <w:t xml:space="preserve">5. Le livre est magnifique, il fait penser à un monde imaginaire.  </w:t>
      </w:r>
    </w:p>
    <w:p>
      <w:r>
        <w:t xml:space="preserve">    The book is magnificent; it makes me think of a fictional world. </w:t>
      </w:r>
    </w:p>
    <w:p>
      <w:r>
        <w:t xml:space="preserve">6. J'ai besoin d'un nouveau livre pour compléter ma collection.   </w:t>
      </w:r>
    </w:p>
    <w:p>
      <w:r>
        <w:t xml:space="preserve">    I need a new book to complete my collection. </w:t>
      </w:r>
    </w:p>
    <w:p>
      <w:r>
        <w:t xml:space="preserve">7. Le livre de recettes est très utile pour la cuisine.   </w:t>
      </w:r>
    </w:p>
    <w:p>
      <w:r>
        <w:t xml:space="preserve">    The recipe book is very useful for cooking.  </w:t>
      </w:r>
    </w:p>
    <w:p>
      <w:r>
        <w:t xml:space="preserve">8. La lecture du livre a eu un effet positif sur mon esprit.   </w:t>
      </w:r>
    </w:p>
    <w:p>
      <w:r>
        <w:t xml:space="preserve">    Reading the book had a positive effect on my mind. </w:t>
      </w:r>
    </w:p>
    <w:p>
      <w:r>
        <w:t xml:space="preserve">9. J'ai récemment acheté un livre d'histoire sur le Moyen-Age.   </w:t>
      </w:r>
    </w:p>
    <w:p>
      <w:r>
        <w:t xml:space="preserve">    I recently bought a history book about the Middle Ages.  </w:t>
      </w:r>
    </w:p>
    <w:p>
      <w:r>
        <w:t xml:space="preserve">10. L'auteur du livre est très compétent et ses écrits sont intéressants.   </w:t>
      </w:r>
    </w:p>
    <w:p>
      <w:r>
        <w:t xml:space="preserve">    The author of the book is very competent and their writings are interesting.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