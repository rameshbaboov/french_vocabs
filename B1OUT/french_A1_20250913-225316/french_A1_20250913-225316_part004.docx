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Il y a six personnes dans la pièce.</w:t>
      </w:r>
    </w:p>
    <w:p>
      <w:r>
        <w:t xml:space="preserve">    There are six people in the room.</w:t>
      </w:r>
    </w:p>
    <w:p>
      <w:r>
        <w:t>2. J'ai acheté six pommes de terre au marché.</w:t>
      </w:r>
    </w:p>
    <w:p>
      <w:r>
        <w:t xml:space="preserve">    I bought six potatoes at the market. </w:t>
      </w:r>
    </w:p>
    <w:p>
      <w:r>
        <w:t>3. Le restaurant propose six plats différents.</w:t>
      </w:r>
    </w:p>
    <w:p>
      <w:r>
        <w:t xml:space="preserve">    The restaurant offers six different dishes. </w:t>
      </w:r>
    </w:p>
    <w:p>
      <w:r>
        <w:t>4.  Six heures du soir, nous avons dîné.</w:t>
      </w:r>
    </w:p>
    <w:p>
      <w:r>
        <w:t xml:space="preserve">    At six o’clock in the evening, we had dinner.</w:t>
      </w:r>
    </w:p>
    <w:p>
      <w:r>
        <w:t>5. Il a six ans et demi.</w:t>
      </w:r>
    </w:p>
    <w:p>
      <w:r>
        <w:t xml:space="preserve">   He is six and a half years old. </w:t>
      </w:r>
    </w:p>
    <w:p>
      <w:r>
        <w:t>6. Je voudrais six croissants pour le petit déjeuner.</w:t>
      </w:r>
    </w:p>
    <w:p>
      <w:r>
        <w:t xml:space="preserve">     I would like six croissants for breakfast. </w:t>
      </w:r>
    </w:p>
    <w:p>
      <w:r>
        <w:t>7.  Combien de jours y a-t-il en six mois ?</w:t>
      </w:r>
    </w:p>
    <w:p>
      <w:r>
        <w:t xml:space="preserve">    How many days are there in six months? </w:t>
      </w:r>
    </w:p>
    <w:p>
      <w:r>
        <w:t xml:space="preserve">8. La fleur a six pétales. </w:t>
      </w:r>
    </w:p>
    <w:p>
      <w:r>
        <w:t xml:space="preserve">   The flower has six petals. </w:t>
      </w:r>
    </w:p>
    <w:p>
      <w:r>
        <w:t xml:space="preserve">9. Il y a six heures de marche avant d'atteindre le camping. </w:t>
      </w:r>
    </w:p>
    <w:p>
      <w:r>
        <w:t xml:space="preserve">  There are six hours of walking before reaching the campsite. </w:t>
      </w:r>
    </w:p>
    <w:p>
      <w:r>
        <w:t xml:space="preserve">10. Six personnes ont participé à la réunion. </w:t>
      </w:r>
    </w:p>
    <w:p>
      <w:r>
        <w:t xml:space="preserve">    Six people attended the meeting.</w:t>
      </w:r>
    </w:p>
    <w:p/>
    <w:p>
      <w:r>
        <w:rPr>
          <w:b/>
        </w:rPr>
        <w:t>Word: sept | Meaning: seven</w:t>
      </w:r>
    </w:p>
    <w:p/>
    <w:p>
      <w:r>
        <w:t xml:space="preserve">1. Il y a sept étudiants dans la classe aujourd'hui.  </w:t>
      </w:r>
    </w:p>
    <w:p>
      <w:r>
        <w:t xml:space="preserve">    There are seven students in the class today.</w:t>
      </w:r>
    </w:p>
    <w:p>
      <w:r>
        <w:t xml:space="preserve">2. J'ai sept jours de congé par an. </w:t>
      </w:r>
    </w:p>
    <w:p>
      <w:r>
        <w:t xml:space="preserve">    I have seven days of leave per year.</w:t>
      </w:r>
    </w:p>
    <w:p>
      <w:r>
        <w:t xml:space="preserve">3. Sept heures après le lever du soleil, nous partons en camping. </w:t>
      </w:r>
    </w:p>
    <w:p>
      <w:r>
        <w:t xml:space="preserve">   Seven hours after sunrise, we head for camping.</w:t>
      </w:r>
    </w:p>
    <w:p>
      <w:r>
        <w:t xml:space="preserve">4. La ville a sept quartiers distincts.  </w:t>
      </w:r>
    </w:p>
    <w:p>
      <w:r>
        <w:t xml:space="preserve">   The city has seven distinct quarters.</w:t>
      </w:r>
    </w:p>
    <w:p>
      <w:r>
        <w:t>5. Je ne suis pas sûr de savoir combien de fois j'ai vu sept oiseaux aujourd'hui.</w:t>
      </w:r>
    </w:p>
    <w:p>
      <w:r>
        <w:t xml:space="preserve">    I am not sure how many times I saw seven birds today.</w:t>
      </w:r>
    </w:p>
    <w:p>
      <w:r>
        <w:t xml:space="preserve">6. Les élèves ont sept heures d'études par jour. </w:t>
      </w:r>
    </w:p>
    <w:p>
      <w:r>
        <w:t xml:space="preserve">     Students have seven hours of study per day.</w:t>
      </w:r>
    </w:p>
    <w:p>
      <w:r>
        <w:t xml:space="preserve">7. Sept personnes sont présentes à la réunion.  </w:t>
      </w:r>
    </w:p>
    <w:p>
      <w:r>
        <w:t xml:space="preserve">   Seven people are present at the meeting.</w:t>
      </w:r>
    </w:p>
    <w:p>
      <w:r>
        <w:t xml:space="preserve">8. Le restaurant a sept tables pour les clients.  </w:t>
      </w:r>
    </w:p>
    <w:p>
      <w:r>
        <w:t xml:space="preserve">   The restaurant has seven tables for customers.</w:t>
      </w:r>
    </w:p>
    <w:p>
      <w:r>
        <w:t xml:space="preserve">9. La musique est composée de sept notes.  </w:t>
      </w:r>
    </w:p>
    <w:p>
      <w:r>
        <w:t xml:space="preserve">   Music is composed of seven notes.</w:t>
      </w:r>
    </w:p>
    <w:p>
      <w:r>
        <w:t xml:space="preserve">10. Sept mois dans l'année nous donnent une période de temps plus longue. </w:t>
      </w:r>
    </w:p>
    <w:p>
      <w:r>
        <w:t xml:space="preserve">    Seven months in the year give us a longer period of time.</w:t>
      </w:r>
    </w:p>
    <w:p/>
    <w:p>
      <w:r>
        <w:rPr>
          <w:b/>
        </w:rPr>
        <w:t>Word: huit | Meaning: eight</w:t>
      </w:r>
    </w:p>
    <w:p/>
    <w:p>
      <w:r>
        <w:t xml:space="preserve">1. Il y a huit personnes à la table.  </w:t>
      </w:r>
    </w:p>
    <w:p>
      <w:r>
        <w:t>8 people are at the table.</w:t>
      </w:r>
    </w:p>
    <w:p>
      <w:r>
        <w:t xml:space="preserve">2. J'ai huit ans aujourd'hui.  </w:t>
      </w:r>
    </w:p>
    <w:p>
      <w:r>
        <w:t>I am eight years old today.</w:t>
      </w:r>
    </w:p>
    <w:p>
      <w:r>
        <w:t xml:space="preserve">3. Le train arrive à huit heures du matin. </w:t>
      </w:r>
    </w:p>
    <w:p>
      <w:r>
        <w:t>The train arrives at 8:00 AM.</w:t>
      </w:r>
    </w:p>
    <w:p>
      <w:r>
        <w:t xml:space="preserve">4. Il a huit kilos de fruits.   </w:t>
      </w:r>
    </w:p>
    <w:p>
      <w:r>
        <w:t>He has eight kilos of fruit.</w:t>
      </w:r>
    </w:p>
    <w:p>
      <w:r>
        <w:t xml:space="preserve">5. Avez-vous huit euros ?   </w:t>
      </w:r>
    </w:p>
    <w:p>
      <w:r>
        <w:t>Do you have eight euros?</w:t>
      </w:r>
    </w:p>
    <w:p>
      <w:r>
        <w:t xml:space="preserve">6. La classe a huit élèves en moyenne.  </w:t>
      </w:r>
    </w:p>
    <w:p>
      <w:r>
        <w:t xml:space="preserve">The class has an average of eight students. </w:t>
      </w:r>
    </w:p>
    <w:p>
      <w:r>
        <w:t xml:space="preserve">7. J'ai huit livres dans ma bibliothèque.  </w:t>
      </w:r>
    </w:p>
    <w:p>
      <w:r>
        <w:t>I have eight books in my library.</w:t>
      </w:r>
    </w:p>
    <w:p>
      <w:r>
        <w:t xml:space="preserve">8. Qu'est-ce que tu as fait avec huit heures du jour ?   </w:t>
      </w:r>
    </w:p>
    <w:p>
      <w:r>
        <w:t>What did you do with eight hours of the day?</w:t>
      </w:r>
    </w:p>
    <w:p>
      <w:r>
        <w:t xml:space="preserve">9. La voiture a huit roues.  </w:t>
      </w:r>
    </w:p>
    <w:p>
      <w:r>
        <w:t xml:space="preserve">The car has eight wheels. </w:t>
      </w:r>
    </w:p>
    <w:p>
      <w:r>
        <w:t xml:space="preserve">10. J'ai huit ans et je suis toujours en train d'apprendre.  </w:t>
      </w:r>
    </w:p>
    <w:p>
      <w:r>
        <w:t>I am eight years old and I am still learning.</w:t>
      </w:r>
    </w:p>
    <w:p/>
    <w:p>
      <w:r>
        <w:rPr>
          <w:b/>
        </w:rPr>
        <w:t>Word: Neuf | Meaning: Nine</w:t>
      </w:r>
    </w:p>
    <w:p/>
    <w:p>
      <w:r>
        <w:t>1. Il a neuf ans et il joue souvent à la balle.</w:t>
      </w:r>
    </w:p>
    <w:p>
      <w:r>
        <w:t xml:space="preserve">  He is nine years old and he often plays ball.</w:t>
      </w:r>
    </w:p>
    <w:p>
      <w:r>
        <w:t>2. Nous avons neuf livres dans notre bibliothèque.</w:t>
      </w:r>
    </w:p>
    <w:p>
      <w:r>
        <w:t xml:space="preserve">   We have nine books in our library. </w:t>
      </w:r>
    </w:p>
    <w:p>
      <w:r>
        <w:t>3. Tu as neuf heures de travail chaque jour.</w:t>
      </w:r>
    </w:p>
    <w:p>
      <w:r>
        <w:t xml:space="preserve">  You have nine hours of work every day.</w:t>
      </w:r>
    </w:p>
    <w:p>
      <w:r>
        <w:t>4. Le prix du ticket est de neuf euros.</w:t>
      </w:r>
    </w:p>
    <w:p>
      <w:r>
        <w:t xml:space="preserve">  The price of the ticket is nine euros. </w:t>
      </w:r>
    </w:p>
    <w:p>
      <w:r>
        <w:t>5. Il a neuf enfants et il adore les grands groupes.</w:t>
      </w:r>
    </w:p>
    <w:p>
      <w:r>
        <w:t xml:space="preserve">   He has nine children and he loves large groups. </w:t>
      </w:r>
    </w:p>
    <w:p>
      <w:r>
        <w:t xml:space="preserve">6. Vous avez neuf ans aujourd'hui? </w:t>
      </w:r>
    </w:p>
    <w:p>
      <w:r>
        <w:t xml:space="preserve">   Are you nine years old today? </w:t>
      </w:r>
    </w:p>
    <w:p>
      <w:r>
        <w:t>7. J'ai neuf années d'expérience dans ce domaine.</w:t>
      </w:r>
    </w:p>
    <w:p>
      <w:r>
        <w:t xml:space="preserve">  I have nine years of experience in this field. </w:t>
      </w:r>
    </w:p>
    <w:p>
      <w:r>
        <w:t xml:space="preserve">8. Nous nous sommes dit "neuf" à l'école de danse. </w:t>
      </w:r>
    </w:p>
    <w:p>
      <w:r>
        <w:t xml:space="preserve">   We said "nine" at the dance school.  </w:t>
      </w:r>
    </w:p>
    <w:p>
      <w:r>
        <w:t xml:space="preserve">9. Il a neuf amis et il participe aux jeux de société. </w:t>
      </w:r>
    </w:p>
    <w:p>
      <w:r>
        <w:t xml:space="preserve">  He has nine friends and he participates in board games. </w:t>
      </w:r>
    </w:p>
    <w:p>
      <w:r>
        <w:t xml:space="preserve">10. J'ai neuf minutes pour terminer cette tâche. </w:t>
      </w:r>
    </w:p>
    <w:p>
      <w:r>
        <w:t xml:space="preserve">   I have nine minutes to finish this task.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 xml:space="preserve">2. Il y a dix personnes dans la salle. </w:t>
      </w:r>
    </w:p>
    <w:p>
      <w:r>
        <w:t xml:space="preserve">    There are ten people in the room. </w:t>
      </w:r>
    </w:p>
    <w:p>
      <w:r>
        <w:t>3. Je veux dix euros.</w:t>
      </w:r>
    </w:p>
    <w:p>
      <w:r>
        <w:t xml:space="preserve">    I want ten euros. </w:t>
      </w:r>
    </w:p>
    <w:p>
      <w:r>
        <w:t>4. Dix minutes plus tard, nous serons là.</w:t>
      </w:r>
    </w:p>
    <w:p>
      <w:r>
        <w:t xml:space="preserve">    In ten minutes, we will be there.  </w:t>
      </w:r>
    </w:p>
    <w:p>
      <w:r>
        <w:t xml:space="preserve">5. Nous sommes dix-sept ans. </w:t>
      </w:r>
    </w:p>
    <w:p>
      <w:r>
        <w:t xml:space="preserve">    We are seventeen years old.  </w:t>
      </w:r>
    </w:p>
    <w:p>
      <w:r>
        <w:t xml:space="preserve">6. Il a dix cigarettes par jour. </w:t>
      </w:r>
    </w:p>
    <w:p>
      <w:r>
        <w:t xml:space="preserve">    He smokes ten cigarettes a day. </w:t>
      </w:r>
    </w:p>
    <w:p>
      <w:r>
        <w:t xml:space="preserve">7. Dix personnes ont participé à l'événement. </w:t>
      </w:r>
    </w:p>
    <w:p>
      <w:r>
        <w:t xml:space="preserve">    Ten people participated in the event.</w:t>
      </w:r>
    </w:p>
    <w:p>
      <w:r>
        <w:t>8. J’ai dix kilos de fruits sur mon balcon.</w:t>
      </w:r>
    </w:p>
    <w:p>
      <w:r>
        <w:t xml:space="preserve">   I have ten kilograms of fruit on my balcony.  </w:t>
      </w:r>
    </w:p>
    <w:p>
      <w:r>
        <w:t>9.  La ville a dix musées.</w:t>
      </w:r>
    </w:p>
    <w:p>
      <w:r>
        <w:t xml:space="preserve">     The city has ten museums. </w:t>
      </w:r>
    </w:p>
    <w:p>
      <w:r>
        <w:t xml:space="preserve">10. Dix minutes est suffisant pour faire la course. </w:t>
      </w:r>
    </w:p>
    <w:p>
      <w:r>
        <w:t xml:space="preserve">    Ten minutes are enough to do the shopping.</w:t>
      </w:r>
    </w:p>
    <w:p/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  The love is a deep and universal feeling.</w:t>
      </w:r>
    </w:p>
    <w:p>
      <w:r>
        <w:t>2. Je pense à mon amour chaque jour, il me donne joie et réconfort.</w:t>
      </w:r>
    </w:p>
    <w:p>
      <w:r>
        <w:t xml:space="preserve">    I think of my love every day, it gives me joy and comfort. </w:t>
      </w:r>
    </w:p>
    <w:p>
      <w:r>
        <w:t>3. L'amour peut être partagé entre deux personnes, mais aussi entre un parent et son enfant.</w:t>
      </w:r>
    </w:p>
    <w:p>
      <w:r>
        <w:t xml:space="preserve">   Love can be shared between two people, but also between a parent and their child. </w:t>
      </w:r>
    </w:p>
    <w:p>
      <w:r>
        <w:t>4. La famille est l'un des sources les plus importantes de l'amour dans nos vies.</w:t>
      </w:r>
    </w:p>
    <w:p>
      <w:r>
        <w:t xml:space="preserve">    The family is one of the most important sources of love in our lives.</w:t>
      </w:r>
    </w:p>
    <w:p>
      <w:r>
        <w:t>5. L'amour peut être un moteur puissant pour réaliser ses rêves.</w:t>
      </w:r>
    </w:p>
    <w:p>
      <w:r>
        <w:t xml:space="preserve">   Love can be a powerful engine to achieve one's dreams.</w:t>
      </w:r>
    </w:p>
    <w:p>
      <w:r>
        <w:t xml:space="preserve">6. Il est important d'écouter son coeur et de suivre l'amour dans ses actions. </w:t>
      </w:r>
    </w:p>
    <w:p>
      <w:r>
        <w:t xml:space="preserve">    It is important to listen to your heart and follow love in its actions.</w:t>
      </w:r>
    </w:p>
    <w:p>
      <w:r>
        <w:t>7. L'amitié est un autre amour qui nous nourrit, nous aide à grandir.</w:t>
      </w:r>
    </w:p>
    <w:p>
      <w:r>
        <w:t xml:space="preserve">   Friendship is another love that nourishes us, helps us grow.  </w:t>
      </w:r>
    </w:p>
    <w:p>
      <w:r>
        <w:t xml:space="preserve">8. Les émotions fortes d’amour peuvent être difficiles à gérer, mais elles sont aussi importantes pour la vie humaine. </w:t>
      </w:r>
    </w:p>
    <w:p>
      <w:r>
        <w:t xml:space="preserve">    Strong emotions of love can be difficult to manage, but they are also important for human life.</w:t>
      </w:r>
    </w:p>
    <w:p>
      <w:r>
        <w:t>9. L'amour de la nature est un exemple précieux que l'on doit respecter et protéger.</w:t>
      </w:r>
    </w:p>
    <w:p>
      <w:r>
        <w:t xml:space="preserve">   The love for nature is a precious example that we must respect and protect.</w:t>
      </w:r>
    </w:p>
    <w:p>
      <w:r>
        <w:t xml:space="preserve">10.  J’espère trouver l’amour dans ma vie, pour me sentir pleinement heureux et épanouie. </w:t>
      </w:r>
    </w:p>
    <w:p>
      <w:r>
        <w:t xml:space="preserve">     I hope to find love in my life, to feel fully happy and fulfilled.</w:t>
      </w:r>
    </w:p>
    <w:p/>
    <w:p>
      <w:r>
        <w:rPr>
          <w:b/>
        </w:rPr>
        <w:t>Word: Soir | Meaning: Night</w:t>
      </w:r>
    </w:p>
    <w:p/>
    <w:p>
      <w:r>
        <w:t xml:space="preserve">1. J'aime passer le soir à lire un livre. </w:t>
      </w:r>
    </w:p>
    <w:p>
      <w:r>
        <w:t xml:space="preserve">   I like to spend the evening reading a book.</w:t>
      </w:r>
    </w:p>
    <w:p>
      <w:r>
        <w:t xml:space="preserve">2. La soirée est terminée, nous devons partir. </w:t>
      </w:r>
    </w:p>
    <w:p>
      <w:r>
        <w:t xml:space="preserve">   The evening is over, we must leave.</w:t>
      </w:r>
    </w:p>
    <w:p>
      <w:r>
        <w:t xml:space="preserve">3. Qu'est-ce que tu fais ce soir ? </w:t>
      </w:r>
    </w:p>
    <w:p>
      <w:r>
        <w:t xml:space="preserve">   What are you doing this evening?</w:t>
      </w:r>
    </w:p>
    <w:p>
      <w:r>
        <w:t xml:space="preserve">4. J'ai besoin d'un peu de sommeil pour me sentir mieux le lendemain. </w:t>
      </w:r>
    </w:p>
    <w:p>
      <w:r>
        <w:t xml:space="preserve">   I need a bit of sleep to feel better tomorrow.</w:t>
      </w:r>
    </w:p>
    <w:p>
      <w:r>
        <w:t>5. La soirée était pleine d'activités amusantes.</w:t>
      </w:r>
    </w:p>
    <w:p>
      <w:r>
        <w:t xml:space="preserve">   The evening was full of fun activities.</w:t>
      </w:r>
    </w:p>
    <w:p>
      <w:r>
        <w:t>6. Il y avait beaucoup de gens sur la place ce soir.</w:t>
      </w:r>
    </w:p>
    <w:p>
      <w:r>
        <w:t xml:space="preserve">   There were many people on the square this evening.</w:t>
      </w:r>
    </w:p>
    <w:p>
      <w:r>
        <w:t xml:space="preserve">7. Tu te promènes au parc ce soir ? </w:t>
      </w:r>
    </w:p>
    <w:p>
      <w:r>
        <w:t xml:space="preserve">   Are you going for a walk in the park this evening?</w:t>
      </w:r>
    </w:p>
    <w:p>
      <w:r>
        <w:t>8. Nous avons prévu de manger un repas spécial pour le soir.</w:t>
      </w:r>
    </w:p>
    <w:p>
      <w:r>
        <w:t xml:space="preserve">   We're planning to have a special meal for the evening.</w:t>
      </w:r>
    </w:p>
    <w:p>
      <w:r>
        <w:t xml:space="preserve">9. Le soleil s'est couché et il est temps de rentrer. </w:t>
      </w:r>
    </w:p>
    <w:p>
      <w:r>
        <w:t xml:space="preserve">   The sun has gone down and it's time to go home.</w:t>
      </w:r>
    </w:p>
    <w:p>
      <w:r>
        <w:t xml:space="preserve">10. Vous avez envie d'une soirée relaxante ? </w:t>
      </w:r>
    </w:p>
    <w:p>
      <w:r>
        <w:t xml:space="preserve">   Do you want a relaxing evening?</w:t>
      </w:r>
    </w:p>
    <w:p/>
    <w:p>
      <w:r>
        <w:t>Matin: Morning</w:t>
      </w:r>
    </w:p>
    <w:p/>
    <w:p>
      <w:r>
        <w:t xml:space="preserve">1. J'adore commencer la journée par un café matinal. </w:t>
      </w:r>
    </w:p>
    <w:p>
      <w:r>
        <w:t xml:space="preserve">    I love starting my day with an early morning coffee.</w:t>
      </w:r>
    </w:p>
    <w:p>
      <w:r>
        <w:t>2. Le matin est le moment idéal pour se lever et s’entraîner.</w:t>
      </w:r>
    </w:p>
    <w:p>
      <w:r>
        <w:t xml:space="preserve">    Morning is the ideal time to get up and exercise.</w:t>
      </w:r>
    </w:p>
    <w:p>
      <w:r>
        <w:t>3. Les enfants ont l’habitude de prendre leur petit-déjeuner matinal avant d'aller à l'école.</w:t>
      </w:r>
    </w:p>
    <w:p>
      <w:r>
        <w:t xml:space="preserve">    Children are used to having their morning breakfast before going to school. </w:t>
      </w:r>
    </w:p>
    <w:p>
      <w:r>
        <w:t>4. Avant de partir en voyage, il est important de préparer le matin.</w:t>
      </w:r>
    </w:p>
    <w:p>
      <w:r>
        <w:t xml:space="preserve">    Before going on a trip, it is important to prepare in the morning.</w:t>
      </w:r>
    </w:p>
    <w:p>
      <w:r>
        <w:t>5. Le soleil se lève au-dessus des montagnes et illumine le matin.</w:t>
      </w:r>
    </w:p>
    <w:p>
      <w:r>
        <w:t xml:space="preserve">    The sun rises above the mountains and illuminates the morning. </w:t>
      </w:r>
    </w:p>
    <w:p>
      <w:r>
        <w:t xml:space="preserve">6. Mon ami m’a dit que je ne devrais pas attendre trop longtemps pour aller à la boulangerie matinal. </w:t>
      </w:r>
    </w:p>
    <w:p>
      <w:r>
        <w:t xml:space="preserve">    My friend told me that I shouldn't wait too long to go to the bakery in the morning.</w:t>
      </w:r>
    </w:p>
    <w:p>
      <w:r>
        <w:t>7. Après avoir fait mes courses, j'ai passé mon matin à lire un livre.</w:t>
      </w:r>
    </w:p>
    <w:p>
      <w:r>
        <w:t xml:space="preserve">    After going shopping, I spent my morning reading a book. </w:t>
      </w:r>
    </w:p>
    <w:p>
      <w:r>
        <w:t>8. L’ambiance matinale est calme et paisible.</w:t>
      </w:r>
    </w:p>
    <w:p>
      <w:r>
        <w:t xml:space="preserve">    The morning atmosphere is quiet and peaceful.</w:t>
      </w:r>
    </w:p>
    <w:p>
      <w:r>
        <w:t>9. Chaque matin, je prends soin de moi avant de commencer la journée.</w:t>
      </w:r>
    </w:p>
    <w:p>
      <w:r>
        <w:t xml:space="preserve">    Every morning, I take care of myself before starting the day. </w:t>
      </w:r>
    </w:p>
    <w:p>
      <w:r>
        <w:t>10. Le matin est une période de la journée très importante pour les gens.</w:t>
      </w:r>
    </w:p>
    <w:p>
      <w:r>
        <w:t xml:space="preserve">   Morning is a very important period of the day for people.</w:t>
      </w:r>
    </w:p>
    <w:p/>
    <w:p>
      <w:r>
        <w:rPr>
          <w:b/>
        </w:rPr>
        <w:t>Word: Bonne | Meaning: Good</w:t>
      </w:r>
    </w:p>
    <w:p/>
    <w:p>
      <w:r>
        <w:t xml:space="preserve">1. C'est une bonne idée. </w:t>
      </w:r>
    </w:p>
    <w:p>
      <w:r>
        <w:t xml:space="preserve">    Good idea</w:t>
      </w:r>
    </w:p>
    <w:p>
      <w:r>
        <w:t xml:space="preserve">2. La journée est bonne. </w:t>
      </w:r>
    </w:p>
    <w:p>
      <w:r>
        <w:t xml:space="preserve">    The day is good.</w:t>
      </w:r>
    </w:p>
    <w:p>
      <w:r>
        <w:t xml:space="preserve">3. Tu as eu une bonne nuit de sommeil. </w:t>
      </w:r>
    </w:p>
    <w:p>
      <w:r>
        <w:t xml:space="preserve">    You had a good night's sleep.</w:t>
      </w:r>
    </w:p>
    <w:p>
      <w:r>
        <w:t xml:space="preserve">4. Le film était très bon. </w:t>
      </w:r>
    </w:p>
    <w:p>
      <w:r>
        <w:t xml:space="preserve">   The movie was very good.</w:t>
      </w:r>
    </w:p>
    <w:p>
      <w:r>
        <w:t xml:space="preserve">5. Elle fait des bons choix. </w:t>
      </w:r>
    </w:p>
    <w:p>
      <w:r>
        <w:t xml:space="preserve">   She makes good choices.</w:t>
      </w:r>
    </w:p>
    <w:p>
      <w:r>
        <w:t>6. J'ai beaucoup d'énergie aujourd'hui, c'est une bonne journée!</w:t>
      </w:r>
    </w:p>
    <w:p>
      <w:r>
        <w:t xml:space="preserve">    I have a lot of energy today, it's a good day!</w:t>
      </w:r>
    </w:p>
    <w:p>
      <w:r>
        <w:t xml:space="preserve">7.  C'est une bonne idée de voyager. </w:t>
      </w:r>
    </w:p>
    <w:p>
      <w:r>
        <w:t xml:space="preserve">    It's a good idea to travel.</w:t>
      </w:r>
    </w:p>
    <w:p>
      <w:r>
        <w:t xml:space="preserve">8. On va faire une bonne promenade dans le parc. </w:t>
      </w:r>
    </w:p>
    <w:p>
      <w:r>
        <w:t xml:space="preserve">    We are going to take a good walk in the park.</w:t>
      </w:r>
    </w:p>
    <w:p>
      <w:r>
        <w:t xml:space="preserve">9. C'était une bonne journée, merci! </w:t>
      </w:r>
    </w:p>
    <w:p>
      <w:r>
        <w:t xml:space="preserve">    It was a good day, thank you!</w:t>
      </w:r>
    </w:p>
    <w:p>
      <w:r>
        <w:t xml:space="preserve">10. Elle fait des choses bonnes pour elle et ses amis. </w:t>
      </w:r>
    </w:p>
    <w:p>
      <w:r>
        <w:t xml:space="preserve">   She does good things for herself and her friends.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 besoin d'un grand livre pour mes lectures.</w:t>
      </w:r>
    </w:p>
    <w:p>
      <w:r>
        <w:t xml:space="preserve">   I need a big book for my readings.</w:t>
      </w:r>
    </w:p>
    <w:p>
      <w:r>
        <w:t>3. La ville est grande, avec beaucoup de magasins et restaurants.</w:t>
      </w:r>
    </w:p>
    <w:p>
      <w:r>
        <w:t xml:space="preserve">   The city is large, with many shops and restaurants.</w:t>
      </w:r>
    </w:p>
    <w:p>
      <w:r>
        <w:t xml:space="preserve">4. Le gâteau était très grand, il fallait l’avoir coupé en plusieurs parts. </w:t>
      </w:r>
    </w:p>
    <w:p>
      <w:r>
        <w:t xml:space="preserve">   The cake was very large, it needed to be cut into several pieces.</w:t>
      </w:r>
    </w:p>
    <w:p>
      <w:r>
        <w:t>5. J'aime les grandes villes car elles offrent de nombreuses opportunités.</w:t>
      </w:r>
    </w:p>
    <w:p>
      <w:r>
        <w:t xml:space="preserve">   I like big cities because they offer many opportunities.</w:t>
      </w:r>
    </w:p>
    <w:p>
      <w:r>
        <w:t xml:space="preserve">6. Le soleil est grande et il fait beau aujourd'hui. </w:t>
      </w:r>
    </w:p>
    <w:p>
      <w:r>
        <w:t xml:space="preserve">   The sun is large and it’s beautiful today.</w:t>
      </w:r>
    </w:p>
    <w:p>
      <w:r>
        <w:t>7.  Il a une grande collection de vinyles.</w:t>
      </w:r>
    </w:p>
    <w:p>
      <w:r>
        <w:t xml:space="preserve">    He has a large collection of vinyl records.</w:t>
      </w:r>
    </w:p>
    <w:p>
      <w:r>
        <w:t>8. Je suis d'accord, la fête est très grande.</w:t>
      </w:r>
    </w:p>
    <w:p>
      <w:r>
        <w:t xml:space="preserve">   I agree, the party is very big.</w:t>
      </w:r>
    </w:p>
    <w:p>
      <w:r>
        <w:t xml:space="preserve">9. La voiture est grande et elle coûte cher à acheter. </w:t>
      </w:r>
    </w:p>
    <w:p>
      <w:r>
        <w:t xml:space="preserve">    The car is large and it costs a lot to buy it.</w:t>
      </w:r>
    </w:p>
    <w:p>
      <w:r>
        <w:t>10.  La montagne était grande et majestueuse.</w:t>
      </w:r>
    </w:p>
    <w:p>
      <w:r>
        <w:t xml:space="preserve">   The mountain was large and majestic.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