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She is a talented artist.</w:t>
      </w:r>
    </w:p>
    <w:p>
      <w:r>
        <w:t xml:space="preserve">2. La fille est très gentille. </w:t>
      </w:r>
    </w:p>
    <w:p>
      <w:r>
        <w:t xml:space="preserve">   The girl is very kind.</w:t>
      </w:r>
    </w:p>
    <w:p>
      <w:r>
        <w:t xml:space="preserve">3. Elle aime voyager et découvrir de nouvelles cultures.  </w:t>
      </w:r>
    </w:p>
    <w:p>
      <w:r>
        <w:t xml:space="preserve">   She loves to travel and discover new cultures.</w:t>
      </w:r>
    </w:p>
    <w:p>
      <w:r>
        <w:t xml:space="preserve">4.  Elle étudie le français chaque jour.  </w:t>
      </w:r>
    </w:p>
    <w:p>
      <w:r>
        <w:t xml:space="preserve">   She studies French every day. </w:t>
      </w:r>
    </w:p>
    <w:p>
      <w:r>
        <w:t>5. Il a rencontré une femme belle et élégante.</w:t>
      </w:r>
    </w:p>
    <w:p>
      <w:r>
        <w:t xml:space="preserve">    He met a beautiful and elegant woman. </w:t>
      </w:r>
    </w:p>
    <w:p>
      <w:r>
        <w:t xml:space="preserve">6. Elle est très occupée aujourd'hui, elle n'a pas le temps de parler. </w:t>
      </w:r>
    </w:p>
    <w:p>
      <w:r>
        <w:t xml:space="preserve">   She is very busy today; she doesn't have time to talk.</w:t>
      </w:r>
    </w:p>
    <w:p>
      <w:r>
        <w:t xml:space="preserve">7. La musique que je joue est très relaxante. </w:t>
      </w:r>
    </w:p>
    <w:p>
      <w:r>
        <w:t xml:space="preserve">   The music I play is very relaxing. </w:t>
      </w:r>
    </w:p>
    <w:p>
      <w:r>
        <w:t>8. Elle a une passion pour la danse et les festivals.</w:t>
      </w:r>
    </w:p>
    <w:p>
      <w:r>
        <w:t xml:space="preserve">   She has a passion for dance and festivals.</w:t>
      </w:r>
    </w:p>
    <w:p>
      <w:r>
        <w:t xml:space="preserve">9.  Elle aime passer du temps en nature, s'émerveiller des paysages magnifiques.  </w:t>
      </w:r>
    </w:p>
    <w:p>
      <w:r>
        <w:t xml:space="preserve">   She likes to spend time in nature, marveling at beautiful landscapes. </w:t>
      </w:r>
    </w:p>
    <w:p>
      <w:r>
        <w:t xml:space="preserve">10. Elle est heureuse de voir ses amis.  </w:t>
      </w:r>
    </w:p>
    <w:p>
      <w:r>
        <w:t xml:space="preserve">    She is happy to see her friends.</w:t>
      </w:r>
    </w:p>
    <w:p/>
    <w:p>
      <w:r>
        <w:rPr>
          <w:b/>
        </w:rPr>
        <w:t>Word: manger | Meaning: to eat</w:t>
      </w:r>
    </w:p>
    <w:p/>
    <w:p>
      <w:r>
        <w:t xml:space="preserve">1. J'aime manger des fruits frais au petit-déjeuner. </w:t>
      </w:r>
    </w:p>
    <w:p>
      <w:r>
        <w:t xml:space="preserve">    I like to eat fresh fruit for breakfast.</w:t>
      </w:r>
    </w:p>
    <w:p>
      <w:r>
        <w:t>2. Tu dois manger plus de légumes chaque jour.</w:t>
      </w:r>
    </w:p>
    <w:p>
      <w:r>
        <w:t xml:space="preserve">   You must eat more vegetables every day. </w:t>
      </w:r>
    </w:p>
    <w:p>
      <w:r>
        <w:t xml:space="preserve">3. Ils mangent souvent à la cantine. </w:t>
      </w:r>
    </w:p>
    <w:p>
      <w:r>
        <w:t xml:space="preserve">   They often eat at the canteen.</w:t>
      </w:r>
    </w:p>
    <w:p>
      <w:r>
        <w:t>4.  La table est garnie de plats pour manger.</w:t>
      </w:r>
    </w:p>
    <w:p>
      <w:r>
        <w:t xml:space="preserve">   The table is set with dishes to eat from.</w:t>
      </w:r>
    </w:p>
    <w:p>
      <w:r>
        <w:t xml:space="preserve">5. Le repas était délicieux et j'ai mangé avec plaisir. </w:t>
      </w:r>
    </w:p>
    <w:p>
      <w:r>
        <w:t xml:space="preserve">   The meal was delicious and I ate it happily.</w:t>
      </w:r>
    </w:p>
    <w:p>
      <w:r>
        <w:t>6. Il n’a pas envie de manger maintenant, il est trop fatigué.</w:t>
      </w:r>
    </w:p>
    <w:p>
      <w:r>
        <w:t xml:space="preserve">  He doesn’t feel like eating now, he is too tired. </w:t>
      </w:r>
    </w:p>
    <w:p>
      <w:r>
        <w:t xml:space="preserve">7. Les enfants mangent à leur propre rythme. </w:t>
      </w:r>
    </w:p>
    <w:p>
      <w:r>
        <w:t xml:space="preserve">   Children eat at their own pace. </w:t>
      </w:r>
    </w:p>
    <w:p>
      <w:r>
        <w:t>8.  Je me sens malade, j'ai l'impression de ne pas pouvoir manger.</w:t>
      </w:r>
    </w:p>
    <w:p>
      <w:r>
        <w:t xml:space="preserve">   I feel sick, I feel like I can’t eat.</w:t>
      </w:r>
    </w:p>
    <w:p>
      <w:r>
        <w:t xml:space="preserve">9. Nous avons mangé un diner simple et convivial. </w:t>
      </w:r>
    </w:p>
    <w:p>
      <w:r>
        <w:t xml:space="preserve">   We had a simple and friendly dinner. </w:t>
      </w:r>
    </w:p>
    <w:p>
      <w:r>
        <w:t xml:space="preserve">10.  Manger est important pour la santé et le bien-être. </w:t>
      </w:r>
    </w:p>
    <w:p>
      <w:r>
        <w:t xml:space="preserve">    Eating is important for health and well-being.</w:t>
      </w:r>
    </w:p>
    <w:p/>
    <w:p>
      <w:r>
        <w:rPr>
          <w:b/>
        </w:rPr>
        <w:t>Word: Mer | Meaning: Sea</w:t>
      </w:r>
    </w:p>
    <w:p/>
    <w:p>
      <w:r>
        <w:t>1. La mer est vast et magnifique.</w:t>
      </w:r>
    </w:p>
    <w:p>
      <w:r>
        <w:t xml:space="preserve">  The sea is vast and magnificent.</w:t>
      </w:r>
    </w:p>
    <w:p>
      <w:r>
        <w:t>2. L'horizon était bordé d'un ciel bleu qui se mêlait à la mer.</w:t>
      </w:r>
    </w:p>
    <w:p>
      <w:r>
        <w:t xml:space="preserve">  The horizon was bordered by a blue sky that mixed with the sea. </w:t>
      </w:r>
    </w:p>
    <w:p>
      <w:r>
        <w:t>3. Nous nous sommes aventurés en mer pour une escapade dans les eaux turquoise.</w:t>
      </w:r>
    </w:p>
    <w:p>
      <w:r>
        <w:t xml:space="preserve">  We ventured into the sea for an escape in turquoise waters. </w:t>
      </w:r>
    </w:p>
    <w:p>
      <w:r>
        <w:t xml:space="preserve">4. Il est temps de prendre un bain de mer et de se détendre. </w:t>
      </w:r>
    </w:p>
    <w:p>
      <w:r>
        <w:t xml:space="preserve">  It's time to take a dip in the sea and relax. </w:t>
      </w:r>
    </w:p>
    <w:p>
      <w:r>
        <w:t xml:space="preserve">5. La mer était calme et silencieuse ce matin. </w:t>
      </w:r>
    </w:p>
    <w:p>
      <w:r>
        <w:t xml:space="preserve">  The sea was calm and silent this morning. </w:t>
      </w:r>
    </w:p>
    <w:p>
      <w:r>
        <w:t xml:space="preserve">6. Le bateau a survécu à la tempête, mais le mer est resté endormi. </w:t>
      </w:r>
    </w:p>
    <w:p>
      <w:r>
        <w:t xml:space="preserve">  The boat survived the storm, but the sea remained asleep.</w:t>
      </w:r>
    </w:p>
    <w:p>
      <w:r>
        <w:t xml:space="preserve">7. On ne peut pas voir les couleurs des poissons dans la mer sans une lumière précise. </w:t>
      </w:r>
    </w:p>
    <w:p>
      <w:r>
        <w:t xml:space="preserve">  You can't see the colors of the fish in the sea without precise light.</w:t>
      </w:r>
    </w:p>
    <w:p>
      <w:r>
        <w:t xml:space="preserve">8. Les vagues s’élancent avec une force impressionnante sur la plage. </w:t>
      </w:r>
    </w:p>
    <w:p>
      <w:r>
        <w:t xml:space="preserve">   The waves are launched with impressive force on the beach. </w:t>
      </w:r>
    </w:p>
    <w:p>
      <w:r>
        <w:t xml:space="preserve">9. Les habitants de cette région vivent en harmonie avec la mer. </w:t>
      </w:r>
    </w:p>
    <w:p>
      <w:r>
        <w:t xml:space="preserve">  The inhabitants of this region live in harmony with the sea.</w:t>
      </w:r>
    </w:p>
    <w:p>
      <w:r>
        <w:t xml:space="preserve">10. La mer est un élément essentiel de notre planète et d'un écosystème vital. </w:t>
      </w:r>
    </w:p>
    <w:p>
      <w:r>
        <w:t xml:space="preserve">   The sea is a vital element of our planet and an ecosystem.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nice weather.</w:t>
      </w:r>
    </w:p>
    <w:p>
      <w:r>
        <w:t>2. J'aime passer du temps au bord de la piscine, sous le soleil.</w:t>
      </w:r>
    </w:p>
    <w:p>
      <w:r>
        <w:t xml:space="preserve">   I like to spend time by the pool, under the sun. </w:t>
      </w:r>
    </w:p>
    <w:p>
      <w:r>
        <w:t xml:space="preserve">3. La lumière du soleil est essentielle pour la croissance des plantes. </w:t>
      </w:r>
    </w:p>
    <w:p>
      <w:r>
        <w:t xml:space="preserve">    The sunlight is essential for plant growth.  </w:t>
      </w:r>
    </w:p>
    <w:p>
      <w:r>
        <w:t xml:space="preserve">4. Il y a beaucoup de soleil dans les pays tropicaux. </w:t>
      </w:r>
    </w:p>
    <w:p>
      <w:r>
        <w:t xml:space="preserve">    There's a lot of sunshine in tropical countries. </w:t>
      </w:r>
    </w:p>
    <w:p>
      <w:r>
        <w:t>5. Le soleil se couche lentement ce soir, laissant place à une nuit étoilée.</w:t>
      </w:r>
    </w:p>
    <w:p>
      <w:r>
        <w:t xml:space="preserve">   The sun sets slowly tonight, making way for a starry night.</w:t>
      </w:r>
    </w:p>
    <w:p>
      <w:r>
        <w:t xml:space="preserve">6. Les enfants jouent dehors sous le soleil.  </w:t>
      </w:r>
    </w:p>
    <w:p>
      <w:r>
        <w:t xml:space="preserve">    Children are playing outside under the sun. </w:t>
      </w:r>
    </w:p>
    <w:p>
      <w:r>
        <w:t xml:space="preserve">7. J'ai besoin d'un peu de soleil pour me sentir mieux. </w:t>
      </w:r>
    </w:p>
    <w:p>
      <w:r>
        <w:t xml:space="preserve">    I need some sunshine to make me feel better. </w:t>
      </w:r>
    </w:p>
    <w:p>
      <w:r>
        <w:t xml:space="preserve">8. Le soleil est une source importante de chaleur et de lumière. </w:t>
      </w:r>
    </w:p>
    <w:p>
      <w:r>
        <w:t xml:space="preserve">    The sun is an important source of warmth and light. </w:t>
      </w:r>
    </w:p>
    <w:p>
      <w:r>
        <w:t xml:space="preserve">9. La plage est idéale pour profiter du soleil pendant les vacances.  </w:t>
      </w:r>
    </w:p>
    <w:p>
      <w:r>
        <w:t xml:space="preserve">   The beach is ideal for enjoying the sun during vacation.</w:t>
      </w:r>
    </w:p>
    <w:p>
      <w:r>
        <w:t xml:space="preserve">10. Il fait beau, mais il y a aussi beaucoup de vent et le soleil est fort. </w:t>
      </w:r>
    </w:p>
    <w:p>
      <w:r>
        <w:t xml:space="preserve">    It's nice weather, but there's also a lot of wind and the sun is strong.</w:t>
      </w:r>
    </w:p>
    <w:p/>
    <w:p>
      <w:r>
        <w:rPr>
          <w:b/>
        </w:rPr>
        <w:t>Word: Petit | Meaning: Small</w:t>
      </w:r>
    </w:p>
    <w:p/>
    <w:p>
      <w:r>
        <w:t xml:space="preserve">1.  Le petit chat dort sur le canapé. </w:t>
      </w:r>
    </w:p>
    <w:p>
      <w:r>
        <w:t xml:space="preserve">    The little cat is sleeping on the couch.</w:t>
      </w:r>
    </w:p>
    <w:p>
      <w:r>
        <w:t>2.  J'ai un petit frère.</w:t>
      </w:r>
    </w:p>
    <w:p>
      <w:r>
        <w:t xml:space="preserve">    I have a little brother.</w:t>
      </w:r>
    </w:p>
    <w:p>
      <w:r>
        <w:t>3.  Sa robe est très petite.</w:t>
      </w:r>
    </w:p>
    <w:p>
      <w:r>
        <w:t xml:space="preserve">    Her dress is very small.</w:t>
      </w:r>
    </w:p>
    <w:p>
      <w:r>
        <w:t xml:space="preserve">4.  Un petit gâteau est parfait pour la pause-café. </w:t>
      </w:r>
    </w:p>
    <w:p>
      <w:r>
        <w:t xml:space="preserve">   A little cake is perfect for a coffee break.</w:t>
      </w:r>
    </w:p>
    <w:p>
      <w:r>
        <w:t>5.  Elle est petite, mais forte.</w:t>
      </w:r>
    </w:p>
    <w:p>
      <w:r>
        <w:t xml:space="preserve">    She is small, but strong.</w:t>
      </w:r>
    </w:p>
    <w:p>
      <w:r>
        <w:t xml:space="preserve">6.  Ce petit garçon joue avec les feuilles. </w:t>
      </w:r>
    </w:p>
    <w:p>
      <w:r>
        <w:t xml:space="preserve">    This little boy plays with the leaves.</w:t>
      </w:r>
    </w:p>
    <w:p>
      <w:r>
        <w:t xml:space="preserve">7.  J'aime beaucoup les petits animaux. </w:t>
      </w:r>
    </w:p>
    <w:p>
      <w:r>
        <w:t xml:space="preserve">    I like very much small animals.</w:t>
      </w:r>
    </w:p>
    <w:p>
      <w:r>
        <w:t xml:space="preserve">8.  Il a un petit chien qui l'attend à la porte. </w:t>
      </w:r>
    </w:p>
    <w:p>
      <w:r>
        <w:t xml:space="preserve">   He has a little dog that is waiting for him at the door.</w:t>
      </w:r>
    </w:p>
    <w:p>
      <w:r>
        <w:t xml:space="preserve">9.  La petite fille est très heureuse. </w:t>
      </w:r>
    </w:p>
    <w:p>
      <w:r>
        <w:t xml:space="preserve">    The little girl is very happy. </w:t>
      </w:r>
    </w:p>
    <w:p>
      <w:r>
        <w:t xml:space="preserve">10. J'ai besoin d'un petit café avant de commencer. </w:t>
      </w:r>
    </w:p>
    <w:p>
      <w:r>
        <w:t xml:space="preserve">    I need a small coffee before I start.</w:t>
      </w:r>
    </w:p>
    <w:p/>
    <w:p>
      <w:r>
        <w:rPr>
          <w:b/>
        </w:rPr>
        <w:t>Word: Foyer | Meaning: Entrance hall</w:t>
      </w:r>
    </w:p>
    <w:p/>
    <w:p>
      <w:r>
        <w:t>1. Le foyer de la maison est très cosy.</w:t>
      </w:r>
    </w:p>
    <w:p>
      <w:r>
        <w:t xml:space="preserve">   The living room of the house is very cozy.</w:t>
      </w:r>
    </w:p>
    <w:p>
      <w:r>
        <w:t>2. Je me rends au foyer pour prendre une tasse de café.</w:t>
      </w:r>
    </w:p>
    <w:p>
      <w:r>
        <w:t xml:space="preserve">   I go to the hall to get a cup of coffee.</w:t>
      </w:r>
    </w:p>
    <w:p>
      <w:r>
        <w:t xml:space="preserve">3. Les enfants sont allés se cacher dans le foyer. </w:t>
      </w:r>
    </w:p>
    <w:p>
      <w:r>
        <w:t xml:space="preserve">   Children went to hide in the hall.</w:t>
      </w:r>
    </w:p>
    <w:p>
      <w:r>
        <w:t>4. Le foyer est l'endroit où on se réunit pour la fête.</w:t>
      </w:r>
    </w:p>
    <w:p>
      <w:r>
        <w:t xml:space="preserve">   The foyer is where we gather for the party.</w:t>
      </w:r>
    </w:p>
    <w:p>
      <w:r>
        <w:t>5. Il est important de prendre soin du foyer.</w:t>
      </w:r>
    </w:p>
    <w:p>
      <w:r>
        <w:t xml:space="preserve">   It is important to take care of the foyer. </w:t>
      </w:r>
    </w:p>
    <w:p>
      <w:r>
        <w:t>6. La porte du foyer s'est ouverte d'elle-même.</w:t>
      </w:r>
    </w:p>
    <w:p>
      <w:r>
        <w:t xml:space="preserve">   The door of the hall opened on its own.</w:t>
      </w:r>
    </w:p>
    <w:p>
      <w:r>
        <w:t>7. Je suis allé chercher mon manteau dans le foyer.</w:t>
      </w:r>
    </w:p>
    <w:p>
      <w:r>
        <w:t xml:space="preserve">   I went to get my coat from the hall.</w:t>
      </w:r>
    </w:p>
    <w:p>
      <w:r>
        <w:t xml:space="preserve">8. Le foyer de l'immeuble est très grand et lumineux. </w:t>
      </w:r>
    </w:p>
    <w:p>
      <w:r>
        <w:t xml:space="preserve">   The foyer of the building is very large and bright. </w:t>
      </w:r>
    </w:p>
    <w:p>
      <w:r>
        <w:t>9.  La femme s'est assise dans le foyer à lire un livre.</w:t>
      </w:r>
    </w:p>
    <w:p>
      <w:r>
        <w:t xml:space="preserve">   The woman sat down in the hall to read a book. </w:t>
      </w:r>
    </w:p>
    <w:p>
      <w:r>
        <w:t xml:space="preserve">10. Le foyer était calme et paisible en ce moment de la journée. </w:t>
      </w:r>
    </w:p>
    <w:p>
      <w:r>
        <w:t xml:space="preserve">   The hall was quiet and peaceful at this time of day.</w:t>
      </w:r>
    </w:p>
    <w:p/>
    <w:p>
      <w:r>
        <w:rPr>
          <w:b/>
        </w:rPr>
        <w:t>Word: Se | Meaning: oneself</w:t>
      </w:r>
    </w:p>
    <w:p/>
    <w:p>
      <w:r>
        <w:t>1. Je m'appelle Sophie.</w:t>
      </w:r>
    </w:p>
    <w:p>
      <w:r>
        <w:t xml:space="preserve">   My name is Sophie.</w:t>
      </w:r>
    </w:p>
    <w:p>
      <w:r>
        <w:t>2.  Il est allé au marché ce matin.</w:t>
      </w:r>
    </w:p>
    <w:p>
      <w:r>
        <w:t xml:space="preserve">   He went to the market this morning.</w:t>
      </w:r>
    </w:p>
    <w:p>
      <w:r>
        <w:t xml:space="preserve">3. Elle se sentait fatiguée après une longue journée. </w:t>
      </w:r>
    </w:p>
    <w:p>
      <w:r>
        <w:t xml:space="preserve">   She felt tired after a long day.</w:t>
      </w:r>
    </w:p>
    <w:p>
      <w:r>
        <w:t>4. On s’est rencontré à la bibliothèque.</w:t>
      </w:r>
    </w:p>
    <w:p>
      <w:r>
        <w:t xml:space="preserve">   We met at the library.</w:t>
      </w:r>
    </w:p>
    <w:p>
      <w:r>
        <w:t>5.  Le chien se promène dans le jardin.</w:t>
      </w:r>
    </w:p>
    <w:p>
      <w:r>
        <w:t xml:space="preserve">   The dog is walking in the garden.</w:t>
      </w:r>
    </w:p>
    <w:p>
      <w:r>
        <w:t>6. Tu as besoin de l'aide ?</w:t>
      </w:r>
    </w:p>
    <w:p>
      <w:r>
        <w:t xml:space="preserve">    Do you need help? </w:t>
      </w:r>
    </w:p>
    <w:p>
      <w:r>
        <w:t xml:space="preserve">7. La voiture s'arrête devant la maison. </w:t>
      </w:r>
    </w:p>
    <w:p>
      <w:r>
        <w:t xml:space="preserve">   The car stops in front of the house. </w:t>
      </w:r>
    </w:p>
    <w:p>
      <w:r>
        <w:t xml:space="preserve">8. Nous nous sommes disputés sur les horaires. </w:t>
      </w:r>
    </w:p>
    <w:p>
      <w:r>
        <w:t xml:space="preserve">   We argued about the schedules. </w:t>
      </w:r>
    </w:p>
    <w:p>
      <w:r>
        <w:t xml:space="preserve">9.  Je me suis réveillé à 6 heures du matin. </w:t>
      </w:r>
    </w:p>
    <w:p>
      <w:r>
        <w:t xml:space="preserve">   I woke up at 6 o'clock in the morning.</w:t>
      </w:r>
    </w:p>
    <w:p>
      <w:r>
        <w:t>10.  La pluie s’est arrêtée au milieu de la journée.</w:t>
      </w:r>
    </w:p>
    <w:p>
      <w:r>
        <w:t xml:space="preserve">    The rain stopped in the middle of the day.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j’adore cuisiner.</w:t>
      </w:r>
    </w:p>
    <w:p>
      <w:r>
        <w:t xml:space="preserve">    I love cooking.</w:t>
      </w:r>
    </w:p>
    <w:p>
      <w:r>
        <w:t>3. Tu peux me dire où se trouve le cinéma ?</w:t>
      </w:r>
    </w:p>
    <w:p>
      <w:r>
        <w:t xml:space="preserve">    Could you tell me where the cinema is?</w:t>
      </w:r>
    </w:p>
    <w:p>
      <w:r>
        <w:t>4. Moi aussi je voudrais manger un croissant.</w:t>
      </w:r>
    </w:p>
    <w:p>
      <w:r>
        <w:t xml:space="preserve">    Me too, I would like to eat a croissant.</w:t>
      </w:r>
    </w:p>
    <w:p>
      <w:r>
        <w:t xml:space="preserve">5. L'école est fermée ce week-end. </w:t>
      </w:r>
    </w:p>
    <w:p>
      <w:r>
        <w:t xml:space="preserve">   School is closed this weekend. </w:t>
      </w:r>
    </w:p>
    <w:p>
      <w:r>
        <w:t>6. Est-ce que vous avez besoin d’aide ?</w:t>
      </w:r>
    </w:p>
    <w:p>
      <w:r>
        <w:t xml:space="preserve">  Do you need help? </w:t>
      </w:r>
    </w:p>
    <w:p>
      <w:r>
        <w:t>7. Moi j’aime bien lire des livres.</w:t>
      </w:r>
    </w:p>
    <w:p>
      <w:r>
        <w:t xml:space="preserve">   I like to read books.</w:t>
      </w:r>
    </w:p>
    <w:p>
      <w:r>
        <w:t xml:space="preserve">8. Je suis fatigué, moi. </w:t>
      </w:r>
    </w:p>
    <w:p>
      <w:r>
        <w:t xml:space="preserve">   I am tired, me.</w:t>
      </w:r>
    </w:p>
    <w:p>
      <w:r>
        <w:t xml:space="preserve">9. Le train part à 10 heures, moi. </w:t>
      </w:r>
    </w:p>
    <w:p>
      <w:r>
        <w:t xml:space="preserve">    The train departs at 10 o'clock, me.</w:t>
      </w:r>
    </w:p>
    <w:p>
      <w:r>
        <w:t xml:space="preserve">10.  Moi je vais aux toilettes. </w:t>
      </w:r>
    </w:p>
    <w:p>
      <w:r>
        <w:t xml:space="preserve">    Me I’m going to the bathroom.</w:t>
      </w:r>
    </w:p>
    <w:p/>
    <w:p>
      <w:r>
        <w:rPr>
          <w:b/>
        </w:rPr>
        <w:t>Word: s'amuse | Meaning: enjoys</w:t>
      </w:r>
    </w:p>
    <w:p/>
    <w:p>
      <w:r>
        <w:t xml:space="preserve">1.  Je me amuse beaucoup à jouer aux jeux vidéos. </w:t>
      </w:r>
    </w:p>
    <w:p>
      <w:r>
        <w:t xml:space="preserve">    I have a lot of fun playing video games.</w:t>
      </w:r>
    </w:p>
    <w:p>
      <w:r>
        <w:t xml:space="preserve">2. Les enfants s'amusent beaucoup dans la cour. </w:t>
      </w:r>
    </w:p>
    <w:p>
      <w:r>
        <w:t xml:space="preserve">    The children are having a lot of fun in the yard. </w:t>
      </w:r>
    </w:p>
    <w:p>
      <w:r>
        <w:t xml:space="preserve">3. Je suis amusé par les films d'animation. </w:t>
      </w:r>
    </w:p>
    <w:p>
      <w:r>
        <w:t xml:space="preserve">    I am amused by animated movies.</w:t>
      </w:r>
    </w:p>
    <w:p>
      <w:r>
        <w:t xml:space="preserve">4.  Elle ne se lasse pas de faire des jeux à l’extérieur. </w:t>
      </w:r>
    </w:p>
    <w:p>
      <w:r>
        <w:t xml:space="preserve">   She never gets tired of playing outside games.  </w:t>
      </w:r>
    </w:p>
    <w:p>
      <w:r>
        <w:t xml:space="preserve">5.  Mon frère s'amuse beaucoup à jouer avec son nouveau ballon.  </w:t>
      </w:r>
    </w:p>
    <w:p>
      <w:r>
        <w:t xml:space="preserve">   My brother is having a lot of fun playing with his new ball. </w:t>
      </w:r>
    </w:p>
    <w:p>
      <w:r>
        <w:t xml:space="preserve">6.  Les amis se retrouvent pour s'amuser ensemble.  </w:t>
      </w:r>
    </w:p>
    <w:p>
      <w:r>
        <w:t xml:space="preserve">    Friends get together to have fun together.</w:t>
      </w:r>
    </w:p>
    <w:p>
      <w:r>
        <w:t xml:space="preserve">7.  S’amuser et rire est important dans la vie.  </w:t>
      </w:r>
    </w:p>
    <w:p>
      <w:r>
        <w:t xml:space="preserve">    Having fun and laughing is important in life.</w:t>
      </w:r>
    </w:p>
    <w:p>
      <w:r>
        <w:t xml:space="preserve">8.  Ils s'amusent beaucoup au café, discutant de leurs projets. </w:t>
      </w:r>
    </w:p>
    <w:p>
      <w:r>
        <w:t xml:space="preserve">   They are having a lot of fun at the cafe, discussing their projects.</w:t>
      </w:r>
    </w:p>
    <w:p>
      <w:r>
        <w:t xml:space="preserve">9.  La musique me fait sourire et s’amuser.  </w:t>
      </w:r>
    </w:p>
    <w:p>
      <w:r>
        <w:t xml:space="preserve">   The music makes me smile and have fun. </w:t>
      </w:r>
    </w:p>
    <w:p>
      <w:r>
        <w:t xml:space="preserve">10.  S'amusent tous les enfants à l'école. </w:t>
      </w:r>
    </w:p>
    <w:p>
      <w:r>
        <w:t xml:space="preserve">    All the children are having fun at school.</w:t>
      </w:r>
    </w:p>
    <w:p/>
    <w:p>
      <w:r>
        <w:rPr>
          <w:b/>
        </w:rPr>
        <w:t>Word: Grand | Meaning: Large, big</w:t>
      </w:r>
    </w:p>
    <w:p/>
    <w:p>
      <w:r>
        <w:t>1. Le restaurant est grand et spacieux.</w:t>
      </w:r>
    </w:p>
    <w:p>
      <w:r>
        <w:t xml:space="preserve">   The restaurant is large and spacious.</w:t>
      </w:r>
    </w:p>
    <w:p>
      <w:r>
        <w:t>2. Nous avons un grand appartement à Paris.</w:t>
      </w:r>
    </w:p>
    <w:p>
      <w:r>
        <w:t xml:space="preserve">    We have a large apartment in Paris.</w:t>
      </w:r>
    </w:p>
    <w:p>
      <w:r>
        <w:t>3. La ville est grande, avec de nombreux bâtiments.</w:t>
      </w:r>
    </w:p>
    <w:p>
      <w:r>
        <w:t xml:space="preserve">  The city is big, with many buildings. </w:t>
      </w:r>
    </w:p>
    <w:p>
      <w:r>
        <w:t>4. J'ai une grande imagination.</w:t>
      </w:r>
    </w:p>
    <w:p>
      <w:r>
        <w:t xml:space="preserve">   I have a great imagination.</w:t>
      </w:r>
    </w:p>
    <w:p>
      <w:r>
        <w:t>5. Le bateau était grand et majestueux.</w:t>
      </w:r>
    </w:p>
    <w:p>
      <w:r>
        <w:t xml:space="preserve">   The ship was large and majestic. </w:t>
      </w:r>
    </w:p>
    <w:p>
      <w:r>
        <w:t xml:space="preserve">6. Le gâteau était très grand et délicat. </w:t>
      </w:r>
    </w:p>
    <w:p>
      <w:r>
        <w:t xml:space="preserve">   The cake was very large and delicate.</w:t>
      </w:r>
    </w:p>
    <w:p>
      <w:r>
        <w:t>7. Il est grand d'esprit et plein de talent.</w:t>
      </w:r>
    </w:p>
    <w:p>
      <w:r>
        <w:t xml:space="preserve">   He is intelligent and full of talent.</w:t>
      </w:r>
    </w:p>
    <w:p>
      <w:r>
        <w:t>8. Nous avons un grand projet d'avenir.</w:t>
      </w:r>
    </w:p>
    <w:p>
      <w:r>
        <w:t xml:space="preserve">   We have a big project for the future.</w:t>
      </w:r>
    </w:p>
    <w:p>
      <w:r>
        <w:t>9.  J’ai besoin d’un grand soutien pour réussir.</w:t>
      </w:r>
    </w:p>
    <w:p>
      <w:r>
        <w:t xml:space="preserve">    I need a lot of support to succeed. </w:t>
      </w:r>
    </w:p>
    <w:p>
      <w:r>
        <w:t>10. La France est grande et diversifiée.</w:t>
      </w:r>
    </w:p>
    <w:p>
      <w:r>
        <w:t xml:space="preserve">    France is large and diverse.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