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Carte: &lt;card&gt;</w:t>
      </w:r>
    </w:p>
    <w:p/>
    <w:p>
      <w:r>
        <w:t>1. J'ai besoin d'une carte de crédit pour acheter ce nouveau téléphone.</w:t>
      </w:r>
    </w:p>
    <w:p>
      <w:r>
        <w:t xml:space="preserve">    I need a credit card to buy this new phone.</w:t>
      </w:r>
    </w:p>
    <w:p>
      <w:r>
        <w:t>2. Veuillez me présenter la carte d'identité pour vérifier votre identité.</w:t>
      </w:r>
    </w:p>
    <w:p>
      <w:r>
        <w:t xml:space="preserve">   Please present your ID for verification. </w:t>
      </w:r>
    </w:p>
    <w:p>
      <w:r>
        <w:t>3. La carte postale est envoyée à l’adresse indiquée sur le papier.</w:t>
      </w:r>
    </w:p>
    <w:p>
      <w:r>
        <w:t xml:space="preserve">   The postcard is sent to the address indicated on the paper. </w:t>
      </w:r>
    </w:p>
    <w:p>
      <w:r>
        <w:t>4. L'armée a reçu une carte de territoire aux frontières du pays.</w:t>
      </w:r>
    </w:p>
    <w:p>
      <w:r>
        <w:t xml:space="preserve">   The army received a map of territory at the borders of the country.</w:t>
      </w:r>
    </w:p>
    <w:p>
      <w:r>
        <w:t>5.  Je n'ai pas besoin de carte pour me déplacer dans la ville.</w:t>
      </w:r>
    </w:p>
    <w:p>
      <w:r>
        <w:t xml:space="preserve">    I don't need a map to move around in the city.</w:t>
      </w:r>
    </w:p>
    <w:p>
      <w:r>
        <w:t xml:space="preserve">6. La carte de visite de votre collègue est magnifique. </w:t>
      </w:r>
    </w:p>
    <w:p>
      <w:r>
        <w:t xml:space="preserve">   Your colleague’s business card is beautiful. </w:t>
      </w:r>
    </w:p>
    <w:p>
      <w:r>
        <w:t xml:space="preserve">7.  Il y a une carte de vœux avec des photos de nos amis et de nos enfants. </w:t>
      </w:r>
    </w:p>
    <w:p>
      <w:r>
        <w:t xml:space="preserve">    There is a greeting card with photos of our friends and children. </w:t>
      </w:r>
    </w:p>
    <w:p>
      <w:r>
        <w:t>8. J'ai besoin d'une nouvelle carte pour mon trajet vers la gare.</w:t>
      </w:r>
    </w:p>
    <w:p>
      <w:r>
        <w:t xml:space="preserve">   I need a new map for my trip to the train station.</w:t>
      </w:r>
    </w:p>
    <w:p>
      <w:r>
        <w:t>9.  On utilise une carte routière pour naviguer sur les routes.</w:t>
      </w:r>
    </w:p>
    <w:p>
      <w:r>
        <w:t xml:space="preserve">    We use a road map to navigate on the roads. </w:t>
      </w:r>
    </w:p>
    <w:p>
      <w:r>
        <w:t>10. La carte de visite de l’hôtel est toujours disponible à la réception.</w:t>
      </w:r>
    </w:p>
    <w:p>
      <w:r>
        <w:t xml:space="preserve">   The hotel’s business card is always available at the reception.</w:t>
      </w:r>
    </w:p>
    <w:p/>
    <w:p>
      <w:r>
        <w:rPr>
          <w:b/>
        </w:rPr>
        <w:t>Word: rouge | Meaning: red</w:t>
      </w:r>
    </w:p>
    <w:p/>
    <w:p>
      <w:r>
        <w:t xml:space="preserve">1.  La robe de Marie est rouge. </w:t>
      </w:r>
    </w:p>
    <w:p>
      <w:r>
        <w:t xml:space="preserve">    The dress of Marie is red. </w:t>
      </w:r>
    </w:p>
    <w:p>
      <w:r>
        <w:t xml:space="preserve">2. La voiture est rouge à l'extérieur. </w:t>
      </w:r>
    </w:p>
    <w:p>
      <w:r>
        <w:t xml:space="preserve">    The car is red on the outside.</w:t>
      </w:r>
    </w:p>
    <w:p>
      <w:r>
        <w:t xml:space="preserve">3. Le ballon était rouge et il a été joué pendant le match. </w:t>
      </w:r>
    </w:p>
    <w:p>
      <w:r>
        <w:t xml:space="preserve">    The ball was red and it was played during the game.</w:t>
      </w:r>
    </w:p>
    <w:p>
      <w:r>
        <w:t>4. Elle a mangé une pomme rouge.</w:t>
      </w:r>
    </w:p>
    <w:p>
      <w:r>
        <w:t xml:space="preserve">   She ate a red apple. </w:t>
      </w:r>
    </w:p>
    <w:p>
      <w:r>
        <w:t xml:space="preserve">5.  Le soleil est rouge aujourd'hui. </w:t>
      </w:r>
    </w:p>
    <w:p>
      <w:r>
        <w:t xml:space="preserve">    The sun is red today.</w:t>
      </w:r>
    </w:p>
    <w:p>
      <w:r>
        <w:t>6. J'ai un rouge dans ma main.</w:t>
      </w:r>
    </w:p>
    <w:p>
      <w:r>
        <w:t xml:space="preserve">    I have a red in my hand. </w:t>
      </w:r>
    </w:p>
    <w:p>
      <w:r>
        <w:t>7. Il a beaucoup de rouge sur son visage.</w:t>
      </w:r>
    </w:p>
    <w:p>
      <w:r>
        <w:t xml:space="preserve">    He has much red on his face.</w:t>
      </w:r>
    </w:p>
    <w:p>
      <w:r>
        <w:t xml:space="preserve">8. La tomate est rouge et juteuse.  </w:t>
      </w:r>
    </w:p>
    <w:p>
      <w:r>
        <w:t xml:space="preserve">   The tomato is red and juicy.</w:t>
      </w:r>
    </w:p>
    <w:p>
      <w:r>
        <w:t xml:space="preserve">9. Le drapeau français est rouge, blanc et bleu. </w:t>
      </w:r>
    </w:p>
    <w:p>
      <w:r>
        <w:t xml:space="preserve">   The French flag is red, white and blue. </w:t>
      </w:r>
    </w:p>
    <w:p>
      <w:r>
        <w:t>10. Il a un rouge à lèvres rouge vif.</w:t>
      </w:r>
    </w:p>
    <w:p>
      <w:r>
        <w:t xml:space="preserve">    He has a bright red lipstick.</w:t>
      </w:r>
    </w:p>
    <w:p/>
    <w:p>
      <w:r>
        <w:rPr>
          <w:b/>
        </w:rPr>
        <w:t xml:space="preserve">Word: chatte | Meaning:  female cat (or slang term for a woman's genitals) </w:t>
        <w:br/>
        <w:br/>
        <w:br/>
        <w:t>Please be aware that "chatte" is considered vulgar in most contexts. It should only be used when you are familiar with the context and audience.</w:t>
      </w:r>
    </w:p>
    <w:p/>
    <w:p>
      <w:r>
        <w:t>1. La chatte est très douce.</w:t>
      </w:r>
    </w:p>
    <w:p>
      <w:r>
        <w:t xml:space="preserve">  The cat is very soft.</w:t>
      </w:r>
    </w:p>
    <w:p>
      <w:r>
        <w:t xml:space="preserve">2. Elle joue avec sa chatte toute la journée. </w:t>
      </w:r>
    </w:p>
    <w:p>
      <w:r>
        <w:t xml:space="preserve">  She plays with her cat all day long.</w:t>
      </w:r>
    </w:p>
    <w:p>
      <w:r>
        <w:t>3. Mon chatte me regarde avec des yeux curieux.</w:t>
      </w:r>
    </w:p>
    <w:p>
      <w:r>
        <w:t xml:space="preserve">   My cat looks at me with curious eyes.</w:t>
      </w:r>
    </w:p>
    <w:p>
      <w:r>
        <w:t xml:space="preserve">4. Vous avez une chatte ? </w:t>
      </w:r>
    </w:p>
    <w:p>
      <w:r>
        <w:t xml:space="preserve">    Do you have a cat?</w:t>
      </w:r>
    </w:p>
    <w:p>
      <w:r>
        <w:t>5. J'ai un chatte très indépendant, il se fait un peu trop de plaisir !</w:t>
      </w:r>
    </w:p>
    <w:p>
      <w:r>
        <w:t xml:space="preserve">  I have a very independent cat, he likes to play a bit too much! </w:t>
      </w:r>
    </w:p>
    <w:p>
      <w:r>
        <w:t xml:space="preserve">6. La chatte est dans le jardin ! </w:t>
      </w:r>
    </w:p>
    <w:p>
      <w:r>
        <w:t xml:space="preserve">   The cat is in the garden!</w:t>
      </w:r>
    </w:p>
    <w:p>
      <w:r>
        <w:t xml:space="preserve">7. Elle aime jouer avec les chats et les chiens. </w:t>
      </w:r>
    </w:p>
    <w:p>
      <w:r>
        <w:t xml:space="preserve">   She loves playing with cats and dogs.</w:t>
      </w:r>
    </w:p>
    <w:p>
      <w:r>
        <w:t xml:space="preserve">8.  Le chatte me fait un câlin. </w:t>
      </w:r>
    </w:p>
    <w:p>
      <w:r>
        <w:t xml:space="preserve">    My cat gives me a cuddle.</w:t>
      </w:r>
    </w:p>
    <w:p>
      <w:r>
        <w:t xml:space="preserve">9. Le chatte est un animal de compagnie très apprécié. </w:t>
      </w:r>
    </w:p>
    <w:p>
      <w:r>
        <w:t xml:space="preserve">   The cat is a very appreciated pet. </w:t>
      </w:r>
    </w:p>
    <w:p>
      <w:r>
        <w:t>10. La chatte se promène dehors, elle aime s’amuser!</w:t>
      </w:r>
    </w:p>
    <w:p>
      <w:r>
        <w:t xml:space="preserve">  The cat goes for a walk outside and loves to have fun!</w:t>
      </w:r>
    </w:p>
    <w:p/>
    <w:p>
      <w:r>
        <w:rPr>
          <w:b/>
        </w:rPr>
        <w:t>Word: monde | Meaning: world</w:t>
      </w:r>
    </w:p>
    <w:p/>
    <w:p>
      <w:r>
        <w:t xml:space="preserve">1.  Le monde est un lieu magnifique, avec des paysages variés et une richesse culturelle incroyable. </w:t>
      </w:r>
    </w:p>
    <w:p>
      <w:r>
        <w:t xml:space="preserve">    The world is a magnificent place with varied landscapes and incredible cultural richness.</w:t>
      </w:r>
    </w:p>
    <w:p>
      <w:r>
        <w:t>2. Je veux voyager et découvrir le monde entier.</w:t>
      </w:r>
    </w:p>
    <w:p>
      <w:r>
        <w:t xml:space="preserve">    I want to travel and discover the whole world.</w:t>
      </w:r>
    </w:p>
    <w:p>
      <w:r>
        <w:t xml:space="preserve">3. L’écosystème mondial est confronté à de nombreux défis, comme la pollution et les changements climatiques. </w:t>
      </w:r>
    </w:p>
    <w:p>
      <w:r>
        <w:t xml:space="preserve">   The global ecosystem faces many challenges, such as pollution and climate change.</w:t>
      </w:r>
    </w:p>
    <w:p>
      <w:r>
        <w:t xml:space="preserve">4. Il est important d'avoir une vision globale du monde pour prendre des décisions éclairées. </w:t>
      </w:r>
    </w:p>
    <w:p>
      <w:r>
        <w:t xml:space="preserve">    It is important to have a global view of the world to make informed decisions.</w:t>
      </w:r>
    </w:p>
    <w:p>
      <w:r>
        <w:t xml:space="preserve">5. Les relations internationales sont cruciales dans la compréhension du monde moderne.  </w:t>
      </w:r>
    </w:p>
    <w:p>
      <w:r>
        <w:t xml:space="preserve">    International relations are crucial in understanding the modern world.</w:t>
      </w:r>
    </w:p>
    <w:p>
      <w:r>
        <w:t xml:space="preserve">6. L'innovation technologique contribue au développement de notre monde, mais elle soulève des questions éthiques. </w:t>
      </w:r>
    </w:p>
    <w:p>
      <w:r>
        <w:t xml:space="preserve">   Technological innovation contributes to the development of our world, but it raises ethical questions. </w:t>
      </w:r>
    </w:p>
    <w:p>
      <w:r>
        <w:t>7. La compréhension du monde est essentielle pour participer activement à la vie démocratique.</w:t>
      </w:r>
    </w:p>
    <w:p>
      <w:r>
        <w:t xml:space="preserve">   Understanding the world is essential for actively participating in democratic life.  </w:t>
      </w:r>
    </w:p>
    <w:p>
      <w:r>
        <w:t>8. L'exploration spatiale contribue à la connaissance du monde et ouvre de nouvelles perspectives.</w:t>
      </w:r>
    </w:p>
    <w:p>
      <w:r>
        <w:t xml:space="preserve">    Space exploration contributes to the knowledge of the world and opens new perspectives. </w:t>
      </w:r>
    </w:p>
    <w:p>
      <w:r>
        <w:t xml:space="preserve">9. La diversité culturelle du monde est un atout majeur pour la paix et le progrès social. </w:t>
      </w:r>
    </w:p>
    <w:p>
      <w:r>
        <w:t xml:space="preserve">   The cultural diversity of the world is a major asset for peace and social progress.  </w:t>
      </w:r>
    </w:p>
    <w:p>
      <w:r>
        <w:t xml:space="preserve">10. Le monde moderne est marqué par l'interconnexion entre les différents pays, grâce aux technologies de communication.  </w:t>
      </w:r>
    </w:p>
    <w:p>
      <w:r>
        <w:t xml:space="preserve">    Modern world is marked by interconnectivity between different countries thanks to communication technologies.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L'arbre est très vieux et majestueux.</w:t>
      </w:r>
    </w:p>
    <w:p>
      <w:r>
        <w:t xml:space="preserve">   The tree is very old and majestic. </w:t>
      </w:r>
    </w:p>
    <w:p>
      <w:r>
        <w:t>3. Les arbres ont besoin d’eau pour pousser.</w:t>
      </w:r>
    </w:p>
    <w:p>
      <w:r>
        <w:t xml:space="preserve">   Trees need water to grow.</w:t>
      </w:r>
    </w:p>
    <w:p>
      <w:r>
        <w:t>4. J'adore l'arbre qui pousse à côté de ma maison.</w:t>
      </w:r>
    </w:p>
    <w:p>
      <w:r>
        <w:t xml:space="preserve">    I love the tree that grows next to my house. </w:t>
      </w:r>
    </w:p>
    <w:p>
      <w:r>
        <w:t>5. L'arbre a une grande variété de feuilles.</w:t>
      </w:r>
    </w:p>
    <w:p>
      <w:r>
        <w:t xml:space="preserve">    The tree has a variety of leaves.</w:t>
      </w:r>
    </w:p>
    <w:p>
      <w:r>
        <w:t>6. Il y a un arbre en feu dans le parc.</w:t>
      </w:r>
    </w:p>
    <w:p>
      <w:r>
        <w:t xml:space="preserve">   There’s an tree on fire in the park.</w:t>
      </w:r>
    </w:p>
    <w:p>
      <w:r>
        <w:t>7. Le chêne est l'arbre le plus grand de notre forêt.</w:t>
      </w:r>
    </w:p>
    <w:p>
      <w:r>
        <w:t xml:space="preserve">   Oak is the biggest tree in our forest. </w:t>
      </w:r>
    </w:p>
    <w:p>
      <w:r>
        <w:t>8. Je veux planter un arbre pour faire la décoration de ma terrasse.</w:t>
      </w:r>
    </w:p>
    <w:p>
      <w:r>
        <w:t xml:space="preserve">    I want to plant a tree for decoration of my terrace. </w:t>
      </w:r>
    </w:p>
    <w:p>
      <w:r>
        <w:t>9. L’arbre représente la force et la longévité.</w:t>
      </w:r>
    </w:p>
    <w:p>
      <w:r>
        <w:t xml:space="preserve">   The tree represents strength and longevity. </w:t>
      </w:r>
    </w:p>
    <w:p>
      <w:r>
        <w:t>10. Les scientifiques étudient les arbres pour comprendre la nature.</w:t>
      </w:r>
    </w:p>
    <w:p>
      <w:r>
        <w:t xml:space="preserve">   Scientists study trees to understand nature.</w:t>
      </w:r>
    </w:p>
    <w:p/>
    <w:p>
      <w:r>
        <w:rPr>
          <w:b/>
        </w:rPr>
        <w:t>Word: petite | Meaning: small</w:t>
      </w:r>
    </w:p>
    <w:p/>
    <w:p>
      <w:r>
        <w:t>1. La petite fille est très active.</w:t>
      </w:r>
    </w:p>
    <w:p>
      <w:r>
        <w:t xml:space="preserve">  The little girl is very active.</w:t>
      </w:r>
    </w:p>
    <w:p>
      <w:r>
        <w:t xml:space="preserve">2. Ce petit chien est adorable. </w:t>
      </w:r>
    </w:p>
    <w:p>
      <w:r>
        <w:t xml:space="preserve">  This little dog is adorable.</w:t>
      </w:r>
    </w:p>
    <w:p>
      <w:r>
        <w:t>3. J'ai une petite sœur.</w:t>
      </w:r>
    </w:p>
    <w:p>
      <w:r>
        <w:t xml:space="preserve">  I have a little sister.</w:t>
      </w:r>
    </w:p>
    <w:p>
      <w:r>
        <w:t xml:space="preserve">4. Le café était très petit. </w:t>
      </w:r>
    </w:p>
    <w:p>
      <w:r>
        <w:t xml:space="preserve">  The coffee was very small.</w:t>
      </w:r>
    </w:p>
    <w:p>
      <w:r>
        <w:t>5. Elle est petite et mince.</w:t>
      </w:r>
    </w:p>
    <w:p>
      <w:r>
        <w:t xml:space="preserve">  She is small and slender. </w:t>
      </w:r>
    </w:p>
    <w:p>
      <w:r>
        <w:t>6. J'adore les petits biscuits.</w:t>
      </w:r>
    </w:p>
    <w:p>
      <w:r>
        <w:t xml:space="preserve">  I love small cookies.</w:t>
      </w:r>
    </w:p>
    <w:p>
      <w:r>
        <w:t>7. La taille de la chambre est petite.</w:t>
      </w:r>
    </w:p>
    <w:p>
      <w:r>
        <w:t xml:space="preserve">  The size of the room is small.</w:t>
      </w:r>
    </w:p>
    <w:p>
      <w:r>
        <w:t>8. Mon petit ami est très gentil.</w:t>
      </w:r>
    </w:p>
    <w:p>
      <w:r>
        <w:t xml:space="preserve">  My little boyfriend is very kind.</w:t>
      </w:r>
    </w:p>
    <w:p>
      <w:r>
        <w:t xml:space="preserve">9. Nous avons un petit projet pour demain. </w:t>
      </w:r>
    </w:p>
    <w:p>
      <w:r>
        <w:t xml:space="preserve">  We have a small project for tomorrow.</w:t>
      </w:r>
    </w:p>
    <w:p>
      <w:r>
        <w:t>10. Ce petit bateau est magnifique.</w:t>
      </w:r>
    </w:p>
    <w:p>
      <w:r>
        <w:t xml:space="preserve">   This tiny boat is magnificent.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 xml:space="preserve">2. J'ai une grande sœur. </w:t>
      </w:r>
    </w:p>
    <w:p>
      <w:r>
        <w:t xml:space="preserve">   I have a big sister.</w:t>
      </w:r>
    </w:p>
    <w:p>
      <w:r>
        <w:t>3. Le restaurant a une grande terrasse.</w:t>
      </w:r>
    </w:p>
    <w:p>
      <w:r>
        <w:t xml:space="preserve">   The restaurant has a large terrace.</w:t>
      </w:r>
    </w:p>
    <w:p>
      <w:r>
        <w:t xml:space="preserve">4. Elle a un grand appétit. </w:t>
      </w:r>
    </w:p>
    <w:p>
      <w:r>
        <w:t xml:space="preserve">   She has a big appetite.</w:t>
      </w:r>
    </w:p>
    <w:p>
      <w:r>
        <w:t>5. La ville est grande et animée.</w:t>
      </w:r>
    </w:p>
    <w:p>
      <w:r>
        <w:t xml:space="preserve">   The city is big and animated.</w:t>
      </w:r>
    </w:p>
    <w:p>
      <w:r>
        <w:t xml:space="preserve">6. Les étudiants ont un projet de recherche grandement important. </w:t>
      </w:r>
    </w:p>
    <w:p>
      <w:r>
        <w:t xml:space="preserve">   The students have a very important research project.</w:t>
      </w:r>
    </w:p>
    <w:p>
      <w:r>
        <w:t xml:space="preserve">7.  Le monument est très grand. </w:t>
      </w:r>
    </w:p>
    <w:p>
      <w:r>
        <w:t xml:space="preserve">   The monument is very tall.</w:t>
      </w:r>
    </w:p>
    <w:p>
      <w:r>
        <w:t xml:space="preserve">8. La fleur est grande et colorée. </w:t>
      </w:r>
    </w:p>
    <w:p>
      <w:r>
        <w:t xml:space="preserve">   The flower is large and colorful.</w:t>
      </w:r>
    </w:p>
    <w:p>
      <w:r>
        <w:t xml:space="preserve">9. Nous avons un grand chien. </w:t>
      </w:r>
    </w:p>
    <w:p>
      <w:r>
        <w:t xml:space="preserve">   We have a big dog.</w:t>
      </w:r>
    </w:p>
    <w:p>
      <w:r>
        <w:t>10. Il y a de grandes possibilités dans la vie.</w:t>
      </w:r>
    </w:p>
    <w:p>
      <w:r>
        <w:t xml:space="preserve">  There are great possibilities in life.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J’aime beaucoup la cuisine française.</w:t>
      </w:r>
    </w:p>
    <w:p>
      <w:r>
        <w:t xml:space="preserve">   I like French cuisine very much.</w:t>
      </w:r>
    </w:p>
    <w:p>
      <w:r>
        <w:t>3.  Oui, c'est une bonne idée.</w:t>
      </w:r>
    </w:p>
    <w:p>
      <w:r>
        <w:t xml:space="preserve">   Yes, it is a good idea.</w:t>
      </w:r>
    </w:p>
    <w:p>
      <w:r>
        <w:t>4.  Est-ce que tu veux aller au cinéma ? Oui.</w:t>
      </w:r>
    </w:p>
    <w:p>
      <w:r>
        <w:t xml:space="preserve">   Do you want to go to the cinema? Yes. </w:t>
      </w:r>
    </w:p>
    <w:p>
      <w:r>
        <w:t xml:space="preserve">5.  Il est temps de partir. Oui. </w:t>
      </w:r>
    </w:p>
    <w:p>
      <w:r>
        <w:t xml:space="preserve">   It’s time to leave. Yes. </w:t>
      </w:r>
    </w:p>
    <w:p>
      <w:r>
        <w:t xml:space="preserve">6.  Oui, j'ai vu la dernière émission de sport. </w:t>
      </w:r>
    </w:p>
    <w:p>
      <w:r>
        <w:t xml:space="preserve">   Yes, I saw the last sports show.</w:t>
      </w:r>
    </w:p>
    <w:p>
      <w:r>
        <w:t xml:space="preserve">7.  Oui, je suis content de te voir. </w:t>
      </w:r>
    </w:p>
    <w:p>
      <w:r>
        <w:t xml:space="preserve">   Yes, I am happy to see you. </w:t>
      </w:r>
    </w:p>
    <w:p>
      <w:r>
        <w:t xml:space="preserve">8.  Il y a beaucoup d'options disponibles. Oui. </w:t>
      </w:r>
    </w:p>
    <w:p>
      <w:r>
        <w:t xml:space="preserve">    There are many options available. Yes. </w:t>
      </w:r>
    </w:p>
    <w:p>
      <w:r>
        <w:t>9.  Avez-vous un problème ? Oui, j’ai besoin de l’aide.</w:t>
      </w:r>
    </w:p>
    <w:p>
      <w:r>
        <w:t xml:space="preserve">   Do you have a problem? Yes, I need help. </w:t>
      </w:r>
    </w:p>
    <w:p>
      <w:r>
        <w:t xml:space="preserve">10.  Oui, je voudrais une café au lait. </w:t>
      </w:r>
    </w:p>
    <w:p>
      <w:r>
        <w:t xml:space="preserve">    Yes, I would like some coffee with milk.</w:t>
      </w:r>
    </w:p>
    <w:p/>
    <w:p>
      <w:r>
        <w:rPr>
          <w:b/>
        </w:rPr>
        <w:t>Word: vie | Meaning: life</w:t>
      </w:r>
    </w:p>
    <w:p/>
    <w:p>
      <w:r>
        <w:t>1.  Ma vie est très active, je fais beaucoup d'activités chaque jour.</w:t>
      </w:r>
    </w:p>
    <w:p>
      <w:r>
        <w:t xml:space="preserve">    My life is very active, I do many activities every day.</w:t>
      </w:r>
    </w:p>
    <w:p>
      <w:r>
        <w:t>2.  Elle vit dans une petite ville en France.</w:t>
      </w:r>
    </w:p>
    <w:p>
      <w:r>
        <w:t xml:space="preserve">    She lives in a small town in France. </w:t>
      </w:r>
    </w:p>
    <w:p>
      <w:r>
        <w:t>3.  Le prix de la vie a augmenté ces derniers mois.</w:t>
      </w:r>
    </w:p>
    <w:p>
      <w:r>
        <w:t xml:space="preserve">   The cost of living has increased these past months. </w:t>
      </w:r>
    </w:p>
    <w:p>
      <w:r>
        <w:t xml:space="preserve">4.  J'ai besoin d'une vie plus calme et paisible. </w:t>
      </w:r>
    </w:p>
    <w:p>
      <w:r>
        <w:t xml:space="preserve">   I need a calmer and more peaceful life.</w:t>
      </w:r>
    </w:p>
    <w:p>
      <w:r>
        <w:t xml:space="preserve">5.  La qualité de vie est un élément important pour moi. </w:t>
      </w:r>
    </w:p>
    <w:p>
      <w:r>
        <w:t xml:space="preserve">    Quality of life is an important element for me.</w:t>
      </w:r>
    </w:p>
    <w:p>
      <w:r>
        <w:t xml:space="preserve">6.  Le voyage à la campagne nous a donné une meilleure compréhension de la vie rurale. </w:t>
      </w:r>
    </w:p>
    <w:p>
      <w:r>
        <w:t xml:space="preserve">    Our trip to the countryside gave us a better understanding of rural life. </w:t>
      </w:r>
    </w:p>
    <w:p>
      <w:r>
        <w:t>7.  L'évolution des technologies a profondément transformé notre façon de vivre.</w:t>
      </w:r>
    </w:p>
    <w:p>
      <w:r>
        <w:t xml:space="preserve">   Technological evolution has deeply transformed our way of living.</w:t>
      </w:r>
    </w:p>
    <w:p>
      <w:r>
        <w:t xml:space="preserve">8.  La vie est trop courte pour être malentendus. </w:t>
      </w:r>
    </w:p>
    <w:p>
      <w:r>
        <w:t xml:space="preserve">    Life is too short to be misunderstanding.</w:t>
      </w:r>
    </w:p>
    <w:p>
      <w:r>
        <w:t xml:space="preserve">9.  Le voyage en Amérique du Sud a changé ma vision de la vie. </w:t>
      </w:r>
    </w:p>
    <w:p>
      <w:r>
        <w:t xml:space="preserve">     Traveling in South America changed my view on life. </w:t>
      </w:r>
    </w:p>
    <w:p>
      <w:r>
        <w:t>10. La vie est un cadeau précieux à apprécier.</w:t>
      </w:r>
    </w:p>
    <w:p>
      <w:r>
        <w:t xml:space="preserve">   Life is a precious gift worth appreciating.</w:t>
      </w:r>
    </w:p>
    <w:p/>
    <w:p>
      <w:r>
        <w:rPr>
          <w:b/>
        </w:rPr>
        <w:t>Word: déjeuner | Meaning: lunch</w:t>
      </w:r>
    </w:p>
    <w:p/>
    <w:p>
      <w:r>
        <w:t>1. J'ai un déjeuner léger à l'heure du midi.</w:t>
      </w:r>
    </w:p>
    <w:p>
      <w:r>
        <w:t xml:space="preserve">   I have a light lunch at noon.</w:t>
      </w:r>
    </w:p>
    <w:p>
      <w:r>
        <w:t xml:space="preserve">2. Il est important de prendre son déjeuner en dehors de la maison. </w:t>
      </w:r>
    </w:p>
    <w:p>
      <w:r>
        <w:t xml:space="preserve">   It is important to take your lunch outside the house.</w:t>
      </w:r>
    </w:p>
    <w:p>
      <w:r>
        <w:t xml:space="preserve">3. Le déjeuner est une pause importante dans la journée. </w:t>
      </w:r>
    </w:p>
    <w:p>
      <w:r>
        <w:t xml:space="preserve">    Lunch is an important break during the day.</w:t>
      </w:r>
    </w:p>
    <w:p>
      <w:r>
        <w:t>4. La salade, le fromage et les olives sont des ingrédients importants pour un déjeuner sain.</w:t>
      </w:r>
    </w:p>
    <w:p>
      <w:r>
        <w:t xml:space="preserve">   Salad, cheese, and olives are important ingredients for a healthy lunch.</w:t>
      </w:r>
    </w:p>
    <w:p>
      <w:r>
        <w:t xml:space="preserve">5. Je préfère manger à l'extérieur au lieu de manger au travail. </w:t>
      </w:r>
    </w:p>
    <w:p>
      <w:r>
        <w:t xml:space="preserve">    I prefer to eat outside rather than at work.</w:t>
      </w:r>
    </w:p>
    <w:p>
      <w:r>
        <w:t>6. Les repas du midi sont toujours préparés par mes parents.</w:t>
      </w:r>
    </w:p>
    <w:p>
      <w:r>
        <w:t xml:space="preserve">   My parents always prepare the midday meals.</w:t>
      </w:r>
    </w:p>
    <w:p>
      <w:r>
        <w:t>7. Nous avons un déjeuner convivial avec nos amis.</w:t>
      </w:r>
    </w:p>
    <w:p>
      <w:r>
        <w:t xml:space="preserve">   We have a convivial lunch with our friends.</w:t>
      </w:r>
    </w:p>
    <w:p>
      <w:r>
        <w:t xml:space="preserve">8.  La cuisine est la clé d'un bon déjeuner. </w:t>
      </w:r>
    </w:p>
    <w:p>
      <w:r>
        <w:t xml:space="preserve">    The kitchen is the key to a good lunch.</w:t>
      </w:r>
    </w:p>
    <w:p>
      <w:r>
        <w:t xml:space="preserve">9.  Un repas de midi bien préparé peut être une source de réconfort. </w:t>
      </w:r>
    </w:p>
    <w:p>
      <w:r>
        <w:t xml:space="preserve">    A well-prepared lunch meal can be a source of comfort.</w:t>
      </w:r>
    </w:p>
    <w:p>
      <w:r>
        <w:t>10.  Déguster un café et un gâteau après le déjeuner est une tradition française.</w:t>
      </w:r>
    </w:p>
    <w:p>
      <w:r>
        <w:t xml:space="preserve">   Enjoying a coffee and cake after lunch is a French tradition.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