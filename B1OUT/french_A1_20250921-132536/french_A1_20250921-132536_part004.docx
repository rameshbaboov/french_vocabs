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 xml:space="preserve">1. La terre est très fertile et produit beaucoup de fruits. </w:t>
      </w:r>
    </w:p>
    <w:p>
      <w:r>
        <w:t xml:space="preserve">   The earth is very fertile and produces a lot of fruit.</w:t>
      </w:r>
    </w:p>
    <w:p>
      <w:r>
        <w:t>2. Il s'est arrêté pour se promener sur la terre.</w:t>
      </w:r>
    </w:p>
    <w:p>
      <w:r>
        <w:t xml:space="preserve">  He stopped to walk on the ground.</w:t>
      </w:r>
    </w:p>
    <w:p>
      <w:r>
        <w:t xml:space="preserve">3. Les agriculteurs cultivent la terre pour produire des récoltes. </w:t>
      </w:r>
    </w:p>
    <w:p>
      <w:r>
        <w:t xml:space="preserve">  Farmers cultivate the land to produce crops.</w:t>
      </w:r>
    </w:p>
    <w:p>
      <w:r>
        <w:t>4. Le sol de cette région est très dur et la terre est difficile à cultiver.</w:t>
      </w:r>
    </w:p>
    <w:p>
      <w:r>
        <w:t xml:space="preserve">   The soil of this region is very hard and the earth is difficult to cultivate.</w:t>
      </w:r>
    </w:p>
    <w:p>
      <w:r>
        <w:t xml:space="preserve">5. La terre a été dévastée par les inondations. </w:t>
      </w:r>
    </w:p>
    <w:p>
      <w:r>
        <w:t xml:space="preserve">   The earth was devastated by the floods.</w:t>
      </w:r>
    </w:p>
    <w:p>
      <w:r>
        <w:t>6. J'ai peur que le climat change et qu'il y aura des tempêtes de plus en plus violentes.</w:t>
      </w:r>
    </w:p>
    <w:p>
      <w:r>
        <w:t xml:space="preserve">    I am afraid that the climate is changing and there will be more violent storms.</w:t>
      </w:r>
    </w:p>
    <w:p>
      <w:r>
        <w:t>7. La terre est notre seule planète et elle doit être protégée.</w:t>
      </w:r>
    </w:p>
    <w:p>
      <w:r>
        <w:t xml:space="preserve">   Earth is our only planet, and it must be protected. </w:t>
      </w:r>
    </w:p>
    <w:p>
      <w:r>
        <w:t>8. Il y a beaucoup de terre disponible pour les constructions.</w:t>
      </w:r>
    </w:p>
    <w:p>
      <w:r>
        <w:t xml:space="preserve">   There are many pieces of land available for construction.</w:t>
      </w:r>
    </w:p>
    <w:p>
      <w:r>
        <w:t xml:space="preserve">9. Le paysage a changé depuis que la ville s'est étendue sur la terre.  </w:t>
      </w:r>
    </w:p>
    <w:p>
      <w:r>
        <w:t xml:space="preserve">   The landscape has changed since the city expanded on the land.</w:t>
      </w:r>
    </w:p>
    <w:p>
      <w:r>
        <w:t xml:space="preserve">10. Les plantes poussent bien dans la terre riche et humide. </w:t>
      </w:r>
    </w:p>
    <w:p>
      <w:r>
        <w:t xml:space="preserve">  Plants thrive well in fertile and humid soil.</w:t>
      </w:r>
    </w:p>
    <w:p/>
    <w:p>
      <w:r>
        <w:rPr>
          <w:b/>
        </w:rPr>
        <w:t>Word: aide | Meaning: help</w:t>
      </w:r>
    </w:p>
    <w:p/>
    <w:p>
      <w:r>
        <w:t>1. L'équipe d'aide est composée de trois bénévoles et elle aide les personnes dans la ville.</w:t>
      </w:r>
    </w:p>
    <w:p>
      <w:r>
        <w:t xml:space="preserve">    3 volunteers make up the team of help, who assist individuals in the city.</w:t>
      </w:r>
    </w:p>
    <w:p>
      <w:r>
        <w:t xml:space="preserve">2. J'ai besoin d'aide pour faire mes exercices de grammaire. </w:t>
      </w:r>
    </w:p>
    <w:p>
      <w:r>
        <w:t xml:space="preserve">   I need help with my French grammar exercises.</w:t>
      </w:r>
    </w:p>
    <w:p>
      <w:r>
        <w:t>3. L'hôpital a besoin de plus d'aide pour soigner les malades.</w:t>
      </w:r>
    </w:p>
    <w:p>
      <w:r>
        <w:t xml:space="preserve">    The hospital needs more help to care for patients. </w:t>
      </w:r>
    </w:p>
    <w:p>
      <w:r>
        <w:t xml:space="preserve">4. Elle est prête à aider les autres en cas de besoin.  </w:t>
      </w:r>
    </w:p>
    <w:p>
      <w:r>
        <w:t xml:space="preserve">    She is ready to help others if needed.</w:t>
      </w:r>
    </w:p>
    <w:p>
      <w:r>
        <w:t xml:space="preserve">5. Le serveur a aidé les clients à commander leurs plats. </w:t>
      </w:r>
    </w:p>
    <w:p>
      <w:r>
        <w:t xml:space="preserve">   The waiter helped the customers order their meals.</w:t>
      </w:r>
    </w:p>
    <w:p>
      <w:r>
        <w:t xml:space="preserve">6. Vous avez besoin d'aide pour faire vos devoirs ? </w:t>
      </w:r>
    </w:p>
    <w:p>
      <w:r>
        <w:t xml:space="preserve">   Do you need help with your homework?</w:t>
      </w:r>
    </w:p>
    <w:p>
      <w:r>
        <w:t xml:space="preserve">7. Je ne sais pas comment aider ma mère avec ce projet.  </w:t>
      </w:r>
    </w:p>
    <w:p>
      <w:r>
        <w:t xml:space="preserve">    I don't know how to help my mother with this project.</w:t>
      </w:r>
    </w:p>
    <w:p>
      <w:r>
        <w:t xml:space="preserve">8. Les bénévoles ont aidé les personnes dans la rue. </w:t>
      </w:r>
    </w:p>
    <w:p>
      <w:r>
        <w:t xml:space="preserve">    Volunteers helped people on the street.</w:t>
      </w:r>
    </w:p>
    <w:p>
      <w:r>
        <w:t>9. L'agence de tourisme a besoin d'aide pour promouvoir l'attractivité touristique de la ville.</w:t>
      </w:r>
    </w:p>
    <w:p>
      <w:r>
        <w:t xml:space="preserve">   The tourism agency needs help promoting the city's tourist attraction.</w:t>
      </w:r>
    </w:p>
    <w:p>
      <w:r>
        <w:t xml:space="preserve">10. Je suis prêt à aider mon frère avec ses cours de mathématiques. </w:t>
      </w:r>
    </w:p>
    <w:p>
      <w:r>
        <w:t xml:space="preserve">    I am ready to help my brother with his math homework.</w:t>
      </w:r>
    </w:p>
    <w:p/>
    <w:p>
      <w:r>
        <w:rPr>
          <w:b/>
        </w:rPr>
        <w:t>Word: amour | Meaning: love</w:t>
      </w:r>
    </w:p>
    <w:p/>
    <w:p>
      <w:r>
        <w:t>1. L'amour est un sentiment puissant qui peut nous changer.</w:t>
      </w:r>
    </w:p>
    <w:p>
      <w:r>
        <w:t xml:space="preserve">  Love is a powerful feeling that can change us.</w:t>
      </w:r>
    </w:p>
    <w:p>
      <w:r>
        <w:t>2. J'ai l'amour pour ma ville, c'est mon chez-moi.</w:t>
      </w:r>
    </w:p>
    <w:p>
      <w:r>
        <w:t xml:space="preserve">  I love my city, it's my home.</w:t>
      </w:r>
    </w:p>
    <w:p>
      <w:r>
        <w:t>3. Le plus grand amour de sa vie était la musique.</w:t>
      </w:r>
    </w:p>
    <w:p>
      <w:r>
        <w:t xml:space="preserve">  His greatest love of his life was music.</w:t>
      </w:r>
    </w:p>
    <w:p>
      <w:r>
        <w:t>4. L'amour est une force qui peut nous unir.</w:t>
      </w:r>
    </w:p>
    <w:p>
      <w:r>
        <w:t xml:space="preserve">  Love is a force that can unite us.</w:t>
      </w:r>
    </w:p>
    <w:p>
      <w:r>
        <w:t>5. Ma mère a un amour immense pour les animaux.</w:t>
      </w:r>
    </w:p>
    <w:p>
      <w:r>
        <w:t xml:space="preserve">  My mother has an immense love for animals.</w:t>
      </w:r>
    </w:p>
    <w:p>
      <w:r>
        <w:t xml:space="preserve">6. On ne doit pas oublier l'amour de nos parents. </w:t>
      </w:r>
    </w:p>
    <w:p>
      <w:r>
        <w:t xml:space="preserve">  We must not forget the love of our parents. </w:t>
      </w:r>
    </w:p>
    <w:p>
      <w:r>
        <w:t>7. L'amour est une forme d'expression qui peut être différente dans chaque relation.</w:t>
      </w:r>
    </w:p>
    <w:p>
      <w:r>
        <w:t xml:space="preserve">  Love is a form of expression that can be different in every relationship.</w:t>
      </w:r>
    </w:p>
    <w:p>
      <w:r>
        <w:t>8. Il n'y a pas d'autre chose qui donne autant de joie que l'amour.</w:t>
      </w:r>
    </w:p>
    <w:p>
      <w:r>
        <w:t xml:space="preserve">  There is nothing else that gives as much joy as love. </w:t>
      </w:r>
    </w:p>
    <w:p>
      <w:r>
        <w:t>9. L'amour, c'est la source de notre force et de notre courage.</w:t>
      </w:r>
    </w:p>
    <w:p>
      <w:r>
        <w:t xml:space="preserve">  Love is the source of our strength and courage. </w:t>
      </w:r>
    </w:p>
    <w:p>
      <w:r>
        <w:t>10. Le voyage amène un amour pour les cultures étrangères.</w:t>
      </w:r>
    </w:p>
    <w:p>
      <w:r>
        <w:t xml:space="preserve">  Travel brings a love for foreign cultures.</w:t>
      </w:r>
    </w:p>
    <w:p/>
    <w:p>
      <w:r>
        <w:t>Fleur: Flower</w:t>
      </w:r>
    </w:p>
    <w:p/>
    <w:p>
      <w:r>
        <w:t>1. La rose est une fleur magnifique.</w:t>
      </w:r>
    </w:p>
    <w:p>
      <w:r>
        <w:t xml:space="preserve">   The rose is a beautiful flower.</w:t>
      </w:r>
    </w:p>
    <w:p>
      <w:r>
        <w:t>2. J'adore les fleurs de couleur vive.</w:t>
      </w:r>
    </w:p>
    <w:p>
      <w:r>
        <w:t xml:space="preserve">   I love colorful flowers.</w:t>
      </w:r>
    </w:p>
    <w:p>
      <w:r>
        <w:t xml:space="preserve">3. Le jardin est plein de fleurs. </w:t>
      </w:r>
    </w:p>
    <w:p>
      <w:r>
        <w:t xml:space="preserve">   The garden is full of flowers.</w:t>
      </w:r>
    </w:p>
    <w:p>
      <w:r>
        <w:t>4. Elle porte un bouquet de fleurs fraîches.</w:t>
      </w:r>
    </w:p>
    <w:p>
      <w:r>
        <w:t xml:space="preserve">  She carries a bouquet of fresh flowers.</w:t>
      </w:r>
    </w:p>
    <w:p>
      <w:r>
        <w:t xml:space="preserve">5. Les fleurs symbolisent l'amour et la joie. </w:t>
      </w:r>
    </w:p>
    <w:p>
      <w:r>
        <w:t xml:space="preserve">   Flowers symbolize love and joy.</w:t>
      </w:r>
    </w:p>
    <w:p>
      <w:r>
        <w:t xml:space="preserve">6. J'ai besoin d’acheter des fleurs pour mon anniversaire. </w:t>
      </w:r>
    </w:p>
    <w:p>
      <w:r>
        <w:t xml:space="preserve">   I need to buy flowers for my birthday.</w:t>
      </w:r>
    </w:p>
    <w:p>
      <w:r>
        <w:t xml:space="preserve">7. L'arbre porte des fleurs dorées au printemps. </w:t>
      </w:r>
    </w:p>
    <w:p>
      <w:r>
        <w:t xml:space="preserve">   The tree bears golden flowers in the spring.</w:t>
      </w:r>
    </w:p>
    <w:p>
      <w:r>
        <w:t xml:space="preserve">8. La fleur de lys est une fleur importante dans l’histoire de la France. </w:t>
      </w:r>
    </w:p>
    <w:p>
      <w:r>
        <w:t xml:space="preserve">   The lily flower is an important flower in the history of France.</w:t>
      </w:r>
    </w:p>
    <w:p>
      <w:r>
        <w:t xml:space="preserve">9.  Elle aime les fleurs sauvages et les plantes aromatiques. </w:t>
      </w:r>
    </w:p>
    <w:p>
      <w:r>
        <w:t xml:space="preserve">   She loves wild flowers and aromatic plants.</w:t>
      </w:r>
    </w:p>
    <w:p>
      <w:r>
        <w:t xml:space="preserve">10. Le bouquet de fleurs était parfait pour la fête.  </w:t>
      </w:r>
    </w:p>
    <w:p>
      <w:r>
        <w:t xml:space="preserve">   The flower bouquet was perfect for the party.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robe of Marie is white.</w:t>
      </w:r>
    </w:p>
    <w:p>
      <w:r>
        <w:t>2. J'ai un tableau blanc pour mes notes.</w:t>
      </w:r>
    </w:p>
    <w:p>
      <w:r>
        <w:t xml:space="preserve">  I have a blank board for my notes.</w:t>
      </w:r>
    </w:p>
    <w:p>
      <w:r>
        <w:t>3. Il faut mettre du blanc sur le papier.</w:t>
      </w:r>
    </w:p>
    <w:p>
      <w:r>
        <w:t xml:space="preserve">  You must put some white on the paper.</w:t>
      </w:r>
    </w:p>
    <w:p>
      <w:r>
        <w:t>4. La neige est blanche et douce à toucher.</w:t>
      </w:r>
    </w:p>
    <w:p>
      <w:r>
        <w:t xml:space="preserve">  The snow is white and soft to touch.</w:t>
      </w:r>
    </w:p>
    <w:p>
      <w:r>
        <w:t>5. Le gâteau était blanc et moelleux.</w:t>
      </w:r>
    </w:p>
    <w:p>
      <w:r>
        <w:t xml:space="preserve">  The cake was white and fluffy.</w:t>
      </w:r>
    </w:p>
    <w:p>
      <w:r>
        <w:t>6. Les fleurs blanches dans la forêt étaient magnifiques.</w:t>
      </w:r>
    </w:p>
    <w:p>
      <w:r>
        <w:t xml:space="preserve">  The white flowers in the forest were beautiful. </w:t>
      </w:r>
    </w:p>
    <w:p>
      <w:r>
        <w:t xml:space="preserve">7. La chambre est blanche et sans décoration. </w:t>
      </w:r>
    </w:p>
    <w:p>
      <w:r>
        <w:t xml:space="preserve">  The room is white without decoration.</w:t>
      </w:r>
    </w:p>
    <w:p>
      <w:r>
        <w:t>8. Ils ont besoin d'un crayon blanc pour écrire.</w:t>
      </w:r>
    </w:p>
    <w:p>
      <w:r>
        <w:t xml:space="preserve">  They need a white pencil to write.</w:t>
      </w:r>
    </w:p>
    <w:p>
      <w:r>
        <w:t>9. Un tableau blanc est utile pour la présentation.</w:t>
      </w:r>
    </w:p>
    <w:p>
      <w:r>
        <w:t xml:space="preserve">  A blank board is useful for presentations. </w:t>
      </w:r>
    </w:p>
    <w:p>
      <w:r>
        <w:t>10.  La neige blanche couvre le sol.</w:t>
      </w:r>
    </w:p>
    <w:p>
      <w:r>
        <w:t xml:space="preserve">   The white snow covers the ground.</w:t>
      </w:r>
    </w:p>
    <w:p/>
    <w:p>
      <w:r>
        <w:rPr>
          <w:b/>
        </w:rPr>
        <w:t>Word: maison | Meaning: house</w:t>
      </w:r>
    </w:p>
    <w:p/>
    <w:p>
      <w:r>
        <w:t>1.  J'ai grandi dans une maison avec ma famille.</w:t>
      </w:r>
    </w:p>
    <w:p>
      <w:r>
        <w:t xml:space="preserve">   I grew up in a house with my family.</w:t>
      </w:r>
    </w:p>
    <w:p>
      <w:r>
        <w:t xml:space="preserve">2.  La maison de Jean est située à Paris. </w:t>
      </w:r>
    </w:p>
    <w:p>
      <w:r>
        <w:t xml:space="preserve">   Jean’s house is located in Paris.</w:t>
      </w:r>
    </w:p>
    <w:p>
      <w:r>
        <w:t xml:space="preserve">3.  Il faut entretenir la maison pour la rendre habitable. </w:t>
      </w:r>
    </w:p>
    <w:p>
      <w:r>
        <w:t xml:space="preserve">   You must maintain the house to make it livable.</w:t>
      </w:r>
    </w:p>
    <w:p>
      <w:r>
        <w:t xml:space="preserve">4.  Ma tante a l'habitude d'aller dans la maison de son frère. </w:t>
      </w:r>
    </w:p>
    <w:p>
      <w:r>
        <w:t xml:space="preserve">   My aunt has the habit of going to her brother’s house.</w:t>
      </w:r>
    </w:p>
    <w:p>
      <w:r>
        <w:t xml:space="preserve">5.  L’appartement était très petit, mais la maison était spacieuse. </w:t>
      </w:r>
    </w:p>
    <w:p>
      <w:r>
        <w:t xml:space="preserve">   The apartment was very small, but the house was spacious.</w:t>
      </w:r>
    </w:p>
    <w:p>
      <w:r>
        <w:t>6.  Je suis allé à la maison de mes amis pour un dîner.</w:t>
      </w:r>
    </w:p>
    <w:p>
      <w:r>
        <w:t xml:space="preserve">   I went to my friends' house for a dinner.</w:t>
      </w:r>
    </w:p>
    <w:p>
      <w:r>
        <w:t>7.  Le jardin de la maison est très vert et agréable.</w:t>
      </w:r>
    </w:p>
    <w:p>
      <w:r>
        <w:t xml:space="preserve">   The garden of the house is very green and pleasant. </w:t>
      </w:r>
    </w:p>
    <w:p>
      <w:r>
        <w:t xml:space="preserve">8.  La maison de ma grand-mère était très ancienne, elle avait beaucoup d’histoire. </w:t>
      </w:r>
    </w:p>
    <w:p>
      <w:r>
        <w:t xml:space="preserve">   My grandmother’s house was very old, it had a lot of history. </w:t>
      </w:r>
    </w:p>
    <w:p>
      <w:r>
        <w:t xml:space="preserve">9.  Le système de chauffage est bien installé dans la maison. </w:t>
      </w:r>
    </w:p>
    <w:p>
      <w:r>
        <w:t xml:space="preserve">   The heating system is well installed in the house. </w:t>
      </w:r>
    </w:p>
    <w:p>
      <w:r>
        <w:t xml:space="preserve">10. Nous sommes allés au marché et avons acheté des légumes pour la maison. </w:t>
      </w:r>
    </w:p>
    <w:p>
      <w:r>
        <w:t xml:space="preserve">   We went to the market and bought vegetables for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Hello everyone!</w:t>
      </w:r>
    </w:p>
    <w:p>
      <w:r>
        <w:t>3.  Je vous présente mon ami, Jean.</w:t>
      </w:r>
    </w:p>
    <w:p>
      <w:r>
        <w:t xml:space="preserve">I would like to introduce my friend, Jean. </w:t>
      </w:r>
    </w:p>
    <w:p>
      <w:r>
        <w:t>4.  Bonjour Madame et Monsieur.</w:t>
      </w:r>
    </w:p>
    <w:p>
      <w:r>
        <w:t>Hello Madam and Mr.</w:t>
      </w:r>
    </w:p>
    <w:p>
      <w:r>
        <w:t xml:space="preserve">5. Bonjour au monde ! </w:t>
      </w:r>
    </w:p>
    <w:p>
      <w:r>
        <w:t>Good morning to the world!</w:t>
      </w:r>
    </w:p>
    <w:p>
      <w:r>
        <w:t>6.  Il a dit bonjour à la fille.</w:t>
      </w:r>
    </w:p>
    <w:p>
      <w:r>
        <w:t>He said hello to the girl.</w:t>
      </w:r>
    </w:p>
    <w:p>
      <w:r>
        <w:t>7.   J'ai rencontré un nouveau collègue aujourd’hui, il m'a dit bonjour.</w:t>
      </w:r>
    </w:p>
    <w:p>
      <w:r>
        <w:t xml:space="preserve">I met a new colleague today; he greeted me with "bonjour". </w:t>
      </w:r>
    </w:p>
    <w:p>
      <w:r>
        <w:t>8.  Bonjour, il est temps de commencer l’entraînement!</w:t>
      </w:r>
    </w:p>
    <w:p>
      <w:r>
        <w:t>Hello, it is time to start the training!</w:t>
      </w:r>
    </w:p>
    <w:p>
      <w:r>
        <w:t>9.   Il nous a dit bonjour avant de partir.</w:t>
      </w:r>
    </w:p>
    <w:p>
      <w:r>
        <w:t>He said hello to us before leaving.</w:t>
      </w:r>
    </w:p>
    <w:p>
      <w:r>
        <w:t>10. Bonjour, j'espère que vous allez bien !</w:t>
      </w:r>
    </w:p>
    <w:p>
      <w:r>
        <w:t>Hello, I hope you are well!</w:t>
      </w:r>
    </w:p>
    <w:p/>
    <w:p>
      <w:r>
        <w:rPr>
          <w:b/>
        </w:rPr>
        <w:t>Word: amoureux | Meaning: enamored, loving</w:t>
      </w:r>
    </w:p>
    <w:p/>
    <w:p>
      <w:r>
        <w:t>1. Je suis amoureuse de la littérature française.</w:t>
      </w:r>
    </w:p>
    <w:p>
      <w:r>
        <w:t xml:space="preserve">    I am in love with French literature.</w:t>
      </w:r>
    </w:p>
    <w:p>
      <w:r>
        <w:t>2. Il était amoureux de sa ville natale.</w:t>
      </w:r>
    </w:p>
    <w:p>
      <w:r>
        <w:t xml:space="preserve">    He was in love with his hometown. </w:t>
      </w:r>
    </w:p>
    <w:p>
      <w:r>
        <w:t>3. Les amoureux se regardaient avec admiration.</w:t>
      </w:r>
    </w:p>
    <w:p>
      <w:r>
        <w:t xml:space="preserve">   The lovers looked at each other with admiration.</w:t>
      </w:r>
    </w:p>
    <w:p>
      <w:r>
        <w:t xml:space="preserve">4. Mon grand-père était un homme amoureusement romantique. </w:t>
      </w:r>
    </w:p>
    <w:p>
      <w:r>
        <w:t xml:space="preserve">   My grandfather was a man who lived an intensely romantic life.</w:t>
      </w:r>
    </w:p>
    <w:p>
      <w:r>
        <w:t>5. Ils sont tombés amoureux lors d'un voyage en Italie.</w:t>
      </w:r>
    </w:p>
    <w:p>
      <w:r>
        <w:t xml:space="preserve">    They fell in love during a trip to Italy. </w:t>
      </w:r>
    </w:p>
    <w:p>
      <w:r>
        <w:t xml:space="preserve">6.  L'amour est une force puissante qui peut transformer les individus. </w:t>
      </w:r>
    </w:p>
    <w:p>
      <w:r>
        <w:t xml:space="preserve">   Love is a powerful force that can transform individuals. </w:t>
      </w:r>
    </w:p>
    <w:p>
      <w:r>
        <w:t xml:space="preserve">7. Les amoureux étaient toujours de bonne humeur, même quand ils se disaient au revoir. </w:t>
      </w:r>
    </w:p>
    <w:p>
      <w:r>
        <w:t xml:space="preserve">    The lovers were always in good spirits even when they said goodbye. </w:t>
      </w:r>
    </w:p>
    <w:p>
      <w:r>
        <w:t xml:space="preserve">8.  Elle était amoureuse du son des vagues sur la plage. </w:t>
      </w:r>
    </w:p>
    <w:p>
      <w:r>
        <w:t xml:space="preserve">   She was in love with the sound of the waves on the beach.</w:t>
      </w:r>
    </w:p>
    <w:p>
      <w:r>
        <w:t>9. Un couple amoureux qui avait passé beaucoup de temps ensemble, s'entendait parfaitement.</w:t>
      </w:r>
    </w:p>
    <w:p>
      <w:r>
        <w:t xml:space="preserve">    A couple who had spent a lot of time together understood each other perfectly. </w:t>
      </w:r>
    </w:p>
    <w:p>
      <w:r>
        <w:t xml:space="preserve">10.  L’amour est un chemin difficile à parcourir mais il peut être gratifiant. </w:t>
      </w:r>
    </w:p>
    <w:p>
      <w:r>
        <w:t xml:space="preserve">   Love is a difficult path to walk but it can be rewarding.</w:t>
      </w:r>
    </w:p>
    <w:p/>
    <w:p>
      <w:r>
        <w:rPr>
          <w:b/>
        </w:rPr>
        <w:t>Word: merci | Meaning: thank you</w:t>
      </w:r>
    </w:p>
    <w:p/>
    <w:p>
      <w:r>
        <w:t xml:space="preserve">1.  Merci de l'aide, vous m'avez vraiment aidé. </w:t>
      </w:r>
    </w:p>
    <w:p>
      <w:r>
        <w:t xml:space="preserve">    Thank you for the help, you really helped me.</w:t>
      </w:r>
    </w:p>
    <w:p>
      <w:r>
        <w:t>2.  Merci à tous pour votre présence aujourd'hui.</w:t>
      </w:r>
    </w:p>
    <w:p>
      <w:r>
        <w:t xml:space="preserve">    Thank you all for your presence today.</w:t>
      </w:r>
    </w:p>
    <w:p>
      <w:r>
        <w:t>3.  Je suis reconnaissant envers ma famille et mes amis.</w:t>
      </w:r>
    </w:p>
    <w:p>
      <w:r>
        <w:t xml:space="preserve">    I am grateful to my family and friends.</w:t>
      </w:r>
    </w:p>
    <w:p>
      <w:r>
        <w:t xml:space="preserve">4.  Merci de l'information, cela m’aide beaucoup. </w:t>
      </w:r>
    </w:p>
    <w:p>
      <w:r>
        <w:t xml:space="preserve">   Thank you for the information, it helps me a lot. </w:t>
      </w:r>
    </w:p>
    <w:p>
      <w:r>
        <w:t xml:space="preserve">5.  Merci d'avoir partagé votre cuisine avec nous. </w:t>
      </w:r>
    </w:p>
    <w:p>
      <w:r>
        <w:t xml:space="preserve">    Thank you for sharing your kitchen with us. </w:t>
      </w:r>
    </w:p>
    <w:p>
      <w:r>
        <w:t xml:space="preserve">6.  J'ai apprécié votre lecture et vos conseils. </w:t>
      </w:r>
    </w:p>
    <w:p>
      <w:r>
        <w:t xml:space="preserve">    I appreciated your reading and advice. </w:t>
      </w:r>
    </w:p>
    <w:p>
      <w:r>
        <w:t xml:space="preserve">7.  Merci de m'avoir dit cela, ça m’a soulagé. </w:t>
      </w:r>
    </w:p>
    <w:p>
      <w:r>
        <w:t xml:space="preserve">   Thank you for telling me this, it relieved me. </w:t>
      </w:r>
    </w:p>
    <w:p>
      <w:r>
        <w:t xml:space="preserve">8.  Merci pour la conversation. </w:t>
      </w:r>
    </w:p>
    <w:p>
      <w:r>
        <w:t xml:space="preserve">    Thank you for the conversation. </w:t>
      </w:r>
    </w:p>
    <w:p>
      <w:r>
        <w:t>9.  Merci de votre patience et de votre soutien.</w:t>
      </w:r>
    </w:p>
    <w:p>
      <w:r>
        <w:t xml:space="preserve">    Thank you for your patience and support. </w:t>
      </w:r>
    </w:p>
    <w:p>
      <w:r>
        <w:t xml:space="preserve">10. Merci de l’effort que vous avez fourni. </w:t>
      </w:r>
    </w:p>
    <w:p>
      <w:r>
        <w:t xml:space="preserve">    Thank you for the effort you put in.</w:t>
      </w:r>
    </w:p>
    <w:p/>
    <w:p>
      <w:r>
        <w:rPr>
          <w:i/>
        </w:rPr>
        <w:t>Livre: book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L'auteur a écrit un livre qui explore les relations internationales.</w:t>
      </w:r>
    </w:p>
    <w:p>
      <w:r>
        <w:t xml:space="preserve">    The author wrote a book that explores international relations. </w:t>
      </w:r>
    </w:p>
    <w:p>
      <w:r>
        <w:t>3.  J'aime lire des livres dans le jardin pendant les beaux jours.</w:t>
      </w:r>
    </w:p>
    <w:p>
      <w:r>
        <w:t xml:space="preserve">    I like to read books in the garden during good weather.</w:t>
      </w:r>
    </w:p>
    <w:p>
      <w:r>
        <w:t>4.  Les libraires ont une grande collection de livres sur la philosophie.</w:t>
      </w:r>
    </w:p>
    <w:p>
      <w:r>
        <w:t xml:space="preserve">   Librarians have a large collection of books on philosophy. </w:t>
      </w:r>
    </w:p>
    <w:p>
      <w:r>
        <w:t>5. Le livre est un excellent moyen d'explorer de nouvelles cultures.</w:t>
      </w:r>
    </w:p>
    <w:p>
      <w:r>
        <w:t xml:space="preserve">   A book is an excellent way to explore new cultures.</w:t>
      </w:r>
    </w:p>
    <w:p>
      <w:r>
        <w:t>6.  J'ai besoin d'un livre pour préparer mon examen.</w:t>
      </w:r>
    </w:p>
    <w:p>
      <w:r>
        <w:t xml:space="preserve">    I need a book to prepare for my exam.</w:t>
      </w:r>
    </w:p>
    <w:p>
      <w:r>
        <w:t xml:space="preserve">7.  Le livre de recettes est très détaillé et facile à suivre. </w:t>
      </w:r>
    </w:p>
    <w:p>
      <w:r>
        <w:t xml:space="preserve">    The recipe book is very detailed and easy to follow.</w:t>
      </w:r>
    </w:p>
    <w:p>
      <w:r>
        <w:t>8.  Il faut un livre pour apprendre les règles de la course d'aviron.</w:t>
      </w:r>
    </w:p>
    <w:p>
      <w:r>
        <w:t xml:space="preserve">   A book is needed to learn the rules of rowing. </w:t>
      </w:r>
    </w:p>
    <w:p>
      <w:r>
        <w:t xml:space="preserve">9. J'aime lire des romans policiers pour passer du temps pendant mon voyage. </w:t>
      </w:r>
    </w:p>
    <w:p>
      <w:r>
        <w:t xml:space="preserve">    I like to read detective novels to pass time during my travel. </w:t>
      </w:r>
    </w:p>
    <w:p>
      <w:r>
        <w:t>10.  Il y a une nouvelle édition du livre de la cuisine française.</w:t>
      </w:r>
    </w:p>
    <w:p>
      <w:r>
        <w:t xml:space="preserve">    A new edition of the French cooking book has been published.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