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 sentiment puissant et complexe. </w:t>
      </w:r>
    </w:p>
    <w:p>
      <w:r>
        <w:t xml:space="preserve">  The love is a powerful and complex feeling.</w:t>
      </w:r>
    </w:p>
    <w:p>
      <w:r>
        <w:t xml:space="preserve">2. Ils ont une histoire d'amour qui a duré des années. </w:t>
      </w:r>
    </w:p>
    <w:p>
      <w:r>
        <w:t xml:space="preserve">   They have a love story that has lasted for years.</w:t>
      </w:r>
    </w:p>
    <w:p>
      <w:r>
        <w:t xml:space="preserve">3. J'ai un amour profond pour ma famille. </w:t>
      </w:r>
    </w:p>
    <w:p>
      <w:r>
        <w:t xml:space="preserve">   I have a deep love for my family.</w:t>
      </w:r>
    </w:p>
    <w:p>
      <w:r>
        <w:t xml:space="preserve">4. L'amour est la force motrice de notre existence. </w:t>
      </w:r>
    </w:p>
    <w:p>
      <w:r>
        <w:t xml:space="preserve">  Love is the driving force of our existence.</w:t>
      </w:r>
    </w:p>
    <w:p>
      <w:r>
        <w:t>5. La passion d'un amour peut être intense et bouleversante.</w:t>
      </w:r>
    </w:p>
    <w:p>
      <w:r>
        <w:t xml:space="preserve">   The passion of love can be intense and overwhelming. </w:t>
      </w:r>
    </w:p>
    <w:p>
      <w:r>
        <w:t>6. Il faut cultiver l'amour dans toutes ses formes.</w:t>
      </w:r>
    </w:p>
    <w:p>
      <w:r>
        <w:t xml:space="preserve">   We must cultivate love in all its forms.</w:t>
      </w:r>
    </w:p>
    <w:p>
      <w:r>
        <w:t>7. Le bonheur est une conséquence de l'amour partagé.</w:t>
      </w:r>
    </w:p>
    <w:p>
      <w:r>
        <w:t xml:space="preserve">  Happiness is a consequence of shared love.</w:t>
      </w:r>
    </w:p>
    <w:p>
      <w:r>
        <w:t xml:space="preserve">8. L'amour peut nous conduire à des actions courageuses. </w:t>
      </w:r>
    </w:p>
    <w:p>
      <w:r>
        <w:t xml:space="preserve">  Love can lead us to courageous acts.</w:t>
      </w:r>
    </w:p>
    <w:p>
      <w:r>
        <w:t>9. La nature est belle, et elle incarne l'amour dans ses formes les plus simples.</w:t>
      </w:r>
    </w:p>
    <w:p>
      <w:r>
        <w:t xml:space="preserve">   Nature is beautiful and it embodies love in its simplest forms. </w:t>
      </w:r>
    </w:p>
    <w:p>
      <w:r>
        <w:t>10. L'amour est un don précieux que nous devons partager avec nos proches.</w:t>
      </w:r>
    </w:p>
    <w:p>
      <w:r>
        <w:t xml:space="preserve">  Love is a precious gift that we must share with our loved ones.</w:t>
      </w:r>
    </w:p>
    <w:p/>
    <w:p>
      <w:r>
        <w:t>Carte: &lt;Map&gt;</w:t>
      </w:r>
    </w:p>
    <w:p/>
    <w:p>
      <w:r>
        <w:t>1.  J'ai une carte de crédit pour payer mes factures.</w:t>
      </w:r>
    </w:p>
    <w:p>
      <w:r>
        <w:t xml:space="preserve">    * I have a credit card to pay my bills.*</w:t>
      </w:r>
    </w:p>
    <w:p>
      <w:r>
        <w:t>2.  La carte postale est destinée à l'envoi de lettres.</w:t>
      </w:r>
    </w:p>
    <w:p>
      <w:r>
        <w:t xml:space="preserve">    * The postcard is for sending letters.* </w:t>
      </w:r>
    </w:p>
    <w:p>
      <w:r>
        <w:t xml:space="preserve">3.  Le conducteur a présenté sa carte d'identité au contrôleurs. </w:t>
      </w:r>
    </w:p>
    <w:p>
      <w:r>
        <w:t xml:space="preserve">    * The driver presented his ID to the controllers.</w:t>
      </w:r>
    </w:p>
    <w:p>
      <w:r>
        <w:t>4.  Je vais prendre ma carte pour aller à la gare.</w:t>
      </w:r>
    </w:p>
    <w:p>
      <w:r>
        <w:t xml:space="preserve">    * I am going to take my card to go to the station.* </w:t>
      </w:r>
    </w:p>
    <w:p>
      <w:r>
        <w:t xml:space="preserve">5.  L'agence bancaire vous donne une carte de débit ou une carte de crédit. </w:t>
      </w:r>
    </w:p>
    <w:p>
      <w:r>
        <w:t xml:space="preserve">    * The bank gives you a debit card or a credit card.*</w:t>
      </w:r>
    </w:p>
    <w:p>
      <w:r>
        <w:t xml:space="preserve">6.  Elle a besoin d'une nouvelle carte pour se faire livrer son colis. </w:t>
      </w:r>
    </w:p>
    <w:p>
      <w:r>
        <w:t xml:space="preserve">    * She needs a new card to have her package delivered.*</w:t>
      </w:r>
    </w:p>
    <w:p>
      <w:r>
        <w:t xml:space="preserve">7.  Je n'ai plus de carte, je dois la récupérer à l'hôtel. </w:t>
      </w:r>
    </w:p>
    <w:p>
      <w:r>
        <w:t xml:space="preserve">    * I don’t have my card anymore, I need to pick it up at the hotel.* </w:t>
      </w:r>
    </w:p>
    <w:p>
      <w:r>
        <w:t>8.  L'aéroport a une carte d'accès pour les passagers.</w:t>
      </w:r>
    </w:p>
    <w:p>
      <w:r>
        <w:t xml:space="preserve">    * The airport has an access card for passengers.*</w:t>
      </w:r>
    </w:p>
    <w:p>
      <w:r>
        <w:t xml:space="preserve">9.  Utilisez votre carte bancaire à l'extérieur de la France. </w:t>
      </w:r>
    </w:p>
    <w:p>
      <w:r>
        <w:t xml:space="preserve">    * Use your bank card outside of France.*</w:t>
      </w:r>
    </w:p>
    <w:p>
      <w:r>
        <w:t xml:space="preserve">10. Les cartes de voyage sont utilisées pour voyager en train ou en avion. </w:t>
      </w:r>
    </w:p>
    <w:p>
      <w:r>
        <w:t xml:space="preserve">    * Travel cards are used to travel by train or plane.*</w:t>
      </w:r>
    </w:p>
    <w:p/>
    <w:p>
      <w:r>
        <w:t>Livre: Book</w:t>
      </w:r>
    </w:p>
    <w:p/>
    <w:p>
      <w:r>
        <w:t>1. J'ai lu un livre très intéressant ce soir.</w:t>
      </w:r>
    </w:p>
    <w:p>
      <w:r>
        <w:t xml:space="preserve">  I read a very interesting book this evening.</w:t>
      </w:r>
    </w:p>
    <w:p>
      <w:r>
        <w:t>2. Le livre de mathematics est sur le bureau.</w:t>
      </w:r>
    </w:p>
    <w:p>
      <w:r>
        <w:t xml:space="preserve">  The math book is on the desk.</w:t>
      </w:r>
    </w:p>
    <w:p>
      <w:r>
        <w:t>3. Elle cherche un livre sur l'histoire médiévale.</w:t>
      </w:r>
    </w:p>
    <w:p>
      <w:r>
        <w:t xml:space="preserve">  She is looking for a book about medieval history. </w:t>
      </w:r>
    </w:p>
    <w:p>
      <w:r>
        <w:t>4. Les enfants ont lu plusieurs livres pendant leurs vacances.</w:t>
      </w:r>
    </w:p>
    <w:p>
      <w:r>
        <w:t xml:space="preserve">  The children read several books during their vacation.</w:t>
      </w:r>
    </w:p>
    <w:p>
      <w:r>
        <w:t>5. Le livre de recettes est très complet.</w:t>
      </w:r>
    </w:p>
    <w:p>
      <w:r>
        <w:t xml:space="preserve">  The cookbook is very complete.</w:t>
      </w:r>
    </w:p>
    <w:p>
      <w:r>
        <w:t>6. J'ai acheté un livre sur la faune sauvage.</w:t>
      </w:r>
    </w:p>
    <w:p>
      <w:r>
        <w:t xml:space="preserve">  I bought a book about wild animals.</w:t>
      </w:r>
    </w:p>
    <w:p>
      <w:r>
        <w:t>7. Il a lu son livre pour s’endormir.</w:t>
      </w:r>
    </w:p>
    <w:p>
      <w:r>
        <w:t xml:space="preserve">  He read his book to go to sleep.</w:t>
      </w:r>
    </w:p>
    <w:p>
      <w:r>
        <w:t xml:space="preserve">8. La bibliothèque est pleine de livres différents. </w:t>
      </w:r>
    </w:p>
    <w:p>
      <w:r>
        <w:t xml:space="preserve">  The library is full of different books.</w:t>
      </w:r>
    </w:p>
    <w:p>
      <w:r>
        <w:t>9. Le livre était bien écrit et facile à comprendre.</w:t>
      </w:r>
    </w:p>
    <w:p>
      <w:r>
        <w:t xml:space="preserve">  The book was well written and easy to understand.</w:t>
      </w:r>
    </w:p>
    <w:p>
      <w:r>
        <w:t>10. J'ai l’habitude de lire un livre chaque soir.</w:t>
      </w:r>
    </w:p>
    <w:p>
      <w:r>
        <w:t xml:space="preserve">  I am used to reading a book every evening.</w:t>
      </w:r>
    </w:p>
    <w:p/>
    <w:p>
      <w:r>
        <w:rPr>
          <w:b/>
        </w:rPr>
        <w:t>Word: Maison | Meaning: House</w:t>
      </w:r>
    </w:p>
    <w:p/>
    <w:p>
      <w:r>
        <w:t>1. La maison est située au bord de la mer.</w:t>
      </w:r>
    </w:p>
    <w:p>
      <w:r>
        <w:t xml:space="preserve">   The house is located on the coast.</w:t>
      </w:r>
    </w:p>
    <w:p>
      <w:r>
        <w:t>2. Nous avons visité notre maison à Paris.</w:t>
      </w:r>
    </w:p>
    <w:p>
      <w:r>
        <w:t xml:space="preserve">   We visited our house in Paris.</w:t>
      </w:r>
    </w:p>
    <w:p>
      <w:r>
        <w:t>3. Je voudrais acheter une maison plus spacieuse.</w:t>
      </w:r>
    </w:p>
    <w:p>
      <w:r>
        <w:t xml:space="preserve">    I would like to buy a larger house.</w:t>
      </w:r>
    </w:p>
    <w:p>
      <w:r>
        <w:t>4. La maison de mon grand-père est très ancienne.</w:t>
      </w:r>
    </w:p>
    <w:p>
      <w:r>
        <w:t xml:space="preserve">  My grandfather's house is very old. </w:t>
      </w:r>
    </w:p>
    <w:p>
      <w:r>
        <w:t>5. Mon ami et moi sommes partis dans notre maison.</w:t>
      </w:r>
    </w:p>
    <w:p>
      <w:r>
        <w:t xml:space="preserve">   My friend and I went to our house. </w:t>
      </w:r>
    </w:p>
    <w:p>
      <w:r>
        <w:t>6. Le jardin de la maison est très beau.</w:t>
      </w:r>
    </w:p>
    <w:p>
      <w:r>
        <w:t xml:space="preserve">   The garden of the house is very beautiful.</w:t>
      </w:r>
    </w:p>
    <w:p>
      <w:r>
        <w:t>7. La famille a passé un week-end à leur maison.</w:t>
      </w:r>
    </w:p>
    <w:p>
      <w:r>
        <w:t xml:space="preserve">  The family spent a weekend at their house. </w:t>
      </w:r>
    </w:p>
    <w:p>
      <w:r>
        <w:t xml:space="preserve">8. J'ai besoin d'un nouveau canapé pour ma maison. </w:t>
      </w:r>
    </w:p>
    <w:p>
      <w:r>
        <w:t xml:space="preserve">  I need a new sofa for my house. </w:t>
      </w:r>
    </w:p>
    <w:p>
      <w:r>
        <w:t xml:space="preserve">9. La maison de l'oncle est au dessus du lac. </w:t>
      </w:r>
    </w:p>
    <w:p>
      <w:r>
        <w:t xml:space="preserve">   Uncle's house is above the lake.</w:t>
      </w:r>
    </w:p>
    <w:p>
      <w:r>
        <w:t>10. Le propriétaire de la maison nous a accueilli.</w:t>
      </w:r>
    </w:p>
    <w:p>
      <w:r>
        <w:t xml:space="preserve">   The owner of the house welcomed us.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>2. J'ai une belle voiture.</w:t>
      </w:r>
    </w:p>
    <w:p>
      <w:r>
        <w:t xml:space="preserve">    I have a beautiful car.</w:t>
      </w:r>
    </w:p>
    <w:p>
      <w:r>
        <w:t>3. Il y a une belle fleur sur le table.</w:t>
      </w:r>
    </w:p>
    <w:p>
      <w:r>
        <w:t xml:space="preserve">    There is a beautiful flower on the table.</w:t>
      </w:r>
    </w:p>
    <w:p>
      <w:r>
        <w:t>4. Le gâteau était très belle.</w:t>
      </w:r>
    </w:p>
    <w:p>
      <w:r>
        <w:t xml:space="preserve">    The cake was very beautiful.</w:t>
      </w:r>
    </w:p>
    <w:p>
      <w:r>
        <w:t xml:space="preserve">5. Elle a des cheveux belles. </w:t>
      </w:r>
    </w:p>
    <w:p>
      <w:r>
        <w:t xml:space="preserve">    She has beautiful hair.</w:t>
      </w:r>
    </w:p>
    <w:p>
      <w:r>
        <w:t xml:space="preserve">6. C'est une belle journée de printemps. </w:t>
      </w:r>
    </w:p>
    <w:p>
      <w:r>
        <w:t xml:space="preserve">   It's a beautiful spring day. </w:t>
      </w:r>
    </w:p>
    <w:p>
      <w:r>
        <w:t xml:space="preserve">7. Nous avons une belle maison. </w:t>
      </w:r>
    </w:p>
    <w:p>
      <w:r>
        <w:t xml:space="preserve">    We have a beautiful house. </w:t>
      </w:r>
    </w:p>
    <w:p>
      <w:r>
        <w:t xml:space="preserve">8. L'ambiance était belle avec la musique douce. </w:t>
      </w:r>
    </w:p>
    <w:p>
      <w:r>
        <w:t xml:space="preserve">    The ambiance was beautiful with the soft music.</w:t>
      </w:r>
    </w:p>
    <w:p>
      <w:r>
        <w:t xml:space="preserve">9. Le paysage est belle, mais il est froid. </w:t>
      </w:r>
    </w:p>
    <w:p>
      <w:r>
        <w:t xml:space="preserve">    The scenery is beautiful but it’s cold. </w:t>
      </w:r>
    </w:p>
    <w:p>
      <w:r>
        <w:t xml:space="preserve">10. Vous êtes belle et intelligente. </w:t>
      </w:r>
    </w:p>
    <w:p>
      <w:r>
        <w:t xml:space="preserve">    You are beautiful and intelligent.</w:t>
      </w:r>
    </w:p>
    <w:p/>
    <w:p>
      <w:r>
        <w:rPr>
          <w:b/>
        </w:rPr>
        <w:t>Word: Chandelier | Meaning: Lighting fixture hanging from a ceiling, often with multiple lights</w:t>
      </w:r>
    </w:p>
    <w:p/>
    <w:p>
      <w:r>
        <w:t>1. La salle était décorée d'une magnifique chandelier.</w:t>
      </w:r>
    </w:p>
    <w:p>
      <w:r>
        <w:t xml:space="preserve">  The hall was decorated with a magnificent chandelier.</w:t>
      </w:r>
    </w:p>
    <w:p>
      <w:r>
        <w:t>2.  La femme d'affaires avait une collection de chandeliers antique.</w:t>
      </w:r>
    </w:p>
    <w:p>
      <w:r>
        <w:t xml:space="preserve">   The businesswoman had a collection of antique chandeliers.</w:t>
      </w:r>
    </w:p>
    <w:p>
      <w:r>
        <w:t xml:space="preserve">3.  L'artiste a peint un tableau représentant une chandelier en verre. </w:t>
      </w:r>
    </w:p>
    <w:p>
      <w:r>
        <w:t xml:space="preserve">   The artist painted a picture depicting a glass chandelier.</w:t>
      </w:r>
    </w:p>
    <w:p>
      <w:r>
        <w:t>4.  Les enfants ont joué sous la lumière éclatante d'une chandelier.</w:t>
      </w:r>
    </w:p>
    <w:p>
      <w:r>
        <w:t xml:space="preserve">   The children played under the bright light of a chandelier.</w:t>
      </w:r>
    </w:p>
    <w:p>
      <w:r>
        <w:t xml:space="preserve">5.  Le magasin proposait des chandeliers décoratifs et modernes. </w:t>
      </w:r>
    </w:p>
    <w:p>
      <w:r>
        <w:t xml:space="preserve">   The shop offered decorative and modern chandeliers.</w:t>
      </w:r>
    </w:p>
    <w:p>
      <w:r>
        <w:t>6.  La famille s'est rendue au château pour admirer la chandelier de l'époque.</w:t>
      </w:r>
    </w:p>
    <w:p>
      <w:r>
        <w:t xml:space="preserve">   The family went to the castle to admire the chandelier from the time period. </w:t>
      </w:r>
    </w:p>
    <w:p>
      <w:r>
        <w:t>7.  Les lumières de la chandelier illuminaient la pièce avec une douceur particulière.</w:t>
      </w:r>
    </w:p>
    <w:p>
      <w:r>
        <w:t xml:space="preserve">   The lights of the chandelier illuminated the room with a particular softness.</w:t>
      </w:r>
    </w:p>
    <w:p>
      <w:r>
        <w:t xml:space="preserve">8.  Le design élégant de la chandelier était un symbole de sophistication. </w:t>
      </w:r>
    </w:p>
    <w:p>
      <w:r>
        <w:t xml:space="preserve">   The elegant design of the chandelier was a symbol of sophistication. </w:t>
      </w:r>
    </w:p>
    <w:p>
      <w:r>
        <w:t>9.  J'ai hâte d'installer ma nouvelle chandelier dans mon salon.</w:t>
      </w:r>
    </w:p>
    <w:p>
      <w:r>
        <w:t xml:space="preserve">    I can't wait to install my new chandelier in my living room.</w:t>
      </w:r>
    </w:p>
    <w:p>
      <w:r>
        <w:t xml:space="preserve">10. Le chandelier, avec ses magnifiques cristaux, était un objet magnifique. </w:t>
      </w:r>
    </w:p>
    <w:p>
      <w:r>
        <w:t xml:space="preserve">   The chandelier, with its beautiful crystals, was a magnificent object.</w:t>
      </w:r>
    </w:p>
    <w:p/>
    <w:p>
      <w:r>
        <w:t xml:space="preserve">Apporte: &lt;br&gt;Meaning: Bring </w:t>
        <w:br/>
        <w:br/>
        <w:br/>
        <w:t>Let me know if you'd like to translate any other words! 😊</w:t>
      </w:r>
    </w:p>
    <w:p/>
    <w:p>
      <w:r>
        <w:t>1. Je porte mes affaires à la plage.</w:t>
      </w:r>
    </w:p>
    <w:p>
      <w:r>
        <w:t xml:space="preserve">  I bring my belongings to the beach.</w:t>
      </w:r>
    </w:p>
    <w:p>
      <w:r>
        <w:t>2.  Elle apporte un cadeau pour toi.</w:t>
      </w:r>
    </w:p>
    <w:p>
      <w:r>
        <w:t xml:space="preserve">  She brings a present for you.</w:t>
      </w:r>
    </w:p>
    <w:p>
      <w:r>
        <w:t>3. Le livre que tu recherches, il est dans ma boîte.</w:t>
      </w:r>
    </w:p>
    <w:p>
      <w:r>
        <w:t xml:space="preserve">  The book you're looking for is in my box. </w:t>
      </w:r>
    </w:p>
    <w:p>
      <w:r>
        <w:t>4. Mon père apporte des fruits de saison à la table.</w:t>
      </w:r>
    </w:p>
    <w:p>
      <w:r>
        <w:t xml:space="preserve">  My father brings seasonal fruits to the table.</w:t>
      </w:r>
    </w:p>
    <w:p>
      <w:r>
        <w:t>5. Nous apportons de l'aide aux personnes en détresse.</w:t>
      </w:r>
    </w:p>
    <w:p>
      <w:r>
        <w:t xml:space="preserve">  We bring help to those in distress.</w:t>
      </w:r>
    </w:p>
    <w:p>
      <w:r>
        <w:t>6. Le médecin apporta un remède pour ton rhume.</w:t>
      </w:r>
    </w:p>
    <w:p>
      <w:r>
        <w:t xml:space="preserve">  The doctor brought a medicine for your cold.</w:t>
      </w:r>
    </w:p>
    <w:p>
      <w:r>
        <w:t>7. Les fleurs apportent une ambiance festive à la fête.</w:t>
      </w:r>
    </w:p>
    <w:p>
      <w:r>
        <w:t xml:space="preserve">  The flowers bring a festive atmosphere to the party. </w:t>
      </w:r>
    </w:p>
    <w:p>
      <w:r>
        <w:t>8. Je vais apporter mes clés à mon ami.</w:t>
      </w:r>
    </w:p>
    <w:p>
      <w:r>
        <w:t xml:space="preserve">   I'm going to bring my keys to my friend. </w:t>
      </w:r>
    </w:p>
    <w:p>
      <w:r>
        <w:t>9. Il apporte des idées brillantes pour le projet.</w:t>
      </w:r>
    </w:p>
    <w:p>
      <w:r>
        <w:t xml:space="preserve">   He brings brilliant ideas for the project.</w:t>
      </w:r>
    </w:p>
    <w:p>
      <w:r>
        <w:t xml:space="preserve">10.  La cuisine apporte de la chaleur à la maison. </w:t>
      </w:r>
    </w:p>
    <w:p>
      <w:r>
        <w:t xml:space="preserve">    The kitchen brings warmth to the house.</w:t>
      </w:r>
    </w:p>
    <w:p/>
    <w:p>
      <w:r>
        <w:t>Chat: Cat</w:t>
      </w:r>
    </w:p>
    <w:p/>
    <w:p>
      <w:r>
        <w:t>1. J'adore les chats, ils sont très sympathiques.</w:t>
      </w:r>
    </w:p>
    <w:p>
      <w:r>
        <w:t xml:space="preserve">    I love cats; they are very friendly.</w:t>
      </w:r>
    </w:p>
    <w:p>
      <w:r>
        <w:t>2. Mon chat est très joueur et aime jouer avec moi.</w:t>
      </w:r>
    </w:p>
    <w:p>
      <w:r>
        <w:t xml:space="preserve">    My cat is very playful and loves to play with me. </w:t>
      </w:r>
    </w:p>
    <w:p>
      <w:r>
        <w:t>3. Le chat a mangé une tasse de lait.</w:t>
      </w:r>
    </w:p>
    <w:p>
      <w:r>
        <w:t xml:space="preserve">   The cat ate a cup of milk.  </w:t>
      </w:r>
    </w:p>
    <w:p>
      <w:r>
        <w:t>4. Elle déteste les chats sauvages.</w:t>
      </w:r>
    </w:p>
    <w:p>
      <w:r>
        <w:t xml:space="preserve">   She hates wild cats.  </w:t>
      </w:r>
    </w:p>
    <w:p>
      <w:r>
        <w:t>5. Nous avons un chat noir et un chat blanc.</w:t>
      </w:r>
    </w:p>
    <w:p>
      <w:r>
        <w:t xml:space="preserve">    We have a black cat and a white cat. </w:t>
      </w:r>
    </w:p>
    <w:p>
      <w:r>
        <w:t>6. Le chat miaule souvent lorsqu'il est impatient.</w:t>
      </w:r>
    </w:p>
    <w:p>
      <w:r>
        <w:t xml:space="preserve">    The cat meows often when he is impatient.  </w:t>
      </w:r>
    </w:p>
    <w:p>
      <w:r>
        <w:t>7. La maison d'un chat peut être très propre.</w:t>
      </w:r>
    </w:p>
    <w:p>
      <w:r>
        <w:t xml:space="preserve">   A cat’s house can be very clean.  </w:t>
      </w:r>
    </w:p>
    <w:p>
      <w:r>
        <w:t xml:space="preserve">8. Il faut se méfier des chats agressifs. </w:t>
      </w:r>
    </w:p>
    <w:p>
      <w:r>
        <w:t xml:space="preserve">   We have to be careful around aggressive cats. </w:t>
      </w:r>
    </w:p>
    <w:p>
      <w:r>
        <w:t xml:space="preserve">9. Le chat est une animal domestique et il nous apporte beaucoup de joie. </w:t>
      </w:r>
    </w:p>
    <w:p>
      <w:r>
        <w:t xml:space="preserve">    The cat is a domestic animal and it brings us a lot of joy.  </w:t>
      </w:r>
    </w:p>
    <w:p>
      <w:r>
        <w:t>10. Les chats sont les meilleurs amis des humains.</w:t>
      </w:r>
    </w:p>
    <w:p>
      <w:r>
        <w:t xml:space="preserve">    Cats are the best friends of humans.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very much the red roses.</w:t>
      </w:r>
    </w:p>
    <w:p>
      <w:r>
        <w:t>2. Rose de Mai est une fleur très belle.</w:t>
      </w:r>
    </w:p>
    <w:p>
      <w:r>
        <w:t xml:space="preserve">   Rose of May is a very beautiful flower.</w:t>
      </w:r>
    </w:p>
    <w:p>
      <w:r>
        <w:t>3. La rose est un symbole d'amour et de beauté.</w:t>
      </w:r>
    </w:p>
    <w:p>
      <w:r>
        <w:t xml:space="preserve">   The rose is a symbol of love and beauty.</w:t>
      </w:r>
    </w:p>
    <w:p>
      <w:r>
        <w:t>4. J'ai acheté une rose pour ma mère.</w:t>
      </w:r>
    </w:p>
    <w:p>
      <w:r>
        <w:t xml:space="preserve">   I bought a rose for my mother.</w:t>
      </w:r>
    </w:p>
    <w:p>
      <w:r>
        <w:t>5.  La rose représente la passion dans les poèmes.</w:t>
      </w:r>
    </w:p>
    <w:p>
      <w:r>
        <w:t xml:space="preserve">   The rose represents passion in poems. </w:t>
      </w:r>
    </w:p>
    <w:p>
      <w:r>
        <w:t>6. Le jardinier a coupé les roses jaunes.</w:t>
      </w:r>
    </w:p>
    <w:p>
      <w:r>
        <w:t xml:space="preserve">   The gardener cut the yellow roses. </w:t>
      </w:r>
    </w:p>
    <w:p>
      <w:r>
        <w:t xml:space="preserve">7.  Elle aime beaucoup les fleurs de rose. </w:t>
      </w:r>
    </w:p>
    <w:p>
      <w:r>
        <w:t xml:space="preserve">    She likes very much the rose flowers.</w:t>
      </w:r>
    </w:p>
    <w:p>
      <w:r>
        <w:t>8. On peut trouver des roses dans toute la nature.</w:t>
      </w:r>
    </w:p>
    <w:p>
      <w:r>
        <w:t xml:space="preserve">   We can find roses in all of nature.</w:t>
      </w:r>
    </w:p>
    <w:p>
      <w:r>
        <w:t>9. La rose est une fleur fragile, mais elle a un parfum magnifique.</w:t>
      </w:r>
    </w:p>
    <w:p>
      <w:r>
        <w:t xml:space="preserve">   The rose is a fragile flower, but it has a magnificent perfume.</w:t>
      </w:r>
    </w:p>
    <w:p>
      <w:r>
        <w:t>10.  La couleur rouge de la rose est très élégante.</w:t>
      </w:r>
    </w:p>
    <w:p>
      <w:r>
        <w:t xml:space="preserve">   The red color of the rose is very elegant.</w:t>
      </w:r>
    </w:p>
    <w:p/>
    <w:p>
      <w:r>
        <w:rPr>
          <w:b/>
        </w:rPr>
        <w:t>Word: Grand | Meaning: Large, Great</w:t>
      </w:r>
    </w:p>
    <w:p/>
    <w:p>
      <w:r>
        <w:t>1. Le gâteau est grand, il me faut beaucoup d'espace sur la table.</w:t>
      </w:r>
    </w:p>
    <w:p>
      <w:r>
        <w:t xml:space="preserve">   The cake is large, I need a lot of space on the table.</w:t>
      </w:r>
    </w:p>
    <w:p>
      <w:r>
        <w:t xml:space="preserve">2.  La ville est grande et très animée. </w:t>
      </w:r>
    </w:p>
    <w:p>
      <w:r>
        <w:t xml:space="preserve">   The city is big and very lively.</w:t>
      </w:r>
    </w:p>
    <w:p>
      <w:r>
        <w:t xml:space="preserve">3. J'ai un ami grand et gentil. </w:t>
      </w:r>
    </w:p>
    <w:p>
      <w:r>
        <w:t xml:space="preserve">   I have a big and nice friend.</w:t>
      </w:r>
    </w:p>
    <w:p>
      <w:r>
        <w:t>4. Nous avons visité un château grand et magnifique.</w:t>
      </w:r>
    </w:p>
    <w:p>
      <w:r>
        <w:t xml:space="preserve">   We visited a grand and magnificent castle.</w:t>
      </w:r>
    </w:p>
    <w:p>
      <w:r>
        <w:t>5.  La robe de la mariée est grand format, avec une longue train.</w:t>
      </w:r>
    </w:p>
    <w:p>
      <w:r>
        <w:t xml:space="preserve">   The bride’s dress is large format with a long train. </w:t>
      </w:r>
    </w:p>
    <w:p>
      <w:r>
        <w:t xml:space="preserve">6. J'ai besoin d'un grand espace pour mon projet d'aménagement de jardin. </w:t>
      </w:r>
    </w:p>
    <w:p>
      <w:r>
        <w:t xml:space="preserve">   I need a lot of space for my garden landscaping project. </w:t>
      </w:r>
    </w:p>
    <w:p>
      <w:r>
        <w:t xml:space="preserve">7.  Mes parents sont grands, ils ont beaucoup d'expérience. </w:t>
      </w:r>
    </w:p>
    <w:p>
      <w:r>
        <w:t xml:space="preserve">   My parents are tall and experienced. </w:t>
      </w:r>
    </w:p>
    <w:p>
      <w:r>
        <w:t xml:space="preserve">8. Je suis fatigué après une journée dans un grand musée. </w:t>
      </w:r>
    </w:p>
    <w:p>
      <w:r>
        <w:t xml:space="preserve">    I am tired after a day in a big museum. </w:t>
      </w:r>
    </w:p>
    <w:p>
      <w:r>
        <w:t xml:space="preserve">9. Il m’a dit que la ville était grande et étendue. </w:t>
      </w:r>
    </w:p>
    <w:p>
      <w:r>
        <w:t xml:space="preserve">   He told me that the city was big and spread out. </w:t>
      </w:r>
    </w:p>
    <w:p>
      <w:r>
        <w:t xml:space="preserve">10.  Le livre est grand, il a beaucoup de pages. </w:t>
      </w:r>
    </w:p>
    <w:p>
      <w:r>
        <w:t xml:space="preserve">   The book is large; it has many pages.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