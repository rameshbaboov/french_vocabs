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de Marie est blanche. </w:t>
      </w:r>
    </w:p>
    <w:p>
      <w:r>
        <w:t xml:space="preserve">  Marie's dress is white.</w:t>
      </w:r>
    </w:p>
    <w:p>
      <w:r>
        <w:t xml:space="preserve">2. J'aime les fleurs blanches. </w:t>
      </w:r>
    </w:p>
    <w:p>
      <w:r>
        <w:t xml:space="preserve">  I like white flowers.</w:t>
      </w:r>
    </w:p>
    <w:p>
      <w:r>
        <w:t xml:space="preserve">3. Le pain est blanc. </w:t>
      </w:r>
    </w:p>
    <w:p>
      <w:r>
        <w:t xml:space="preserve">  Bread is white. </w:t>
      </w:r>
    </w:p>
    <w:p>
      <w:r>
        <w:t xml:space="preserve">4. Il s'est fait passer pour un homme blanc. </w:t>
      </w:r>
    </w:p>
    <w:p>
      <w:r>
        <w:t xml:space="preserve">   He pretended to be a white man.</w:t>
      </w:r>
    </w:p>
    <w:p>
      <w:r>
        <w:t xml:space="preserve">5. Le ciel était blanc et bleu. </w:t>
      </w:r>
    </w:p>
    <w:p>
      <w:r>
        <w:t xml:space="preserve">  The sky was white and blue.</w:t>
      </w:r>
    </w:p>
    <w:p>
      <w:r>
        <w:t xml:space="preserve">6. La plupart des cartes postales sont en couleur blanche. </w:t>
      </w:r>
    </w:p>
    <w:p>
      <w:r>
        <w:t xml:space="preserve">   Most postcards are white in color.</w:t>
      </w:r>
    </w:p>
    <w:p>
      <w:r>
        <w:t xml:space="preserve">7. Il y a une fleur blanche sur le mur. </w:t>
      </w:r>
    </w:p>
    <w:p>
      <w:r>
        <w:t xml:space="preserve">   There is a white flower on the wall. </w:t>
      </w:r>
    </w:p>
    <w:p>
      <w:r>
        <w:t xml:space="preserve">8. Le chat est blanc. </w:t>
      </w:r>
    </w:p>
    <w:p>
      <w:r>
        <w:t xml:space="preserve">  The cat is white.</w:t>
      </w:r>
    </w:p>
    <w:p>
      <w:r>
        <w:t xml:space="preserve">9. J'ai besoin d'un papier blanc. </w:t>
      </w:r>
    </w:p>
    <w:p>
      <w:r>
        <w:t xml:space="preserve">   I need some white paper.</w:t>
      </w:r>
    </w:p>
    <w:p>
      <w:r>
        <w:t>10. Les yeux de l'enfant sont blancs.</w:t>
      </w:r>
    </w:p>
    <w:p>
      <w:r>
        <w:t xml:space="preserve">  The child's eyes are white.</w:t>
      </w:r>
    </w:p>
    <w:p/>
    <w:p>
      <w:r>
        <w:t>Chatte:  |  **Kitten**</w:t>
      </w:r>
    </w:p>
    <w:p/>
    <w:p>
      <w:r>
        <w:t>1.  Je suis très contente de vous rencontrer, je suis une chatte.</w:t>
      </w:r>
    </w:p>
    <w:p>
      <w:r>
        <w:t xml:space="preserve">   I am very happy to meet you, I am a cat.</w:t>
      </w:r>
    </w:p>
    <w:p>
      <w:r>
        <w:t xml:space="preserve">2.  Le chatte est adorable et se déplace avec aisance. </w:t>
      </w:r>
    </w:p>
    <w:p>
      <w:r>
        <w:t xml:space="preserve">    The cat is adorable and moves with ease.</w:t>
      </w:r>
    </w:p>
    <w:p>
      <w:r>
        <w:t xml:space="preserve">3.  Elle aime dormir sur le canapé et elle est très calme. </w:t>
      </w:r>
    </w:p>
    <w:p>
      <w:r>
        <w:t xml:space="preserve">    She likes to sleep on the sofa and she is very calm.</w:t>
      </w:r>
    </w:p>
    <w:p>
      <w:r>
        <w:t>4.  Mon chatte est toujours curieux de découvrir les nouvelles couleurs.</w:t>
      </w:r>
    </w:p>
    <w:p>
      <w:r>
        <w:t xml:space="preserve">   My cat is always curious to discover new colors.</w:t>
      </w:r>
    </w:p>
    <w:p>
      <w:r>
        <w:t xml:space="preserve">5.  J'ai une nouvelle amitié avec un chatte aussi gentil que moi. </w:t>
      </w:r>
    </w:p>
    <w:p>
      <w:r>
        <w:t xml:space="preserve">    I have a new friendship with a cat as kind as me.</w:t>
      </w:r>
    </w:p>
    <w:p>
      <w:r>
        <w:t>6.  Il y a des chats qui aiment jouer et d'autres qui préfèrent la tranquillité.</w:t>
      </w:r>
    </w:p>
    <w:p>
      <w:r>
        <w:t xml:space="preserve">   There are cats who like to play and others who prefer tranquility.</w:t>
      </w:r>
    </w:p>
    <w:p>
      <w:r>
        <w:t xml:space="preserve">7.  La chatte est un animal sauvage qui a besoin d’espace libre. </w:t>
      </w:r>
    </w:p>
    <w:p>
      <w:r>
        <w:t xml:space="preserve">   The cat is a wild animal that needs free space.</w:t>
      </w:r>
    </w:p>
    <w:p>
      <w:r>
        <w:t xml:space="preserve">8.  Les chats sont des animaux intelligents et ils apprennent rapidement. </w:t>
      </w:r>
    </w:p>
    <w:p>
      <w:r>
        <w:t xml:space="preserve">    Cats are intelligent animals and they learn quickly. </w:t>
      </w:r>
    </w:p>
    <w:p>
      <w:r>
        <w:t xml:space="preserve">9.  Elle me fait sourire et elle est toujours gentille avec moi. </w:t>
      </w:r>
    </w:p>
    <w:p>
      <w:r>
        <w:t xml:space="preserve">     She makes me smile, and she is always kind to me.</w:t>
      </w:r>
    </w:p>
    <w:p>
      <w:r>
        <w:t xml:space="preserve">10.  J'adore la compagnie de mon chatte et je suis vraiment content d’avoir un ami. </w:t>
      </w:r>
    </w:p>
    <w:p>
      <w:r>
        <w:t xml:space="preserve">    I love the company of my cat, and I am really happy to have a friend.</w:t>
      </w:r>
    </w:p>
    <w:p/>
    <w:p>
      <w:r>
        <w:rPr>
          <w:b/>
        </w:rPr>
        <w:t>Word: Aide | Meaning: Help</w:t>
      </w:r>
    </w:p>
    <w:p/>
    <w:p>
      <w:r>
        <w:t>1. L'aide est importante pour les personnes en difficulté.</w:t>
      </w:r>
    </w:p>
    <w:p>
      <w:r>
        <w:t xml:space="preserve">   The assistance is important for people in difficulty.</w:t>
      </w:r>
    </w:p>
    <w:p>
      <w:r>
        <w:t>2. J’ai besoin d’aide pour faire cette tâche.</w:t>
      </w:r>
    </w:p>
    <w:p>
      <w:r>
        <w:t xml:space="preserve">   I need help to do this task.</w:t>
      </w:r>
    </w:p>
    <w:p>
      <w:r>
        <w:t xml:space="preserve">3. L'équipe d’assistance a été formée aux nouvelles lois. </w:t>
      </w:r>
    </w:p>
    <w:p>
      <w:r>
        <w:t xml:space="preserve">   The team of assistance was trained on the new laws.</w:t>
      </w:r>
    </w:p>
    <w:p>
      <w:r>
        <w:t>4.  Vous pouvez me demander de l’aide si vous avez besoin.</w:t>
      </w:r>
    </w:p>
    <w:p>
      <w:r>
        <w:t xml:space="preserve">    You can ask me for help if you need it.</w:t>
      </w:r>
    </w:p>
    <w:p>
      <w:r>
        <w:t>5. La police aide les victimes d'un accident.</w:t>
      </w:r>
    </w:p>
    <w:p>
      <w:r>
        <w:t xml:space="preserve">   Police helps victims of an accident. </w:t>
      </w:r>
    </w:p>
    <w:p>
      <w:r>
        <w:t>6. Elle n'a pas pu aider son frère qui était malade.</w:t>
      </w:r>
    </w:p>
    <w:p>
      <w:r>
        <w:t xml:space="preserve">  She couldn't help her sick brother.</w:t>
      </w:r>
    </w:p>
    <w:p>
      <w:r>
        <w:t xml:space="preserve">7. Les étudiants ont besoin d’aide pour réussir leurs examens. </w:t>
      </w:r>
    </w:p>
    <w:p>
      <w:r>
        <w:t xml:space="preserve">    Students need assistance to succeed in their exams. </w:t>
      </w:r>
    </w:p>
    <w:p>
      <w:r>
        <w:t xml:space="preserve">8. Il est important de demander de l'aide lorsque vous en avez besoin. </w:t>
      </w:r>
    </w:p>
    <w:p>
      <w:r>
        <w:t xml:space="preserve">   It is important to ask for help when you need it.  </w:t>
      </w:r>
    </w:p>
    <w:p>
      <w:r>
        <w:t>9. L’aide au développement durable est indispensable.</w:t>
      </w:r>
    </w:p>
    <w:p>
      <w:r>
        <w:t xml:space="preserve">    Assistance in sustainable development is essential.</w:t>
      </w:r>
    </w:p>
    <w:p>
      <w:r>
        <w:t>10. Les bénévoles apportent une aide concrète aux personnes en difficulté.</w:t>
      </w:r>
    </w:p>
    <w:p>
      <w:r>
        <w:t xml:space="preserve">    Volunteers provide concrete assistance to people in difficulty.</w:t>
      </w:r>
    </w:p>
    <w:p/>
    <w:p>
      <w:r>
        <w:rPr>
          <w:b/>
        </w:rPr>
        <w:t>Word: Terre | Meaning: Earth</w:t>
      </w:r>
    </w:p>
    <w:p/>
    <w:p>
      <w:r>
        <w:t xml:space="preserve">1. La Terre est un globe unique et fascinant. </w:t>
      </w:r>
    </w:p>
    <w:p>
      <w:r>
        <w:t xml:space="preserve">   The Earth is a unique and fascinating globe.</w:t>
      </w:r>
    </w:p>
    <w:p>
      <w:r>
        <w:t>2. L'agriculture repose sur la fertilisation de la Terre.</w:t>
      </w:r>
    </w:p>
    <w:p>
      <w:r>
        <w:t xml:space="preserve">   Agriculture relies on soil fertilization.</w:t>
      </w:r>
    </w:p>
    <w:p>
      <w:r>
        <w:t>3. Les scientifiques étudient les changements en Terre.</w:t>
      </w:r>
    </w:p>
    <w:p>
      <w:r>
        <w:t xml:space="preserve">   Scientists study changes in the Earth.</w:t>
      </w:r>
    </w:p>
    <w:p>
      <w:r>
        <w:t xml:space="preserve">4. Le peuple français se sent attaché à sa Terre. </w:t>
      </w:r>
    </w:p>
    <w:p>
      <w:r>
        <w:t xml:space="preserve">   The French people feel attached to their land.</w:t>
      </w:r>
    </w:p>
    <w:p>
      <w:r>
        <w:t>5. La pollution nuit à la santé de la Terre.</w:t>
      </w:r>
    </w:p>
    <w:p>
      <w:r>
        <w:t xml:space="preserve">   Pollution harms the health of the Earth.</w:t>
      </w:r>
    </w:p>
    <w:p>
      <w:r>
        <w:t xml:space="preserve">6. Les gens doivent protéger la Terre pour les générations futures. </w:t>
      </w:r>
    </w:p>
    <w:p>
      <w:r>
        <w:t xml:space="preserve">   People must protect the Earth for future generations. </w:t>
      </w:r>
    </w:p>
    <w:p>
      <w:r>
        <w:t>7. L'eau est une ressource vitale, mais la Terre a besoin d'une gestion responsable.</w:t>
      </w:r>
    </w:p>
    <w:p>
      <w:r>
        <w:t xml:space="preserve">    Water is a vital resource, but the Earth needs responsible management. </w:t>
      </w:r>
    </w:p>
    <w:p>
      <w:r>
        <w:t>8. Les climats changeants menacent les écosystèmes terrestres.</w:t>
      </w:r>
    </w:p>
    <w:p>
      <w:r>
        <w:t xml:space="preserve">   Changing climates threaten terrestrial ecosystems.</w:t>
      </w:r>
    </w:p>
    <w:p>
      <w:r>
        <w:t xml:space="preserve">9. La Terre est un élément essentiel de notre existence. </w:t>
      </w:r>
    </w:p>
    <w:p>
      <w:r>
        <w:t xml:space="preserve">   Earth is an essential element of our existence. </w:t>
      </w:r>
    </w:p>
    <w:p>
      <w:r>
        <w:t xml:space="preserve">10. Il est important de se sensibiliser à la protection de la Terre.  </w:t>
      </w:r>
    </w:p>
    <w:p>
      <w:r>
        <w:t xml:space="preserve">    It's important to raise awareness about Earth protection.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big. </w:t>
      </w:r>
    </w:p>
    <w:p>
      <w:r>
        <w:t xml:space="preserve">2. Le gâteau était grande.  </w:t>
      </w:r>
    </w:p>
    <w:p>
      <w:r>
        <w:t xml:space="preserve">   The cake was large.</w:t>
      </w:r>
    </w:p>
    <w:p>
      <w:r>
        <w:t xml:space="preserve">3. J'ai une grande maison. </w:t>
      </w:r>
    </w:p>
    <w:p>
      <w:r>
        <w:t xml:space="preserve">   I have a big house. </w:t>
      </w:r>
    </w:p>
    <w:p>
      <w:r>
        <w:t xml:space="preserve">4. Vous avez une grande famille.  </w:t>
      </w:r>
    </w:p>
    <w:p>
      <w:r>
        <w:t xml:space="preserve">   You have a large family. </w:t>
      </w:r>
    </w:p>
    <w:p>
      <w:r>
        <w:t xml:space="preserve">5. La ville est grande et animée.  </w:t>
      </w:r>
    </w:p>
    <w:p>
      <w:r>
        <w:t xml:space="preserve">   The city is big and lively.</w:t>
      </w:r>
    </w:p>
    <w:p>
      <w:r>
        <w:t xml:space="preserve">6. C'est une grande opportunité pour nous. </w:t>
      </w:r>
    </w:p>
    <w:p>
      <w:r>
        <w:t xml:space="preserve">   This is a great opportunity for us.</w:t>
      </w:r>
    </w:p>
    <w:p>
      <w:r>
        <w:t xml:space="preserve">7. Elle a des grands projets pour l’avenir. </w:t>
      </w:r>
    </w:p>
    <w:p>
      <w:r>
        <w:t xml:space="preserve">   She has big plans for the future. </w:t>
      </w:r>
    </w:p>
    <w:p>
      <w:r>
        <w:t xml:space="preserve">8. Il est très grand et il a de la force.  </w:t>
      </w:r>
    </w:p>
    <w:p>
      <w:r>
        <w:t xml:space="preserve">   He is very tall and strong. </w:t>
      </w:r>
    </w:p>
    <w:p>
      <w:r>
        <w:t xml:space="preserve">9. La montagne est grande et haute.  </w:t>
      </w:r>
    </w:p>
    <w:p>
      <w:r>
        <w:t xml:space="preserve">   The mountain is large and high. </w:t>
      </w:r>
    </w:p>
    <w:p>
      <w:r>
        <w:t xml:space="preserve">10. Les enfants ont grandi beaucoup depuis l’école. </w:t>
      </w:r>
    </w:p>
    <w:p>
      <w:r>
        <w:t xml:space="preserve">   The children have grown a lot since school.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les vêtements rouges.</w:t>
      </w:r>
    </w:p>
    <w:p>
      <w:r>
        <w:t xml:space="preserve">   I love red clothes.</w:t>
      </w:r>
    </w:p>
    <w:p>
      <w:r>
        <w:t>3.  Le drapeau français est rouge, blanc et bleu.</w:t>
      </w:r>
    </w:p>
    <w:p>
      <w:r>
        <w:t xml:space="preserve">   The French flag is red, white and blue.</w:t>
      </w:r>
    </w:p>
    <w:p>
      <w:r>
        <w:t xml:space="preserve">4. Il a une montre rouge. </w:t>
      </w:r>
    </w:p>
    <w:p>
      <w:r>
        <w:t xml:space="preserve">    He has a red watch.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 La nuit est rouge à la lune. </w:t>
      </w:r>
    </w:p>
    <w:p>
      <w:r>
        <w:t xml:space="preserve">    At night, the moon is red.</w:t>
      </w:r>
    </w:p>
    <w:p>
      <w:r>
        <w:t xml:space="preserve">7. Le feu rouge signifie danger. </w:t>
      </w:r>
    </w:p>
    <w:p>
      <w:r>
        <w:t xml:space="preserve">   The red light means danger.</w:t>
      </w:r>
    </w:p>
    <w:p>
      <w:r>
        <w:t xml:space="preserve">8. Elle était rouge de honte. </w:t>
      </w:r>
    </w:p>
    <w:p>
      <w:r>
        <w:t xml:space="preserve">   She was red with shame. </w:t>
      </w:r>
    </w:p>
    <w:p>
      <w:r>
        <w:t xml:space="preserve">9. J'ai un cadeau rouge pour toi. </w:t>
      </w:r>
    </w:p>
    <w:p>
      <w:r>
        <w:t xml:space="preserve">   I have a red gift for you. </w:t>
      </w:r>
    </w:p>
    <w:p>
      <w:r>
        <w:t xml:space="preserve">10.  La rose est rouge et belle. </w:t>
      </w:r>
    </w:p>
    <w:p>
      <w:r>
        <w:t xml:space="preserve">    The rose is red and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Madame et Monsieur.</w:t>
      </w:r>
    </w:p>
    <w:p>
      <w:r>
        <w:t xml:space="preserve">  Good morning, Madam and Sir.</w:t>
      </w:r>
    </w:p>
    <w:p>
      <w:r>
        <w:t>3. Bonjour à tous !</w:t>
      </w:r>
    </w:p>
    <w:p>
      <w:r>
        <w:t xml:space="preserve">   Hello everyone!</w:t>
      </w:r>
    </w:p>
    <w:p>
      <w:r>
        <w:t>4. Bonjour, j'espère que vous avez une belle journée.</w:t>
      </w:r>
    </w:p>
    <w:p>
      <w:r>
        <w:t xml:space="preserve">   Hello, I hope you have a nice day.</w:t>
      </w:r>
    </w:p>
    <w:p>
      <w:r>
        <w:t>5. Bonjour, je me présente. Je suis Guillaume.</w:t>
      </w:r>
    </w:p>
    <w:p>
      <w:r>
        <w:t xml:space="preserve">   Hello, my name is Guillaume.</w:t>
      </w:r>
    </w:p>
    <w:p>
      <w:r>
        <w:t xml:space="preserve">6. Bonjour à l'école. </w:t>
      </w:r>
    </w:p>
    <w:p>
      <w:r>
        <w:t xml:space="preserve">  Hello at school. </w:t>
      </w:r>
    </w:p>
    <w:p>
      <w:r>
        <w:t>7. Bonjour, comment puis-je vous aider ?</w:t>
      </w:r>
    </w:p>
    <w:p>
      <w:r>
        <w:t xml:space="preserve">   Hello, how can I help you? </w:t>
      </w:r>
    </w:p>
    <w:p>
      <w:r>
        <w:t xml:space="preserve">8. Bonjour le monde, ça va? </w:t>
      </w:r>
    </w:p>
    <w:p>
      <w:r>
        <w:t xml:space="preserve">   Hello world, everything alright?</w:t>
      </w:r>
    </w:p>
    <w:p>
      <w:r>
        <w:t xml:space="preserve">9. Bonjour, j’ai besoin d’un peu d'aide. </w:t>
      </w:r>
    </w:p>
    <w:p>
      <w:r>
        <w:t xml:space="preserve">  Hello, I need a little help. </w:t>
      </w:r>
    </w:p>
    <w:p>
      <w:r>
        <w:t xml:space="preserve">10. Bonjour! On doit partir maintenant. </w:t>
      </w:r>
    </w:p>
    <w:p>
      <w:r>
        <w:t xml:space="preserve">   Hello! We must leave now.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Thank you very much for your help!</w:t>
      </w:r>
    </w:p>
    <w:p>
      <w:r>
        <w:t>2. Je suis reconnaissant de vous rencontrer.</w:t>
      </w:r>
    </w:p>
    <w:p>
      <w:r>
        <w:t xml:space="preserve">   I'm grateful to meet you.</w:t>
      </w:r>
    </w:p>
    <w:p>
      <w:r>
        <w:t xml:space="preserve">3. Merci d'avoir partagé cette information avec moi. </w:t>
      </w:r>
    </w:p>
    <w:p>
      <w:r>
        <w:t xml:space="preserve">   Thanks for sharing this information with me.</w:t>
      </w:r>
    </w:p>
    <w:p>
      <w:r>
        <w:t>4. Merci à tous pour votre participation.</w:t>
      </w:r>
    </w:p>
    <w:p>
      <w:r>
        <w:t xml:space="preserve">   Thank you all for your participation.</w:t>
      </w:r>
    </w:p>
    <w:p>
      <w:r>
        <w:t>5.  Merci de votre patience.</w:t>
      </w:r>
    </w:p>
    <w:p>
      <w:r>
        <w:t xml:space="preserve">    Thank you for your patience.</w:t>
      </w:r>
    </w:p>
    <w:p>
      <w:r>
        <w:t>6. Je vous remercie sincèrement de l'avoir fait.</w:t>
      </w:r>
    </w:p>
    <w:p>
      <w:r>
        <w:t xml:space="preserve">    I thank you sincerely for doing so. </w:t>
      </w:r>
    </w:p>
    <w:p>
      <w:r>
        <w:t>7. Merci pour le café.</w:t>
      </w:r>
    </w:p>
    <w:p>
      <w:r>
        <w:t xml:space="preserve">   Thank you for the coffee. </w:t>
      </w:r>
    </w:p>
    <w:p>
      <w:r>
        <w:t xml:space="preserve">8. J'espère que tout va bien. </w:t>
      </w:r>
    </w:p>
    <w:p>
      <w:r>
        <w:t xml:space="preserve">   I hope everything is going well. </w:t>
      </w:r>
    </w:p>
    <w:p>
      <w:r>
        <w:t xml:space="preserve">9. Merci à ma famille et mes amis pour leur soutien. </w:t>
      </w:r>
    </w:p>
    <w:p>
      <w:r>
        <w:t xml:space="preserve">   Thanks to my family and friends for their support. </w:t>
      </w:r>
    </w:p>
    <w:p>
      <w:r>
        <w:t xml:space="preserve">10.  Merci de m’avoir aidé avec ce projet. </w:t>
      </w:r>
    </w:p>
    <w:p>
      <w:r>
        <w:t xml:space="preserve">    Thank you for helping me with this project.</w:t>
      </w:r>
    </w:p>
    <w:p/>
    <w:p>
      <w:r>
        <w:rPr>
          <w:b/>
        </w:rPr>
        <w:t>Word: Oui | Meaning: Yes</w:t>
      </w:r>
    </w:p>
    <w:p/>
    <w:p>
      <w:r>
        <w:t xml:space="preserve">1.  Oui, je suis d'accord avec vous. </w:t>
      </w:r>
    </w:p>
    <w:p>
      <w:r>
        <w:t xml:space="preserve">    Yes, I agree with you.</w:t>
      </w:r>
    </w:p>
    <w:p>
      <w:r>
        <w:t xml:space="preserve">2.  Je veux aller au cinéma, oui. </w:t>
      </w:r>
    </w:p>
    <w:p>
      <w:r>
        <w:t xml:space="preserve">   I want to go to the cinema, yes.</w:t>
      </w:r>
    </w:p>
    <w:p>
      <w:r>
        <w:t xml:space="preserve">3.  Vous avez raison, oui. </w:t>
      </w:r>
    </w:p>
    <w:p>
      <w:r>
        <w:t xml:space="preserve">   You are right, yes. </w:t>
      </w:r>
    </w:p>
    <w:p>
      <w:r>
        <w:t xml:space="preserve">4.  Oui, je comprends la question. </w:t>
      </w:r>
    </w:p>
    <w:p>
      <w:r>
        <w:t xml:space="preserve">    Yes, I understand the question.</w:t>
      </w:r>
    </w:p>
    <w:p>
      <w:r>
        <w:t xml:space="preserve">5.  Je ne suis pas d'accord avec vous, non. </w:t>
      </w:r>
    </w:p>
    <w:p>
      <w:r>
        <w:t xml:space="preserve">   I disagree with you, no.</w:t>
      </w:r>
    </w:p>
    <w:p>
      <w:r>
        <w:t xml:space="preserve">6.  La réponse est oui. </w:t>
      </w:r>
    </w:p>
    <w:p>
      <w:r>
        <w:t xml:space="preserve">   The answer is yes.</w:t>
      </w:r>
    </w:p>
    <w:p>
      <w:r>
        <w:t xml:space="preserve">7.  Tu veux boire de l'eau ? Oui. </w:t>
      </w:r>
    </w:p>
    <w:p>
      <w:r>
        <w:t xml:space="preserve">    Do you want to drink water? Yes.</w:t>
      </w:r>
    </w:p>
    <w:p>
      <w:r>
        <w:t xml:space="preserve">8.  Oui, c'est possible. </w:t>
      </w:r>
    </w:p>
    <w:p>
      <w:r>
        <w:t xml:space="preserve">    Yes, that's possible.</w:t>
      </w:r>
    </w:p>
    <w:p>
      <w:r>
        <w:t xml:space="preserve">9.  Il y a des choses à faire. Oui. </w:t>
      </w:r>
    </w:p>
    <w:p>
      <w:r>
        <w:t xml:space="preserve">   There are things to do. Yes.</w:t>
      </w:r>
    </w:p>
    <w:p>
      <w:r>
        <w:t>10.  J’aime les livres français, oui.</w:t>
      </w:r>
    </w:p>
    <w:p>
      <w:r>
        <w:t xml:space="preserve">     I like French books, yes.</w:t>
      </w:r>
    </w:p>
    <w:p/>
    <w:p>
      <w:r>
        <w:rPr>
          <w:b/>
        </w:rPr>
        <w:t>Word: Lumière | Meaning: Light</w:t>
      </w:r>
    </w:p>
    <w:p/>
    <w:p>
      <w:r>
        <w:t>1. La lumière du soleil illumine la ville.</w:t>
      </w:r>
    </w:p>
    <w:p>
      <w:r>
        <w:t xml:space="preserve">   The sun's light illuminates the city.</w:t>
      </w:r>
    </w:p>
    <w:p>
      <w:r>
        <w:t xml:space="preserve">2.  L’heure de l’eau est arrivée.  J'ai besoin d'un peu de lumière. </w:t>
      </w:r>
    </w:p>
    <w:p>
      <w:r>
        <w:t xml:space="preserve">    It’s time for water. I need a little light.</w:t>
      </w:r>
    </w:p>
    <w:p>
      <w:r>
        <w:t>3.  La lumière de la table était très forte.</w:t>
      </w:r>
    </w:p>
    <w:p>
      <w:r>
        <w:t xml:space="preserve">   The light on the table was very strong.</w:t>
      </w:r>
    </w:p>
    <w:p>
      <w:r>
        <w:t>4. Il faut éteindre la lumière et allumer les lampes.</w:t>
      </w:r>
    </w:p>
    <w:p>
      <w:r>
        <w:t xml:space="preserve">   We need to turn off the light and turn on the lamps. </w:t>
      </w:r>
    </w:p>
    <w:p>
      <w:r>
        <w:t>5. La lumière du voyage a été difficile à trouver.</w:t>
      </w:r>
    </w:p>
    <w:p>
      <w:r>
        <w:t xml:space="preserve">   Finding the light of travel was difficult. </w:t>
      </w:r>
    </w:p>
    <w:p>
      <w:r>
        <w:t>6.  Il y avait beaucoup de lumière sur la table.</w:t>
      </w:r>
    </w:p>
    <w:p>
      <w:r>
        <w:t xml:space="preserve">   There was a lot of light on the table.</w:t>
      </w:r>
    </w:p>
    <w:p>
      <w:r>
        <w:t>7.  La lumière des étoiles brillait dans la nuit.</w:t>
      </w:r>
    </w:p>
    <w:p>
      <w:r>
        <w:t xml:space="preserve">   The stars' lights shone in the night.</w:t>
      </w:r>
    </w:p>
    <w:p>
      <w:r>
        <w:t xml:space="preserve">8. Le ciel était couvert de nuages, il n’y avait aucune lumière. </w:t>
      </w:r>
    </w:p>
    <w:p>
      <w:r>
        <w:t xml:space="preserve">   The sky was covered with clouds, there was no light.</w:t>
      </w:r>
    </w:p>
    <w:p>
      <w:r>
        <w:t xml:space="preserve">9. La lumière du feu a éclairé la pièce. </w:t>
      </w:r>
    </w:p>
    <w:p>
      <w:r>
        <w:t xml:space="preserve">    The firelight illuminated the room.</w:t>
      </w:r>
    </w:p>
    <w:p>
      <w:r>
        <w:t>10.  La lumière d'une bougie m’a réconfortée.</w:t>
      </w:r>
    </w:p>
    <w:p>
      <w:r>
        <w:t xml:space="preserve">    The light of a candle comforted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