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vis dans un appartement petit et cosy.</w:t>
      </w:r>
    </w:p>
    <w:p>
      <w:r>
        <w:t xml:space="preserve">   I live in a small, cozy apartment.</w:t>
      </w:r>
    </w:p>
    <w:p>
      <w:r>
        <w:t>2. Nous vivons ensemble depuis cinq ans.</w:t>
      </w:r>
    </w:p>
    <w:p>
      <w:r>
        <w:t xml:space="preserve">   We have been living together for five years.</w:t>
      </w:r>
    </w:p>
    <w:p>
      <w:r>
        <w:t>3. Elle vit à Paris avec sa famille.</w:t>
      </w:r>
    </w:p>
    <w:p>
      <w:r>
        <w:t xml:space="preserve">   She lives in Paris with her family.</w:t>
      </w:r>
    </w:p>
    <w:p>
      <w:r>
        <w:t>4.  J'aime vivre en montagne, c'est magnifique!</w:t>
      </w:r>
    </w:p>
    <w:p>
      <w:r>
        <w:t xml:space="preserve">   I love to live in the mountains, it's magnificent! </w:t>
      </w:r>
    </w:p>
    <w:p>
      <w:r>
        <w:t>5. Il souhaite vivre plus loin dans la nature.</w:t>
      </w:r>
    </w:p>
    <w:p>
      <w:r>
        <w:t xml:space="preserve">   He wishes to live further away from the city in nature.</w:t>
      </w:r>
    </w:p>
    <w:p>
      <w:r>
        <w:t>6. La vie à Paris est difficile, mais elle est amusante aussi.</w:t>
      </w:r>
    </w:p>
    <w:p>
      <w:r>
        <w:t xml:space="preserve">  Life in Paris is difficult, but it’s also fun.</w:t>
      </w:r>
    </w:p>
    <w:p>
      <w:r>
        <w:t>7. Le rêve de vivre dans une ville européenne et moderne.</w:t>
      </w:r>
    </w:p>
    <w:p>
      <w:r>
        <w:t xml:space="preserve">   The dream of living in a European and modern city. </w:t>
      </w:r>
    </w:p>
    <w:p>
      <w:r>
        <w:t>8. On a besoin de vivre des expériences nouvelles pour grandir.</w:t>
      </w:r>
    </w:p>
    <w:p>
      <w:r>
        <w:t xml:space="preserve">   We need to live new experiences to grow. </w:t>
      </w:r>
    </w:p>
    <w:p>
      <w:r>
        <w:t>9. L'important est de vivre pleinement chaque jour.</w:t>
      </w:r>
    </w:p>
    <w:p>
      <w:r>
        <w:t xml:space="preserve">    What matters is to live each day fully.</w:t>
      </w:r>
    </w:p>
    <w:p>
      <w:r>
        <w:t>10.  Vivre une vie saine et épanouie est essentiel.</w:t>
      </w:r>
    </w:p>
    <w:p>
      <w:r>
        <w:t xml:space="preserve">    Living a healthy and fulfilling life is essential.</w:t>
      </w:r>
    </w:p>
    <w:p/>
    <w:p>
      <w:r>
        <w:rPr>
          <w:b/>
        </w:rPr>
        <w:t>Word: Plante | Meaning: Plant</w:t>
      </w:r>
    </w:p>
    <w:p/>
    <w:p>
      <w:r>
        <w:t>1.  J'adore les plantes vertes dans ma maison.</w:t>
      </w:r>
    </w:p>
    <w:p>
      <w:r>
        <w:t xml:space="preserve">    My home has many beautiful green plants.</w:t>
      </w:r>
    </w:p>
    <w:p>
      <w:r>
        <w:t>2.  La plante est une source d'énergie importante pour la vie.</w:t>
      </w:r>
    </w:p>
    <w:p>
      <w:r>
        <w:t xml:space="preserve">    Plants are an important source of energy for life.</w:t>
      </w:r>
    </w:p>
    <w:p>
      <w:r>
        <w:t>3.  Je vais planter des tomates dans mon jardin.</w:t>
      </w:r>
    </w:p>
    <w:p>
      <w:r>
        <w:t xml:space="preserve">    I am going to plant tomatoes in my garden. </w:t>
      </w:r>
    </w:p>
    <w:p>
      <w:r>
        <w:t>4.  Les plantes grimpantes nécessitent un support solide.</w:t>
      </w:r>
    </w:p>
    <w:p>
      <w:r>
        <w:t xml:space="preserve">    Climbing plants need a strong support structure.</w:t>
      </w:r>
    </w:p>
    <w:p>
      <w:r>
        <w:t>5.   La plante de rose est très belle.</w:t>
      </w:r>
    </w:p>
    <w:p>
      <w:r>
        <w:t xml:space="preserve">     The rose plant is very beautiful.</w:t>
      </w:r>
    </w:p>
    <w:p>
      <w:r>
        <w:t xml:space="preserve">6.  J'ai besoin d'acheter des pots de fleurs pour mes plantes. </w:t>
      </w:r>
    </w:p>
    <w:p>
      <w:r>
        <w:t xml:space="preserve">    I need to buy flowerpots for my plants.</w:t>
      </w:r>
    </w:p>
    <w:p>
      <w:r>
        <w:t>7.  Le jardinier utilise un outil pour déraciner la plante.</w:t>
      </w:r>
    </w:p>
    <w:p>
      <w:r>
        <w:t xml:space="preserve">   The gardener uses a tool to uproot the plant.</w:t>
      </w:r>
    </w:p>
    <w:p>
      <w:r>
        <w:t>8.   La couleur verte est une couleur dominante dans la nature.</w:t>
      </w:r>
    </w:p>
    <w:p>
      <w:r>
        <w:t xml:space="preserve">    Green is a dominant color in nature.</w:t>
      </w:r>
    </w:p>
    <w:p>
      <w:r>
        <w:t xml:space="preserve">9.   Les plantes ont besoin de lumière et d'eau. </w:t>
      </w:r>
    </w:p>
    <w:p>
      <w:r>
        <w:t xml:space="preserve">     Plants need light and water.</w:t>
      </w:r>
    </w:p>
    <w:p>
      <w:r>
        <w:t xml:space="preserve">10.  Le processus de germination des graines se produit dans la plante. </w:t>
      </w:r>
    </w:p>
    <w:p>
      <w:r>
        <w:t xml:space="preserve">   The process of seed germination occurs within the plant.</w:t>
      </w:r>
    </w:p>
    <w:p/>
    <w:p>
      <w:r>
        <w:rPr>
          <w:b/>
        </w:rPr>
        <w:t>Word: Accueillir | Meaning: To welcome</w:t>
      </w:r>
    </w:p>
    <w:p/>
    <w:p>
      <w:r>
        <w:t>1.  Je suis ravi d'accueillir mes amis à la maison.</w:t>
      </w:r>
    </w:p>
    <w:p>
      <w:r>
        <w:t xml:space="preserve">    My friends are welcome at my house, I am thrilled.</w:t>
      </w:r>
    </w:p>
    <w:p>
      <w:r>
        <w:t xml:space="preserve">2.  L’hôtel avait l'habitude d’accueillir les voyageurs du monde entier. </w:t>
      </w:r>
    </w:p>
    <w:p>
      <w:r>
        <w:t xml:space="preserve">The hotel was used to welcoming travelers from all over the world. </w:t>
      </w:r>
    </w:p>
    <w:p>
      <w:r>
        <w:t>3.  Elle a préparé un repas pour accueillir ses parents.</w:t>
      </w:r>
    </w:p>
    <w:p>
      <w:r>
        <w:t>She prepared a meal for her parents, she’s inviting them for dinner.</w:t>
      </w:r>
    </w:p>
    <w:p>
      <w:r>
        <w:t>4.  Le réceptionniste attendait l'arrivée de ses invités.</w:t>
      </w:r>
    </w:p>
    <w:p>
      <w:r>
        <w:t>The receptionist was waiting for his guests' arrival.</w:t>
      </w:r>
    </w:p>
    <w:p>
      <w:r>
        <w:t xml:space="preserve">5.  Le restaurant était plein et nous avons dû attendre avant d'être accueilli. </w:t>
      </w:r>
    </w:p>
    <w:p>
      <w:r>
        <w:t>The restaurant was full and we had to wait before being welcomed.</w:t>
      </w:r>
    </w:p>
    <w:p>
      <w:r>
        <w:t xml:space="preserve">6.  Ils ont fait un accueil chaleureux à leurs nouveaux collègues. </w:t>
      </w:r>
    </w:p>
    <w:p>
      <w:r>
        <w:t xml:space="preserve">They gave a warm welcome to their new colleagues. </w:t>
      </w:r>
    </w:p>
    <w:p>
      <w:r>
        <w:t>7.   Accueillir les enfants est une tâche importante.</w:t>
      </w:r>
    </w:p>
    <w:p>
      <w:r>
        <w:t>Welcoming children is an important task.</w:t>
      </w:r>
    </w:p>
    <w:p>
      <w:r>
        <w:t xml:space="preserve">8.   Le guide était ravi de l’accueillir et de lui montrer la ville.  </w:t>
      </w:r>
    </w:p>
    <w:p>
      <w:r>
        <w:t>The guide was happy to receive him and show him the city.</w:t>
      </w:r>
    </w:p>
    <w:p>
      <w:r>
        <w:t xml:space="preserve">9.  Je suis content d'accueillir mes collègues dans ma maison. </w:t>
      </w:r>
    </w:p>
    <w:p>
      <w:r>
        <w:t>I am pleased to welcome my colleagues at home.</w:t>
      </w:r>
    </w:p>
    <w:p>
      <w:r>
        <w:t xml:space="preserve">10. Ils ont accueilli les invités avec joie. </w:t>
      </w:r>
    </w:p>
    <w:p>
      <w:r>
        <w:t>They welcomed the guests with joy.</w:t>
      </w:r>
    </w:p>
    <w:p/>
    <w:p>
      <w:r>
        <w:rPr>
          <w:b/>
        </w:rPr>
        <w:t>Word: Croix | Meaning: Cross</w:t>
      </w:r>
    </w:p>
    <w:p/>
    <w:p>
      <w:r>
        <w:t>1. La ville possède une croix monumentale sur son centre historique.</w:t>
      </w:r>
    </w:p>
    <w:p>
      <w:r>
        <w:t xml:space="preserve">  The city has a monumental cross on its historical center.</w:t>
      </w:r>
    </w:p>
    <w:p>
      <w:r>
        <w:t>2. L'église avait une croix en pierre sculptée dans l'avant-plan.</w:t>
      </w:r>
    </w:p>
    <w:p>
      <w:r>
        <w:t xml:space="preserve">  The church had a stone cross sculpted in the front of the building.</w:t>
      </w:r>
    </w:p>
    <w:p>
      <w:r>
        <w:t xml:space="preserve">3. Les soldats se sont positionnés devant la croix de chemin avant de partir. </w:t>
      </w:r>
    </w:p>
    <w:p>
      <w:r>
        <w:t xml:space="preserve">   Soldiers lined up before the road sign before they left.</w:t>
      </w:r>
    </w:p>
    <w:p>
      <w:r>
        <w:t xml:space="preserve">4. L’architecte a conçu une croix moderne pour la nouvelle église. </w:t>
      </w:r>
    </w:p>
    <w:p>
      <w:r>
        <w:t xml:space="preserve">  The architect designed a modern cross for the new church.</w:t>
      </w:r>
    </w:p>
    <w:p>
      <w:r>
        <w:t xml:space="preserve">5. La croix est un symbole important dans les cultures européennes. </w:t>
      </w:r>
    </w:p>
    <w:p>
      <w:r>
        <w:t xml:space="preserve">  The cross is an important symbol in European cultures.</w:t>
      </w:r>
    </w:p>
    <w:p>
      <w:r>
        <w:t xml:space="preserve">6. J'ai vu une croix de fer sur le bateau en voyage à l'étranger. </w:t>
      </w:r>
    </w:p>
    <w:p>
      <w:r>
        <w:t xml:space="preserve">   I saw a iron cross on the boat during a trip abroad.</w:t>
      </w:r>
    </w:p>
    <w:p>
      <w:r>
        <w:t xml:space="preserve">7. Le drapeau national de France porte une croix d'argent sur un fond rouge.  </w:t>
      </w:r>
    </w:p>
    <w:p>
      <w:r>
        <w:t xml:space="preserve">  The French national flag features a silver cross on a red background. </w:t>
      </w:r>
    </w:p>
    <w:p>
      <w:r>
        <w:t xml:space="preserve">8. Les enfants ont dessiné des croix sur leur cahier scolaire.  </w:t>
      </w:r>
    </w:p>
    <w:p>
      <w:r>
        <w:t xml:space="preserve">   Children drew crosses on their school notebooks.</w:t>
      </w:r>
    </w:p>
    <w:p>
      <w:r>
        <w:t xml:space="preserve">9. La croix est un symbole important de la foi catholique.  </w:t>
      </w:r>
    </w:p>
    <w:p>
      <w:r>
        <w:t xml:space="preserve">   Cross is an important symbol of the Catholic faith.</w:t>
      </w:r>
    </w:p>
    <w:p>
      <w:r>
        <w:t xml:space="preserve">10. Le chevalier a placé une croix sur le tombeau de son père. </w:t>
      </w:r>
    </w:p>
    <w:p>
      <w:r>
        <w:t xml:space="preserve">   The knight placed a cross on his father's grave.</w:t>
      </w:r>
    </w:p>
    <w:p/>
    <w:p>
      <w:r>
        <w:rPr>
          <w:b/>
        </w:rPr>
        <w:t>Word: Déjeuner | Meaning: Lunch</w:t>
      </w:r>
    </w:p>
    <w:p/>
    <w:p>
      <w:r>
        <w:t>1.  Je prends le déjeuner au restaurant ce midi.</w:t>
      </w:r>
    </w:p>
    <w:p>
      <w:r>
        <w:t xml:space="preserve">   I am having lunch at a restaurant this afternoon.</w:t>
      </w:r>
    </w:p>
    <w:p>
      <w:r>
        <w:t xml:space="preserve">2.  Le déjeuner est important pour commencer la journée de manière efficace. </w:t>
      </w:r>
    </w:p>
    <w:p>
      <w:r>
        <w:t xml:space="preserve">    Lunch is important to start the day effectively.</w:t>
      </w:r>
    </w:p>
    <w:p>
      <w:r>
        <w:t>3.  La tradition française du déjeuner est très importante pour les repas quotidiens.</w:t>
      </w:r>
    </w:p>
    <w:p>
      <w:r>
        <w:t xml:space="preserve">    The French tradition of lunchtime is very important for daily meals.</w:t>
      </w:r>
    </w:p>
    <w:p>
      <w:r>
        <w:t>4.  Ils ont déjeuné avec leurs parents avant de partir à l'école.</w:t>
      </w:r>
    </w:p>
    <w:p>
      <w:r>
        <w:t xml:space="preserve">   They had lunch with their parents before leaving for school. </w:t>
      </w:r>
    </w:p>
    <w:p>
      <w:r>
        <w:t>5.  Le déjeuner est un moment convivial pour discuter des nouvelles.</w:t>
      </w:r>
    </w:p>
    <w:p>
      <w:r>
        <w:t xml:space="preserve">   Lunchtime is a time to socialize and chat about the new things. </w:t>
      </w:r>
    </w:p>
    <w:p>
      <w:r>
        <w:t>6.  Je voudrais m’assumer du déjeuner chez moi avant de me rendre au travail.</w:t>
      </w:r>
    </w:p>
    <w:p>
      <w:r>
        <w:t xml:space="preserve">    I would like to have lunch at home before going to work. </w:t>
      </w:r>
    </w:p>
    <w:p>
      <w:r>
        <w:t>7.  Le déjuaer est le repas qui nous permet de recharger nos batteries.</w:t>
      </w:r>
    </w:p>
    <w:p>
      <w:r>
        <w:t xml:space="preserve">   Lunchtime is the meal that helps us recharge. </w:t>
      </w:r>
    </w:p>
    <w:p>
      <w:r>
        <w:t>8.  La salade et le poisson grillé sont des options de déjeuner populaires.</w:t>
      </w:r>
    </w:p>
    <w:p>
      <w:r>
        <w:t xml:space="preserve">    Salads and grilled fish are popular lunch choices. </w:t>
      </w:r>
    </w:p>
    <w:p>
      <w:r>
        <w:t xml:space="preserve">9.  Un déjuaer léger est une bonne idée après un long voyage en voiture. </w:t>
      </w:r>
    </w:p>
    <w:p>
      <w:r>
        <w:t xml:space="preserve">   A light lunch is a good idea after a long drive.</w:t>
      </w:r>
    </w:p>
    <w:p>
      <w:r>
        <w:t>10. J’ai toujours envie de déguster un déjeuner à la française.</w:t>
      </w:r>
    </w:p>
    <w:p>
      <w:r>
        <w:t xml:space="preserve">    I always want to enjoy a French-style lunch.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Je veux acheter une fleur pour ma mère.</w:t>
      </w:r>
    </w:p>
    <w:p>
      <w:r>
        <w:t xml:space="preserve">   I want to buy a flower for my mother.</w:t>
      </w:r>
    </w:p>
    <w:p>
      <w:r>
        <w:t>3. Les fleurs sont dans le jardin.</w:t>
      </w:r>
    </w:p>
    <w:p>
      <w:r>
        <w:t xml:space="preserve">   The flowers are in the garden.</w:t>
      </w:r>
    </w:p>
    <w:p>
      <w:r>
        <w:t>4. La fleur de rose symbolise l'amour.</w:t>
      </w:r>
    </w:p>
    <w:p>
      <w:r>
        <w:t xml:space="preserve">   The rose flower symbolizes love. </w:t>
      </w:r>
    </w:p>
    <w:p>
      <w:r>
        <w:t>5. Le parfum des fleurs est délicieux.</w:t>
      </w:r>
    </w:p>
    <w:p>
      <w:r>
        <w:t xml:space="preserve">   The smell of the flowers is delicious.</w:t>
      </w:r>
    </w:p>
    <w:p>
      <w:r>
        <w:t>6. Il y a beaucoup de couleurs différentes de fleurs.</w:t>
      </w:r>
    </w:p>
    <w:p>
      <w:r>
        <w:t xml:space="preserve">    There are many different colors of flowers.</w:t>
      </w:r>
    </w:p>
    <w:p>
      <w:r>
        <w:t>7. J'adore les fleurs jaunes et rouges.</w:t>
      </w:r>
    </w:p>
    <w:p>
      <w:r>
        <w:t xml:space="preserve">   I love yellow and red flowers. </w:t>
      </w:r>
    </w:p>
    <w:p>
      <w:r>
        <w:t>8. La fleur de lys est une fleur importante dans la culture française.</w:t>
      </w:r>
    </w:p>
    <w:p>
      <w:r>
        <w:t xml:space="preserve">   The lily flower is an important flower in French culture.</w:t>
      </w:r>
    </w:p>
    <w:p>
      <w:r>
        <w:t>9. Les fleurs ont besoin de beaucoup d'eau pour pousser.</w:t>
      </w:r>
    </w:p>
    <w:p>
      <w:r>
        <w:t xml:space="preserve">   Flowers need a lot of water to grow. </w:t>
      </w:r>
    </w:p>
    <w:p>
      <w:r>
        <w:t>10. Tu peux faire un bouquet de fleurs pour quelqu'un.</w:t>
      </w:r>
    </w:p>
    <w:p>
      <w:r>
        <w:t xml:space="preserve">   You can make a bouquet of flowers for someone.</w:t>
      </w:r>
    </w:p>
    <w:p/>
    <w:p>
      <w:r>
        <w:rPr>
          <w:b/>
        </w:rPr>
        <w:t>Word: Aider | Meaning: To help</w:t>
      </w:r>
    </w:p>
    <w:p/>
    <w:p>
      <w:r>
        <w:t xml:space="preserve">1.  Je peux vous aider avec vos devoirs. </w:t>
      </w:r>
    </w:p>
    <w:p>
      <w:r>
        <w:t xml:space="preserve">    *I can help you with your homework.*</w:t>
      </w:r>
    </w:p>
    <w:p>
      <w:r>
        <w:t>2.  Les bénévoles aident les personnes en difficulté.</w:t>
      </w:r>
    </w:p>
    <w:p>
      <w:r>
        <w:t xml:space="preserve">    *Volunteers assist those in need.*</w:t>
      </w:r>
    </w:p>
    <w:p>
      <w:r>
        <w:t>3.  Il est important d'aider les autres.</w:t>
      </w:r>
    </w:p>
    <w:p>
      <w:r>
        <w:t xml:space="preserve">    *It is important to help others.*</w:t>
      </w:r>
    </w:p>
    <w:p>
      <w:r>
        <w:t xml:space="preserve">4.  La famille aide son ami dans le besoin. </w:t>
      </w:r>
    </w:p>
    <w:p>
      <w:r>
        <w:t xml:space="preserve">    *Family helps their friend in need.*</w:t>
      </w:r>
    </w:p>
    <w:p>
      <w:r>
        <w:t>5.  Les travailleurs sociaux aident les personnes vulnérables.</w:t>
      </w:r>
    </w:p>
    <w:p>
      <w:r>
        <w:t xml:space="preserve">    *Social workers assist vulnerable individuals.*</w:t>
      </w:r>
    </w:p>
    <w:p>
      <w:r>
        <w:t>6.  Elle a aidé ses amis à organiser la fête.</w:t>
      </w:r>
    </w:p>
    <w:p>
      <w:r>
        <w:t xml:space="preserve">    *She helped her friends organize the party.*</w:t>
      </w:r>
    </w:p>
    <w:p>
      <w:r>
        <w:t xml:space="preserve">7.  Le médecin aide le patient à guérir. </w:t>
      </w:r>
    </w:p>
    <w:p>
      <w:r>
        <w:t xml:space="preserve">    *The doctor helps the patient recover.*</w:t>
      </w:r>
    </w:p>
    <w:p>
      <w:r>
        <w:t xml:space="preserve">8.  Je vais aider ma mère à cuisiner. </w:t>
      </w:r>
    </w:p>
    <w:p>
      <w:r>
        <w:t xml:space="preserve">    *I'm going to help my mother cook.*</w:t>
      </w:r>
    </w:p>
    <w:p>
      <w:r>
        <w:t xml:space="preserve">9.  L'aide humanitaire est cruciale pour les pays en difficulté. </w:t>
      </w:r>
    </w:p>
    <w:p>
      <w:r>
        <w:t xml:space="preserve">    *Humanitarian aid is crucial for countries in need.*</w:t>
      </w:r>
    </w:p>
    <w:p>
      <w:r>
        <w:t xml:space="preserve">10. J’ai aidé mon frère avec ses devoirs. </w:t>
      </w:r>
    </w:p>
    <w:p>
      <w:r>
        <w:t xml:space="preserve">    * I helped my brother with his homework.*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sunshine illuminates the city.</w:t>
      </w:r>
    </w:p>
    <w:p>
      <w:r>
        <w:t>2. Il y a une lumière artificielle dans la salle.</w:t>
      </w:r>
    </w:p>
    <w:p>
      <w:r>
        <w:t xml:space="preserve">   There is artificial light in the room.</w:t>
      </w:r>
    </w:p>
    <w:p>
      <w:r>
        <w:t xml:space="preserve">3. La nuit est sombre, mais la lune apporte de la lumière. </w:t>
      </w:r>
    </w:p>
    <w:p>
      <w:r>
        <w:t xml:space="preserve">   Night is dark, but the moon brings light.</w:t>
      </w:r>
    </w:p>
    <w:p>
      <w:r>
        <w:t>4. Je suis allée à la plage et j'ai vu une lumière scintillante sur l’eau.</w:t>
      </w:r>
    </w:p>
    <w:p>
      <w:r>
        <w:t xml:space="preserve">   I went to the beach and saw a sparkling light on the water.</w:t>
      </w:r>
    </w:p>
    <w:p>
      <w:r>
        <w:t xml:space="preserve">5. La lampe de table éclaire la chambre. </w:t>
      </w:r>
    </w:p>
    <w:p>
      <w:r>
        <w:t xml:space="preserve">   The lamp illuminates the room.</w:t>
      </w:r>
    </w:p>
    <w:p>
      <w:r>
        <w:t>6. Les bougies apportent une lumière douce et romantique.</w:t>
      </w:r>
    </w:p>
    <w:p>
      <w:r>
        <w:t xml:space="preserve">   Candles bring soft and romantic light.</w:t>
      </w:r>
    </w:p>
    <w:p>
      <w:r>
        <w:t>7. Il faut utiliser une lumière claire pour que les enfants puissent voir.</w:t>
      </w:r>
    </w:p>
    <w:p>
      <w:r>
        <w:t xml:space="preserve">   We need to use clear light so that children can see.</w:t>
      </w:r>
    </w:p>
    <w:p>
      <w:r>
        <w:t xml:space="preserve">8. L'éclat de la flamme est une source de lumière dans l'obscurité. </w:t>
      </w:r>
    </w:p>
    <w:p>
      <w:r>
        <w:t xml:space="preserve">   The brilliance of the flame is a source of light in the darkness.</w:t>
      </w:r>
    </w:p>
    <w:p>
      <w:r>
        <w:t xml:space="preserve">9. La lumière naturelle nous aide à mieux dormir. </w:t>
      </w:r>
    </w:p>
    <w:p>
      <w:r>
        <w:t xml:space="preserve">   Natural light helps us sleep better.</w:t>
      </w:r>
    </w:p>
    <w:p>
      <w:r>
        <w:t>10.  Je veux allumer la lumière dans la salle de bain.</w:t>
      </w:r>
    </w:p>
    <w:p>
      <w:r>
        <w:t xml:space="preserve">   I want to turn on the bathroom light.</w:t>
      </w:r>
    </w:p>
    <w:p/>
    <w:p>
      <w:r>
        <w:rPr>
          <w:b/>
        </w:rPr>
        <w:t>Word: arbre | Meaning: tree</w:t>
      </w:r>
    </w:p>
    <w:p/>
    <w:p>
      <w:r>
        <w:t>1. J'ai un arbre à l'extérieur de ma maison.</w:t>
      </w:r>
    </w:p>
    <w:p>
      <w:r>
        <w:t xml:space="preserve">   I have an tree outside my house.</w:t>
      </w:r>
    </w:p>
    <w:p>
      <w:r>
        <w:t>2. La forêt est remplie d'arbres majestueux.</w:t>
      </w:r>
    </w:p>
    <w:p>
      <w:r>
        <w:t xml:space="preserve">   The forest is full of majestic trees.</w:t>
      </w:r>
    </w:p>
    <w:p>
      <w:r>
        <w:t>3. L'arbre est un symbole de force et de vie.</w:t>
      </w:r>
    </w:p>
    <w:p>
      <w:r>
        <w:t xml:space="preserve">   The tree is a symbol of strength and life.</w:t>
      </w:r>
    </w:p>
    <w:p>
      <w:r>
        <w:t>4. Je suis allé voir l'arbre ancestral dans la vieille ville.</w:t>
      </w:r>
    </w:p>
    <w:p>
      <w:r>
        <w:t xml:space="preserve">   I went to see the ancient tree in the old town.</w:t>
      </w:r>
    </w:p>
    <w:p>
      <w:r>
        <w:t>5. La fleur de l'arbre est belle et colorée.</w:t>
      </w:r>
    </w:p>
    <w:p>
      <w:r>
        <w:t xml:space="preserve">    The flower of the tree is beautiful and colorful.</w:t>
      </w:r>
    </w:p>
    <w:p>
      <w:r>
        <w:t>6. Les arbres sont essentiels pour la survie des animaux.</w:t>
      </w:r>
    </w:p>
    <w:p>
      <w:r>
        <w:t xml:space="preserve">    Trees are essential for the survival of animals.</w:t>
      </w:r>
    </w:p>
    <w:p>
      <w:r>
        <w:t>7. Le jardin d'un hôtel a une collection d'arbres uniques.</w:t>
      </w:r>
    </w:p>
    <w:p>
      <w:r>
        <w:t xml:space="preserve">   A hotel's garden has a collection of unique trees.</w:t>
      </w:r>
    </w:p>
    <w:p>
      <w:r>
        <w:t xml:space="preserve">8. L'arbre est un élément important de l'écosystème. </w:t>
      </w:r>
    </w:p>
    <w:p>
      <w:r>
        <w:t xml:space="preserve">    The tree is an important element of the ecosystem.</w:t>
      </w:r>
    </w:p>
    <w:p>
      <w:r>
        <w:t>9.  Le bois d'un arbre peut être utilisé pour fabriquer des meubles.</w:t>
      </w:r>
    </w:p>
    <w:p>
      <w:r>
        <w:t xml:space="preserve">    The wood of a tree can be used to make furniture.</w:t>
      </w:r>
    </w:p>
    <w:p>
      <w:r>
        <w:t>10. J'aime observer les arbres qui poussent dans la nature.</w:t>
      </w:r>
    </w:p>
    <w:p>
      <w:r>
        <w:t xml:space="preserve">   I like to observe trees that grow in nature.</w:t>
      </w:r>
    </w:p>
    <w:p/>
    <w:p>
      <w:r>
        <w:rPr>
          <w:b/>
        </w:rPr>
        <w:t>Word: chat | Meaning: cat</w:t>
      </w:r>
    </w:p>
    <w:p/>
    <w:p>
      <w:r>
        <w:t>1. J'ai un chat très gentil et affectueux.</w:t>
      </w:r>
    </w:p>
    <w:p>
      <w:r>
        <w:t xml:space="preserve">   I have a very gentle and affectionate cat.</w:t>
      </w:r>
    </w:p>
    <w:p>
      <w:r>
        <w:t>2. Mon chat est plus calme que les autres animaux de compagnie.</w:t>
      </w:r>
    </w:p>
    <w:p>
      <w:r>
        <w:t xml:space="preserve">   My cat is calmer than other pets.</w:t>
      </w:r>
    </w:p>
    <w:p>
      <w:r>
        <w:t>3. La chatte miaule lorsqu’elle se sent stressée.</w:t>
      </w:r>
    </w:p>
    <w:p>
      <w:r>
        <w:t xml:space="preserve">   The cat meows when it feels stressed. </w:t>
      </w:r>
    </w:p>
    <w:p>
      <w:r>
        <w:t xml:space="preserve">4. Elle aime jouer avec un jouet en forme de ball. </w:t>
      </w:r>
    </w:p>
    <w:p>
      <w:r>
        <w:t xml:space="preserve">   She likes to play with a ball-shaped toy. </w:t>
      </w:r>
    </w:p>
    <w:p>
      <w:r>
        <w:t>5. Le chat est très mignon avec ses yeux bleus.</w:t>
      </w:r>
    </w:p>
    <w:p>
      <w:r>
        <w:t xml:space="preserve">   The cat is very cute with its blue eyes.</w:t>
      </w:r>
    </w:p>
    <w:p>
      <w:r>
        <w:t xml:space="preserve">6. Le chat se promène dans le jardin chaque jour.  </w:t>
      </w:r>
    </w:p>
    <w:p>
      <w:r>
        <w:t xml:space="preserve">   The cat walks in the garden every day.</w:t>
      </w:r>
    </w:p>
    <w:p>
      <w:r>
        <w:t xml:space="preserve">7. Il a besoin d’un environnement calme pour être heureux. </w:t>
      </w:r>
    </w:p>
    <w:p>
      <w:r>
        <w:t xml:space="preserve">   He needs a calm environment to be happy.</w:t>
      </w:r>
    </w:p>
    <w:p>
      <w:r>
        <w:t>8. J'adore passer du temps à jouer avec mon chat.</w:t>
      </w:r>
    </w:p>
    <w:p>
      <w:r>
        <w:t xml:space="preserve">   I love spending time playing with my cat.</w:t>
      </w:r>
    </w:p>
    <w:p>
      <w:r>
        <w:t>9. La nourriture que je donne au chat est en forme de croquette.</w:t>
      </w:r>
    </w:p>
    <w:p>
      <w:r>
        <w:t xml:space="preserve">    The food I give the cat is in the shape of kibble. </w:t>
      </w:r>
    </w:p>
    <w:p>
      <w:r>
        <w:t xml:space="preserve">10. Le chat fait souvent des câlins et me demande quelque chose de manger. </w:t>
      </w:r>
    </w:p>
    <w:p>
      <w:r>
        <w:t xml:space="preserve">   The cat often gives hugs and asks for something to 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