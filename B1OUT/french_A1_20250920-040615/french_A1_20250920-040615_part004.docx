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>1. Je ne suis pas d'accord avec cette proposition.</w:t>
      </w:r>
    </w:p>
    <w:p>
      <w:r>
        <w:t xml:space="preserve">   I don't agree with this proposal.</w:t>
      </w:r>
    </w:p>
    <w:p>
      <w:r>
        <w:t>2.  Il n’a rien à faire dans la salle de classe.</w:t>
      </w:r>
    </w:p>
    <w:p>
      <w:r>
        <w:t xml:space="preserve">   He has nothing to do in the classroom.</w:t>
      </w:r>
    </w:p>
    <w:p>
      <w:r>
        <w:t xml:space="preserve">3.  Elle n'aime pas ce genre de musique. </w:t>
      </w:r>
    </w:p>
    <w:p>
      <w:r>
        <w:t xml:space="preserve">   She doesn't like that kind of music.</w:t>
      </w:r>
    </w:p>
    <w:p>
      <w:r>
        <w:t>4.  Non, je ne vais pas le faire.</w:t>
      </w:r>
    </w:p>
    <w:p>
      <w:r>
        <w:t xml:space="preserve">   No, I am not going to do it.</w:t>
      </w:r>
    </w:p>
    <w:p>
      <w:r>
        <w:t xml:space="preserve">5.  Je préfère manger à la maison. </w:t>
      </w:r>
    </w:p>
    <w:p>
      <w:r>
        <w:t xml:space="preserve">   I prefer to eat at home.</w:t>
      </w:r>
    </w:p>
    <w:p>
      <w:r>
        <w:t>6.  Il est trop tard pour aller au concert.</w:t>
      </w:r>
    </w:p>
    <w:p>
      <w:r>
        <w:t xml:space="preserve">   It is too late to go to the concert.</w:t>
      </w:r>
    </w:p>
    <w:p>
      <w:r>
        <w:t>7.  Non, j’ai déjà essayé de faire ça.</w:t>
      </w:r>
    </w:p>
    <w:p>
      <w:r>
        <w:t xml:space="preserve">   No, I have already tried doing that.</w:t>
      </w:r>
    </w:p>
    <w:p>
      <w:r>
        <w:t xml:space="preserve">8.  Cette voiture est vraiment chere! </w:t>
      </w:r>
    </w:p>
    <w:p>
      <w:r>
        <w:t xml:space="preserve">    This car is really expensive! </w:t>
      </w:r>
    </w:p>
    <w:p>
      <w:r>
        <w:t xml:space="preserve">9.  Il n'est pas intéressé par ce projet. </w:t>
      </w:r>
    </w:p>
    <w:p>
      <w:r>
        <w:t xml:space="preserve">   He is not interested in this project. </w:t>
      </w:r>
    </w:p>
    <w:p>
      <w:r>
        <w:t>10. Je ne peux pas rester longtemps ici.</w:t>
      </w:r>
    </w:p>
    <w:p>
      <w:r>
        <w:t xml:space="preserve">   I can’t stay long here.</w:t>
      </w:r>
    </w:p>
    <w:p/>
    <w:p>
      <w:r>
        <w:rPr>
          <w:b/>
        </w:rPr>
        <w:t>Word: Bonne | Meaning: Good</w:t>
      </w:r>
    </w:p>
    <w:p/>
    <w:p>
      <w:r>
        <w:t>1. Il a eu une journée très bonne.</w:t>
      </w:r>
    </w:p>
    <w:p>
      <w:r>
        <w:t xml:space="preserve">    He had a very good day.</w:t>
      </w:r>
    </w:p>
    <w:p>
      <w:r>
        <w:t>2. La météo est excellente aujourd'hui, bonne chance!</w:t>
      </w:r>
    </w:p>
    <w:p>
      <w:r>
        <w:t xml:space="preserve">    The weather is excellent today, good luck!</w:t>
      </w:r>
    </w:p>
    <w:p>
      <w:r>
        <w:t>3. Tu as une bonne idée pour la fête!</w:t>
      </w:r>
    </w:p>
    <w:p>
      <w:r>
        <w:t xml:space="preserve">    You have a good idea for the party!</w:t>
      </w:r>
    </w:p>
    <w:p>
      <w:r>
        <w:t>4. C'est un bon film, mais je trouve que c'est trop long.</w:t>
      </w:r>
    </w:p>
    <w:p>
      <w:r>
        <w:t xml:space="preserve">    It's a good movie, but I find it's too long.</w:t>
      </w:r>
    </w:p>
    <w:p>
      <w:r>
        <w:t xml:space="preserve">5. J'ai trouvé ce livre excellent. Bonne lecture! </w:t>
      </w:r>
    </w:p>
    <w:p>
      <w:r>
        <w:t xml:space="preserve">    I found this book excellent, Enjoy reading!  </w:t>
      </w:r>
    </w:p>
    <w:p>
      <w:r>
        <w:t xml:space="preserve">6. Il est important de se rappeler que la vie est bonne. </w:t>
      </w:r>
    </w:p>
    <w:p>
      <w:r>
        <w:t xml:space="preserve">   It is important to remember that life is good.</w:t>
      </w:r>
    </w:p>
    <w:p>
      <w:r>
        <w:t xml:space="preserve">7. La salade était délicieuse, bonne appetite ! </w:t>
      </w:r>
    </w:p>
    <w:p>
      <w:r>
        <w:t xml:space="preserve">    The salad was delicious, enjoy your meal!  </w:t>
      </w:r>
    </w:p>
    <w:p>
      <w:r>
        <w:t>8. J'ai mangé une bonne tasse de café au matin.</w:t>
      </w:r>
    </w:p>
    <w:p>
      <w:r>
        <w:t xml:space="preserve">    I had a good cup of coffee in the morning.</w:t>
      </w:r>
    </w:p>
    <w:p>
      <w:r>
        <w:t xml:space="preserve">9. Le restaurant est situé dans une belle région, bonne ambiance! </w:t>
      </w:r>
    </w:p>
    <w:p>
      <w:r>
        <w:t xml:space="preserve">    The restaurant is located in a beautiful area, great atmosphere!   </w:t>
      </w:r>
    </w:p>
    <w:p>
      <w:r>
        <w:t xml:space="preserve">10. La communication est essentielle pour des relations bonnes et solides. </w:t>
      </w:r>
    </w:p>
    <w:p>
      <w:r>
        <w:t xml:space="preserve">    Communication is essential for good and strong relationships.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de façon jaune et orange.</w:t>
      </w:r>
    </w:p>
    <w:p>
      <w:r>
        <w:t xml:space="preserve">  The sun shines in a yellowish, orange hue.</w:t>
      </w:r>
    </w:p>
    <w:p>
      <w:r>
        <w:t>3. Le chat a une fourrure jaune.</w:t>
      </w:r>
    </w:p>
    <w:p>
      <w:r>
        <w:t xml:space="preserve">  The cat has a yellow fur coat.</w:t>
      </w:r>
    </w:p>
    <w:p>
      <w:r>
        <w:t>4. J'ai un crayon jaune dans ma boîte à crayons.</w:t>
      </w:r>
    </w:p>
    <w:p>
      <w:r>
        <w:t xml:space="preserve">  I have a yellow pencil in my pencil case. </w:t>
      </w:r>
    </w:p>
    <w:p>
      <w:r>
        <w:t>5. La fleur est de couleur jaune.</w:t>
      </w:r>
    </w:p>
    <w:p>
      <w:r>
        <w:t xml:space="preserve">  The flower is yellow in colour. </w:t>
      </w:r>
    </w:p>
    <w:p>
      <w:r>
        <w:t>6. Les chaussettes sont jaunes.</w:t>
      </w:r>
    </w:p>
    <w:p>
      <w:r>
        <w:t xml:space="preserve">  Socks are yellow.</w:t>
      </w:r>
    </w:p>
    <w:p>
      <w:r>
        <w:t>7. Le gâteau est jaune et il a une saveur d'ananas.</w:t>
      </w:r>
    </w:p>
    <w:p>
      <w:r>
        <w:t xml:space="preserve">   The cake is yellow and it has an pineapple flavour.</w:t>
      </w:r>
    </w:p>
    <w:p>
      <w:r>
        <w:t>8. Je voudrais un verre de jus de pomme jaune.</w:t>
      </w:r>
    </w:p>
    <w:p>
      <w:r>
        <w:t xml:space="preserve">   I would like a glass of yellow apple juice.</w:t>
      </w:r>
    </w:p>
    <w:p>
      <w:r>
        <w:t xml:space="preserve">9. La lumière du soleil est jaune en fin de journée. </w:t>
      </w:r>
    </w:p>
    <w:p>
      <w:r>
        <w:t xml:space="preserve">   The sunshine's light is yellow at the end of day.</w:t>
      </w:r>
    </w:p>
    <w:p>
      <w:r>
        <w:t xml:space="preserve">10.  J'aime les vêtements jaunes, ils me font sourire. </w:t>
      </w:r>
    </w:p>
    <w:p>
      <w:r>
        <w:t xml:space="preserve">    I love yellow clothes, they make me smile.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 The girl has a beautiful red dress.</w:t>
      </w:r>
    </w:p>
    <w:p>
      <w:r>
        <w:t>2.  Elle est très belle, mais elle est aussi gentille.</w:t>
      </w:r>
    </w:p>
    <w:p>
      <w:r>
        <w:t xml:space="preserve">    She is very beautiful, but she's also kind.</w:t>
      </w:r>
    </w:p>
    <w:p>
      <w:r>
        <w:t xml:space="preserve">3. Le ciel était magnifique et il y avait une belle lumière du soleil. </w:t>
      </w:r>
    </w:p>
    <w:p>
      <w:r>
        <w:t xml:space="preserve">   The sky was magnificent and there was a beautiful light from the sun.</w:t>
      </w:r>
    </w:p>
    <w:p>
      <w:r>
        <w:t>4. Nous avons visité un musée avec des œuvres d’art belles et impressionnantes.</w:t>
      </w:r>
    </w:p>
    <w:p>
      <w:r>
        <w:t xml:space="preserve">    We visited a museum with beautiful and impressive art works.</w:t>
      </w:r>
    </w:p>
    <w:p>
      <w:r>
        <w:t xml:space="preserve">5.  La nourriture était délicieuse, et j'ai eu une belle soirée. </w:t>
      </w:r>
    </w:p>
    <w:p>
      <w:r>
        <w:t xml:space="preserve">    The food was delicious and I had a great evening. </w:t>
      </w:r>
    </w:p>
    <w:p>
      <w:r>
        <w:t>6. J’adore les films de science-fiction, souvent très belles histoires.</w:t>
      </w:r>
    </w:p>
    <w:p>
      <w:r>
        <w:t xml:space="preserve">   I love science fiction movies, often very beautiful stories.</w:t>
      </w:r>
    </w:p>
    <w:p>
      <w:r>
        <w:t xml:space="preserve">7. Le château est vraiment magnifique, avec une belle vue sur la ville. </w:t>
      </w:r>
    </w:p>
    <w:p>
      <w:r>
        <w:t xml:space="preserve">  The castle is really magnificent, with a beautiful view of the city. </w:t>
      </w:r>
    </w:p>
    <w:p>
      <w:r>
        <w:t>8. Cette fleur est belle et elle représente l'amour.</w:t>
      </w:r>
    </w:p>
    <w:p>
      <w:r>
        <w:t xml:space="preserve">    This flower is beautiful and it represents love.</w:t>
      </w:r>
    </w:p>
    <w:p>
      <w:r>
        <w:t xml:space="preserve">9. Il faut s’assurer de faire un bon choix, car c'est une belle opportunité. </w:t>
      </w:r>
    </w:p>
    <w:p>
      <w:r>
        <w:t xml:space="preserve">   We must make sure to make a good choice because this is a beautiful opportunity.</w:t>
      </w:r>
    </w:p>
    <w:p>
      <w:r>
        <w:t xml:space="preserve">10.  La danse était magnifique et elle nous a fait rêver. </w:t>
      </w:r>
    </w:p>
    <w:p>
      <w:r>
        <w:t xml:space="preserve">    The dance was beautiful and it made us dream.</w:t>
      </w:r>
    </w:p>
    <w:p/>
    <w:p>
      <w:r>
        <w:rPr>
          <w:b/>
        </w:rPr>
        <w:t>Word: Cinq | Meaning: Five</w:t>
      </w:r>
    </w:p>
    <w:p/>
    <w:p>
      <w:r>
        <w:t>1. J'ai cinq ans.</w:t>
      </w:r>
    </w:p>
    <w:p>
      <w:r>
        <w:t xml:space="preserve">  I am five years old.</w:t>
      </w:r>
    </w:p>
    <w:p>
      <w:r>
        <w:t>2. Il y a cinq personnes dans la salle.</w:t>
      </w:r>
    </w:p>
    <w:p>
      <w:r>
        <w:t xml:space="preserve">  There are five people in the room.</w:t>
      </w:r>
    </w:p>
    <w:p>
      <w:r>
        <w:t xml:space="preserve">3. J’aime les films, j'en vois cinq par semaine. </w:t>
      </w:r>
    </w:p>
    <w:p>
      <w:r>
        <w:t xml:space="preserve">  I like movies, I see five of them every week.</w:t>
      </w:r>
    </w:p>
    <w:p>
      <w:r>
        <w:t>4. J'ai cinq livres à lire.</w:t>
      </w:r>
    </w:p>
    <w:p>
      <w:r>
        <w:t xml:space="preserve">  I have five books to read.</w:t>
      </w:r>
    </w:p>
    <w:p>
      <w:r>
        <w:t xml:space="preserve">5. Il y a cinq minutes de retard. </w:t>
      </w:r>
    </w:p>
    <w:p>
      <w:r>
        <w:t xml:space="preserve">  There is five minutes late.</w:t>
      </w:r>
    </w:p>
    <w:p>
      <w:r>
        <w:t xml:space="preserve">6. Cinq personnes sont arrivées. </w:t>
      </w:r>
    </w:p>
    <w:p>
      <w:r>
        <w:t xml:space="preserve">  Five people arrived.</w:t>
      </w:r>
    </w:p>
    <w:p>
      <w:r>
        <w:t>7. J’ai cinq frères et sœurs.</w:t>
      </w:r>
    </w:p>
    <w:p>
      <w:r>
        <w:t xml:space="preserve">  I have five brothers and sisters.</w:t>
      </w:r>
    </w:p>
    <w:p>
      <w:r>
        <w:t xml:space="preserve">8. Il a cinq pommes sur la table. </w:t>
      </w:r>
    </w:p>
    <w:p>
      <w:r>
        <w:t xml:space="preserve">  He has five apples on the table.</w:t>
      </w:r>
    </w:p>
    <w:p>
      <w:r>
        <w:t>9. La ville dispose de cinq écoles primaires.</w:t>
      </w:r>
    </w:p>
    <w:p>
      <w:r>
        <w:t xml:space="preserve">  The city has five primary schools.</w:t>
      </w:r>
    </w:p>
    <w:p>
      <w:r>
        <w:t>10. Cinq personnes sont arrivées à l'aéroport.</w:t>
      </w:r>
    </w:p>
    <w:p>
      <w:r>
        <w:t xml:space="preserve">   Five people arrived at the airport.</w:t>
      </w:r>
    </w:p>
    <w:p/>
    <w:p>
      <w:r>
        <w:rPr>
          <w:b/>
        </w:rPr>
        <w:t>Word: Petite | Meaning: Small</w:t>
      </w:r>
    </w:p>
    <w:p/>
    <w:p>
      <w:r>
        <w:t>1. Cette petite fille est très curieuse.</w:t>
      </w:r>
    </w:p>
    <w:p>
      <w:r>
        <w:t xml:space="preserve">    This little girl is very curious.</w:t>
      </w:r>
    </w:p>
    <w:p>
      <w:r>
        <w:t>2. J'ai une petite question pour toi.</w:t>
      </w:r>
    </w:p>
    <w:p>
      <w:r>
        <w:t xml:space="preserve">    I have a small question for you.</w:t>
      </w:r>
    </w:p>
    <w:p>
      <w:r>
        <w:t>3. Le café est petit, mais délicieux.</w:t>
      </w:r>
    </w:p>
    <w:p>
      <w:r>
        <w:t xml:space="preserve">    The coffee is small, but delicious. </w:t>
      </w:r>
    </w:p>
    <w:p>
      <w:r>
        <w:t>4.  Son petit chien est adorable.</w:t>
      </w:r>
    </w:p>
    <w:p>
      <w:r>
        <w:t xml:space="preserve">    His little dog is adorable. </w:t>
      </w:r>
    </w:p>
    <w:p>
      <w:r>
        <w:t>5. La maison est petite, mais confortable.</w:t>
      </w:r>
    </w:p>
    <w:p>
      <w:r>
        <w:t xml:space="preserve">   The house is small, but comfortable. </w:t>
      </w:r>
    </w:p>
    <w:p>
      <w:r>
        <w:t>6. Elle a une petite robe rouge.</w:t>
      </w:r>
    </w:p>
    <w:p>
      <w:r>
        <w:t xml:space="preserve">     She has a little red dress.</w:t>
      </w:r>
    </w:p>
    <w:p>
      <w:r>
        <w:t xml:space="preserve">7. J'ai besoin d'un petit conseil. </w:t>
      </w:r>
    </w:p>
    <w:p>
      <w:r>
        <w:t xml:space="preserve">     I need a small suggestion. </w:t>
      </w:r>
    </w:p>
    <w:p>
      <w:r>
        <w:t>8. Vous pouvez me demander un petit service.</w:t>
      </w:r>
    </w:p>
    <w:p>
      <w:r>
        <w:t xml:space="preserve">    You can ask me for a small service. </w:t>
      </w:r>
    </w:p>
    <w:p>
      <w:r>
        <w:t>9. La tarte était petite, mais savoureuse.</w:t>
      </w:r>
    </w:p>
    <w:p>
      <w:r>
        <w:t xml:space="preserve">    The pie was small, but tasty.</w:t>
      </w:r>
    </w:p>
    <w:p>
      <w:r>
        <w:t>10.  Il y avait une petite table à l'arrière de la voiture.</w:t>
      </w:r>
    </w:p>
    <w:p>
      <w:r>
        <w:t xml:space="preserve">     There was a little table at the back of the car.</w:t>
      </w:r>
    </w:p>
    <w:p/>
    <w:p>
      <w:r>
        <w:rPr>
          <w:b/>
        </w:rPr>
        <w:t>Word: Vier | Meaning: Four</w:t>
      </w:r>
    </w:p>
    <w:p/>
    <w:p>
      <w:r>
        <w:t>1. J'ai quatre enfants.</w:t>
      </w:r>
    </w:p>
    <w:p>
      <w:r>
        <w:t xml:space="preserve">   I have four children.</w:t>
      </w:r>
    </w:p>
    <w:p>
      <w:r>
        <w:t>2. Il y a quatre jours de la semaine.</w:t>
      </w:r>
    </w:p>
    <w:p>
      <w:r>
        <w:t xml:space="preserve">   There are four days of the week.</w:t>
      </w:r>
    </w:p>
    <w:p>
      <w:r>
        <w:t>3. La voiture est à quatre roues.</w:t>
      </w:r>
    </w:p>
    <w:p>
      <w:r>
        <w:t xml:space="preserve">   The car has four wheels.</w:t>
      </w:r>
    </w:p>
    <w:p>
      <w:r>
        <w:t>4. Nous avons quatre chats.</w:t>
      </w:r>
    </w:p>
    <w:p>
      <w:r>
        <w:t xml:space="preserve">   We have four cats.</w:t>
      </w:r>
    </w:p>
    <w:p>
      <w:r>
        <w:t>5. Elle a quatre ans.</w:t>
      </w:r>
    </w:p>
    <w:p>
      <w:r>
        <w:t xml:space="preserve">   She is four years old. </w:t>
      </w:r>
    </w:p>
    <w:p>
      <w:r>
        <w:t>6. Le restaurant a quatre tables.</w:t>
      </w:r>
    </w:p>
    <w:p>
      <w:r>
        <w:t xml:space="preserve">   The restaurant has four tables.</w:t>
      </w:r>
    </w:p>
    <w:p>
      <w:r>
        <w:t>7. J'ai appris à compter jusqu'à quatre.</w:t>
      </w:r>
    </w:p>
    <w:p>
      <w:r>
        <w:t xml:space="preserve">   I learned to count up to four.</w:t>
      </w:r>
    </w:p>
    <w:p>
      <w:r>
        <w:t>8. Il a besoin de quatre heures pour finir le travail.</w:t>
      </w:r>
    </w:p>
    <w:p>
      <w:r>
        <w:t xml:space="preserve">   He needs four hours to finish the work. </w:t>
      </w:r>
    </w:p>
    <w:p>
      <w:r>
        <w:t>9. Nous avons vu quatre films récemment.</w:t>
      </w:r>
    </w:p>
    <w:p>
      <w:r>
        <w:t xml:space="preserve">   We have seen four movies recently. </w:t>
      </w:r>
    </w:p>
    <w:p>
      <w:r>
        <w:t>10. Vier est une ville située en France.</w:t>
      </w:r>
    </w:p>
    <w:p>
      <w:r>
        <w:t xml:space="preserve">  Vier is a town located in France.</w:t>
      </w:r>
    </w:p>
    <w:p/>
    <w:p>
      <w:r>
        <w:rPr>
          <w:b/>
        </w:rPr>
        <w:t>Word: Livre | Meaning: Book</w:t>
      </w:r>
    </w:p>
    <w:p/>
    <w:p>
      <w:r>
        <w:t>1. J'aime beaucoup lire des livres d’histoire.</w:t>
      </w:r>
    </w:p>
    <w:p>
      <w:r>
        <w:t xml:space="preserve">    I like to read history books.</w:t>
      </w:r>
    </w:p>
    <w:p>
      <w:r>
        <w:t>2. Le livre est sur la table de votre chambre.</w:t>
      </w:r>
    </w:p>
    <w:p>
      <w:r>
        <w:t xml:space="preserve">   The book is on your bedroom table. </w:t>
      </w:r>
    </w:p>
    <w:p>
      <w:r>
        <w:t>3.  Avez-vous lu le dernier roman de Jean-Paul Sartre ?</w:t>
      </w:r>
    </w:p>
    <w:p>
      <w:r>
        <w:t xml:space="preserve">    Have you read the latest novel by Jean-Paul Sartre?</w:t>
      </w:r>
    </w:p>
    <w:p>
      <w:r>
        <w:t>4. La bibliothèque a beaucoup de livres à l'intérieur.</w:t>
      </w:r>
    </w:p>
    <w:p>
      <w:r>
        <w:t xml:space="preserve">   The library has many books inside.</w:t>
      </w:r>
    </w:p>
    <w:p>
      <w:r>
        <w:t>5. J’ai besoin d’un livre pour mon travail.</w:t>
      </w:r>
    </w:p>
    <w:p>
      <w:r>
        <w:t xml:space="preserve">   I need a book for my work. </w:t>
      </w:r>
    </w:p>
    <w:p>
      <w:r>
        <w:t>6. Il est important de lire des livres sur la santé.</w:t>
      </w:r>
    </w:p>
    <w:p>
      <w:r>
        <w:t xml:space="preserve">   It is important to read books about health. </w:t>
      </w:r>
    </w:p>
    <w:p>
      <w:r>
        <w:t>7.  J'hésite à acheter ce livre de cuisine.</w:t>
      </w:r>
    </w:p>
    <w:p>
      <w:r>
        <w:t xml:space="preserve">   I am hesitant to buy this cookbook. </w:t>
      </w:r>
    </w:p>
    <w:p>
      <w:r>
        <w:t>8. La lecture est un bon moyen de s’évader.</w:t>
      </w:r>
    </w:p>
    <w:p>
      <w:r>
        <w:t xml:space="preserve">    Reading is a good way to escape.</w:t>
      </w:r>
    </w:p>
    <w:p>
      <w:r>
        <w:t>9. Le livre sur l'histoire de France est très intéressant.</w:t>
      </w:r>
    </w:p>
    <w:p>
      <w:r>
        <w:t xml:space="preserve">   The book on the history of France is very interesting.</w:t>
      </w:r>
    </w:p>
    <w:p>
      <w:r>
        <w:t xml:space="preserve">10.  J'ai lu plus d'un livre hier soir. </w:t>
      </w:r>
    </w:p>
    <w:p>
      <w:r>
        <w:t xml:space="preserve">    I read more than one book last night.</w:t>
      </w:r>
    </w:p>
    <w:p/>
    <w:p>
      <w:r>
        <w:rPr>
          <w:b/>
        </w:rPr>
        <w:t>Word: merci | Meaning: thank you</w:t>
      </w:r>
    </w:p>
    <w:p/>
    <w:p>
      <w:r>
        <w:t>1.  Merci beaucoup pour l'aide !</w:t>
      </w:r>
    </w:p>
    <w:p>
      <w:r>
        <w:t xml:space="preserve">    Thank you very much for your help!</w:t>
      </w:r>
    </w:p>
    <w:p>
      <w:r>
        <w:t>2.  Je vous remercie de votre patience.</w:t>
      </w:r>
    </w:p>
    <w:p>
      <w:r>
        <w:t xml:space="preserve">    I thank you for your patience.</w:t>
      </w:r>
    </w:p>
    <w:p>
      <w:r>
        <w:t>3.  Merci de m’avoir appelé.</w:t>
      </w:r>
    </w:p>
    <w:p>
      <w:r>
        <w:t xml:space="preserve">    Thank you for calling me.</w:t>
      </w:r>
    </w:p>
    <w:p>
      <w:r>
        <w:t>4.  Merci d’être venue.</w:t>
      </w:r>
    </w:p>
    <w:p>
      <w:r>
        <w:t xml:space="preserve">    Thank you for coming.</w:t>
      </w:r>
    </w:p>
    <w:p>
      <w:r>
        <w:t xml:space="preserve">5.  Merci pour la discussion. </w:t>
      </w:r>
    </w:p>
    <w:p>
      <w:r>
        <w:t xml:space="preserve">    Thank you for the discussion.</w:t>
      </w:r>
    </w:p>
    <w:p>
      <w:r>
        <w:t>6.  Merci à vous tous pour votre participation.</w:t>
      </w:r>
    </w:p>
    <w:p>
      <w:r>
        <w:t xml:space="preserve">    Thank you all for your participation.</w:t>
      </w:r>
    </w:p>
    <w:p>
      <w:r>
        <w:t xml:space="preserve">7.  Merci de m'avoir aidé! </w:t>
      </w:r>
    </w:p>
    <w:p>
      <w:r>
        <w:t xml:space="preserve">    Thank you for helping me!</w:t>
      </w:r>
    </w:p>
    <w:p>
      <w:r>
        <w:t>8.  Merci de l’information.</w:t>
      </w:r>
    </w:p>
    <w:p>
      <w:r>
        <w:t xml:space="preserve">    Thank you for the information.</w:t>
      </w:r>
    </w:p>
    <w:p>
      <w:r>
        <w:t>9.  Merci d'être si gentil!</w:t>
      </w:r>
    </w:p>
    <w:p>
      <w:r>
        <w:t xml:space="preserve">   Thanks for being so kind!</w:t>
      </w:r>
    </w:p>
    <w:p>
      <w:r>
        <w:t>10. Merci d’avoir pensé à moi.</w:t>
      </w:r>
    </w:p>
    <w:p>
      <w:r>
        <w:t xml:space="preserve">    Thank you for thinking of me.</w:t>
      </w:r>
    </w:p>
    <w:p/>
    <w:p>
      <w:r>
        <w:rPr>
          <w:b/>
        </w:rPr>
        <w:t>Word: Foyer | Meaning: Entrance hall</w:t>
      </w:r>
    </w:p>
    <w:p/>
    <w:p>
      <w:r>
        <w:t>1. Le foyer de la maison est très confortable.</w:t>
      </w:r>
    </w:p>
    <w:p>
      <w:r>
        <w:t xml:space="preserve">   The living room of the house is very comfortable.</w:t>
      </w:r>
    </w:p>
    <w:p>
      <w:r>
        <w:t>2. Elle aime se détendre dans son foyer après une longue journée de travail.</w:t>
      </w:r>
    </w:p>
    <w:p>
      <w:r>
        <w:t xml:space="preserve">   She likes to relax in her living room after a long day at work. </w:t>
      </w:r>
    </w:p>
    <w:p>
      <w:r>
        <w:t>3.  Le foyer de l'appartement offre une belle vue sur la ville.</w:t>
      </w:r>
    </w:p>
    <w:p>
      <w:r>
        <w:t xml:space="preserve">    The apartment’s lobby offers a beautiful view of the city.</w:t>
      </w:r>
    </w:p>
    <w:p>
      <w:r>
        <w:t>4. Les voisins ont un foyer chaleureux et accueillant.</w:t>
      </w:r>
    </w:p>
    <w:p>
      <w:r>
        <w:t xml:space="preserve">  Neighbors have a warm and welcoming living room.</w:t>
      </w:r>
    </w:p>
    <w:p>
      <w:r>
        <w:t xml:space="preserve">5. Il est important d'avoir un foyer qui vous procure du confort et de l'apaisement. </w:t>
      </w:r>
    </w:p>
    <w:p>
      <w:r>
        <w:t xml:space="preserve">   It is important to have a living space that provides comfort and tranquility.</w:t>
      </w:r>
    </w:p>
    <w:p>
      <w:r>
        <w:t>6. La cuisine était trop petite pour les invités, ce qui le rendait difficile à utiliser comme foyer social.</w:t>
      </w:r>
    </w:p>
    <w:p>
      <w:r>
        <w:t xml:space="preserve">  The kitchen was too small for the guests, which made it difficult to use as a gathering place. </w:t>
      </w:r>
    </w:p>
    <w:p>
      <w:r>
        <w:t>7. Le foyer de la maison est un espace où l'on peut se réunir et discuter avec les proches.</w:t>
      </w:r>
    </w:p>
    <w:p>
      <w:r>
        <w:t xml:space="preserve">   The living room of the house is an area where one can gather and discuss with loved ones. </w:t>
      </w:r>
    </w:p>
    <w:p>
      <w:r>
        <w:t>8. La décoration du foyer a été soigneusement pensée pour créer une atmosphère cosy.</w:t>
      </w:r>
    </w:p>
    <w:p>
      <w:r>
        <w:t xml:space="preserve">  The decoration in the living room was carefully thought out to create a cozy atmosphere.</w:t>
      </w:r>
    </w:p>
    <w:p>
      <w:r>
        <w:t xml:space="preserve">9. Le foyer de l'hôtel était un endroit convivial et élégant, où les clients pouvaient se détendre et profiter de l’espace. </w:t>
      </w:r>
    </w:p>
    <w:p>
      <w:r>
        <w:t xml:space="preserve">   The hotel lobby was a friendly and elegant place where clients could relax and enjoy the space.</w:t>
      </w:r>
    </w:p>
    <w:p>
      <w:r>
        <w:t>10.  Avant d'entrer dans le foyer, il faut d'abord passer par la porte d'entrée.</w:t>
      </w:r>
    </w:p>
    <w:p>
      <w:r>
        <w:t xml:space="preserve">   Before entering the living room, you must first pass through the front door.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