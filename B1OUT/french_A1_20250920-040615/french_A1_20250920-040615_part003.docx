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 | Meaning: He</w:t>
      </w:r>
    </w:p>
    <w:p/>
    <w:p>
      <w:r>
        <w:t>1. Il est allé au marché.</w:t>
      </w:r>
    </w:p>
    <w:p>
      <w:r>
        <w:t>He went to the market.</w:t>
      </w:r>
    </w:p>
    <w:p>
      <w:r>
        <w:t>2. Le garçon lui a donné une carte.</w:t>
      </w:r>
    </w:p>
    <w:p>
      <w:r>
        <w:t>The boy gave him a card.</w:t>
      </w:r>
    </w:p>
    <w:p>
      <w:r>
        <w:t xml:space="preserve">3.  Je ne comprends pas son histoire, il dit qu'il est fatigué. </w:t>
      </w:r>
    </w:p>
    <w:p>
      <w:r>
        <w:t>I don't understand his story, he says he is tired.</w:t>
      </w:r>
    </w:p>
    <w:p>
      <w:r>
        <w:t>4. Il est parti pour un voyage en France.</w:t>
      </w:r>
    </w:p>
    <w:p>
      <w:r>
        <w:t>He went on a trip to France.</w:t>
      </w:r>
    </w:p>
    <w:p>
      <w:r>
        <w:t xml:space="preserve">5.  Il a mangé une pizza et du thé. </w:t>
      </w:r>
    </w:p>
    <w:p>
      <w:r>
        <w:t xml:space="preserve">He ate a pizza and tea. </w:t>
      </w:r>
    </w:p>
    <w:p>
      <w:r>
        <w:t xml:space="preserve">6. Elle lui a demandé de venir à la fête. </w:t>
      </w:r>
    </w:p>
    <w:p>
      <w:r>
        <w:t>She asked him to come to the party.</w:t>
      </w:r>
    </w:p>
    <w:p>
      <w:r>
        <w:t xml:space="preserve">7. Le Père Noël est très gentil, il donne des cadeaux à tous les enfants. </w:t>
      </w:r>
    </w:p>
    <w:p>
      <w:r>
        <w:t xml:space="preserve">Santa Claus is very kind, he gives gifts to all children. </w:t>
      </w:r>
    </w:p>
    <w:p>
      <w:r>
        <w:t xml:space="preserve">8.  Il travaille comme employé dans une grande entreprise. </w:t>
      </w:r>
    </w:p>
    <w:p>
      <w:r>
        <w:t>He works as an employee in a big company.</w:t>
      </w:r>
    </w:p>
    <w:p>
      <w:r>
        <w:t xml:space="preserve">9. Je connais bien son frère. </w:t>
      </w:r>
    </w:p>
    <w:p>
      <w:r>
        <w:t xml:space="preserve">I know his brother well. </w:t>
      </w:r>
    </w:p>
    <w:p>
      <w:r>
        <w:t>10. Il est très intelligent et il aime lire des livres.</w:t>
      </w:r>
    </w:p>
    <w:p>
      <w:r>
        <w:t>He is very smart and he likes to read books.</w:t>
      </w:r>
    </w:p>
    <w:p/>
    <w:p>
      <w:r>
        <w:rPr>
          <w:i/>
        </w:rPr>
        <w:t>Rose: &lt;Flower&gt; | Meaning:  A beautiful flower, often red</w:t>
      </w:r>
    </w:p>
    <w:p/>
    <w:p>
      <w:r>
        <w:t>1. La rose est rouge et belle.</w:t>
      </w:r>
    </w:p>
    <w:p>
      <w:r>
        <w:t xml:space="preserve">   The rose is red and beautiful.</w:t>
      </w:r>
    </w:p>
    <w:p>
      <w:r>
        <w:t>2. J'adore la fleur de rose qui pousse dans mon jardin.</w:t>
      </w:r>
    </w:p>
    <w:p>
      <w:r>
        <w:t xml:space="preserve">   I love the rose flower that grows in my garden. </w:t>
      </w:r>
    </w:p>
    <w:p>
      <w:r>
        <w:t>3. Les roses sont souvent utilisées pour les décorations.</w:t>
      </w:r>
    </w:p>
    <w:p>
      <w:r>
        <w:t xml:space="preserve">   Roses are often used for decorations. </w:t>
      </w:r>
    </w:p>
    <w:p>
      <w:r>
        <w:t>4. Il a offert une rose à sa femme pour son anniversaire.</w:t>
      </w:r>
    </w:p>
    <w:p>
      <w:r>
        <w:t xml:space="preserve">   He gave his wife a rose for her birthday.</w:t>
      </w:r>
    </w:p>
    <w:p>
      <w:r>
        <w:t xml:space="preserve">5. La rose est un symbole de la passion et de l'amour. </w:t>
      </w:r>
    </w:p>
    <w:p>
      <w:r>
        <w:t xml:space="preserve">   The rose is a symbol of passion and love. </w:t>
      </w:r>
    </w:p>
    <w:p>
      <w:r>
        <w:t xml:space="preserve">6. J'ai vu une rose dans un livre d'art. </w:t>
      </w:r>
    </w:p>
    <w:p>
      <w:r>
        <w:t xml:space="preserve">   I saw a rose in an art book.</w:t>
      </w:r>
    </w:p>
    <w:p>
      <w:r>
        <w:t>7.  Le parfum des roses est très agréable.</w:t>
      </w:r>
    </w:p>
    <w:p>
      <w:r>
        <w:t xml:space="preserve">    The aroma of roses is very pleasant.</w:t>
      </w:r>
    </w:p>
    <w:p>
      <w:r>
        <w:t>8.  La rose est l'une des fleurs les plus populaires du monde.</w:t>
      </w:r>
    </w:p>
    <w:p>
      <w:r>
        <w:t xml:space="preserve">    Rose is one of the most popular flowers in the world. </w:t>
      </w:r>
    </w:p>
    <w:p>
      <w:r>
        <w:t xml:space="preserve">9.   J'ai besoin d'un peu de rose pour ma robe. </w:t>
      </w:r>
    </w:p>
    <w:p>
      <w:r>
        <w:t xml:space="preserve">     I need a little bit of pink for my dress.</w:t>
      </w:r>
    </w:p>
    <w:p>
      <w:r>
        <w:t xml:space="preserve">10.  La rose est un symbole de la France. </w:t>
      </w:r>
    </w:p>
    <w:p>
      <w:r>
        <w:t xml:space="preserve">     The rose is a symbol of France.</w:t>
      </w:r>
    </w:p>
    <w:p/>
    <w:p>
      <w:r>
        <w:rPr>
          <w:b/>
        </w:rPr>
        <w:t>Word: Hé | Meaning: Hey</w:t>
      </w:r>
    </w:p>
    <w:p/>
    <w:p>
      <w:r>
        <w:t xml:space="preserve">1.  Hé, ça fait du bien de parler français ! </w:t>
      </w:r>
    </w:p>
    <w:p>
      <w:r>
        <w:t xml:space="preserve">    Hello, it's nice to speak French!</w:t>
      </w:r>
    </w:p>
    <w:p>
      <w:r>
        <w:t xml:space="preserve">2.  Hé, il est temps pour le dîner! </w:t>
      </w:r>
    </w:p>
    <w:p>
      <w:r>
        <w:t xml:space="preserve">    Hey, it's time for dinner!</w:t>
      </w:r>
    </w:p>
    <w:p>
      <w:r>
        <w:t>3.  Hé, tu vas aller à la plage aujourd'hui?</w:t>
      </w:r>
    </w:p>
    <w:p>
      <w:r>
        <w:t xml:space="preserve">    Hey, are you going to the beach today?</w:t>
      </w:r>
    </w:p>
    <w:p>
      <w:r>
        <w:t>4.  Hé, j'ai une idée géniale!</w:t>
      </w:r>
    </w:p>
    <w:p>
      <w:r>
        <w:t xml:space="preserve">    Hey, I have a brilliant idea! </w:t>
      </w:r>
    </w:p>
    <w:p>
      <w:r>
        <w:t>5.  Hé, les enfants sont trop bruyants!</w:t>
      </w:r>
    </w:p>
    <w:p>
      <w:r>
        <w:t xml:space="preserve">    Hey, the children are too noisy!</w:t>
      </w:r>
    </w:p>
    <w:p>
      <w:r>
        <w:t>6.  Hé, je me sens fatigué après cette journée.</w:t>
      </w:r>
    </w:p>
    <w:p>
      <w:r>
        <w:t xml:space="preserve">    Hey, I feel tired after this day.</w:t>
      </w:r>
    </w:p>
    <w:p>
      <w:r>
        <w:t>7.  Hé, l'école commence bientôt.</w:t>
      </w:r>
    </w:p>
    <w:p>
      <w:r>
        <w:t xml:space="preserve">    Hey, school starts soon. </w:t>
      </w:r>
    </w:p>
    <w:p>
      <w:r>
        <w:t xml:space="preserve">8.  Hé, je suis content de voir mes amis. </w:t>
      </w:r>
    </w:p>
    <w:p>
      <w:r>
        <w:t xml:space="preserve">    Hey, I'm happy to see my friends. </w:t>
      </w:r>
    </w:p>
    <w:p>
      <w:r>
        <w:t xml:space="preserve">9.  Hé, la ville est magnifique! </w:t>
      </w:r>
    </w:p>
    <w:p>
      <w:r>
        <w:t xml:space="preserve">    Hey, the city is beautiful! </w:t>
      </w:r>
    </w:p>
    <w:p>
      <w:r>
        <w:t xml:space="preserve">10. Hé, j’ai hâte d'aller à Paris. </w:t>
      </w:r>
    </w:p>
    <w:p>
      <w:r>
        <w:t xml:space="preserve">    Hey, I can't wait to go to Paris.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J'ai besoin d'une nouvelle chemise.</w:t>
      </w:r>
    </w:p>
    <w:p>
      <w:r>
        <w:t xml:space="preserve">  I need a new shirt.</w:t>
      </w:r>
    </w:p>
    <w:p>
      <w:r>
        <w:t>3. Il y a une solution pour ce problème.</w:t>
      </w:r>
    </w:p>
    <w:p>
      <w:r>
        <w:t xml:space="preserve">  There's a solution to this problem.</w:t>
      </w:r>
    </w:p>
    <w:p>
      <w:r>
        <w:t>4. La musique est très agréable.</w:t>
      </w:r>
    </w:p>
    <w:p>
      <w:r>
        <w:t xml:space="preserve">  The music is very pleasant. </w:t>
      </w:r>
    </w:p>
    <w:p>
      <w:r>
        <w:t>5. Je vais au marché le samedi matin.</w:t>
      </w:r>
    </w:p>
    <w:p>
      <w:r>
        <w:t xml:space="preserve">  I go to the market on Saturday morning. </w:t>
      </w:r>
    </w:p>
    <w:p>
      <w:r>
        <w:t xml:space="preserve">6. Le chat dort sur la table. </w:t>
      </w:r>
    </w:p>
    <w:p>
      <w:r>
        <w:t xml:space="preserve">  The cat is sleeping on the table. </w:t>
      </w:r>
    </w:p>
    <w:p>
      <w:r>
        <w:t>7. Nous avons mangé du pain et de la salade.</w:t>
      </w:r>
    </w:p>
    <w:p>
      <w:r>
        <w:t xml:space="preserve">  We ate some bread and salad.</w:t>
      </w:r>
    </w:p>
    <w:p>
      <w:r>
        <w:t xml:space="preserve">8. La fête commence à l'heure prévue. </w:t>
      </w:r>
    </w:p>
    <w:p>
      <w:r>
        <w:t xml:space="preserve">  The party starts at the scheduled time.</w:t>
      </w:r>
    </w:p>
    <w:p>
      <w:r>
        <w:t xml:space="preserve">9. Le gouvernement a adopté une nouvelle politique. </w:t>
      </w:r>
    </w:p>
    <w:p>
      <w:r>
        <w:t xml:space="preserve">  The government has adopted a new policy.</w:t>
      </w:r>
    </w:p>
    <w:p>
      <w:r>
        <w:t>10. J'ai un rendez-vous avec mon médecin le mardi prochain.</w:t>
      </w:r>
    </w:p>
    <w:p>
      <w:r>
        <w:t xml:space="preserve">   I have an appointment with my doctor next Tuesday.</w:t>
      </w:r>
    </w:p>
    <w:p/>
    <w:p>
      <w:r>
        <w:rPr>
          <w:b/>
        </w:rPr>
        <w:t>Word: La | Meaning: The</w:t>
      </w:r>
    </w:p>
    <w:p/>
    <w:p>
      <w:r>
        <w:t>1. La ville est magnifique.</w:t>
      </w:r>
    </w:p>
    <w:p>
      <w:r>
        <w:t xml:space="preserve">  The city is beautiful.</w:t>
      </w:r>
    </w:p>
    <w:p>
      <w:r>
        <w:t>2. J'adore la cuisine française.</w:t>
      </w:r>
    </w:p>
    <w:p>
      <w:r>
        <w:t xml:space="preserve">  I love French cuisine.</w:t>
      </w:r>
    </w:p>
    <w:p>
      <w:r>
        <w:t>3. La musique me relaxe.</w:t>
      </w:r>
    </w:p>
    <w:p>
      <w:r>
        <w:t xml:space="preserve">  Music relaxes me.</w:t>
      </w:r>
    </w:p>
    <w:p>
      <w:r>
        <w:t>4. Il a besoin de la nourriture pour survivre.</w:t>
      </w:r>
    </w:p>
    <w:p>
      <w:r>
        <w:t xml:space="preserve">  He needs food to survive.</w:t>
      </w:r>
    </w:p>
    <w:p>
      <w:r>
        <w:t>5. Les enfants jouent dans la cour.</w:t>
      </w:r>
    </w:p>
    <w:p>
      <w:r>
        <w:t xml:space="preserve">  Children play in the courtyard. </w:t>
      </w:r>
    </w:p>
    <w:p>
      <w:r>
        <w:t>6. Je vais à la boulangerie aujourd'hui.</w:t>
      </w:r>
    </w:p>
    <w:p>
      <w:r>
        <w:t xml:space="preserve">  I am going to the bakery today.</w:t>
      </w:r>
    </w:p>
    <w:p>
      <w:r>
        <w:t>7. La météo est très belle ce soir.</w:t>
      </w:r>
    </w:p>
    <w:p>
      <w:r>
        <w:t xml:space="preserve">  The weather is very beautiful this evening.</w:t>
      </w:r>
    </w:p>
    <w:p>
      <w:r>
        <w:t>8. J'ai besoin de la lumière pour voir.</w:t>
      </w:r>
    </w:p>
    <w:p>
      <w:r>
        <w:t xml:space="preserve">  I need light to see.</w:t>
      </w:r>
    </w:p>
    <w:p>
      <w:r>
        <w:t>9. Nous sommes allés au cinéma hier.</w:t>
      </w:r>
    </w:p>
    <w:p>
      <w:r>
        <w:t xml:space="preserve">  We went to the cinema yesterday.</w:t>
      </w:r>
    </w:p>
    <w:p>
      <w:r>
        <w:t xml:space="preserve">10. C'est un bon film, n'est-ce pas? </w:t>
      </w:r>
    </w:p>
    <w:p>
      <w:r>
        <w:t xml:space="preserve">   It's a good movie, isn't it?</w:t>
      </w:r>
    </w:p>
    <w:p/>
    <w:p>
      <w:r>
        <w:rPr>
          <w:b/>
        </w:rPr>
        <w:t>Word: Bon | Meaning: Good</w:t>
      </w:r>
    </w:p>
    <w:p/>
    <w:p>
      <w:r>
        <w:t>1.  C’est bon, je suis content de te voir.</w:t>
      </w:r>
    </w:p>
    <w:p>
      <w:r>
        <w:t xml:space="preserve">   Good, I am happy to see you.</w:t>
      </w:r>
    </w:p>
    <w:p>
      <w:r>
        <w:t>2.  Je pense que c'est bon pour nous tous.</w:t>
      </w:r>
    </w:p>
    <w:p>
      <w:r>
        <w:t xml:space="preserve">   I think this is good for all of us.</w:t>
      </w:r>
    </w:p>
    <w:p>
      <w:r>
        <w:t xml:space="preserve">3.  Bon appétit ! Enjoy your meal! </w:t>
      </w:r>
    </w:p>
    <w:p>
      <w:r>
        <w:t xml:space="preserve">4.  Tu as fait un bon travail aujourd’hui. </w:t>
      </w:r>
    </w:p>
    <w:p>
      <w:r>
        <w:t xml:space="preserve">   You did a good job today.</w:t>
      </w:r>
    </w:p>
    <w:p>
      <w:r>
        <w:t xml:space="preserve">5.  Le film est bon, mais il manque de suspense. </w:t>
      </w:r>
    </w:p>
    <w:p>
      <w:r>
        <w:t xml:space="preserve">   The movie is good, but it lacks suspense.</w:t>
      </w:r>
    </w:p>
    <w:p>
      <w:r>
        <w:t xml:space="preserve">6.  Il faut que j’ai une bonne idée. </w:t>
      </w:r>
    </w:p>
    <w:p>
      <w:r>
        <w:t xml:space="preserve">   I need to have a good idea.</w:t>
      </w:r>
    </w:p>
    <w:p>
      <w:r>
        <w:t xml:space="preserve">7.  La météo est bon aujourd’hui. </w:t>
      </w:r>
    </w:p>
    <w:p>
      <w:r>
        <w:t xml:space="preserve">   The weather is good today.</w:t>
      </w:r>
    </w:p>
    <w:p>
      <w:r>
        <w:t xml:space="preserve">8.  Bon courage pour tes examens. </w:t>
      </w:r>
    </w:p>
    <w:p>
      <w:r>
        <w:t xml:space="preserve">    Good luck with your exams.</w:t>
      </w:r>
    </w:p>
    <w:p>
      <w:r>
        <w:t xml:space="preserve">9.  C'est un bon exemple de comment se faire une sieste. </w:t>
      </w:r>
    </w:p>
    <w:p>
      <w:r>
        <w:t xml:space="preserve">   This is a good example of how to take a nap. </w:t>
      </w:r>
    </w:p>
    <w:p>
      <w:r>
        <w:t>10. Bon vent ! Have a good journey!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salle.  </w:t>
      </w:r>
    </w:p>
    <w:p>
      <w:r>
        <w:t>Ten people are in the room.</w:t>
      </w:r>
    </w:p>
    <w:p>
      <w:r>
        <w:t xml:space="preserve">2. J'ai dix euros en poche. </w:t>
      </w:r>
    </w:p>
    <w:p>
      <w:r>
        <w:t>I have ten euros in my pocket.</w:t>
      </w:r>
    </w:p>
    <w:p>
      <w:r>
        <w:t xml:space="preserve">3. La boulangerie a dix employés. </w:t>
      </w:r>
    </w:p>
    <w:p>
      <w:r>
        <w:t>The bakery has ten employees.</w:t>
      </w:r>
    </w:p>
    <w:p>
      <w:r>
        <w:t xml:space="preserve">4. Dix minutes de temps pour terminer l'étude. </w:t>
      </w:r>
    </w:p>
    <w:p>
      <w:r>
        <w:t>Ten minutes of time to finish studying.</w:t>
      </w:r>
    </w:p>
    <w:p>
      <w:r>
        <w:t>5. Nous sommes des amis, il y a dix ans.</w:t>
      </w:r>
    </w:p>
    <w:p>
      <w:r>
        <w:t>We are friends, it has been ten years.</w:t>
      </w:r>
    </w:p>
    <w:p>
      <w:r>
        <w:t xml:space="preserve">6. Le prix du billet est de dix euros. </w:t>
      </w:r>
    </w:p>
    <w:p>
      <w:r>
        <w:t>The ticket price is ten euros.</w:t>
      </w:r>
    </w:p>
    <w:p>
      <w:r>
        <w:t xml:space="preserve">7. J'ai dix livres à lire aujourd'hui. </w:t>
      </w:r>
    </w:p>
    <w:p>
      <w:r>
        <w:t>I have ten books to read today.</w:t>
      </w:r>
    </w:p>
    <w:p>
      <w:r>
        <w:t>8. Dix jours de vacances avant la rentrée.</w:t>
      </w:r>
    </w:p>
    <w:p>
      <w:r>
        <w:t>Ten days of vacation before the start of school.</w:t>
      </w:r>
    </w:p>
    <w:p>
      <w:r>
        <w:t xml:space="preserve">9. Il a dix ans.  </w:t>
      </w:r>
    </w:p>
    <w:p>
      <w:r>
        <w:t>He is ten years old.</w:t>
      </w:r>
    </w:p>
    <w:p>
      <w:r>
        <w:t xml:space="preserve">10. Je suis content de dix ans. </w:t>
      </w:r>
    </w:p>
    <w:p>
      <w:r>
        <w:t>I'm happy to be ten years old.</w:t>
      </w:r>
    </w:p>
    <w:p/>
    <w:p>
      <w:r>
        <w:rPr>
          <w:b/>
        </w:rPr>
        <w:t>Word: Mais | Meaning: But</w:t>
      </w:r>
    </w:p>
    <w:p/>
    <w:p>
      <w:r>
        <w:t>1.  Je pense que je vais manger un croissant, mais peut-être que j'ai faim après tout.</w:t>
      </w:r>
    </w:p>
    <w:p>
      <w:r>
        <w:t xml:space="preserve">   . I think I am going to eat a croissant, but perhaps I am hungry after all.</w:t>
      </w:r>
    </w:p>
    <w:p>
      <w:r>
        <w:t xml:space="preserve">2.  Il était très heureux mais il avait peur de la nouvelle situation. </w:t>
      </w:r>
    </w:p>
    <w:p>
      <w:r>
        <w:t xml:space="preserve">   . He was very happy but he was afraid of the new situation.</w:t>
      </w:r>
    </w:p>
    <w:p>
      <w:r>
        <w:t>3.  Elle est fatiguée, mais elle continue à travailler.</w:t>
      </w:r>
    </w:p>
    <w:p>
      <w:r>
        <w:t xml:space="preserve">    . She is tired, but she continues to work. </w:t>
      </w:r>
    </w:p>
    <w:p>
      <w:r>
        <w:t>4.  J'ai essayé de vous aider, mais je ne sais pas comment faire.</w:t>
      </w:r>
    </w:p>
    <w:p>
      <w:r>
        <w:t xml:space="preserve">   . I tried to help you, but I don't know how to do it.</w:t>
      </w:r>
    </w:p>
    <w:p>
      <w:r>
        <w:t>5.  Le film était amusant, mais il s'est terminé trop tôt.</w:t>
      </w:r>
    </w:p>
    <w:p>
      <w:r>
        <w:t xml:space="preserve">    . The movie was fun, but it ended too early.</w:t>
      </w:r>
    </w:p>
    <w:p>
      <w:r>
        <w:t>6.  Nous avons beaucoup d'argent, mais nous ne savons pas comment l'utiliser.</w:t>
      </w:r>
    </w:p>
    <w:p>
      <w:r>
        <w:t xml:space="preserve">   . We have a lot of money, but we don't know how to use it. </w:t>
      </w:r>
    </w:p>
    <w:p>
      <w:r>
        <w:t>7.  Je suis satisfait, mais je veux encore apprendre davantage.</w:t>
      </w:r>
    </w:p>
    <w:p>
      <w:r>
        <w:t xml:space="preserve">   . I am satisfied, but I still want to learn more.</w:t>
      </w:r>
    </w:p>
    <w:p>
      <w:r>
        <w:t>8.  Il était excité de rentrer chez lui, mais il avait oublié son passeport.</w:t>
      </w:r>
    </w:p>
    <w:p>
      <w:r>
        <w:t xml:space="preserve">   . He was excited to go back home, but he had forgotten his passport. </w:t>
      </w:r>
    </w:p>
    <w:p>
      <w:r>
        <w:t>9.  Les enfants étaient enjoués, mais ils ont été surpris par la pluie.</w:t>
      </w:r>
    </w:p>
    <w:p>
      <w:r>
        <w:t xml:space="preserve">    . The children were happy, but they were surprised by the rain.</w:t>
      </w:r>
    </w:p>
    <w:p>
      <w:r>
        <w:t>10. Je suis très content de ce que j'ai accompli, mais je veux faire mieux.</w:t>
      </w:r>
    </w:p>
    <w:p>
      <w:r>
        <w:t xml:space="preserve">   . I am very happy about what I achieved, but I want to do better.</w:t>
      </w:r>
    </w:p>
    <w:p/>
    <w:p>
      <w:r>
        <w:rPr>
          <w:b/>
        </w:rPr>
        <w:t>Word: Boire | Meaning: To drink</w:t>
      </w:r>
    </w:p>
    <w:p/>
    <w:p>
      <w:r>
        <w:t>1. J'aime boire du thé le matin.</w:t>
      </w:r>
    </w:p>
    <w:p>
      <w:r>
        <w:t xml:space="preserve">  I like drinking tea in the morning.</w:t>
      </w:r>
    </w:p>
    <w:p>
      <w:r>
        <w:t>2. Il boit beaucoup d'eau chaque jour.</w:t>
      </w:r>
    </w:p>
    <w:p>
      <w:r>
        <w:t xml:space="preserve">  He drinks a lot of water every day.</w:t>
      </w:r>
    </w:p>
    <w:p>
      <w:r>
        <w:t xml:space="preserve">3. Tu dois boire de l'eau avant de faire une course. </w:t>
      </w:r>
    </w:p>
    <w:p>
      <w:r>
        <w:t xml:space="preserve">You should drink water before going for a run. </w:t>
      </w:r>
    </w:p>
    <w:p>
      <w:r>
        <w:t>4. Ils ont bu du vin à la table.</w:t>
      </w:r>
    </w:p>
    <w:p>
      <w:r>
        <w:t>They drank wine at the table.</w:t>
      </w:r>
    </w:p>
    <w:p>
      <w:r>
        <w:t>5. La femme boit un café avec ses amis.</w:t>
      </w:r>
    </w:p>
    <w:p>
      <w:r>
        <w:t>The woman drinks coffee with her friends.</w:t>
      </w:r>
    </w:p>
    <w:p>
      <w:r>
        <w:t xml:space="preserve">6. Vous devez boire beaucoup d'eau pour rester hydraté. </w:t>
      </w:r>
    </w:p>
    <w:p>
      <w:r>
        <w:t xml:space="preserve">You should drink a lot of water to stay hydrated. </w:t>
      </w:r>
    </w:p>
    <w:p>
      <w:r>
        <w:t xml:space="preserve">7. J'ai besoin de boire plus de liquide. </w:t>
      </w:r>
    </w:p>
    <w:p>
      <w:r>
        <w:t>I need to drink more fluids.</w:t>
      </w:r>
    </w:p>
    <w:p>
      <w:r>
        <w:t>8. La pluie nous pousse à boire des jus.</w:t>
      </w:r>
    </w:p>
    <w:p>
      <w:r>
        <w:t xml:space="preserve">The rain pushes us to drink juice. </w:t>
      </w:r>
    </w:p>
    <w:p>
      <w:r>
        <w:t>9. L'enfant boit du lait avec ses papillons.</w:t>
      </w:r>
    </w:p>
    <w:p>
      <w:r>
        <w:t>The child drinks milk with its butterflies.</w:t>
      </w:r>
    </w:p>
    <w:p>
      <w:r>
        <w:t xml:space="preserve">10. Ils boivent de l’eau avant le voyage. </w:t>
      </w:r>
    </w:p>
    <w:p>
      <w:r>
        <w:t>They drink water before traveling.</w:t>
      </w:r>
    </w:p>
    <w:p/>
    <w:p>
      <w:r>
        <w:rPr>
          <w:b/>
        </w:rPr>
        <w:t>Word: Vrai | Meaning: True</w:t>
      </w:r>
    </w:p>
    <w:p/>
    <w:p>
      <w:r>
        <w:t>1. C'est vrai que je suis fatigué après une longue journée de travail.</w:t>
      </w:r>
    </w:p>
    <w:p>
      <w:r>
        <w:t xml:space="preserve">   That is true, I am tired after a long day of work.</w:t>
      </w:r>
    </w:p>
    <w:p>
      <w:r>
        <w:t>2. Vous êtes vraiment compétent dans ce domaine.</w:t>
      </w:r>
    </w:p>
    <w:p>
      <w:r>
        <w:t xml:space="preserve">   You are really skilled in this field.</w:t>
      </w:r>
    </w:p>
    <w:p>
      <w:r>
        <w:t xml:space="preserve">3. Il est vrai qu'il y a des changements importants à venir. </w:t>
      </w:r>
    </w:p>
    <w:p>
      <w:r>
        <w:t xml:space="preserve">    It is true that there will be significant changes coming. </w:t>
      </w:r>
    </w:p>
    <w:p>
      <w:r>
        <w:t>4. C'est un sujet qui mérite d'être discuté.</w:t>
      </w:r>
    </w:p>
    <w:p>
      <w:r>
        <w:t xml:space="preserve">   This is a topic worth discussing. </w:t>
      </w:r>
    </w:p>
    <w:p>
      <w:r>
        <w:t>5.  J'ai toujours pensé que c'était vrai, mais je ne suis pas sûr.</w:t>
      </w:r>
    </w:p>
    <w:p>
      <w:r>
        <w:t xml:space="preserve">    I always thought it was true, but I am not sure now. </w:t>
      </w:r>
    </w:p>
    <w:p>
      <w:r>
        <w:t xml:space="preserve">6. La météo est vraiment agréable aujourd'hui. </w:t>
      </w:r>
    </w:p>
    <w:p>
      <w:r>
        <w:t xml:space="preserve">    The weather is really pleasant today.</w:t>
      </w:r>
    </w:p>
    <w:p>
      <w:r>
        <w:t>7. Je pense que ce projet a le potentiel d'être très réussi.</w:t>
      </w:r>
    </w:p>
    <w:p>
      <w:r>
        <w:t xml:space="preserve">   I think this project has the potential to be very successful. </w:t>
      </w:r>
    </w:p>
    <w:p>
      <w:r>
        <w:t xml:space="preserve">8. C'est vrai, il y a eu des erreurs dans la dernière version de la brochure. </w:t>
      </w:r>
    </w:p>
    <w:p>
      <w:r>
        <w:t xml:space="preserve">   It is true that there were errors in the last version of the brochure.</w:t>
      </w:r>
    </w:p>
    <w:p>
      <w:r>
        <w:t xml:space="preserve">9.  Il faut être honnête et dire que ce n'est pas vraiment un problème. </w:t>
      </w:r>
    </w:p>
    <w:p>
      <w:r>
        <w:t xml:space="preserve">    We must be honest and say that it's not really a problem.</w:t>
      </w:r>
    </w:p>
    <w:p>
      <w:r>
        <w:t xml:space="preserve">10. J'ai eu une idée, mais elle ne me semble pas vraiment réelle.  </w:t>
      </w:r>
    </w:p>
    <w:p>
      <w:r>
        <w:t xml:space="preserve">   I had an idea but I don't think it's real.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