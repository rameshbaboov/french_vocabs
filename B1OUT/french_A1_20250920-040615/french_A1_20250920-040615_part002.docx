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Elle aime voyager et découvrir de nouvelles cultures.</w:t>
      </w:r>
    </w:p>
    <w:p>
      <w:r>
        <w:t xml:space="preserve">  She loves traveling and discovering new cultures.</w:t>
      </w:r>
    </w:p>
    <w:p>
      <w:r>
        <w:t xml:space="preserve">3. Elle étudie le français chaque jour. </w:t>
      </w:r>
    </w:p>
    <w:p>
      <w:r>
        <w:t xml:space="preserve">  She studies French every day.</w:t>
      </w:r>
    </w:p>
    <w:p>
      <w:r>
        <w:t>4. Elle a un chien adorable et fidèle.</w:t>
      </w:r>
    </w:p>
    <w:p>
      <w:r>
        <w:t xml:space="preserve">  She has an adorable and loyal dog.</w:t>
      </w:r>
    </w:p>
    <w:p>
      <w:r>
        <w:t xml:space="preserve">5. Elle est très fière de ses accomplissements. </w:t>
      </w:r>
    </w:p>
    <w:p>
      <w:r>
        <w:t xml:space="preserve">  She is very proud of her achievements.</w:t>
      </w:r>
    </w:p>
    <w:p>
      <w:r>
        <w:t>6. Elle prépare un repas délicieux pour son ami.</w:t>
      </w:r>
    </w:p>
    <w:p>
      <w:r>
        <w:t xml:space="preserve">  She prepares a delicious meal for her friend.</w:t>
      </w:r>
    </w:p>
    <w:p>
      <w:r>
        <w:t>7. Elle travaille dur pour atteindre ses objectifs.</w:t>
      </w:r>
    </w:p>
    <w:p>
      <w:r>
        <w:t xml:space="preserve">  She works hard to achieve her goals.</w:t>
      </w:r>
    </w:p>
    <w:p>
      <w:r>
        <w:t xml:space="preserve">8. Elle est fascinée par l'histoire ancienne. </w:t>
      </w:r>
    </w:p>
    <w:p>
      <w:r>
        <w:t xml:space="preserve">  She is fascinated by ancient history.</w:t>
      </w:r>
    </w:p>
    <w:p>
      <w:r>
        <w:t xml:space="preserve">9. Elle a une grande imagination et peut créer des histoires incroyables. </w:t>
      </w:r>
    </w:p>
    <w:p>
      <w:r>
        <w:t xml:space="preserve">  She has a great imagination and can create amazing stories.</w:t>
      </w:r>
    </w:p>
    <w:p>
      <w:r>
        <w:t xml:space="preserve">10. Elle est toujours prête à aider les autres. </w:t>
      </w:r>
    </w:p>
    <w:p>
      <w:r>
        <w:t xml:space="preserve">  She is always ready to help others.</w:t>
      </w:r>
    </w:p>
    <w:p/>
    <w:p>
      <w:r>
        <w:rPr>
          <w:b/>
        </w:rPr>
        <w:t>Word: Lui | Meaning: him</w:t>
      </w:r>
    </w:p>
    <w:p/>
    <w:p>
      <w:r>
        <w:t>1.  Lui montre la nouvelle voiture.</w:t>
      </w:r>
    </w:p>
    <w:p>
      <w:r>
        <w:t xml:space="preserve">   He shows her the new car.</w:t>
      </w:r>
    </w:p>
    <w:p>
      <w:r>
        <w:t>2.  Elle lui a donné un cadeau.</w:t>
      </w:r>
    </w:p>
    <w:p>
      <w:r>
        <w:t xml:space="preserve">    She gave him a gift. </w:t>
      </w:r>
    </w:p>
    <w:p>
      <w:r>
        <w:t>3.  J'apprends des phrases en lui parlant.</w:t>
      </w:r>
    </w:p>
    <w:p>
      <w:r>
        <w:t xml:space="preserve">    I learn phrases by talking to him. </w:t>
      </w:r>
    </w:p>
    <w:p>
      <w:r>
        <w:t>4.  Le garçon lui dit merci.</w:t>
      </w:r>
    </w:p>
    <w:p>
      <w:r>
        <w:t xml:space="preserve">    The boy thanks him.</w:t>
      </w:r>
    </w:p>
    <w:p>
      <w:r>
        <w:t>5.  Nous allons le voir, lui.</w:t>
      </w:r>
    </w:p>
    <w:p>
      <w:r>
        <w:t xml:space="preserve">   We are going to see him. </w:t>
      </w:r>
    </w:p>
    <w:p>
      <w:r>
        <w:t>6.  Lui a demandé de l'aide.</w:t>
      </w:r>
    </w:p>
    <w:p>
      <w:r>
        <w:t xml:space="preserve">    He asked for help from him. </w:t>
      </w:r>
    </w:p>
    <w:p>
      <w:r>
        <w:t>7.  J'ai besoin d’un peu de temps avec Lui.</w:t>
      </w:r>
    </w:p>
    <w:p>
      <w:r>
        <w:t xml:space="preserve">   I need some time with Him. </w:t>
      </w:r>
    </w:p>
    <w:p>
      <w:r>
        <w:t>8.  La fille lui tend un crayon.</w:t>
      </w:r>
    </w:p>
    <w:p>
      <w:r>
        <w:t xml:space="preserve">   The girl gives him a crayon.</w:t>
      </w:r>
    </w:p>
    <w:p>
      <w:r>
        <w:t xml:space="preserve">9.  Lui montre comment faire cette tâche. </w:t>
      </w:r>
    </w:p>
    <w:p>
      <w:r>
        <w:t xml:space="preserve">    He shows her how to do this task. </w:t>
      </w:r>
    </w:p>
    <w:p>
      <w:r>
        <w:t>10. Il l'attendait avec impatience, Lui.</w:t>
      </w:r>
    </w:p>
    <w:p>
      <w:r>
        <w:t xml:space="preserve">    He was waiting for him impatiently.</w:t>
      </w:r>
    </w:p>
    <w:p/>
    <w:p>
      <w:r>
        <w:rPr>
          <w:b/>
        </w:rPr>
        <w:t>Word: Cat | Meaning: Cat</w:t>
      </w:r>
    </w:p>
    <w:p/>
    <w:p>
      <w:r>
        <w:t xml:space="preserve">1. J'adore les chats.  </w:t>
      </w:r>
    </w:p>
    <w:p>
      <w:r>
        <w:t xml:space="preserve">    I love cats.</w:t>
      </w:r>
    </w:p>
    <w:p>
      <w:r>
        <w:t>2. Le chat est miauler.</w:t>
      </w:r>
    </w:p>
    <w:p>
      <w:r>
        <w:t xml:space="preserve">    The cat is meowing. </w:t>
      </w:r>
    </w:p>
    <w:p>
      <w:r>
        <w:t>3. Les chats sont des animaux de compagnie.</w:t>
      </w:r>
    </w:p>
    <w:p>
      <w:r>
        <w:t xml:space="preserve">    Cats are pets.</w:t>
      </w:r>
    </w:p>
    <w:p>
      <w:r>
        <w:t xml:space="preserve">4. Ma chatte aime dormir sur le canapé. </w:t>
      </w:r>
    </w:p>
    <w:p>
      <w:r>
        <w:t xml:space="preserve">    My cat likes to sleep on the sofa.</w:t>
      </w:r>
    </w:p>
    <w:p>
      <w:r>
        <w:t xml:space="preserve">5. Tu as un chat ?  </w:t>
      </w:r>
    </w:p>
    <w:p>
      <w:r>
        <w:t xml:space="preserve">    Do you have a cat?</w:t>
      </w:r>
    </w:p>
    <w:p>
      <w:r>
        <w:t xml:space="preserve">6. Il y a deux chats dans la maison. </w:t>
      </w:r>
    </w:p>
    <w:p>
      <w:r>
        <w:t xml:space="preserve">    There are two cats in the house. </w:t>
      </w:r>
    </w:p>
    <w:p>
      <w:r>
        <w:t>7. Le chat est très curieux.</w:t>
      </w:r>
    </w:p>
    <w:p>
      <w:r>
        <w:t xml:space="preserve">    The cat is very curious.</w:t>
      </w:r>
    </w:p>
    <w:p>
      <w:r>
        <w:t xml:space="preserve">8. Nous jouions avec mon chat hier soir. </w:t>
      </w:r>
    </w:p>
    <w:p>
      <w:r>
        <w:t xml:space="preserve">    We were playing with my cat last night.</w:t>
      </w:r>
    </w:p>
    <w:p>
      <w:r>
        <w:t xml:space="preserve">9. Les enfants adorent les chats.  </w:t>
      </w:r>
    </w:p>
    <w:p>
      <w:r>
        <w:t xml:space="preserve">    Children love cats. </w:t>
      </w:r>
    </w:p>
    <w:p>
      <w:r>
        <w:t>10. Je suis allergique aux chats.</w:t>
      </w:r>
    </w:p>
    <w:p>
      <w:r>
        <w:t xml:space="preserve">   I am allergic to cats.</w:t>
      </w:r>
    </w:p>
    <w:p/>
    <w:p>
      <w:r>
        <w:rPr>
          <w:b/>
        </w:rPr>
        <w:t>Word: Bien | Meaning: Good</w:t>
      </w:r>
    </w:p>
    <w:p/>
    <w:p>
      <w:r>
        <w:t>1. Il est bien dans sa nouvelle maison.</w:t>
      </w:r>
    </w:p>
    <w:p>
      <w:r>
        <w:t xml:space="preserve">  He is well in his new house.</w:t>
      </w:r>
    </w:p>
    <w:p>
      <w:r>
        <w:t>2. La pluie tombe bien sur la terre.</w:t>
      </w:r>
    </w:p>
    <w:p>
      <w:r>
        <w:t xml:space="preserve">  The rain falls well on the earth.</w:t>
      </w:r>
    </w:p>
    <w:p>
      <w:r>
        <w:t>3. J'ai bien mangé hier soir.</w:t>
      </w:r>
    </w:p>
    <w:p>
      <w:r>
        <w:t xml:space="preserve">  I ate well last night.</w:t>
      </w:r>
    </w:p>
    <w:p>
      <w:r>
        <w:t>4. Elle a bien préparé son examen.</w:t>
      </w:r>
    </w:p>
    <w:p>
      <w:r>
        <w:t xml:space="preserve">  She prepared her exam well.</w:t>
      </w:r>
    </w:p>
    <w:p>
      <w:r>
        <w:t>5. Il est bien d'aller au cinéma ce soir.</w:t>
      </w:r>
    </w:p>
    <w:p>
      <w:r>
        <w:t xml:space="preserve">  It is good to go to the cinema this evening. </w:t>
      </w:r>
    </w:p>
    <w:p>
      <w:r>
        <w:t>6. La musique joue bien.</w:t>
      </w:r>
    </w:p>
    <w:p>
      <w:r>
        <w:t xml:space="preserve">  The music plays well.</w:t>
      </w:r>
    </w:p>
    <w:p>
      <w:r>
        <w:t>7. J'ai un bon plan pour cette journée.</w:t>
      </w:r>
    </w:p>
    <w:p>
      <w:r>
        <w:t xml:space="preserve">  I have a good plan for this day.</w:t>
      </w:r>
    </w:p>
    <w:p>
      <w:r>
        <w:t>8. Vous allez bien ?</w:t>
      </w:r>
    </w:p>
    <w:p>
      <w:r>
        <w:t xml:space="preserve">  How are you doing?</w:t>
      </w:r>
    </w:p>
    <w:p>
      <w:r>
        <w:t xml:space="preserve">9. Il se sent bien aujourd'hui. </w:t>
      </w:r>
    </w:p>
    <w:p>
      <w:r>
        <w:t xml:space="preserve">  He feels well today. </w:t>
      </w:r>
    </w:p>
    <w:p>
      <w:r>
        <w:t>10.  Je vais bien, merci.</w:t>
      </w:r>
    </w:p>
    <w:p>
      <w:r>
        <w:t xml:space="preserve">   I am fine, thank you.</w:t>
      </w:r>
    </w:p>
    <w:p/>
    <w:p>
      <w:r>
        <w:rPr>
          <w:b/>
        </w:rPr>
        <w:t>Word: s'asseoir | Meaning: to sit</w:t>
      </w:r>
    </w:p>
    <w:p/>
    <w:p>
      <w:r>
        <w:t>1. Je vais me réorganiser et me s'asseoir à la table.</w:t>
      </w:r>
    </w:p>
    <w:p>
      <w:r>
        <w:t xml:space="preserve">  I am going to reorganize myself and sit at the table.</w:t>
      </w:r>
    </w:p>
    <w:p>
      <w:r>
        <w:t>2. Il s’est assis sur le banc et attendit l’arrivée de sa famille.</w:t>
      </w:r>
    </w:p>
    <w:p>
      <w:r>
        <w:t xml:space="preserve">   He sat on the bench and waited for his family's arrival. </w:t>
      </w:r>
    </w:p>
    <w:p>
      <w:r>
        <w:t>3. Les enfants se sont assis au coin de la table pour manger.</w:t>
      </w:r>
    </w:p>
    <w:p>
      <w:r>
        <w:t xml:space="preserve">  The children sat in the corner of the table to eat.</w:t>
      </w:r>
    </w:p>
    <w:p>
      <w:r>
        <w:t xml:space="preserve">4. Tu dois s’asseoir et lire cet article avant de commencer le travail. </w:t>
      </w:r>
    </w:p>
    <w:p>
      <w:r>
        <w:t xml:space="preserve">   You need to sit down and read this article before starting work.</w:t>
      </w:r>
    </w:p>
    <w:p>
      <w:r>
        <w:t xml:space="preserve">5. Ils ont pris une place à la table et s'assoupir. </w:t>
      </w:r>
    </w:p>
    <w:p>
      <w:r>
        <w:t xml:space="preserve">  They took a seat at the table and fell asleep.</w:t>
      </w:r>
    </w:p>
    <w:p>
      <w:r>
        <w:t>6. Elle s’est assise sur un banc et regardait le spectacle.</w:t>
      </w:r>
    </w:p>
    <w:p>
      <w:r>
        <w:t xml:space="preserve">  She sat on a bench and watched the show.</w:t>
      </w:r>
    </w:p>
    <w:p>
      <w:r>
        <w:t xml:space="preserve">7. J'ai besoin de vous, je dois me s’asseoir avec vous. </w:t>
      </w:r>
    </w:p>
    <w:p>
      <w:r>
        <w:t xml:space="preserve">   I need you, I have to sit with you.</w:t>
      </w:r>
    </w:p>
    <w:p>
      <w:r>
        <w:t>8. La table est trop petite pour tout le monde s’asseoir.</w:t>
      </w:r>
    </w:p>
    <w:p>
      <w:r>
        <w:t xml:space="preserve">  The table is too small for everyone to sit down.</w:t>
      </w:r>
    </w:p>
    <w:p>
      <w:r>
        <w:t xml:space="preserve">9. Ils ont décidé d's'asseoir et de discuter des plans pour l'avenir. </w:t>
      </w:r>
    </w:p>
    <w:p>
      <w:r>
        <w:t xml:space="preserve">   They decided to sit down and discuss plans for the future.</w:t>
      </w:r>
    </w:p>
    <w:p>
      <w:r>
        <w:t>10. S’assoir au café est une bonne idée pour commencer la journée.</w:t>
      </w:r>
    </w:p>
    <w:p>
      <w:r>
        <w:t xml:space="preserve">  Sitting at the cafe is a good idea to start the day.</w:t>
      </w:r>
    </w:p>
    <w:p/>
    <w:p>
      <w:r>
        <w:rPr>
          <w:b/>
        </w:rPr>
        <w:t>Word: Hu | Meaning:  (in some contexts)  Yes, or "that's right".</w:t>
      </w:r>
    </w:p>
    <w:p/>
    <w:p>
      <w:r>
        <w:t>1. Je suis heureux de te voir, Hu.</w:t>
      </w:r>
    </w:p>
    <w:p>
      <w:r>
        <w:t xml:space="preserve">    I am happy to see you, Hu.</w:t>
      </w:r>
    </w:p>
    <w:p>
      <w:r>
        <w:t>2. Qu'est-ce que tu fais, Hu?</w:t>
      </w:r>
    </w:p>
    <w:p>
      <w:r>
        <w:t xml:space="preserve">    What are you doing, Hu?</w:t>
      </w:r>
    </w:p>
    <w:p>
      <w:r>
        <w:t>3. Il me dit qu'il va être tard à la réunion, Hu.</w:t>
      </w:r>
    </w:p>
    <w:p>
      <w:r>
        <w:t xml:space="preserve">    He tells me he'll be late for the meeting, Hu. </w:t>
      </w:r>
    </w:p>
    <w:p>
      <w:r>
        <w:t>4. Nous avons un projet pour demain, Hu.</w:t>
      </w:r>
    </w:p>
    <w:p>
      <w:r>
        <w:t xml:space="preserve">   We have a project for tomorrow, Hu. </w:t>
      </w:r>
    </w:p>
    <w:p>
      <w:r>
        <w:t xml:space="preserve">5. Tu es très intelligent, Hu. </w:t>
      </w:r>
    </w:p>
    <w:p>
      <w:r>
        <w:t xml:space="preserve">    You are very smart, Hu.  </w:t>
      </w:r>
    </w:p>
    <w:p>
      <w:r>
        <w:t xml:space="preserve">6. J'ai besoin d’un peu d’aide, Hu. </w:t>
      </w:r>
    </w:p>
    <w:p>
      <w:r>
        <w:t xml:space="preserve">    I need a little help, Hu. </w:t>
      </w:r>
    </w:p>
    <w:p>
      <w:r>
        <w:t xml:space="preserve">7. Ils sont partis pour une escapade, Hu. </w:t>
      </w:r>
    </w:p>
    <w:p>
      <w:r>
        <w:t xml:space="preserve">    They went on an escape, Hu. </w:t>
      </w:r>
    </w:p>
    <w:p>
      <w:r>
        <w:t xml:space="preserve">8. Est-ce que tu veux manger un gâteau, Hu?  </w:t>
      </w:r>
    </w:p>
    <w:p>
      <w:r>
        <w:t xml:space="preserve">    Do you want to eat a cake, Hu?   </w:t>
      </w:r>
    </w:p>
    <w:p>
      <w:r>
        <w:t xml:space="preserve">9. J'ai besoin d’une nouvelle idée, Hu. </w:t>
      </w:r>
    </w:p>
    <w:p>
      <w:r>
        <w:t xml:space="preserve">   I need a new idea, Hu. </w:t>
      </w:r>
    </w:p>
    <w:p>
      <w:r>
        <w:t xml:space="preserve">10. Tu vas réussir tes examens, Hu. </w:t>
      </w:r>
    </w:p>
    <w:p>
      <w:r>
        <w:t xml:space="preserve">    You will succeed in your exams, Hu.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aime boire du café noir.</w:t>
      </w:r>
    </w:p>
    <w:p>
      <w:r>
        <w:t xml:space="preserve">  He likes to drink black coffee. </w:t>
      </w:r>
    </w:p>
    <w:p>
      <w:r>
        <w:t>4. La nuit, le ciel est noir.</w:t>
      </w:r>
    </w:p>
    <w:p>
      <w:r>
        <w:t xml:space="preserve">  At night, the sky is black.</w:t>
      </w:r>
    </w:p>
    <w:p>
      <w:r>
        <w:t>5. Le gâteau était noir et fondant.</w:t>
      </w:r>
    </w:p>
    <w:p>
      <w:r>
        <w:t xml:space="preserve">  The cake was black and chewy. </w:t>
      </w:r>
    </w:p>
    <w:p>
      <w:r>
        <w:t>6. Nous devons faire un effort pour trouver une solution noire.</w:t>
      </w:r>
    </w:p>
    <w:p>
      <w:r>
        <w:t xml:space="preserve">   We need to make an effort to find a black solution.</w:t>
      </w:r>
    </w:p>
    <w:p>
      <w:r>
        <w:t>7. Il est difficile de comprendre les mots noirs.</w:t>
      </w:r>
    </w:p>
    <w:p>
      <w:r>
        <w:t xml:space="preserve">   It's difficult to understand the black words.</w:t>
      </w:r>
    </w:p>
    <w:p>
      <w:r>
        <w:t>8. Le film était noir et blanc, mais avec des couleurs vives en arrière-plan.</w:t>
      </w:r>
    </w:p>
    <w:p>
      <w:r>
        <w:t xml:space="preserve">  The film was in black and white, but with bright colors in the background. </w:t>
      </w:r>
    </w:p>
    <w:p>
      <w:r>
        <w:t>9. La voiture était noire, élégante et moderne.</w:t>
      </w:r>
    </w:p>
    <w:p>
      <w:r>
        <w:t xml:space="preserve">  The car was black, elegant, and modern.</w:t>
      </w:r>
    </w:p>
    <w:p>
      <w:r>
        <w:t>10. Les feuilles du chêne sont noires en automne.</w:t>
      </w:r>
    </w:p>
    <w:p>
      <w:r>
        <w:t xml:space="preserve">  The oak leaves are black in autumn.</w:t>
      </w:r>
    </w:p>
    <w:p/>
    <w:p>
      <w:r>
        <w:rPr>
          <w:i/>
        </w:rPr>
        <w:t>Lune: Moon | Meaning: Moon</w:t>
      </w:r>
    </w:p>
    <w:p/>
    <w:p>
      <w:r>
        <w:t>1. La lune était brillante et ronde dans le ciel nocturne.</w:t>
      </w:r>
    </w:p>
    <w:p>
      <w:r>
        <w:t xml:space="preserve">   The moon was shining brightly and round in the night sky.</w:t>
      </w:r>
    </w:p>
    <w:p>
      <w:r>
        <w:t>2. Les enfants regardaient la lune avec admiration.</w:t>
      </w:r>
    </w:p>
    <w:p>
      <w:r>
        <w:t xml:space="preserve">   Children looked at the moon with admiration.</w:t>
      </w:r>
    </w:p>
    <w:p>
      <w:r>
        <w:t>3. J'adore regarder les étoiles et la lune pendant la soirée.</w:t>
      </w:r>
    </w:p>
    <w:p>
      <w:r>
        <w:t xml:space="preserve">   I love watching the stars and the moon during the evening. </w:t>
      </w:r>
    </w:p>
    <w:p>
      <w:r>
        <w:t>4. La lune nous a éclairé de son éclat dans la nuit sombre.</w:t>
      </w:r>
    </w:p>
    <w:p>
      <w:r>
        <w:t xml:space="preserve">   The moon illuminated us with its brilliance in the dark night.</w:t>
      </w:r>
    </w:p>
    <w:p>
      <w:r>
        <w:t>5. L’astronome a étudié la lune pour déterminer sa taille et sa forme.</w:t>
      </w:r>
    </w:p>
    <w:p>
      <w:r>
        <w:t xml:space="preserve">   The astronomer studied the moon to determine its size and shape. </w:t>
      </w:r>
    </w:p>
    <w:p>
      <w:r>
        <w:t>6. Nous avons visité une exposition sur la lune pendant notre voyage à l'étranger.</w:t>
      </w:r>
    </w:p>
    <w:p>
      <w:r>
        <w:t xml:space="preserve">   We visited an exhibition about the moon during our trip abroad.  </w:t>
      </w:r>
    </w:p>
    <w:p>
      <w:r>
        <w:t>7. La lune a un cycle régulier d’évolution et de phases, qui change la façon dont elle apparaît dans le ciel.</w:t>
      </w:r>
    </w:p>
    <w:p>
      <w:r>
        <w:t xml:space="preserve">   The moon has a regular cycle of evolution and phases, which changes how it appears in the sky. </w:t>
      </w:r>
    </w:p>
    <w:p>
      <w:r>
        <w:t xml:space="preserve">8. L'énergie solaire émanant de la terre est responsable de l'activité lunaire. </w:t>
      </w:r>
    </w:p>
    <w:p>
      <w:r>
        <w:t xml:space="preserve">   Solar energy emanating from the earth is responsible for lunar activity.  </w:t>
      </w:r>
    </w:p>
    <w:p>
      <w:r>
        <w:t>9. La lune n'est pas une planète céleste, mais elle a un rôle important dans notre environnement naturel.</w:t>
      </w:r>
    </w:p>
    <w:p>
      <w:r>
        <w:t xml:space="preserve">    The moon isn’t a celestial planet, but it has an important role in our natural environment.</w:t>
      </w:r>
    </w:p>
    <w:p>
      <w:r>
        <w:t xml:space="preserve">10. L'impact lunaire sur le sol a des conséquences importantes pour la vie terrestre. </w:t>
      </w:r>
    </w:p>
    <w:p>
      <w:r>
        <w:t xml:space="preserve">    Lunar impact on the ground has significant consequences for life on Earth.</w:t>
      </w:r>
    </w:p>
    <w:p/>
    <w:p>
      <w:r>
        <w:rPr>
          <w:b/>
        </w:rPr>
        <w:t>Word: Grand | Meaning: Big</w:t>
      </w:r>
    </w:p>
    <w:p/>
    <w:p>
      <w:r>
        <w:t>1. La maison est grand et confortable.</w:t>
      </w:r>
    </w:p>
    <w:p>
      <w:r>
        <w:t xml:space="preserve">    The house is large and comfortable.</w:t>
      </w:r>
    </w:p>
    <w:p>
      <w:r>
        <w:t>2. Il est grand, mais il est aussi un peu timide.</w:t>
      </w:r>
    </w:p>
    <w:p>
      <w:r>
        <w:t xml:space="preserve">    He's tall, but he's also a bit shy. </w:t>
      </w:r>
    </w:p>
    <w:p>
      <w:r>
        <w:t>3. J’ai besoin de beaucoup d’espace dans ma chambre.</w:t>
      </w:r>
    </w:p>
    <w:p>
      <w:r>
        <w:t xml:space="preserve">   I need a lot of space in my room.</w:t>
      </w:r>
    </w:p>
    <w:p>
      <w:r>
        <w:t>4. Les enfants ont grandi et sont maintenant plus indépendants.</w:t>
      </w:r>
    </w:p>
    <w:p>
      <w:r>
        <w:t xml:space="preserve">  The children have grown and are now more independent.</w:t>
      </w:r>
    </w:p>
    <w:p>
      <w:r>
        <w:t xml:space="preserve">5. C'est un grand projet que vous avez entrepris. </w:t>
      </w:r>
    </w:p>
    <w:p>
      <w:r>
        <w:t xml:space="preserve">   It’s a big project you’ve undertaken.</w:t>
      </w:r>
    </w:p>
    <w:p>
      <w:r>
        <w:t xml:space="preserve">6. J'ai vu un grand arbre dans le jardin. </w:t>
      </w:r>
    </w:p>
    <w:p>
      <w:r>
        <w:t xml:space="preserve">    I saw a large tree in the garden.</w:t>
      </w:r>
    </w:p>
    <w:p>
      <w:r>
        <w:t xml:space="preserve">7. Le livre est grand et l'histoire est passionnante. </w:t>
      </w:r>
    </w:p>
    <w:p>
      <w:r>
        <w:t xml:space="preserve">   The book is large and the story is exciting.</w:t>
      </w:r>
    </w:p>
    <w:p>
      <w:r>
        <w:t xml:space="preserve">8. La ville est grande et animée. </w:t>
      </w:r>
    </w:p>
    <w:p>
      <w:r>
        <w:t xml:space="preserve">    The city is big and lively. </w:t>
      </w:r>
    </w:p>
    <w:p>
      <w:r>
        <w:t>9. Ce gâteau est grand, il faut le partager!</w:t>
      </w:r>
    </w:p>
    <w:p>
      <w:r>
        <w:t xml:space="preserve">    This cake is big, we have to share it!  </w:t>
      </w:r>
    </w:p>
    <w:p>
      <w:r>
        <w:t xml:space="preserve">10. Vous avez un grand talent pour la musique. </w:t>
      </w:r>
    </w:p>
    <w:p>
      <w:r>
        <w:t xml:space="preserve">    You have a great talent for music.</w:t>
      </w:r>
    </w:p>
    <w:p/>
    <w:p>
      <w:r>
        <w:rPr>
          <w:b/>
        </w:rPr>
        <w:t>Word: Tu | Meaning: You</w:t>
      </w:r>
    </w:p>
    <w:p/>
    <w:p>
      <w:r>
        <w:t>1. Tu as un bon projet pour ton avenir.</w:t>
      </w:r>
    </w:p>
    <w:p>
      <w:r>
        <w:t xml:space="preserve">   You have a good plan for your future.</w:t>
      </w:r>
    </w:p>
    <w:p>
      <w:r>
        <w:t>2. Tu es très intelligent, je l'observe souvent.</w:t>
      </w:r>
    </w:p>
    <w:p>
      <w:r>
        <w:t xml:space="preserve">   You are very clever, I observe it often. </w:t>
      </w:r>
    </w:p>
    <w:p>
      <w:r>
        <w:t xml:space="preserve">3. Tu peux m’aider à trouver des informations ? </w:t>
      </w:r>
    </w:p>
    <w:p>
      <w:r>
        <w:t xml:space="preserve">   Can you help me find some information?</w:t>
      </w:r>
    </w:p>
    <w:p>
      <w:r>
        <w:t xml:space="preserve">4.  Tu veux aller au cinéma ce soir ? </w:t>
      </w:r>
    </w:p>
    <w:p>
      <w:r>
        <w:t xml:space="preserve">   Do you want to go to the cinema this evening?</w:t>
      </w:r>
    </w:p>
    <w:p>
      <w:r>
        <w:t xml:space="preserve">5. Tu sais comment faire une tarte aux pommes. </w:t>
      </w:r>
    </w:p>
    <w:p>
      <w:r>
        <w:t xml:space="preserve">   You know how to make a apple pie.</w:t>
      </w:r>
    </w:p>
    <w:p>
      <w:r>
        <w:t xml:space="preserve">6. Tu vas à Paris bientôt, n’est-ce pas ? </w:t>
      </w:r>
    </w:p>
    <w:p>
      <w:r>
        <w:t xml:space="preserve">    Are you going to Paris soon, isn't that right?</w:t>
      </w:r>
    </w:p>
    <w:p>
      <w:r>
        <w:t xml:space="preserve">7.  Tu l’as bien compris ! </w:t>
      </w:r>
    </w:p>
    <w:p>
      <w:r>
        <w:t xml:space="preserve">   You understood it well!</w:t>
      </w:r>
    </w:p>
    <w:p>
      <w:r>
        <w:t xml:space="preserve">8.  Je pense que tu dois faire plus d’exercice. </w:t>
      </w:r>
    </w:p>
    <w:p>
      <w:r>
        <w:t xml:space="preserve">   I think you should do more exercise.</w:t>
      </w:r>
    </w:p>
    <w:p>
      <w:r>
        <w:t xml:space="preserve">9. Tu es un excellent ami, merci beaucoup. </w:t>
      </w:r>
    </w:p>
    <w:p>
      <w:r>
        <w:t xml:space="preserve">    You are a wonderful friend, thank you so much.</w:t>
      </w:r>
    </w:p>
    <w:p>
      <w:r>
        <w:t xml:space="preserve">10.  Tu devrais écouter les conseils de votre famille. </w:t>
      </w:r>
    </w:p>
    <w:p>
      <w:r>
        <w:t xml:space="preserve">   You should listen to the advice of your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