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 xml:space="preserve">1.  Les humains sont des êtres complexes avec une grande variété d'expériences. </w:t>
      </w:r>
    </w:p>
    <w:p>
      <w:r>
        <w:t xml:space="preserve">    Human beings are complex creatures with a wide variety of experiences.</w:t>
      </w:r>
    </w:p>
    <w:p>
      <w:r>
        <w:t xml:space="preserve">2. La nature humaine est fragile et mérite de l'être protégée. </w:t>
      </w:r>
    </w:p>
    <w:p>
      <w:r>
        <w:t xml:space="preserve">    Human nature is delicate and deserves to be protected.</w:t>
      </w:r>
    </w:p>
    <w:p>
      <w:r>
        <w:t xml:space="preserve">3. L’homme a besoin de se sentir utile et en accord avec ses valeurs. </w:t>
      </w:r>
    </w:p>
    <w:p>
      <w:r>
        <w:t xml:space="preserve">   Humans need to feel useful and in tune with their values.</w:t>
      </w:r>
    </w:p>
    <w:p>
      <w:r>
        <w:t xml:space="preserve">4. Les humains ont le potentiel de créer une meilleure société. </w:t>
      </w:r>
    </w:p>
    <w:p>
      <w:r>
        <w:t xml:space="preserve">   Humans have the potential to create a better society.</w:t>
      </w:r>
    </w:p>
    <w:p>
      <w:r>
        <w:t xml:space="preserve">5. Le développement humain est un processus continu qui s'améliore au fil du temps. </w:t>
      </w:r>
    </w:p>
    <w:p>
      <w:r>
        <w:t xml:space="preserve">    Human development is an ongoing process that improves over time.</w:t>
      </w:r>
    </w:p>
    <w:p>
      <w:r>
        <w:t xml:space="preserve">6. La compréhension des besoins humains est essentielle pour l’établissement d’un bien-être général.  </w:t>
      </w:r>
    </w:p>
    <w:p>
      <w:r>
        <w:t xml:space="preserve">   Understanding human needs is essential for establishing general well-being.</w:t>
      </w:r>
    </w:p>
    <w:p>
      <w:r>
        <w:t xml:space="preserve">7. L’homme a une conscience de soi qui lui permet de s'auto-déterminer. </w:t>
      </w:r>
    </w:p>
    <w:p>
      <w:r>
        <w:t xml:space="preserve">    Humans have self-awareness which allows them to determine their own self. </w:t>
      </w:r>
    </w:p>
    <w:p>
      <w:r>
        <w:t xml:space="preserve">8. Le progrès technologique a des impacts significatifs sur la vie humaine.  </w:t>
      </w:r>
    </w:p>
    <w:p>
      <w:r>
        <w:t xml:space="preserve">   Technological progress has significant impacts on human life.</w:t>
      </w:r>
    </w:p>
    <w:p>
      <w:r>
        <w:t xml:space="preserve">9. L’homme est un être social qui dépend de son environnement pour se développer.  </w:t>
      </w:r>
    </w:p>
    <w:p>
      <w:r>
        <w:t xml:space="preserve">    Humans are social beings who depend on their environment to develop themselves. </w:t>
      </w:r>
    </w:p>
    <w:p>
      <w:r>
        <w:t xml:space="preserve">10.  L'épanouissement humain passe par la participation active à la vie sociale.  </w:t>
      </w:r>
    </w:p>
    <w:p>
      <w:r>
        <w:t xml:space="preserve">   Human flourishing comes from actively participating in society.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 xml:space="preserve">2. Je vais bien, merci. Et toi ? </w:t>
      </w:r>
    </w:p>
    <w:p>
      <w:r>
        <w:t xml:space="preserve">  I'm good, thank you. And you?</w:t>
      </w:r>
    </w:p>
    <w:p>
      <w:r>
        <w:t>3. Salut à tous !</w:t>
      </w:r>
    </w:p>
    <w:p>
      <w:r>
        <w:t xml:space="preserve">  Hi everyone!</w:t>
      </w:r>
    </w:p>
    <w:p>
      <w:r>
        <w:t>4. La météo est assez agréable aujourd'hui. Salut !</w:t>
      </w:r>
    </w:p>
    <w:p>
      <w:r>
        <w:t xml:space="preserve">  The weather is quite pleasant today. Hello!</w:t>
      </w:r>
    </w:p>
    <w:p>
      <w:r>
        <w:t>5. Salut, je suis ravi de te voir.</w:t>
      </w:r>
    </w:p>
    <w:p>
      <w:r>
        <w:t xml:space="preserve">  Hello, I'm happy to see you.</w:t>
      </w:r>
    </w:p>
    <w:p>
      <w:r>
        <w:t>6. Je crois que nous devrons discuter plus tard. Salut !</w:t>
      </w:r>
    </w:p>
    <w:p>
      <w:r>
        <w:t xml:space="preserve">  I think we should talk later. Bye! </w:t>
      </w:r>
    </w:p>
    <w:p>
      <w:r>
        <w:t xml:space="preserve">7. Salut, j’ai besoin d’un peu d’aide avec… </w:t>
      </w:r>
    </w:p>
    <w:p>
      <w:r>
        <w:t xml:space="preserve">   Hello, I need a little help with…</w:t>
      </w:r>
    </w:p>
    <w:p>
      <w:r>
        <w:t>8. Salut à la personne qui a posé cette question!</w:t>
      </w:r>
    </w:p>
    <w:p>
      <w:r>
        <w:t xml:space="preserve">   Hi to the person who asked this question!</w:t>
      </w:r>
    </w:p>
    <w:p>
      <w:r>
        <w:t xml:space="preserve">9.  Salut, j'adore cette chanson! </w:t>
      </w:r>
    </w:p>
    <w:p>
      <w:r>
        <w:t xml:space="preserve">   Hello, I love this song!</w:t>
      </w:r>
    </w:p>
    <w:p>
      <w:r>
        <w:t xml:space="preserve">10. Salut, on va bientôt partir en vacances! </w:t>
      </w:r>
    </w:p>
    <w:p>
      <w:r>
        <w:t xml:space="preserve">  Hello, we're going to leave for vacation soon!</w:t>
      </w:r>
    </w:p>
    <w:p/>
    <w:p>
      <w:r>
        <w:rPr>
          <w:b/>
        </w:rPr>
        <w:t>Word: Four | Meaning: A piece of metal, typically with a circular shape used for cooking or heating things</w:t>
      </w:r>
    </w:p>
    <w:p/>
    <w:p>
      <w:r>
        <w:t xml:space="preserve">1. Il y a quatre personnes dans la voiture.  </w:t>
      </w:r>
    </w:p>
    <w:p>
      <w:r>
        <w:t>Four people are in the car.</w:t>
      </w:r>
    </w:p>
    <w:p>
      <w:r>
        <w:t xml:space="preserve">2. J'ai besoin de quatre heures pour finir mon projet. </w:t>
      </w:r>
    </w:p>
    <w:p>
      <w:r>
        <w:t>I need four hours to finish my project.</w:t>
      </w:r>
    </w:p>
    <w:p>
      <w:r>
        <w:t>3. Quatre pommes sont sur le comptoir.</w:t>
      </w:r>
    </w:p>
    <w:p>
      <w:r>
        <w:t>Four apples are on the counter.</w:t>
      </w:r>
    </w:p>
    <w:p>
      <w:r>
        <w:t xml:space="preserve">4. Il a quatre ans et il est en maternelle. </w:t>
      </w:r>
    </w:p>
    <w:p>
      <w:r>
        <w:t xml:space="preserve">He is four years old and he is in primary school. </w:t>
      </w:r>
    </w:p>
    <w:p>
      <w:r>
        <w:t>5. La taille de la table est de quatre mètres.</w:t>
      </w:r>
    </w:p>
    <w:p>
      <w:r>
        <w:t>The table is four meters long.</w:t>
      </w:r>
    </w:p>
    <w:p>
      <w:r>
        <w:t>6. J'ai acheté quatre croissants dans le café.</w:t>
      </w:r>
    </w:p>
    <w:p>
      <w:r>
        <w:t xml:space="preserve">I bought four croissants at the cafe. </w:t>
      </w:r>
    </w:p>
    <w:p>
      <w:r>
        <w:t xml:space="preserve">7. On a mis quatre bougies sur la table. </w:t>
      </w:r>
    </w:p>
    <w:p>
      <w:r>
        <w:t>We put four candles on the table.</w:t>
      </w:r>
    </w:p>
    <w:p>
      <w:r>
        <w:t>8. La nourriture coûte environ quatre dollars.</w:t>
      </w:r>
    </w:p>
    <w:p>
      <w:r>
        <w:t xml:space="preserve">Food costs around four dollars. </w:t>
      </w:r>
    </w:p>
    <w:p>
      <w:r>
        <w:t>9. L'heure est à quatre heures du matin.</w:t>
      </w:r>
    </w:p>
    <w:p>
      <w:r>
        <w:t xml:space="preserve">It is quarter past four in the morning. </w:t>
      </w:r>
    </w:p>
    <w:p>
      <w:r>
        <w:t xml:space="preserve">10. Il a eu quatre jours de congé. </w:t>
      </w:r>
    </w:p>
    <w:p>
      <w:r>
        <w:t>He has had four days off work.</w:t>
      </w:r>
    </w:p>
    <w:p/>
    <w:p>
      <w:r>
        <w:rPr>
          <w:b/>
        </w:rPr>
        <w:t>Word: Bois | Meaning: Wood</w:t>
      </w:r>
    </w:p>
    <w:p/>
    <w:p>
      <w:r>
        <w:t>1. J'ai besoin d'un morceau de bois pour réparer ma table.</w:t>
      </w:r>
    </w:p>
    <w:p>
      <w:r>
        <w:t xml:space="preserve">    I need a piece of wood to repair my table.</w:t>
      </w:r>
    </w:p>
    <w:p>
      <w:r>
        <w:t>2. Le bois du feu crépitant est magnifique à regarder.</w:t>
      </w:r>
    </w:p>
    <w:p>
      <w:r>
        <w:t xml:space="preserve">    The crackling wood fire is beautiful to look at. </w:t>
      </w:r>
    </w:p>
    <w:p>
      <w:r>
        <w:t>3.  Il a acheté un grand arbre de bois pour son jardin.</w:t>
      </w:r>
    </w:p>
    <w:p>
      <w:r>
        <w:t xml:space="preserve">    He bought a big wooden tree for his garden.</w:t>
      </w:r>
    </w:p>
    <w:p>
      <w:r>
        <w:t>4. Le bois d'une vieille chaise est dur et épais.</w:t>
      </w:r>
    </w:p>
    <w:p>
      <w:r>
        <w:t xml:space="preserve">    The wood of an old chair is hard and thick. </w:t>
      </w:r>
    </w:p>
    <w:p>
      <w:r>
        <w:t>5. Les enfants ont joué avec du bois dans la forêt.</w:t>
      </w:r>
    </w:p>
    <w:p>
      <w:r>
        <w:t xml:space="preserve">    The children played with wood in the forest.</w:t>
      </w:r>
    </w:p>
    <w:p>
      <w:r>
        <w:t>6.  Il a coupé un morceau de bois pour les outils.</w:t>
      </w:r>
    </w:p>
    <w:p>
      <w:r>
        <w:t xml:space="preserve">    He cut a piece of wood for tools.</w:t>
      </w:r>
    </w:p>
    <w:p>
      <w:r>
        <w:t>7.  Je fais mon devoir sur le bois.</w:t>
      </w:r>
    </w:p>
    <w:p>
      <w:r>
        <w:t xml:space="preserve">   I am doing my duty on the wood. </w:t>
      </w:r>
    </w:p>
    <w:p>
      <w:r>
        <w:t>8.  La construction du pont nécessite une grande quantité de bois.</w:t>
      </w:r>
    </w:p>
    <w:p>
      <w:r>
        <w:t xml:space="preserve">   The construction of the bridge requires a large quantity of wood. </w:t>
      </w:r>
    </w:p>
    <w:p>
      <w:r>
        <w:t>9. Le bois d'un vieux bateau est fragile et menaçant.</w:t>
      </w:r>
    </w:p>
    <w:p>
      <w:r>
        <w:t xml:space="preserve">    The wood from an old boat is fragile and threatening. </w:t>
      </w:r>
    </w:p>
    <w:p>
      <w:r>
        <w:t xml:space="preserve">10. La nature nous rappelle que le bois est essentiel. </w:t>
      </w:r>
    </w:p>
    <w:p>
      <w:r>
        <w:t xml:space="preserve">    Nature reminds us that wood is essential.</w:t>
      </w:r>
    </w:p>
    <w:p/>
    <w:p>
      <w:r>
        <w:rPr>
          <w:b/>
        </w:rPr>
        <w:t>Word: Orange | Meaning: Fruit</w:t>
      </w:r>
    </w:p>
    <w:p/>
    <w:p>
      <w:r>
        <w:t>1. J'aime beaucoup l'orange, elle est très savoureuse.</w:t>
      </w:r>
    </w:p>
    <w:p>
      <w:r>
        <w:t xml:space="preserve">   I like oranges very much, they are very tasty.</w:t>
      </w:r>
    </w:p>
    <w:p>
      <w:r>
        <w:t xml:space="preserve">2. L'orange est une vitamine C importante pour la santé. </w:t>
      </w:r>
    </w:p>
    <w:p>
      <w:r>
        <w:t xml:space="preserve">   Orange is an important vitamin C for health.</w:t>
      </w:r>
    </w:p>
    <w:p>
      <w:r>
        <w:t>3.  Je voudrais acheter une orange fraîchement cueillie.</w:t>
      </w:r>
    </w:p>
    <w:p>
      <w:r>
        <w:t xml:space="preserve">   I would like to buy a freshly picked orange.</w:t>
      </w:r>
    </w:p>
    <w:p>
      <w:r>
        <w:t>4. L'orange est un fruit délicieux et nutritif.</w:t>
      </w:r>
    </w:p>
    <w:p>
      <w:r>
        <w:t xml:space="preserve">   The orange is a delicious and nutritious fruit.</w:t>
      </w:r>
    </w:p>
    <w:p>
      <w:r>
        <w:t xml:space="preserve">5. La plupart des pays en Amérique du Nord cultivent l'orange. </w:t>
      </w:r>
    </w:p>
    <w:p>
      <w:r>
        <w:t xml:space="preserve">   Most of the countries in North America cultivate the orange.</w:t>
      </w:r>
    </w:p>
    <w:p>
      <w:r>
        <w:t>6.  J'ai mangé une orange avec de la poudre d'agave pour l’amidon et le sucre.</w:t>
      </w:r>
    </w:p>
    <w:p>
      <w:r>
        <w:t xml:space="preserve">   I ate an orange with powdered agave for sugar and starch. </w:t>
      </w:r>
    </w:p>
    <w:p>
      <w:r>
        <w:t xml:space="preserve">7. L'orange est souvent utilisée dans les recettes de cuisine. </w:t>
      </w:r>
    </w:p>
    <w:p>
      <w:r>
        <w:t xml:space="preserve">   The orange is often used in cooking recipes.</w:t>
      </w:r>
    </w:p>
    <w:p>
      <w:r>
        <w:t xml:space="preserve">8.  Il faut nettoyer l’intérieur de la peau d’orange avant de la manger. </w:t>
      </w:r>
    </w:p>
    <w:p>
      <w:r>
        <w:t xml:space="preserve">    You have to clean the inside of the orange peel before eating it. </w:t>
      </w:r>
    </w:p>
    <w:p>
      <w:r>
        <w:t xml:space="preserve">9. J'ai préparé une salade d'orange et de menthe pour un repas léger. </w:t>
      </w:r>
    </w:p>
    <w:p>
      <w:r>
        <w:t xml:space="preserve">   I prepared an orange and mint salad for a light meal.</w:t>
      </w:r>
    </w:p>
    <w:p>
      <w:r>
        <w:t>10. La couleur de l’orange peut varier en fonction de la variété.</w:t>
      </w:r>
    </w:p>
    <w:p>
      <w:r>
        <w:t xml:space="preserve">  The color of the orange can vary depending on the variety.</w:t>
      </w:r>
    </w:p>
    <w:p/>
    <w:p>
      <w:r>
        <w:rPr>
          <w:b/>
        </w:rPr>
        <w:t>Word: faux | Meaning: false</w:t>
      </w:r>
    </w:p>
    <w:p/>
    <w:p>
      <w:r>
        <w:t>1.  Le gâteau est faux, il n'est pas fait avec des ingrédients frais.</w:t>
      </w:r>
    </w:p>
    <w:p>
      <w:r>
        <w:t xml:space="preserve">   The cake is fake, it is not made with fresh ingredients.</w:t>
      </w:r>
    </w:p>
    <w:p>
      <w:r>
        <w:t>2.  Votre discours était faux, je pense que vous avez menti.</w:t>
      </w:r>
    </w:p>
    <w:p>
      <w:r>
        <w:t xml:space="preserve">   Your speech was false, I think you lied.</w:t>
      </w:r>
    </w:p>
    <w:p>
      <w:r>
        <w:t xml:space="preserve">3.  Il s'avère que la solution n'est pas aussi facile à mettre en œuvre que le faux plan proposé. </w:t>
      </w:r>
    </w:p>
    <w:p>
      <w:r>
        <w:t xml:space="preserve">   It turns out that the solution is not as easy to implement as the proposed fake plan.</w:t>
      </w:r>
    </w:p>
    <w:p>
      <w:r>
        <w:t>4.  Les deux amis ont fait une déclaration faux-semblant pour attirer l'attention de l'autre.</w:t>
      </w:r>
    </w:p>
    <w:p>
      <w:r>
        <w:t xml:space="preserve">   The two friends made a false-seeming statement to attract attention from the other.</w:t>
      </w:r>
    </w:p>
    <w:p>
      <w:r>
        <w:t xml:space="preserve">5.  J'ai trouvé un faux-pas dans la formulation de mon message, j'ai corrigé le texte. </w:t>
      </w:r>
    </w:p>
    <w:p>
      <w:r>
        <w:t xml:space="preserve">    I found a mistake in the formulation of my message, I corrected the text.</w:t>
      </w:r>
    </w:p>
    <w:p>
      <w:r>
        <w:t xml:space="preserve">6.   Les enfants ont découvert une image faux, il s'agissait d'un dessin animé.  </w:t>
      </w:r>
    </w:p>
    <w:p>
      <w:r>
        <w:t xml:space="preserve">   The children discovered a fake image, it was a cartoon.</w:t>
      </w:r>
    </w:p>
    <w:p>
      <w:r>
        <w:t xml:space="preserve">7.  Le test de la résistance à la chaleur n'est pas un faux-test. </w:t>
      </w:r>
    </w:p>
    <w:p>
      <w:r>
        <w:t xml:space="preserve">   The heat resistance test is not a false test.</w:t>
      </w:r>
    </w:p>
    <w:p>
      <w:r>
        <w:t>8.  Elle m’a dit que le livre était faux, mais elle ne l’a pas revu.</w:t>
      </w:r>
    </w:p>
    <w:p>
      <w:r>
        <w:t xml:space="preserve">   She told me the book was fake but she hadn’t seen it.</w:t>
      </w:r>
    </w:p>
    <w:p>
      <w:r>
        <w:t xml:space="preserve">9.  Le chef de file du parti a affirmé qu'il y avait un faux-pas dans la déclaration de son prédécesseur. </w:t>
      </w:r>
    </w:p>
    <w:p>
      <w:r>
        <w:t xml:space="preserve">   The head of the party claimed there was a false slip in his predecessor's statement.</w:t>
      </w:r>
    </w:p>
    <w:p>
      <w:r>
        <w:t xml:space="preserve">10. Je crois que nous avons une bonne compréhension, mais il y a des points où il faut faire attention et être précis.  </w:t>
      </w:r>
    </w:p>
    <w:p>
      <w:r>
        <w:t xml:space="preserve">    I think we have a good understanding, but there are some points where we need to pay attention and be precise.</w:t>
      </w:r>
    </w:p>
    <w:p/>
    <w:p>
      <w:r>
        <w:rPr>
          <w:i/>
        </w:rPr>
        <w:t>Marron: &lt;Brown&gt; | Meaning: Brown</w:t>
      </w:r>
    </w:p>
    <w:p/>
    <w:p>
      <w:r>
        <w:t>1. Il a des cheveux marrons.</w:t>
      </w:r>
    </w:p>
    <w:p>
      <w:r>
        <w:t xml:space="preserve">    He has brown hair.</w:t>
      </w:r>
    </w:p>
    <w:p>
      <w:r>
        <w:t>2. Le gâteau était fait avec des ingrédients marron.</w:t>
      </w:r>
    </w:p>
    <w:p>
      <w:r>
        <w:t xml:space="preserve">   The cake was made with brown ingredients.</w:t>
      </w:r>
    </w:p>
    <w:p>
      <w:r>
        <w:t xml:space="preserve">3. La robe de soirée était marron foncé. </w:t>
      </w:r>
    </w:p>
    <w:p>
      <w:r>
        <w:t xml:space="preserve">    The evening gown was a dark brown.</w:t>
      </w:r>
    </w:p>
    <w:p>
      <w:r>
        <w:t>4. Les feuilles sont marron en automne.</w:t>
      </w:r>
    </w:p>
    <w:p>
      <w:r>
        <w:t xml:space="preserve">    Leaves are brown in autumn.</w:t>
      </w:r>
    </w:p>
    <w:p>
      <w:r>
        <w:t xml:space="preserve">5. J'aime les bonbons à la saveur de noix de cajou, ils ont une texture marron. </w:t>
      </w:r>
    </w:p>
    <w:p>
      <w:r>
        <w:t xml:space="preserve">   I like the cashew nut flavored candies, they have a brown texture. </w:t>
      </w:r>
    </w:p>
    <w:p>
      <w:r>
        <w:t xml:space="preserve">6. Le chat est marron et il a des oreilles pointues. </w:t>
      </w:r>
    </w:p>
    <w:p>
      <w:r>
        <w:t xml:space="preserve">    The cat is brown and has pointed ears.</w:t>
      </w:r>
    </w:p>
    <w:p>
      <w:r>
        <w:t xml:space="preserve">7. La terre est ensoleillée, elle présente un mélange de couleurs marron et brun.  </w:t>
      </w:r>
    </w:p>
    <w:p>
      <w:r>
        <w:t xml:space="preserve">   The land is sunny, it shows a mixture of brown and brown colors. </w:t>
      </w:r>
    </w:p>
    <w:p>
      <w:r>
        <w:t xml:space="preserve">8. L'automne se caractérise par des couleurs marron et rouge. </w:t>
      </w:r>
    </w:p>
    <w:p>
      <w:r>
        <w:t xml:space="preserve">   Autumn is characterized by brown and red colors. </w:t>
      </w:r>
    </w:p>
    <w:p>
      <w:r>
        <w:t xml:space="preserve">9. La couleur de la robe de l'actrice est marron. </w:t>
      </w:r>
    </w:p>
    <w:p>
      <w:r>
        <w:t xml:space="preserve">    The actress’s gown is brown.</w:t>
      </w:r>
    </w:p>
    <w:p>
      <w:r>
        <w:t xml:space="preserve">10. J'ai mangé une tranche de pain avec une confiture marron. </w:t>
      </w:r>
    </w:p>
    <w:p>
      <w:r>
        <w:t xml:space="preserve">    I ate a slice of bread with brown jam.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 I love cats, they are so sweet and endearing.</w:t>
      </w:r>
    </w:p>
    <w:p>
      <w:r>
        <w:t xml:space="preserve">2. Il a un chat noir qui est très gentil avec moi. </w:t>
      </w:r>
    </w:p>
    <w:p>
      <w:r>
        <w:t xml:space="preserve">   He has a black cat who is very kind to me.</w:t>
      </w:r>
    </w:p>
    <w:p>
      <w:r>
        <w:t>3. La chatte dans la rue était très méchante.</w:t>
      </w:r>
    </w:p>
    <w:p>
      <w:r>
        <w:t xml:space="preserve">  The cat in the street was very mean.</w:t>
      </w:r>
    </w:p>
    <w:p>
      <w:r>
        <w:t>4. Le chat miaule à l'extérieur de la maison.</w:t>
      </w:r>
    </w:p>
    <w:p>
      <w:r>
        <w:t xml:space="preserve">  The cat meows outside the house. </w:t>
      </w:r>
    </w:p>
    <w:p>
      <w:r>
        <w:t xml:space="preserve">5. J'ai acheté un chat de compagnie pour mon appartement. </w:t>
      </w:r>
    </w:p>
    <w:p>
      <w:r>
        <w:t xml:space="preserve">   I bought a pet cat for my apartment.</w:t>
      </w:r>
    </w:p>
    <w:p>
      <w:r>
        <w:t>6. Les chats sont des animaux domestiqués qui peuvent être très indépendants.</w:t>
      </w:r>
    </w:p>
    <w:p>
      <w:r>
        <w:t xml:space="preserve">   Cats are domesticated animals that can be very independent.</w:t>
      </w:r>
    </w:p>
    <w:p>
      <w:r>
        <w:t>7. Le chat est toujours curieux et il explore tout ce qu'il peut trouver.</w:t>
      </w:r>
    </w:p>
    <w:p>
      <w:r>
        <w:t xml:space="preserve">   The cat is always curious and he explores everything he can find. </w:t>
      </w:r>
    </w:p>
    <w:p>
      <w:r>
        <w:t>8. La couleur du chat est rouge.</w:t>
      </w:r>
    </w:p>
    <w:p>
      <w:r>
        <w:t xml:space="preserve">  The cat’s color is red.</w:t>
      </w:r>
    </w:p>
    <w:p>
      <w:r>
        <w:t>9. Un chat est un animal qui aime jouer avec ses jouets.</w:t>
      </w:r>
    </w:p>
    <w:p>
      <w:r>
        <w:t xml:space="preserve">   A cat is an animal that loves to play with its toys.</w:t>
      </w:r>
    </w:p>
    <w:p>
      <w:r>
        <w:t xml:space="preserve">10. Il était heureux de se détendre avec son chat pendant la soirée. </w:t>
      </w:r>
    </w:p>
    <w:p>
      <w:r>
        <w:t xml:space="preserve">   He was happy to relax with his cat during the evening.</w:t>
      </w:r>
    </w:p>
    <w:p/>
    <w:p>
      <w:r>
        <w:rPr>
          <w:b/>
        </w:rPr>
        <w:t>Word: Grande | Meaning: Large</w:t>
      </w:r>
    </w:p>
    <w:p/>
    <w:p>
      <w:r>
        <w:t>1. Ce restaurant est grande.</w:t>
      </w:r>
    </w:p>
    <w:p>
      <w:r>
        <w:t xml:space="preserve">   This restaurant is large.</w:t>
      </w:r>
    </w:p>
    <w:p>
      <w:r>
        <w:t>2. Il a une grande famille.</w:t>
      </w:r>
    </w:p>
    <w:p>
      <w:r>
        <w:t xml:space="preserve">   He has a big family.</w:t>
      </w:r>
    </w:p>
    <w:p>
      <w:r>
        <w:t>3. La ville est grande et très animée.</w:t>
      </w:r>
    </w:p>
    <w:p>
      <w:r>
        <w:t xml:space="preserve">   The city is large and very lively. </w:t>
      </w:r>
    </w:p>
    <w:p>
      <w:r>
        <w:t xml:space="preserve">4. J’aime la grande liberté. </w:t>
      </w:r>
    </w:p>
    <w:p>
      <w:r>
        <w:t xml:space="preserve">  I love great freedom.</w:t>
      </w:r>
    </w:p>
    <w:p>
      <w:r>
        <w:t>5. La voiture est grande, mais elle va bien.</w:t>
      </w:r>
    </w:p>
    <w:p>
      <w:r>
        <w:t xml:space="preserve">    The car is large but it goes well.</w:t>
      </w:r>
    </w:p>
    <w:p>
      <w:r>
        <w:t>6. La maison a une grande terrasse.</w:t>
      </w:r>
    </w:p>
    <w:p>
      <w:r>
        <w:t xml:space="preserve">   The house has a large terrace.</w:t>
      </w:r>
    </w:p>
    <w:p>
      <w:r>
        <w:t>7. J'ai besoin d’un grand espace pour travailler.</w:t>
      </w:r>
    </w:p>
    <w:p>
      <w:r>
        <w:t xml:space="preserve">   I need a big space to work. </w:t>
      </w:r>
    </w:p>
    <w:p>
      <w:r>
        <w:t>8. Il est difficile de trouver un appartement grande.</w:t>
      </w:r>
    </w:p>
    <w:p>
      <w:r>
        <w:t xml:space="preserve">    It is difficult to find a large apartment. </w:t>
      </w:r>
    </w:p>
    <w:p>
      <w:r>
        <w:t xml:space="preserve">9. Le musée a une grande collection d’art. </w:t>
      </w:r>
    </w:p>
    <w:p>
      <w:r>
        <w:t xml:space="preserve">    The museum has a large art collection.</w:t>
      </w:r>
    </w:p>
    <w:p>
      <w:r>
        <w:t xml:space="preserve">10. Je suis en train de lire un livre grande. </w:t>
      </w:r>
    </w:p>
    <w:p>
      <w:r>
        <w:t xml:space="preserve">   I am reading a big book.</w:t>
      </w:r>
    </w:p>
    <w:p/>
    <w:p>
      <w:r>
        <w:rPr>
          <w:b/>
        </w:rPr>
        <w:t>Word: Blanche | Meaning: White</w:t>
      </w:r>
    </w:p>
    <w:p/>
    <w:p>
      <w:r>
        <w:t xml:space="preserve">1. La robe est blanche.  </w:t>
      </w:r>
    </w:p>
    <w:p>
      <w:r>
        <w:t xml:space="preserve">The dress is white. </w:t>
      </w:r>
    </w:p>
    <w:p>
      <w:r>
        <w:t>2. Elle a des cheveux blancs.</w:t>
      </w:r>
    </w:p>
    <w:p>
      <w:r>
        <w:t>She has white hair.</w:t>
      </w:r>
    </w:p>
    <w:p>
      <w:r>
        <w:t>3. Le ciel était blanc et clair.</w:t>
      </w:r>
    </w:p>
    <w:p>
      <w:r>
        <w:t>The sky was white and clear.</w:t>
      </w:r>
    </w:p>
    <w:p>
      <w:r>
        <w:t>4. Un livre blanc est une publication informative sur un sujet particulier.</w:t>
      </w:r>
    </w:p>
    <w:p>
      <w:r>
        <w:t>A white paper is an informative publication on a particular subject.</w:t>
      </w:r>
    </w:p>
    <w:p>
      <w:r>
        <w:t xml:space="preserve">5. Il a demandé une assistance blanche. </w:t>
      </w:r>
    </w:p>
    <w:p>
      <w:r>
        <w:t>He requested white assistance.</w:t>
      </w:r>
    </w:p>
    <w:p>
      <w:r>
        <w:t xml:space="preserve">6. Je préfère boire de l'eau blanche. </w:t>
      </w:r>
    </w:p>
    <w:p>
      <w:r>
        <w:t>I prefer to drink pure water.</w:t>
      </w:r>
    </w:p>
    <w:p>
      <w:r>
        <w:t xml:space="preserve">7. La fleur était blanche et belle.  </w:t>
      </w:r>
    </w:p>
    <w:p>
      <w:r>
        <w:t>The flower was white and beautiful.</w:t>
      </w:r>
    </w:p>
    <w:p>
      <w:r>
        <w:t xml:space="preserve">8. J’ai besoin d'un crayon blanc. </w:t>
      </w:r>
    </w:p>
    <w:p>
      <w:r>
        <w:t>I need a white pencil.</w:t>
      </w:r>
    </w:p>
    <w:p>
      <w:r>
        <w:t>9. L’église est blanche avec des fenêtres en bois.</w:t>
      </w:r>
    </w:p>
    <w:p>
      <w:r>
        <w:t>The church is white with wooden windows.</w:t>
      </w:r>
    </w:p>
    <w:p>
      <w:r>
        <w:t xml:space="preserve">10. Le fromage était blanc et doux. </w:t>
      </w:r>
    </w:p>
    <w:p>
      <w:r>
        <w:t>The cheese was white and soft.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