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J'ai besoin d'un fauteuil pour l'examen.</w:t>
      </w:r>
    </w:p>
    <w:p>
      <w:r>
        <w:t xml:space="preserve">  I need a chair for the exam.</w:t>
      </w:r>
    </w:p>
    <w:p>
      <w:r>
        <w:t>2. Le professeur est assis sur une chaise en bois.</w:t>
      </w:r>
    </w:p>
    <w:p>
      <w:r>
        <w:t xml:space="preserve">  The teacher is sitting on an oak chair. </w:t>
      </w:r>
    </w:p>
    <w:p>
      <w:r>
        <w:t xml:space="preserve">3. La petite fille a posé sa robe sur une chaise. </w:t>
      </w:r>
    </w:p>
    <w:p>
      <w:r>
        <w:t xml:space="preserve">  The little girl put her dress on a chair.</w:t>
      </w:r>
    </w:p>
    <w:p>
      <w:r>
        <w:t>4. Vous devez vous asseoir sur la chaise pour parler avec lui.</w:t>
      </w:r>
    </w:p>
    <w:p>
      <w:r>
        <w:t xml:space="preserve">  You should sit down on the chair to talk to him.</w:t>
      </w:r>
    </w:p>
    <w:p>
      <w:r>
        <w:t xml:space="preserve">5. La table de salle à manger est équipée d'une chaise longue. </w:t>
      </w:r>
    </w:p>
    <w:p>
      <w:r>
        <w:t xml:space="preserve">  The dining room table is equipped with an armchair.</w:t>
      </w:r>
    </w:p>
    <w:p>
      <w:r>
        <w:t xml:space="preserve">6. Il a mis sa serviette sur une chaise dans le salon. </w:t>
      </w:r>
    </w:p>
    <w:p>
      <w:r>
        <w:t xml:space="preserve">   He put his towel on a chair in the living room.</w:t>
      </w:r>
    </w:p>
    <w:p>
      <w:r>
        <w:t>7. J'ai acheté une chaise pour ma chambre.</w:t>
      </w:r>
    </w:p>
    <w:p>
      <w:r>
        <w:t xml:space="preserve">   I bought a chair for my bedroom. </w:t>
      </w:r>
    </w:p>
    <w:p>
      <w:r>
        <w:t>8. Les chaises sont disposées autour d'une table ronde.</w:t>
      </w:r>
    </w:p>
    <w:p>
      <w:r>
        <w:t xml:space="preserve">  The chairs are arranged around a round table. </w:t>
      </w:r>
    </w:p>
    <w:p>
      <w:r>
        <w:t xml:space="preserve">9. La fille est assise sur une chaise et regarde la fenêtre. </w:t>
      </w:r>
    </w:p>
    <w:p>
      <w:r>
        <w:t xml:space="preserve">  The girl is sitting on a chair and looks out the window. </w:t>
      </w:r>
    </w:p>
    <w:p>
      <w:r>
        <w:t xml:space="preserve">10. Il y a des chaises dans le restaurant pour les clients. </w:t>
      </w:r>
    </w:p>
    <w:p>
      <w:r>
        <w:t xml:space="preserve">   There are chairs in the restaurant for customers.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fort.  </w:t>
      </w:r>
    </w:p>
    <w:p>
      <w:r>
        <w:t>He is small, but he is strong.</w:t>
      </w:r>
    </w:p>
    <w:p>
      <w:r>
        <w:t xml:space="preserve">2. La maison de mon grand-père est petite.  </w:t>
      </w:r>
    </w:p>
    <w:p>
      <w:r>
        <w:t>My grandfather's house is small.</w:t>
      </w:r>
    </w:p>
    <w:p>
      <w:r>
        <w:t xml:space="preserve">3. Mon chien est un petit chihuahua.  </w:t>
      </w:r>
    </w:p>
    <w:p>
      <w:r>
        <w:t>My dog is a little Chihuahua.</w:t>
      </w:r>
    </w:p>
    <w:p>
      <w:r>
        <w:t xml:space="preserve">4. Les enfants ont joué avec un petit ballon.   </w:t>
      </w:r>
    </w:p>
    <w:p>
      <w:r>
        <w:t>The children played with a small ball.</w:t>
      </w:r>
    </w:p>
    <w:p>
      <w:r>
        <w:t xml:space="preserve">5. J’aime les petits plats à manger.    </w:t>
      </w:r>
    </w:p>
    <w:p>
      <w:r>
        <w:t xml:space="preserve">I like small dishes to eat. </w:t>
      </w:r>
    </w:p>
    <w:p>
      <w:r>
        <w:t xml:space="preserve">6. Elle est petite et elle a de beaux cheveux.  </w:t>
      </w:r>
    </w:p>
    <w:p>
      <w:r>
        <w:t>She is small and she has beautiful hair.</w:t>
      </w:r>
    </w:p>
    <w:p>
      <w:r>
        <w:t xml:space="preserve">7. Le café est petit, mais il est délicieux.   </w:t>
      </w:r>
    </w:p>
    <w:p>
      <w:r>
        <w:t>The coffee is small, but it's delicious.</w:t>
      </w:r>
    </w:p>
    <w:p>
      <w:r>
        <w:t xml:space="preserve">8. Il a acheté un petit cadeau pour moi.  </w:t>
      </w:r>
    </w:p>
    <w:p>
      <w:r>
        <w:t xml:space="preserve">He bought me a small gift. </w:t>
      </w:r>
    </w:p>
    <w:p>
      <w:r>
        <w:t xml:space="preserve">9. Les oiseaux sont petits et colorés.    </w:t>
      </w:r>
    </w:p>
    <w:p>
      <w:r>
        <w:t>Birds are small and colorful.</w:t>
      </w:r>
    </w:p>
    <w:p>
      <w:r>
        <w:t xml:space="preserve">10. J’ai une petite faim.  </w:t>
      </w:r>
    </w:p>
    <w:p>
      <w:r>
        <w:t>I have a little hunger.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J'ai un problème avec ma voiture. </w:t>
      </w:r>
    </w:p>
    <w:p>
      <w:r>
        <w:t xml:space="preserve">    I have a problem with my car. </w:t>
      </w:r>
    </w:p>
    <w:p>
      <w:r>
        <w:t xml:space="preserve">3.  Bonjour à vous tous ! </w:t>
      </w:r>
    </w:p>
    <w:p>
      <w:r>
        <w:t xml:space="preserve">    Good morning everyone! </w:t>
      </w:r>
    </w:p>
    <w:p>
      <w:r>
        <w:t>4.  Comment s’appelle-t-on dans ce restaurant ?</w:t>
      </w:r>
    </w:p>
    <w:p>
      <w:r>
        <w:t xml:space="preserve">   How do we call this place?</w:t>
      </w:r>
    </w:p>
    <w:p>
      <w:r>
        <w:t xml:space="preserve">5.  Bonjour Madame, je voudrais un café au lait. </w:t>
      </w:r>
    </w:p>
    <w:p>
      <w:r>
        <w:t xml:space="preserve">    Excuse me, madam, I would like a coffee with milk. </w:t>
      </w:r>
    </w:p>
    <w:p>
      <w:r>
        <w:t xml:space="preserve">6. Bonjour à la personne qui m'a appelé. </w:t>
      </w:r>
    </w:p>
    <w:p>
      <w:r>
        <w:t xml:space="preserve">    Hello to the person who called me. </w:t>
      </w:r>
    </w:p>
    <w:p>
      <w:r>
        <w:t>7. J’espère que vous allez bien aujourd’hui.</w:t>
      </w:r>
    </w:p>
    <w:p>
      <w:r>
        <w:t xml:space="preserve">   I hope you are doing well today. </w:t>
      </w:r>
    </w:p>
    <w:p>
      <w:r>
        <w:t xml:space="preserve">8.  Bonjour, j’ai besoin d’aide pour trouver un magasin de meubles. </w:t>
      </w:r>
    </w:p>
    <w:p>
      <w:r>
        <w:t xml:space="preserve">    Good afternoon! I need help finding a furniture store.</w:t>
      </w:r>
    </w:p>
    <w:p>
      <w:r>
        <w:t xml:space="preserve">9. Bonjour ! Est-ce que vous avez des questions ? </w:t>
      </w:r>
    </w:p>
    <w:p>
      <w:r>
        <w:t xml:space="preserve">    Hello! Do you have any questions?</w:t>
      </w:r>
    </w:p>
    <w:p>
      <w:r>
        <w:t xml:space="preserve">10.  Je vais au cinéma ce soir, bonjour! </w:t>
      </w:r>
    </w:p>
    <w:p>
      <w:r>
        <w:t xml:space="preserve">    I'm going to the cinema tonight, hello!</w:t>
      </w:r>
    </w:p>
    <w:p/>
    <w:p>
      <w:r>
        <w:rPr>
          <w:b/>
        </w:rPr>
        <w:t>Word: S | Meaning: The letter of the alphabet</w:t>
      </w:r>
    </w:p>
    <w:p/>
    <w:p>
      <w:r>
        <w:t xml:space="preserve">1.  J’aime bien les soirées entre amis. </w:t>
      </w:r>
    </w:p>
    <w:p>
      <w:r>
        <w:t xml:space="preserve">   I like spending evenings with friends.</w:t>
      </w:r>
    </w:p>
    <w:p>
      <w:r>
        <w:t xml:space="preserve">2.  Le soleil brille aujourd'hui et il fait beau. </w:t>
      </w:r>
    </w:p>
    <w:p>
      <w:r>
        <w:t xml:space="preserve">   The sun is shining today and it's nice weather. </w:t>
      </w:r>
    </w:p>
    <w:p>
      <w:r>
        <w:t xml:space="preserve">3.  La musique est très importante pour moi. </w:t>
      </w:r>
    </w:p>
    <w:p>
      <w:r>
        <w:t xml:space="preserve">    Music is very important to me.</w:t>
      </w:r>
    </w:p>
    <w:p>
      <w:r>
        <w:t xml:space="preserve">4.  Nous sommes toujours en train d’apprendre de nouvelles choses. </w:t>
      </w:r>
    </w:p>
    <w:p>
      <w:r>
        <w:t xml:space="preserve">   We are always learning new things. </w:t>
      </w:r>
    </w:p>
    <w:p>
      <w:r>
        <w:t xml:space="preserve">5.  La ville est bruyante mais agréable à vivre. </w:t>
      </w:r>
    </w:p>
    <w:p>
      <w:r>
        <w:t xml:space="preserve">   The city is noisy but pleasant to live in. </w:t>
      </w:r>
    </w:p>
    <w:p>
      <w:r>
        <w:t xml:space="preserve">6.  Le chat se trouve dans une pièce isolée. </w:t>
      </w:r>
    </w:p>
    <w:p>
      <w:r>
        <w:t xml:space="preserve">    The cat is found in a secluded room. </w:t>
      </w:r>
    </w:p>
    <w:p>
      <w:r>
        <w:t xml:space="preserve">7.  Je suis d’accord avec vous. </w:t>
      </w:r>
    </w:p>
    <w:p>
      <w:r>
        <w:t xml:space="preserve">    I agree with you.</w:t>
      </w:r>
    </w:p>
    <w:p>
      <w:r>
        <w:t xml:space="preserve">8.  Il est temps de partir pour l'aventure ! </w:t>
      </w:r>
    </w:p>
    <w:p>
      <w:r>
        <w:t xml:space="preserve">   It's time to go on an adventure! </w:t>
      </w:r>
    </w:p>
    <w:p>
      <w:r>
        <w:t xml:space="preserve">9.  Le voyage a été enrichissant et agréable. </w:t>
      </w:r>
    </w:p>
    <w:p>
      <w:r>
        <w:t xml:space="preserve">   The trip was enriching and pleasant. </w:t>
      </w:r>
    </w:p>
    <w:p>
      <w:r>
        <w:t xml:space="preserve">10. J’ai besoin d’une nouvelle routine au travail. </w:t>
      </w:r>
    </w:p>
    <w:p>
      <w:r>
        <w:t xml:space="preserve">    I need a new routine at work.</w:t>
      </w:r>
    </w:p>
    <w:p/>
    <w:p>
      <w:r>
        <w:t>Faire: &lt;To do/make&gt;</w:t>
      </w:r>
    </w:p>
    <w:p/>
    <w:p>
      <w:r>
        <w:t>1. Je fais de l'exercice tous les jours.</w:t>
      </w:r>
    </w:p>
    <w:p>
      <w:r>
        <w:t xml:space="preserve">    I exercise every day.</w:t>
      </w:r>
    </w:p>
    <w:p>
      <w:r>
        <w:t>2.  Il faut faire un effort pour réussir.</w:t>
      </w:r>
    </w:p>
    <w:p>
      <w:r>
        <w:t xml:space="preserve">   It takes effort to succeed. </w:t>
      </w:r>
    </w:p>
    <w:p>
      <w:r>
        <w:t>3. J’ai fait mes devoirs hier soir.</w:t>
      </w:r>
    </w:p>
    <w:p>
      <w:r>
        <w:t xml:space="preserve">   I did my homework last night.</w:t>
      </w:r>
    </w:p>
    <w:p>
      <w:r>
        <w:t>4.  Les enfants aiment faire des jeux d'imagination.</w:t>
      </w:r>
    </w:p>
    <w:p>
      <w:r>
        <w:t xml:space="preserve">   Children like to make imaginative games.</w:t>
      </w:r>
    </w:p>
    <w:p>
      <w:r>
        <w:t>5.  Elle est en train de faire un gâteau.</w:t>
      </w:r>
    </w:p>
    <w:p>
      <w:r>
        <w:t xml:space="preserve">   She is making a cake.</w:t>
      </w:r>
    </w:p>
    <w:p>
      <w:r>
        <w:t>6. Nous sommes en train de faire une promenade dans le parc.</w:t>
      </w:r>
    </w:p>
    <w:p>
      <w:r>
        <w:t xml:space="preserve">   We are taking a walk in the park.</w:t>
      </w:r>
    </w:p>
    <w:p>
      <w:r>
        <w:t>7. Je ne sais pas comment faire ce que tu fais.</w:t>
      </w:r>
    </w:p>
    <w:p>
      <w:r>
        <w:t xml:space="preserve">    I don't know how to do what you do.</w:t>
      </w:r>
    </w:p>
    <w:p>
      <w:r>
        <w:t>8.  Tu dois faire attention à la route.</w:t>
      </w:r>
    </w:p>
    <w:p>
      <w:r>
        <w:t xml:space="preserve">   You must pay attention to the road. </w:t>
      </w:r>
    </w:p>
    <w:p>
      <w:r>
        <w:t xml:space="preserve">9.  Il faut faire attention aux enfants. </w:t>
      </w:r>
    </w:p>
    <w:p>
      <w:r>
        <w:t xml:space="preserve">   We need to be careful with children. </w:t>
      </w:r>
    </w:p>
    <w:p>
      <w:r>
        <w:t>10. Je vais faire un voyage en Espagne.</w:t>
      </w:r>
    </w:p>
    <w:p>
      <w:r>
        <w:t xml:space="preserve">   I am going on a trip to Spain.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Oui, je voudrais un café.</w:t>
      </w:r>
    </w:p>
    <w:p>
      <w:r>
        <w:t xml:space="preserve">    Yes, I would like a coffee.</w:t>
      </w:r>
    </w:p>
    <w:p>
      <w:r>
        <w:t>3.  Oui, je suis d'accord avec vous.</w:t>
      </w:r>
    </w:p>
    <w:p>
      <w:r>
        <w:t xml:space="preserve">    Yes, I agree with you.</w:t>
      </w:r>
    </w:p>
    <w:p>
      <w:r>
        <w:t xml:space="preserve">4.  Oui, mais c'est très cher. </w:t>
      </w:r>
    </w:p>
    <w:p>
      <w:r>
        <w:t xml:space="preserve">    Yes, but it's very expensive.</w:t>
      </w:r>
    </w:p>
    <w:p>
      <w:r>
        <w:t>5.  Oui, j'ai des questions sur les cours.</w:t>
      </w:r>
    </w:p>
    <w:p>
      <w:r>
        <w:t xml:space="preserve">    Yes, I have some questions about the courses.</w:t>
      </w:r>
    </w:p>
    <w:p>
      <w:r>
        <w:t>6.  Oui, je suis disponible pour parler demain.</w:t>
      </w:r>
    </w:p>
    <w:p>
      <w:r>
        <w:t xml:space="preserve">    Yes, I am available to talk tomorrow.</w:t>
      </w:r>
    </w:p>
    <w:p>
      <w:r>
        <w:t xml:space="preserve">7.  Oui, la ville est jolie. </w:t>
      </w:r>
    </w:p>
    <w:p>
      <w:r>
        <w:t xml:space="preserve">    Yes, the city is pretty.</w:t>
      </w:r>
    </w:p>
    <w:p>
      <w:r>
        <w:t xml:space="preserve">8.  Oui, nous sommes prêts à partir. </w:t>
      </w:r>
    </w:p>
    <w:p>
      <w:r>
        <w:t xml:space="preserve">    Yes, we are ready to leave.</w:t>
      </w:r>
    </w:p>
    <w:p>
      <w:r>
        <w:t>9.  Oui, cela vous convient ?</w:t>
      </w:r>
    </w:p>
    <w:p>
      <w:r>
        <w:t xml:space="preserve">    Yes, does that work for you?</w:t>
      </w:r>
    </w:p>
    <w:p>
      <w:r>
        <w:t xml:space="preserve">10. Oui, merci beaucoup. </w:t>
      </w:r>
    </w:p>
    <w:p>
      <w:r>
        <w:t xml:space="preserve">    Thank you very much.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une chemise rouge.</w:t>
      </w:r>
    </w:p>
    <w:p>
      <w:r>
        <w:t xml:space="preserve">    I have a red shirt.</w:t>
      </w:r>
    </w:p>
    <w:p>
      <w:r>
        <w:t>3. Le drapeau français est rouge et bleu.</w:t>
      </w:r>
    </w:p>
    <w:p>
      <w:r>
        <w:t xml:space="preserve">    The French flag is red and blue.</w:t>
      </w:r>
    </w:p>
    <w:p>
      <w:r>
        <w:t xml:space="preserve">4. Les tomates sont rouges. </w:t>
      </w:r>
    </w:p>
    <w:p>
      <w:r>
        <w:t xml:space="preserve">    Tomatoes are red.</w:t>
      </w:r>
    </w:p>
    <w:p>
      <w:r>
        <w:t>5. La robe de Marie était rouge.</w:t>
      </w:r>
    </w:p>
    <w:p>
      <w:r>
        <w:t xml:space="preserve">    Marie's dress was red.</w:t>
      </w:r>
    </w:p>
    <w:p>
      <w:r>
        <w:t xml:space="preserve">6. Il aime les choses rouges. </w:t>
      </w:r>
    </w:p>
    <w:p>
      <w:r>
        <w:t xml:space="preserve">    He likes things that are red.</w:t>
      </w:r>
    </w:p>
    <w:p>
      <w:r>
        <w:t>7. J’ai mangé un morceau de pain rouge.</w:t>
      </w:r>
    </w:p>
    <w:p>
      <w:r>
        <w:t xml:space="preserve">    I ate a piece of red bread.</w:t>
      </w:r>
    </w:p>
    <w:p>
      <w:r>
        <w:t xml:space="preserve">8. Le soleil est rouge aujourd'hui. </w:t>
      </w:r>
    </w:p>
    <w:p>
      <w:r>
        <w:t xml:space="preserve">   The sun is red today.</w:t>
      </w:r>
    </w:p>
    <w:p>
      <w:r>
        <w:t xml:space="preserve">9. Les fruits rouges sont délicieux. </w:t>
      </w:r>
    </w:p>
    <w:p>
      <w:r>
        <w:t xml:space="preserve">    Red fruits are delicious.</w:t>
      </w:r>
    </w:p>
    <w:p>
      <w:r>
        <w:t xml:space="preserve">10. La grenouille était rouge et verte.  </w:t>
      </w:r>
    </w:p>
    <w:p>
      <w:r>
        <w:t xml:space="preserve">   The frog was red and green.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Le gâteau était blanc et délicieux.</w:t>
      </w:r>
    </w:p>
    <w:p>
      <w:r>
        <w:t xml:space="preserve">    The cake was white and delicious.</w:t>
      </w:r>
    </w:p>
    <w:p>
      <w:r>
        <w:t>3. J'ai un ami qui aime les choses blanches.</w:t>
      </w:r>
    </w:p>
    <w:p>
      <w:r>
        <w:t xml:space="preserve">    I have a friend who likes white things.</w:t>
      </w:r>
    </w:p>
    <w:p>
      <w:r>
        <w:t>4. La neige est blanche et froide.</w:t>
      </w:r>
    </w:p>
    <w:p>
      <w:r>
        <w:t xml:space="preserve">    Snow is white and cold.</w:t>
      </w:r>
    </w:p>
    <w:p>
      <w:r>
        <w:t>5. Le tableau de l'artiste était blanc avec une touche rouge.</w:t>
      </w:r>
    </w:p>
    <w:p>
      <w:r>
        <w:t xml:space="preserve">    The artist’s canvas was white with a touch of red. </w:t>
      </w:r>
    </w:p>
    <w:p>
      <w:r>
        <w:t>6. Les enfants ont joué dans un parc blanc.</w:t>
      </w:r>
    </w:p>
    <w:p>
      <w:r>
        <w:t xml:space="preserve">    The children played in a white park.</w:t>
      </w:r>
    </w:p>
    <w:p>
      <w:r>
        <w:t>7. La ville est blanche et calme le soir.</w:t>
      </w:r>
    </w:p>
    <w:p>
      <w:r>
        <w:t xml:space="preserve">    The city is white and calm in the evening. </w:t>
      </w:r>
    </w:p>
    <w:p>
      <w:r>
        <w:t>8. L'eau de la fontaine était blanche et claire.</w:t>
      </w:r>
    </w:p>
    <w:p>
      <w:r>
        <w:t xml:space="preserve">    The water of the fountain was white and clear.</w:t>
      </w:r>
    </w:p>
    <w:p>
      <w:r>
        <w:t>9. Il a besoin d’un blanc pour écrire son histoire.</w:t>
      </w:r>
    </w:p>
    <w:p>
      <w:r>
        <w:t xml:space="preserve">    He needs some white paper to write his story.</w:t>
      </w:r>
    </w:p>
    <w:p>
      <w:r>
        <w:t>10. Le chef cuisinier a préparé un plat blanc avec du poisson.</w:t>
      </w:r>
    </w:p>
    <w:p>
      <w:r>
        <w:t xml:space="preserve">    The chef has prepared a white dish with fish.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devoirs hier. </w:t>
      </w:r>
    </w:p>
    <w:p>
      <w:r>
        <w:t xml:space="preserve">  I did my homework yesterday.</w:t>
      </w:r>
    </w:p>
    <w:p>
      <w:r>
        <w:t xml:space="preserve">2. Elle a fait un gâteau pour l'anniversaire de son père. </w:t>
      </w:r>
    </w:p>
    <w:p>
      <w:r>
        <w:t xml:space="preserve">  She made a cake for her father's birthday.</w:t>
      </w:r>
    </w:p>
    <w:p>
      <w:r>
        <w:t>3. Ils ont fait une longue randonnée dans les montagnes.</w:t>
      </w:r>
    </w:p>
    <w:p>
      <w:r>
        <w:t xml:space="preserve">  They went on a long hike in the mountains.</w:t>
      </w:r>
    </w:p>
    <w:p>
      <w:r>
        <w:t xml:space="preserve">4. Le chat a fait une petite sieste sur la table. </w:t>
      </w:r>
    </w:p>
    <w:p>
      <w:r>
        <w:t xml:space="preserve">  The cat took a small nap on the table.</w:t>
      </w:r>
    </w:p>
    <w:p>
      <w:r>
        <w:t>5. Je suis allé faire du shopping hier matin.</w:t>
      </w:r>
    </w:p>
    <w:p>
      <w:r>
        <w:t xml:space="preserve">   I went shopping yesterday morning.</w:t>
      </w:r>
    </w:p>
    <w:p>
      <w:r>
        <w:t>6. Il est fait pour être un excellent leader.</w:t>
      </w:r>
    </w:p>
    <w:p>
      <w:r>
        <w:t xml:space="preserve">   He is built to be an excellent leader.</w:t>
      </w:r>
    </w:p>
    <w:p>
      <w:r>
        <w:t xml:space="preserve">7. J'ai fait une liste de choses à acheter. </w:t>
      </w:r>
    </w:p>
    <w:p>
      <w:r>
        <w:t xml:space="preserve">   I made a list of things to buy.</w:t>
      </w:r>
    </w:p>
    <w:p>
      <w:r>
        <w:t>8. Le film était très intéressant, je l'ai vraiment fait.</w:t>
      </w:r>
    </w:p>
    <w:p>
      <w:r>
        <w:t xml:space="preserve">   The movie was very interesting, I really enjoyed it.</w:t>
      </w:r>
    </w:p>
    <w:p>
      <w:r>
        <w:t>9. Tu as fait le travail, donc tu peux aller dormir!</w:t>
      </w:r>
    </w:p>
    <w:p>
      <w:r>
        <w:t xml:space="preserve">  You finished the work, so you can go to sleep! </w:t>
      </w:r>
    </w:p>
    <w:p>
      <w:r>
        <w:t xml:space="preserve">10. Il a fait une demande d'emploi à la banque. </w:t>
      </w:r>
    </w:p>
    <w:p>
      <w:r>
        <w:t xml:space="preserve">   He made a job application at the bank.</w:t>
      </w:r>
    </w:p>
    <w:p/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The table is located in the dining room.</w:t>
      </w:r>
    </w:p>
    <w:p>
      <w:r>
        <w:t>2. Nous avons besoin d'un nouveau table pour notre terrasse.</w:t>
      </w:r>
    </w:p>
    <w:p>
      <w:r>
        <w:t xml:space="preserve">   We need a new table for our terrace.</w:t>
      </w:r>
    </w:p>
    <w:p>
      <w:r>
        <w:t xml:space="preserve">3. Il y a une table ronde en bois sur la scène. </w:t>
      </w:r>
    </w:p>
    <w:p>
      <w:r>
        <w:t xml:space="preserve">    There is a round wooden table on the stage.</w:t>
      </w:r>
    </w:p>
    <w:p>
      <w:r>
        <w:t>4. La table est faite de verre et elle est très élégante.</w:t>
      </w:r>
    </w:p>
    <w:p>
      <w:r>
        <w:t xml:space="preserve">   The table is made of glass and it's very elegant.</w:t>
      </w:r>
    </w:p>
    <w:p>
      <w:r>
        <w:t>5. J’ai besoin d'une table pour mes devoirs.</w:t>
      </w:r>
    </w:p>
    <w:p>
      <w:r>
        <w:t xml:space="preserve">   I need a table for my homework. </w:t>
      </w:r>
    </w:p>
    <w:p>
      <w:r>
        <w:t>6. Les enfants ont joué sur la table avec des crayons.</w:t>
      </w:r>
    </w:p>
    <w:p>
      <w:r>
        <w:t xml:space="preserve">   The children played on the table with crayons.</w:t>
      </w:r>
    </w:p>
    <w:p>
      <w:r>
        <w:t>7. Le serveur apporte le menu à la table.</w:t>
      </w:r>
    </w:p>
    <w:p>
      <w:r>
        <w:t xml:space="preserve">   The waiter brings the menu to the table. </w:t>
      </w:r>
    </w:p>
    <w:p>
      <w:r>
        <w:t>8.  La table de salle d'étage est toujours pleine de souvenirs.</w:t>
      </w:r>
    </w:p>
    <w:p>
      <w:r>
        <w:t xml:space="preserve">    The dining room table is always full of memories. </w:t>
      </w:r>
    </w:p>
    <w:p>
      <w:r>
        <w:t>9. Il a placé une tasse de thé sur la table.</w:t>
      </w:r>
    </w:p>
    <w:p>
      <w:r>
        <w:t xml:space="preserve">   He placed a cup of tea on the table. </w:t>
      </w:r>
    </w:p>
    <w:p>
      <w:r>
        <w:t xml:space="preserve">10.  Avant de manger, j'ai besoin de mettre la table. </w:t>
      </w:r>
    </w:p>
    <w:p>
      <w:r>
        <w:t xml:space="preserve">   Before eating, I need to set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