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Il souriait en voyant sa famille venir vers lui.</w:t>
      </w:r>
    </w:p>
    <w:p>
      <w:r>
        <w:t xml:space="preserve">   He was smiling when he saw his family coming towards him.</w:t>
      </w:r>
    </w:p>
    <w:p>
      <w:r>
        <w:t>2.  Le sourire de Marie était sincère et chaleureux.</w:t>
      </w:r>
    </w:p>
    <w:p>
      <w:r>
        <w:t xml:space="preserve">    Marie's smile was sincere and warm. </w:t>
      </w:r>
    </w:p>
    <w:p>
      <w:r>
        <w:t>3. Un sourire simple peut illuminer une journée sombre.</w:t>
      </w:r>
    </w:p>
    <w:p>
      <w:r>
        <w:t xml:space="preserve">    A simple smile can brighten a gloomy day. </w:t>
      </w:r>
    </w:p>
    <w:p>
      <w:r>
        <w:t>4. Elle ne pouvait cacher son sourire quand elle le découvrit.</w:t>
      </w:r>
    </w:p>
    <w:p>
      <w:r>
        <w:t xml:space="preserve">    She couldn't hide her smile when she discovered it.</w:t>
      </w:r>
    </w:p>
    <w:p>
      <w:r>
        <w:t xml:space="preserve">5.  Le chien a fait un sourire en saluant sa maîtresse. </w:t>
      </w:r>
    </w:p>
    <w:p>
      <w:r>
        <w:t xml:space="preserve">    The dog smiled at his mistress, saluting her.</w:t>
      </w:r>
    </w:p>
    <w:p>
      <w:r>
        <w:t>6. Je suis content et j’ai envie de sourire aujourd’hui.</w:t>
      </w:r>
    </w:p>
    <w:p>
      <w:r>
        <w:t xml:space="preserve">    I am happy and feel like smiling today.</w:t>
      </w:r>
    </w:p>
    <w:p>
      <w:r>
        <w:t>7.  La musique était si triste que son sourire a failli disparaître.</w:t>
      </w:r>
    </w:p>
    <w:p>
      <w:r>
        <w:t xml:space="preserve">   The music was so sad that his smile almost disappeared. </w:t>
      </w:r>
    </w:p>
    <w:p>
      <w:r>
        <w:t xml:space="preserve">8. Il se souvient de ses souvenirs avec un sourire aux lèvres. </w:t>
      </w:r>
    </w:p>
    <w:p>
      <w:r>
        <w:t xml:space="preserve">   He remembers his memories with a smile on his lips.</w:t>
      </w:r>
    </w:p>
    <w:p>
      <w:r>
        <w:t>9. La fille souriait à son ami qui la regardait en silence.</w:t>
      </w:r>
    </w:p>
    <w:p>
      <w:r>
        <w:t xml:space="preserve">   The girl smiled at her friend who was looking at her silently.  </w:t>
      </w:r>
    </w:p>
    <w:p>
      <w:r>
        <w:t>10. Un grand sourire illumine tout l’espace.</w:t>
      </w:r>
    </w:p>
    <w:p>
      <w:r>
        <w:t xml:space="preserve">    A large smile illuminates the whole space.</w:t>
      </w:r>
    </w:p>
    <w:p/>
    <w:p>
      <w:r>
        <w:rPr>
          <w:b/>
        </w:rPr>
        <w:t>Word: nuit | Meaning: night</w:t>
      </w:r>
    </w:p>
    <w:p/>
    <w:p>
      <w:r>
        <w:t>1. La nuit est paisible et calme.</w:t>
      </w:r>
    </w:p>
    <w:p>
      <w:r>
        <w:t xml:space="preserve">  The night is peaceful and calm.</w:t>
      </w:r>
    </w:p>
    <w:p>
      <w:r>
        <w:t>2. Il m'a dit que je devrais me coucher tôt la nuit dernière.</w:t>
      </w:r>
    </w:p>
    <w:p>
      <w:r>
        <w:t xml:space="preserve">  He told me I should go to bed early last night. </w:t>
      </w:r>
    </w:p>
    <w:p>
      <w:r>
        <w:t>3. Les enfants aiment les nuits d'été car elles sont plus chaudes.</w:t>
      </w:r>
    </w:p>
    <w:p>
      <w:r>
        <w:t xml:space="preserve">  Children like summer nights because they are warmer. </w:t>
      </w:r>
    </w:p>
    <w:p>
      <w:r>
        <w:t>4. J'adore écouter de la musique pendant la nuit.</w:t>
      </w:r>
    </w:p>
    <w:p>
      <w:r>
        <w:t xml:space="preserve">  I love listening to music at night.</w:t>
      </w:r>
    </w:p>
    <w:p>
      <w:r>
        <w:t>5. Un voyage à l'étranger est une belle expérience, surtout la nuit.</w:t>
      </w:r>
    </w:p>
    <w:p>
      <w:r>
        <w:t xml:space="preserve">  Traveling abroad is a beautiful experience, especially at night. </w:t>
      </w:r>
    </w:p>
    <w:p>
      <w:r>
        <w:t xml:space="preserve">6. Il faut se préparer pour la nuit en prenant des mesures précises. </w:t>
      </w:r>
    </w:p>
    <w:p>
      <w:r>
        <w:t xml:space="preserve">  We must prepare for the night by taking precise measures.</w:t>
      </w:r>
    </w:p>
    <w:p>
      <w:r>
        <w:t>7. Je n'ai pas d’idées pour le repas de la nuit.</w:t>
      </w:r>
    </w:p>
    <w:p>
      <w:r>
        <w:t xml:space="preserve">  I don't have any ideas for the dinner tonight. </w:t>
      </w:r>
    </w:p>
    <w:p>
      <w:r>
        <w:t>8. Le soleil se couche et l'obscurité commence à s'installer.</w:t>
      </w:r>
    </w:p>
    <w:p>
      <w:r>
        <w:t xml:space="preserve">   The sun sets, and darkness begins to settle in. </w:t>
      </w:r>
    </w:p>
    <w:p>
      <w:r>
        <w:t xml:space="preserve">9. On ne voit pas bien avec la nuit. </w:t>
      </w:r>
    </w:p>
    <w:p>
      <w:r>
        <w:t xml:space="preserve">   We can't see well at night.</w:t>
      </w:r>
    </w:p>
    <w:p>
      <w:r>
        <w:t xml:space="preserve">10. J’ai passé une nuit agréable dans un hôtel de luxe.  </w:t>
      </w:r>
    </w:p>
    <w:p>
      <w:r>
        <w:t xml:space="preserve">   I had a pleasant night at a luxury hotel.</w:t>
      </w:r>
    </w:p>
    <w:p/>
    <w:p>
      <w:r>
        <w:rPr>
          <w:b/>
        </w:rPr>
        <w:t>Word: chant | Meaning: song</w:t>
      </w:r>
    </w:p>
    <w:p/>
    <w:p>
      <w:r>
        <w:t xml:space="preserve">1. Le chant de la nature est enchanteur. </w:t>
      </w:r>
    </w:p>
    <w:p>
      <w:r>
        <w:t xml:space="preserve">    The singing of nature is enchanting.</w:t>
      </w:r>
    </w:p>
    <w:p>
      <w:r>
        <w:t xml:space="preserve">2. J'aime écouter des chants folkloriques. </w:t>
      </w:r>
    </w:p>
    <w:p>
      <w:r>
        <w:t xml:space="preserve">    I enjoy listening to folk songs. </w:t>
      </w:r>
    </w:p>
    <w:p>
      <w:r>
        <w:t>3. La chanson d’amour nous transporte.</w:t>
      </w:r>
    </w:p>
    <w:p>
      <w:r>
        <w:t xml:space="preserve">   Love song transports us away. </w:t>
      </w:r>
    </w:p>
    <w:p>
      <w:r>
        <w:t xml:space="preserve">4. Le chant de la pluie est agréable. </w:t>
      </w:r>
    </w:p>
    <w:p>
      <w:r>
        <w:t xml:space="preserve">    Rain song is nice. </w:t>
      </w:r>
    </w:p>
    <w:p>
      <w:r>
        <w:t>5.  Le chant d’un oiseau est une symphonie naturelle.</w:t>
      </w:r>
    </w:p>
    <w:p>
      <w:r>
        <w:t xml:space="preserve">    A bird's song is a natural symphony.</w:t>
      </w:r>
    </w:p>
    <w:p>
      <w:r>
        <w:t xml:space="preserve">6. Il chante en haute voix pour impressionner ses amis. </w:t>
      </w:r>
    </w:p>
    <w:p>
      <w:r>
        <w:t xml:space="preserve">   He sings in a high voice to impress his friends. </w:t>
      </w:r>
    </w:p>
    <w:p>
      <w:r>
        <w:t xml:space="preserve">7. Il n'aime pas les chants de groupe, il préfère écouter des mélodies isolées. </w:t>
      </w:r>
    </w:p>
    <w:p>
      <w:r>
        <w:t xml:space="preserve">   He doesn't like group songs, he prefers to listen to solo melodies. </w:t>
      </w:r>
    </w:p>
    <w:p>
      <w:r>
        <w:t xml:space="preserve">8.  La soirée fut animée par un chant choral vibrant. </w:t>
      </w:r>
    </w:p>
    <w:p>
      <w:r>
        <w:t xml:space="preserve">    The evening was animated by a lively choral song. </w:t>
      </w:r>
    </w:p>
    <w:p>
      <w:r>
        <w:t xml:space="preserve">9. Le chant de la mer est souvent mélodieux et apaisant. </w:t>
      </w:r>
    </w:p>
    <w:p>
      <w:r>
        <w:t xml:space="preserve">   The sound of the sea is often melodious and soothing. </w:t>
      </w:r>
    </w:p>
    <w:p>
      <w:r>
        <w:t xml:space="preserve">10. Un chant d'espoir résonne dans le cœur de chacun.  </w:t>
      </w:r>
    </w:p>
    <w:p>
      <w:r>
        <w:t xml:space="preserve">   A song of hope resonates in everyone's heart.</w:t>
      </w:r>
    </w:p>
    <w:p/>
    <w:p>
      <w:r>
        <w:rPr>
          <w:b/>
        </w:rPr>
        <w:t>Word: jardin | Meaning: garden</w:t>
      </w:r>
    </w:p>
    <w:p/>
    <w:p>
      <w:r>
        <w:t>1. J'aime aller au jardin pour me reposer.</w:t>
      </w:r>
    </w:p>
    <w:p>
      <w:r>
        <w:t xml:space="preserve">    I like going to the garden to rest.</w:t>
      </w:r>
    </w:p>
    <w:p>
      <w:r>
        <w:t>2. La femme tend des fleurs dans son jardin.</w:t>
      </w:r>
    </w:p>
    <w:p>
      <w:r>
        <w:t xml:space="preserve">   The woman is tending flowers in her garden.</w:t>
      </w:r>
    </w:p>
    <w:p>
      <w:r>
        <w:t>3. Le jardin est rempli de couleurs vives.</w:t>
      </w:r>
    </w:p>
    <w:p>
      <w:r>
        <w:t xml:space="preserve">   The garden is filled with bright colors.</w:t>
      </w:r>
    </w:p>
    <w:p>
      <w:r>
        <w:t>4. J'ai un problème avec mon jardinage.</w:t>
      </w:r>
    </w:p>
    <w:p>
      <w:r>
        <w:t xml:space="preserve">    I have a problem with my gardening. </w:t>
      </w:r>
    </w:p>
    <w:p>
      <w:r>
        <w:t>5. Nous avons besoin d’un nouveau jardin.</w:t>
      </w:r>
    </w:p>
    <w:p>
      <w:r>
        <w:t xml:space="preserve">   We need a new garden.</w:t>
      </w:r>
    </w:p>
    <w:p>
      <w:r>
        <w:t>6. Le jardin est un endroit paisible et calme.</w:t>
      </w:r>
    </w:p>
    <w:p>
      <w:r>
        <w:t xml:space="preserve">   The garden is a peaceful and calm place.</w:t>
      </w:r>
    </w:p>
    <w:p>
      <w:r>
        <w:t>7. Il y a une belle vue du jardin depuis la fenêtre.</w:t>
      </w:r>
    </w:p>
    <w:p>
      <w:r>
        <w:t xml:space="preserve">    There is a beautiful view of the garden from the window. </w:t>
      </w:r>
    </w:p>
    <w:p>
      <w:r>
        <w:t>8. J'ai planifié de faire un barbecue dans mon jardin.</w:t>
      </w:r>
    </w:p>
    <w:p>
      <w:r>
        <w:t xml:space="preserve">   I have planned to have a barbecue in my garden. </w:t>
      </w:r>
    </w:p>
    <w:p>
      <w:r>
        <w:t>9. Il est important de prendre soin de son jardin.</w:t>
      </w:r>
    </w:p>
    <w:p>
      <w:r>
        <w:t xml:space="preserve">  It is important to take care of your garden. </w:t>
      </w:r>
    </w:p>
    <w:p>
      <w:r>
        <w:t>10. Je vais à la piscine et ensuite au jardin.</w:t>
      </w:r>
    </w:p>
    <w:p>
      <w:r>
        <w:t xml:space="preserve">    I'm going to the pool and then to the garden.</w:t>
      </w:r>
    </w:p>
    <w:p/>
    <w:p>
      <w:r>
        <w:rPr>
          <w:b/>
        </w:rPr>
        <w:t>Word: monde | Meaning: world</w:t>
      </w:r>
    </w:p>
    <w:p/>
    <w:p>
      <w:r>
        <w:t>1. Le monde est en constante évolution.</w:t>
      </w:r>
    </w:p>
    <w:p>
      <w:r>
        <w:t xml:space="preserve">   The world is in constant evolution.</w:t>
      </w:r>
    </w:p>
    <w:p>
      <w:r>
        <w:t>2. Il s'est intéressé à l'histoire de notre monde.</w:t>
      </w:r>
    </w:p>
    <w:p>
      <w:r>
        <w:t xml:space="preserve">    He has been interested in the history of our world. </w:t>
      </w:r>
    </w:p>
    <w:p>
      <w:r>
        <w:t>3. Les cultures du monde sont très différentes.</w:t>
      </w:r>
    </w:p>
    <w:p>
      <w:r>
        <w:t xml:space="preserve">    Cultures around the world are very different. </w:t>
      </w:r>
    </w:p>
    <w:p>
      <w:r>
        <w:t xml:space="preserve">4. J'ai lu un article sur le monde des affaires. </w:t>
      </w:r>
    </w:p>
    <w:p>
      <w:r>
        <w:t xml:space="preserve">   I read an article on the business world.</w:t>
      </w:r>
    </w:p>
    <w:p>
      <w:r>
        <w:t xml:space="preserve">5. Le climat mondial est en danger. </w:t>
      </w:r>
    </w:p>
    <w:p>
      <w:r>
        <w:t xml:space="preserve">   The global climate is in danger. </w:t>
      </w:r>
    </w:p>
    <w:p>
      <w:r>
        <w:t xml:space="preserve">6. La France a une grande influence sur le monde. </w:t>
      </w:r>
    </w:p>
    <w:p>
      <w:r>
        <w:t xml:space="preserve">    France has a large influence on the world.</w:t>
      </w:r>
    </w:p>
    <w:p>
      <w:r>
        <w:t>7. Les langues du monde sont fascinantes.</w:t>
      </w:r>
    </w:p>
    <w:p>
      <w:r>
        <w:t xml:space="preserve">  Languages around the world are fascinating. </w:t>
      </w:r>
    </w:p>
    <w:p>
      <w:r>
        <w:t>8. Le voyage me permet de découvrir le monde.</w:t>
      </w:r>
    </w:p>
    <w:p>
      <w:r>
        <w:t xml:space="preserve">   Traveling allows me to discover the world. </w:t>
      </w:r>
    </w:p>
    <w:p>
      <w:r>
        <w:t>9. L'éducation est un élément important dans la construction d'un monde meilleur.</w:t>
      </w:r>
    </w:p>
    <w:p>
      <w:r>
        <w:t xml:space="preserve">    Education is an important element in building a better world. </w:t>
      </w:r>
    </w:p>
    <w:p>
      <w:r>
        <w:t xml:space="preserve">10. Il y a des efforts pour comprendre et protéger le monde marin. </w:t>
      </w:r>
    </w:p>
    <w:p>
      <w:r>
        <w:t xml:space="preserve">   There are efforts to understand and protect marine environments.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- I have read several books about the history of France.</w:t>
      </w:r>
    </w:p>
    <w:p>
      <w:r>
        <w:t>2. Mon frère est un lecteur assidu, il lit tous les jours un livre.</w:t>
      </w:r>
    </w:p>
    <w:p>
      <w:r>
        <w:t xml:space="preserve">  - My brother is a regular reader, he reads one book every day. </w:t>
      </w:r>
    </w:p>
    <w:p>
      <w:r>
        <w:t>3. La bibliothèque contient une grande variété de livres pour tous les goûts.</w:t>
      </w:r>
    </w:p>
    <w:p>
      <w:r>
        <w:t xml:space="preserve">  - The library contains a wide variety of books for all tastes. </w:t>
      </w:r>
    </w:p>
    <w:p>
      <w:r>
        <w:t>4. Le professeur nous a recommandé un livre d'histoire sur l'Égypte antique.</w:t>
      </w:r>
    </w:p>
    <w:p>
      <w:r>
        <w:t xml:space="preserve">  - Our professor recommended a history book about ancient Egypt. </w:t>
      </w:r>
    </w:p>
    <w:p>
      <w:r>
        <w:t>5. J’ai acheté un livre de recettes pour cuisiner des plats français.</w:t>
      </w:r>
    </w:p>
    <w:p>
      <w:r>
        <w:t xml:space="preserve">   - I bought a cookbook of recipes to cook French dishes. </w:t>
      </w:r>
    </w:p>
    <w:p>
      <w:r>
        <w:t xml:space="preserve">6. Il est important de lire régulièrement pour s'enrichir culturellement. </w:t>
      </w:r>
    </w:p>
    <w:p>
      <w:r>
        <w:t xml:space="preserve">  - It is important to read regularly to enrich oneself culturally. </w:t>
      </w:r>
    </w:p>
    <w:p>
      <w:r>
        <w:t xml:space="preserve">7. J'ai un livre sur la botanique dans ma chambre. </w:t>
      </w:r>
    </w:p>
    <w:p>
      <w:r>
        <w:t xml:space="preserve">   - I have a book on botany in my room.</w:t>
      </w:r>
    </w:p>
    <w:p>
      <w:r>
        <w:t xml:space="preserve">8. Le livre que j'attendais est enfin arrivé ! </w:t>
      </w:r>
    </w:p>
    <w:p>
      <w:r>
        <w:t xml:space="preserve">   - The book that I was waiting for has finally arrived! </w:t>
      </w:r>
    </w:p>
    <w:p>
      <w:r>
        <w:t>9. Je vais choisir un livre pour l’avion pour le voyage.</w:t>
      </w:r>
    </w:p>
    <w:p>
      <w:r>
        <w:t xml:space="preserve">  - I will choose a book for the plane trip to travel. </w:t>
      </w:r>
    </w:p>
    <w:p>
      <w:r>
        <w:t xml:space="preserve">10. Le livre que tu m'as donné est très intéressant. </w:t>
      </w:r>
    </w:p>
    <w:p>
      <w:r>
        <w:t xml:space="preserve">   - The book you gave me is very interesting.</w:t>
      </w:r>
    </w:p>
    <w:p/>
    <w:p>
      <w:r>
        <w:rPr>
          <w:i/>
        </w:rPr>
        <w:t>Table: &lt;table &gt; | Meaning: &lt;dining table, work table, etc.&gt;</w:t>
      </w:r>
    </w:p>
    <w:p/>
    <w:p>
      <w:r>
        <w:t>1. La table est très grande, elle peut accueillir beaucoup de personnes.</w:t>
      </w:r>
    </w:p>
    <w:p>
      <w:r>
        <w:t xml:space="preserve">    The table is very large, it can accommodate many people.</w:t>
      </w:r>
    </w:p>
    <w:p>
      <w:r>
        <w:t xml:space="preserve">2. J'ai besoin d'un nouvel ensemble de couverts pour la table. </w:t>
      </w:r>
    </w:p>
    <w:p>
      <w:r>
        <w:t xml:space="preserve">    I need a new set of cutlery for the table.</w:t>
      </w:r>
    </w:p>
    <w:p>
      <w:r>
        <w:t xml:space="preserve">3. Il y a une table basse dans la salle à manger. </w:t>
      </w:r>
    </w:p>
    <w:p>
      <w:r>
        <w:t xml:space="preserve">    There is a coffee table in the dining room.</w:t>
      </w:r>
    </w:p>
    <w:p>
      <w:r>
        <w:t xml:space="preserve">4. La table est en bois naturel, il y a un petit motif floral. </w:t>
      </w:r>
    </w:p>
    <w:p>
      <w:r>
        <w:t xml:space="preserve">    The table is made of natural wood, there is a small floral pattern.</w:t>
      </w:r>
    </w:p>
    <w:p>
      <w:r>
        <w:t>5. J'aime manger sur une table ronde, elle crée une ambiance conviviale.</w:t>
      </w:r>
    </w:p>
    <w:p>
      <w:r>
        <w:t xml:space="preserve">    I like to eat on a round table, it creates a convivial atmosphere.</w:t>
      </w:r>
    </w:p>
    <w:p>
      <w:r>
        <w:t>6. La table de salle est un lieu pour prendre des repas.</w:t>
      </w:r>
    </w:p>
    <w:p>
      <w:r>
        <w:t xml:space="preserve">    The dining table is a place for taking meals. </w:t>
      </w:r>
    </w:p>
    <w:p>
      <w:r>
        <w:t xml:space="preserve">7. Le restaurant avait une table en verre avec une vue sur la mer.  </w:t>
      </w:r>
    </w:p>
    <w:p>
      <w:r>
        <w:t xml:space="preserve">    The restaurant had a glass table with a view of the sea. </w:t>
      </w:r>
    </w:p>
    <w:p>
      <w:r>
        <w:t xml:space="preserve">8. On va mettre la table pour le dîner ce soir. </w:t>
      </w:r>
    </w:p>
    <w:p>
      <w:r>
        <w:t xml:space="preserve">    We're going to set the table for dinner tonight. </w:t>
      </w:r>
    </w:p>
    <w:p>
      <w:r>
        <w:t>9. Elle a mis les assiettes et les couverts sur la table.</w:t>
      </w:r>
    </w:p>
    <w:p>
      <w:r>
        <w:t xml:space="preserve">    She put the plates and cutlery on the table.</w:t>
      </w:r>
    </w:p>
    <w:p>
      <w:r>
        <w:t>10. Les enfants jouent à la table, ils sont très heureux.</w:t>
      </w:r>
    </w:p>
    <w:p>
      <w:r>
        <w:t xml:space="preserve">    The children are playing at the table, they are very happy.</w:t>
      </w:r>
    </w:p>
    <w:p/>
    <w:p>
      <w:r>
        <w:rPr>
          <w:b/>
        </w:rPr>
        <w:t>Word: Petit | Meaning: Small</w:t>
      </w:r>
    </w:p>
    <w:p/>
    <w:p>
      <w:r>
        <w:t>1. Je suis petit, mais je me sens très courageux.</w:t>
      </w:r>
    </w:p>
    <w:p>
      <w:r>
        <w:t xml:space="preserve">    I am small, but I feel very courageous.</w:t>
      </w:r>
    </w:p>
    <w:p>
      <w:r>
        <w:t>2. Son chien est un petit bouledogue français.</w:t>
      </w:r>
    </w:p>
    <w:p>
      <w:r>
        <w:t xml:space="preserve">    His dog is a little French bull dog. </w:t>
      </w:r>
    </w:p>
    <w:p>
      <w:r>
        <w:t>3. J'ai besoin d'un petit café avant de commencer le travail.</w:t>
      </w:r>
    </w:p>
    <w:p>
      <w:r>
        <w:t xml:space="preserve">   I need a small coffee before I start working. </w:t>
      </w:r>
    </w:p>
    <w:p>
      <w:r>
        <w:t xml:space="preserve">4.  La petite fille avait des yeux bleus et doux. </w:t>
      </w:r>
    </w:p>
    <w:p>
      <w:r>
        <w:t xml:space="preserve">     The little girl had blue and sweet eyes. </w:t>
      </w:r>
    </w:p>
    <w:p>
      <w:r>
        <w:t>5. Ce petit bateau est magnifique!</w:t>
      </w:r>
    </w:p>
    <w:p>
      <w:r>
        <w:t xml:space="preserve">    This small boat is beautiful!</w:t>
      </w:r>
    </w:p>
    <w:p>
      <w:r>
        <w:t xml:space="preserve">6. L'hôtel était très petit, mais confortable. </w:t>
      </w:r>
    </w:p>
    <w:p>
      <w:r>
        <w:t xml:space="preserve">   The hotel was very small but comfortable. </w:t>
      </w:r>
    </w:p>
    <w:p>
      <w:r>
        <w:t>7. Il a un petit frère et une petite sœur.</w:t>
      </w:r>
    </w:p>
    <w:p>
      <w:r>
        <w:t xml:space="preserve">   He has a little brother and a little sister.</w:t>
      </w:r>
    </w:p>
    <w:p>
      <w:r>
        <w:t xml:space="preserve">8.  Elle est la plus petite de ses amis. </w:t>
      </w:r>
    </w:p>
    <w:p>
      <w:r>
        <w:t xml:space="preserve">    She is the smallest of her friends. </w:t>
      </w:r>
    </w:p>
    <w:p>
      <w:r>
        <w:t xml:space="preserve">9. Nous avons visité un petit musée d'art local. </w:t>
      </w:r>
    </w:p>
    <w:p>
      <w:r>
        <w:t xml:space="preserve">    We visited a small art museum locally.</w:t>
      </w:r>
    </w:p>
    <w:p>
      <w:r>
        <w:t xml:space="preserve">10. Il a acheté une petite fleur pour sa maman. </w:t>
      </w:r>
    </w:p>
    <w:p>
      <w:r>
        <w:t xml:space="preserve">   He bought a little flower for his mom.</w:t>
      </w:r>
    </w:p>
    <w:p/>
    <w:p>
      <w:r>
        <w:rPr>
          <w:b/>
        </w:rPr>
        <w:t>Word: Maison | Meaning: House</w:t>
      </w:r>
    </w:p>
    <w:p/>
    <w:p>
      <w:r>
        <w:t>1. Ma maison est à la campagne.</w:t>
      </w:r>
    </w:p>
    <w:p>
      <w:r>
        <w:t xml:space="preserve">    My house is in the countryside.</w:t>
      </w:r>
    </w:p>
    <w:p>
      <w:r>
        <w:t>2. J'ai besoin d'aller chez mon père pour lui dire de passer ma visite dans sa maison.</w:t>
      </w:r>
    </w:p>
    <w:p>
      <w:r>
        <w:t xml:space="preserve">    I need to go to my father to tell him to come visit me at his house. </w:t>
      </w:r>
    </w:p>
    <w:p>
      <w:r>
        <w:t>3. Nous devons nous rendre à la maison du grand-père pour l’anniversaire.</w:t>
      </w:r>
    </w:p>
    <w:p>
      <w:r>
        <w:t xml:space="preserve">    We must go to grandpa's house for his birthday.</w:t>
      </w:r>
    </w:p>
    <w:p>
      <w:r>
        <w:t>4. La maison a beaucoup de pièces, mais il n'y a pas beaucoup d'espace dans les chambres.</w:t>
      </w:r>
    </w:p>
    <w:p>
      <w:r>
        <w:t xml:space="preserve">    The house has many rooms, but there is not much space in the bedrooms. </w:t>
      </w:r>
    </w:p>
    <w:p>
      <w:r>
        <w:t xml:space="preserve">5. Avez-vous pensé à acheter une nouvelle maison? </w:t>
      </w:r>
    </w:p>
    <w:p>
      <w:r>
        <w:t xml:space="preserve">    Have you thought about buying a new house?  </w:t>
      </w:r>
    </w:p>
    <w:p>
      <w:r>
        <w:t>6. La maison était en feu ce soir.</w:t>
      </w:r>
    </w:p>
    <w:p>
      <w:r>
        <w:t xml:space="preserve">   The house was on fire this evening.  </w:t>
      </w:r>
    </w:p>
    <w:p>
      <w:r>
        <w:t>7. Je suis allé chez mes parents pour leur montrer la nouvelle maison.</w:t>
      </w:r>
    </w:p>
    <w:p>
      <w:r>
        <w:t xml:space="preserve">    I went to my parents to show them the new house. </w:t>
      </w:r>
    </w:p>
    <w:p>
      <w:r>
        <w:t>8. Les enfants adorent jouer dans la maison.</w:t>
      </w:r>
    </w:p>
    <w:p>
      <w:r>
        <w:t xml:space="preserve">    The children love playing in the house.  </w:t>
      </w:r>
    </w:p>
    <w:p>
      <w:r>
        <w:t>9. J'ai besoin d'un nouvel appartement, donc je vais chercher une maison plus grande.</w:t>
      </w:r>
    </w:p>
    <w:p>
      <w:r>
        <w:t xml:space="preserve">    I need a new apartment, so I'll find a larger house. </w:t>
      </w:r>
    </w:p>
    <w:p>
      <w:r>
        <w:t>10. Elle est fascinée par la beauté de la maison.</w:t>
      </w:r>
    </w:p>
    <w:p>
      <w:r>
        <w:t xml:space="preserve">    She is fascinated by the beauty of the house.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lys.</w:t>
      </w:r>
    </w:p>
    <w:p>
      <w:r>
        <w:t xml:space="preserve">  I love lilies of the valley.</w:t>
      </w:r>
    </w:p>
    <w:p>
      <w:r>
        <w:t>3. Il y a des fleurs dans le jardin.</w:t>
      </w:r>
    </w:p>
    <w:p>
      <w:r>
        <w:t xml:space="preserve">  There are flowers in the garden.</w:t>
      </w:r>
    </w:p>
    <w:p>
      <w:r>
        <w:t>4. Cette fleur a une couleur rouge vif.</w:t>
      </w:r>
    </w:p>
    <w:p>
      <w:r>
        <w:t xml:space="preserve">  This flower has a bright red color.</w:t>
      </w:r>
    </w:p>
    <w:p>
      <w:r>
        <w:t>5. La fleur est symbole de beauté et d'amour.</w:t>
      </w:r>
    </w:p>
    <w:p>
      <w:r>
        <w:t xml:space="preserve">  The flower is a symbol of beauty and love.</w:t>
      </w:r>
    </w:p>
    <w:p>
      <w:r>
        <w:t>6. Les fleurs sont souvent utilisées dans les décorations.</w:t>
      </w:r>
    </w:p>
    <w:p>
      <w:r>
        <w:t xml:space="preserve">  Flowers are often used in decorations.</w:t>
      </w:r>
    </w:p>
    <w:p>
      <w:r>
        <w:t>7. J'ai besoin d'une fleur pour mon bouquet.</w:t>
      </w:r>
    </w:p>
    <w:p>
      <w:r>
        <w:t xml:space="preserve">  I need a flower for my bouquet. </w:t>
      </w:r>
    </w:p>
    <w:p>
      <w:r>
        <w:t xml:space="preserve">8. La fleur de la rose est très fragile. </w:t>
      </w:r>
    </w:p>
    <w:p>
      <w:r>
        <w:t xml:space="preserve">  The rose flower is very delicate.</w:t>
      </w:r>
    </w:p>
    <w:p>
      <w:r>
        <w:t>9. Le jardinier aime cultiver des fleurs uniques.</w:t>
      </w:r>
    </w:p>
    <w:p>
      <w:r>
        <w:t xml:space="preserve">   The gardener likes to cultivate unique flowers.</w:t>
      </w:r>
    </w:p>
    <w:p>
      <w:r>
        <w:t xml:space="preserve">10. J'aime aller dans les parcs et admirer les fleurs. </w:t>
      </w:r>
    </w:p>
    <w:p>
      <w:r>
        <w:t xml:space="preserve">   I like to go to parks and admire the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