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Chant | Meaning: Song</w:t>
      </w:r>
    </w:p>
    <w:p/>
    <w:p>
      <w:r>
        <w:t xml:space="preserve">1. J'ai l'habitude de chanter quand je suis stressé. </w:t>
      </w:r>
    </w:p>
    <w:p>
      <w:r>
        <w:t xml:space="preserve">   I have the habit of singing when I am stressed.</w:t>
      </w:r>
    </w:p>
    <w:p>
      <w:r>
        <w:t xml:space="preserve">2. La chanteuse chante une chanson triste. </w:t>
      </w:r>
    </w:p>
    <w:p>
      <w:r>
        <w:t xml:space="preserve">   The singer sings a sad song. </w:t>
      </w:r>
    </w:p>
    <w:p>
      <w:r>
        <w:t xml:space="preserve">3. Le chant du petit oiseau m'a réveillé. </w:t>
      </w:r>
    </w:p>
    <w:p>
      <w:r>
        <w:t xml:space="preserve">   The song of the little bird woke me up.</w:t>
      </w:r>
    </w:p>
    <w:p>
      <w:r>
        <w:t>4. Il peut chanter dans plusieurs langues.</w:t>
      </w:r>
    </w:p>
    <w:p>
      <w:r>
        <w:t xml:space="preserve">   He can sing in several languages.</w:t>
      </w:r>
    </w:p>
    <w:p>
      <w:r>
        <w:t>5. Les enfants chantent pour l’école.</w:t>
      </w:r>
    </w:p>
    <w:p>
      <w:r>
        <w:t xml:space="preserve">   Children sing for school.</w:t>
      </w:r>
    </w:p>
    <w:p>
      <w:r>
        <w:t xml:space="preserve">6. La musique du film était très belle, je chantais à haute voix. </w:t>
      </w:r>
    </w:p>
    <w:p>
      <w:r>
        <w:t xml:space="preserve">   The music of the movie was very beautiful, I sang it loudly.</w:t>
      </w:r>
    </w:p>
    <w:p>
      <w:r>
        <w:t>7. Il a chanté la chanson de son enfance.</w:t>
      </w:r>
    </w:p>
    <w:p>
      <w:r>
        <w:t xml:space="preserve">   He sang the song from his childhood. </w:t>
      </w:r>
    </w:p>
    <w:p>
      <w:r>
        <w:t xml:space="preserve">8. Le groupe chante dans la rue pour demander des dons. </w:t>
      </w:r>
    </w:p>
    <w:p>
      <w:r>
        <w:t xml:space="preserve">   The group sings in the street to ask for donations. </w:t>
      </w:r>
    </w:p>
    <w:p>
      <w:r>
        <w:t xml:space="preserve">9. J'adore chanter avec mes amis. </w:t>
      </w:r>
    </w:p>
    <w:p>
      <w:r>
        <w:t xml:space="preserve">  I love singing with my friends.</w:t>
      </w:r>
    </w:p>
    <w:p>
      <w:r>
        <w:t xml:space="preserve">10. Le chant de la nature est très relaxant. </w:t>
      </w:r>
    </w:p>
    <w:p>
      <w:r>
        <w:t xml:space="preserve">   Nature's song is very relaxing.</w:t>
      </w:r>
    </w:p>
    <w:p/>
    <w:p>
      <w:r>
        <w:rPr>
          <w:b/>
        </w:rPr>
        <w:t>Word: Jardins | Meaning: Gardens</w:t>
      </w:r>
    </w:p>
    <w:p/>
    <w:p>
      <w:r>
        <w:t>1. Les enfants adorent jouer dans les jardins.</w:t>
      </w:r>
    </w:p>
    <w:p>
      <w:r>
        <w:t xml:space="preserve">   The children love playing in the gardens.</w:t>
      </w:r>
    </w:p>
    <w:p>
      <w:r>
        <w:t>2. La maison dispose d'un grand jardin à l'arrière.</w:t>
      </w:r>
    </w:p>
    <w:p>
      <w:r>
        <w:t xml:space="preserve">   The house has a large garden at the back.</w:t>
      </w:r>
    </w:p>
    <w:p>
      <w:r>
        <w:t>3. J'aime prendre une promenade dans les jardins du château.</w:t>
      </w:r>
    </w:p>
    <w:p>
      <w:r>
        <w:t xml:space="preserve">  I like to take a walk through the castle gardens. </w:t>
      </w:r>
    </w:p>
    <w:p>
      <w:r>
        <w:t>4. Elle a préparé un pique-nique dans les jardins.</w:t>
      </w:r>
    </w:p>
    <w:p>
      <w:r>
        <w:t xml:space="preserve">    She prepared a picnic in the gardens. </w:t>
      </w:r>
    </w:p>
    <w:p>
      <w:r>
        <w:t xml:space="preserve">5. Nous avons passé une heure à observer les fleurs dans les jardins. </w:t>
      </w:r>
    </w:p>
    <w:p>
      <w:r>
        <w:t xml:space="preserve">   We spent an hour observing the flowers in the gardens.</w:t>
      </w:r>
    </w:p>
    <w:p>
      <w:r>
        <w:t xml:space="preserve">6. Le jardin est plein de couleurs grâce aux fleurs et aux herbes.  </w:t>
      </w:r>
    </w:p>
    <w:p>
      <w:r>
        <w:t xml:space="preserve">   The garden is full of colors thanks to the flowers and herbs.</w:t>
      </w:r>
    </w:p>
    <w:p>
      <w:r>
        <w:t>7. J'ai besoin d'acheter des graines pour planter un nouveau jardin.</w:t>
      </w:r>
    </w:p>
    <w:p>
      <w:r>
        <w:t xml:space="preserve">    I need to buy seeds to plant a new garden. </w:t>
      </w:r>
    </w:p>
    <w:p>
      <w:r>
        <w:t xml:space="preserve">8. Les fleurs ont une belle couleur dans les jardins de la ville. </w:t>
      </w:r>
    </w:p>
    <w:p>
      <w:r>
        <w:t xml:space="preserve">   The flowers have beautiful colors in the city gardens. </w:t>
      </w:r>
    </w:p>
    <w:p>
      <w:r>
        <w:t xml:space="preserve">9. La nature est magnifique dans les jardins d'été.  </w:t>
      </w:r>
    </w:p>
    <w:p>
      <w:r>
        <w:t xml:space="preserve">   Nature is beautiful in summer gardens.</w:t>
      </w:r>
    </w:p>
    <w:p>
      <w:r>
        <w:t>10. Il y a un jardin public qui est accessible à tous.</w:t>
      </w:r>
    </w:p>
    <w:p>
      <w:r>
        <w:t xml:space="preserve">    There is a public garden that is accessible to everyone.</w:t>
      </w:r>
    </w:p>
    <w:p/>
    <w:p>
      <w:r>
        <w:rPr>
          <w:b/>
        </w:rPr>
        <w:t>Word: Monde | Meaning: World</w:t>
      </w:r>
    </w:p>
    <w:p/>
    <w:p>
      <w:r>
        <w:t>1. Le monde est vaste et il contient beaucoup de cultures différentes.</w:t>
      </w:r>
    </w:p>
    <w:p>
      <w:r>
        <w:t xml:space="preserve">   The world is vast and it contains many different cultures.</w:t>
      </w:r>
    </w:p>
    <w:p>
      <w:r>
        <w:t>2. J'aime voyager dans le monde pour découvrir de nouvelles choses.</w:t>
      </w:r>
    </w:p>
    <w:p>
      <w:r>
        <w:t xml:space="preserve">   I like to travel around the world to discover new things. </w:t>
      </w:r>
    </w:p>
    <w:p>
      <w:r>
        <w:t>3.  Le Monde a connu des siècles d’évolution et de changement.</w:t>
      </w:r>
    </w:p>
    <w:p>
      <w:r>
        <w:t xml:space="preserve">   The world has experienced centuries of evolution and change. </w:t>
      </w:r>
    </w:p>
    <w:p>
      <w:r>
        <w:t>4. L'éducation est essentielle pour comprendre le monde et ses enjeux.</w:t>
      </w:r>
    </w:p>
    <w:p>
      <w:r>
        <w:t xml:space="preserve">    Education is essential for understanding the world and its challenges. </w:t>
      </w:r>
    </w:p>
    <w:p>
      <w:r>
        <w:t>5. La nature est un élément essentiel du monde et elle mérite notre protection.</w:t>
      </w:r>
    </w:p>
    <w:p>
      <w:r>
        <w:t xml:space="preserve">  Nature is an essential element of the world and it deserves our protection. </w:t>
      </w:r>
    </w:p>
    <w:p>
      <w:r>
        <w:t>6. Les nouvelles technologies ont bouleversé le monde dans de nombreux domaines.</w:t>
      </w:r>
    </w:p>
    <w:p>
      <w:r>
        <w:t xml:space="preserve">   New technologies have revolutionized the world in many areas. </w:t>
      </w:r>
    </w:p>
    <w:p>
      <w:r>
        <w:t>7. L’histoire nous apprend des leçons sur la mondialisation et l'évolution du monde.</w:t>
      </w:r>
    </w:p>
    <w:p>
      <w:r>
        <w:t xml:space="preserve">  History teaches us lessons on globalization and the evolution of the world. </w:t>
      </w:r>
    </w:p>
    <w:p>
      <w:r>
        <w:t>8. Les relations internationales sont un élément important de la construction d'un monde plus harmonieux.</w:t>
      </w:r>
    </w:p>
    <w:p>
      <w:r>
        <w:t xml:space="preserve">   International relations are an important element in building a more harmonious world. </w:t>
      </w:r>
    </w:p>
    <w:p>
      <w:r>
        <w:t>9. La France est une puissance mondiale et son influence se voit dans le monde entier.</w:t>
      </w:r>
    </w:p>
    <w:p>
      <w:r>
        <w:t xml:space="preserve">   France is a global power and its influence can be seen all over the world. </w:t>
      </w:r>
    </w:p>
    <w:p>
      <w:r>
        <w:t>10. Le Monde de demain sera marqué par des innovations et un engagement pour la croissance durable.</w:t>
      </w:r>
    </w:p>
    <w:p>
      <w:r>
        <w:t xml:space="preserve">    The World of tomorrow will be marked by innovation and an engagement for sustainable growth.</w:t>
      </w:r>
    </w:p>
    <w:p/>
    <w:p>
      <w:r>
        <w:rPr>
          <w:b/>
        </w:rPr>
        <w:t>Word: Homme | Meaning: Man</w:t>
      </w:r>
    </w:p>
    <w:p/>
    <w:p>
      <w:r>
        <w:t>1. Il est un homme gentil et respectueux.</w:t>
      </w:r>
    </w:p>
    <w:p>
      <w:r>
        <w:t xml:space="preserve">  He is a kind and respectful man.</w:t>
      </w:r>
    </w:p>
    <w:p>
      <w:r>
        <w:t>2. L’homme était fatigué après le voyage long.</w:t>
      </w:r>
    </w:p>
    <w:p>
      <w:r>
        <w:t xml:space="preserve">  The man was tired after the long trip.</w:t>
      </w:r>
    </w:p>
    <w:p>
      <w:r>
        <w:t>3. Les hommes ont participé à la réunion d'entreprise.</w:t>
      </w:r>
    </w:p>
    <w:p>
      <w:r>
        <w:t xml:space="preserve">  Men participated in the company meeting.</w:t>
      </w:r>
    </w:p>
    <w:p>
      <w:r>
        <w:t xml:space="preserve">4. La femme s'est souvenue de l'homme qu'elle avait rencontré. </w:t>
      </w:r>
    </w:p>
    <w:p>
      <w:r>
        <w:t xml:space="preserve">   The woman remembered the man she had met.</w:t>
      </w:r>
    </w:p>
    <w:p>
      <w:r>
        <w:t>5. L’homme a gagné un grand prix pour son travail.</w:t>
      </w:r>
    </w:p>
    <w:p>
      <w:r>
        <w:t xml:space="preserve">  The man won a big prize for his work.</w:t>
      </w:r>
    </w:p>
    <w:p>
      <w:r>
        <w:t>6. Il est important d’écouter les hommes qui ont des connaissances.</w:t>
      </w:r>
    </w:p>
    <w:p>
      <w:r>
        <w:t xml:space="preserve">  It is important to listen to men who have knowledge. </w:t>
      </w:r>
    </w:p>
    <w:p>
      <w:r>
        <w:t xml:space="preserve">7. On peut apprendre beaucoup en discutant avec l'homme. </w:t>
      </w:r>
    </w:p>
    <w:p>
      <w:r>
        <w:t xml:space="preserve">   We can learn a lot by discussing with the man.</w:t>
      </w:r>
    </w:p>
    <w:p>
      <w:r>
        <w:t>8. Les hommes ont besoin de se protéger contre les dangers.</w:t>
      </w:r>
    </w:p>
    <w:p>
      <w:r>
        <w:t xml:space="preserve">   Men need to protect themselves from dangers. </w:t>
      </w:r>
    </w:p>
    <w:p>
      <w:r>
        <w:t xml:space="preserve">9. L’homme a été très surpris et il n’a pas pu s'exprimer. </w:t>
      </w:r>
    </w:p>
    <w:p>
      <w:r>
        <w:t xml:space="preserve">   The man was very surprised and he could not express himself.</w:t>
      </w:r>
    </w:p>
    <w:p>
      <w:r>
        <w:t xml:space="preserve">10.  Il est important d’apprendre à se connaître de l’homme. </w:t>
      </w:r>
    </w:p>
    <w:p>
      <w:r>
        <w:t xml:space="preserve">   It is important to learn about oneself as a man.</w:t>
      </w:r>
    </w:p>
    <w:p/>
    <w:p>
      <w:r>
        <w:rPr>
          <w:b/>
        </w:rPr>
        <w:t>Word: chaud | Meaning: hot</w:t>
      </w:r>
    </w:p>
    <w:p/>
    <w:p>
      <w:r>
        <w:t>1. Le café est chaud.</w:t>
      </w:r>
    </w:p>
    <w:p>
      <w:r>
        <w:t xml:space="preserve">    The coffee is hot.</w:t>
      </w:r>
    </w:p>
    <w:p>
      <w:r>
        <w:t>2. L'air est chaud aujourd'hui.</w:t>
      </w:r>
    </w:p>
    <w:p>
      <w:r>
        <w:t xml:space="preserve">    The air is hot today.</w:t>
      </w:r>
    </w:p>
    <w:p>
      <w:r>
        <w:t>3. J’ai une bouillonne de chaud.</w:t>
      </w:r>
    </w:p>
    <w:p>
      <w:r>
        <w:t xml:space="preserve">    I have a hot bottle. </w:t>
      </w:r>
    </w:p>
    <w:p>
      <w:r>
        <w:t>4. La lumière du soleil est chaude.</w:t>
      </w:r>
    </w:p>
    <w:p>
      <w:r>
        <w:t xml:space="preserve">    The sunlight is warm.</w:t>
      </w:r>
    </w:p>
    <w:p>
      <w:r>
        <w:t>5. Le gâteau est chaud, mais il est délicieux.</w:t>
      </w:r>
    </w:p>
    <w:p>
      <w:r>
        <w:t xml:space="preserve">    The cake is hot, but it's delicious.</w:t>
      </w:r>
    </w:p>
    <w:p>
      <w:r>
        <w:t>6. Tu sais, le soleil est très chaud aujourd'hui.</w:t>
      </w:r>
    </w:p>
    <w:p>
      <w:r>
        <w:t xml:space="preserve">    You know, the sun is very hot today.</w:t>
      </w:r>
    </w:p>
    <w:p>
      <w:r>
        <w:t xml:space="preserve">7. Il faut boire beaucoup d'eau pour se rafraîchir quand il fait chaud. </w:t>
      </w:r>
    </w:p>
    <w:p>
      <w:r>
        <w:t xml:space="preserve">   You need to drink a lot of water to cool down when it's hot.</w:t>
      </w:r>
    </w:p>
    <w:p>
      <w:r>
        <w:t>8. Le vent de la plage est chaud et sec.</w:t>
      </w:r>
    </w:p>
    <w:p>
      <w:r>
        <w:t xml:space="preserve">   The beach wind is warm and dry. </w:t>
      </w:r>
    </w:p>
    <w:p>
      <w:r>
        <w:t xml:space="preserve">9. L'été est chaud et agréable, mais parfois il y a des pluies de graupel en fin d’année.  </w:t>
      </w:r>
    </w:p>
    <w:p>
      <w:r>
        <w:t xml:space="preserve">   Summer is hot and pleasant, but sometimes there are hailstorms at the end of the year. </w:t>
      </w:r>
    </w:p>
    <w:p>
      <w:r>
        <w:t xml:space="preserve">10. La température de la salle est chaude, ce qui me fait penser à l'été. </w:t>
      </w:r>
    </w:p>
    <w:p>
      <w:r>
        <w:t xml:space="preserve">    The temperature in the room is warm, which makes me think of summer.</w:t>
      </w:r>
    </w:p>
    <w:p/>
    <w:p>
      <w:r>
        <w:rPr>
          <w:b/>
        </w:rPr>
        <w:t>Word: Chat | Meaning: Cat</w:t>
      </w:r>
    </w:p>
    <w:p/>
    <w:p>
      <w:r>
        <w:t>1. J'adore les chats perché.</w:t>
      </w:r>
    </w:p>
    <w:p>
      <w:r>
        <w:t xml:space="preserve">   I love cats that are perched high.</w:t>
      </w:r>
    </w:p>
    <w:p>
      <w:r>
        <w:t>2. Le chat est très calme et doux.</w:t>
      </w:r>
    </w:p>
    <w:p>
      <w:r>
        <w:t xml:space="preserve">   The cat is very calm and gentle.</w:t>
      </w:r>
    </w:p>
    <w:p>
      <w:r>
        <w:t xml:space="preserve">3. Il y a un chat dans la pièce. </w:t>
      </w:r>
    </w:p>
    <w:p>
      <w:r>
        <w:t xml:space="preserve">   There’s a cat in the room.</w:t>
      </w:r>
    </w:p>
    <w:p>
      <w:r>
        <w:t>4. Le chat miaule à l'extérieur.</w:t>
      </w:r>
    </w:p>
    <w:p>
      <w:r>
        <w:t xml:space="preserve">   The cat meows outside.</w:t>
      </w:r>
    </w:p>
    <w:p>
      <w:r>
        <w:t xml:space="preserve">5. Mon chat est très curieux et joue souvent avec moi. </w:t>
      </w:r>
    </w:p>
    <w:p>
      <w:r>
        <w:t xml:space="preserve">   My cat is very curious and often plays with me.</w:t>
      </w:r>
    </w:p>
    <w:p>
      <w:r>
        <w:t xml:space="preserve">6. J'ai besoin de demander un conseil au vétérinaire pour mon chat. </w:t>
      </w:r>
    </w:p>
    <w:p>
      <w:r>
        <w:t xml:space="preserve">   I need to ask a vet for advice about my cat.</w:t>
      </w:r>
    </w:p>
    <w:p>
      <w:r>
        <w:t xml:space="preserve">7.  La propriétaire du chat est très gentille et affectionne son animal. </w:t>
      </w:r>
    </w:p>
    <w:p>
      <w:r>
        <w:t xml:space="preserve">   The owner of the cat is very kind and loves her pet. </w:t>
      </w:r>
    </w:p>
    <w:p>
      <w:r>
        <w:t xml:space="preserve">8. Vous avez une question sur la façon d’habiller un chat ? </w:t>
      </w:r>
    </w:p>
    <w:p>
      <w:r>
        <w:t xml:space="preserve">   Do you have a question about how to dress a cat? </w:t>
      </w:r>
    </w:p>
    <w:p>
      <w:r>
        <w:t xml:space="preserve">9. Le chat est très intelligent et apprend rapidement. </w:t>
      </w:r>
    </w:p>
    <w:p>
      <w:r>
        <w:t xml:space="preserve">   The cat is very smart and learns quickly.</w:t>
      </w:r>
    </w:p>
    <w:p>
      <w:r>
        <w:t xml:space="preserve">10.  J'ai une discussion avec mon voisin sur le chat. </w:t>
      </w:r>
    </w:p>
    <w:p>
      <w:r>
        <w:t xml:space="preserve">   I had a discussion with my neighbor about the cat.</w:t>
      </w:r>
    </w:p>
    <w:p/>
    <w:p>
      <w:r>
        <w:rPr>
          <w:b/>
        </w:rPr>
        <w:t>Word: joyeux | Meaning: joyful</w:t>
      </w:r>
    </w:p>
    <w:p/>
    <w:p>
      <w:r>
        <w:t>1. Il était très joyeux de voir sa famille à la fin de ses vacances.</w:t>
      </w:r>
    </w:p>
    <w:p>
      <w:r>
        <w:t xml:space="preserve">   He was very happy to see his family at the end of his holidays.</w:t>
      </w:r>
    </w:p>
    <w:p>
      <w:r>
        <w:t xml:space="preserve">2. Vous êtes heureux avec votre nouvelle voiture, n'est-ce pas? </w:t>
      </w:r>
    </w:p>
    <w:p>
      <w:r>
        <w:t xml:space="preserve">   You are happy with your new car, isn't it? </w:t>
      </w:r>
    </w:p>
    <w:p>
      <w:r>
        <w:t>3. La fête était joyeuse et animée grâce à la musique et aux danses.</w:t>
      </w:r>
    </w:p>
    <w:p>
      <w:r>
        <w:t xml:space="preserve">    The party was joyful and lively thanks to the music and dances.</w:t>
      </w:r>
    </w:p>
    <w:p>
      <w:r>
        <w:t xml:space="preserve">4. Elle est heureuse de réussir son examen et de pouvoir commencer ses études. </w:t>
      </w:r>
    </w:p>
    <w:p>
      <w:r>
        <w:t xml:space="preserve">   She is happy about passing her exam and being able to start her studies.  </w:t>
      </w:r>
    </w:p>
    <w:p>
      <w:r>
        <w:t xml:space="preserve">5. Le petit garçon était joyeux en jouant avec ses jouets. </w:t>
      </w:r>
    </w:p>
    <w:p>
      <w:r>
        <w:t xml:space="preserve">   The little boy was joyful while playing with his toys.</w:t>
      </w:r>
    </w:p>
    <w:p>
      <w:r>
        <w:t xml:space="preserve">6. On célébra la réussite de notre équipe avec beaucoup de joie et d'enthousiasme. </w:t>
      </w:r>
    </w:p>
    <w:p>
      <w:r>
        <w:t xml:space="preserve">    We celebrated the success of our team with a lot of joy and enthusiasm.</w:t>
      </w:r>
    </w:p>
    <w:p>
      <w:r>
        <w:t>7. Le soleil était joyeux et brillait sur les montagnes.</w:t>
      </w:r>
    </w:p>
    <w:p>
      <w:r>
        <w:t xml:space="preserve">   The sun was joyful and shone on the mountains.</w:t>
      </w:r>
    </w:p>
    <w:p>
      <w:r>
        <w:t>8.  J’ai eu une journée joyeuse et productive.</w:t>
      </w:r>
    </w:p>
    <w:p>
      <w:r>
        <w:t xml:space="preserve">   I had a joyful and productive day. </w:t>
      </w:r>
    </w:p>
    <w:p>
      <w:r>
        <w:t xml:space="preserve">9. Les amis étaient heureux de se retrouver après un long absence. </w:t>
      </w:r>
    </w:p>
    <w:p>
      <w:r>
        <w:t xml:space="preserve">    Friends were happy to meet each other after a long absence. </w:t>
      </w:r>
    </w:p>
    <w:p>
      <w:r>
        <w:t xml:space="preserve">10. Le film était joyeux et plein d'espoir, qui nous a beaucoup plu. </w:t>
      </w:r>
    </w:p>
    <w:p>
      <w:r>
        <w:t xml:space="preserve">  The movie was joyous and full of hope, which we liked very much.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The car is large.</w:t>
      </w:r>
    </w:p>
    <w:p>
      <w:r>
        <w:t>2. Cette maison est grande.</w:t>
      </w:r>
    </w:p>
    <w:p>
      <w:r>
        <w:t xml:space="preserve">  This house is big.</w:t>
      </w:r>
    </w:p>
    <w:p>
      <w:r>
        <w:t>3. Il a une grande famille.</w:t>
      </w:r>
    </w:p>
    <w:p>
      <w:r>
        <w:t xml:space="preserve">  He has a large family.</w:t>
      </w:r>
    </w:p>
    <w:p>
      <w:r>
        <w:t xml:space="preserve">4. Vous avez une grande ambition. </w:t>
      </w:r>
    </w:p>
    <w:p>
      <w:r>
        <w:t xml:space="preserve">  You have a great ambition.</w:t>
      </w:r>
    </w:p>
    <w:p>
      <w:r>
        <w:t>5. La ville est grande et animée.</w:t>
      </w:r>
    </w:p>
    <w:p>
      <w:r>
        <w:t xml:space="preserve">  The city is large and lively.</w:t>
      </w:r>
    </w:p>
    <w:p>
      <w:r>
        <w:t>6. La montagne est grande et majestueuse.</w:t>
      </w:r>
    </w:p>
    <w:p>
      <w:r>
        <w:t xml:space="preserve">  The mountain is big and majestic.</w:t>
      </w:r>
    </w:p>
    <w:p>
      <w:r>
        <w:t>7. Les fleurs sont grandes et colorées.</w:t>
      </w:r>
    </w:p>
    <w:p>
      <w:r>
        <w:t xml:space="preserve">  The flowers are large and colorful.</w:t>
      </w:r>
    </w:p>
    <w:p>
      <w:r>
        <w:t>8. Le gâteau était grand et délicieux.</w:t>
      </w:r>
    </w:p>
    <w:p>
      <w:r>
        <w:t xml:space="preserve">  The cake was large and delicious.</w:t>
      </w:r>
    </w:p>
    <w:p>
      <w:r>
        <w:t>9. J'ai besoin d'un grand livre pour mon travail.</w:t>
      </w:r>
    </w:p>
    <w:p>
      <w:r>
        <w:t xml:space="preserve">  I need a large book for my work. </w:t>
      </w:r>
    </w:p>
    <w:p>
      <w:r>
        <w:t>10. Il est difficile de trouver un endroit aussi grande.</w:t>
      </w:r>
    </w:p>
    <w:p>
      <w:r>
        <w:t xml:space="preserve">  It is difficult to find a place so big.</w:t>
      </w:r>
    </w:p>
    <w:p/>
    <w:p>
      <w:r>
        <w:t>Musique: &lt;Music&gt;</w:t>
      </w:r>
    </w:p>
    <w:p/>
    <w:p>
      <w:r>
        <w:t xml:space="preserve">1. J'adore écouter de la musique classique. </w:t>
      </w:r>
    </w:p>
    <w:p>
      <w:r>
        <w:t xml:space="preserve">   I love listening to classical music.</w:t>
      </w:r>
    </w:p>
    <w:p>
      <w:r>
        <w:t>2. La musique est une forme d'expression artistique.</w:t>
      </w:r>
    </w:p>
    <w:p>
      <w:r>
        <w:t xml:space="preserve">    Music is a form of artistic expression. </w:t>
      </w:r>
    </w:p>
    <w:p>
      <w:r>
        <w:t xml:space="preserve">3.  Je vais à la discothèque pour écouter de la musique électronique. </w:t>
      </w:r>
    </w:p>
    <w:p>
      <w:r>
        <w:t xml:space="preserve">     I'm going to the nightclub to listen to electronic music.</w:t>
      </w:r>
    </w:p>
    <w:p>
      <w:r>
        <w:t xml:space="preserve">4.  La musique peut améliorer notre humeur. </w:t>
      </w:r>
    </w:p>
    <w:p>
      <w:r>
        <w:t xml:space="preserve">   Music can improve our mood.</w:t>
      </w:r>
    </w:p>
    <w:p>
      <w:r>
        <w:t xml:space="preserve">5.  Avez-vous une chanson préférée ? </w:t>
      </w:r>
    </w:p>
    <w:p>
      <w:r>
        <w:t xml:space="preserve">    Do you have a favorite song?</w:t>
      </w:r>
    </w:p>
    <w:p>
      <w:r>
        <w:t xml:space="preserve">6.  Il est important de connaître les différents styles de musique. </w:t>
      </w:r>
    </w:p>
    <w:p>
      <w:r>
        <w:t xml:space="preserve">    It is important to know the different styles of music.</w:t>
      </w:r>
    </w:p>
    <w:p>
      <w:r>
        <w:t>7.  Les instruments sont utilisés pour créer des sons et de la musique.</w:t>
      </w:r>
    </w:p>
    <w:p>
      <w:r>
        <w:t xml:space="preserve">   Instruments are used to create sounds and music. </w:t>
      </w:r>
    </w:p>
    <w:p>
      <w:r>
        <w:t xml:space="preserve">8.  La guitare et le piano sont des instruments très populaires. </w:t>
      </w:r>
    </w:p>
    <w:p>
      <w:r>
        <w:t xml:space="preserve">   The guitar and piano are very popular instruments.</w:t>
      </w:r>
    </w:p>
    <w:p>
      <w:r>
        <w:t xml:space="preserve">9.  J'ai écouté une chanson française sur Spotify. </w:t>
      </w:r>
    </w:p>
    <w:p>
      <w:r>
        <w:t xml:space="preserve">    I listened to a French song on Spotify.</w:t>
      </w:r>
    </w:p>
    <w:p>
      <w:r>
        <w:t xml:space="preserve">10. Le concert de musique était incroyable ! </w:t>
      </w:r>
    </w:p>
    <w:p>
      <w:r>
        <w:t xml:space="preserve">     The music concert was amazing!</w:t>
      </w:r>
    </w:p>
    <w:p/>
    <w:p>
      <w:r>
        <w:t>Chanteur: &lt;Singer&gt;</w:t>
      </w:r>
    </w:p>
    <w:p/>
    <w:p>
      <w:r>
        <w:t>1. Il est un chanteur talentueux qui chante dans de nombreux styles.</w:t>
      </w:r>
    </w:p>
    <w:p>
      <w:r>
        <w:t xml:space="preserve">   He is a talented singer who sings in many genres.</w:t>
      </w:r>
    </w:p>
    <w:p>
      <w:r>
        <w:t>2. Marie est une chanteuse renommée pour ses chansons d'amour.</w:t>
      </w:r>
    </w:p>
    <w:p>
      <w:r>
        <w:t xml:space="preserve">   Marie is a renowned singer for her love songs.</w:t>
      </w:r>
    </w:p>
    <w:p>
      <w:r>
        <w:t xml:space="preserve">3. Le chanteur interprétait une chanson triste sur scène. </w:t>
      </w:r>
    </w:p>
    <w:p>
      <w:r>
        <w:t xml:space="preserve">   The singer performed a sad song onstage.</w:t>
      </w:r>
    </w:p>
    <w:p>
      <w:r>
        <w:t>4.  Le groupe de rock se prépare pour un concert, avec un chanteur unique au micro.</w:t>
      </w:r>
    </w:p>
    <w:p>
      <w:r>
        <w:t xml:space="preserve">   The rock band prepares for a concert with a unique vocalist on the microphone.</w:t>
      </w:r>
    </w:p>
    <w:p>
      <w:r>
        <w:t xml:space="preserve">5. Les chanteurs s'affirment et expriment leur créativité dans leur musique. </w:t>
      </w:r>
    </w:p>
    <w:p>
      <w:r>
        <w:t xml:space="preserve">   The singers assert themselves and express their creativity in their music.</w:t>
      </w:r>
    </w:p>
    <w:p>
      <w:r>
        <w:t xml:space="preserve">6.  Le chanteur a une voix douce et mélodique. </w:t>
      </w:r>
    </w:p>
    <w:p>
      <w:r>
        <w:t xml:space="preserve">    The singer has a gentle and melodious voice.</w:t>
      </w:r>
    </w:p>
    <w:p>
      <w:r>
        <w:t xml:space="preserve">7.  Elle était la chanteuse de l'orchestre, qui a interprété une symphonie émouvante. </w:t>
      </w:r>
    </w:p>
    <w:p>
      <w:r>
        <w:t xml:space="preserve">   She was the orchestra's singer, who performed an emotional symphony. </w:t>
      </w:r>
    </w:p>
    <w:p>
      <w:r>
        <w:t>8. L'artiste a gagné le concours musical grâce à son talent unique et sa maîtrise de la voix.</w:t>
      </w:r>
    </w:p>
    <w:p>
      <w:r>
        <w:t xml:space="preserve">   The artist won the music contest thanks to his unique talent and mastery of his voice.  </w:t>
      </w:r>
    </w:p>
    <w:p>
      <w:r>
        <w:t>9. Le chanteur a beaucoup d’admirateurs dans le monde entier.</w:t>
      </w:r>
    </w:p>
    <w:p>
      <w:r>
        <w:t xml:space="preserve">    The singer has many admirers all over the world. </w:t>
      </w:r>
    </w:p>
    <w:p>
      <w:r>
        <w:t xml:space="preserve">10. Il chantait pour l'amour et la joie, avec une voix douce et envoûtante. </w:t>
      </w:r>
    </w:p>
    <w:p>
      <w:r>
        <w:t xml:space="preserve">    He sang for love and joy with a gentle and enchanting voice.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