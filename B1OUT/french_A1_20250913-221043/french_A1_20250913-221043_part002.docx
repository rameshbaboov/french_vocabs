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mon grand-père est située dans une ville pittoresque. </w:t>
      </w:r>
    </w:p>
    <w:p>
      <w:r>
        <w:t xml:space="preserve">   The house of my grandfather is located in a picturesque town.</w:t>
      </w:r>
    </w:p>
    <w:p>
      <w:r>
        <w:t xml:space="preserve">2. Je vais chez ma famille pour passer la fête des mères. </w:t>
      </w:r>
    </w:p>
    <w:p>
      <w:r>
        <w:t xml:space="preserve">   I'm going to my family to spend Mother's Day.</w:t>
      </w:r>
    </w:p>
    <w:p>
      <w:r>
        <w:t>3. Le jardin de la maison est très agréable à l'automne.</w:t>
      </w:r>
    </w:p>
    <w:p>
      <w:r>
        <w:t xml:space="preserve">   The garden of the house is very pleasant in autumn. </w:t>
      </w:r>
    </w:p>
    <w:p>
      <w:r>
        <w:t>4. J'adore les balcons en bois sur ma propre maison.</w:t>
      </w:r>
    </w:p>
    <w:p>
      <w:r>
        <w:t xml:space="preserve">    I love wooden balconies on my own home.</w:t>
      </w:r>
    </w:p>
    <w:p>
      <w:r>
        <w:t xml:space="preserve">5. Il y a une pièce supplémentaire dans notre maison, un studio. </w:t>
      </w:r>
    </w:p>
    <w:p>
      <w:r>
        <w:t xml:space="preserve">   There's an extra room in our house, a studio.</w:t>
      </w:r>
    </w:p>
    <w:p>
      <w:r>
        <w:t xml:space="preserve">6. Nous avons dépensé beaucoup d'argent pour la rénovation de la maison. </w:t>
      </w:r>
    </w:p>
    <w:p>
      <w:r>
        <w:t xml:space="preserve">   We spent a lot of money for the renovation of the house. </w:t>
      </w:r>
    </w:p>
    <w:p>
      <w:r>
        <w:t xml:space="preserve">7. La maison est en feu à cause de l'incendie des arbres. </w:t>
      </w:r>
    </w:p>
    <w:p>
      <w:r>
        <w:t xml:space="preserve">    The house is on fire because of the forest fire.</w:t>
      </w:r>
    </w:p>
    <w:p>
      <w:r>
        <w:t>8. J'ai besoin de demander un service d'entretien pour ma maison.</w:t>
      </w:r>
    </w:p>
    <w:p>
      <w:r>
        <w:t xml:space="preserve">   I need to ask for an maintenance service for my home.  </w:t>
      </w:r>
    </w:p>
    <w:p>
      <w:r>
        <w:t xml:space="preserve">9. La famille va se réunir dans la maison de Jean pour le réveillon. </w:t>
      </w:r>
    </w:p>
    <w:p>
      <w:r>
        <w:t xml:space="preserve">   The family will meet in Jean's house for the New Year's Eve party. </w:t>
      </w:r>
    </w:p>
    <w:p>
      <w:r>
        <w:t xml:space="preserve">10. J'ai hâte d'avoir ma nouvelle maison ! </w:t>
      </w:r>
    </w:p>
    <w:p>
      <w:r>
        <w:t xml:space="preserve">    I can't wait to have my new house!</w:t>
      </w:r>
    </w:p>
    <w:p/>
    <w:p>
      <w:r>
        <w:rPr>
          <w:b/>
        </w:rPr>
        <w:t>Word: café | Meaning: coffee shop</w:t>
      </w:r>
    </w:p>
    <w:p/>
    <w:p>
      <w:r>
        <w:t>1. J'aime boire un café au lait chaque matin.</w:t>
      </w:r>
    </w:p>
    <w:p>
      <w:r>
        <w:t xml:space="preserve">   I like to drink a café au lait every morning.</w:t>
      </w:r>
    </w:p>
    <w:p>
      <w:r>
        <w:t>2. Le café de l'hôtel était très bon, mais la tasse était trop petite.</w:t>
      </w:r>
    </w:p>
    <w:p>
      <w:r>
        <w:t xml:space="preserve">   The hotel coffee was very good, but the cup was too small.</w:t>
      </w:r>
    </w:p>
    <w:p>
      <w:r>
        <w:t xml:space="preserve">3. Les étudiants ont acheté du café et des biscuits pour un pique-nique en plein air. </w:t>
      </w:r>
    </w:p>
    <w:p>
      <w:r>
        <w:t xml:space="preserve">   The students bought some coffee and cookies for an outdoor picnic.</w:t>
      </w:r>
    </w:p>
    <w:p>
      <w:r>
        <w:t>4. Après une longue journée de travail, j'ai besoin d'un café pour me détendre.</w:t>
      </w:r>
    </w:p>
    <w:p>
      <w:r>
        <w:t xml:space="preserve">   After a long workday, I need a café to relax.</w:t>
      </w:r>
    </w:p>
    <w:p>
      <w:r>
        <w:t xml:space="preserve">5. On peut prendre un café dans la rue ou à l'intérieur d'un magasin. </w:t>
      </w:r>
    </w:p>
    <w:p>
      <w:r>
        <w:t xml:space="preserve">   You can take a coffee on the street or inside a store.</w:t>
      </w:r>
    </w:p>
    <w:p>
      <w:r>
        <w:t>6. J’ai besoin de vous aider pour trouver une place pour boire un café.</w:t>
      </w:r>
    </w:p>
    <w:p>
      <w:r>
        <w:t xml:space="preserve">   I need your help to find a place for a cup of coffee.</w:t>
      </w:r>
    </w:p>
    <w:p>
      <w:r>
        <w:t xml:space="preserve">7. Le barista prépare le café et sert des boissons froides à ses clients. </w:t>
      </w:r>
    </w:p>
    <w:p>
      <w:r>
        <w:t xml:space="preserve">   The barista prepares the coffee and serves cold drinks to his customers.</w:t>
      </w:r>
    </w:p>
    <w:p>
      <w:r>
        <w:t xml:space="preserve">8. Il y a souvent un café ouvert dans les quartiers populaires de la ville. </w:t>
      </w:r>
    </w:p>
    <w:p>
      <w:r>
        <w:t xml:space="preserve">   There are often cafes open in the popular neighborhoods of the city.</w:t>
      </w:r>
    </w:p>
    <w:p>
      <w:r>
        <w:t xml:space="preserve">9. Les cafés sont une activité très sociale et une occasion d'échanger avec des gens. </w:t>
      </w:r>
    </w:p>
    <w:p>
      <w:r>
        <w:t xml:space="preserve">   Cafés are a very social activity and an opportunity to talk with people. </w:t>
      </w:r>
    </w:p>
    <w:p>
      <w:r>
        <w:t xml:space="preserve">10.  Je vais me rendre dans un café pour travailler pendant quelques heures aujourd'hui. </w:t>
      </w:r>
    </w:p>
    <w:p>
      <w:r>
        <w:t xml:space="preserve">    I'm going to go to a cafe to work for a few hours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J'aime le rouge dans les vêtements.</w:t>
      </w:r>
    </w:p>
    <w:p>
      <w:r>
        <w:t xml:space="preserve">   I like red in clothes.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Il a une robe rouge éclatante.</w:t>
      </w:r>
    </w:p>
    <w:p>
      <w:r>
        <w:t xml:space="preserve">   He has a bright red dress.</w:t>
      </w:r>
    </w:p>
    <w:p>
      <w:r>
        <w:t>5. La tomate est rouge.</w:t>
      </w:r>
    </w:p>
    <w:p>
      <w:r>
        <w:t xml:space="preserve">   The tomato is red.</w:t>
      </w:r>
    </w:p>
    <w:p>
      <w:r>
        <w:t>6.  Le chat était rouge de colère.</w:t>
      </w:r>
    </w:p>
    <w:p>
      <w:r>
        <w:t xml:space="preserve">   The cat was red with anger.</w:t>
      </w:r>
    </w:p>
    <w:p>
      <w:r>
        <w:t xml:space="preserve">7.  J'ai besoin d'un rouge pour la peinture. </w:t>
      </w:r>
    </w:p>
    <w:p>
      <w:r>
        <w:t xml:space="preserve">   I need some red for the paint. </w:t>
      </w:r>
    </w:p>
    <w:p>
      <w:r>
        <w:t xml:space="preserve">8.  La grenouille est rouge et verte. </w:t>
      </w:r>
    </w:p>
    <w:p>
      <w:r>
        <w:t xml:space="preserve">   The frog is red and green.</w:t>
      </w:r>
    </w:p>
    <w:p>
      <w:r>
        <w:t>9. Le vin rouge est savoureux.</w:t>
      </w:r>
    </w:p>
    <w:p>
      <w:r>
        <w:t xml:space="preserve">   Red wine is tasty.</w:t>
      </w:r>
    </w:p>
    <w:p>
      <w:r>
        <w:t>10. La femme a des cheveux rouges.</w:t>
      </w:r>
    </w:p>
    <w:p>
      <w:r>
        <w:t xml:space="preserve">    The woman has red hair.</w:t>
      </w:r>
    </w:p>
    <w:p/>
    <w:p>
      <w:r>
        <w:t>Chatouiller: &lt;To touch lightly, pat, or stroke&gt;</w:t>
      </w:r>
    </w:p>
    <w:p/>
    <w:p>
      <w:r>
        <w:t>1.  Je **chatouille** les feuilles mortes pour voir si je peux trouver une petite surprise.</w:t>
      </w:r>
    </w:p>
    <w:p>
      <w:r>
        <w:t xml:space="preserve">   - I'm gently patting the fallen leaves to see if I can find a little surprise.</w:t>
      </w:r>
    </w:p>
    <w:p>
      <w:r>
        <w:t xml:space="preserve">2. Les enfants **chatouillent** la peluche de leur maman dans la chambre. </w:t>
      </w:r>
    </w:p>
    <w:p>
      <w:r>
        <w:t xml:space="preserve">   - The children are playing with their mom's plush toy in the bedroom.</w:t>
      </w:r>
    </w:p>
    <w:p>
      <w:r>
        <w:t xml:space="preserve">3.  La petite fille **chatouille** sa propre robe et se demande si elle est belle. </w:t>
      </w:r>
    </w:p>
    <w:p>
      <w:r>
        <w:t xml:space="preserve">   - The little girl is fiddling with her own dress and wondering if she looks beautiful. </w:t>
      </w:r>
    </w:p>
    <w:p>
      <w:r>
        <w:t xml:space="preserve">4.  Le chien **chatouille** les pieds de sa propriétaire sur la plage. </w:t>
      </w:r>
    </w:p>
    <w:p>
      <w:r>
        <w:t xml:space="preserve">   - The dog is gently patting its owner's feet on the beach.</w:t>
      </w:r>
    </w:p>
    <w:p>
      <w:r>
        <w:t>5.  Pendant l’histoire, Sophie **chatouille** le papier à dessin et regarde les couleurs.</w:t>
      </w:r>
    </w:p>
    <w:p>
      <w:r>
        <w:t xml:space="preserve">    - During the story, Sophie plays with the drawing paper and watches the colours.</w:t>
      </w:r>
    </w:p>
    <w:p>
      <w:r>
        <w:t xml:space="preserve">6.  Ils **chatouillent** la table de fête et se disent qu'ils vont faire des blagues. </w:t>
      </w:r>
    </w:p>
    <w:p>
      <w:r>
        <w:t xml:space="preserve">   - They are gently patting the party table and saying that they are going to tell jokes.</w:t>
      </w:r>
    </w:p>
    <w:p>
      <w:r>
        <w:t xml:space="preserve">7.  Il a **chatouillé** les boutons de sa veste pour enlever la poussière. </w:t>
      </w:r>
    </w:p>
    <w:p>
      <w:r>
        <w:t xml:space="preserve">    - He gently smoothed out the buttons of his jacket to remove the dust.</w:t>
      </w:r>
    </w:p>
    <w:p>
      <w:r>
        <w:t xml:space="preserve">8.  La maman **chatouille** le petit bébé et lui murmure des histoires. </w:t>
      </w:r>
    </w:p>
    <w:p>
      <w:r>
        <w:t xml:space="preserve">   - Mom is gently stroking her baby and whispering stories in its ear.</w:t>
      </w:r>
    </w:p>
    <w:p>
      <w:r>
        <w:t xml:space="preserve">9.  Nous **chatouillons** la table de notre grand-mère pendant que nous prenons un café. </w:t>
      </w:r>
    </w:p>
    <w:p>
      <w:r>
        <w:t xml:space="preserve">    - We are gently patting the grandmother's table while we drink coffee.</w:t>
      </w:r>
    </w:p>
    <w:p>
      <w:r>
        <w:t xml:space="preserve">10.  L'artiste **chatouille** le tableau et demande si elle a fait assez d’esquisses. </w:t>
      </w:r>
    </w:p>
    <w:p>
      <w:r>
        <w:t xml:space="preserve">   - The artist is gently stroking the painting and asking if she has done enough sketches.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 une chemise bleue.</w:t>
      </w:r>
    </w:p>
    <w:p>
      <w:r>
        <w:t xml:space="preserve">   I have a blue shirt.</w:t>
      </w:r>
    </w:p>
    <w:p>
      <w:r>
        <w:t>3.  La robe de Marie est bleue.</w:t>
      </w:r>
    </w:p>
    <w:p>
      <w:r>
        <w:t xml:space="preserve">   Marie's dress is blue.</w:t>
      </w:r>
    </w:p>
    <w:p>
      <w:r>
        <w:t>4.  Il ne porte pas d'autres couleurs que bleu.</w:t>
      </w:r>
    </w:p>
    <w:p>
      <w:r>
        <w:t xml:space="preserve">   He doesn't wear any other colours except blue. </w:t>
      </w:r>
    </w:p>
    <w:p>
      <w:r>
        <w:t>5.  La mer est souvent bleue.</w:t>
      </w:r>
    </w:p>
    <w:p>
      <w:r>
        <w:t xml:space="preserve">   The sea is often blue.</w:t>
      </w:r>
    </w:p>
    <w:p>
      <w:r>
        <w:t>6.  Le ciel s'est défait en bleu.</w:t>
      </w:r>
    </w:p>
    <w:p>
      <w:r>
        <w:t xml:space="preserve">   The sky cleared in blue.</w:t>
      </w:r>
    </w:p>
    <w:p>
      <w:r>
        <w:t>7.  Les fleurs sont bleues et roses.</w:t>
      </w:r>
    </w:p>
    <w:p>
      <w:r>
        <w:t xml:space="preserve">    Flowers are blue and pink.</w:t>
      </w:r>
    </w:p>
    <w:p>
      <w:r>
        <w:t>8.  Tu peux avoir une tasse de jus de pomme bleue.</w:t>
      </w:r>
    </w:p>
    <w:p>
      <w:r>
        <w:t xml:space="preserve">    You can have a glass of blue apple juice. </w:t>
      </w:r>
    </w:p>
    <w:p>
      <w:r>
        <w:t xml:space="preserve">9.  L'eau est bleu dans les rivières. </w:t>
      </w:r>
    </w:p>
    <w:p>
      <w:r>
        <w:t xml:space="preserve">   Water is blue in the rivers.</w:t>
      </w:r>
    </w:p>
    <w:p>
      <w:r>
        <w:t xml:space="preserve">10.  La couleur bleue est relaxante. </w:t>
      </w:r>
    </w:p>
    <w:p>
      <w:r>
        <w:t xml:space="preserve">   Blue colour is relaxing.</w:t>
      </w:r>
    </w:p>
    <w:p/>
    <w:p>
      <w:r>
        <w:rPr>
          <w:b/>
        </w:rPr>
        <w:t>Word: cercle | Meaning: circle</w:t>
      </w:r>
    </w:p>
    <w:p/>
    <w:p>
      <w:r>
        <w:t>1. Il a dessiné un cercle sur le papier.</w:t>
      </w:r>
    </w:p>
    <w:p>
      <w:r>
        <w:t xml:space="preserve">   He drew a circle on the paper.</w:t>
      </w:r>
    </w:p>
    <w:p>
      <w:r>
        <w:t>2. La voiture passe par le cercle de la route.</w:t>
      </w:r>
    </w:p>
    <w:p>
      <w:r>
        <w:t xml:space="preserve">   The car passes through the circle of the road. </w:t>
      </w:r>
    </w:p>
    <w:p>
      <w:r>
        <w:t xml:space="preserve">3. Le cercle des amis est très important. </w:t>
      </w:r>
    </w:p>
    <w:p>
      <w:r>
        <w:t xml:space="preserve">    The circle of friends is very important.</w:t>
      </w:r>
    </w:p>
    <w:p>
      <w:r>
        <w:t>4. Elle a besoin d’un cercle pour la révision.</w:t>
      </w:r>
    </w:p>
    <w:p>
      <w:r>
        <w:t xml:space="preserve">   She needs a circle for revision. </w:t>
      </w:r>
    </w:p>
    <w:p>
      <w:r>
        <w:t>5. Le groupe de danse a fait un cercle autour de la scène.</w:t>
      </w:r>
    </w:p>
    <w:p>
      <w:r>
        <w:t xml:space="preserve">    The dance group made a circle around the stage. </w:t>
      </w:r>
    </w:p>
    <w:p>
      <w:r>
        <w:t xml:space="preserve">6. La lune était visible dans le cercle du soleil. </w:t>
      </w:r>
    </w:p>
    <w:p>
      <w:r>
        <w:t xml:space="preserve">   The moon was visible in the circle of the sun. </w:t>
      </w:r>
    </w:p>
    <w:p>
      <w:r>
        <w:t>7.  Le cercle des enfants s’est étendu au jardin.</w:t>
      </w:r>
    </w:p>
    <w:p>
      <w:r>
        <w:t xml:space="preserve">   The circle of children expanded to the garden.</w:t>
      </w:r>
    </w:p>
    <w:p>
      <w:r>
        <w:t>8. On peut trouver un cercle dans la nature.</w:t>
      </w:r>
    </w:p>
    <w:p>
      <w:r>
        <w:t xml:space="preserve">   You can find a circle in nature. </w:t>
      </w:r>
    </w:p>
    <w:p>
      <w:r>
        <w:t xml:space="preserve">9. La fête a eu lieu dans un cercle de lumière. </w:t>
      </w:r>
    </w:p>
    <w:p>
      <w:r>
        <w:t xml:space="preserve">   The party took place in a circle of light. </w:t>
      </w:r>
    </w:p>
    <w:p>
      <w:r>
        <w:t xml:space="preserve">10.  Le cercle de l’horloge est très rond. </w:t>
      </w:r>
    </w:p>
    <w:p>
      <w:r>
        <w:t xml:space="preserve">    The clock's circle is very round.</w:t>
      </w:r>
    </w:p>
    <w:p/>
    <w:p>
      <w:r>
        <w:t>Light: &lt;English&gt;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 xml:space="preserve">2. J'adore la lumière ambiante de la soirée. </w:t>
      </w:r>
    </w:p>
    <w:p>
      <w:r>
        <w:t xml:space="preserve">  I love the ambient light of the evening.</w:t>
      </w:r>
    </w:p>
    <w:p>
      <w:r>
        <w:t>3. L'éclairage des rues est important pour la sécurité.</w:t>
      </w:r>
    </w:p>
    <w:p>
      <w:r>
        <w:t xml:space="preserve">   Street lighting is important for safety.</w:t>
      </w:r>
    </w:p>
    <w:p>
      <w:r>
        <w:t>4. La lumière d'une bougie est douce et apaisante.</w:t>
      </w:r>
    </w:p>
    <w:p>
      <w:r>
        <w:t xml:space="preserve">   A candle’s light is soft and soothing.</w:t>
      </w:r>
    </w:p>
    <w:p>
      <w:r>
        <w:t xml:space="preserve">5. Tu dois éteindre la lumière de ta table avant de dormir. </w:t>
      </w:r>
    </w:p>
    <w:p>
      <w:r>
        <w:t xml:space="preserve">  You must switch off the desk lamp before you go to sleep.</w:t>
      </w:r>
    </w:p>
    <w:p>
      <w:r>
        <w:t>6. Nous avons besoin de plus de lumière dans la salle de classe.</w:t>
      </w:r>
    </w:p>
    <w:p>
      <w:r>
        <w:t xml:space="preserve">   We need more light in the classroom.</w:t>
      </w:r>
    </w:p>
    <w:p>
      <w:r>
        <w:t>7. La lune a une lumière blanche et brillante.</w:t>
      </w:r>
    </w:p>
    <w:p>
      <w:r>
        <w:t xml:space="preserve">   The moon has a white and bright light. </w:t>
      </w:r>
    </w:p>
    <w:p>
      <w:r>
        <w:t>8. Il y a un brouillard qui nuit à la lumière du soir.</w:t>
      </w:r>
    </w:p>
    <w:p>
      <w:r>
        <w:t xml:space="preserve">   There is fog that hinders evening light. </w:t>
      </w:r>
    </w:p>
    <w:p>
      <w:r>
        <w:t>9. L'éclairage de l'hôtel est fantastique pour les touristes.</w:t>
      </w:r>
    </w:p>
    <w:p>
      <w:r>
        <w:t xml:space="preserve">   The hotel’s lighting is fantastic for tourists.</w:t>
      </w:r>
    </w:p>
    <w:p>
      <w:r>
        <w:t>10. La lumière du feu d’artifice illumine la nuit.</w:t>
      </w:r>
    </w:p>
    <w:p>
      <w:r>
        <w:t xml:space="preserve">  The fireworks light up the night.</w:t>
      </w:r>
    </w:p>
    <w:p/>
    <w:p>
      <w:r>
        <w:t>Feux: Fire</w:t>
      </w:r>
    </w:p>
    <w:p/>
    <w:p>
      <w:r>
        <w:t>1. Il y avait beaucoup de feux dans la ville.</w:t>
      </w:r>
    </w:p>
    <w:p>
      <w:r>
        <w:t xml:space="preserve">    There were many fires in the city.</w:t>
      </w:r>
    </w:p>
    <w:p>
      <w:r>
        <w:t>2.  La pluie a déclenché une flambée de feux.</w:t>
      </w:r>
    </w:p>
    <w:p>
      <w:r>
        <w:t xml:space="preserve">    The rain triggered a fire outbreak.</w:t>
      </w:r>
    </w:p>
    <w:p>
      <w:r>
        <w:t>3. Les feux d'artifice étaient magnifiques à l'occasion des fêtes.</w:t>
      </w:r>
    </w:p>
    <w:p>
      <w:r>
        <w:t xml:space="preserve">    Fireworks were beautiful for the holidays celebrations. </w:t>
      </w:r>
    </w:p>
    <w:p>
      <w:r>
        <w:t>4. J'ai eu un feu de gorge après avoir mangé beaucoup de pain.</w:t>
      </w:r>
    </w:p>
    <w:p>
      <w:r>
        <w:t xml:space="preserve">    I had a stomachache after eating a lot of bread.  </w:t>
      </w:r>
    </w:p>
    <w:p>
      <w:r>
        <w:t>5. Les feux d'artifice ont été éteints en raison de la tempête.</w:t>
      </w:r>
    </w:p>
    <w:p>
      <w:r>
        <w:t xml:space="preserve">    The fireworks were put out due to the storm. </w:t>
      </w:r>
    </w:p>
    <w:p>
      <w:r>
        <w:t>6. La compagnie de pompiers est arrivée sur les lieux des feux.</w:t>
      </w:r>
    </w:p>
    <w:p>
      <w:r>
        <w:t xml:space="preserve">    Firefighters arrived at the site of the fire.</w:t>
      </w:r>
    </w:p>
    <w:p>
      <w:r>
        <w:t xml:space="preserve">7.  La situation a engendré un feu d'artifice. </w:t>
      </w:r>
    </w:p>
    <w:p>
      <w:r>
        <w:t xml:space="preserve">   The situation caused a public firework display.</w:t>
      </w:r>
    </w:p>
    <w:p>
      <w:r>
        <w:t>8.  Il y avait des feux rouges et bleus qui s’allumèrent dans la nuit.</w:t>
      </w:r>
    </w:p>
    <w:p>
      <w:r>
        <w:t xml:space="preserve">   There were red and blue lights that lit up at night.</w:t>
      </w:r>
    </w:p>
    <w:p>
      <w:r>
        <w:t>9. Les feux de joie étaient allumés pour commémorer la victoire.</w:t>
      </w:r>
    </w:p>
    <w:p>
      <w:r>
        <w:t xml:space="preserve">    Fireworks were lit to commemorate the victory. </w:t>
      </w:r>
    </w:p>
    <w:p>
      <w:r>
        <w:t>10. La police a éteint les feux de camp avant d'aller dormir.</w:t>
      </w:r>
    </w:p>
    <w:p>
      <w:r>
        <w:t xml:space="preserve">    The police extinguished the camping fires before going to sleep.</w:t>
      </w:r>
    </w:p>
    <w:p/>
    <w:p>
      <w:r>
        <w:rPr>
          <w:b/>
        </w:rPr>
        <w:t>Word: jour | Meaning: day</w:t>
      </w:r>
    </w:p>
    <w:p/>
    <w:p>
      <w:r>
        <w:t>1.  J'ai passé un bon jour avec mes amis.</w:t>
      </w:r>
    </w:p>
    <w:p>
      <w:r>
        <w:t xml:space="preserve">   I had a good day with my friends.</w:t>
      </w:r>
    </w:p>
    <w:p>
      <w:r>
        <w:t>2.  Il y a deux jours que je suis arrivé à Paris.</w:t>
      </w:r>
    </w:p>
    <w:p>
      <w:r>
        <w:t xml:space="preserve">   It has been two days since I arrived in Paris.</w:t>
      </w:r>
    </w:p>
    <w:p>
      <w:r>
        <w:t>3.  Le dimanche est un jour férié en France.</w:t>
      </w:r>
    </w:p>
    <w:p>
      <w:r>
        <w:t xml:space="preserve">    Sunday is a public holiday in France. </w:t>
      </w:r>
    </w:p>
    <w:p>
      <w:r>
        <w:t>4.  La semaine dure environ sept jours.</w:t>
      </w:r>
    </w:p>
    <w:p>
      <w:r>
        <w:t xml:space="preserve">   The week lasts approximately seven days. </w:t>
      </w:r>
    </w:p>
    <w:p>
      <w:r>
        <w:t>5.  J'aime les jours d'été, ils sont plus longs.</w:t>
      </w:r>
    </w:p>
    <w:p>
      <w:r>
        <w:t xml:space="preserve">    I like summer days, they are longer.</w:t>
      </w:r>
    </w:p>
    <w:p>
      <w:r>
        <w:t>6.  Tu dois aller à l’école demain, ce n’est pas un jour de congé.</w:t>
      </w:r>
    </w:p>
    <w:p>
      <w:r>
        <w:t xml:space="preserve">    You have to go to school tomorrow, it is not a day off. </w:t>
      </w:r>
    </w:p>
    <w:p>
      <w:r>
        <w:t>7.  Il y a beaucoup de jours fériés dans le mois d'août.</w:t>
      </w:r>
    </w:p>
    <w:p>
      <w:r>
        <w:t xml:space="preserve">   There are many holidays in August. </w:t>
      </w:r>
    </w:p>
    <w:p>
      <w:r>
        <w:t>8.  Pour finir, nous avons fait une randonnée sur un jour ensoleillé.</w:t>
      </w:r>
    </w:p>
    <w:p>
      <w:r>
        <w:t xml:space="preserve">    To finish, we went for a hike on a sunny day.</w:t>
      </w:r>
    </w:p>
    <w:p>
      <w:r>
        <w:t>9.  J’ai l’habitude de passer mes week-ends à la campagne.</w:t>
      </w:r>
    </w:p>
    <w:p>
      <w:r>
        <w:t xml:space="preserve">   I'm used to spending my weekends in the countryside. </w:t>
      </w:r>
    </w:p>
    <w:p>
      <w:r>
        <w:t>10. Les jours d’été sont plus longs que les jours d’hiver.</w:t>
      </w:r>
    </w:p>
    <w:p>
      <w:r>
        <w:t xml:space="preserve">   Summer days are longer than winter days.</w:t>
      </w:r>
    </w:p>
    <w:p/>
    <w:p>
      <w:r>
        <w:rPr>
          <w:b/>
        </w:rPr>
        <w:t>Word: homme | Meaning: man</w:t>
      </w:r>
    </w:p>
    <w:p/>
    <w:p>
      <w:r>
        <w:t>1.  Il est un homme d'affaires prospère.</w:t>
      </w:r>
    </w:p>
    <w:p>
      <w:r>
        <w:t xml:space="preserve">    He is a prosperous businessman.</w:t>
      </w:r>
    </w:p>
    <w:p>
      <w:r>
        <w:t>2.  L'homme est à la recherche d'un logement plus grand.</w:t>
      </w:r>
    </w:p>
    <w:p>
      <w:r>
        <w:t xml:space="preserve">    The man is looking for a bigger place to live. </w:t>
      </w:r>
    </w:p>
    <w:p>
      <w:r>
        <w:t>3.  Les hommes ont besoin d'une alimentation saine et équilibrée.</w:t>
      </w:r>
    </w:p>
    <w:p>
      <w:r>
        <w:t xml:space="preserve">    Men need a healthy and balanced diet. </w:t>
      </w:r>
    </w:p>
    <w:p>
      <w:r>
        <w:t xml:space="preserve">4.  Cette femme n'est pas un homme, mais une artiste. </w:t>
      </w:r>
    </w:p>
    <w:p>
      <w:r>
        <w:t xml:space="preserve">   This woman is not a man, but an artist.</w:t>
      </w:r>
    </w:p>
    <w:p>
      <w:r>
        <w:t>5.  L’homme est le seul être humain capable de penser.</w:t>
      </w:r>
    </w:p>
    <w:p>
      <w:r>
        <w:t xml:space="preserve">   The man is the only human being able to think. </w:t>
      </w:r>
    </w:p>
    <w:p>
      <w:r>
        <w:t>6.  Les hommes se rassemblent pour discuter de la situation politique.</w:t>
      </w:r>
    </w:p>
    <w:p>
      <w:r>
        <w:t xml:space="preserve">    Men are gathering to discuss the political situation.</w:t>
      </w:r>
    </w:p>
    <w:p>
      <w:r>
        <w:t xml:space="preserve">7.  Il s'est méfié et a pensé qu’il était un homme dangereux. </w:t>
      </w:r>
    </w:p>
    <w:p>
      <w:r>
        <w:t xml:space="preserve">    He was suspicious and thought he had encountered a dangerous man. </w:t>
      </w:r>
    </w:p>
    <w:p>
      <w:r>
        <w:t xml:space="preserve">8.  L'homme est heureux d'avoir retrouvé sa famille après la guerre. </w:t>
      </w:r>
    </w:p>
    <w:p>
      <w:r>
        <w:t xml:space="preserve">    The man is happy to have reunited with his family after the war. </w:t>
      </w:r>
    </w:p>
    <w:p>
      <w:r>
        <w:t xml:space="preserve">9.   Les hommes ont des responsabilités dans leur communauté et dans leurs familles. </w:t>
      </w:r>
    </w:p>
    <w:p>
      <w:r>
        <w:t xml:space="preserve">   Men have responsibilities in their communities and within their families. </w:t>
      </w:r>
    </w:p>
    <w:p>
      <w:r>
        <w:t>10.  L'homme a travaillé dur pour atteindre son objectif.</w:t>
      </w:r>
    </w:p>
    <w:p>
      <w:r>
        <w:t xml:space="preserve">    The man worked hard to reach his goal.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