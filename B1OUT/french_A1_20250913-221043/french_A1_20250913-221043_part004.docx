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La taille du château est grand.</w:t>
      </w:r>
    </w:p>
    <w:p>
      <w:r>
        <w:t xml:space="preserve">   The size of the castle is large.</w:t>
      </w:r>
    </w:p>
    <w:p>
      <w:r>
        <w:t>2. Le train était très grand.</w:t>
      </w:r>
    </w:p>
    <w:p>
      <w:r>
        <w:t xml:space="preserve">   The train was very big.</w:t>
      </w:r>
    </w:p>
    <w:p>
      <w:r>
        <w:t>3. J'ai un grand ami dans cette ville.</w:t>
      </w:r>
    </w:p>
    <w:p>
      <w:r>
        <w:t xml:space="preserve">   I have a great friend in this city.</w:t>
      </w:r>
    </w:p>
    <w:p>
      <w:r>
        <w:t>4. Il a un grand sourire.</w:t>
      </w:r>
    </w:p>
    <w:p>
      <w:r>
        <w:t xml:space="preserve">   He has a big smile.</w:t>
      </w:r>
    </w:p>
    <w:p>
      <w:r>
        <w:t>5. La maison est grande et confortable.</w:t>
      </w:r>
    </w:p>
    <w:p>
      <w:r>
        <w:t xml:space="preserve">   The house is large and comfortable.</w:t>
      </w:r>
    </w:p>
    <w:p>
      <w:r>
        <w:t>6. Le livre était très long, il était grand.</w:t>
      </w:r>
    </w:p>
    <w:p>
      <w:r>
        <w:t xml:space="preserve">   The book was very long, it was large.</w:t>
      </w:r>
    </w:p>
    <w:p>
      <w:r>
        <w:t xml:space="preserve">7. Je vais te montrer une photo de mon grand-père. </w:t>
      </w:r>
    </w:p>
    <w:p>
      <w:r>
        <w:t xml:space="preserve">   I will show you a picture of my grandfather.</w:t>
      </w:r>
    </w:p>
    <w:p>
      <w:r>
        <w:t>8. Elle a un grand talent pour la musique.</w:t>
      </w:r>
    </w:p>
    <w:p>
      <w:r>
        <w:t xml:space="preserve">   She has a big talent for music.</w:t>
      </w:r>
    </w:p>
    <w:p>
      <w:r>
        <w:t>9. Le restaurant était grand et accueillant.</w:t>
      </w:r>
    </w:p>
    <w:p>
      <w:r>
        <w:t xml:space="preserve">   The restaurant was large and welcoming.</w:t>
      </w:r>
    </w:p>
    <w:p>
      <w:r>
        <w:t>10. Vous avez un grand potentiel.</w:t>
      </w:r>
    </w:p>
    <w:p>
      <w:r>
        <w:t xml:space="preserve">    You have great potential.</w:t>
      </w:r>
    </w:p>
    <w:p/>
    <w:p>
      <w:r>
        <w:rPr>
          <w:b/>
        </w:rPr>
        <w:t>Word: Froid | Meaning: Cold</w:t>
      </w:r>
    </w:p>
    <w:p/>
    <w:p>
      <w:r>
        <w:t>1. Il y a une tempête de froid dehors aujourd'hui.</w:t>
      </w:r>
    </w:p>
    <w:p>
      <w:r>
        <w:t xml:space="preserve">    There is a cold storm outside today.</w:t>
      </w:r>
    </w:p>
    <w:p>
      <w:r>
        <w:t>2. Le vent glacial était froid sur ma peau.</w:t>
      </w:r>
    </w:p>
    <w:p>
      <w:r>
        <w:t xml:space="preserve">    The freezing wind was cold on my skin.</w:t>
      </w:r>
    </w:p>
    <w:p>
      <w:r>
        <w:t xml:space="preserve">3. Les enfants sont en train de jouer dans le jardin à l'air froid. </w:t>
      </w:r>
    </w:p>
    <w:p>
      <w:r>
        <w:t xml:space="preserve">   The children are playing in the garden with the cold air. </w:t>
      </w:r>
    </w:p>
    <w:p>
      <w:r>
        <w:t xml:space="preserve">4. La température est très basse ce soir, il fait beaucoup de froid. </w:t>
      </w:r>
    </w:p>
    <w:p>
      <w:r>
        <w:t xml:space="preserve">   The temperature is very low tonight, it’s very cold.</w:t>
      </w:r>
    </w:p>
    <w:p>
      <w:r>
        <w:t>5. J’ai besoin d’un café chaud pour me réchauffer contre le froid.</w:t>
      </w:r>
    </w:p>
    <w:p>
      <w:r>
        <w:t xml:space="preserve">    I need a hot coffee to warm myself against the cold.</w:t>
      </w:r>
    </w:p>
    <w:p>
      <w:r>
        <w:t xml:space="preserve">6. La neige était très froide au début du mois de décembre. </w:t>
      </w:r>
    </w:p>
    <w:p>
      <w:r>
        <w:t xml:space="preserve">   The snow was very cold at the beginning of December.</w:t>
      </w:r>
    </w:p>
    <w:p>
      <w:r>
        <w:t xml:space="preserve">7. Nous avons besoin de mettre des couvertures plus épaisses pour faire face à la froid. </w:t>
      </w:r>
    </w:p>
    <w:p>
      <w:r>
        <w:t xml:space="preserve">    We need to put thicker blankets to deal with the cold.</w:t>
      </w:r>
    </w:p>
    <w:p>
      <w:r>
        <w:t xml:space="preserve">8. Le froid est une condition qui peut causer la mort.  </w:t>
      </w:r>
    </w:p>
    <w:p>
      <w:r>
        <w:t xml:space="preserve">    Cold is a condition that can cause death.</w:t>
      </w:r>
    </w:p>
    <w:p>
      <w:r>
        <w:t xml:space="preserve">9. Les gens se préparent à l'hiver avec des vêtements chauds et des bonnets. </w:t>
      </w:r>
    </w:p>
    <w:p>
      <w:r>
        <w:t xml:space="preserve">   People prepare for winter with warm clothes and hats.</w:t>
      </w:r>
    </w:p>
    <w:p>
      <w:r>
        <w:t xml:space="preserve">10. La pluie froide et constante a empêché les agriculteurs de cultiver leurs récoltes. </w:t>
      </w:r>
    </w:p>
    <w:p>
      <w:r>
        <w:t xml:space="preserve">   Cold, constant rain prevented farmers from growing their crops.</w:t>
      </w:r>
    </w:p>
    <w:p/>
    <w:p>
      <w:r>
        <w:rPr>
          <w:b/>
        </w:rPr>
        <w:t>Word: Sombre | Meaning: Dark</w:t>
      </w:r>
    </w:p>
    <w:p/>
    <w:p>
      <w:r>
        <w:t>1. Le film était sombre et mystérieux.</w:t>
      </w:r>
    </w:p>
    <w:p>
      <w:r>
        <w:t xml:space="preserve">   The film was dark and mysterious.</w:t>
      </w:r>
    </w:p>
    <w:p>
      <w:r>
        <w:t>2. La ville était sombres et silencieuse.</w:t>
      </w:r>
    </w:p>
    <w:p>
      <w:r>
        <w:t xml:space="preserve">   The city was gloomy and silent.</w:t>
      </w:r>
    </w:p>
    <w:p>
      <w:r>
        <w:t>3. Les nuages étaient sombres sur le ciel.</w:t>
      </w:r>
    </w:p>
    <w:p>
      <w:r>
        <w:t xml:space="preserve">   The clouds were dark on the sky.</w:t>
      </w:r>
    </w:p>
    <w:p>
      <w:r>
        <w:t>4. Son humeur était sombre après la mauvaise nouvelle.</w:t>
      </w:r>
    </w:p>
    <w:p>
      <w:r>
        <w:t xml:space="preserve">   His mood was somber after the bad news.</w:t>
      </w:r>
    </w:p>
    <w:p>
      <w:r>
        <w:t>5. La nuit est sombre et il faut être prudent.</w:t>
      </w:r>
    </w:p>
    <w:p>
      <w:r>
        <w:t xml:space="preserve">   Night is dark and we must be careful. </w:t>
      </w:r>
    </w:p>
    <w:p>
      <w:r>
        <w:t>6. Les lumières de la ville étaient sombres.</w:t>
      </w:r>
    </w:p>
    <w:p>
      <w:r>
        <w:t xml:space="preserve">    The lights of the city were dim. </w:t>
      </w:r>
    </w:p>
    <w:p>
      <w:r>
        <w:t>7. Il avait une image sombre de l'avenir.</w:t>
      </w:r>
    </w:p>
    <w:p>
      <w:r>
        <w:t xml:space="preserve">   He had a bleak picture of the future. </w:t>
      </w:r>
    </w:p>
    <w:p>
      <w:r>
        <w:t>8. Le paysage était sombre et hostile.</w:t>
      </w:r>
    </w:p>
    <w:p>
      <w:r>
        <w:t xml:space="preserve">   The landscape was dark and hostile. </w:t>
      </w:r>
    </w:p>
    <w:p>
      <w:r>
        <w:t>9. Elle regarda le tableau avec un air sombre.</w:t>
      </w:r>
    </w:p>
    <w:p>
      <w:r>
        <w:t xml:space="preserve">    She looked at the painting with a somber expression.</w:t>
      </w:r>
    </w:p>
    <w:p>
      <w:r>
        <w:t>10. La lumière du soleil s'est éteinte, la ville est devenue sombre.</w:t>
      </w:r>
    </w:p>
    <w:p>
      <w:r>
        <w:t xml:space="preserve">    The sun light faded, the city became gloomy.</w:t>
      </w:r>
    </w:p>
    <w:p/>
    <w:p>
      <w:r>
        <w:rPr>
          <w:b/>
        </w:rPr>
        <w:t>Word: Belle | Meaning: Beautiful</w:t>
      </w:r>
    </w:p>
    <w:p/>
    <w:p>
      <w:r>
        <w:t>1. Elle est belle, avec ses cheveux roux et ses yeux bleus.</w:t>
      </w:r>
    </w:p>
    <w:p>
      <w:r>
        <w:t xml:space="preserve">   She is beautiful, with her red hair and blue eyes.</w:t>
      </w:r>
    </w:p>
    <w:p>
      <w:r>
        <w:t>2. La femme portait une robe belle et élégante.</w:t>
      </w:r>
    </w:p>
    <w:p>
      <w:r>
        <w:t xml:space="preserve">   The woman was wearing a beautiful and elegant dress.</w:t>
      </w:r>
    </w:p>
    <w:p>
      <w:r>
        <w:t xml:space="preserve">3.  J'aime la beauté de cette ville, elle est belle à l'intérieur comme à l'extérieur. </w:t>
      </w:r>
    </w:p>
    <w:p>
      <w:r>
        <w:t xml:space="preserve">    I love the beauty of this city, it is beautiful inside like outside.</w:t>
      </w:r>
    </w:p>
    <w:p>
      <w:r>
        <w:t>4. Son sourire était très belle.</w:t>
      </w:r>
    </w:p>
    <w:p>
      <w:r>
        <w:t xml:space="preserve">   His smile was very beautiful.</w:t>
      </w:r>
    </w:p>
    <w:p>
      <w:r>
        <w:t xml:space="preserve">5. Le restaurant a une cuisine belle et raffinée. </w:t>
      </w:r>
    </w:p>
    <w:p>
      <w:r>
        <w:t xml:space="preserve">   The restaurant has a beautiful and refined kitchen. </w:t>
      </w:r>
    </w:p>
    <w:p>
      <w:r>
        <w:t xml:space="preserve">6. La nature est belle, avec ses arbres majestueux et ses fleurs colorées. </w:t>
      </w:r>
    </w:p>
    <w:p>
      <w:r>
        <w:t xml:space="preserve">    Nature is beautiful, with its majestic trees and colorful flowers.</w:t>
      </w:r>
    </w:p>
    <w:p>
      <w:r>
        <w:t xml:space="preserve">7. Il a dit que la photo était belle. </w:t>
      </w:r>
    </w:p>
    <w:p>
      <w:r>
        <w:t xml:space="preserve">    He said that the picture was beautiful. </w:t>
      </w:r>
    </w:p>
    <w:p>
      <w:r>
        <w:t xml:space="preserve">8.  Elle a une beauté naturelle, sans maquillage ni artifice. </w:t>
      </w:r>
    </w:p>
    <w:p>
      <w:r>
        <w:t xml:space="preserve">    She has natural beauty, without makeup or artifice. </w:t>
      </w:r>
    </w:p>
    <w:p>
      <w:r>
        <w:t xml:space="preserve">9. Je trouve votre histoire belle et inspirante. </w:t>
      </w:r>
    </w:p>
    <w:p>
      <w:r>
        <w:t xml:space="preserve">   I find your story beautiful and inspiring.</w:t>
      </w:r>
    </w:p>
    <w:p>
      <w:r>
        <w:t xml:space="preserve">10. La musique est belle, elle nous transporte dans un monde enchanté. </w:t>
      </w:r>
    </w:p>
    <w:p>
      <w:r>
        <w:t xml:space="preserve">   The music is beautiful, it transports us to an enchanted world.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films rouges.</w:t>
      </w:r>
    </w:p>
    <w:p>
      <w:r>
        <w:t xml:space="preserve">   He likes red movies.</w:t>
      </w:r>
    </w:p>
    <w:p>
      <w:r>
        <w:t>3. Le drapeau français est rouge et bleu.</w:t>
      </w:r>
    </w:p>
    <w:p>
      <w:r>
        <w:t xml:space="preserve">   The French flag is red and blue.</w:t>
      </w:r>
    </w:p>
    <w:p>
      <w:r>
        <w:t>4. La robe de Marie était rouge vif.</w:t>
      </w:r>
    </w:p>
    <w:p>
      <w:r>
        <w:t xml:space="preserve">  Marie's dress was a bright red.</w:t>
      </w:r>
    </w:p>
    <w:p>
      <w:r>
        <w:t>5. Les tomates sont rouges.</w:t>
      </w:r>
    </w:p>
    <w:p>
      <w:r>
        <w:t xml:space="preserve">  Tomatoes are red.</w:t>
      </w:r>
    </w:p>
    <w:p>
      <w:r>
        <w:t>6. J'ai un rouge à lèvres rouge sang.</w:t>
      </w:r>
    </w:p>
    <w:p>
      <w:r>
        <w:t xml:space="preserve">    I have a deep red lipstick.</w:t>
      </w:r>
    </w:p>
    <w:p>
      <w:r>
        <w:t xml:space="preserve">7. Le soleil brille en rouge ce matin. </w:t>
      </w:r>
    </w:p>
    <w:p>
      <w:r>
        <w:t xml:space="preserve">   The sun is shining red this morning.</w:t>
      </w:r>
    </w:p>
    <w:p>
      <w:r>
        <w:t>8. Il a mangé une pomme rouge et elle était juteuse.</w:t>
      </w:r>
    </w:p>
    <w:p>
      <w:r>
        <w:t xml:space="preserve">   He ate a juicy red apple and it was sweet.</w:t>
      </w:r>
    </w:p>
    <w:p>
      <w:r>
        <w:t xml:space="preserve">9. La robe de la princesse est rouge. </w:t>
      </w:r>
    </w:p>
    <w:p>
      <w:r>
        <w:t xml:space="preserve">  The princess's dress is red.</w:t>
      </w:r>
    </w:p>
    <w:p>
      <w:r>
        <w:t xml:space="preserve">10. L'épicerie a des tomates rouges. </w:t>
      </w:r>
    </w:p>
    <w:p>
      <w:r>
        <w:t xml:space="preserve">    The grocery store has red tomatoes.</w:t>
      </w:r>
    </w:p>
    <w:p/>
    <w:p>
      <w:r>
        <w:t>Lumière: Light</w:t>
      </w:r>
    </w:p>
    <w:p/>
    <w:p>
      <w:r>
        <w:t>1. La lumière du soleil est brillante cette journée.</w:t>
      </w:r>
    </w:p>
    <w:p>
      <w:r>
        <w:t xml:space="preserve">  The sunshine is shining brightly today.</w:t>
      </w:r>
    </w:p>
    <w:p>
      <w:r>
        <w:t>2. Elle aime la lumière des bougies dans l'obscurité.</w:t>
      </w:r>
    </w:p>
    <w:p>
      <w:r>
        <w:t xml:space="preserve">  She likes the light of candles in the darkness. </w:t>
      </w:r>
    </w:p>
    <w:p>
      <w:r>
        <w:t>3. L'appartement était rempli de lumière, grâce aux fenêtres.</w:t>
      </w:r>
    </w:p>
    <w:p>
      <w:r>
        <w:t xml:space="preserve">  The apartment was filled with light thanks to the windows. </w:t>
      </w:r>
    </w:p>
    <w:p>
      <w:r>
        <w:t>4. Il faut utiliser une lumière plus vive pour mieux voir.</w:t>
      </w:r>
    </w:p>
    <w:p>
      <w:r>
        <w:t xml:space="preserve">  We need to use a brighter light to see better.</w:t>
      </w:r>
    </w:p>
    <w:p>
      <w:r>
        <w:t xml:space="preserve">5. J'aime la lumière naturelle et l'air frais du matin. </w:t>
      </w:r>
    </w:p>
    <w:p>
      <w:r>
        <w:t xml:space="preserve">  I love natural light and fresh air in the morning. </w:t>
      </w:r>
    </w:p>
    <w:p>
      <w:r>
        <w:t xml:space="preserve">6. La lumière des étoiles est magnifique dans la nuit. </w:t>
      </w:r>
    </w:p>
    <w:p>
      <w:r>
        <w:t xml:space="preserve">   The stars are magnificent at night.</w:t>
      </w:r>
    </w:p>
    <w:p>
      <w:r>
        <w:t>7. L'intensité de la lumière change en fonction de la situation.</w:t>
      </w:r>
    </w:p>
    <w:p>
      <w:r>
        <w:t xml:space="preserve">   The intensity of the light changes depending on the situation.</w:t>
      </w:r>
    </w:p>
    <w:p>
      <w:r>
        <w:t>8. Les rayons de soleil apportent de la lumière et de la chaleur.</w:t>
      </w:r>
    </w:p>
    <w:p>
      <w:r>
        <w:t xml:space="preserve">  Sunrays bring light and warmth. </w:t>
      </w:r>
    </w:p>
    <w:p>
      <w:r>
        <w:t>9. La lumière est un élément important dans la vie humaine.</w:t>
      </w:r>
    </w:p>
    <w:p>
      <w:r>
        <w:t xml:space="preserve">  Light is an important element in human life. </w:t>
      </w:r>
    </w:p>
    <w:p>
      <w:r>
        <w:t xml:space="preserve">10. J'ai besoin d'un peu de lumière pour me concentrer sur mon travail. </w:t>
      </w:r>
    </w:p>
    <w:p>
      <w:r>
        <w:t xml:space="preserve">   I need a little light to focus on my work.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température de la flamme du feu était élevée.</w:t>
      </w:r>
    </w:p>
    <w:p>
      <w:r>
        <w:t xml:space="preserve">   The temperature of the flame of the fire was high.</w:t>
      </w:r>
    </w:p>
    <w:p>
      <w:r>
        <w:t>3. Les animaux sauvages ont peur du feu.</w:t>
      </w:r>
    </w:p>
    <w:p>
      <w:r>
        <w:t xml:space="preserve">   Wild animals are afraid of fire.</w:t>
      </w:r>
    </w:p>
    <w:p>
      <w:r>
        <w:t xml:space="preserve">4. Le feu est un élément important dans la vie humaine. </w:t>
      </w:r>
    </w:p>
    <w:p>
      <w:r>
        <w:t xml:space="preserve">   Fire is an important element in human life.</w:t>
      </w:r>
    </w:p>
    <w:p>
      <w:r>
        <w:t>5. La forêt a brûlé en pleine nuit, ce qui causait des feux de joie.</w:t>
      </w:r>
    </w:p>
    <w:p>
      <w:r>
        <w:t xml:space="preserve">   The forest burned all night long, causing bonfires.</w:t>
      </w:r>
    </w:p>
    <w:p>
      <w:r>
        <w:t>6. Nous avons eu une étincelle sur le feu de camp, et nous avons ri.</w:t>
      </w:r>
    </w:p>
    <w:p>
      <w:r>
        <w:t xml:space="preserve">  We had a spark on the campfire, and we laughed.</w:t>
      </w:r>
    </w:p>
    <w:p>
      <w:r>
        <w:t xml:space="preserve">7. Le feu d'artifice était magnifique à voir. </w:t>
      </w:r>
    </w:p>
    <w:p>
      <w:r>
        <w:t xml:space="preserve">   Fireworks were beautiful to look at. </w:t>
      </w:r>
    </w:p>
    <w:p>
      <w:r>
        <w:t xml:space="preserve">8. La lumière du feu éclairait la pièce. </w:t>
      </w:r>
    </w:p>
    <w:p>
      <w:r>
        <w:t xml:space="preserve">   The light of fire illuminated the room. </w:t>
      </w:r>
    </w:p>
    <w:p>
      <w:r>
        <w:t xml:space="preserve">9. Il y a un feu de joie dans le village. </w:t>
      </w:r>
    </w:p>
    <w:p>
      <w:r>
        <w:t xml:space="preserve">    There is a bonfire in the village. </w:t>
      </w:r>
    </w:p>
    <w:p>
      <w:r>
        <w:t xml:space="preserve">10. L'incendie s'est arrêté, et les pompiers ont maîtrisé le feu. </w:t>
      </w:r>
    </w:p>
    <w:p>
      <w:r>
        <w:t xml:space="preserve">   The fire stopped and firefighters managed to control it.</w:t>
      </w:r>
    </w:p>
    <w:p/>
    <w:p>
      <w:r>
        <w:rPr>
          <w:b/>
        </w:rPr>
        <w:t>Word: Jour | Meaning: Day</w:t>
      </w:r>
    </w:p>
    <w:p/>
    <w:p>
      <w:r>
        <w:t xml:space="preserve">1. Il y a une belle journée de printemps aujourd'hui.  </w:t>
      </w:r>
    </w:p>
    <w:p>
      <w:r>
        <w:t xml:space="preserve">   It is a beautiful spring day today.</w:t>
      </w:r>
    </w:p>
    <w:p>
      <w:r>
        <w:t>2. J'ai passé la journée à jouer dans le jardin.</w:t>
      </w:r>
    </w:p>
    <w:p>
      <w:r>
        <w:t xml:space="preserve">    I spent the whole day playing in the garden. </w:t>
      </w:r>
    </w:p>
    <w:p>
      <w:r>
        <w:t>3. Qu'est-ce que tu fais ce jour-là?</w:t>
      </w:r>
    </w:p>
    <w:p>
      <w:r>
        <w:t xml:space="preserve">    What do you do on this day?</w:t>
      </w:r>
    </w:p>
    <w:p>
      <w:r>
        <w:t>4. La journée de congé est toujours agréable.</w:t>
      </w:r>
    </w:p>
    <w:p>
      <w:r>
        <w:t xml:space="preserve">   The holiday is always pleasant. </w:t>
      </w:r>
    </w:p>
    <w:p>
      <w:r>
        <w:t xml:space="preserve">5.  La soirée se déroula dans la joie et la bonne humeur.  </w:t>
      </w:r>
    </w:p>
    <w:p>
      <w:r>
        <w:t xml:space="preserve">   The evening went well with joy and good humor.</w:t>
      </w:r>
    </w:p>
    <w:p>
      <w:r>
        <w:t>6.  Les jours sont courts, mais ils sont aussi beaux.</w:t>
      </w:r>
    </w:p>
    <w:p>
      <w:r>
        <w:t xml:space="preserve">    The days are short, but they are also beautiful.</w:t>
      </w:r>
    </w:p>
    <w:p>
      <w:r>
        <w:t xml:space="preserve">7.  Mon ami a passé une journée très productive. </w:t>
      </w:r>
    </w:p>
    <w:p>
      <w:r>
        <w:t xml:space="preserve">   My friend spent a very productive day.</w:t>
      </w:r>
    </w:p>
    <w:p>
      <w:r>
        <w:t xml:space="preserve">8.  J'ai besoin de quelques minutes pour me détendre avant la journée. </w:t>
      </w:r>
    </w:p>
    <w:p>
      <w:r>
        <w:t xml:space="preserve">   I need a few minutes to relax before the day begins.</w:t>
      </w:r>
    </w:p>
    <w:p>
      <w:r>
        <w:t xml:space="preserve">9. J'aime passer mes journées en voyageant dans le monde. </w:t>
      </w:r>
    </w:p>
    <w:p>
      <w:r>
        <w:t xml:space="preserve">    I like spending my days traveling around the world. </w:t>
      </w:r>
    </w:p>
    <w:p>
      <w:r>
        <w:t xml:space="preserve">10.  Le jour est arrivé, et il faut commencer à travailler.  </w:t>
      </w:r>
    </w:p>
    <w:p>
      <w:r>
        <w:t xml:space="preserve">    The day has arrived; we must begin working.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 The night is long and peaceful.</w:t>
      </w:r>
    </w:p>
    <w:p>
      <w:r>
        <w:t>2. J'aime me réchauffer à la maison pendant la nuit.</w:t>
      </w:r>
    </w:p>
    <w:p>
      <w:r>
        <w:t xml:space="preserve">   I like to warm up at home during the night. </w:t>
      </w:r>
    </w:p>
    <w:p>
      <w:r>
        <w:t xml:space="preserve">3. La nuit est le moment idéal pour lire un livre. </w:t>
      </w:r>
    </w:p>
    <w:p>
      <w:r>
        <w:t xml:space="preserve">   Night is the ideal time to read a book. </w:t>
      </w:r>
    </w:p>
    <w:p>
      <w:r>
        <w:t xml:space="preserve">4. Les oiseaux s'éteignent et se préparent à la nuit. </w:t>
      </w:r>
    </w:p>
    <w:p>
      <w:r>
        <w:t xml:space="preserve">    The birds are shutting down and preparing for night. </w:t>
      </w:r>
    </w:p>
    <w:p>
      <w:r>
        <w:t>5. Il a du mal à trouver le sommeil pendant la nuit.</w:t>
      </w:r>
    </w:p>
    <w:p>
      <w:r>
        <w:t xml:space="preserve">   He has trouble finding sleep during the night.  </w:t>
      </w:r>
    </w:p>
    <w:p>
      <w:r>
        <w:t>6. Le soleil couchant donne une belle lumière de nuit.</w:t>
      </w:r>
    </w:p>
    <w:p>
      <w:r>
        <w:t xml:space="preserve">   The sunset gives a beautiful light of night. </w:t>
      </w:r>
    </w:p>
    <w:p>
      <w:r>
        <w:t xml:space="preserve">7. Les enfants ont peur de la nuit. </w:t>
      </w:r>
    </w:p>
    <w:p>
      <w:r>
        <w:t xml:space="preserve">   Children are afraid of the night. </w:t>
      </w:r>
    </w:p>
    <w:p>
      <w:r>
        <w:t xml:space="preserve">8. La lune est brillante et claire pendant la nuit. </w:t>
      </w:r>
    </w:p>
    <w:p>
      <w:r>
        <w:t xml:space="preserve">    The moon is bright and clear during the night. </w:t>
      </w:r>
    </w:p>
    <w:p>
      <w:r>
        <w:t xml:space="preserve">9.  La nuit tombe sur la ville, ce qui rend les rues plus mystérieuses. </w:t>
      </w:r>
    </w:p>
    <w:p>
      <w:r>
        <w:t xml:space="preserve">   Night falls on the city, making the streets more mysterious.</w:t>
      </w:r>
    </w:p>
    <w:p>
      <w:r>
        <w:t>10. Je vais me coucher tôt pour être réveillé en pleine nuit.</w:t>
      </w:r>
    </w:p>
    <w:p>
      <w:r>
        <w:t xml:space="preserve">    I'm going to go to bed early so I can wake up in the middle of the night.</w:t>
      </w:r>
    </w:p>
    <w:p/>
    <w:p>
      <w:r>
        <w:rPr>
          <w:b/>
        </w:rPr>
        <w:t>Word: Sourire | Meaning: Smile</w:t>
      </w:r>
    </w:p>
    <w:p/>
    <w:p>
      <w:r>
        <w:t xml:space="preserve">1. Il sourit avec joie quand il voit ses amis. </w:t>
      </w:r>
    </w:p>
    <w:p>
      <w:r>
        <w:t xml:space="preserve">    He smiles with joy when he sees his friends.</w:t>
      </w:r>
    </w:p>
    <w:p>
      <w:r>
        <w:t>2. Le sourire de Marie était chaleureux et sincère.</w:t>
      </w:r>
    </w:p>
    <w:p>
      <w:r>
        <w:t xml:space="preserve">    Marie’s smile was warm and sincere.</w:t>
      </w:r>
    </w:p>
    <w:p>
      <w:r>
        <w:t>3. La photo montre un groupe d'enfants souriant à l'extérieur.</w:t>
      </w:r>
    </w:p>
    <w:p>
      <w:r>
        <w:t xml:space="preserve">   The photo shows a group of children smiling outside. </w:t>
      </w:r>
    </w:p>
    <w:p>
      <w:r>
        <w:t xml:space="preserve">4. Un sourire léger indique une certaine déception. </w:t>
      </w:r>
    </w:p>
    <w:p>
      <w:r>
        <w:t xml:space="preserve">    A slight smile indicates some disappointment.</w:t>
      </w:r>
    </w:p>
    <w:p>
      <w:r>
        <w:t>5. Il se dit qu’un sourire peut faire beaucoup de bien.</w:t>
      </w:r>
    </w:p>
    <w:p>
      <w:r>
        <w:t xml:space="preserve">    He thinks that a smile can do a lot of good.</w:t>
      </w:r>
    </w:p>
    <w:p>
      <w:r>
        <w:t>6. Sourire est un geste simple mais profond.</w:t>
      </w:r>
    </w:p>
    <w:p>
      <w:r>
        <w:t xml:space="preserve">   Smiling is a simple but profound gesture.</w:t>
      </w:r>
    </w:p>
    <w:p>
      <w:r>
        <w:t xml:space="preserve">7. Le soleil brille et il sourit, ce qui donne une ambiance joyeuse. </w:t>
      </w:r>
    </w:p>
    <w:p>
      <w:r>
        <w:t xml:space="preserve">    The sun shines and he smiles, which gives a joyful atmosphere.  </w:t>
      </w:r>
    </w:p>
    <w:p>
      <w:r>
        <w:t>8. La dame avait un sourire malicieux, on ne savait pas pourquoi.</w:t>
      </w:r>
    </w:p>
    <w:p>
      <w:r>
        <w:t xml:space="preserve">    The lady had a mischievous smile; we didn't know why.</w:t>
      </w:r>
    </w:p>
    <w:p>
      <w:r>
        <w:t>9. Un sourire est une forme de communication non verbale.</w:t>
      </w:r>
    </w:p>
    <w:p>
      <w:r>
        <w:t xml:space="preserve">    A smile is a form of nonverbal communication. </w:t>
      </w:r>
    </w:p>
    <w:p>
      <w:r>
        <w:t>10. Il sourit en regardant la lune.</w:t>
      </w:r>
    </w:p>
    <w:p>
      <w:r>
        <w:t xml:space="preserve">     He smiles while looking at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