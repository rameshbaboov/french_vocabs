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I have an adorable cat who likes to play with me.</w:t>
      </w:r>
    </w:p>
    <w:p>
      <w:r>
        <w:t>2. La conversation s'est terminée en discutant de la couleur de son chat.</w:t>
      </w:r>
    </w:p>
    <w:p>
      <w:r>
        <w:t xml:space="preserve">   The conversation ended by discussing the color of his cat. </w:t>
      </w:r>
    </w:p>
    <w:p>
      <w:r>
        <w:t>3. Le chat miaule à la fenêtre, espérant voir un oiseau.</w:t>
      </w:r>
    </w:p>
    <w:p>
      <w:r>
        <w:t xml:space="preserve">   The cat meows at the window, hoping to see a bird.</w:t>
      </w:r>
    </w:p>
    <w:p>
      <w:r>
        <w:t>4. Il faut donner de l'eau au chat et lui nettoyer son bol.</w:t>
      </w:r>
    </w:p>
    <w:p>
      <w:r>
        <w:t xml:space="preserve">   You have to give the cat water and clean his bowl. </w:t>
      </w:r>
    </w:p>
    <w:p>
      <w:r>
        <w:t>5. La femme dit que son chat est très gentil et qu’il ne lui fait aucun mal.</w:t>
      </w:r>
    </w:p>
    <w:p>
      <w:r>
        <w:t xml:space="preserve">   The woman says that her cat is very nice and doesn’t do her any harm. </w:t>
      </w:r>
    </w:p>
    <w:p>
      <w:r>
        <w:t xml:space="preserve">6. Le chat s'est endormi sur la table après avoir mangé. </w:t>
      </w:r>
    </w:p>
    <w:p>
      <w:r>
        <w:t xml:space="preserve">   The cat fell asleep on the table after eating.</w:t>
      </w:r>
    </w:p>
    <w:p>
      <w:r>
        <w:t>7. Je suis allergique au chat, alors je ne peux pas être autour d'eux.</w:t>
      </w:r>
    </w:p>
    <w:p>
      <w:r>
        <w:t xml:space="preserve">    I am allergic to cats, so I can’t be around them. </w:t>
      </w:r>
    </w:p>
    <w:p>
      <w:r>
        <w:t>8. Il a essayé de lui faire une place sur le sofa, mais le chat n'a pas voulu s'approcher.</w:t>
      </w:r>
    </w:p>
    <w:p>
      <w:r>
        <w:t xml:space="preserve">   He tried to make space for him on the sofa, but the cat didn't want to come closer.</w:t>
      </w:r>
    </w:p>
    <w:p>
      <w:r>
        <w:t xml:space="preserve">9. Le chat a un pelage brun et noir qui brille dans la lumière du soleil. </w:t>
      </w:r>
    </w:p>
    <w:p>
      <w:r>
        <w:t xml:space="preserve">   The cat has brown and black fur that shines in the sun’s light.</w:t>
      </w:r>
    </w:p>
    <w:p>
      <w:r>
        <w:t>10. J’adore les chats; leur compagnie est relaxante et agréable.</w:t>
      </w:r>
    </w:p>
    <w:p>
      <w:r>
        <w:t xml:space="preserve">  I love cats; their company is relaxing and pleasant.</w:t>
      </w:r>
    </w:p>
    <w:p/>
    <w:p>
      <w:r>
        <w:rPr>
          <w:b/>
        </w:rPr>
        <w:t>Word: chien | Meaning: dog</w:t>
      </w:r>
    </w:p>
    <w:p/>
    <w:p>
      <w:r>
        <w:t xml:space="preserve">1. J'ai un chien nommé Lucky.  </w:t>
      </w:r>
    </w:p>
    <w:p>
      <w:r>
        <w:t xml:space="preserve">   I have a dog named Lucky.</w:t>
      </w:r>
    </w:p>
    <w:p>
      <w:r>
        <w:t>2. Le chien est très gentil avec les enfants.</w:t>
      </w:r>
    </w:p>
    <w:p>
      <w:r>
        <w:t xml:space="preserve">    The dog is very kind with children.</w:t>
      </w:r>
    </w:p>
    <w:p>
      <w:r>
        <w:t>3. Les chiens sont des animaux domestiques.</w:t>
      </w:r>
    </w:p>
    <w:p>
      <w:r>
        <w:t xml:space="preserve">    Dogs are domestic animals.</w:t>
      </w:r>
    </w:p>
    <w:p>
      <w:r>
        <w:t xml:space="preserve">4. Il aime jouer au frisbee avec son chien. </w:t>
      </w:r>
    </w:p>
    <w:p>
      <w:r>
        <w:t xml:space="preserve">    He likes to play fetch with his dog.</w:t>
      </w:r>
    </w:p>
    <w:p>
      <w:r>
        <w:t xml:space="preserve">5. J'ai besoin d'un vétérinaire pour mon chien.  </w:t>
      </w:r>
    </w:p>
    <w:p>
      <w:r>
        <w:t xml:space="preserve">    I need a vet for my dog.</w:t>
      </w:r>
    </w:p>
    <w:p>
      <w:r>
        <w:t xml:space="preserve">6. Le chien est toujours heureux de voir sa famille. </w:t>
      </w:r>
    </w:p>
    <w:p>
      <w:r>
        <w:t xml:space="preserve">   The dog is always happy to see his family.</w:t>
      </w:r>
    </w:p>
    <w:p>
      <w:r>
        <w:t>7. Mon chien mange beaucoup et il a besoin de beaucoup d’eau.</w:t>
      </w:r>
    </w:p>
    <w:p>
      <w:r>
        <w:t xml:space="preserve">    My dog eats a lot and he needs a lot of water.</w:t>
      </w:r>
    </w:p>
    <w:p>
      <w:r>
        <w:t xml:space="preserve">8. Il est impossible de ne pas aimer les chiens.  </w:t>
      </w:r>
    </w:p>
    <w:p>
      <w:r>
        <w:t xml:space="preserve">    It's impossible not to like dogs. </w:t>
      </w:r>
    </w:p>
    <w:p>
      <w:r>
        <w:t xml:space="preserve">9. Les chiens sont des compagnons fidèles. </w:t>
      </w:r>
    </w:p>
    <w:p>
      <w:r>
        <w:t xml:space="preserve">    Dogs are loyal companions.</w:t>
      </w:r>
    </w:p>
    <w:p>
      <w:r>
        <w:t xml:space="preserve">10. Le chien fait beaucoup d’excursions dans la nature.  </w:t>
      </w:r>
    </w:p>
    <w:p>
      <w:r>
        <w:t xml:space="preserve">   The dog does a lot of excursions in the wild.</w:t>
      </w:r>
    </w:p>
    <w:p/>
    <w:p>
      <w:r>
        <w:t>Oiseau: Bird</w:t>
      </w:r>
    </w:p>
    <w:p/>
    <w:p>
      <w:r>
        <w:t>1. J'ai un oiseau de compagnie nommé Kiki.</w:t>
      </w:r>
    </w:p>
    <w:p>
      <w:r>
        <w:t xml:space="preserve">   I have a pet bird named Kiki.</w:t>
      </w:r>
    </w:p>
    <w:p>
      <w:r>
        <w:t xml:space="preserve">2. L’oiseau chante une mélodie douce et entraînante. </w:t>
      </w:r>
    </w:p>
    <w:p>
      <w:r>
        <w:t xml:space="preserve">    The bird sings a sweet and catchy melody.</w:t>
      </w:r>
    </w:p>
    <w:p>
      <w:r>
        <w:t xml:space="preserve">3. Les oiseaux migrateurs s’apprêtent à partir en voyage. </w:t>
      </w:r>
    </w:p>
    <w:p>
      <w:r>
        <w:t xml:space="preserve">    Migratory birds are getting ready to leave on their journey.</w:t>
      </w:r>
    </w:p>
    <w:p>
      <w:r>
        <w:t xml:space="preserve">4. La nature est riche en diversité d'oiseaux. </w:t>
      </w:r>
    </w:p>
    <w:p>
      <w:r>
        <w:t xml:space="preserve">   Nature is rich in diversity of birds.</w:t>
      </w:r>
    </w:p>
    <w:p>
      <w:r>
        <w:t xml:space="preserve">5. Le plumage de l’oiseau change avec les saisons.  </w:t>
      </w:r>
    </w:p>
    <w:p>
      <w:r>
        <w:t xml:space="preserve">    The bird's plumage changes with the seasons. </w:t>
      </w:r>
    </w:p>
    <w:p>
      <w:r>
        <w:t>6. L'oiseau a volé très haut dans le ciel bleu.</w:t>
      </w:r>
    </w:p>
    <w:p>
      <w:r>
        <w:t xml:space="preserve">   The bird flew very high in the blue sky. </w:t>
      </w:r>
    </w:p>
    <w:p>
      <w:r>
        <w:t xml:space="preserve">7. Il m’amène un oiseau en cadeau, c’est un joli spécimen rare. </w:t>
      </w:r>
    </w:p>
    <w:p>
      <w:r>
        <w:t xml:space="preserve">    He brings me an bird as a gift, it is a beautiful rare specimen. </w:t>
      </w:r>
    </w:p>
    <w:p>
      <w:r>
        <w:t xml:space="preserve">8. L'oiseau était triste et il n'a pas voulu sortir de son nid.  </w:t>
      </w:r>
    </w:p>
    <w:p>
      <w:r>
        <w:t xml:space="preserve">   The bird was sad and didn't want to come out of its nest.</w:t>
      </w:r>
    </w:p>
    <w:p>
      <w:r>
        <w:t xml:space="preserve">9. Nous avons observé les oiseaux dans la forêt pendant une longue promenade.  </w:t>
      </w:r>
    </w:p>
    <w:p>
      <w:r>
        <w:t xml:space="preserve">    We observed the birds in the forest during a long walk. </w:t>
      </w:r>
    </w:p>
    <w:p>
      <w:r>
        <w:t>10. Les enfants ont dessiné des oiseaux sur leurs feuilles.</w:t>
      </w:r>
    </w:p>
    <w:p>
      <w:r>
        <w:t xml:space="preserve">   The children drew birds on their sheets.</w:t>
      </w:r>
    </w:p>
    <w:p/>
    <w:p>
      <w:r>
        <w:rPr>
          <w:b/>
        </w:rPr>
        <w:t>Word: soleil | Meaning: sun</w:t>
      </w:r>
    </w:p>
    <w:p/>
    <w:p>
      <w:r>
        <w:t xml:space="preserve">1. Le soleil brille sur la mer. </w:t>
      </w:r>
    </w:p>
    <w:p>
      <w:r>
        <w:t xml:space="preserve">    The sun shines on the sea.</w:t>
      </w:r>
    </w:p>
    <w:p>
      <w:r>
        <w:t xml:space="preserve">2. Il aime regarder le soleil danser sur les nuages.  </w:t>
      </w:r>
    </w:p>
    <w:p>
      <w:r>
        <w:t xml:space="preserve">    He likes to look at the sun dancing on the clouds.</w:t>
      </w:r>
    </w:p>
    <w:p>
      <w:r>
        <w:t xml:space="preserve">3. J'ai beaucoup d'énergie quand le soleil est dehors. </w:t>
      </w:r>
    </w:p>
    <w:p>
      <w:r>
        <w:t xml:space="preserve">   I have a lot of energy when the sun is out.</w:t>
      </w:r>
    </w:p>
    <w:p>
      <w:r>
        <w:t>4. La plage est agréable ensoleillée.</w:t>
      </w:r>
    </w:p>
    <w:p>
      <w:r>
        <w:t xml:space="preserve">   The beach is pleasant in the sunshine.</w:t>
      </w:r>
    </w:p>
    <w:p>
      <w:r>
        <w:t>5. L'eau de la piscine était claire et brillante, reflétant le soleil.</w:t>
      </w:r>
    </w:p>
    <w:p>
      <w:r>
        <w:t xml:space="preserve">  The water in the pool was clear and bright, reflecting the sun. </w:t>
      </w:r>
    </w:p>
    <w:p>
      <w:r>
        <w:t>6. Les enfants ont beaucoup joué dans le jardin sous le soleil.</w:t>
      </w:r>
    </w:p>
    <w:p>
      <w:r>
        <w:t xml:space="preserve">    Children have played a lot in the garden under the sunshine.</w:t>
      </w:r>
    </w:p>
    <w:p>
      <w:r>
        <w:t>7. Le soleil est un élément important pour la vie sur Terre.</w:t>
      </w:r>
    </w:p>
    <w:p>
      <w:r>
        <w:t xml:space="preserve">   The sun is an important element for life on Earth. </w:t>
      </w:r>
    </w:p>
    <w:p>
      <w:r>
        <w:t xml:space="preserve">8. Le soleil se couche vers l'Ouest. </w:t>
      </w:r>
    </w:p>
    <w:p>
      <w:r>
        <w:t xml:space="preserve">    The sun sets towards the West. </w:t>
      </w:r>
    </w:p>
    <w:p>
      <w:r>
        <w:t xml:space="preserve">9. Il a besoin de plus de vitamine D pour lutter contre les carences du soleil. </w:t>
      </w:r>
    </w:p>
    <w:p>
      <w:r>
        <w:t xml:space="preserve">   He needs more Vitamin D to fight off the sun's deficiencies. </w:t>
      </w:r>
    </w:p>
    <w:p>
      <w:r>
        <w:t>10.  Le soleil est une source de lumière et d’énergie pour nous tous.</w:t>
      </w:r>
    </w:p>
    <w:p>
      <w:r>
        <w:t xml:space="preserve">    The sun is a source of light and energy for all of us.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regarder le ciel depuis ma fenêtre.</w:t>
      </w:r>
    </w:p>
    <w:p>
      <w:r>
        <w:t xml:space="preserve">   I like to watch the sky from my window.</w:t>
      </w:r>
    </w:p>
    <w:p>
      <w:r>
        <w:t xml:space="preserve">3. La nuit, le ciel devient noir. </w:t>
      </w:r>
    </w:p>
    <w:p>
      <w:r>
        <w:t xml:space="preserve">   At night, the sky turns black. </w:t>
      </w:r>
    </w:p>
    <w:p>
      <w:r>
        <w:t xml:space="preserve">4. Le ciel est souvent gris et nuageux cette saison. </w:t>
      </w:r>
    </w:p>
    <w:p>
      <w:r>
        <w:t xml:space="preserve">   The sky is often grey and cloudy this season.</w:t>
      </w:r>
    </w:p>
    <w:p>
      <w:r>
        <w:t>5. Il y a une tempête dans le ciel.</w:t>
      </w:r>
    </w:p>
    <w:p>
      <w:r>
        <w:t xml:space="preserve">   There's a storm in the sky.</w:t>
      </w:r>
    </w:p>
    <w:p>
      <w:r>
        <w:t xml:space="preserve">6. Les oiseaux volent dans le ciel. </w:t>
      </w:r>
    </w:p>
    <w:p>
      <w:r>
        <w:t xml:space="preserve">   Birds fly in the sky. </w:t>
      </w:r>
    </w:p>
    <w:p>
      <w:r>
        <w:t xml:space="preserve">7. Nous avons visité un château avec une vue imprenable sur le ciel.  </w:t>
      </w:r>
    </w:p>
    <w:p>
      <w:r>
        <w:t xml:space="preserve">   We visited a castle with an amazing view of the sky. </w:t>
      </w:r>
    </w:p>
    <w:p>
      <w:r>
        <w:t xml:space="preserve">8. L'astronome regarde le ciel nocturne pour observer les étoiles. </w:t>
      </w:r>
    </w:p>
    <w:p>
      <w:r>
        <w:t xml:space="preserve">   The astronomer looks at the night sky to observe the stars. </w:t>
      </w:r>
    </w:p>
    <w:p>
      <w:r>
        <w:t xml:space="preserve">9. Le ciel est tellement grand, il semble infini! </w:t>
      </w:r>
    </w:p>
    <w:p>
      <w:r>
        <w:t xml:space="preserve">   The sky is so big it seems infinite! </w:t>
      </w:r>
    </w:p>
    <w:p>
      <w:r>
        <w:t xml:space="preserve">10. L'art abstrait fait souvent référence au ciel.  </w:t>
      </w:r>
    </w:p>
    <w:p>
      <w:r>
        <w:t xml:space="preserve">   Abstract art often refers to the sky.</w:t>
      </w:r>
    </w:p>
    <w:p/>
    <w:p>
      <w:r>
        <w:rPr>
          <w:b/>
        </w:rPr>
        <w:t>Word: herbe | Meaning: grass</w:t>
      </w:r>
    </w:p>
    <w:p/>
    <w:p>
      <w:r>
        <w:t>1.  J'adore la nature, avec ses couleurs vives et sa belle herbe.</w:t>
      </w:r>
    </w:p>
    <w:p>
      <w:r>
        <w:t xml:space="preserve">    The natural world is my favorite place with its vibrant colors and beautiful grass.</w:t>
      </w:r>
    </w:p>
    <w:p>
      <w:r>
        <w:t xml:space="preserve">2.  La femme arrose son jardin avec une grande quantité d'eau pour que la herbe pousse bien. </w:t>
      </w:r>
    </w:p>
    <w:p>
      <w:r>
        <w:t xml:space="preserve">   The woman watered her garden with a lot of water to allow the grass to grow well.</w:t>
      </w:r>
    </w:p>
    <w:p>
      <w:r>
        <w:t xml:space="preserve">3.  Les enfants ont joué dans l'herbe pendant toute la journée. </w:t>
      </w:r>
    </w:p>
    <w:p>
      <w:r>
        <w:t xml:space="preserve">   The children played in the grass all day.</w:t>
      </w:r>
    </w:p>
    <w:p>
      <w:r>
        <w:t xml:space="preserve">4.  J'ai besoin d'acheter de l'herbe pour ma barbe. </w:t>
      </w:r>
    </w:p>
    <w:p>
      <w:r>
        <w:t xml:space="preserve">   I need to buy some grass for my beard. </w:t>
      </w:r>
    </w:p>
    <w:p>
      <w:r>
        <w:t xml:space="preserve">5.  La plage est bordée d'une herbe fine et parfumée. </w:t>
      </w:r>
    </w:p>
    <w:p>
      <w:r>
        <w:t xml:space="preserve">    The beach is bordered by a fine and fragrant grass. </w:t>
      </w:r>
    </w:p>
    <w:p>
      <w:r>
        <w:t xml:space="preserve">6.  Le vent a soufflé les feuilles de l’herbe, créant un murmure doux. </w:t>
      </w:r>
    </w:p>
    <w:p>
      <w:r>
        <w:t xml:space="preserve">   The wind blew the leaves of the grass, creating a soft murmur. </w:t>
      </w:r>
    </w:p>
    <w:p>
      <w:r>
        <w:t xml:space="preserve">7.  La femme est sortie pour se promener et admirer la nature avec son chien qui aimait jouer dans l'herbe fraîche. </w:t>
      </w:r>
    </w:p>
    <w:p>
      <w:r>
        <w:t xml:space="preserve">    The woman went out for a walk and admire nature with her dog who liked to play in the fresh grass. </w:t>
      </w:r>
    </w:p>
    <w:p>
      <w:r>
        <w:t>8.  Le jardinier a déposé des graines d’herbe sur un petit tas de terre.</w:t>
      </w:r>
    </w:p>
    <w:p>
      <w:r>
        <w:t xml:space="preserve">   The gardener laid seeds of grass on a small heap of earth.</w:t>
      </w:r>
    </w:p>
    <w:p>
      <w:r>
        <w:t>9.  Il y a une herbe sauvage qui pousse au bord du fleuve.</w:t>
      </w:r>
    </w:p>
    <w:p>
      <w:r>
        <w:t xml:space="preserve">   There is wild grass growing by the riverbank. </w:t>
      </w:r>
    </w:p>
    <w:p>
      <w:r>
        <w:t>10. Les enfants ont fait une petite sieste dans l’herbe fraîche de la pelouse.</w:t>
      </w:r>
    </w:p>
    <w:p>
      <w:r>
        <w:t xml:space="preserve">   The children took a little nap in the fresh grass of the lawn.</w:t>
      </w:r>
    </w:p>
    <w:p/>
    <w:p>
      <w:r>
        <w:rPr>
          <w:b/>
        </w:rPr>
        <w:t>Word: eau | Meaning: water</w:t>
      </w:r>
    </w:p>
    <w:p/>
    <w:p>
      <w:r>
        <w:t>1. J'ai besoin de beaucoup d'eau pour boire.</w:t>
      </w:r>
    </w:p>
    <w:p>
      <w:r>
        <w:t xml:space="preserve">    I need a lot of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La ville dispose de plusieurs sources d’eau potable. </w:t>
      </w:r>
    </w:p>
    <w:p>
      <w:r>
        <w:t xml:space="preserve">    The city has several sources of potable water.</w:t>
      </w:r>
    </w:p>
    <w:p>
      <w:r>
        <w:t>4.  J'ai mangé une salade fraîche et j'ai bu beaucoup d'eau.</w:t>
      </w:r>
    </w:p>
    <w:p>
      <w:r>
        <w:t xml:space="preserve">    I ate a fresh salad and drank a lot of water.</w:t>
      </w:r>
    </w:p>
    <w:p>
      <w:r>
        <w:t>5. L'eau bouillit pendant la cuisson de la viande.</w:t>
      </w:r>
    </w:p>
    <w:p>
      <w:r>
        <w:t xml:space="preserve">    Water boils during the cooking of meat.</w:t>
      </w:r>
    </w:p>
    <w:p>
      <w:r>
        <w:t xml:space="preserve">6. Il faut fermer les robinets pour éviter la fuite d’eau. </w:t>
      </w:r>
    </w:p>
    <w:p>
      <w:r>
        <w:t xml:space="preserve">    We must close the faucets to prevent water leakage.</w:t>
      </w:r>
    </w:p>
    <w:p>
      <w:r>
        <w:t>7. L'eau est claire et transparente.</w:t>
      </w:r>
    </w:p>
    <w:p>
      <w:r>
        <w:t xml:space="preserve">    Water is clear and transparent.</w:t>
      </w:r>
    </w:p>
    <w:p>
      <w:r>
        <w:t>8. Le poisson a besoin d'un environnement avec de l'eau douce.</w:t>
      </w:r>
    </w:p>
    <w:p>
      <w:r>
        <w:t xml:space="preserve">    Fish need an environment with fresh water.</w:t>
      </w:r>
    </w:p>
    <w:p>
      <w:r>
        <w:t xml:space="preserve">9.  Les enfants aiment jouer avec une petite bouteille d’eau. </w:t>
      </w:r>
    </w:p>
    <w:p>
      <w:r>
        <w:t xml:space="preserve">   Children love to play with a small bottle of water. </w:t>
      </w:r>
    </w:p>
    <w:p>
      <w:r>
        <w:t>10. L'eau est un élément essentiel pour la vie sur Terre.</w:t>
      </w:r>
    </w:p>
    <w:p>
      <w:r>
        <w:t xml:space="preserve">    Water is an essential element for life on Earth.</w:t>
      </w:r>
    </w:p>
    <w:p/>
    <w:p>
      <w:r>
        <w:rPr>
          <w:b/>
        </w:rPr>
        <w:t>Word: arbre | Meaning: tree</w:t>
      </w:r>
    </w:p>
    <w:p/>
    <w:p>
      <w:r>
        <w:t>1. J'aime observer les arbres dans le parc.</w:t>
      </w:r>
    </w:p>
    <w:p>
      <w:r>
        <w:t xml:space="preserve">    I like observing the trees in the park.</w:t>
      </w:r>
    </w:p>
    <w:p>
      <w:r>
        <w:t>2. L'arbre est une source d'oxygène pour la planète.</w:t>
      </w:r>
    </w:p>
    <w:p>
      <w:r>
        <w:t xml:space="preserve">    The tree is a source of oxygen for the planet.</w:t>
      </w:r>
    </w:p>
    <w:p>
      <w:r>
        <w:t>3. Les arbres sont présents dans de nombreuses régions du monde.</w:t>
      </w:r>
    </w:p>
    <w:p>
      <w:r>
        <w:t xml:space="preserve">    Trees are present in many regions around the world. </w:t>
      </w:r>
    </w:p>
    <w:p>
      <w:r>
        <w:t>4. J'ai besoin de l'aide de quelqu'un pour planter un arbre.</w:t>
      </w:r>
    </w:p>
    <w:p>
      <w:r>
        <w:t xml:space="preserve">    I need help from someone to plant a tree. </w:t>
      </w:r>
    </w:p>
    <w:p>
      <w:r>
        <w:t>5. L'arbre est composé de différentes branches et feuilles.</w:t>
      </w:r>
    </w:p>
    <w:p>
      <w:r>
        <w:t xml:space="preserve">    The tree is composed of different branches and leaves.</w:t>
      </w:r>
    </w:p>
    <w:p>
      <w:r>
        <w:t>6. Le bois d'un arbre peut être transformé en meubles.</w:t>
      </w:r>
    </w:p>
    <w:p>
      <w:r>
        <w:t xml:space="preserve">    Wood from a tree can be transformed into furniture. </w:t>
      </w:r>
    </w:p>
    <w:p>
      <w:r>
        <w:t>7.  Je me souviens des arbres de ma jeunesse.</w:t>
      </w:r>
    </w:p>
    <w:p>
      <w:r>
        <w:t xml:space="preserve">    I remember the trees from my youth.</w:t>
      </w:r>
    </w:p>
    <w:p>
      <w:r>
        <w:t>8. L'arbre est un symbole important dans la culture française.</w:t>
      </w:r>
    </w:p>
    <w:p>
      <w:r>
        <w:t xml:space="preserve">    The tree is an important symbol in French culture. </w:t>
      </w:r>
    </w:p>
    <w:p>
      <w:r>
        <w:t>9. Les arbres sont essentiels pour le climat et l'environnement.</w:t>
      </w:r>
    </w:p>
    <w:p>
      <w:r>
        <w:t xml:space="preserve">    Trees are essential for climate and environment.  </w:t>
      </w:r>
    </w:p>
    <w:p>
      <w:r>
        <w:t>10. La forêt offre de nombreux arbres majestueux et variés.</w:t>
      </w:r>
    </w:p>
    <w:p>
      <w:r>
        <w:t xml:space="preserve">    The forest offers numerous majestic and varied trees.</w:t>
      </w:r>
    </w:p>
    <w:p/>
    <w:p>
      <w:r>
        <w:rPr>
          <w:b/>
        </w:rPr>
        <w:t>Word: chatouillage | Meaning:  fondling, patting, or touching playfully</w:t>
      </w:r>
    </w:p>
    <w:p/>
    <w:p>
      <w:r>
        <w:t>1. Le chat est très mignon, il fait beaucoup de **chatouillage**.</w:t>
      </w:r>
    </w:p>
    <w:p>
      <w:r>
        <w:t xml:space="preserve">   The cat is very cute, it does a lot of petting.</w:t>
      </w:r>
    </w:p>
    <w:p>
      <w:r>
        <w:t xml:space="preserve">2. Il aime jouer avec les enfants et faire du **chatouillage**. </w:t>
      </w:r>
    </w:p>
    <w:p>
      <w:r>
        <w:t xml:space="preserve">   He likes to play with children and do some cuddling.</w:t>
      </w:r>
    </w:p>
    <w:p>
      <w:r>
        <w:t>3. Ma sœur adore le **chatouillage** des animaux.</w:t>
      </w:r>
    </w:p>
    <w:p>
      <w:r>
        <w:t xml:space="preserve">   My sister loves the cuddles of animals.</w:t>
      </w:r>
    </w:p>
    <w:p>
      <w:r>
        <w:t xml:space="preserve">4. Un enfant qui fait trop de **chatouillage** peut être fatigué. </w:t>
      </w:r>
    </w:p>
    <w:p>
      <w:r>
        <w:t xml:space="preserve">   A child who does too much petting can be tired.</w:t>
      </w:r>
    </w:p>
    <w:p>
      <w:r>
        <w:t>5. Le **chatouillage** est une activité agréable et relaxante.</w:t>
      </w:r>
    </w:p>
    <w:p>
      <w:r>
        <w:t xml:space="preserve">   Petting is a pleasant and relaxing activity. </w:t>
      </w:r>
    </w:p>
    <w:p>
      <w:r>
        <w:t>6. Il faut toujours s'assurer d'un consentement mutuel avant un **chatouillage**.</w:t>
      </w:r>
    </w:p>
    <w:p>
      <w:r>
        <w:t xml:space="preserve">    It's always important to ensure mutual consent before petting.</w:t>
      </w:r>
    </w:p>
    <w:p>
      <w:r>
        <w:t>7.  Le **chatouillage** est une tradition dans de nombreuses cultures.</w:t>
      </w:r>
    </w:p>
    <w:p>
      <w:r>
        <w:t xml:space="preserve">   Petting is a tradition in many cultures. </w:t>
      </w:r>
    </w:p>
    <w:p>
      <w:r>
        <w:t xml:space="preserve">8. Il y a des limites à ce que l'on peut faire, même avec un animal, et le **chatouillage** doit rester respectueux. </w:t>
      </w:r>
    </w:p>
    <w:p>
      <w:r>
        <w:t xml:space="preserve">   There are limits to what we can do with animals, and petting should always be respectful. </w:t>
      </w:r>
    </w:p>
    <w:p>
      <w:r>
        <w:t xml:space="preserve">9.  Même les plus grands animaux comme les éléphants peuvent être sujets au **chatouillage**. </w:t>
      </w:r>
    </w:p>
    <w:p>
      <w:r>
        <w:t xml:space="preserve">    Even the biggest animals like elephants can be subjected to petting. </w:t>
      </w:r>
    </w:p>
    <w:p>
      <w:r>
        <w:t>10. Il est important de ne jamais **chatouiller** un animal qui semble stressé.</w:t>
      </w:r>
    </w:p>
    <w:p>
      <w:r>
        <w:t xml:space="preserve">   It's important not to pet an animal that seems stressed.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dimanche. </w:t>
      </w:r>
    </w:p>
    <w:p>
      <w:r>
        <w:t xml:space="preserve">   I play tennis every Sunday.</w:t>
      </w:r>
    </w:p>
    <w:p>
      <w:r>
        <w:t>2. Ils aiment jouer aux cartes dans leur temps libre.</w:t>
      </w:r>
    </w:p>
    <w:p>
      <w:r>
        <w:t xml:space="preserve">   They like playing cards in their free time.</w:t>
      </w:r>
    </w:p>
    <w:p>
      <w:r>
        <w:t>3.  Je vais jouer à la musique ce soir.</w:t>
      </w:r>
    </w:p>
    <w:p>
      <w:r>
        <w:t xml:space="preserve">   I'm going to play music tonight.</w:t>
      </w:r>
    </w:p>
    <w:p>
      <w:r>
        <w:t>4. Le chien joue avec les enfants tout le matin.</w:t>
      </w:r>
    </w:p>
    <w:p>
      <w:r>
        <w:t xml:space="preserve">   The dog plays with the children all morning. </w:t>
      </w:r>
    </w:p>
    <w:p>
      <w:r>
        <w:t xml:space="preserve">5.  La classe jouera un jeu de rôle pour l'histoire. </w:t>
      </w:r>
    </w:p>
    <w:p>
      <w:r>
        <w:t xml:space="preserve">   The class will play a role-playing game for history. </w:t>
      </w:r>
    </w:p>
    <w:p>
      <w:r>
        <w:t xml:space="preserve">6. Il se prépare à jouer à un match important demain. </w:t>
      </w:r>
    </w:p>
    <w:p>
      <w:r>
        <w:t xml:space="preserve">    He is preparing to play an important match tomorrow. </w:t>
      </w:r>
    </w:p>
    <w:p>
      <w:r>
        <w:t xml:space="preserve">7. Les enfants jouent souvent dans la cour. </w:t>
      </w:r>
    </w:p>
    <w:p>
      <w:r>
        <w:t xml:space="preserve">  Children often play in the yard.</w:t>
      </w:r>
    </w:p>
    <w:p>
      <w:r>
        <w:t>8. J'ai envie de jouer à mon jeu préféré.</w:t>
      </w:r>
    </w:p>
    <w:p>
      <w:r>
        <w:t xml:space="preserve">   I feel like playing my favorite game.</w:t>
      </w:r>
    </w:p>
    <w:p>
      <w:r>
        <w:t xml:space="preserve">9. On joue beaucoup à la table avec la famille. </w:t>
      </w:r>
    </w:p>
    <w:p>
      <w:r>
        <w:t xml:space="preserve">    We often play games at the table with the family. </w:t>
      </w:r>
    </w:p>
    <w:p>
      <w:r>
        <w:t>10. Les étudiants jouent dans leur temps libre.</w:t>
      </w:r>
    </w:p>
    <w:p>
      <w:r>
        <w:t xml:space="preserve">   Students play in their free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