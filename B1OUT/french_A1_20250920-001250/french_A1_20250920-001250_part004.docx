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warm today.</w:t>
      </w:r>
    </w:p>
    <w:p>
      <w:r>
        <w:t>2. Cette casserole est chaude, soyez prudent!</w:t>
      </w:r>
    </w:p>
    <w:p>
      <w:r>
        <w:t xml:space="preserve"> This casserole is hot, be careful!</w:t>
      </w:r>
    </w:p>
    <w:p>
      <w:r>
        <w:t xml:space="preserve">3. J'ai besoin d'un peu de café chaud pour me réveiller. </w:t>
      </w:r>
    </w:p>
    <w:p>
      <w:r>
        <w:t>I need some coffee to wake up.</w:t>
      </w:r>
    </w:p>
    <w:p>
      <w:r>
        <w:t>4. La soupe était très chaude, j'ai beaucoup apprécié!</w:t>
      </w:r>
    </w:p>
    <w:p>
      <w:r>
        <w:t>The soup was very hot, I enjoyed it a lot!</w:t>
      </w:r>
    </w:p>
    <w:p>
      <w:r>
        <w:t>5. On peut aller à la plage quand le soleil est chaud.</w:t>
      </w:r>
    </w:p>
    <w:p>
      <w:r>
        <w:t xml:space="preserve">We can go to the beach when the sun is warm. </w:t>
      </w:r>
    </w:p>
    <w:p>
      <w:r>
        <w:t>6. L'air est chaud et sec ce matin.</w:t>
      </w:r>
    </w:p>
    <w:p>
      <w:r>
        <w:t>The air is warm and dry this morning.</w:t>
      </w:r>
    </w:p>
    <w:p>
      <w:r>
        <w:t>7. La cuisine était très chaude, j'ai eu un coup de chaleur!</w:t>
      </w:r>
    </w:p>
    <w:p>
      <w:r>
        <w:t>The kitchen was very hot, I got a heatstroke!</w:t>
      </w:r>
    </w:p>
    <w:p>
      <w:r>
        <w:t xml:space="preserve">8. Le thé est chaud et délicieux. </w:t>
      </w:r>
    </w:p>
    <w:p>
      <w:r>
        <w:t>The tea is hot and delicious.</w:t>
      </w:r>
    </w:p>
    <w:p>
      <w:r>
        <w:t>9. J'ai besoin d'un peu d'air frais car la température est très chaude.</w:t>
      </w:r>
    </w:p>
    <w:p>
      <w:r>
        <w:t>I need some fresh air because the temperature is very warm.</w:t>
      </w:r>
    </w:p>
    <w:p>
      <w:r>
        <w:t>10. La viande était trop chaude pour manger.</w:t>
      </w:r>
    </w:p>
    <w:p>
      <w:r>
        <w:t>The meat was too hot to eat.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 J'ai une question sur les verbes.</w:t>
      </w:r>
    </w:p>
    <w:p>
      <w:r>
        <w:t xml:space="preserve">   I have a question about verbs.</w:t>
      </w:r>
    </w:p>
    <w:p>
      <w:r>
        <w:t>4.  Bonjour, je m’appelle [Your Name].</w:t>
      </w:r>
    </w:p>
    <w:p>
      <w:r>
        <w:t xml:space="preserve">    Hello, my name is [Your Name]. </w:t>
      </w:r>
    </w:p>
    <w:p>
      <w:r>
        <w:t xml:space="preserve">5.  Bonjour, le café est-il prêt ? </w:t>
      </w:r>
    </w:p>
    <w:p>
      <w:r>
        <w:t xml:space="preserve">    Hello, is the coffee ready?</w:t>
      </w:r>
    </w:p>
    <w:p>
      <w:r>
        <w:t xml:space="preserve">6.  Bonjour à ma famille! </w:t>
      </w:r>
    </w:p>
    <w:p>
      <w:r>
        <w:t xml:space="preserve">   Hello to my family! </w:t>
      </w:r>
    </w:p>
    <w:p>
      <w:r>
        <w:t xml:space="preserve">7.  J'ai besoin d’aide pour mon projet. </w:t>
      </w:r>
    </w:p>
    <w:p>
      <w:r>
        <w:t xml:space="preserve">    I need help with my project. </w:t>
      </w:r>
    </w:p>
    <w:p>
      <w:r>
        <w:t xml:space="preserve">8. Bonjour, il fait beau aujourd'hui. </w:t>
      </w:r>
    </w:p>
    <w:p>
      <w:r>
        <w:t xml:space="preserve">   Good morning, it is nice out today. </w:t>
      </w:r>
    </w:p>
    <w:p>
      <w:r>
        <w:t xml:space="preserve">9. Bonjour à la maison! </w:t>
      </w:r>
    </w:p>
    <w:p>
      <w:r>
        <w:t xml:space="preserve">    Hello to the house! </w:t>
      </w:r>
    </w:p>
    <w:p>
      <w:r>
        <w:t xml:space="preserve">10.  Bonjour, j’espère que vous allez bien. </w:t>
      </w:r>
    </w:p>
    <w:p>
      <w:r>
        <w:t xml:space="preserve">    Hello, I hope you are well.</w:t>
      </w:r>
    </w:p>
    <w:p/>
    <w:p>
      <w:r>
        <w:rPr>
          <w:b/>
        </w:rPr>
        <w:t>Word: Grande | Meaning: Large</w:t>
      </w:r>
    </w:p>
    <w:p/>
    <w:p>
      <w:r>
        <w:t>1. La maison est grande et spacieuse.</w:t>
      </w:r>
    </w:p>
    <w:p>
      <w:r>
        <w:t xml:space="preserve">   The house is large and spacious.</w:t>
      </w:r>
    </w:p>
    <w:p>
      <w:r>
        <w:t>2. J'ai besoin d'un grand appartement pour mon travail.</w:t>
      </w:r>
    </w:p>
    <w:p>
      <w:r>
        <w:t xml:space="preserve">    I need a big apartment for my work.</w:t>
      </w:r>
    </w:p>
    <w:p>
      <w:r>
        <w:t>3. Le restaurant propose une grande terrasse extérieure.</w:t>
      </w:r>
    </w:p>
    <w:p>
      <w:r>
        <w:t xml:space="preserve">  The restaurant offers a large outdoor terrace.</w:t>
      </w:r>
    </w:p>
    <w:p>
      <w:r>
        <w:t>4. Vous pouvez prendre un grand verre de vin rouge.</w:t>
      </w:r>
    </w:p>
    <w:p>
      <w:r>
        <w:t xml:space="preserve">   You can take a large glass of red wine.</w:t>
      </w:r>
    </w:p>
    <w:p>
      <w:r>
        <w:t xml:space="preserve">5. La ville est grande et animée. </w:t>
      </w:r>
    </w:p>
    <w:p>
      <w:r>
        <w:t xml:space="preserve">   The city is big and lively.</w:t>
      </w:r>
    </w:p>
    <w:p>
      <w:r>
        <w:t>6. Il a une grande collection d'art.</w:t>
      </w:r>
    </w:p>
    <w:p>
      <w:r>
        <w:t xml:space="preserve">  He has a large art collection.</w:t>
      </w:r>
    </w:p>
    <w:p>
      <w:r>
        <w:t>7.  La montagne est grande, elle domine la vallée.</w:t>
      </w:r>
    </w:p>
    <w:p>
      <w:r>
        <w:t xml:space="preserve">    The mountain is large, it dominates the valley.</w:t>
      </w:r>
    </w:p>
    <w:p>
      <w:r>
        <w:t xml:space="preserve">8. La voiture est grande et lourde. </w:t>
      </w:r>
    </w:p>
    <w:p>
      <w:r>
        <w:t xml:space="preserve">   The car is big and heavy.</w:t>
      </w:r>
    </w:p>
    <w:p>
      <w:r>
        <w:t>9. Il a une grande idée pour le projet.</w:t>
      </w:r>
    </w:p>
    <w:p>
      <w:r>
        <w:t xml:space="preserve">   He has a big idea for the project.</w:t>
      </w:r>
    </w:p>
    <w:p>
      <w:r>
        <w:t xml:space="preserve">10. Elle a une grande famille qui l'aime beaucoup. </w:t>
      </w:r>
    </w:p>
    <w:p>
      <w:r>
        <w:t xml:space="preserve">   She has a large family who loves her very much.</w:t>
      </w:r>
    </w:p>
    <w:p/>
    <w:p>
      <w:r>
        <w:rPr>
          <w:b/>
        </w:rPr>
        <w:t>Word: Cinq | Meaning: Five</w:t>
      </w:r>
    </w:p>
    <w:p/>
    <w:p>
      <w:r>
        <w:t>1. J'ai cinq minutes pour terminer ma tâche.</w:t>
      </w:r>
    </w:p>
    <w:p>
      <w:r>
        <w:t xml:space="preserve">    I have five minutes to finish my task.</w:t>
      </w:r>
    </w:p>
    <w:p>
      <w:r>
        <w:t>2. Il y a cinq enfants dans la classe.</w:t>
      </w:r>
    </w:p>
    <w:p>
      <w:r>
        <w:t xml:space="preserve">    There are five children in class.</w:t>
      </w:r>
    </w:p>
    <w:p>
      <w:r>
        <w:t xml:space="preserve">3. Avez-vous cinq d’heure? </w:t>
      </w:r>
    </w:p>
    <w:p>
      <w:r>
        <w:t xml:space="preserve">    Do you have five hours?</w:t>
      </w:r>
    </w:p>
    <w:p>
      <w:r>
        <w:t>4. Je suis content de cinq ans!</w:t>
      </w:r>
    </w:p>
    <w:p>
      <w:r>
        <w:t xml:space="preserve">    I am happy about five years!</w:t>
      </w:r>
    </w:p>
    <w:p>
      <w:r>
        <w:t>5.  On a cinq points de bonus.</w:t>
      </w:r>
    </w:p>
    <w:p>
      <w:r>
        <w:t xml:space="preserve">    We got five bonus points.</w:t>
      </w:r>
    </w:p>
    <w:p>
      <w:r>
        <w:t xml:space="preserve">6. Cinq jours après l'accident, il était toujours dans le coma. </w:t>
      </w:r>
    </w:p>
    <w:p>
      <w:r>
        <w:t xml:space="preserve">   Five days after the accident he was still in a coma.</w:t>
      </w:r>
    </w:p>
    <w:p>
      <w:r>
        <w:t>7. La voiture a cinq portes.</w:t>
      </w:r>
    </w:p>
    <w:p>
      <w:r>
        <w:t xml:space="preserve">    The car has five doors.</w:t>
      </w:r>
    </w:p>
    <w:p>
      <w:r>
        <w:t>8. J’aime les jeux vidéo et j’en ai cinq!</w:t>
      </w:r>
    </w:p>
    <w:p>
      <w:r>
        <w:t xml:space="preserve">    I like video games and I have five of them!</w:t>
      </w:r>
    </w:p>
    <w:p>
      <w:r>
        <w:t xml:space="preserve">9. Il y a cinq personnes à la table. </w:t>
      </w:r>
    </w:p>
    <w:p>
      <w:r>
        <w:t xml:space="preserve">   There are five people at the table.</w:t>
      </w:r>
    </w:p>
    <w:p>
      <w:r>
        <w:t>10. Cinq ans après l'événement, l'impact social reste profond.</w:t>
      </w:r>
    </w:p>
    <w:p>
      <w:r>
        <w:t xml:space="preserve">    Five years after the event, the social impact remains deep.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la cour. </w:t>
      </w:r>
    </w:p>
    <w:p>
      <w:r>
        <w:t xml:space="preserve">   The little girl plays in the courtyard.</w:t>
      </w:r>
    </w:p>
    <w:p>
      <w:r>
        <w:t>2. Ce gâteau est très petit.</w:t>
      </w:r>
    </w:p>
    <w:p>
      <w:r>
        <w:t xml:space="preserve">   This cake is very small.</w:t>
      </w:r>
    </w:p>
    <w:p>
      <w:r>
        <w:t>3. J’ai une petite sœur.</w:t>
      </w:r>
    </w:p>
    <w:p>
      <w:r>
        <w:t xml:space="preserve">   I have a little sister.</w:t>
      </w:r>
    </w:p>
    <w:p>
      <w:r>
        <w:t>4. Le café est petite quantité.</w:t>
      </w:r>
    </w:p>
    <w:p>
      <w:r>
        <w:t xml:space="preserve">   The coffee is a small amount.</w:t>
      </w:r>
    </w:p>
    <w:p>
      <w:r>
        <w:t>5. Il a un petit chien.</w:t>
      </w:r>
    </w:p>
    <w:p>
      <w:r>
        <w:t xml:space="preserve">   He has a small dog.</w:t>
      </w:r>
    </w:p>
    <w:p>
      <w:r>
        <w:t xml:space="preserve">6. La maison de mon grand-père est petite. </w:t>
      </w:r>
    </w:p>
    <w:p>
      <w:r>
        <w:t xml:space="preserve">   My grandfather's house is small.</w:t>
      </w:r>
    </w:p>
    <w:p>
      <w:r>
        <w:t xml:space="preserve">7. Vous êtes très petite pour conduire. </w:t>
      </w:r>
    </w:p>
    <w:p>
      <w:r>
        <w:t xml:space="preserve">   You are very small to drive.</w:t>
      </w:r>
    </w:p>
    <w:p>
      <w:r>
        <w:t>8. J’ai envie d’un petit chocolat.</w:t>
      </w:r>
    </w:p>
    <w:p>
      <w:r>
        <w:t xml:space="preserve">   I want a little chocolate. </w:t>
      </w:r>
    </w:p>
    <w:p>
      <w:r>
        <w:t>9. La ville est petite, mais agréable.</w:t>
      </w:r>
    </w:p>
    <w:p>
      <w:r>
        <w:t xml:space="preserve">    The city is small, but nice.</w:t>
      </w:r>
    </w:p>
    <w:p>
      <w:r>
        <w:t xml:space="preserve">10. L'affiche de la boutique est petite et colorée. </w:t>
      </w:r>
    </w:p>
    <w:p>
      <w:r>
        <w:t xml:space="preserve">    The shop's poster is small and colorful.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Hé, j'ai une question !</w:t>
      </w:r>
    </w:p>
    <w:p>
      <w:r>
        <w:t xml:space="preserve">    Hey, I have a question!</w:t>
      </w:r>
    </w:p>
    <w:p>
      <w:r>
        <w:t>3.  Hé, tu sais ce que je veux dire ?</w:t>
      </w:r>
    </w:p>
    <w:p>
      <w:r>
        <w:t xml:space="preserve">    Hey, do you know what I mean?</w:t>
      </w:r>
    </w:p>
    <w:p>
      <w:r>
        <w:t>4.  Hé, c'est vraiment intéressant !</w:t>
      </w:r>
    </w:p>
    <w:p>
      <w:r>
        <w:t xml:space="preserve">    Hey, it is really interesting! </w:t>
      </w:r>
    </w:p>
    <w:p>
      <w:r>
        <w:t>5.  Hé, il est parti à la plage !</w:t>
      </w:r>
    </w:p>
    <w:p>
      <w:r>
        <w:t xml:space="preserve">   Hey, he's gone to the beach!</w:t>
      </w:r>
    </w:p>
    <w:p>
      <w:r>
        <w:t>6.  Hé, j'ai hâte de le voir !</w:t>
      </w:r>
    </w:p>
    <w:p>
      <w:r>
        <w:t xml:space="preserve">    Hey, I am looking forward to seeing him! </w:t>
      </w:r>
    </w:p>
    <w:p>
      <w:r>
        <w:t>7.  Hé, tu dois faire tes devoirs ?</w:t>
      </w:r>
    </w:p>
    <w:p>
      <w:r>
        <w:t xml:space="preserve">    Hey, you must do your homework?</w:t>
      </w:r>
    </w:p>
    <w:p>
      <w:r>
        <w:t>8.  Hé, ça ne va pas très bien aujourd'hui !</w:t>
      </w:r>
    </w:p>
    <w:p>
      <w:r>
        <w:t xml:space="preserve">    Hey, it's not going very well today! </w:t>
      </w:r>
    </w:p>
    <w:p>
      <w:r>
        <w:t>9.  Hé, on est prêts pour la fête ?</w:t>
      </w:r>
    </w:p>
    <w:p>
      <w:r>
        <w:t xml:space="preserve">    Hey, are we ready for the party?</w:t>
      </w:r>
    </w:p>
    <w:p>
      <w:r>
        <w:t xml:space="preserve">10. Hé, je suis sûr que tout ira bien. </w:t>
      </w:r>
    </w:p>
    <w:p>
      <w:r>
        <w:t xml:space="preserve">     Hey, I am sure everything will be okay.</w:t>
      </w:r>
    </w:p>
    <w:p/>
    <w:p>
      <w:r>
        <w:rPr>
          <w:b/>
        </w:rPr>
        <w:t>Word: Vier | Meaning: Four</w:t>
      </w:r>
    </w:p>
    <w:p/>
    <w:p>
      <w:r>
        <w:t>1. Je vais acheter quatre pommes de terre pour la soupe.</w:t>
      </w:r>
    </w:p>
    <w:p>
      <w:r>
        <w:t xml:space="preserve">  Four potatoes for soup.</w:t>
      </w:r>
    </w:p>
    <w:p>
      <w:r>
        <w:t xml:space="preserve">2. Il a eu quatre amis à l'école aujourd'hui. </w:t>
      </w:r>
    </w:p>
    <w:p>
      <w:r>
        <w:t xml:space="preserve">  He had four friends at school today.</w:t>
      </w:r>
    </w:p>
    <w:p>
      <w:r>
        <w:t xml:space="preserve">3. J'ai vu un chien qui avait quatre pattes. </w:t>
      </w:r>
    </w:p>
    <w:p>
      <w:r>
        <w:t xml:space="preserve">  I saw a dog with four legs.</w:t>
      </w:r>
    </w:p>
    <w:p>
      <w:r>
        <w:t>4. Ils ont organisé une soirée de quatre personnes.</w:t>
      </w:r>
    </w:p>
    <w:p>
      <w:r>
        <w:t xml:space="preserve">  They organized a party for four people.</w:t>
      </w:r>
    </w:p>
    <w:p>
      <w:r>
        <w:t xml:space="preserve">5.  Combien de personnes y a-t-il dans votre famille? </w:t>
      </w:r>
    </w:p>
    <w:p>
      <w:r>
        <w:t xml:space="preserve">   How many people are in your family? </w:t>
      </w:r>
    </w:p>
    <w:p>
      <w:r>
        <w:t xml:space="preserve">6. La table avait quatre chaises. </w:t>
      </w:r>
    </w:p>
    <w:p>
      <w:r>
        <w:t xml:space="preserve">  The table had four chairs.</w:t>
      </w:r>
    </w:p>
    <w:p>
      <w:r>
        <w:t xml:space="preserve">7. J'ai besoin de quatre heures pour finir mon travail. </w:t>
      </w:r>
    </w:p>
    <w:p>
      <w:r>
        <w:t xml:space="preserve">  I need four hours to finish my work.</w:t>
      </w:r>
    </w:p>
    <w:p>
      <w:r>
        <w:t xml:space="preserve">8. Il y a quatre jours de la semaine. </w:t>
      </w:r>
    </w:p>
    <w:p>
      <w:r>
        <w:t xml:space="preserve">   There are four days in a week. </w:t>
      </w:r>
    </w:p>
    <w:p>
      <w:r>
        <w:t>9. Les enfants ont joué quatre jeux différents aujourd’hui.</w:t>
      </w:r>
    </w:p>
    <w:p>
      <w:r>
        <w:t xml:space="preserve">  The children played four different games today. </w:t>
      </w:r>
    </w:p>
    <w:p>
      <w:r>
        <w:t>10. Elle avait quatre ans quand elle est arrivée à Paris.</w:t>
      </w:r>
    </w:p>
    <w:p>
      <w:r>
        <w:t xml:space="preserve">   She was four years old when she arrived in Paris.</w:t>
      </w:r>
    </w:p>
    <w:p/>
    <w:p>
      <w:r>
        <w:rPr>
          <w:b/>
        </w:rPr>
        <w:t>Word: Le | Meaning: The</w:t>
      </w:r>
    </w:p>
    <w:p/>
    <w:p>
      <w:r>
        <w:t>1. Il est allé au cinéma le samedi dernier.</w:t>
      </w:r>
    </w:p>
    <w:p>
      <w:r>
        <w:t xml:space="preserve">    He went to the cinema last Saturday.</w:t>
      </w:r>
    </w:p>
    <w:p>
      <w:r>
        <w:t>2. Le soleil brillait dans le ciel bleu.</w:t>
      </w:r>
    </w:p>
    <w:p>
      <w:r>
        <w:t xml:space="preserve">    The sun shone brightly in the blue sky.</w:t>
      </w:r>
    </w:p>
    <w:p>
      <w:r>
        <w:t>3. Je voudrais acheter un croissant le matin.</w:t>
      </w:r>
    </w:p>
    <w:p>
      <w:r>
        <w:t xml:space="preserve">    I would like to buy a croissant in the morning. </w:t>
      </w:r>
    </w:p>
    <w:p>
      <w:r>
        <w:t>4. La voiture est rouge et elle roule très vite.</w:t>
      </w:r>
    </w:p>
    <w:p>
      <w:r>
        <w:t xml:space="preserve">    The car is red and it drives very fast.</w:t>
      </w:r>
    </w:p>
    <w:p>
      <w:r>
        <w:t>5. Le chien fait des câlins avec la femme.</w:t>
      </w:r>
    </w:p>
    <w:p>
      <w:r>
        <w:t xml:space="preserve">   The dog gives kisses to the woman.</w:t>
      </w:r>
    </w:p>
    <w:p>
      <w:r>
        <w:t>6.  Le professeur a parlé de l'histoire.</w:t>
      </w:r>
    </w:p>
    <w:p>
      <w:r>
        <w:t xml:space="preserve">   The teacher spoke about history. </w:t>
      </w:r>
    </w:p>
    <w:p>
      <w:r>
        <w:t xml:space="preserve">7. Les enfants sont heureux et jouent dans le parc. </w:t>
      </w:r>
    </w:p>
    <w:p>
      <w:r>
        <w:t xml:space="preserve">    The children are happy and play in the park.</w:t>
      </w:r>
    </w:p>
    <w:p>
      <w:r>
        <w:t>8. Le café est très bon, j'adore boire.</w:t>
      </w:r>
    </w:p>
    <w:p>
      <w:r>
        <w:t xml:space="preserve">    The coffee is very good, I love to drink it.</w:t>
      </w:r>
    </w:p>
    <w:p>
      <w:r>
        <w:t>9.  Elle a fait la course au supermarché le jour de la fête nationale.</w:t>
      </w:r>
    </w:p>
    <w:p>
      <w:r>
        <w:t xml:space="preserve">   She went shopping at the supermarket on national day. </w:t>
      </w:r>
    </w:p>
    <w:p>
      <w:r>
        <w:t>10.  Le livre est intéressant et je l'ai lu pendant des heures.</w:t>
      </w:r>
    </w:p>
    <w:p>
      <w:r>
        <w:t xml:space="preserve">    The book is interesting and I read it for hours.</w:t>
      </w:r>
    </w:p>
    <w:p/>
    <w:p>
      <w:r>
        <w:rPr>
          <w:b/>
        </w:rPr>
        <w:t>Word: Fait | Meaning: done, accomplished, made</w:t>
      </w:r>
    </w:p>
    <w:p/>
    <w:p>
      <w:r>
        <w:t xml:space="preserve">1. J'ai fait un gâteau pour la fête. </w:t>
      </w:r>
    </w:p>
    <w:p>
      <w:r>
        <w:t xml:space="preserve">    I made a cake for the party.</w:t>
      </w:r>
    </w:p>
    <w:p>
      <w:r>
        <w:t>2. Il n’a pas fait l’exercice ce matin.</w:t>
      </w:r>
    </w:p>
    <w:p>
      <w:r>
        <w:t xml:space="preserve">    He didn't do the exercise this morning. </w:t>
      </w:r>
    </w:p>
    <w:p>
      <w:r>
        <w:t xml:space="preserve">3.  Elle a fait des achats dans le supermarché. </w:t>
      </w:r>
    </w:p>
    <w:p>
      <w:r>
        <w:t xml:space="preserve">   She made purchases at the supermarket. </w:t>
      </w:r>
    </w:p>
    <w:p>
      <w:r>
        <w:t xml:space="preserve">4. Nous avons fait une pause après la longue marche. </w:t>
      </w:r>
    </w:p>
    <w:p>
      <w:r>
        <w:t xml:space="preserve">   We took a break after the long walk. </w:t>
      </w:r>
    </w:p>
    <w:p>
      <w:r>
        <w:t>5. La lumière a été faite en douceur.</w:t>
      </w:r>
    </w:p>
    <w:p>
      <w:r>
        <w:t xml:space="preserve">   The light was turned on gently. </w:t>
      </w:r>
    </w:p>
    <w:p>
      <w:r>
        <w:t xml:space="preserve">6. Le voyage était long, mais il l’a fait sans problème.  </w:t>
      </w:r>
    </w:p>
    <w:p>
      <w:r>
        <w:t xml:space="preserve">   The trip was long, but he did it without any problems. </w:t>
      </w:r>
    </w:p>
    <w:p>
      <w:r>
        <w:t xml:space="preserve">7. J'ai fait une liste de choses à faire. </w:t>
      </w:r>
    </w:p>
    <w:p>
      <w:r>
        <w:t xml:space="preserve">    I made a list of things to do. </w:t>
      </w:r>
    </w:p>
    <w:p>
      <w:r>
        <w:t>8. Il faut faire attention aux détails.</w:t>
      </w:r>
    </w:p>
    <w:p>
      <w:r>
        <w:t xml:space="preserve">    You need to pay attention to the details.</w:t>
      </w:r>
    </w:p>
    <w:p>
      <w:r>
        <w:t xml:space="preserve">9.  La température est assez basse, il faut faire attention. </w:t>
      </w:r>
    </w:p>
    <w:p>
      <w:r>
        <w:t xml:space="preserve">   The temperature is quite low, we need to be careful. </w:t>
      </w:r>
    </w:p>
    <w:p>
      <w:r>
        <w:t xml:space="preserve">10. J'ai fait une demande d'aide à mon voisin. </w:t>
      </w:r>
    </w:p>
    <w:p>
      <w:r>
        <w:t xml:space="preserve">    I asked for help from my neighbor.</w:t>
      </w:r>
    </w:p>
    <w:p/>
    <w:p>
      <w:r>
        <w:rPr>
          <w:b/>
        </w:rPr>
        <w:t>Word: La | Meaning: The</w:t>
      </w:r>
    </w:p>
    <w:p/>
    <w:p>
      <w:r>
        <w:t>1. La pluie tombe à l'extérieur.</w:t>
      </w:r>
    </w:p>
    <w:p>
      <w:r>
        <w:t xml:space="preserve">    The rain is falling outside.</w:t>
      </w:r>
    </w:p>
    <w:p>
      <w:r>
        <w:t>2. J'aime bien la musique classique.</w:t>
      </w:r>
    </w:p>
    <w:p>
      <w:r>
        <w:t xml:space="preserve">   I like classical music.</w:t>
      </w:r>
    </w:p>
    <w:p>
      <w:r>
        <w:t>3. Il est important de prendre du temps pour la famille.</w:t>
      </w:r>
    </w:p>
    <w:p>
      <w:r>
        <w:t xml:space="preserve">   It’s important to take time for family.</w:t>
      </w:r>
    </w:p>
    <w:p>
      <w:r>
        <w:t>4. La France est une nation magnifique.</w:t>
      </w:r>
    </w:p>
    <w:p>
      <w:r>
        <w:t xml:space="preserve">  France is a beautiful country. </w:t>
      </w:r>
    </w:p>
    <w:p>
      <w:r>
        <w:t>5. Elle n'a pas parlé à son père récemment.</w:t>
      </w:r>
    </w:p>
    <w:p>
      <w:r>
        <w:t xml:space="preserve">    She hasn’t spoken to her father recently.</w:t>
      </w:r>
    </w:p>
    <w:p>
      <w:r>
        <w:t>6. J'ai besoin de la lumière pour lire.</w:t>
      </w:r>
    </w:p>
    <w:p>
      <w:r>
        <w:t xml:space="preserve">   I need light to read. </w:t>
      </w:r>
    </w:p>
    <w:p>
      <w:r>
        <w:t>7. La conversation est très interessante.</w:t>
      </w:r>
    </w:p>
    <w:p>
      <w:r>
        <w:t xml:space="preserve">    The conversation is very interesting.</w:t>
      </w:r>
    </w:p>
    <w:p>
      <w:r>
        <w:t>8. Il a mangé une salade et du pain frais.</w:t>
      </w:r>
    </w:p>
    <w:p>
      <w:r>
        <w:t xml:space="preserve">   He ate a salad and some fresh bread.</w:t>
      </w:r>
    </w:p>
    <w:p>
      <w:r>
        <w:t>9. Je suis allergique aux fleurs, la saison de pollen n'est pas agréable.</w:t>
      </w:r>
    </w:p>
    <w:p>
      <w:r>
        <w:t xml:space="preserve">   I am allergic to flowers, the pollen season isn’t pleasant. </w:t>
      </w:r>
    </w:p>
    <w:p>
      <w:r>
        <w:t>10. La ville est très animée pendant les festivals.</w:t>
      </w:r>
    </w:p>
    <w:p>
      <w:r>
        <w:t xml:space="preserve">    The city is very lively during festivals.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