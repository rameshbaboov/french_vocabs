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de voyage en anglais.</w:t>
      </w:r>
    </w:p>
    <w:p>
      <w:r>
        <w:t xml:space="preserve">   I read a travel book in English.</w:t>
      </w:r>
    </w:p>
    <w:p>
      <w:r>
        <w:t>2. Le livre était rempli d’images brillantes.</w:t>
      </w:r>
    </w:p>
    <w:p>
      <w:r>
        <w:t xml:space="preserve">   The book was filled with bright pictures.</w:t>
      </w:r>
    </w:p>
    <w:p>
      <w:r>
        <w:t>3.  Il aimerait lire un livre sur l'histoire de France.</w:t>
      </w:r>
    </w:p>
    <w:p>
      <w:r>
        <w:t xml:space="preserve">    He would like to read a book about the history of France.</w:t>
      </w:r>
    </w:p>
    <w:p>
      <w:r>
        <w:t xml:space="preserve">4. J'ai un livre à propos du développement durable. </w:t>
      </w:r>
    </w:p>
    <w:p>
      <w:r>
        <w:t xml:space="preserve">   I have a book about sustainable development.</w:t>
      </w:r>
    </w:p>
    <w:p>
      <w:r>
        <w:t xml:space="preserve">5. Le livre était très léger et facile à transporter. </w:t>
      </w:r>
    </w:p>
    <w:p>
      <w:r>
        <w:t xml:space="preserve">   The book was very light and easy to carry. </w:t>
      </w:r>
    </w:p>
    <w:p>
      <w:r>
        <w:t>6. J'ai acheté un livre de recettes sur la cuisine française.</w:t>
      </w:r>
    </w:p>
    <w:p>
      <w:r>
        <w:t xml:space="preserve">  I bought a cookbook on French cuisine.</w:t>
      </w:r>
    </w:p>
    <w:p>
      <w:r>
        <w:t xml:space="preserve">7. La librairie possède une grande collection de livres. </w:t>
      </w:r>
    </w:p>
    <w:p>
      <w:r>
        <w:t xml:space="preserve">   The bookstore has a large collection of books.</w:t>
      </w:r>
    </w:p>
    <w:p>
      <w:r>
        <w:t xml:space="preserve">8. Le livre était très intéressant, mais il était trop long. </w:t>
      </w:r>
    </w:p>
    <w:p>
      <w:r>
        <w:t xml:space="preserve">   The book was very interesting, but it was too long. </w:t>
      </w:r>
    </w:p>
    <w:p>
      <w:r>
        <w:t xml:space="preserve">9.  Nous avons lu des livres sur la nature lors d'un voyage en forêt. </w:t>
      </w:r>
    </w:p>
    <w:p>
      <w:r>
        <w:t xml:space="preserve">    We read books about nature during a forest trip.</w:t>
      </w:r>
    </w:p>
    <w:p>
      <w:r>
        <w:t xml:space="preserve">10. Il doit aller au musée pour lire un livre sur l'histoire de l'art. </w:t>
      </w:r>
    </w:p>
    <w:p>
      <w:r>
        <w:t xml:space="preserve">   He must go to the museum to read a book about art history.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adore cats!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sur le toit.</w:t>
      </w:r>
    </w:p>
    <w:p>
      <w:r>
        <w:t xml:space="preserve">    There's a cat on the roof.</w:t>
      </w:r>
    </w:p>
    <w:p>
      <w:r>
        <w:t>4. Nous avons un chat noir.</w:t>
      </w:r>
    </w:p>
    <w:p>
      <w:r>
        <w:t xml:space="preserve">    We have a black cat. </w:t>
      </w:r>
    </w:p>
    <w:p>
      <w:r>
        <w:t>5.  Le chat miaule pour faire attention.</w:t>
      </w:r>
    </w:p>
    <w:p>
      <w:r>
        <w:t xml:space="preserve">    The cat meows to pay attention.</w:t>
      </w:r>
    </w:p>
    <w:p>
      <w:r>
        <w:t xml:space="preserve">6.  Chatte est une animal domestique. </w:t>
      </w:r>
    </w:p>
    <w:p>
      <w:r>
        <w:t xml:space="preserve">    Cat is a domestic animal.</w:t>
      </w:r>
    </w:p>
    <w:p>
      <w:r>
        <w:t xml:space="preserve">7.  Je n'aime pas les chats qui font beaucoup de bruit. </w:t>
      </w:r>
    </w:p>
    <w:p>
      <w:r>
        <w:t xml:space="preserve">     I don't like cats that make a lot of noise.</w:t>
      </w:r>
    </w:p>
    <w:p>
      <w:r>
        <w:t xml:space="preserve">8. La chatte a mangé le fromage. </w:t>
      </w:r>
    </w:p>
    <w:p>
      <w:r>
        <w:t xml:space="preserve">   The cat ate the cheese.</w:t>
      </w:r>
    </w:p>
    <w:p>
      <w:r>
        <w:t>9.  Comment fait-il pour attraper les souris?</w:t>
      </w:r>
    </w:p>
    <w:p>
      <w:r>
        <w:t xml:space="preserve">    How does it catch mice?</w:t>
      </w:r>
    </w:p>
    <w:p>
      <w:r>
        <w:t xml:space="preserve">10. Le chat est très intelligent! </w:t>
      </w:r>
    </w:p>
    <w:p>
      <w:r>
        <w:t xml:space="preserve">     The cat is very smart!</w:t>
      </w:r>
    </w:p>
    <w:p/>
    <w:p>
      <w:r>
        <w:rPr>
          <w:b/>
        </w:rPr>
        <w:t>Word: manger | Meaning: to eat</w:t>
      </w:r>
    </w:p>
    <w:p/>
    <w:p>
      <w:r>
        <w:t xml:space="preserve">1. Je mange un croissant chaque matin. </w:t>
      </w:r>
    </w:p>
    <w:p>
      <w:r>
        <w:t xml:space="preserve">    I eat a croissant every morning.</w:t>
      </w:r>
    </w:p>
    <w:p>
      <w:r>
        <w:t>2. Ils mangent souvent de la nourriture rapide.</w:t>
      </w:r>
    </w:p>
    <w:p>
      <w:r>
        <w:t xml:space="preserve">   They often eat fast food.</w:t>
      </w:r>
    </w:p>
    <w:p>
      <w:r>
        <w:t>3. J'ai envie de manger une pizza au fromage.</w:t>
      </w:r>
    </w:p>
    <w:p>
      <w:r>
        <w:t xml:space="preserve">    I feel like eating a cheese pizza.</w:t>
      </w:r>
    </w:p>
    <w:p>
      <w:r>
        <w:t>4. Elle mange avec beaucoup d’enthousiasme.</w:t>
      </w:r>
    </w:p>
    <w:p>
      <w:r>
        <w:t xml:space="preserve">    She eats with great enthusiasm.</w:t>
      </w:r>
    </w:p>
    <w:p>
      <w:r>
        <w:t xml:space="preserve">5. Nous avons mangé notre repas avant de partir. </w:t>
      </w:r>
    </w:p>
    <w:p>
      <w:r>
        <w:t xml:space="preserve">   We had eaten our meal before we left.</w:t>
      </w:r>
    </w:p>
    <w:p>
      <w:r>
        <w:t>6. Tu peux manger un peu plus tard.</w:t>
      </w:r>
    </w:p>
    <w:p>
      <w:r>
        <w:t xml:space="preserve">   You can eat a little later.</w:t>
      </w:r>
    </w:p>
    <w:p>
      <w:r>
        <w:t>7.  Mon père m’aide à manger mes fruits et légumes.</w:t>
      </w:r>
    </w:p>
    <w:p>
      <w:r>
        <w:t xml:space="preserve">    My father helps me to eat my fruit and vegetables. </w:t>
      </w:r>
    </w:p>
    <w:p>
      <w:r>
        <w:t>8. Ils mangent au restaurant souvent, mais ils préfèrent cuisiner à la maison.</w:t>
      </w:r>
    </w:p>
    <w:p>
      <w:r>
        <w:t xml:space="preserve">    They often eat out at restaurants, but they prefer to cook at home.</w:t>
      </w:r>
    </w:p>
    <w:p>
      <w:r>
        <w:t xml:space="preserve">9.  J’ai mangé une salade pour le déjeuner aujourd'hui. </w:t>
      </w:r>
    </w:p>
    <w:p>
      <w:r>
        <w:t xml:space="preserve">   I ate a salad for lunch today.</w:t>
      </w:r>
    </w:p>
    <w:p>
      <w:r>
        <w:t xml:space="preserve">10. Les enfants mangent de façon excessive tout en jouant. </w:t>
      </w:r>
    </w:p>
    <w:p>
      <w:r>
        <w:t xml:space="preserve">   The children eat excessively while playing.</w:t>
      </w:r>
    </w:p>
    <w:p/>
    <w:p>
      <w:r>
        <w:t>Boire: &lt;To drink&gt;</w:t>
      </w:r>
    </w:p>
    <w:p/>
    <w:p>
      <w:r>
        <w:t>1. Je boit beaucoup d'eau chaque jour.</w:t>
      </w:r>
    </w:p>
    <w:p>
      <w:r>
        <w:t xml:space="preserve">    I drink a lot of water every day.</w:t>
      </w:r>
    </w:p>
    <w:p>
      <w:r>
        <w:t xml:space="preserve">2.  Les enfants aiment boire du lait au petit-déjeuner. </w:t>
      </w:r>
    </w:p>
    <w:p>
      <w:r>
        <w:t xml:space="preserve">   Children like to drink milk at breakfast.</w:t>
      </w:r>
    </w:p>
    <w:p>
      <w:r>
        <w:t xml:space="preserve">3. Il est important de boire suffisamment d'eau pour rester hydraté. </w:t>
      </w:r>
    </w:p>
    <w:p>
      <w:r>
        <w:t xml:space="preserve">   It is important to drink enough water to stay hydrated.</w:t>
      </w:r>
    </w:p>
    <w:p>
      <w:r>
        <w:t xml:space="preserve">4. Vous devez boir une grande quantité de vin lors de la fête.  </w:t>
      </w:r>
    </w:p>
    <w:p>
      <w:r>
        <w:t xml:space="preserve">   You must drink a large amount of wine during the party.</w:t>
      </w:r>
    </w:p>
    <w:p>
      <w:r>
        <w:t>5. Je ne boirais pas du café si je n'avais pas besoin d'une pause.</w:t>
      </w:r>
    </w:p>
    <w:p>
      <w:r>
        <w:t xml:space="preserve">   I would not drink coffee if I didn't need a break.</w:t>
      </w:r>
    </w:p>
    <w:p>
      <w:r>
        <w:t xml:space="preserve">6. Les gens boivent souvent de l'eau dans les situations stressantes. </w:t>
      </w:r>
    </w:p>
    <w:p>
      <w:r>
        <w:t xml:space="preserve">    People often drink water in stressful situations.</w:t>
      </w:r>
    </w:p>
    <w:p>
      <w:r>
        <w:t xml:space="preserve">7. Ils boivent du thé et des biscuits pour faire une pause.  </w:t>
      </w:r>
    </w:p>
    <w:p>
      <w:r>
        <w:t xml:space="preserve">    They drink tea and cookies for a break.</w:t>
      </w:r>
    </w:p>
    <w:p>
      <w:r>
        <w:t xml:space="preserve">8. Je bois toujours un verre d'eau avant de me coucher. </w:t>
      </w:r>
    </w:p>
    <w:p>
      <w:r>
        <w:t xml:space="preserve">   I always have a glass of water before going to bed.</w:t>
      </w:r>
    </w:p>
    <w:p>
      <w:r>
        <w:t>9. Il est important de boire plus de jus de fruits pour sa santé.</w:t>
      </w:r>
    </w:p>
    <w:p>
      <w:r>
        <w:t xml:space="preserve">   It is important to drink more fruit juices for your health.</w:t>
      </w:r>
    </w:p>
    <w:p>
      <w:r>
        <w:t xml:space="preserve">10. Boire des aliments frais et équilibrés est essentiel pour une bonne santé. </w:t>
      </w:r>
    </w:p>
    <w:p>
      <w:r>
        <w:t xml:space="preserve">    Drinking healthy and balanced food is essential for good health.</w:t>
      </w:r>
    </w:p>
    <w:p/>
    <w:p>
      <w:r>
        <w:t>S'asseoir: Sit</w:t>
      </w:r>
    </w:p>
    <w:p/>
    <w:p>
      <w:r>
        <w:t>1. Je m'assiérais à la table pour manger.</w:t>
      </w:r>
    </w:p>
    <w:p>
      <w:r>
        <w:t xml:space="preserve">    I would sit down at the table to eat.</w:t>
      </w:r>
    </w:p>
    <w:p>
      <w:r>
        <w:t>2. Vous avez l'intention de vous asseoir ?</w:t>
      </w:r>
    </w:p>
    <w:p>
      <w:r>
        <w:t xml:space="preserve">    Do you intend to sit down?</w:t>
      </w:r>
    </w:p>
    <w:p>
      <w:r>
        <w:t>3.  Il est important d’asseoir avant de lire un livre.</w:t>
      </w:r>
    </w:p>
    <w:p>
      <w:r>
        <w:t xml:space="preserve">    It is important to sit before reading a book.</w:t>
      </w:r>
    </w:p>
    <w:p>
      <w:r>
        <w:t xml:space="preserve">4. J'ai l'habitude d'asseoir à la terrasse ensoleillée chaque matin. </w:t>
      </w:r>
    </w:p>
    <w:p>
      <w:r>
        <w:t xml:space="preserve">     I am used to sitting on the sunny terrace every morning.</w:t>
      </w:r>
    </w:p>
    <w:p>
      <w:r>
        <w:t>5.  Veuillez vous asseoir et attendre votre tour.</w:t>
      </w:r>
    </w:p>
    <w:p>
      <w:r>
        <w:t xml:space="preserve">    Please sit down and wait your turn. </w:t>
      </w:r>
    </w:p>
    <w:p>
      <w:r>
        <w:t>6. Il est temps de s’asseoir et de regarder la télévision.</w:t>
      </w:r>
    </w:p>
    <w:p>
      <w:r>
        <w:t xml:space="preserve">    It is time to sit down and watch TV.</w:t>
      </w:r>
    </w:p>
    <w:p>
      <w:r>
        <w:t>7. Je me suis assis à l'école pour les cours.</w:t>
      </w:r>
    </w:p>
    <w:p>
      <w:r>
        <w:t xml:space="preserve">     I sat at school for classes.</w:t>
      </w:r>
    </w:p>
    <w:p>
      <w:r>
        <w:t xml:space="preserve">8.  Elle a besoin de se poser avant de parler. </w:t>
      </w:r>
    </w:p>
    <w:p>
      <w:r>
        <w:t xml:space="preserve">   She needs to sit down before talking.</w:t>
      </w:r>
    </w:p>
    <w:p>
      <w:r>
        <w:t>9. Nous sommes allés nous asseoir dans un café.</w:t>
      </w:r>
    </w:p>
    <w:p>
      <w:r>
        <w:t xml:space="preserve">    We went to sit in a cafe.</w:t>
      </w:r>
    </w:p>
    <w:p>
      <w:r>
        <w:t>10.  Je vais me asseoir sur le sol pour écouter la musique.</w:t>
      </w:r>
    </w:p>
    <w:p>
      <w:r>
        <w:t xml:space="preserve">     I'm going to sit on the floor to listen to music.</w:t>
      </w:r>
    </w:p>
    <w:p/>
    <w:p>
      <w:r>
        <w:t>He:  &lt;male person&gt;</w:t>
      </w:r>
    </w:p>
    <w:p/>
    <w:p>
      <w:r>
        <w:t xml:space="preserve">1. Il est allé au cinéma hier soir. </w:t>
      </w:r>
    </w:p>
    <w:p>
      <w:r>
        <w:t xml:space="preserve">  He went to the cinema last night. </w:t>
      </w:r>
    </w:p>
    <w:p>
      <w:r>
        <w:t>2. Le professeur lui a donné un exercice à faire.</w:t>
      </w:r>
    </w:p>
    <w:p>
      <w:r>
        <w:t xml:space="preserve">  The teacher gave him an exercise to do.</w:t>
      </w:r>
    </w:p>
    <w:p>
      <w:r>
        <w:t>3. Nous sommes tous d'accord pour que nous prenons le bus.</w:t>
      </w:r>
    </w:p>
    <w:p>
      <w:r>
        <w:t xml:space="preserve">  We are all in agreement that we take the bus.</w:t>
      </w:r>
    </w:p>
    <w:p>
      <w:r>
        <w:t>4. Il est venu chez moi pour parler avec mes parents.</w:t>
      </w:r>
    </w:p>
    <w:p>
      <w:r>
        <w:t xml:space="preserve">  He came over to my house to talk with my parents. </w:t>
      </w:r>
    </w:p>
    <w:p>
      <w:r>
        <w:t xml:space="preserve">5. Elle lui a demandé de prendre des photos. </w:t>
      </w:r>
    </w:p>
    <w:p>
      <w:r>
        <w:t xml:space="preserve">  She asked him to take pictures. </w:t>
      </w:r>
    </w:p>
    <w:p>
      <w:r>
        <w:t>6. Le garçon s’est amusé à jouer dans la cour.</w:t>
      </w:r>
    </w:p>
    <w:p>
      <w:r>
        <w:t xml:space="preserve">  The boy had fun playing in the yard. </w:t>
      </w:r>
    </w:p>
    <w:p>
      <w:r>
        <w:t xml:space="preserve">7. Il est parti travailler à Paris. </w:t>
      </w:r>
    </w:p>
    <w:p>
      <w:r>
        <w:t xml:space="preserve">  He left for work in Paris. </w:t>
      </w:r>
    </w:p>
    <w:p>
      <w:r>
        <w:t xml:space="preserve">8. J'ai rencontré mon ami hier. </w:t>
      </w:r>
    </w:p>
    <w:p>
      <w:r>
        <w:t xml:space="preserve">  I met my friend yesterday. </w:t>
      </w:r>
    </w:p>
    <w:p>
      <w:r>
        <w:t xml:space="preserve">9. Ils ont tous fait un effort pour réussir. </w:t>
      </w:r>
    </w:p>
    <w:p>
      <w:r>
        <w:t xml:space="preserve">  They all made an effort to succeed. </w:t>
      </w:r>
    </w:p>
    <w:p>
      <w:r>
        <w:t xml:space="preserve">10. Il est très occupé ce mois-ci. </w:t>
      </w:r>
    </w:p>
    <w:p>
      <w:r>
        <w:t xml:space="preserve">   He is very busy this month.</w:t>
      </w:r>
    </w:p>
    <w:p/>
    <w:p>
      <w:r>
        <w:rPr>
          <w:b/>
        </w:rPr>
        <w:t>Word: Lui | Meaning: him</w:t>
      </w:r>
    </w:p>
    <w:p/>
    <w:p>
      <w:r>
        <w:t>1. Lui parler est une activité qui lui plaît beaucoup.</w:t>
      </w:r>
    </w:p>
    <w:p>
      <w:r>
        <w:t xml:space="preserve">   He enjoys talking to people very much.</w:t>
      </w:r>
    </w:p>
    <w:p>
      <w:r>
        <w:t>2. J'ai acheté un nouveau livre pour lui.</w:t>
      </w:r>
    </w:p>
    <w:p>
      <w:r>
        <w:t xml:space="preserve">   I bought a new book for him.</w:t>
      </w:r>
    </w:p>
    <w:p>
      <w:r>
        <w:t xml:space="preserve">3. La petite fille lui a fait des dessins. </w:t>
      </w:r>
    </w:p>
    <w:p>
      <w:r>
        <w:t xml:space="preserve">   The little girl gave him drawings. </w:t>
      </w:r>
    </w:p>
    <w:p>
      <w:r>
        <w:t>4. Lui dire que je l'aime est simple et direct.</w:t>
      </w:r>
    </w:p>
    <w:p>
      <w:r>
        <w:t xml:space="preserve">   Telling him that I love him is easy and straightforward.</w:t>
      </w:r>
    </w:p>
    <w:p>
      <w:r>
        <w:t>5. Il me tend une idée pour le projet.</w:t>
      </w:r>
    </w:p>
    <w:p>
      <w:r>
        <w:t xml:space="preserve">   He gives me an idea for the project. </w:t>
      </w:r>
    </w:p>
    <w:p>
      <w:r>
        <w:t>6.  Lui proposer un café, c'est une bonne idée.</w:t>
      </w:r>
    </w:p>
    <w:p>
      <w:r>
        <w:t xml:space="preserve">   Suggesting a coffee to him is a good idea. </w:t>
      </w:r>
    </w:p>
    <w:p>
      <w:r>
        <w:t>7. Lui montrer la photo de notre voyage était important.</w:t>
      </w:r>
    </w:p>
    <w:p>
      <w:r>
        <w:t xml:space="preserve">   Showing him a picture from our trip was important.</w:t>
      </w:r>
    </w:p>
    <w:p>
      <w:r>
        <w:t>8.  Il attendait sa réponse avec impatience.</w:t>
      </w:r>
    </w:p>
    <w:p>
      <w:r>
        <w:t xml:space="preserve">   He was waiting for his answer with impatience. </w:t>
      </w:r>
    </w:p>
    <w:p>
      <w:r>
        <w:t xml:space="preserve">9.  Lui confier un secret est une tâche difficile. </w:t>
      </w:r>
    </w:p>
    <w:p>
      <w:r>
        <w:t xml:space="preserve">   Telling him a secret is a difficult task. </w:t>
      </w:r>
    </w:p>
    <w:p>
      <w:r>
        <w:t>10. Lui offrir une fleur, c'est un geste chaleureux.</w:t>
      </w:r>
    </w:p>
    <w:p>
      <w:r>
        <w:t xml:space="preserve">   Giving him a flower is a warm gesture.</w:t>
      </w:r>
    </w:p>
    <w:p/>
    <w:p>
      <w:r>
        <w:rPr>
          <w:b/>
        </w:rPr>
        <w:t>Word: Chair | Meaning: Seat</w:t>
      </w:r>
    </w:p>
    <w:p/>
    <w:p>
      <w:r>
        <w:t xml:space="preserve">1. Il s'est assis dans la chaise longue. </w:t>
      </w:r>
    </w:p>
    <w:p>
      <w:r>
        <w:t xml:space="preserve">   He sat down in the armchair.</w:t>
      </w:r>
    </w:p>
    <w:p>
      <w:r>
        <w:t>2. La chaise était trop lourde pour moi.</w:t>
      </w:r>
    </w:p>
    <w:p>
      <w:r>
        <w:t xml:space="preserve">   The chair was too heavy for me.</w:t>
      </w:r>
    </w:p>
    <w:p>
      <w:r>
        <w:t xml:space="preserve">3. J'ai besoin d'une chaise plus confortable. </w:t>
      </w:r>
    </w:p>
    <w:p>
      <w:r>
        <w:t xml:space="preserve">   I need a more comfortable chair.</w:t>
      </w:r>
    </w:p>
    <w:p>
      <w:r>
        <w:t>4. Il y a une chaise dans la salle de réception.</w:t>
      </w:r>
    </w:p>
    <w:p>
      <w:r>
        <w:t xml:space="preserve">   There is a chair in the reception room.</w:t>
      </w:r>
    </w:p>
    <w:p>
      <w:r>
        <w:t xml:space="preserve">5. Nous avons acheté une nouvelle chaise. </w:t>
      </w:r>
    </w:p>
    <w:p>
      <w:r>
        <w:t xml:space="preserve">    We bought a new chair.</w:t>
      </w:r>
    </w:p>
    <w:p>
      <w:r>
        <w:t>6. La chaise était en bois et rouge.</w:t>
      </w:r>
    </w:p>
    <w:p>
      <w:r>
        <w:t xml:space="preserve">   The chair was made of wood and red.</w:t>
      </w:r>
    </w:p>
    <w:p>
      <w:r>
        <w:t>7. Elle est assise sur la chaise.</w:t>
      </w:r>
    </w:p>
    <w:p>
      <w:r>
        <w:t xml:space="preserve">   She is sitting on the chair.</w:t>
      </w:r>
    </w:p>
    <w:p>
      <w:r>
        <w:t>8. J'ai besoin d'une chaise pour travailler.</w:t>
      </w:r>
    </w:p>
    <w:p>
      <w:r>
        <w:t xml:space="preserve">   I need a chair to work at. </w:t>
      </w:r>
    </w:p>
    <w:p>
      <w:r>
        <w:t>9.  Le fauteuil est confortable et élégant.</w:t>
      </w:r>
    </w:p>
    <w:p>
      <w:r>
        <w:t xml:space="preserve">   The armchair is comfortable and elegant. </w:t>
      </w:r>
    </w:p>
    <w:p>
      <w:r>
        <w:t xml:space="preserve">10. La chaise de salle de bain a été déplacée. </w:t>
      </w:r>
    </w:p>
    <w:p>
      <w:r>
        <w:t xml:space="preserve">    The bathroom chair was moved.</w:t>
      </w:r>
    </w:p>
    <w:p/>
    <w:p>
      <w:r>
        <w:rPr>
          <w:b/>
        </w:rPr>
        <w:t>Word: Vrai | Meaning: True</w:t>
      </w:r>
    </w:p>
    <w:p/>
    <w:p>
      <w:r>
        <w:t xml:space="preserve">1. C'est vrai que je suis fatiguée après une longue journée de travail. </w:t>
      </w:r>
    </w:p>
    <w:p>
      <w:r>
        <w:t xml:space="preserve">    It is true that I am tired after a long day at work.</w:t>
      </w:r>
    </w:p>
    <w:p>
      <w:r>
        <w:t xml:space="preserve">2. Elle est vraiment vraisemblable qu'elle ait le projet réussi. </w:t>
      </w:r>
    </w:p>
    <w:p>
      <w:r>
        <w:t xml:space="preserve">   She is really likely to have the project succeed.</w:t>
      </w:r>
    </w:p>
    <w:p>
      <w:r>
        <w:t>3. Ce n’est pas vrai, il est en vacances à la montagne !</w:t>
      </w:r>
    </w:p>
    <w:p>
      <w:r>
        <w:t xml:space="preserve">    That’s not true, he is on vacation in the mountains!</w:t>
      </w:r>
    </w:p>
    <w:p>
      <w:r>
        <w:t>4. Je trouve que c’est une idée vraie et simple.</w:t>
      </w:r>
    </w:p>
    <w:p>
      <w:r>
        <w:t xml:space="preserve">    I think it's a real and simple idea.</w:t>
      </w:r>
    </w:p>
    <w:p>
      <w:r>
        <w:t xml:space="preserve">5. La vie est vraisemblablement beaucoup plus difficile sans l’amour de quelqu’un. </w:t>
      </w:r>
    </w:p>
    <w:p>
      <w:r>
        <w:t xml:space="preserve">   Life is likely much more difficult without the love of someone.</w:t>
      </w:r>
    </w:p>
    <w:p>
      <w:r>
        <w:t xml:space="preserve">6. Il m’a dit que c'était vrai, mais je reste dubitative.  </w:t>
      </w:r>
    </w:p>
    <w:p>
      <w:r>
        <w:t xml:space="preserve">    He told me that it was true, but I remain doubtful.</w:t>
      </w:r>
    </w:p>
    <w:p>
      <w:r>
        <w:t xml:space="preserve">7. Le fait que les gens soient toujours malades est vrai, mais cela ne nous empêche pas de vivre. </w:t>
      </w:r>
    </w:p>
    <w:p>
      <w:r>
        <w:t xml:space="preserve">   The fact that people are always sick is true, but it doesn’t stop us from living.</w:t>
      </w:r>
    </w:p>
    <w:p>
      <w:r>
        <w:t xml:space="preserve">8. La vérité sur la situation est que j'ai des doutes. </w:t>
      </w:r>
    </w:p>
    <w:p>
      <w:r>
        <w:t xml:space="preserve">    The truth about the situation is that I have doubts.</w:t>
      </w:r>
    </w:p>
    <w:p>
      <w:r>
        <w:t xml:space="preserve">9. Il me dit toujours que c’est vrai mais je ne crois pas !  </w:t>
      </w:r>
    </w:p>
    <w:p>
      <w:r>
        <w:t xml:space="preserve">   He always tells me it's true, but I don't believe it!</w:t>
      </w:r>
    </w:p>
    <w:p>
      <w:r>
        <w:t xml:space="preserve">10. L'idée est vraie, mais il faut s’en tenir à la réalité. </w:t>
      </w:r>
    </w:p>
    <w:p>
      <w:r>
        <w:t xml:space="preserve">    The idea is true, but you have to stay realistic.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Sarah est noire.</w:t>
      </w:r>
    </w:p>
    <w:p>
      <w:r>
        <w:t xml:space="preserve">  Sarah's dress is black.</w:t>
      </w:r>
    </w:p>
    <w:p>
      <w:r>
        <w:t>3. Il y a un homme noir dans la rue.</w:t>
      </w:r>
    </w:p>
    <w:p>
      <w:r>
        <w:t xml:space="preserve">  There is a black man in the street.</w:t>
      </w:r>
    </w:p>
    <w:p>
      <w:r>
        <w:t>4. Je ne suis pas sûr que ce soit noir.</w:t>
      </w:r>
    </w:p>
    <w:p>
      <w:r>
        <w:t xml:space="preserve">  I am not sure if it's black. </w:t>
      </w:r>
    </w:p>
    <w:p>
      <w:r>
        <w:t>5. La nuit est noire.</w:t>
      </w:r>
    </w:p>
    <w:p>
      <w:r>
        <w:t xml:space="preserve">  Night is dark. </w:t>
      </w:r>
    </w:p>
    <w:p>
      <w:r>
        <w:t>6. Le gâteau était noir comme le charbon.</w:t>
      </w:r>
    </w:p>
    <w:p>
      <w:r>
        <w:t xml:space="preserve">  The cake was black like charcoal.</w:t>
      </w:r>
    </w:p>
    <w:p>
      <w:r>
        <w:t>7. L'encre est noire.</w:t>
      </w:r>
    </w:p>
    <w:p>
      <w:r>
        <w:t xml:space="preserve">  Ink is black.</w:t>
      </w:r>
    </w:p>
    <w:p>
      <w:r>
        <w:t>8. J'aime les choses noires et élégantes.</w:t>
      </w:r>
    </w:p>
    <w:p>
      <w:r>
        <w:t xml:space="preserve">  I like things that are black and elegant.</w:t>
      </w:r>
    </w:p>
    <w:p>
      <w:r>
        <w:t>9. Le ciel est noir aujourd'hui.</w:t>
      </w:r>
    </w:p>
    <w:p>
      <w:r>
        <w:t xml:space="preserve">  The sky is black today. </w:t>
      </w:r>
    </w:p>
    <w:p>
      <w:r>
        <w:t xml:space="preserve">10. La nuit était très sombre, noir comme le crépuscule. </w:t>
      </w:r>
    </w:p>
    <w:p>
      <w:r>
        <w:t xml:space="preserve">  Night was very dark, black as dusk.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