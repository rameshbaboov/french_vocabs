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>1. Il est très intelligent.</w:t>
      </w:r>
    </w:p>
    <w:p>
      <w:r>
        <w:t xml:space="preserve">  He is very intelligent.</w:t>
      </w:r>
    </w:p>
    <w:p>
      <w:r>
        <w:t>2. Je l'aime beaucoup.</w:t>
      </w:r>
    </w:p>
    <w:p>
      <w:r>
        <w:t xml:space="preserve">  I love him very much.</w:t>
      </w:r>
    </w:p>
    <w:p>
      <w:r>
        <w:t>3. Ils vivent à Paris.</w:t>
      </w:r>
    </w:p>
    <w:p>
      <w:r>
        <w:t xml:space="preserve">  They live in Paris.</w:t>
      </w:r>
    </w:p>
    <w:p>
      <w:r>
        <w:t>4. La fille est jolie.</w:t>
      </w:r>
    </w:p>
    <w:p>
      <w:r>
        <w:t xml:space="preserve">  The girl is pretty.</w:t>
      </w:r>
    </w:p>
    <w:p>
      <w:r>
        <w:t>5. Il a une voiture rouge.</w:t>
      </w:r>
    </w:p>
    <w:p>
      <w:r>
        <w:t xml:space="preserve">  He has a red car. </w:t>
      </w:r>
    </w:p>
    <w:p>
      <w:r>
        <w:t>6. Il est arrivé tôt.</w:t>
      </w:r>
    </w:p>
    <w:p>
      <w:r>
        <w:t xml:space="preserve">  He arrived early.</w:t>
      </w:r>
    </w:p>
    <w:p>
      <w:r>
        <w:t xml:space="preserve">7. Je ne comprends pas toujours. </w:t>
      </w:r>
    </w:p>
    <w:p>
      <w:r>
        <w:t xml:space="preserve">  I don't always understand.</w:t>
      </w:r>
    </w:p>
    <w:p>
      <w:r>
        <w:t>8. Il a des amis nombreux.</w:t>
      </w:r>
    </w:p>
    <w:p>
      <w:r>
        <w:t xml:space="preserve">  He has many friends.</w:t>
      </w:r>
    </w:p>
    <w:p>
      <w:r>
        <w:t>9. Le restaurant est très bon.</w:t>
      </w:r>
    </w:p>
    <w:p>
      <w:r>
        <w:t xml:space="preserve">  The restaurant is very good.</w:t>
      </w:r>
    </w:p>
    <w:p>
      <w:r>
        <w:t>10. Il m’a aidé avec mon projet.</w:t>
      </w:r>
    </w:p>
    <w:p>
      <w:r>
        <w:t xml:space="preserve">  He helped me with my project.</w:t>
      </w:r>
    </w:p>
    <w:p/>
    <w:p>
      <w:r>
        <w:rPr>
          <w:b/>
        </w:rPr>
        <w:t>Word: Elle | Meaning: She</w:t>
      </w:r>
    </w:p>
    <w:p/>
    <w:p>
      <w:r>
        <w:t>1. Elle aime cuisiner de nouvelles recettes.</w:t>
      </w:r>
    </w:p>
    <w:p>
      <w:r>
        <w:t xml:space="preserve">  She loves to cook new recipes.</w:t>
      </w:r>
    </w:p>
    <w:p>
      <w:r>
        <w:t>2. Elle étudie à l'université chaque jour.</w:t>
      </w:r>
    </w:p>
    <w:p>
      <w:r>
        <w:t xml:space="preserve">   She studies at university every day.</w:t>
      </w:r>
    </w:p>
    <w:p>
      <w:r>
        <w:t>3. Elle voyage souvent en Europe.</w:t>
      </w:r>
    </w:p>
    <w:p>
      <w:r>
        <w:t xml:space="preserve">  She travels often in Europe.</w:t>
      </w:r>
    </w:p>
    <w:p>
      <w:r>
        <w:t>4. Elle est très sociable et a beaucoup d'amis.</w:t>
      </w:r>
    </w:p>
    <w:p>
      <w:r>
        <w:t xml:space="preserve">  She is very social and has many friends. </w:t>
      </w:r>
    </w:p>
    <w:p>
      <w:r>
        <w:t>5. Elle a une grande famille.</w:t>
      </w:r>
    </w:p>
    <w:p>
      <w:r>
        <w:t xml:space="preserve">   She has a large family.</w:t>
      </w:r>
    </w:p>
    <w:p>
      <w:r>
        <w:t xml:space="preserve">6. Elle parle couramment l'anglais. </w:t>
      </w:r>
    </w:p>
    <w:p>
      <w:r>
        <w:t xml:space="preserve">   She speaks English quite well.</w:t>
      </w:r>
    </w:p>
    <w:p>
      <w:r>
        <w:t xml:space="preserve">7. Elle préfère la musique classique. </w:t>
      </w:r>
    </w:p>
    <w:p>
      <w:r>
        <w:t xml:space="preserve">  She prefers classical music.</w:t>
      </w:r>
    </w:p>
    <w:p>
      <w:r>
        <w:t xml:space="preserve">8. Elle est très gentille et aidante. </w:t>
      </w:r>
    </w:p>
    <w:p>
      <w:r>
        <w:t xml:space="preserve">  She is very kind and helpful. </w:t>
      </w:r>
    </w:p>
    <w:p>
      <w:r>
        <w:t xml:space="preserve">9. Elle a un emploi stable et bien rémunéré. </w:t>
      </w:r>
    </w:p>
    <w:p>
      <w:r>
        <w:t xml:space="preserve">  She has a stable and well-paid job.</w:t>
      </w:r>
    </w:p>
    <w:p>
      <w:r>
        <w:t xml:space="preserve">10. Elle est toujours souriante et optimiste. </w:t>
      </w:r>
    </w:p>
    <w:p>
      <w:r>
        <w:t xml:space="preserve">   She's always smiling and optimistic.</w:t>
      </w:r>
    </w:p>
    <w:p/>
    <w:p>
      <w:r>
        <w:rPr>
          <w:b/>
        </w:rPr>
        <w:t>Word: Moi | Meaning: I</w:t>
      </w:r>
    </w:p>
    <w:p/>
    <w:p>
      <w:r>
        <w:t xml:space="preserve">1. Moi, je suis de France. </w:t>
      </w:r>
    </w:p>
    <w:p>
      <w:r>
        <w:t xml:space="preserve">  I am from France.</w:t>
      </w:r>
    </w:p>
    <w:p>
      <w:r>
        <w:t xml:space="preserve">2. J'adore les films français. </w:t>
      </w:r>
    </w:p>
    <w:p>
      <w:r>
        <w:t xml:space="preserve">  I love French movies.</w:t>
      </w:r>
    </w:p>
    <w:p>
      <w:r>
        <w:t xml:space="preserve">3. Moi, j'aime bien la musique classique. </w:t>
      </w:r>
    </w:p>
    <w:p>
      <w:r>
        <w:t xml:space="preserve">  I like classical music.</w:t>
      </w:r>
    </w:p>
    <w:p>
      <w:r>
        <w:t xml:space="preserve">4.  Moi, je ne suis pas content du climat. </w:t>
      </w:r>
    </w:p>
    <w:p>
      <w:r>
        <w:t xml:space="preserve">   I am not happy with the weather.</w:t>
      </w:r>
    </w:p>
    <w:p>
      <w:r>
        <w:t xml:space="preserve">5.  La cuisine française est délicieuse. </w:t>
      </w:r>
    </w:p>
    <w:p>
      <w:r>
        <w:t xml:space="preserve">   French cuisine is delicious.</w:t>
      </w:r>
    </w:p>
    <w:p>
      <w:r>
        <w:t xml:space="preserve">6.  Moi, j'ai besoin de vous aider. </w:t>
      </w:r>
    </w:p>
    <w:p>
      <w:r>
        <w:t xml:space="preserve">   I need your help.</w:t>
      </w:r>
    </w:p>
    <w:p>
      <w:r>
        <w:t xml:space="preserve">7.   Moi, je suis fatigué après la randonnée. </w:t>
      </w:r>
    </w:p>
    <w:p>
      <w:r>
        <w:t xml:space="preserve">   I am tired after the hike.</w:t>
      </w:r>
    </w:p>
    <w:p>
      <w:r>
        <w:t xml:space="preserve">8.  Je voudrais manger une crêpe. </w:t>
      </w:r>
    </w:p>
    <w:p>
      <w:r>
        <w:t xml:space="preserve">  I would like to eat a crepe.</w:t>
      </w:r>
    </w:p>
    <w:p>
      <w:r>
        <w:t xml:space="preserve">9.  Moi et mes amis sommes allés au cinéma. </w:t>
      </w:r>
    </w:p>
    <w:p>
      <w:r>
        <w:t xml:space="preserve">    My friends and I went to the cinema.</w:t>
      </w:r>
    </w:p>
    <w:p>
      <w:r>
        <w:t xml:space="preserve">10.  La conversation avec vous est agréable. </w:t>
      </w:r>
    </w:p>
    <w:p>
      <w:r>
        <w:t xml:space="preserve">   The conversation with you is pleasant.</w:t>
      </w:r>
    </w:p>
    <w:p/>
    <w:p>
      <w:r>
        <w:rPr>
          <w:b/>
        </w:rPr>
        <w:t>Word: Vous | Meaning: You</w:t>
      </w:r>
    </w:p>
    <w:p/>
    <w:p>
      <w:r>
        <w:t>1. Vous avez un problème ?</w:t>
      </w:r>
    </w:p>
    <w:p>
      <w:r>
        <w:t xml:space="preserve">    Do you have a problem?</w:t>
      </w:r>
    </w:p>
    <w:p>
      <w:r>
        <w:t>2. Je vous ai appelé hier soir.</w:t>
      </w:r>
    </w:p>
    <w:p>
      <w:r>
        <w:t xml:space="preserve">    I called you last night.</w:t>
      </w:r>
    </w:p>
    <w:p>
      <w:r>
        <w:t>3. Vous êtes fatigué ?</w:t>
      </w:r>
    </w:p>
    <w:p>
      <w:r>
        <w:t xml:space="preserve">    Are you tired?</w:t>
      </w:r>
    </w:p>
    <w:p>
      <w:r>
        <w:t>4. J'ai besoin de votre aide pour cette tâche.</w:t>
      </w:r>
    </w:p>
    <w:p>
      <w:r>
        <w:t xml:space="preserve">    I need your help with this task. </w:t>
      </w:r>
    </w:p>
    <w:p>
      <w:r>
        <w:t>5.  Vous connaissez la recette du gâteau ?</w:t>
      </w:r>
    </w:p>
    <w:p>
      <w:r>
        <w:t xml:space="preserve">    Do you know the cake recipe?</w:t>
      </w:r>
    </w:p>
    <w:p>
      <w:r>
        <w:t>6.  Qu’est-ce que vous voulez faire ?</w:t>
      </w:r>
    </w:p>
    <w:p>
      <w:r>
        <w:t xml:space="preserve">   What do you want to do? </w:t>
      </w:r>
    </w:p>
    <w:p>
      <w:r>
        <w:t>7.  Je me suis dit que vous et moi, on devrait parler.</w:t>
      </w:r>
    </w:p>
    <w:p>
      <w:r>
        <w:t xml:space="preserve">    I thought that we should talk. </w:t>
      </w:r>
    </w:p>
    <w:p>
      <w:r>
        <w:t>8.  Vous avez une idée de ce que je dois acheter ?</w:t>
      </w:r>
    </w:p>
    <w:p>
      <w:r>
        <w:t xml:space="preserve">    Do you have an idea of what I should buy? </w:t>
      </w:r>
    </w:p>
    <w:p>
      <w:r>
        <w:t>9.  Vous êtes libre aujourd’hui ?</w:t>
      </w:r>
    </w:p>
    <w:p>
      <w:r>
        <w:t xml:space="preserve">   Are you free today? </w:t>
      </w:r>
    </w:p>
    <w:p>
      <w:r>
        <w:t xml:space="preserve">10.  Je vous remercie pour votre aide. </w:t>
      </w:r>
    </w:p>
    <w:p>
      <w:r>
        <w:t xml:space="preserve">    Thank you for your help.</w:t>
      </w:r>
    </w:p>
    <w:p/>
    <w:p>
      <w:r>
        <w:rPr>
          <w:b/>
        </w:rPr>
        <w:t>Word: Bien | Meaning: Good</w:t>
      </w:r>
    </w:p>
    <w:p/>
    <w:p>
      <w:r>
        <w:t>1. Je m'en vais bien.</w:t>
      </w:r>
    </w:p>
    <w:p>
      <w:r>
        <w:t xml:space="preserve">   I am doing well.</w:t>
      </w:r>
    </w:p>
    <w:p>
      <w:r>
        <w:t xml:space="preserve">2. Ce film est très intéressant, bien. </w:t>
      </w:r>
    </w:p>
    <w:p>
      <w:r>
        <w:t xml:space="preserve">  This movie is very interesting, good.</w:t>
      </w:r>
    </w:p>
    <w:p>
      <w:r>
        <w:t xml:space="preserve">3. Il me semble que le temps passe trop vite. </w:t>
      </w:r>
    </w:p>
    <w:p>
      <w:r>
        <w:t xml:space="preserve">  It seems to me that time passes too quickly.</w:t>
      </w:r>
    </w:p>
    <w:p>
      <w:r>
        <w:t xml:space="preserve">4. Nous sommes tous bien. </w:t>
      </w:r>
    </w:p>
    <w:p>
      <w:r>
        <w:t xml:space="preserve">  We are all well.</w:t>
      </w:r>
    </w:p>
    <w:p>
      <w:r>
        <w:t xml:space="preserve">5. Le soleil brille bien aujourd’hui. </w:t>
      </w:r>
    </w:p>
    <w:p>
      <w:r>
        <w:t xml:space="preserve">   The sun shines brightly today.</w:t>
      </w:r>
    </w:p>
    <w:p>
      <w:r>
        <w:t xml:space="preserve">6. Tu sais, c'est vraiment bon de se sentir bien. </w:t>
      </w:r>
    </w:p>
    <w:p>
      <w:r>
        <w:t xml:space="preserve">  You know, it’s really good to feel good. </w:t>
      </w:r>
    </w:p>
    <w:p>
      <w:r>
        <w:t xml:space="preserve">7. Elle a une belle voix, elle chante bien. </w:t>
      </w:r>
    </w:p>
    <w:p>
      <w:r>
        <w:t xml:space="preserve">   She has a beautiful voice, she sings well. </w:t>
      </w:r>
    </w:p>
    <w:p>
      <w:r>
        <w:t xml:space="preserve">8. J'ai besoin de plus d'informations, bien sûr. </w:t>
      </w:r>
    </w:p>
    <w:p>
      <w:r>
        <w:t xml:space="preserve">   I need more information, of course.  </w:t>
      </w:r>
    </w:p>
    <w:p>
      <w:r>
        <w:t xml:space="preserve">9. Tu vas mieux ? </w:t>
      </w:r>
    </w:p>
    <w:p>
      <w:r>
        <w:t xml:space="preserve">   Are you doing better?</w:t>
      </w:r>
    </w:p>
    <w:p>
      <w:r>
        <w:t xml:space="preserve">10. Je suis content de vous revoir, je vous en ai bien besoin. </w:t>
      </w:r>
    </w:p>
    <w:p>
      <w:r>
        <w:t xml:space="preserve">   I am happy to see you again, I really need it.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>2. Merci de me donner cette information.</w:t>
      </w:r>
    </w:p>
    <w:p>
      <w:r>
        <w:t xml:space="preserve">   Thank you for giving me this information.</w:t>
      </w:r>
    </w:p>
    <w:p>
      <w:r>
        <w:t xml:space="preserve">3.  Merci beaucoup pour l'invitation à ce concert. </w:t>
      </w:r>
    </w:p>
    <w:p>
      <w:r>
        <w:t xml:space="preserve">    I thank you very much for the invitation to this concert.</w:t>
      </w:r>
    </w:p>
    <w:p>
      <w:r>
        <w:t>4. Merci d'avoir pensé à moi.</w:t>
      </w:r>
    </w:p>
    <w:p>
      <w:r>
        <w:t xml:space="preserve">   Thanks for thinking of me. </w:t>
      </w:r>
    </w:p>
    <w:p>
      <w:r>
        <w:t>5.  Je suis reconnaissant de votre aide.</w:t>
      </w:r>
    </w:p>
    <w:p>
      <w:r>
        <w:t xml:space="preserve">   I am grateful for your help.</w:t>
      </w:r>
    </w:p>
    <w:p>
      <w:r>
        <w:t xml:space="preserve">6. Je vous remercie pour votre patience. </w:t>
      </w:r>
    </w:p>
    <w:p>
      <w:r>
        <w:t xml:space="preserve">   Thank you for your patience. </w:t>
      </w:r>
    </w:p>
    <w:p>
      <w:r>
        <w:t>7. Merci de m'aider avec mes devoirs.</w:t>
      </w:r>
    </w:p>
    <w:p>
      <w:r>
        <w:t xml:space="preserve">    Thanks for helping me with my homework.</w:t>
      </w:r>
    </w:p>
    <w:p>
      <w:r>
        <w:t>8.  Merci d'avoir pris le temps de répondre à ma question.</w:t>
      </w:r>
    </w:p>
    <w:p>
      <w:r>
        <w:t xml:space="preserve">    Thanks for taking the time to answer my question.</w:t>
      </w:r>
    </w:p>
    <w:p>
      <w:r>
        <w:t>9.  Merci de votre gentillesse.</w:t>
      </w:r>
    </w:p>
    <w:p>
      <w:r>
        <w:t xml:space="preserve">    Thank you for your kindness. </w:t>
      </w:r>
    </w:p>
    <w:p>
      <w:r>
        <w:t xml:space="preserve">10. Merci beaucoup pour votre soutien ! </w:t>
      </w:r>
    </w:p>
    <w:p>
      <w:r>
        <w:t xml:space="preserve">   Thank you very much for your support!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Yes, I agree.</w:t>
      </w:r>
    </w:p>
    <w:p>
      <w:r>
        <w:t xml:space="preserve">2. Je comprends. Voulez-vous me dire oui ou non ? </w:t>
      </w:r>
    </w:p>
    <w:p>
      <w:r>
        <w:t xml:space="preserve">  I understand. Do you want to say yes or no?</w:t>
      </w:r>
    </w:p>
    <w:p>
      <w:r>
        <w:t xml:space="preserve">3. Il s’agit d'un sujet important, n’est-ce pas ? </w:t>
      </w:r>
    </w:p>
    <w:p>
      <w:r>
        <w:t xml:space="preserve">   This is an important subject, isn't it?</w:t>
      </w:r>
    </w:p>
    <w:p>
      <w:r>
        <w:t xml:space="preserve">4. Oui, j'ai compris. </w:t>
      </w:r>
    </w:p>
    <w:p>
      <w:r>
        <w:t xml:space="preserve">   Yes, I understood. </w:t>
      </w:r>
    </w:p>
    <w:p>
      <w:r>
        <w:t xml:space="preserve">5. J'aimerais pouvoir partir demain. </w:t>
      </w:r>
    </w:p>
    <w:p>
      <w:r>
        <w:t xml:space="preserve">  I would like to be able to leave tomorrow.</w:t>
      </w:r>
    </w:p>
    <w:p>
      <w:r>
        <w:t xml:space="preserve">6. Oui, c'est une bonne idée. </w:t>
      </w:r>
    </w:p>
    <w:p>
      <w:r>
        <w:t xml:space="preserve">   Yes, that's a good idea. </w:t>
      </w:r>
    </w:p>
    <w:p>
      <w:r>
        <w:t xml:space="preserve">7. Est-ce que vous voulez aller au cinéma ? </w:t>
      </w:r>
    </w:p>
    <w:p>
      <w:r>
        <w:t xml:space="preserve">   Do you want to go to the cinema? </w:t>
      </w:r>
    </w:p>
    <w:p>
      <w:r>
        <w:t xml:space="preserve">8.  Oui, je suis fatigué. </w:t>
      </w:r>
    </w:p>
    <w:p>
      <w:r>
        <w:t xml:space="preserve">  Yes, I am tired.</w:t>
      </w:r>
    </w:p>
    <w:p>
      <w:r>
        <w:t xml:space="preserve">9. Oui, je dois commencer à travailler. </w:t>
      </w:r>
    </w:p>
    <w:p>
      <w:r>
        <w:t xml:space="preserve">  Yes, I need to start working. </w:t>
      </w:r>
    </w:p>
    <w:p>
      <w:r>
        <w:t xml:space="preserve">10.  Oui, merci beaucoup. </w:t>
      </w:r>
    </w:p>
    <w:p>
      <w:r>
        <w:t xml:space="preserve">   Yes, thank you very much.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The car is yellow.</w:t>
      </w:r>
    </w:p>
    <w:p>
      <w:r>
        <w:t xml:space="preserve">2. Elle a une robe jaune vif. </w:t>
      </w:r>
    </w:p>
    <w:p>
      <w:r>
        <w:t xml:space="preserve">  She has a bright yellow dress.</w:t>
      </w:r>
    </w:p>
    <w:p>
      <w:r>
        <w:t xml:space="preserve">3. Le soleil était jaune et orange. </w:t>
      </w:r>
    </w:p>
    <w:p>
      <w:r>
        <w:t xml:space="preserve">  The sun was yellow and orange.</w:t>
      </w:r>
    </w:p>
    <w:p>
      <w:r>
        <w:t>4. Il m'a donné un dessin de couleur jaune.</w:t>
      </w:r>
    </w:p>
    <w:p>
      <w:r>
        <w:t xml:space="preserve">   He gave me a drawing in yellow color. </w:t>
      </w:r>
    </w:p>
    <w:p>
      <w:r>
        <w:t>5. Les feuilles des arbres sont jaunes en automne.</w:t>
      </w:r>
    </w:p>
    <w:p>
      <w:r>
        <w:t xml:space="preserve">    The leaves of the trees are yellow in autumn. </w:t>
      </w:r>
    </w:p>
    <w:p>
      <w:r>
        <w:t xml:space="preserve">6. La plupart des fleurs sont jaunes. </w:t>
      </w:r>
    </w:p>
    <w:p>
      <w:r>
        <w:t xml:space="preserve">    Most flowers are yellow.</w:t>
      </w:r>
    </w:p>
    <w:p>
      <w:r>
        <w:t xml:space="preserve">7. J'adore les vêtements de couleur jaune. </w:t>
      </w:r>
    </w:p>
    <w:p>
      <w:r>
        <w:t xml:space="preserve">   I love clothes in yellow color. </w:t>
      </w:r>
    </w:p>
    <w:p>
      <w:r>
        <w:t>8. Le gâteau était jaune et moelleux.</w:t>
      </w:r>
    </w:p>
    <w:p>
      <w:r>
        <w:t xml:space="preserve">   The cake was yellow and soft.</w:t>
      </w:r>
    </w:p>
    <w:p>
      <w:r>
        <w:t>9.  La fleur est rouge, mais la feuille est jaune.</w:t>
      </w:r>
    </w:p>
    <w:p>
      <w:r>
        <w:t xml:space="preserve">    The flower is red, but the leaf is yellow. </w:t>
      </w:r>
    </w:p>
    <w:p>
      <w:r>
        <w:t xml:space="preserve">10.  Le soleil est très chaud aujourd'hui, il est jaune. </w:t>
      </w:r>
    </w:p>
    <w:p>
      <w:r>
        <w:t xml:space="preserve">     The sun is very hot today, it's yellow.</w:t>
      </w:r>
    </w:p>
    <w:p/>
    <w:p>
      <w:r>
        <w:rPr>
          <w:b/>
        </w:rPr>
        <w:t>Word: S | Meaning:  Sound, letter</w:t>
      </w:r>
    </w:p>
    <w:p/>
    <w:p>
      <w:r>
        <w:t>1. Il s'est réveillé très tôt le matin.</w:t>
      </w:r>
    </w:p>
    <w:p>
      <w:r>
        <w:t xml:space="preserve">    He woke up very early in the morning.</w:t>
      </w:r>
    </w:p>
    <w:p>
      <w:r>
        <w:t>2. Je suis satisfait de mon travail.</w:t>
      </w:r>
    </w:p>
    <w:p>
      <w:r>
        <w:t xml:space="preserve">    I am satisfied with my work.</w:t>
      </w:r>
    </w:p>
    <w:p>
      <w:r>
        <w:t>3. La voiture est grise, elle n'a pas de couleur brillante.</w:t>
      </w:r>
    </w:p>
    <w:p>
      <w:r>
        <w:t xml:space="preserve">   The car is gray, it doesn't have a brilliant color.</w:t>
      </w:r>
    </w:p>
    <w:p>
      <w:r>
        <w:t>4. J'aime beaucoup manger du chocolat.</w:t>
      </w:r>
    </w:p>
    <w:p>
      <w:r>
        <w:t xml:space="preserve">    I love eating chocolate a lot. </w:t>
      </w:r>
    </w:p>
    <w:p>
      <w:r>
        <w:t>5. Le soleil brille fort et il fait chaud aujourd'hui.</w:t>
      </w:r>
    </w:p>
    <w:p>
      <w:r>
        <w:t xml:space="preserve">    The sun shines brightly and it's hot today.</w:t>
      </w:r>
    </w:p>
    <w:p>
      <w:r>
        <w:t>6. La classe s'est tenue à l’heure fixée.</w:t>
      </w:r>
    </w:p>
    <w:p>
      <w:r>
        <w:t xml:space="preserve">    The class was held at the scheduled time.</w:t>
      </w:r>
    </w:p>
    <w:p>
      <w:r>
        <w:t xml:space="preserve">7. J'ai besoin de quelques jours pour réfléchir. </w:t>
      </w:r>
    </w:p>
    <w:p>
      <w:r>
        <w:t xml:space="preserve">   I need a few days to think about this.</w:t>
      </w:r>
    </w:p>
    <w:p>
      <w:r>
        <w:t>8. Le restaurant est très cher, c'est un endroit spécial.</w:t>
      </w:r>
    </w:p>
    <w:p>
      <w:r>
        <w:t xml:space="preserve">   The restaurant is very expensive and it’s a special place. </w:t>
      </w:r>
    </w:p>
    <w:p>
      <w:r>
        <w:t xml:space="preserve">9. Je savais qu'il y avait des problèmes avec le projet. </w:t>
      </w:r>
    </w:p>
    <w:p>
      <w:r>
        <w:t xml:space="preserve">    I knew there were problems with the project.</w:t>
      </w:r>
    </w:p>
    <w:p>
      <w:r>
        <w:t>10.  La musique me procure beaucoup de plaisir.</w:t>
      </w:r>
    </w:p>
    <w:p>
      <w:r>
        <w:t xml:space="preserve">    Music brings me a lot of pleasure.</w:t>
      </w:r>
    </w:p>
    <w:p/>
    <w:p>
      <w:r>
        <w:rPr>
          <w:i/>
        </w:rPr>
        <w:t>Foyer: &lt;Hall&gt; | Meaning: Entrance hall</w:t>
      </w:r>
    </w:p>
    <w:p/>
    <w:p>
      <w:r>
        <w:t>1. Le foyer est un lieu agréable où il fait bon se détendre.</w:t>
      </w:r>
    </w:p>
    <w:p>
      <w:r>
        <w:t xml:space="preserve">   The living room is a nice place where it's good to relax.</w:t>
      </w:r>
    </w:p>
    <w:p>
      <w:r>
        <w:t xml:space="preserve">2. Nous avons dîné dans le foyer avant de partir pour la soirée. </w:t>
      </w:r>
    </w:p>
    <w:p>
      <w:r>
        <w:t xml:space="preserve">   We had dinner in the living room before going out for the evening.</w:t>
      </w:r>
    </w:p>
    <w:p>
      <w:r>
        <w:t>3. La femme est à l'aise dans son foyer, elle a besoin de solitude.</w:t>
      </w:r>
    </w:p>
    <w:p>
      <w:r>
        <w:t xml:space="preserve">   The woman feels at ease in her home, she needs solitude.</w:t>
      </w:r>
    </w:p>
    <w:p>
      <w:r>
        <w:t xml:space="preserve">4. Le foyer est une zone d'accueil et de convivialité. </w:t>
      </w:r>
    </w:p>
    <w:p>
      <w:r>
        <w:t xml:space="preserve">   The living room is an area of reception and conviviality.</w:t>
      </w:r>
    </w:p>
    <w:p>
      <w:r>
        <w:t xml:space="preserve">5. Les enfants jouent dans le foyer après l'école. </w:t>
      </w:r>
    </w:p>
    <w:p>
      <w:r>
        <w:t xml:space="preserve">   Children play in the living room after school.</w:t>
      </w:r>
    </w:p>
    <w:p>
      <w:r>
        <w:t>6. Le foyer doit être propre et agréable pour recevoir des invités.</w:t>
      </w:r>
    </w:p>
    <w:p>
      <w:r>
        <w:t xml:space="preserve">   The living room should be clean and pleasant to receive guests. </w:t>
      </w:r>
    </w:p>
    <w:p>
      <w:r>
        <w:t xml:space="preserve">7.  Avant de se réconcilier, il a passé beaucoup de temps à discuter dans le foyer. </w:t>
      </w:r>
    </w:p>
    <w:p>
      <w:r>
        <w:t xml:space="preserve">    Before reconciling, he spent a lot of time talking in the living room. </w:t>
      </w:r>
    </w:p>
    <w:p>
      <w:r>
        <w:t>8. La mère prépare un petit-déjeuner pour son foyer.</w:t>
      </w:r>
    </w:p>
    <w:p>
      <w:r>
        <w:t xml:space="preserve">   The mother prepares breakfast for her living room. </w:t>
      </w:r>
    </w:p>
    <w:p>
      <w:r>
        <w:t xml:space="preserve">9.  J’aime aller voir mes amis dans leur foyer. </w:t>
      </w:r>
    </w:p>
    <w:p>
      <w:r>
        <w:t xml:space="preserve">   I like to go see my friends in their living room. </w:t>
      </w:r>
    </w:p>
    <w:p>
      <w:r>
        <w:t xml:space="preserve">10. Le foyer est un lieu de rassemblement et d'échange entre les membres d’une famille. </w:t>
      </w:r>
    </w:p>
    <w:p>
      <w:r>
        <w:t xml:space="preserve">   The living room is a place of gathering and exchange between the members of a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