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Blanche | Meaning: White</w:t>
      </w:r>
    </w:p>
    <w:p/>
    <w:p>
      <w:r>
        <w:t xml:space="preserve">1. La robe de cette femme est blanche.  </w:t>
      </w:r>
    </w:p>
    <w:p>
      <w:r>
        <w:t xml:space="preserve">    The woman's dress is white.</w:t>
      </w:r>
    </w:p>
    <w:p>
      <w:r>
        <w:t xml:space="preserve">2. J'ai une chemise blanche.  </w:t>
      </w:r>
    </w:p>
    <w:p>
      <w:r>
        <w:t xml:space="preserve">    I have a white shirt.</w:t>
      </w:r>
    </w:p>
    <w:p>
      <w:r>
        <w:t xml:space="preserve">3. Le gâteau était blanc et moelleux.  </w:t>
      </w:r>
    </w:p>
    <w:p>
      <w:r>
        <w:t xml:space="preserve">    The cake was white and fluffy. </w:t>
      </w:r>
    </w:p>
    <w:p>
      <w:r>
        <w:t xml:space="preserve">4. Elle a des yeux blancs.  </w:t>
      </w:r>
    </w:p>
    <w:p>
      <w:r>
        <w:t xml:space="preserve">    She has white eyes.</w:t>
      </w:r>
    </w:p>
    <w:p>
      <w:r>
        <w:t xml:space="preserve">5. La neige est blanche en hiver.   </w:t>
      </w:r>
    </w:p>
    <w:p>
      <w:r>
        <w:t xml:space="preserve">    Snow is white in winter.</w:t>
      </w:r>
    </w:p>
    <w:p>
      <w:r>
        <w:t xml:space="preserve">6. Mon carnet est blanc.  </w:t>
      </w:r>
    </w:p>
    <w:p>
      <w:r>
        <w:t xml:space="preserve">    My notebook is white.</w:t>
      </w:r>
    </w:p>
    <w:p>
      <w:r>
        <w:t xml:space="preserve">7. Les fleurs sont blanches et jolies.  </w:t>
      </w:r>
    </w:p>
    <w:p>
      <w:r>
        <w:t xml:space="preserve">    The flowers are white and pretty.</w:t>
      </w:r>
    </w:p>
    <w:p>
      <w:r>
        <w:t xml:space="preserve">8. Ils ont peint la maison blanche.  </w:t>
      </w:r>
    </w:p>
    <w:p>
      <w:r>
        <w:t xml:space="preserve">    They painted the house white. </w:t>
      </w:r>
    </w:p>
    <w:p>
      <w:r>
        <w:t xml:space="preserve">9. La lumière du soleil était blanche.   </w:t>
      </w:r>
    </w:p>
    <w:p>
      <w:r>
        <w:t xml:space="preserve">    The sunlight was white.</w:t>
      </w:r>
    </w:p>
    <w:p>
      <w:r>
        <w:t xml:space="preserve">10. J'aime les choses blanches.   </w:t>
      </w:r>
    </w:p>
    <w:p>
      <w:r>
        <w:t xml:space="preserve">    I like white things.</w:t>
      </w:r>
    </w:p>
    <w:p/>
    <w:p>
      <w:r>
        <w:rPr>
          <w:b/>
        </w:rPr>
        <w:t>Word: Rose | Meaning: Flower</w:t>
      </w:r>
    </w:p>
    <w:p/>
    <w:p>
      <w:r>
        <w:t>1. Je suis tombé amoureux d'une rose rouge.</w:t>
      </w:r>
    </w:p>
    <w:p>
      <w:r>
        <w:t xml:space="preserve">   I fell in love with a red rose.</w:t>
      </w:r>
    </w:p>
    <w:p>
      <w:r>
        <w:t>2. La rose était délicatement colorée de rose pâle.</w:t>
      </w:r>
    </w:p>
    <w:p>
      <w:r>
        <w:t xml:space="preserve">   The rose was delicately colored a pale pink.</w:t>
      </w:r>
    </w:p>
    <w:p>
      <w:r>
        <w:t>3. L'artiste a peint une rose sur une toile.</w:t>
      </w:r>
    </w:p>
    <w:p>
      <w:r>
        <w:t xml:space="preserve">   The artist painted a rose on a canvas.</w:t>
      </w:r>
    </w:p>
    <w:p>
      <w:r>
        <w:t>4. J'adore les roses qui fleurissent en été.</w:t>
      </w:r>
    </w:p>
    <w:p>
      <w:r>
        <w:t xml:space="preserve">   I love the roses that bloom in summer.</w:t>
      </w:r>
    </w:p>
    <w:p>
      <w:r>
        <w:t>5. Le bouquet de roses était magnifique.</w:t>
      </w:r>
    </w:p>
    <w:p>
      <w:r>
        <w:t xml:space="preserve">   The bouquet of roses was magnificent.</w:t>
      </w:r>
    </w:p>
    <w:p>
      <w:r>
        <w:t>6. Les roses symboliquent l'amour éternel.</w:t>
      </w:r>
    </w:p>
    <w:p>
      <w:r>
        <w:t xml:space="preserve">   Roses symbolize eternal love.</w:t>
      </w:r>
    </w:p>
    <w:p>
      <w:r>
        <w:t>7. La femme portait une robe rose avec des fleurs.</w:t>
      </w:r>
    </w:p>
    <w:p>
      <w:r>
        <w:t xml:space="preserve">   The woman wore a pink dress with flowers.</w:t>
      </w:r>
    </w:p>
    <w:p>
      <w:r>
        <w:t xml:space="preserve">8. Une fleur rose s'est épanouie sur le sol. </w:t>
      </w:r>
    </w:p>
    <w:p>
      <w:r>
        <w:t xml:space="preserve">   A rose flower bloomed on the ground.</w:t>
      </w:r>
    </w:p>
    <w:p>
      <w:r>
        <w:t xml:space="preserve">9.  Il lui a offert une rose de ses couleurs préférées. </w:t>
      </w:r>
    </w:p>
    <w:p>
      <w:r>
        <w:t xml:space="preserve">   He offered her a rose of his favorite colors. </w:t>
      </w:r>
    </w:p>
    <w:p>
      <w:r>
        <w:t xml:space="preserve">10. Les roses ont été coupées et emmenés vers l'arrière-plan. </w:t>
      </w:r>
    </w:p>
    <w:p>
      <w:r>
        <w:t xml:space="preserve">   The roses were cut and taken to the background.</w:t>
      </w:r>
    </w:p>
    <w:p/>
    <w:p>
      <w:r>
        <w:rPr>
          <w:b/>
        </w:rPr>
        <w:t>Word: marron | Meaning: brown</w:t>
      </w:r>
    </w:p>
    <w:p/>
    <w:p>
      <w:r>
        <w:t>1. Le gâteau était fait avec du marron et des noix.</w:t>
      </w:r>
    </w:p>
    <w:p>
      <w:r>
        <w:t xml:space="preserve">  The cake was made with chestnut and walnuts.</w:t>
      </w:r>
    </w:p>
    <w:p>
      <w:r>
        <w:t>2. Il aime beaucoup les produits dérivés de la couleur marron.</w:t>
      </w:r>
    </w:p>
    <w:p>
      <w:r>
        <w:t xml:space="preserve">   He likes very much products derived from brown. </w:t>
      </w:r>
    </w:p>
    <w:p>
      <w:r>
        <w:t>3. La robe de soirée est en marron foncé.</w:t>
      </w:r>
    </w:p>
    <w:p>
      <w:r>
        <w:t xml:space="preserve">  The evening gown is in dark brown.</w:t>
      </w:r>
    </w:p>
    <w:p>
      <w:r>
        <w:t>4. L’arbre était couvert de marron clair et d'un peu de feuillage vert.</w:t>
      </w:r>
    </w:p>
    <w:p>
      <w:r>
        <w:t xml:space="preserve">  The tree was covered with chestnut and a bit of green leaves.</w:t>
      </w:r>
    </w:p>
    <w:p>
      <w:r>
        <w:t xml:space="preserve">5. Les feuilles de châtaigne sont plus foncées que les feuilles de chêne. </w:t>
      </w:r>
    </w:p>
    <w:p>
      <w:r>
        <w:t xml:space="preserve">   Chestnut leaves are darker than oak leaves.</w:t>
      </w:r>
    </w:p>
    <w:p>
      <w:r>
        <w:t xml:space="preserve">6. Le chocolat est un marron glacé, mais j'adore le chocolat noir. </w:t>
      </w:r>
    </w:p>
    <w:p>
      <w:r>
        <w:t xml:space="preserve">  The chocolate is a chestnut glaze, but I love dark chocolate.</w:t>
      </w:r>
    </w:p>
    <w:p>
      <w:r>
        <w:t xml:space="preserve">7. Il aime boire du café marron avec la fin d'une journée. </w:t>
      </w:r>
    </w:p>
    <w:p>
      <w:r>
        <w:t xml:space="preserve">   He likes to drink chestnut coffee at the end of a day.</w:t>
      </w:r>
    </w:p>
    <w:p>
      <w:r>
        <w:t>8. J’aime aller à l'épicerie et acheter des produits en conserve marron.</w:t>
      </w:r>
    </w:p>
    <w:p>
      <w:r>
        <w:t xml:space="preserve">  I like going to the grocery store and buy canned goods in brown. </w:t>
      </w:r>
    </w:p>
    <w:p>
      <w:r>
        <w:t>9. La couleur marron est un excellent choix pour les vêtements de l’automne.</w:t>
      </w:r>
    </w:p>
    <w:p>
      <w:r>
        <w:t xml:space="preserve">   Brown is a great choice for autumn clothes.</w:t>
      </w:r>
    </w:p>
    <w:p>
      <w:r>
        <w:t>10. Les chats ont des taches de marron sur leurs pelages.</w:t>
      </w:r>
    </w:p>
    <w:p>
      <w:r>
        <w:t xml:space="preserve">   Cats have brown spots on their fur.</w:t>
      </w:r>
    </w:p>
    <w:p/>
    <w:p>
      <w:r>
        <w:rPr>
          <w:b/>
        </w:rPr>
        <w:t>Word: four | Meaning: a number</w:t>
      </w:r>
    </w:p>
    <w:p/>
    <w:p>
      <w:r>
        <w:t xml:space="preserve">1. Il y a quatre étudiants dans la salle. </w:t>
      </w:r>
    </w:p>
    <w:p>
      <w:r>
        <w:t xml:space="preserve">    There are four students in the room.</w:t>
      </w:r>
    </w:p>
    <w:p>
      <w:r>
        <w:t>2. J'ai quatre pommes de terre.</w:t>
      </w:r>
    </w:p>
    <w:p>
      <w:r>
        <w:t xml:space="preserve">    I have four potatoes.</w:t>
      </w:r>
    </w:p>
    <w:p>
      <w:r>
        <w:t>3. Elle a quatre ans.</w:t>
      </w:r>
    </w:p>
    <w:p>
      <w:r>
        <w:t xml:space="preserve">    She is four years old.</w:t>
      </w:r>
    </w:p>
    <w:p>
      <w:r>
        <w:t>4. Le prix est de quatre euros.</w:t>
      </w:r>
    </w:p>
    <w:p>
      <w:r>
        <w:t xml:space="preserve">    The price is four euros.</w:t>
      </w:r>
    </w:p>
    <w:p>
      <w:r>
        <w:t xml:space="preserve">5. Il y a quatre heures à minuit. </w:t>
      </w:r>
    </w:p>
    <w:p>
      <w:r>
        <w:t xml:space="preserve">   There are four hours at midnight.</w:t>
      </w:r>
    </w:p>
    <w:p>
      <w:r>
        <w:t>6. Nous avons quatre enfants.</w:t>
      </w:r>
    </w:p>
    <w:p>
      <w:r>
        <w:t xml:space="preserve">    We have four children.</w:t>
      </w:r>
    </w:p>
    <w:p>
      <w:r>
        <w:t xml:space="preserve">7. J'ai besoin de quatre bouteilles d'eau. </w:t>
      </w:r>
    </w:p>
    <w:p>
      <w:r>
        <w:t xml:space="preserve">    I need four bottles of water.</w:t>
      </w:r>
    </w:p>
    <w:p>
      <w:r>
        <w:t>8. Le jardin a quatre arbres.</w:t>
      </w:r>
    </w:p>
    <w:p>
      <w:r>
        <w:t xml:space="preserve">    The garden has four trees.</w:t>
      </w:r>
    </w:p>
    <w:p>
      <w:r>
        <w:t>9. Il a eu quatre blessures à la course.</w:t>
      </w:r>
    </w:p>
    <w:p>
      <w:r>
        <w:t xml:space="preserve">    He had four injuries in the race.</w:t>
      </w:r>
    </w:p>
    <w:p>
      <w:r>
        <w:t xml:space="preserve">10. Vous avez quatre possibilités. </w:t>
      </w:r>
    </w:p>
    <w:p>
      <w:r>
        <w:t xml:space="preserve">     You have four possibilities.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pièce.  </w:t>
      </w:r>
    </w:p>
    <w:p>
      <w:r>
        <w:t>10 people are in the room.</w:t>
      </w:r>
    </w:p>
    <w:p>
      <w:r>
        <w:t xml:space="preserve">2. J'ai dix euros en poche.  </w:t>
      </w:r>
    </w:p>
    <w:p>
      <w:r>
        <w:t>I have ten euros in my pocket.</w:t>
      </w:r>
    </w:p>
    <w:p>
      <w:r>
        <w:t xml:space="preserve">3. Je veux acheter dix pommes de terre. </w:t>
      </w:r>
    </w:p>
    <w:p>
      <w:r>
        <w:t>I want to buy ten potatoes.</w:t>
      </w:r>
    </w:p>
    <w:p>
      <w:r>
        <w:t xml:space="preserve">4. Dix minutes plus tard, il reviendra.  </w:t>
      </w:r>
    </w:p>
    <w:p>
      <w:r>
        <w:t xml:space="preserve">Ten minutes later, he will return. </w:t>
      </w:r>
    </w:p>
    <w:p>
      <w:r>
        <w:t xml:space="preserve">5. Il y a dix jours avant la fête.  </w:t>
      </w:r>
    </w:p>
    <w:p>
      <w:r>
        <w:t>There are ten days before the party.</w:t>
      </w:r>
    </w:p>
    <w:p>
      <w:r>
        <w:t xml:space="preserve">6. Dix élèves ont participé à la compétition.  </w:t>
      </w:r>
    </w:p>
    <w:p>
      <w:r>
        <w:t>Ten students participated in the competition.</w:t>
      </w:r>
    </w:p>
    <w:p>
      <w:r>
        <w:t xml:space="preserve">7. La voiture a dix kilomètres par heure.  </w:t>
      </w:r>
    </w:p>
    <w:p>
      <w:r>
        <w:t>The car has ten kilometers per hour.</w:t>
      </w:r>
    </w:p>
    <w:p>
      <w:r>
        <w:t xml:space="preserve">8. Combien de fois as-tu fait dix exercices? </w:t>
      </w:r>
    </w:p>
    <w:p>
      <w:r>
        <w:t xml:space="preserve">How many times have you done ten exercises? </w:t>
      </w:r>
    </w:p>
    <w:p>
      <w:r>
        <w:t xml:space="preserve">9. Dix heures et demie!  </w:t>
      </w:r>
    </w:p>
    <w:p>
      <w:r>
        <w:t>Nine and a half hours!</w:t>
      </w:r>
    </w:p>
    <w:p>
      <w:r>
        <w:t xml:space="preserve">10. Il a dix ans aujourd'hui.  </w:t>
      </w:r>
    </w:p>
    <w:p>
      <w:r>
        <w:t>He is ten years old today.</w:t>
      </w:r>
    </w:p>
    <w:p/>
    <w:p>
      <w:r>
        <w:rPr>
          <w:b/>
        </w:rPr>
        <w:t>Word: L | Meaning: Letter or numeral  (It can also be an abbreviation)</w:t>
      </w:r>
    </w:p>
    <w:p/>
    <w:p>
      <w:r>
        <w:t>1. La maison est magnifique, avec un jardin verdoyant.</w:t>
      </w:r>
    </w:p>
    <w:p>
      <w:r>
        <w:t xml:space="preserve">   The house is magnificent, with a lush garden.</w:t>
      </w:r>
    </w:p>
    <w:p>
      <w:r>
        <w:t>2. Le soleil brille intensément aujourd'hui.</w:t>
      </w:r>
    </w:p>
    <w:p>
      <w:r>
        <w:t xml:space="preserve">   The sun shines brightly today.</w:t>
      </w:r>
    </w:p>
    <w:p>
      <w:r>
        <w:t>3. Les enfants aiment jouer à la plage.</w:t>
      </w:r>
    </w:p>
    <w:p>
      <w:r>
        <w:t xml:space="preserve">   The children love playing at the beach.</w:t>
      </w:r>
    </w:p>
    <w:p>
      <w:r>
        <w:t>4. J'ai lu un livre intéressant cet après-midi.</w:t>
      </w:r>
    </w:p>
    <w:p>
      <w:r>
        <w:t xml:space="preserve">   I read an interesting book this afternoon. </w:t>
      </w:r>
    </w:p>
    <w:p>
      <w:r>
        <w:t>5. Le chien a mangé son repas avec impatience.</w:t>
      </w:r>
    </w:p>
    <w:p>
      <w:r>
        <w:t xml:space="preserve">   The dog ate his meal with eagerness.</w:t>
      </w:r>
    </w:p>
    <w:p>
      <w:r>
        <w:t>6. Il voyage aux États-Unis pour une conférence professionnelle.</w:t>
      </w:r>
    </w:p>
    <w:p>
      <w:r>
        <w:t xml:space="preserve">   He travels to the United States for a professional conference. </w:t>
      </w:r>
    </w:p>
    <w:p>
      <w:r>
        <w:t>7. La musique me donne de la joie.</w:t>
      </w:r>
    </w:p>
    <w:p>
      <w:r>
        <w:t xml:space="preserve">    Music gives me joy.</w:t>
      </w:r>
    </w:p>
    <w:p>
      <w:r>
        <w:t xml:space="preserve">8. Le café est très bon aujourd'hui, je l'apprécie beaucoup. </w:t>
      </w:r>
    </w:p>
    <w:p>
      <w:r>
        <w:t xml:space="preserve">    The coffee is very good today, I appreciate it a lot.  </w:t>
      </w:r>
    </w:p>
    <w:p>
      <w:r>
        <w:t>9. Ils ont besoin d’une nouvelle voiture pour se déplacer plus facilement.</w:t>
      </w:r>
    </w:p>
    <w:p>
      <w:r>
        <w:t xml:space="preserve">   They need a new car to move more easily.</w:t>
      </w:r>
    </w:p>
    <w:p>
      <w:r>
        <w:t xml:space="preserve">10. Je voudrais apprendre la langue française de manière approfondie. </w:t>
      </w:r>
    </w:p>
    <w:p>
      <w:r>
        <w:t xml:space="preserve">   I would like to learn French in-depth.</w:t>
      </w:r>
    </w:p>
    <w:p/>
    <w:p>
      <w:r>
        <w:rPr>
          <w:b/>
        </w:rPr>
        <w:t>Word: Non | Meaning: No</w:t>
      </w:r>
    </w:p>
    <w:p/>
    <w:p>
      <w:r>
        <w:t>1.  Je ne vais pas à la fête.</w:t>
      </w:r>
    </w:p>
    <w:p>
      <w:r>
        <w:t xml:space="preserve">   I am not going to the party.</w:t>
      </w:r>
    </w:p>
    <w:p>
      <w:r>
        <w:t>2.  Le film est vraiment excellent, non ?</w:t>
      </w:r>
    </w:p>
    <w:p>
      <w:r>
        <w:t xml:space="preserve">    The movie is really excellent, isn't it?</w:t>
      </w:r>
    </w:p>
    <w:p>
      <w:r>
        <w:t>3.  Il n’a pas besoin de faire des exercices supplémentaires.</w:t>
      </w:r>
    </w:p>
    <w:p>
      <w:r>
        <w:t xml:space="preserve">   He doesn’t need to do extra exercises. </w:t>
      </w:r>
    </w:p>
    <w:p>
      <w:r>
        <w:t>4.  Vous ne pouvez pas tout savoir !</w:t>
      </w:r>
    </w:p>
    <w:p>
      <w:r>
        <w:t xml:space="preserve">   You can’t know everything!</w:t>
      </w:r>
    </w:p>
    <w:p>
      <w:r>
        <w:t>5.  Je ne suis pas d’accord avec ça.</w:t>
      </w:r>
    </w:p>
    <w:p>
      <w:r>
        <w:t xml:space="preserve">    I don’t agree with that. </w:t>
      </w:r>
    </w:p>
    <w:p>
      <w:r>
        <w:t xml:space="preserve">6.  Ils ont décidé de ne pas aller au restaurant. </w:t>
      </w:r>
    </w:p>
    <w:p>
      <w:r>
        <w:t xml:space="preserve">   They decided not to go to the restaurant.</w:t>
      </w:r>
    </w:p>
    <w:p>
      <w:r>
        <w:t>7.  Il est difficile de croire que vous ayez dit non.</w:t>
      </w:r>
    </w:p>
    <w:p>
      <w:r>
        <w:t xml:space="preserve">   It is difficult to believe you said no.</w:t>
      </w:r>
    </w:p>
    <w:p>
      <w:r>
        <w:t xml:space="preserve">8.  Je n'ai jamais vu un film aussi long. </w:t>
      </w:r>
    </w:p>
    <w:p>
      <w:r>
        <w:t xml:space="preserve">    I’ve never seen such a long movie.</w:t>
      </w:r>
    </w:p>
    <w:p>
      <w:r>
        <w:t xml:space="preserve">9.  Elle ne veut pas parler avec moi. </w:t>
      </w:r>
    </w:p>
    <w:p>
      <w:r>
        <w:t xml:space="preserve">    She doesn't want to talk with me. </w:t>
      </w:r>
    </w:p>
    <w:p>
      <w:r>
        <w:t xml:space="preserve">10. Je suis très fatigué, non ? </w:t>
      </w:r>
    </w:p>
    <w:p>
      <w:r>
        <w:t xml:space="preserve">   I am very tired, aren't I?</w:t>
      </w:r>
    </w:p>
    <w:p/>
    <w:p>
      <w:r>
        <w:rPr>
          <w:b/>
        </w:rPr>
        <w:t>Word: humain | Meaning: human</w:t>
      </w:r>
    </w:p>
    <w:p/>
    <w:p>
      <w:r>
        <w:t>1.  L'homme est le seul animal à avoir des pensées réfléchies.</w:t>
      </w:r>
    </w:p>
    <w:p>
      <w:r>
        <w:t xml:space="preserve">    The human is the only animal to have reflective thoughts.</w:t>
      </w:r>
    </w:p>
    <w:p>
      <w:r>
        <w:t>2. La femme était très humaine, elle s’était mise dans la place de son enfant.</w:t>
      </w:r>
    </w:p>
    <w:p>
      <w:r>
        <w:t xml:space="preserve">   The woman was very human, she put herself in her child's place. </w:t>
      </w:r>
    </w:p>
    <w:p>
      <w:r>
        <w:t>3.  Le professeur a montré aux élèves comment l'homme est fragile.</w:t>
      </w:r>
    </w:p>
    <w:p>
      <w:r>
        <w:t xml:space="preserve">    The professor showed the students how humans are fragile. </w:t>
      </w:r>
    </w:p>
    <w:p>
      <w:r>
        <w:t xml:space="preserve">4. Le film explore les défis que l'homme doit faire face dans la vie quotidienne. </w:t>
      </w:r>
    </w:p>
    <w:p>
      <w:r>
        <w:t xml:space="preserve">    The movie explores the challenges humans must face in daily life.</w:t>
      </w:r>
    </w:p>
    <w:p>
      <w:r>
        <w:t xml:space="preserve">5.  L’homme a besoin de se connecter aux autres pour vivre en communauté. </w:t>
      </w:r>
    </w:p>
    <w:p>
      <w:r>
        <w:t xml:space="preserve">    Humans need to connect with others to live together in community.</w:t>
      </w:r>
    </w:p>
    <w:p>
      <w:r>
        <w:t>6.  Les hommes et les femmes sont des êtres humains, et nous avons tous des vies à vivre.</w:t>
      </w:r>
    </w:p>
    <w:p>
      <w:r>
        <w:t xml:space="preserve">   Men and women are human beings, and we all have lives to live.</w:t>
      </w:r>
    </w:p>
    <w:p>
      <w:r>
        <w:t xml:space="preserve">7. L'homme est capable de faire preuve de compassion et d’empathie. </w:t>
      </w:r>
    </w:p>
    <w:p>
      <w:r>
        <w:t xml:space="preserve">    Humans are able to show compassion and empathy.</w:t>
      </w:r>
    </w:p>
    <w:p>
      <w:r>
        <w:t xml:space="preserve">8.  L'homme a besoin de se sentir important, mais il faut le respecter en tant que personne. </w:t>
      </w:r>
    </w:p>
    <w:p>
      <w:r>
        <w:t xml:space="preserve">   Humans need to feel important but they must respect themselves as individuals. </w:t>
      </w:r>
    </w:p>
    <w:p>
      <w:r>
        <w:t xml:space="preserve">9.  La conscience de soi est importante pour l’homme qui veut construire son avenir. </w:t>
      </w:r>
    </w:p>
    <w:p>
      <w:r>
        <w:t xml:space="preserve">    Self-awareness is important for humans who want to build their future.  </w:t>
      </w:r>
    </w:p>
    <w:p>
      <w:r>
        <w:t xml:space="preserve">10. L'homme a besoin d'aimer et d'être aimé pour être heureux. </w:t>
      </w:r>
    </w:p>
    <w:p>
      <w:r>
        <w:t xml:space="preserve">     Humans need to love and be loved in order to be happy.</w:t>
      </w:r>
    </w:p>
    <w:p/>
    <w:p>
      <w:r>
        <w:rPr>
          <w:b/>
        </w:rPr>
        <w:t>Word: Peux-je | Meaning: Can I</w:t>
      </w:r>
    </w:p>
    <w:p/>
    <w:p>
      <w:r>
        <w:t xml:space="preserve">1. Peux-je avoir un verre d'eau, s'il vous plaît ? </w:t>
      </w:r>
    </w:p>
    <w:p>
      <w:r>
        <w:t xml:space="preserve">   Can I have a glass of water, please?</w:t>
      </w:r>
    </w:p>
    <w:p>
      <w:r>
        <w:t xml:space="preserve">2. Peux-je savoir où est le WC ? </w:t>
      </w:r>
    </w:p>
    <w:p>
      <w:r>
        <w:t xml:space="preserve">   Can I ask where the toilet is?</w:t>
      </w:r>
    </w:p>
    <w:p>
      <w:r>
        <w:t xml:space="preserve">3. Peux-je prendre des notes pendant la conférence ? </w:t>
      </w:r>
    </w:p>
    <w:p>
      <w:r>
        <w:t xml:space="preserve">   Can I take notes during the conference?</w:t>
      </w:r>
    </w:p>
    <w:p>
      <w:r>
        <w:t>4. Peux-je vous demander une photo de groupe ?</w:t>
      </w:r>
    </w:p>
    <w:p>
      <w:r>
        <w:t xml:space="preserve">    Could I ask for a group picture, please?</w:t>
      </w:r>
    </w:p>
    <w:p>
      <w:r>
        <w:t xml:space="preserve">5. Peux-je parler avec un conseiller en voyage ? </w:t>
      </w:r>
    </w:p>
    <w:p>
      <w:r>
        <w:t xml:space="preserve">    Can I speak with a travel advisor?</w:t>
      </w:r>
    </w:p>
    <w:p>
      <w:r>
        <w:t xml:space="preserve">6. Peux-je avoir le menu s'il vous plaît ? </w:t>
      </w:r>
    </w:p>
    <w:p>
      <w:r>
        <w:t xml:space="preserve">    May I have the menu, please?</w:t>
      </w:r>
    </w:p>
    <w:p>
      <w:r>
        <w:t xml:space="preserve">7. Peux-je aller aux toilettes ? </w:t>
      </w:r>
    </w:p>
    <w:p>
      <w:r>
        <w:t xml:space="preserve">    Could I go to the restroom?</w:t>
      </w:r>
    </w:p>
    <w:p>
      <w:r>
        <w:t xml:space="preserve">8. Peux-je connaître les horaires des transports en commun ? </w:t>
      </w:r>
    </w:p>
    <w:p>
      <w:r>
        <w:t xml:space="preserve">   Can I know the public transport schedules?</w:t>
      </w:r>
    </w:p>
    <w:p>
      <w:r>
        <w:t xml:space="preserve">9. Peux-je me présenter ? </w:t>
      </w:r>
    </w:p>
    <w:p>
      <w:r>
        <w:t xml:space="preserve">   May I introduce myself?</w:t>
      </w:r>
    </w:p>
    <w:p>
      <w:r>
        <w:t xml:space="preserve">10. Peux-je avoir l'adresse de la poste ?  </w:t>
      </w:r>
    </w:p>
    <w:p>
      <w:r>
        <w:t xml:space="preserve">    Could you please give me the post office address?</w:t>
      </w:r>
    </w:p>
    <w:p/>
    <w:p>
      <w:r>
        <w:rPr>
          <w:b/>
        </w:rPr>
        <w:t>Word: J | Meaning:  The letter "J"</w:t>
      </w:r>
    </w:p>
    <w:p/>
    <w:p>
      <w:r>
        <w:t>1. J'adore la cuisine française.</w:t>
      </w:r>
    </w:p>
    <w:p>
      <w:r>
        <w:t xml:space="preserve">   I love French cooking.</w:t>
      </w:r>
    </w:p>
    <w:p>
      <w:r>
        <w:t>2. Jouer à du sport est très agréable.</w:t>
      </w:r>
    </w:p>
    <w:p>
      <w:r>
        <w:t xml:space="preserve">   Playing sports is very enjoyable.</w:t>
      </w:r>
    </w:p>
    <w:p>
      <w:r>
        <w:t>3. Je travaille dur pour atteindre mes objectifs.</w:t>
      </w:r>
    </w:p>
    <w:p>
      <w:r>
        <w:t xml:space="preserve">   I work hard to reach my goals.</w:t>
      </w:r>
    </w:p>
    <w:p>
      <w:r>
        <w:t xml:space="preserve">4. J'ai besoin de voyager plus souvent. </w:t>
      </w:r>
    </w:p>
    <w:p>
      <w:r>
        <w:t xml:space="preserve">    I need to travel more often.</w:t>
      </w:r>
    </w:p>
    <w:p>
      <w:r>
        <w:t xml:space="preserve">5.  Je suis fatigué après une longue journée. </w:t>
      </w:r>
    </w:p>
    <w:p>
      <w:r>
        <w:t xml:space="preserve">    I am tired after a long day.</w:t>
      </w:r>
    </w:p>
    <w:p>
      <w:r>
        <w:t>6.  J'aime beaucoup la nature et les animaux.</w:t>
      </w:r>
    </w:p>
    <w:p>
      <w:r>
        <w:t xml:space="preserve">   I love the nature and animals. </w:t>
      </w:r>
    </w:p>
    <w:p>
      <w:r>
        <w:t xml:space="preserve">7.  Je veux apprendre à parler anglais avec ma famille. </w:t>
      </w:r>
    </w:p>
    <w:p>
      <w:r>
        <w:t xml:space="preserve">   I want to learn to speak English with my family. </w:t>
      </w:r>
    </w:p>
    <w:p>
      <w:r>
        <w:t>8.  Jusqu'à présent, j'ai eu une vie assez facile.</w:t>
      </w:r>
    </w:p>
    <w:p>
      <w:r>
        <w:t xml:space="preserve">    So far, I have had a pretty easy life.</w:t>
      </w:r>
    </w:p>
    <w:p>
      <w:r>
        <w:t xml:space="preserve">9. Je souhaite une journée agréable et remplie de joie. </w:t>
      </w:r>
    </w:p>
    <w:p>
      <w:r>
        <w:t xml:space="preserve">    I wish for a pleasant and joyful day.</w:t>
      </w:r>
    </w:p>
    <w:p>
      <w:r>
        <w:t xml:space="preserve">10. J'ai l'impression que je fais des progrès dans mes études. </w:t>
      </w:r>
    </w:p>
    <w:p>
      <w:r>
        <w:t xml:space="preserve">    I feel like I am making progress with my studies.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