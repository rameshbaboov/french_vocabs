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placée dans la salle à manger.</w:t>
      </w:r>
    </w:p>
    <w:p>
      <w:r>
        <w:t xml:space="preserve">   The table is placed in the dining room.</w:t>
      </w:r>
    </w:p>
    <w:p>
      <w:r>
        <w:t>2. Il y a une table basse dans la cuisine.</w:t>
      </w:r>
    </w:p>
    <w:p>
      <w:r>
        <w:t xml:space="preserve">   There is a small table in the kitchen.</w:t>
      </w:r>
    </w:p>
    <w:p>
      <w:r>
        <w:t xml:space="preserve">3. J'ai besoin de faire une demande de table. </w:t>
      </w:r>
    </w:p>
    <w:p>
      <w:r>
        <w:t xml:space="preserve">   I need to make a table request.</w:t>
      </w:r>
    </w:p>
    <w:p>
      <w:r>
        <w:t>4. La table du restaurant est décorée de fleurs.</w:t>
      </w:r>
    </w:p>
    <w:p>
      <w:r>
        <w:t xml:space="preserve">   The restaurant table is decorated with flowers.</w:t>
      </w:r>
    </w:p>
    <w:p>
      <w:r>
        <w:t>5. Regarde la table d’appoint, elle est très belle.</w:t>
      </w:r>
    </w:p>
    <w:p>
      <w:r>
        <w:t xml:space="preserve">   Look at the side table, it's very pretty.</w:t>
      </w:r>
    </w:p>
    <w:p>
      <w:r>
        <w:t xml:space="preserve">6. J'ai mangé sur la table ronde avec mes amis. </w:t>
      </w:r>
    </w:p>
    <w:p>
      <w:r>
        <w:t xml:space="preserve">    I ate on the round table with my friends.</w:t>
      </w:r>
    </w:p>
    <w:p>
      <w:r>
        <w:t>7. Le tableau de bord montre les informations importantes.</w:t>
      </w:r>
    </w:p>
    <w:p>
      <w:r>
        <w:t xml:space="preserve">   The dashboard shows important information.</w:t>
      </w:r>
    </w:p>
    <w:p>
      <w:r>
        <w:t>8. La table est en bois foncé et elle a des taches d’eau.</w:t>
      </w:r>
    </w:p>
    <w:p>
      <w:r>
        <w:t xml:space="preserve">  The table is dark wood and it has water stains.</w:t>
      </w:r>
    </w:p>
    <w:p>
      <w:r>
        <w:t xml:space="preserve">9. Elle s'est assis à la table pour discuter avec lui. </w:t>
      </w:r>
    </w:p>
    <w:p>
      <w:r>
        <w:t xml:space="preserve">    She sat at the table to discuss with him. </w:t>
      </w:r>
    </w:p>
    <w:p>
      <w:r>
        <w:t xml:space="preserve">10. Le repas était servi sur une table longue. </w:t>
      </w:r>
    </w:p>
    <w:p>
      <w:r>
        <w:t xml:space="preserve">    The meal was served on a long table.</w:t>
      </w:r>
    </w:p>
    <w:p/>
    <w:p>
      <w:r>
        <w:rPr>
          <w:b/>
        </w:rPr>
        <w:t xml:space="preserve">Word: Hu | Meaning:  This is a Chinese character that can mean "the" or "a". </w:t>
        <w:br/>
        <w:br/>
        <w:t>It's important to note that the term 'Hu' in French does not have a direct translation, and it might depend on the context. If you provide the sentence where this word appears, I can give you a more precise answer.</w:t>
      </w:r>
    </w:p>
    <w:p/>
    <w:p>
      <w:r>
        <w:t xml:space="preserve">1.  Je suis d'accord, mais il est important de comprendre que la situation est complexe. </w:t>
      </w:r>
    </w:p>
    <w:p>
      <w:r>
        <w:t xml:space="preserve">   • I agree, but it is important to understand that the situation is complex.</w:t>
      </w:r>
    </w:p>
    <w:p>
      <w:r>
        <w:t>2.  Nous devons être attentifs à ce que l'on dit et aux implications de nos paroles.</w:t>
      </w:r>
    </w:p>
    <w:p>
      <w:r>
        <w:t xml:space="preserve">   • We must be attentive to what we say and the implications of our words.</w:t>
      </w:r>
    </w:p>
    <w:p>
      <w:r>
        <w:t xml:space="preserve">3.  Tu me fais penser à quelqu'un qui est très occupé. </w:t>
      </w:r>
    </w:p>
    <w:p>
      <w:r>
        <w:t xml:space="preserve">   • You remind me of someone who is very busy.</w:t>
      </w:r>
    </w:p>
    <w:p>
      <w:r>
        <w:t>4.  Il a eu un coup d'œil sur l'objet, mais il ne voulait pas s'approcher trop près.</w:t>
      </w:r>
    </w:p>
    <w:p>
      <w:r>
        <w:t xml:space="preserve">   • He took a look at the object, but he didn't want to get too close. </w:t>
      </w:r>
    </w:p>
    <w:p>
      <w:r>
        <w:t>5.  Les enfants sont partis jouer dehors et ils ont été très heureux.</w:t>
      </w:r>
    </w:p>
    <w:p>
      <w:r>
        <w:t xml:space="preserve">    • The children went outside to play and they were very happy.</w:t>
      </w:r>
    </w:p>
    <w:p>
      <w:r>
        <w:t xml:space="preserve">6.  La cuisine était trop petite pour accueillir tous les invités. </w:t>
      </w:r>
    </w:p>
    <w:p>
      <w:r>
        <w:t xml:space="preserve">   • The kitchen was too small to accommodate all the guests.</w:t>
      </w:r>
    </w:p>
    <w:p>
      <w:r>
        <w:t xml:space="preserve">7.  J'ai besoin de vous aider avec cette tâche, mais je ne sais pas comment commencer. </w:t>
      </w:r>
    </w:p>
    <w:p>
      <w:r>
        <w:t xml:space="preserve">   • I need your help with this task, but I don't know how to start.</w:t>
      </w:r>
    </w:p>
    <w:p>
      <w:r>
        <w:t>8.  Hu bien, il est temps de partir maintenant !</w:t>
      </w:r>
    </w:p>
    <w:p>
      <w:r>
        <w:t xml:space="preserve">    • Hu well, it’s time to go now!</w:t>
      </w:r>
    </w:p>
    <w:p>
      <w:r>
        <w:t xml:space="preserve">9.  Tu me fais penser à quelqu'un qui est très occupé. </w:t>
      </w:r>
    </w:p>
    <w:p>
      <w:r>
        <w:t xml:space="preserve">   • You remind me of someone who is very busy.</w:t>
      </w:r>
    </w:p>
    <w:p>
      <w:r>
        <w:t xml:space="preserve">10. La lumière s’est estompée et il a senti une légère pression sur son visage. </w:t>
      </w:r>
    </w:p>
    <w:p>
      <w:r>
        <w:t xml:space="preserve">   • The light went out and he felt a slight pressure on his face.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J'ai besoin d'un stylo blanc. </w:t>
      </w:r>
    </w:p>
    <w:p>
      <w:r>
        <w:t xml:space="preserve">    I need a white pen.</w:t>
      </w:r>
    </w:p>
    <w:p>
      <w:r>
        <w:t>3. La robe du marié était blanche.</w:t>
      </w:r>
    </w:p>
    <w:p>
      <w:r>
        <w:t xml:space="preserve">   The groom's suit was white.</w:t>
      </w:r>
    </w:p>
    <w:p>
      <w:r>
        <w:t>4. Elle aime les couleurs bleues et blanches.</w:t>
      </w:r>
    </w:p>
    <w:p>
      <w:r>
        <w:t xml:space="preserve">   She likes the blue and white colors.</w:t>
      </w:r>
    </w:p>
    <w:p>
      <w:r>
        <w:t xml:space="preserve">5. Le gâteau est blanc, mais il contient des fruits rouges. </w:t>
      </w:r>
    </w:p>
    <w:p>
      <w:r>
        <w:t xml:space="preserve">  The cake is white, but it contains red fruits.</w:t>
      </w:r>
    </w:p>
    <w:p>
      <w:r>
        <w:t>6. Le ciel était blanc aujourd'hui.</w:t>
      </w:r>
    </w:p>
    <w:p>
      <w:r>
        <w:t xml:space="preserve">    The sky was white today.</w:t>
      </w:r>
    </w:p>
    <w:p>
      <w:r>
        <w:t xml:space="preserve">7. La fleur de lys est blanche. </w:t>
      </w:r>
    </w:p>
    <w:p>
      <w:r>
        <w:t xml:space="preserve">   The lily flower is white. </w:t>
      </w:r>
    </w:p>
    <w:p>
      <w:r>
        <w:t xml:space="preserve">8. Il a une robe blanche et un chapeau noir. </w:t>
      </w:r>
    </w:p>
    <w:p>
      <w:r>
        <w:t xml:space="preserve">    He has a white shirt and a black hat.</w:t>
      </w:r>
    </w:p>
    <w:p>
      <w:r>
        <w:t xml:space="preserve">9. J'ai besoin d'un peu de blanc pour ma peinture. </w:t>
      </w:r>
    </w:p>
    <w:p>
      <w:r>
        <w:t xml:space="preserve">   I need some white for my painting.</w:t>
      </w:r>
    </w:p>
    <w:p>
      <w:r>
        <w:t>10.  Le fromage est blanc, mais il contient du lait entier.</w:t>
      </w:r>
    </w:p>
    <w:p>
      <w:r>
        <w:t xml:space="preserve">    The cheese is white, but it contains whole milk.</w:t>
      </w:r>
    </w:p>
    <w:p/>
    <w:p>
      <w:r>
        <w:rPr>
          <w:b/>
        </w:rPr>
        <w:t>Word: Faire | Meaning: To do, to make, to perform</w:t>
      </w:r>
    </w:p>
    <w:p/>
    <w:p>
      <w:r>
        <w:t>1. J'ai fait un gâteau pour les amis.</w:t>
      </w:r>
    </w:p>
    <w:p>
      <w:r>
        <w:t xml:space="preserve">  I made a cake for the friends.</w:t>
      </w:r>
    </w:p>
    <w:p>
      <w:r>
        <w:t>2. Je dois faire mes courses ce matin.</w:t>
      </w:r>
    </w:p>
    <w:p>
      <w:r>
        <w:t xml:space="preserve">  I have to do my shopping this morning.</w:t>
      </w:r>
    </w:p>
    <w:p>
      <w:r>
        <w:t>3. Il est important de faire attention aux règles.</w:t>
      </w:r>
    </w:p>
    <w:p>
      <w:r>
        <w:t xml:space="preserve">   It is important to pay attention to the rules.</w:t>
      </w:r>
    </w:p>
    <w:p>
      <w:r>
        <w:t xml:space="preserve">4. Les enfants aiment faire des jeux d'extérieur. </w:t>
      </w:r>
    </w:p>
    <w:p>
      <w:r>
        <w:t xml:space="preserve">   The children like playing outdoor games.</w:t>
      </w:r>
    </w:p>
    <w:p>
      <w:r>
        <w:t>5. Elle a fait une demande à son employeur.</w:t>
      </w:r>
    </w:p>
    <w:p>
      <w:r>
        <w:t xml:space="preserve">  She made a request to her employer.</w:t>
      </w:r>
    </w:p>
    <w:p>
      <w:r>
        <w:t>6. J’ai fait une promenade au parc hier.</w:t>
      </w:r>
    </w:p>
    <w:p>
      <w:r>
        <w:t xml:space="preserve">  I went for a walk in the park yesterday.</w:t>
      </w:r>
    </w:p>
    <w:p>
      <w:r>
        <w:t xml:space="preserve">7. On doit faire un effort pour réussir nos études. </w:t>
      </w:r>
    </w:p>
    <w:p>
      <w:r>
        <w:t xml:space="preserve">   We must make an effort to succeed our studies.</w:t>
      </w:r>
    </w:p>
    <w:p>
      <w:r>
        <w:t>8. Il est temps de faire la vaisselle.</w:t>
      </w:r>
    </w:p>
    <w:p>
      <w:r>
        <w:t xml:space="preserve">   It's time to do the dishes.</w:t>
      </w:r>
    </w:p>
    <w:p>
      <w:r>
        <w:t>9. Nous avons fait le trajet en voiture.</w:t>
      </w:r>
    </w:p>
    <w:p>
      <w:r>
        <w:t xml:space="preserve">  We made the trip by car.</w:t>
      </w:r>
    </w:p>
    <w:p>
      <w:r>
        <w:t xml:space="preserve">10. Les vacances sont un moment pour faire du sport. </w:t>
      </w:r>
    </w:p>
    <w:p>
      <w:r>
        <w:t xml:space="preserve">   Vacation is a time for doing sports.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chemise rouge.</w:t>
      </w:r>
    </w:p>
    <w:p>
      <w:r>
        <w:t xml:space="preserve">  He has a red shirt.</w:t>
      </w:r>
    </w:p>
    <w:p>
      <w:r>
        <w:t>3. Le drapeau français est rouge et bleu.</w:t>
      </w:r>
    </w:p>
    <w:p>
      <w:r>
        <w:t xml:space="preserve">  The French flag is red and blue. </w:t>
      </w:r>
    </w:p>
    <w:p>
      <w:r>
        <w:t>4. Les tomates sont rouges.</w:t>
      </w:r>
    </w:p>
    <w:p>
      <w:r>
        <w:t xml:space="preserve">  The tomatoes are red. </w:t>
      </w:r>
    </w:p>
    <w:p>
      <w:r>
        <w:t>5. La pomme est rouge.</w:t>
      </w:r>
    </w:p>
    <w:p>
      <w:r>
        <w:t xml:space="preserve">  The apple is red. </w:t>
      </w:r>
    </w:p>
    <w:p>
      <w:r>
        <w:t>6. Elle aime les vêtements rouges.</w:t>
      </w:r>
    </w:p>
    <w:p>
      <w:r>
        <w:t xml:space="preserve">  She likes red clothes.</w:t>
      </w:r>
    </w:p>
    <w:p>
      <w:r>
        <w:t>7. Le sang est rouge.</w:t>
      </w:r>
    </w:p>
    <w:p>
      <w:r>
        <w:t xml:space="preserve">  Blood is red.</w:t>
      </w:r>
    </w:p>
    <w:p>
      <w:r>
        <w:t>8. On m'a dit que le soleil était rouge à l'horizon.</w:t>
      </w:r>
    </w:p>
    <w:p>
      <w:r>
        <w:t xml:space="preserve">  They told me the sun was red at the horizon.</w:t>
      </w:r>
    </w:p>
    <w:p>
      <w:r>
        <w:t xml:space="preserve">9. Les roses sont rouges. </w:t>
      </w:r>
    </w:p>
    <w:p>
      <w:r>
        <w:t xml:space="preserve">  The roses are red. </w:t>
      </w:r>
    </w:p>
    <w:p>
      <w:r>
        <w:t>10. Le feu est rouge.</w:t>
      </w:r>
    </w:p>
    <w:p>
      <w:r>
        <w:t xml:space="preserve">   Fire is red.</w:t>
      </w:r>
    </w:p>
    <w:p/>
    <w:p>
      <w:r>
        <w:rPr>
          <w:b/>
        </w:rPr>
        <w:t>Word: Grand | Meaning: Big, large</w:t>
      </w:r>
    </w:p>
    <w:p/>
    <w:p>
      <w:r>
        <w:t>1. Il a un grand chien.</w:t>
      </w:r>
    </w:p>
    <w:p>
      <w:r>
        <w:t xml:space="preserve">    He has a big dog.</w:t>
      </w:r>
    </w:p>
    <w:p>
      <w:r>
        <w:t>2. La ville est grande et animée.</w:t>
      </w:r>
    </w:p>
    <w:p>
      <w:r>
        <w:t xml:space="preserve">    The city is big and lively.</w:t>
      </w:r>
    </w:p>
    <w:p>
      <w:r>
        <w:t>3. J'ai un grand ambition de devenir docteur.</w:t>
      </w:r>
    </w:p>
    <w:p>
      <w:r>
        <w:t xml:space="preserve">    I have a big ambition to become a doctor. </w:t>
      </w:r>
    </w:p>
    <w:p>
      <w:r>
        <w:t>4. Elle a des grands plans pour l’avenir.</w:t>
      </w:r>
    </w:p>
    <w:p>
      <w:r>
        <w:t xml:space="preserve">    She has big plans for the future.</w:t>
      </w:r>
    </w:p>
    <w:p>
      <w:r>
        <w:t>5. Le voyage a été grand succès.</w:t>
      </w:r>
    </w:p>
    <w:p>
      <w:r>
        <w:t xml:space="preserve">    The trip was a great success.</w:t>
      </w:r>
    </w:p>
    <w:p>
      <w:r>
        <w:t>6.  La maison est grande et confortable.</w:t>
      </w:r>
    </w:p>
    <w:p>
      <w:r>
        <w:t xml:space="preserve">    The house is large and cozy.</w:t>
      </w:r>
    </w:p>
    <w:p>
      <w:r>
        <w:t xml:space="preserve">7. La famille a un grand nombre d'enfants. </w:t>
      </w:r>
    </w:p>
    <w:p>
      <w:r>
        <w:t xml:space="preserve">    The family has a big number of children.</w:t>
      </w:r>
    </w:p>
    <w:p>
      <w:r>
        <w:t>8. Mes amis ont des grands rêves.</w:t>
      </w:r>
    </w:p>
    <w:p>
      <w:r>
        <w:t xml:space="preserve">    My friends have big dreams. </w:t>
      </w:r>
    </w:p>
    <w:p>
      <w:r>
        <w:t xml:space="preserve">9. Un grand café a ouvert à la rue. </w:t>
      </w:r>
    </w:p>
    <w:p>
      <w:r>
        <w:t xml:space="preserve">    A big cafe opened on the street.</w:t>
      </w:r>
    </w:p>
    <w:p>
      <w:r>
        <w:t>10. Le chef a préparé un grand repas pour les invités.</w:t>
      </w:r>
    </w:p>
    <w:p>
      <w:r>
        <w:t xml:space="preserve">    The chef prepared a big meal for the guests.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est très gentil. </w:t>
      </w:r>
    </w:p>
    <w:p>
      <w:r>
        <w:t xml:space="preserve">   He is small but very kind.</w:t>
      </w:r>
    </w:p>
    <w:p>
      <w:r>
        <w:t xml:space="preserve">2. La maison de ma grand-mère est petite. </w:t>
      </w:r>
    </w:p>
    <w:p>
      <w:r>
        <w:t xml:space="preserve">   My grandmother's house is small.</w:t>
      </w:r>
    </w:p>
    <w:p>
      <w:r>
        <w:t>3. Je suis petit dans mon groupe d'amis.</w:t>
      </w:r>
    </w:p>
    <w:p>
      <w:r>
        <w:t xml:space="preserve">    I am small in my group of friends. </w:t>
      </w:r>
    </w:p>
    <w:p>
      <w:r>
        <w:t>4.  Ce livre est très petit, je vais le emporter avec moi.</w:t>
      </w:r>
    </w:p>
    <w:p>
      <w:r>
        <w:t xml:space="preserve">   This book is very small; I will take it with me. </w:t>
      </w:r>
    </w:p>
    <w:p>
      <w:r>
        <w:t xml:space="preserve">5.  Les enfants sont petits et aiment jouer. </w:t>
      </w:r>
    </w:p>
    <w:p>
      <w:r>
        <w:t xml:space="preserve">   The children are small and like to play.</w:t>
      </w:r>
    </w:p>
    <w:p>
      <w:r>
        <w:t>6. Mon ami est petit et il a les cheveux courts.</w:t>
      </w:r>
    </w:p>
    <w:p>
      <w:r>
        <w:t xml:space="preserve">   My friend is small and has short hair.</w:t>
      </w:r>
    </w:p>
    <w:p>
      <w:r>
        <w:t>7. Le gâteau était petit, mais délicieux.</w:t>
      </w:r>
    </w:p>
    <w:p>
      <w:r>
        <w:t xml:space="preserve">   The cake was small but delicious.</w:t>
      </w:r>
    </w:p>
    <w:p>
      <w:r>
        <w:t xml:space="preserve">8. La ville est petite avec seulement quelques rues. </w:t>
      </w:r>
    </w:p>
    <w:p>
      <w:r>
        <w:t xml:space="preserve">   The town is small with only a few streets. </w:t>
      </w:r>
    </w:p>
    <w:p>
      <w:r>
        <w:t xml:space="preserve">9.  Il a fait un petit gâteau pour la fête. </w:t>
      </w:r>
    </w:p>
    <w:p>
      <w:r>
        <w:t xml:space="preserve">   He made a small cake for the party. </w:t>
      </w:r>
    </w:p>
    <w:p>
      <w:r>
        <w:t xml:space="preserve">10.  La taille de l'objet est petite. </w:t>
      </w:r>
    </w:p>
    <w:p>
      <w:r>
        <w:t xml:space="preserve">    The size of the object is small.</w:t>
      </w:r>
    </w:p>
    <w:p/>
    <w:p>
      <w:r>
        <w:rPr>
          <w:b/>
        </w:rPr>
        <w:t>Word: faux | Meaning: false</w:t>
      </w:r>
    </w:p>
    <w:p/>
    <w:p>
      <w:r>
        <w:t xml:space="preserve">1. Les deux hommes sont faux amis. </w:t>
      </w:r>
    </w:p>
    <w:p>
      <w:r>
        <w:t xml:space="preserve">   The two men are fake friends.</w:t>
      </w:r>
    </w:p>
    <w:p>
      <w:r>
        <w:t xml:space="preserve">2. Je pense que c'est un faux pas de ne pas s’informer. </w:t>
      </w:r>
    </w:p>
    <w:p>
      <w:r>
        <w:t xml:space="preserve">  I think it’s a mistake not to be informed.</w:t>
      </w:r>
    </w:p>
    <w:p>
      <w:r>
        <w:t xml:space="preserve">3. Le professeur lui a dit qu’il avait fait un faux pas. </w:t>
      </w:r>
    </w:p>
    <w:p>
      <w:r>
        <w:t xml:space="preserve">    The professor told him he had made a mistake.</w:t>
      </w:r>
    </w:p>
    <w:p>
      <w:r>
        <w:t xml:space="preserve">4. Nous sommes partis pour une excursion dans la forêt, mais nous avons trouvé un faux chemin. </w:t>
      </w:r>
    </w:p>
    <w:p>
      <w:r>
        <w:t xml:space="preserve">   We went on an outing in the woods, but we found a wrong path.</w:t>
      </w:r>
    </w:p>
    <w:p>
      <w:r>
        <w:t xml:space="preserve">5. La carte est fausse et le prix n'est pas correct. </w:t>
      </w:r>
    </w:p>
    <w:p>
      <w:r>
        <w:t xml:space="preserve">    The map is fake and the price is incorrect. </w:t>
      </w:r>
    </w:p>
    <w:p>
      <w:r>
        <w:t xml:space="preserve">6. Il s’excuse pour avoir fait un faux mouvement de la tête. </w:t>
      </w:r>
    </w:p>
    <w:p>
      <w:r>
        <w:t xml:space="preserve">   He apologizes for making a false head movement.</w:t>
      </w:r>
    </w:p>
    <w:p>
      <w:r>
        <w:t xml:space="preserve">7. Il a menti et nous avons compris qu’il avait fait un faux pas.  </w:t>
      </w:r>
    </w:p>
    <w:p>
      <w:r>
        <w:t xml:space="preserve">   He lied, we understood that he had made a mistake.  </w:t>
      </w:r>
    </w:p>
    <w:p>
      <w:r>
        <w:t xml:space="preserve">8. Le résultat n'était pas exact, mais il était plus proche de la vérité que du faux. </w:t>
      </w:r>
    </w:p>
    <w:p>
      <w:r>
        <w:t xml:space="preserve">    The result was not exact, but it was closer to the truth than the fake one.</w:t>
      </w:r>
    </w:p>
    <w:p>
      <w:r>
        <w:t>9. Je pense qu’il faut être prudent et éviter les faux arguments.</w:t>
      </w:r>
    </w:p>
    <w:p>
      <w:r>
        <w:t xml:space="preserve">   I think we need to be careful and avoid false arguments.</w:t>
      </w:r>
    </w:p>
    <w:p>
      <w:r>
        <w:t xml:space="preserve">10. L'agent de police soupçonne que le suspect a fait un faux témoignage.  </w:t>
      </w:r>
    </w:p>
    <w:p>
      <w:r>
        <w:t xml:space="preserve">  The police officer suspects that the suspect had made a false testimony.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Est-ce que tu as faim?</w:t>
      </w:r>
    </w:p>
    <w:p>
      <w:r>
        <w:t xml:space="preserve">  Are you hungry?</w:t>
      </w:r>
    </w:p>
    <w:p>
      <w:r>
        <w:t>3. Tu veux aller au cinéma ?</w:t>
      </w:r>
    </w:p>
    <w:p>
      <w:r>
        <w:t xml:space="preserve">  Do you want to go to the cinema? </w:t>
      </w:r>
    </w:p>
    <w:p>
      <w:r>
        <w:t>4. Je suis content de voir que tu es heureux.</w:t>
      </w:r>
    </w:p>
    <w:p>
      <w:r>
        <w:t xml:space="preserve">  I am happy to see that you are happy.</w:t>
      </w:r>
    </w:p>
    <w:p>
      <w:r>
        <w:t>5. Tu peux m'aider avec ça?</w:t>
      </w:r>
    </w:p>
    <w:p>
      <w:r>
        <w:t xml:space="preserve">  Can you help me with this?</w:t>
      </w:r>
    </w:p>
    <w:p>
      <w:r>
        <w:t>6. Tu es vraiment unique.</w:t>
      </w:r>
    </w:p>
    <w:p>
      <w:r>
        <w:t xml:space="preserve">  You are really unique.</w:t>
      </w:r>
    </w:p>
    <w:p>
      <w:r>
        <w:t xml:space="preserve">7. Tu veux aller à la plage aujourd'hui ? </w:t>
      </w:r>
    </w:p>
    <w:p>
      <w:r>
        <w:t xml:space="preserve">  Do you want to go to the beach today?</w:t>
      </w:r>
    </w:p>
    <w:p>
      <w:r>
        <w:t>8. Il ne faut pas te prendre trop de tête, tu sais!</w:t>
      </w:r>
    </w:p>
    <w:p>
      <w:r>
        <w:t xml:space="preserve">  One shouldn't stress too much; You know!</w:t>
      </w:r>
    </w:p>
    <w:p>
      <w:r>
        <w:t>9. Tu es si gentil, merci!</w:t>
      </w:r>
    </w:p>
    <w:p>
      <w:r>
        <w:t xml:space="preserve">  You are so kind, thank you!</w:t>
      </w:r>
    </w:p>
    <w:p>
      <w:r>
        <w:t xml:space="preserve">10. Tu peux me parler de tes projets ? </w:t>
      </w:r>
    </w:p>
    <w:p>
      <w:r>
        <w:t xml:space="preserve">  Can you tell me about your projects?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tonight.</w:t>
      </w:r>
    </w:p>
    <w:p>
      <w:r>
        <w:t>2. Nous avons vu la lune depuis notre fenêtre.</w:t>
      </w:r>
    </w:p>
    <w:p>
      <w:r>
        <w:t>We saw the moon from our window.</w:t>
      </w:r>
    </w:p>
    <w:p>
      <w:r>
        <w:t xml:space="preserve">3. Les enfants aiment regarder les étoiles et la lune. </w:t>
      </w:r>
    </w:p>
    <w:p>
      <w:r>
        <w:t xml:space="preserve">Children like to look at stars and the moon. </w:t>
      </w:r>
    </w:p>
    <w:p>
      <w:r>
        <w:t xml:space="preserve">4. La lune a un cycle de phases qui dure environ une mois.  </w:t>
      </w:r>
    </w:p>
    <w:p>
      <w:r>
        <w:t xml:space="preserve">The moon has a cycle of phases that last about a month. </w:t>
      </w:r>
    </w:p>
    <w:p>
      <w:r>
        <w:t>5. Le satellite lunaire est important pour nos recherches spatiales.</w:t>
      </w:r>
    </w:p>
    <w:p>
      <w:r>
        <w:t>The lunar satellite is important for our space research.</w:t>
      </w:r>
    </w:p>
    <w:p>
      <w:r>
        <w:t xml:space="preserve">6. L'astronomie et la science nous aident à comprendre la lune.  </w:t>
      </w:r>
    </w:p>
    <w:p>
      <w:r>
        <w:t xml:space="preserve">Astronomy and science help us understand the moon. </w:t>
      </w:r>
    </w:p>
    <w:p>
      <w:r>
        <w:t xml:space="preserve">7. Les astronautes se rendent sur la lune pour explorer. </w:t>
      </w:r>
    </w:p>
    <w:p>
      <w:r>
        <w:t xml:space="preserve">Astronauts go to the moon to explore. </w:t>
      </w:r>
    </w:p>
    <w:p>
      <w:r>
        <w:t xml:space="preserve">8. La lune est une planète naturelle. </w:t>
      </w:r>
    </w:p>
    <w:p>
      <w:r>
        <w:t xml:space="preserve">The moon is a natural planet. </w:t>
      </w:r>
    </w:p>
    <w:p>
      <w:r>
        <w:t xml:space="preserve">9. Il faut observer les changements de la lune pour comprendre son cycle.  </w:t>
      </w:r>
    </w:p>
    <w:p>
      <w:r>
        <w:t xml:space="preserve">To observe the changes in the moon, we need to understand its cycle. </w:t>
      </w:r>
    </w:p>
    <w:p>
      <w:r>
        <w:t xml:space="preserve">10. On peut voir la lune dans le ciel nocturne. </w:t>
      </w:r>
    </w:p>
    <w:p>
      <w:r>
        <w:t>We can see the moon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