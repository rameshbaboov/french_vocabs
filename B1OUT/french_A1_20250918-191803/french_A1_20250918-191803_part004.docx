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>1.  J'aime beaucoup les fleurs de la maison, elles sont magnifiques.</w:t>
      </w:r>
    </w:p>
    <w:p>
      <w:r>
        <w:t xml:space="preserve">    2. I love the house flowers, they are beautiful.</w:t>
      </w:r>
    </w:p>
    <w:p>
      <w:r>
        <w:t>2. La fleur est un symbole important dans la culture française.</w:t>
      </w:r>
    </w:p>
    <w:p>
      <w:r>
        <w:t xml:space="preserve">    3. The flower is an important symbol in French culture. </w:t>
      </w:r>
    </w:p>
    <w:p>
      <w:r>
        <w:t xml:space="preserve">3. Le bouquet de roses est une fleur très jolie. </w:t>
      </w:r>
    </w:p>
    <w:p>
      <w:r>
        <w:t xml:space="preserve">    4. The rose bouquet is a very pretty flower.</w:t>
      </w:r>
    </w:p>
    <w:p>
      <w:r>
        <w:t>4.  La fleur de lys, représente le royaume français.</w:t>
      </w:r>
    </w:p>
    <w:p>
      <w:r>
        <w:t xml:space="preserve">    5.  The lily flower represents the French kingdom.</w:t>
      </w:r>
    </w:p>
    <w:p>
      <w:r>
        <w:t xml:space="preserve">5.  Elle a offert une fleur à son ami pour son anniversaire. </w:t>
      </w:r>
    </w:p>
    <w:p>
      <w:r>
        <w:t xml:space="preserve">    6. She gave her friend a flower for his birthday.</w:t>
      </w:r>
    </w:p>
    <w:p>
      <w:r>
        <w:t>6. La fleur du mal est un symbole de la nature sauvage.</w:t>
      </w:r>
    </w:p>
    <w:p>
      <w:r>
        <w:t xml:space="preserve">    7. The flower of evil is a symbol of wild nature.</w:t>
      </w:r>
    </w:p>
    <w:p>
      <w:r>
        <w:t>7. Le jardin des fleurs est un endroit agréable à visiter.</w:t>
      </w:r>
    </w:p>
    <w:p>
      <w:r>
        <w:t xml:space="preserve">   8. The garden of flowers is a pleasant place to visit.</w:t>
      </w:r>
    </w:p>
    <w:p>
      <w:r>
        <w:t xml:space="preserve">8.  Les fleurs de printemps sont une source de joie et de beauté. </w:t>
      </w:r>
    </w:p>
    <w:p>
      <w:r>
        <w:t xml:space="preserve">    9. Spring flowers are a source of joy and beauty. </w:t>
      </w:r>
    </w:p>
    <w:p>
      <w:r>
        <w:t xml:space="preserve">10. La fleur d’oranger est une plante exotique. </w:t>
      </w:r>
    </w:p>
    <w:p>
      <w:r>
        <w:t xml:space="preserve">    10. The orange blossom plant is an exotic plant.</w:t>
      </w:r>
    </w:p>
    <w:p/>
    <w:p>
      <w:r>
        <w:rPr>
          <w:b/>
        </w:rPr>
        <w:t>Word: amour | Meaning: love</w:t>
      </w:r>
    </w:p>
    <w:p/>
    <w:p>
      <w:r>
        <w:t>1. Je pense à mon amour pour cette ville.</w:t>
      </w:r>
    </w:p>
    <w:p>
      <w:r>
        <w:t xml:space="preserve">  My love for this city fills me with joy.</w:t>
      </w:r>
    </w:p>
    <w:p>
      <w:r>
        <w:t>2. L'amour est une force puissante, mais il peut aussi être fragile.</w:t>
      </w:r>
    </w:p>
    <w:p>
      <w:r>
        <w:t xml:space="preserve">  Love is a powerful force, but it can also be fragile. </w:t>
      </w:r>
    </w:p>
    <w:p>
      <w:r>
        <w:t>3. Elle a l'amour de la nature et voyage souvent en forêt.</w:t>
      </w:r>
    </w:p>
    <w:p>
      <w:r>
        <w:t xml:space="preserve">  She has a love for the nature and often travels in the forest.</w:t>
      </w:r>
    </w:p>
    <w:p>
      <w:r>
        <w:t>4. J'ai eu une belle expérience d'amour à travers cette rencontre.</w:t>
      </w:r>
    </w:p>
    <w:p>
      <w:r>
        <w:t xml:space="preserve">  I had a beautiful experience of love through this encounter.</w:t>
      </w:r>
    </w:p>
    <w:p>
      <w:r>
        <w:t>5. L’amour est la base de toutes les relations humaines.</w:t>
      </w:r>
    </w:p>
    <w:p>
      <w:r>
        <w:t xml:space="preserve">  Love is the basis of all human relationships. </w:t>
      </w:r>
    </w:p>
    <w:p>
      <w:r>
        <w:t>6. L'amour peut être un cadeau précieux, mais il peut aussi causer du chagrin.</w:t>
      </w:r>
    </w:p>
    <w:p>
      <w:r>
        <w:t xml:space="preserve">  Love can be a precious gift, but it can also cause pain. </w:t>
      </w:r>
    </w:p>
    <w:p>
      <w:r>
        <w:t>7. La passion pour la musique est une forme d’amour de l’art.</w:t>
      </w:r>
    </w:p>
    <w:p>
      <w:r>
        <w:t xml:space="preserve">  Passion for music is a form of love for art.</w:t>
      </w:r>
    </w:p>
    <w:p>
      <w:r>
        <w:t>8. Il était amoureux de sa femme et voulait passer ses jours avec elle.</w:t>
      </w:r>
    </w:p>
    <w:p>
      <w:r>
        <w:t xml:space="preserve">  He was in love with his wife and wanted to spend his days with her. </w:t>
      </w:r>
    </w:p>
    <w:p>
      <w:r>
        <w:t>9. L'amour est un concept complexe qui peut être difficile à définir.</w:t>
      </w:r>
    </w:p>
    <w:p>
      <w:r>
        <w:t xml:space="preserve">  Love is a complex concept that can be difficult to define.</w:t>
      </w:r>
    </w:p>
    <w:p>
      <w:r>
        <w:t>10.  Je ne peux pas oublier l’amour que j’ai eu pour mon père.</w:t>
      </w:r>
    </w:p>
    <w:p>
      <w:r>
        <w:t xml:space="preserve">   I cannot forget the love I had for my father.</w:t>
      </w:r>
    </w:p>
    <w:p/>
    <w:p>
      <w:r>
        <w:rPr>
          <w:b/>
        </w:rPr>
        <w:t>Word: haus | Meaning: **house**</w:t>
      </w:r>
    </w:p>
    <w:p/>
    <w:p>
      <w:r>
        <w:t>1.  J'ai envie de me reposer dans ma maison.</w:t>
      </w:r>
    </w:p>
    <w:p>
      <w:r>
        <w:t xml:space="preserve">    I feel like resting in my house.</w:t>
      </w:r>
    </w:p>
    <w:p>
      <w:r>
        <w:t>2.  La famille du chef cuisinier vit dans sa petite maison.</w:t>
      </w:r>
    </w:p>
    <w:p>
      <w:r>
        <w:t xml:space="preserve">    The family of the head chef lives in their small house. </w:t>
      </w:r>
    </w:p>
    <w:p>
      <w:r>
        <w:t xml:space="preserve">3.  Il a acheté une nouvelle maison à Paris. </w:t>
      </w:r>
    </w:p>
    <w:p>
      <w:r>
        <w:t xml:space="preserve">    He bought a new house in Paris. </w:t>
      </w:r>
    </w:p>
    <w:p>
      <w:r>
        <w:t>4.  Nous avons passé la nuit dans notre maison de vacances.</w:t>
      </w:r>
    </w:p>
    <w:p>
      <w:r>
        <w:t xml:space="preserve">    We spent the night in our holiday home. </w:t>
      </w:r>
    </w:p>
    <w:p>
      <w:r>
        <w:t>5.  La ville est construite autour d'une grande maison.</w:t>
      </w:r>
    </w:p>
    <w:p>
      <w:r>
        <w:t xml:space="preserve">    The city is built around a big house. </w:t>
      </w:r>
    </w:p>
    <w:p>
      <w:r>
        <w:t>6.  Les enfants jouent dans la cour de leur maison.</w:t>
      </w:r>
    </w:p>
    <w:p>
      <w:r>
        <w:t xml:space="preserve">   The children play in the courtyard of their house. </w:t>
      </w:r>
    </w:p>
    <w:p>
      <w:r>
        <w:t>7.  Elle souhaite acheter une petite maison sur les rives de l'océan.</w:t>
      </w:r>
    </w:p>
    <w:p>
      <w:r>
        <w:t xml:space="preserve">    She wishes to buy a small house by the ocean. </w:t>
      </w:r>
    </w:p>
    <w:p>
      <w:r>
        <w:t xml:space="preserve">8.  La maison est très spacieuse et confortable. </w:t>
      </w:r>
    </w:p>
    <w:p>
      <w:r>
        <w:t xml:space="preserve">    The house is very spacious and comfortable. </w:t>
      </w:r>
    </w:p>
    <w:p>
      <w:r>
        <w:t>9.  Ils ont prévu de visiter leurs maisons à l’étranger.</w:t>
      </w:r>
    </w:p>
    <w:p>
      <w:r>
        <w:t xml:space="preserve">    They have planned to visit their houses abroad. </w:t>
      </w:r>
    </w:p>
    <w:p>
      <w:r>
        <w:t xml:space="preserve">10. La maison des anciens était une véritable merveille. </w:t>
      </w:r>
    </w:p>
    <w:p>
      <w:r>
        <w:t xml:space="preserve">   The house of the elders was a true wonder.</w:t>
      </w:r>
    </w:p>
    <w:p/>
    <w:p>
      <w:r>
        <w:rPr>
          <w:b/>
        </w:rPr>
        <w:t>Word: lumière | Meaning: light</w:t>
      </w:r>
    </w:p>
    <w:p/>
    <w:p>
      <w:r>
        <w:t>1. La lumière du soleil brille tout au long de la journée.</w:t>
      </w:r>
    </w:p>
    <w:p>
      <w:r>
        <w:t xml:space="preserve">   The sunlight shines all day long.</w:t>
      </w:r>
    </w:p>
    <w:p>
      <w:r>
        <w:t>2. Il y a une lumière faible dans la chambre, impossible de voir.</w:t>
      </w:r>
    </w:p>
    <w:p>
      <w:r>
        <w:t xml:space="preserve">    There is a weak light in the room, impossible to see. </w:t>
      </w:r>
    </w:p>
    <w:p>
      <w:r>
        <w:t xml:space="preserve">3. Elle adore la lumière naturelle et elle est toujours en mouvement. </w:t>
      </w:r>
    </w:p>
    <w:p>
      <w:r>
        <w:t xml:space="preserve">    She loves natural light and she's always moving.  </w:t>
      </w:r>
    </w:p>
    <w:p>
      <w:r>
        <w:t xml:space="preserve">4. La lumière de l'hôtel éclaire la scène. </w:t>
      </w:r>
    </w:p>
    <w:p>
      <w:r>
        <w:t xml:space="preserve">    The hotel lights illuminate the scene.</w:t>
      </w:r>
    </w:p>
    <w:p>
      <w:r>
        <w:t xml:space="preserve">5. L’obscurité était intense, mais il y avait une petite lumière dans le coin.  </w:t>
      </w:r>
    </w:p>
    <w:p>
      <w:r>
        <w:t xml:space="preserve">    The darkness was intense, but there was a little light in the corner.</w:t>
      </w:r>
    </w:p>
    <w:p>
      <w:r>
        <w:t xml:space="preserve">6. La lumière du feu s'étend sur les arbres dans la forêt. </w:t>
      </w:r>
    </w:p>
    <w:p>
      <w:r>
        <w:t xml:space="preserve">    The firelight spreads on the trees in the forest. </w:t>
      </w:r>
    </w:p>
    <w:p>
      <w:r>
        <w:t xml:space="preserve">7. L’énergie solaire est une source de lumière propre et durable.  </w:t>
      </w:r>
    </w:p>
    <w:p>
      <w:r>
        <w:t xml:space="preserve">   Solar energy is a clean and lasting source of light. </w:t>
      </w:r>
    </w:p>
    <w:p>
      <w:r>
        <w:t xml:space="preserve">8. Ils ont éteint la lumière pour se concentrer sur la tâche. </w:t>
      </w:r>
    </w:p>
    <w:p>
      <w:r>
        <w:t xml:space="preserve">   They turned off the lights to concentrate on the task. </w:t>
      </w:r>
    </w:p>
    <w:p>
      <w:r>
        <w:t xml:space="preserve">9. La lumière rouge indique le chemin pour les nouveaux arrivants.  </w:t>
      </w:r>
    </w:p>
    <w:p>
      <w:r>
        <w:t xml:space="preserve">    The red light indicates the path for new arrivals.</w:t>
      </w:r>
    </w:p>
    <w:p>
      <w:r>
        <w:t xml:space="preserve">10. Il est important de choisir une source de lumière appropriée pour l'environnement.  </w:t>
      </w:r>
    </w:p>
    <w:p>
      <w:r>
        <w:t xml:space="preserve">    It is important to choose a suitable lighting source for the environment.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réussite ! </w:t>
      </w:r>
    </w:p>
    <w:p>
      <w:r>
        <w:t>Congratulations on your success!</w:t>
      </w:r>
    </w:p>
    <w:p>
      <w:r>
        <w:t>2. Je suis très content(e) de vous féliciter !</w:t>
      </w:r>
    </w:p>
    <w:p>
      <w:r>
        <w:t>I'm very happy to congratulate you!</w:t>
      </w:r>
    </w:p>
    <w:p>
      <w:r>
        <w:t xml:space="preserve">3. Félicitations à tous les membres de l'équipe ! </w:t>
      </w:r>
    </w:p>
    <w:p>
      <w:r>
        <w:t xml:space="preserve">Congratulations to all members of the team! </w:t>
      </w:r>
    </w:p>
    <w:p>
      <w:r>
        <w:t xml:space="preserve">4. Félicitations pour votre nouvelle voiture ! </w:t>
      </w:r>
    </w:p>
    <w:p>
      <w:r>
        <w:t>Congratulations on your new car!</w:t>
      </w:r>
    </w:p>
    <w:p>
      <w:r>
        <w:t xml:space="preserve">5. Je me réjouis de vous féliciter pour votre promotion ! </w:t>
      </w:r>
    </w:p>
    <w:p>
      <w:r>
        <w:t xml:space="preserve">I am delighted to congratulate you for your promotion! </w:t>
      </w:r>
    </w:p>
    <w:p>
      <w:r>
        <w:t xml:space="preserve">6. Félicitations pour avoir réussi l'examen ! </w:t>
      </w:r>
    </w:p>
    <w:p>
      <w:r>
        <w:t xml:space="preserve">Congratulations for passing the exam! </w:t>
      </w:r>
    </w:p>
    <w:p>
      <w:r>
        <w:t xml:space="preserve">7. Félicitations, tu as eu un excellent résultat !  </w:t>
      </w:r>
    </w:p>
    <w:p>
      <w:r>
        <w:t xml:space="preserve">Congratulations, you got an excellent result! </w:t>
      </w:r>
    </w:p>
    <w:p>
      <w:r>
        <w:t xml:space="preserve">8. Je me réjouis de vous féliciter pour votre nouvelle entreprise ! </w:t>
      </w:r>
    </w:p>
    <w:p>
      <w:r>
        <w:t>I am delighted to congratulate you on your new business!</w:t>
      </w:r>
    </w:p>
    <w:p>
      <w:r>
        <w:t xml:space="preserve">9. Félicitations à la famille !  </w:t>
      </w:r>
    </w:p>
    <w:p>
      <w:r>
        <w:t xml:space="preserve"> Congratulations to the family!</w:t>
      </w:r>
    </w:p>
    <w:p>
      <w:r>
        <w:t xml:space="preserve">10. Félicitations pour le mariage ! </w:t>
      </w:r>
    </w:p>
    <w:p>
      <w:r>
        <w:t>Congratulations on the marriage!</w:t>
      </w:r>
    </w:p>
    <w:p/>
    <w:p>
      <w:r>
        <w:rPr>
          <w:b/>
        </w:rPr>
        <w:t>Word: marie | Meaning: Mary</w:t>
      </w:r>
    </w:p>
    <w:p/>
    <w:p>
      <w:r>
        <w:t>1.  J'aime la cuisine française, je veux apprendre à **marie** une délicieuse tarte aux pommes.</w:t>
      </w:r>
    </w:p>
    <w:p>
      <w:r>
        <w:t xml:space="preserve">    2. I love French cooking, I want to learn how to make a delicious apple pie.</w:t>
      </w:r>
    </w:p>
    <w:p>
      <w:r>
        <w:t xml:space="preserve">2.  Elle a **marie** son chien avant de partir en voyage. </w:t>
      </w:r>
    </w:p>
    <w:p>
      <w:r>
        <w:t xml:space="preserve">    3. She took her dog with her before going on vacation.</w:t>
      </w:r>
    </w:p>
    <w:p>
      <w:r>
        <w:t>3.  Le chef **marie** un bouquet de fleurs pour décorer le buffet.</w:t>
      </w:r>
    </w:p>
    <w:p>
      <w:r>
        <w:t xml:space="preserve">    4. The chef arranged a bouquet of flowers to decorate the buffet.</w:t>
      </w:r>
    </w:p>
    <w:p>
      <w:r>
        <w:t xml:space="preserve">4.  J'ai eu l'opportunité de **marie** une amie à travers un projet d’échange international. </w:t>
      </w:r>
    </w:p>
    <w:p>
      <w:r>
        <w:t xml:space="preserve">    5. I had the opportunity to meet a friend through an exchange program abroad.</w:t>
      </w:r>
    </w:p>
    <w:p>
      <w:r>
        <w:t>5.  Le restaurant propose des plats **marie** de la cuisine du monde entier.</w:t>
      </w:r>
    </w:p>
    <w:p>
      <w:r>
        <w:t xml:space="preserve">    6. The restaurant offers dishes from around the world.</w:t>
      </w:r>
    </w:p>
    <w:p>
      <w:r>
        <w:t xml:space="preserve">6.  Il **marie** une voiture pour se rendre à l'aéroport. </w:t>
      </w:r>
    </w:p>
    <w:p>
      <w:r>
        <w:t xml:space="preserve">    7. He rented a car to get to the airport.</w:t>
      </w:r>
    </w:p>
    <w:p>
      <w:r>
        <w:t xml:space="preserve">7.  J'ai appris le français en **marie** des cours en ligne et des livres. </w:t>
      </w:r>
    </w:p>
    <w:p>
      <w:r>
        <w:t xml:space="preserve">    8. I learned French by studying online courses and books.</w:t>
      </w:r>
    </w:p>
    <w:p>
      <w:r>
        <w:t>8.  Les enfants **marie** une chanson pour leur fête d’anniversaire.</w:t>
      </w:r>
    </w:p>
    <w:p>
      <w:r>
        <w:t xml:space="preserve">    9. The children sing a song for their birthday party.</w:t>
      </w:r>
    </w:p>
    <w:p>
      <w:r>
        <w:t xml:space="preserve">9.  La famille **marie** un pique-nique au bord de la mer. </w:t>
      </w:r>
    </w:p>
    <w:p>
      <w:r>
        <w:t xml:space="preserve">    10. The family has a picnic at the beach.</w:t>
      </w:r>
    </w:p>
    <w:p/>
    <w:p>
      <w:r>
        <w:t>Fleur: flower</w:t>
      </w:r>
    </w:p>
    <w:p/>
    <w:p>
      <w:r>
        <w:t>1. La **fleur** de la rose est rouge et belle.</w:t>
      </w:r>
    </w:p>
    <w:p>
      <w:r>
        <w:t xml:space="preserve">   The rose's flower is red and beautiful. </w:t>
      </w:r>
    </w:p>
    <w:p>
      <w:r>
        <w:t>2. J’adore les **fleurs** des jardins.</w:t>
      </w:r>
    </w:p>
    <w:p>
      <w:r>
        <w:t xml:space="preserve">   I love the flowers in the gardens.</w:t>
      </w:r>
    </w:p>
    <w:p>
      <w:r>
        <w:t>3.  Le jardinier a planté une **fleur** d'oranger.</w:t>
      </w:r>
    </w:p>
    <w:p>
      <w:r>
        <w:t xml:space="preserve">    The gardener planted a orange flower. </w:t>
      </w:r>
    </w:p>
    <w:p>
      <w:r>
        <w:t>4.  La **fleur** de lys est symbole de la paix.</w:t>
      </w:r>
    </w:p>
    <w:p>
      <w:r>
        <w:t xml:space="preserve">   The lily flower is a symbol of peace. </w:t>
      </w:r>
    </w:p>
    <w:p>
      <w:r>
        <w:t>5. Elle a ajouté une **fleur** de lin à son bouquet.</w:t>
      </w:r>
    </w:p>
    <w:p>
      <w:r>
        <w:t xml:space="preserve">   She added a flax flower to her bouquet.</w:t>
      </w:r>
    </w:p>
    <w:p>
      <w:r>
        <w:t xml:space="preserve">6. Les **fleurs** dans le champ sont magnifiques. </w:t>
      </w:r>
    </w:p>
    <w:p>
      <w:r>
        <w:t xml:space="preserve">    The flowers in the field are beautiful. </w:t>
      </w:r>
    </w:p>
    <w:p>
      <w:r>
        <w:t>7.  La **fleur** de l'herbe est colorée et fragile.</w:t>
      </w:r>
    </w:p>
    <w:p>
      <w:r>
        <w:t xml:space="preserve">   The flower of the grass is colored and delicate.</w:t>
      </w:r>
    </w:p>
    <w:p>
      <w:r>
        <w:t xml:space="preserve">8.  Il a acheté une **fleur** de cactus pour la maison. </w:t>
      </w:r>
    </w:p>
    <w:p>
      <w:r>
        <w:t xml:space="preserve">    He bought a cactus flower for the house.</w:t>
      </w:r>
    </w:p>
    <w:p>
      <w:r>
        <w:t xml:space="preserve">9.  Cette **fleur** de magnolia est unique. </w:t>
      </w:r>
    </w:p>
    <w:p>
      <w:r>
        <w:t xml:space="preserve">    This magnolia flower is unique. </w:t>
      </w:r>
    </w:p>
    <w:p>
      <w:r>
        <w:t xml:space="preserve">10.  Je trouve les **fleurs** de la montagne trop belles. </w:t>
      </w:r>
    </w:p>
    <w:p>
      <w:r>
        <w:t xml:space="preserve">   I think the flowers in the mountains are too beautiful.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très sympathiques.  </w:t>
      </w:r>
    </w:p>
    <w:p>
      <w:r>
        <w:t xml:space="preserve">    I love cats, they are very friendly.</w:t>
      </w:r>
    </w:p>
    <w:p>
      <w:r>
        <w:t xml:space="preserve">2. Le chat est sur la table, il dort paisiblement.  </w:t>
      </w:r>
    </w:p>
    <w:p>
      <w:r>
        <w:t xml:space="preserve">   The cat is on the table, it is sleeping peacefully. </w:t>
      </w:r>
    </w:p>
    <w:p>
      <w:r>
        <w:t xml:space="preserve">3. Je ne peux pas me permettre de jouer avec le chat. </w:t>
      </w:r>
    </w:p>
    <w:p>
      <w:r>
        <w:t xml:space="preserve">   I can't afford to play with the cat. </w:t>
      </w:r>
    </w:p>
    <w:p>
      <w:r>
        <w:t xml:space="preserve">4. La chatte a besoin d'un endroit propre pour dormir.  </w:t>
      </w:r>
    </w:p>
    <w:p>
      <w:r>
        <w:t xml:space="preserve">   The cat needs a clean place to sleep.</w:t>
      </w:r>
    </w:p>
    <w:p>
      <w:r>
        <w:t xml:space="preserve">5. Il y a un chat noir qui s'est introduit dans la maison.  </w:t>
      </w:r>
    </w:p>
    <w:p>
      <w:r>
        <w:t xml:space="preserve">    There is a black cat that has entered the house.</w:t>
      </w:r>
    </w:p>
    <w:p>
      <w:r>
        <w:t xml:space="preserve">6. Les chats sont des animaux intelligents et curieux. </w:t>
      </w:r>
    </w:p>
    <w:p>
      <w:r>
        <w:t xml:space="preserve">   Cats are intelligent and curious animals.</w:t>
      </w:r>
    </w:p>
    <w:p>
      <w:r>
        <w:t xml:space="preserve">7. Je ne suis pas sûr si le chat est bien ou s'il est malade. </w:t>
      </w:r>
    </w:p>
    <w:p>
      <w:r>
        <w:t xml:space="preserve">    I am not sure if the cat is well or if it is sick.  </w:t>
      </w:r>
    </w:p>
    <w:p>
      <w:r>
        <w:t xml:space="preserve">8. La fille a joué avec son chat pendant des heures.   </w:t>
      </w:r>
    </w:p>
    <w:p>
      <w:r>
        <w:t xml:space="preserve">    The girl played with her cat for hours.</w:t>
      </w:r>
    </w:p>
    <w:p>
      <w:r>
        <w:t xml:space="preserve">9. Le chat a mangé tout le repas qu'on lui a préparé.  </w:t>
      </w:r>
    </w:p>
    <w:p>
      <w:r>
        <w:t xml:space="preserve">    The cat ate all the food we prepared for it. </w:t>
      </w:r>
    </w:p>
    <w:p>
      <w:r>
        <w:t xml:space="preserve">10. Il est important de prendre soin de nos chats. </w:t>
      </w:r>
    </w:p>
    <w:p>
      <w:r>
        <w:t xml:space="preserve">    It is important to take care of our cats.</w:t>
      </w:r>
    </w:p>
    <w:p/>
    <w:p>
      <w:r>
        <w:rPr>
          <w:b/>
        </w:rPr>
        <w:t>Word: jouer | Meaning: to play</w:t>
      </w:r>
    </w:p>
    <w:p/>
    <w:p>
      <w:r>
        <w:t>1.  J'adore jouer au football avec mes amis.</w:t>
      </w:r>
    </w:p>
    <w:p>
      <w:r>
        <w:t xml:space="preserve">   I love playing football with my friends.</w:t>
      </w:r>
    </w:p>
    <w:p>
      <w:r>
        <w:t>2.  Elle joue souvent de la guitare dans sa chambre.</w:t>
      </w:r>
    </w:p>
    <w:p>
      <w:r>
        <w:t xml:space="preserve">   She often plays guitar in her room. </w:t>
      </w:r>
    </w:p>
    <w:p>
      <w:r>
        <w:t>3.  Les enfants jouent à l’extérieur pendant les beaux jours.</w:t>
      </w:r>
    </w:p>
    <w:p>
      <w:r>
        <w:t xml:space="preserve">   Children play outside during nice weather.</w:t>
      </w:r>
    </w:p>
    <w:p>
      <w:r>
        <w:t>4.  Il joue un rôle important dans le projet de la compagnie.</w:t>
      </w:r>
    </w:p>
    <w:p>
      <w:r>
        <w:t xml:space="preserve">   He plays an important role in the company's project.</w:t>
      </w:r>
    </w:p>
    <w:p>
      <w:r>
        <w:t xml:space="preserve">5.  Juste avant de partir, il jouait de la batterie. </w:t>
      </w:r>
    </w:p>
    <w:p>
      <w:r>
        <w:t xml:space="preserve">   Just before leaving, he was playing drums. </w:t>
      </w:r>
    </w:p>
    <w:p>
      <w:r>
        <w:t>6.  Le groupe joue à l’Olympia pour une grande audience.</w:t>
      </w:r>
    </w:p>
    <w:p>
      <w:r>
        <w:t xml:space="preserve">   The group is playing at the Olympia for a large audience.</w:t>
      </w:r>
    </w:p>
    <w:p>
      <w:r>
        <w:t>7.  Voulez-vous jouer à un jeu de mots ?</w:t>
      </w:r>
    </w:p>
    <w:p>
      <w:r>
        <w:t xml:space="preserve">   Would you like to play a word game? </w:t>
      </w:r>
    </w:p>
    <w:p>
      <w:r>
        <w:t xml:space="preserve">8.  Je n'aime pas jouer de la musique trop vite. </w:t>
      </w:r>
    </w:p>
    <w:p>
      <w:r>
        <w:t xml:space="preserve">   I don’t enjoy playing music too fast.</w:t>
      </w:r>
    </w:p>
    <w:p>
      <w:r>
        <w:t>9.  Ils jouent souvent à des jeux vidéo ensemble.</w:t>
      </w:r>
    </w:p>
    <w:p>
      <w:r>
        <w:t xml:space="preserve">    They often play video games together.</w:t>
      </w:r>
    </w:p>
    <w:p>
      <w:r>
        <w:t xml:space="preserve">10.  La musique jouée par le groupe était vraiment magnifique. </w:t>
      </w:r>
    </w:p>
    <w:p>
      <w:r>
        <w:t xml:space="preserve">   The music played by the group was really beautiful.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nouvelle voiture!</w:t>
      </w:r>
    </w:p>
    <w:p>
      <w:r>
        <w:t>Congratulations on your new car!</w:t>
      </w:r>
    </w:p>
    <w:p>
      <w:r>
        <w:t>2. Félicitations à toi et à ta famille pour cette belle réussite!</w:t>
      </w:r>
    </w:p>
    <w:p>
      <w:r>
        <w:t>Congratulations to you and your family for this great success!</w:t>
      </w:r>
    </w:p>
    <w:p>
      <w:r>
        <w:t>3. Félicitations, j'ai tellement hâte de te rencontrer en personne.</w:t>
      </w:r>
    </w:p>
    <w:p>
      <w:r>
        <w:t>Congratulations, I can't wait to meet you in person.</w:t>
      </w:r>
    </w:p>
    <w:p>
      <w:r>
        <w:t>4. Félicitations pour la réussite de votre projet!</w:t>
      </w:r>
    </w:p>
    <w:p>
      <w:r>
        <w:t>Congratulations on the success of your project!</w:t>
      </w:r>
    </w:p>
    <w:p>
      <w:r>
        <w:t>5. Félicitations à tous, vous avez fait un excellent travail!</w:t>
      </w:r>
    </w:p>
    <w:p>
      <w:r>
        <w:t>Congratulations everyone, you did a great job!</w:t>
      </w:r>
    </w:p>
    <w:p>
      <w:r>
        <w:t xml:space="preserve">6. Félicitations pour ton examen réussi! </w:t>
      </w:r>
    </w:p>
    <w:p>
      <w:r>
        <w:t>Congratulations on your successful exam!</w:t>
      </w:r>
    </w:p>
    <w:p>
      <w:r>
        <w:t>7. Félicitations pour ce nouveau poste !</w:t>
      </w:r>
    </w:p>
    <w:p>
      <w:r>
        <w:t>Congratulations on this new position!</w:t>
      </w:r>
    </w:p>
    <w:p>
      <w:r>
        <w:t>8. Félicitations pour cette belle occasion de voyager !</w:t>
      </w:r>
    </w:p>
    <w:p>
      <w:r>
        <w:t>Congratulations on this beautiful opportunity to travel!</w:t>
      </w:r>
    </w:p>
    <w:p>
      <w:r>
        <w:t>9. Félicitations pour votre courage et votre détermination !</w:t>
      </w:r>
    </w:p>
    <w:p>
      <w:r>
        <w:t>Congratulations for your courage and determination!</w:t>
      </w:r>
    </w:p>
    <w:p>
      <w:r>
        <w:t xml:space="preserve">10. Félicitations pour la naissance de votre enfant ! </w:t>
      </w:r>
    </w:p>
    <w:p>
      <w:r>
        <w:t>Congratulations on the birth of your child!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