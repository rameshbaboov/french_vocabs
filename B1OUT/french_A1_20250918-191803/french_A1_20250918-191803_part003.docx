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 J'ai un jeu de cartes pour divertir mes amis.</w:t>
      </w:r>
    </w:p>
    <w:p>
      <w:r>
        <w:t xml:space="preserve">    I have a card game to entertain my friends.</w:t>
      </w:r>
    </w:p>
    <w:p>
      <w:r>
        <w:t>2.  Le jeu est très amusant, mais il peut être difficile à apprendre.</w:t>
      </w:r>
    </w:p>
    <w:p>
      <w:r>
        <w:t xml:space="preserve">    The game is very fun, but it can be difficult to learn.</w:t>
      </w:r>
    </w:p>
    <w:p>
      <w:r>
        <w:t xml:space="preserve">3.  Il y a différents types de jeux vidéo disponibles. </w:t>
      </w:r>
    </w:p>
    <w:p>
      <w:r>
        <w:t xml:space="preserve">    There are different types of video games available.</w:t>
      </w:r>
    </w:p>
    <w:p>
      <w:r>
        <w:t>4.  Mon jeu d'ordinateur est plein de couleurs.</w:t>
      </w:r>
    </w:p>
    <w:p>
      <w:r>
        <w:t xml:space="preserve">    My computer game is full of colors.</w:t>
      </w:r>
    </w:p>
    <w:p>
      <w:r>
        <w:t>5.  J’aime jouer à des jeux de société avec ma famille.</w:t>
      </w:r>
    </w:p>
    <w:p>
      <w:r>
        <w:t xml:space="preserve">    I like to play board games with my family.</w:t>
      </w:r>
    </w:p>
    <w:p>
      <w:r>
        <w:t xml:space="preserve">6.  Le joueur a gagné la partie en tirant un coup gagnant. </w:t>
      </w:r>
    </w:p>
    <w:p>
      <w:r>
        <w:t xml:space="preserve">    The player won the game by drawing a winning shot.</w:t>
      </w:r>
    </w:p>
    <w:p>
      <w:r>
        <w:t>7.  La musique est un jeu d'émotions et de couleurs.</w:t>
      </w:r>
    </w:p>
    <w:p>
      <w:r>
        <w:t xml:space="preserve">    Music is a game of emotions and colors.</w:t>
      </w:r>
    </w:p>
    <w:p>
      <w:r>
        <w:t xml:space="preserve">8.  J’ai besoin d’un nouveau jeu pour mon téléphone portable. </w:t>
      </w:r>
    </w:p>
    <w:p>
      <w:r>
        <w:t xml:space="preserve">    I need a new game for my mobile phone.</w:t>
      </w:r>
    </w:p>
    <w:p>
      <w:r>
        <w:t xml:space="preserve">9.  Le jeu de société est une activité relaxante et agréable. </w:t>
      </w:r>
    </w:p>
    <w:p>
      <w:r>
        <w:t xml:space="preserve">    The board game is a relaxing and enjoyable activity.</w:t>
      </w:r>
    </w:p>
    <w:p>
      <w:r>
        <w:t xml:space="preserve">10. Je vais jouer au jeu d'échecs avec mes amis. </w:t>
      </w:r>
    </w:p>
    <w:p>
      <w:r>
        <w:t xml:space="preserve">    I’m going to play chess with my friends.</w:t>
      </w:r>
    </w:p>
    <w:p/>
    <w:p>
      <w:r>
        <w:rPr>
          <w:b/>
        </w:rPr>
        <w:t>Word: cat | Meaning: feline animal</w:t>
      </w:r>
    </w:p>
    <w:p/>
    <w:p>
      <w:r>
        <w:t>1. J'ai un chat perché, il s'appelle Garfield.</w:t>
      </w:r>
    </w:p>
    <w:p>
      <w:r>
        <w:t xml:space="preserve">    I have a cat, his name is Garfield.</w:t>
      </w:r>
    </w:p>
    <w:p>
      <w:r>
        <w:t>2. Le chat est très curieux et il aime explorer la maison.</w:t>
      </w:r>
    </w:p>
    <w:p>
      <w:r>
        <w:t xml:space="preserve">    The cat is very curious and he loves to explore the house.</w:t>
      </w:r>
    </w:p>
    <w:p>
      <w:r>
        <w:t>3. La petite fille joue avec son chat dans le jardin.</w:t>
      </w:r>
    </w:p>
    <w:p>
      <w:r>
        <w:t xml:space="preserve">    The little girl plays with her cat in the garden.</w:t>
      </w:r>
    </w:p>
    <w:p>
      <w:r>
        <w:t xml:space="preserve">4. Les chats sont des animaux doux et affectueux. </w:t>
      </w:r>
    </w:p>
    <w:p>
      <w:r>
        <w:t xml:space="preserve">    Cats are sweet and affectionate animals.</w:t>
      </w:r>
    </w:p>
    <w:p>
      <w:r>
        <w:t xml:space="preserve">5. Il y a un chat blanc dans la pièce, il est très calme. </w:t>
      </w:r>
    </w:p>
    <w:p>
      <w:r>
        <w:t xml:space="preserve">    There is a white cat in the room, he is very calm.</w:t>
      </w:r>
    </w:p>
    <w:p>
      <w:r>
        <w:t xml:space="preserve">6. J'adore les chats, ils sont très sympathiques. </w:t>
      </w:r>
    </w:p>
    <w:p>
      <w:r>
        <w:t xml:space="preserve">    I love cats, they are very friendly.</w:t>
      </w:r>
    </w:p>
    <w:p>
      <w:r>
        <w:t>7. Laisser les chats dehors peut être dangereux pour la sécurité de la famille.</w:t>
      </w:r>
    </w:p>
    <w:p>
      <w:r>
        <w:t xml:space="preserve">    Letting cats out can be dangerous for the family’s safety. </w:t>
      </w:r>
    </w:p>
    <w:p>
      <w:r>
        <w:t>8. Les chats mangent souvent des croquettes et de l'eau fraîche.</w:t>
      </w:r>
    </w:p>
    <w:p>
      <w:r>
        <w:t xml:space="preserve">    Cats often eat kibble and fresh water.</w:t>
      </w:r>
    </w:p>
    <w:p>
      <w:r>
        <w:t>9. Vous devriez prendre soin de votre chat en lui offrant un environnement sain et confortable.</w:t>
      </w:r>
    </w:p>
    <w:p>
      <w:r>
        <w:t xml:space="preserve">    You should take care of your cat by providing him with a healthy and comfortable environment. </w:t>
      </w:r>
    </w:p>
    <w:p>
      <w:r>
        <w:t xml:space="preserve">10. Un chat domestique est un animal d'appartenance qui peut vivre en paix avec les humains. </w:t>
      </w:r>
    </w:p>
    <w:p>
      <w:r>
        <w:t xml:space="preserve">    A domestic cat is an animal of belonging that can live peacefully with humans.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>2. Il a offert une rose blanche à sa femme.</w:t>
      </w:r>
    </w:p>
    <w:p>
      <w:r>
        <w:t xml:space="preserve">   He gave his wife a white rose.</w:t>
      </w:r>
    </w:p>
    <w:p>
      <w:r>
        <w:t>3. Les roses sont très belles en ce moment.</w:t>
      </w:r>
    </w:p>
    <w:p>
      <w:r>
        <w:t xml:space="preserve">   The roses are very beautiful at this time.</w:t>
      </w:r>
    </w:p>
    <w:p>
      <w:r>
        <w:t xml:space="preserve">4. La fleur de la rose est appelée pétale. </w:t>
      </w:r>
    </w:p>
    <w:p>
      <w:r>
        <w:t xml:space="preserve">   The flower of the rose is called petal. </w:t>
      </w:r>
    </w:p>
    <w:p>
      <w:r>
        <w:t>5. Je veux acheter une belle rose pour mon anniversaire.</w:t>
      </w:r>
    </w:p>
    <w:p>
      <w:r>
        <w:t xml:space="preserve">  I want to buy a beautiful rose for my birthday.</w:t>
      </w:r>
    </w:p>
    <w:p>
      <w:r>
        <w:t>6.  La rose de thé est un boisson délicieuse.</w:t>
      </w:r>
    </w:p>
    <w:p>
      <w:r>
        <w:t xml:space="preserve">   Rose tea is a delicious drink. </w:t>
      </w:r>
    </w:p>
    <w:p>
      <w:r>
        <w:t xml:space="preserve">7. Les roses sont souvent utilisées dans les bouquets. </w:t>
      </w:r>
    </w:p>
    <w:p>
      <w:r>
        <w:t xml:space="preserve">   Roses are often used in flower arrangements.</w:t>
      </w:r>
    </w:p>
    <w:p>
      <w:r>
        <w:t xml:space="preserve">8. Le jardinier a coupé une rose pour son bouquet de mariage. </w:t>
      </w:r>
    </w:p>
    <w:p>
      <w:r>
        <w:t xml:space="preserve">   The gardener cut a rose for his wedding bouquet.</w:t>
      </w:r>
    </w:p>
    <w:p>
      <w:r>
        <w:t xml:space="preserve">9. La couleur rouge est associée aux roses. </w:t>
      </w:r>
    </w:p>
    <w:p>
      <w:r>
        <w:t xml:space="preserve">  Red color is associated with roses. </w:t>
      </w:r>
    </w:p>
    <w:p>
      <w:r>
        <w:t xml:space="preserve">10. Il y a beaucoup de variétés de roses, il y en a une pour tous les goûts. </w:t>
      </w:r>
    </w:p>
    <w:p>
      <w:r>
        <w:t xml:space="preserve">    There are many varieties of roses; there is one for everyone's taste.</w:t>
      </w:r>
    </w:p>
    <w:p/>
    <w:p>
      <w:r>
        <w:rPr>
          <w:b/>
        </w:rPr>
        <w:t>Word: beau | Meaning: beautiful</w:t>
      </w:r>
    </w:p>
    <w:p/>
    <w:p>
      <w:r>
        <w:t xml:space="preserve">1. Ce paysage est beau, avec ses montagnes majestueuses et ses lacs cristallins. </w:t>
      </w:r>
    </w:p>
    <w:p>
      <w:r>
        <w:t xml:space="preserve">   This landscape is beautiful, with its majestic mountains and sparkling lakes.</w:t>
      </w:r>
    </w:p>
    <w:p>
      <w:r>
        <w:t xml:space="preserve">2.  La cuisine française est très belle et délicieuse. </w:t>
      </w:r>
    </w:p>
    <w:p>
      <w:r>
        <w:t xml:space="preserve">   French cuisine is very beautiful and delicious.</w:t>
      </w:r>
    </w:p>
    <w:p>
      <w:r>
        <w:t>3. Le soleil couchant offre une vue magnifique et paisible.</w:t>
      </w:r>
    </w:p>
    <w:p>
      <w:r>
        <w:t xml:space="preserve">   The setting sun offers a beautiful and peaceful view.</w:t>
      </w:r>
    </w:p>
    <w:p>
      <w:r>
        <w:t xml:space="preserve">4. Vous avez un sourire beau aujourd'hui. </w:t>
      </w:r>
    </w:p>
    <w:p>
      <w:r>
        <w:t xml:space="preserve">    You have a beautiful smile today.</w:t>
      </w:r>
    </w:p>
    <w:p>
      <w:r>
        <w:t xml:space="preserve">5. Il est important d’avoir des relations amicales et belles avec les gens. </w:t>
      </w:r>
    </w:p>
    <w:p>
      <w:r>
        <w:t xml:space="preserve">    It is important to have friendly and beautiful relationships with people.</w:t>
      </w:r>
    </w:p>
    <w:p>
      <w:r>
        <w:t xml:space="preserve">6.  La musique de la chanteuse est très belle, elle a un talent incroyable. </w:t>
      </w:r>
    </w:p>
    <w:p>
      <w:r>
        <w:t xml:space="preserve">   The singer's music is very beautiful, she has incredible talent. </w:t>
      </w:r>
    </w:p>
    <w:p>
      <w:r>
        <w:t>7.  Cette robe est belle et élégante.</w:t>
      </w:r>
    </w:p>
    <w:p>
      <w:r>
        <w:t xml:space="preserve">    This dress is beautiful and elegant.</w:t>
      </w:r>
    </w:p>
    <w:p>
      <w:r>
        <w:t xml:space="preserve">8. J’aime passer du temps avec mes amis et vivre des aventures belles et enrichissantes. </w:t>
      </w:r>
    </w:p>
    <w:p>
      <w:r>
        <w:t xml:space="preserve">    I like to spend time with my friends and live beautiful and enriching adventures.</w:t>
      </w:r>
    </w:p>
    <w:p>
      <w:r>
        <w:t xml:space="preserve">9. Le film était beau, il parlait de l'amour et de la tristesse. </w:t>
      </w:r>
    </w:p>
    <w:p>
      <w:r>
        <w:t xml:space="preserve">   The movie was beautiful; it spoke of love and sadness.</w:t>
      </w:r>
    </w:p>
    <w:p>
      <w:r>
        <w:t xml:space="preserve">10.  La fleur est magnifique et sa couleur est très belle. </w:t>
      </w:r>
    </w:p>
    <w:p>
      <w:r>
        <w:t xml:space="preserve">    The flower is magnificent, its color is very beautiful.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Il est bien dans sa nouvelle maison.</w:t>
      </w:r>
    </w:p>
    <w:p>
      <w:r>
        <w:t xml:space="preserve">    He is well in his new house.</w:t>
      </w:r>
    </w:p>
    <w:p>
      <w:r>
        <w:t xml:space="preserve">3. La soupe est très bonne. </w:t>
      </w:r>
    </w:p>
    <w:p>
      <w:r>
        <w:t xml:space="preserve">    The soup is very good. </w:t>
      </w:r>
    </w:p>
    <w:p>
      <w:r>
        <w:t>4. Ma journée a été bien remplie.</w:t>
      </w:r>
    </w:p>
    <w:p>
      <w:r>
        <w:t xml:space="preserve">    My day has been quite busy.</w:t>
      </w:r>
    </w:p>
    <w:p>
      <w:r>
        <w:t xml:space="preserve">5.  Le film était bien interprété. </w:t>
      </w:r>
    </w:p>
    <w:p>
      <w:r>
        <w:t xml:space="preserve">    The movie was well interpreted.</w:t>
      </w:r>
    </w:p>
    <w:p>
      <w:r>
        <w:t>6. J'ai faim, j'aimerais manger quelque chose de bon.</w:t>
      </w:r>
    </w:p>
    <w:p>
      <w:r>
        <w:t xml:space="preserve">     I am hungry, I would like to eat something good. </w:t>
      </w:r>
    </w:p>
    <w:p>
      <w:r>
        <w:t xml:space="preserve">7. Est-ce que vous avez eu un bon voyage? </w:t>
      </w:r>
    </w:p>
    <w:p>
      <w:r>
        <w:t xml:space="preserve">    Did you have a nice trip? </w:t>
      </w:r>
    </w:p>
    <w:p>
      <w:r>
        <w:t xml:space="preserve">8. Vous êtes bien à l’heure pour le rendez-vous. </w:t>
      </w:r>
    </w:p>
    <w:p>
      <w:r>
        <w:t xml:space="preserve">    You are on time for the appointment. </w:t>
      </w:r>
    </w:p>
    <w:p>
      <w:r>
        <w:t>9. L'appartement est bien décoré.</w:t>
      </w:r>
    </w:p>
    <w:p>
      <w:r>
        <w:t xml:space="preserve">    The apartment is well decorated.  </w:t>
      </w:r>
    </w:p>
    <w:p>
      <w:r>
        <w:t>10. Il a bien avancé dans sa tâche.</w:t>
      </w:r>
    </w:p>
    <w:p>
      <w:r>
        <w:t xml:space="preserve">     He made good progress on his task.</w:t>
      </w:r>
    </w:p>
    <w:p/>
    <w:p>
      <w:r>
        <w:rPr>
          <w:b/>
        </w:rPr>
        <w:t>Word: moi | Meaning: I</w:t>
      </w:r>
    </w:p>
    <w:p/>
    <w:p>
      <w:r>
        <w:t>1.  Je suis d'accord avec toi, moi aussi.</w:t>
      </w:r>
    </w:p>
    <w:p>
      <w:r>
        <w:t xml:space="preserve">    I agree with you, me too.</w:t>
      </w:r>
    </w:p>
    <w:p>
      <w:r>
        <w:t>2.  Le train arrive à midi, moi je l'attends.</w:t>
      </w:r>
    </w:p>
    <w:p>
      <w:r>
        <w:t xml:space="preserve">    The train arrives at noon, I expect it. </w:t>
      </w:r>
    </w:p>
    <w:p>
      <w:r>
        <w:t>3.   Où est la bibliothèque ? Moi, je n'en sais rien.</w:t>
      </w:r>
    </w:p>
    <w:p>
      <w:r>
        <w:t xml:space="preserve">    Where is the library? Me? I don't know. </w:t>
      </w:r>
    </w:p>
    <w:p>
      <w:r>
        <w:t xml:space="preserve">4.   Il faut que j’ai des questions sur le sujet.  Moi, je suis intéressé. </w:t>
      </w:r>
    </w:p>
    <w:p>
      <w:r>
        <w:t xml:space="preserve">    I need to ask some questions on the subject. I am interested in it.</w:t>
      </w:r>
    </w:p>
    <w:p>
      <w:r>
        <w:t>5.  Je voudrais faire un appel, moi.</w:t>
      </w:r>
    </w:p>
    <w:p>
      <w:r>
        <w:t xml:space="preserve">    I would like to make a call, me. </w:t>
      </w:r>
    </w:p>
    <w:p>
      <w:r>
        <w:t>6.   La cuisine est en bois, moi j’aime beaucoup les cuisines de pierre.</w:t>
      </w:r>
    </w:p>
    <w:p>
      <w:r>
        <w:t xml:space="preserve">    The kitchen is made of wood, me? I love stone kitchens.</w:t>
      </w:r>
    </w:p>
    <w:p>
      <w:r>
        <w:t xml:space="preserve">7.  Moi, je suis fatigué. </w:t>
      </w:r>
    </w:p>
    <w:p>
      <w:r>
        <w:t xml:space="preserve">    Me? I am tired.</w:t>
      </w:r>
    </w:p>
    <w:p>
      <w:r>
        <w:t>8.  Je ne comprends pas, moi!</w:t>
      </w:r>
    </w:p>
    <w:p>
      <w:r>
        <w:t xml:space="preserve">    I don't understand, me!</w:t>
      </w:r>
    </w:p>
    <w:p>
      <w:r>
        <w:t xml:space="preserve">9.   Il a besoin d’aide, moi aussi. </w:t>
      </w:r>
    </w:p>
    <w:p>
      <w:r>
        <w:t xml:space="preserve">    He needs help, me too.</w:t>
      </w:r>
    </w:p>
    <w:p>
      <w:r>
        <w:t>10. Je voudrais un café, moi.</w:t>
      </w:r>
    </w:p>
    <w:p>
      <w:r>
        <w:t xml:space="preserve">    I would like a coffee, me.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Il porte un costume rouge.</w:t>
      </w:r>
    </w:p>
    <w:p>
      <w:r>
        <w:t xml:space="preserve">  He wears a red suit.</w:t>
      </w:r>
    </w:p>
    <w:p>
      <w:r>
        <w:t>3. La voiture est rouge.</w:t>
      </w:r>
    </w:p>
    <w:p>
      <w:r>
        <w:t xml:space="preserve">  The car is red.</w:t>
      </w:r>
    </w:p>
    <w:p>
      <w:r>
        <w:t>4. Mon frère a une chemise rouge.</w:t>
      </w:r>
    </w:p>
    <w:p>
      <w:r>
        <w:t xml:space="preserve">  My brother has a red shirt.</w:t>
      </w:r>
    </w:p>
    <w:p>
      <w:r>
        <w:t xml:space="preserve">5. Elle aime les fruits rouges. </w:t>
      </w:r>
    </w:p>
    <w:p>
      <w:r>
        <w:t xml:space="preserve">  She likes red fruits.</w:t>
      </w:r>
    </w:p>
    <w:p>
      <w:r>
        <w:t xml:space="preserve">6. Le soleil était rouge ce matin. </w:t>
      </w:r>
    </w:p>
    <w:p>
      <w:r>
        <w:t xml:space="preserve">  The sun was red this morning.</w:t>
      </w:r>
    </w:p>
    <w:p>
      <w:r>
        <w:t>7. La robe de la mariée était rouge.</w:t>
      </w:r>
    </w:p>
    <w:p>
      <w:r>
        <w:t xml:space="preserve">  The bride's dress was red.</w:t>
      </w:r>
    </w:p>
    <w:p>
      <w:r>
        <w:t>8. J’ai une tasse de thé rouge.</w:t>
      </w:r>
    </w:p>
    <w:p>
      <w:r>
        <w:t xml:space="preserve">  I have a cup of red tea.</w:t>
      </w:r>
    </w:p>
    <w:p>
      <w:r>
        <w:t>9. On utilise du rouge pour les peintures.</w:t>
      </w:r>
    </w:p>
    <w:p>
      <w:r>
        <w:t xml:space="preserve">  We use red for painting. </w:t>
      </w:r>
    </w:p>
    <w:p>
      <w:r>
        <w:t>10. Le drapeau français est rouge, blanc et bleu.</w:t>
      </w:r>
    </w:p>
    <w:p>
      <w:r>
        <w:t xml:space="preserve">  The French flag is red, white and blue.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Good morning/afternoon/evening, how are you?</w:t>
      </w:r>
    </w:p>
    <w:p>
      <w:r>
        <w:t xml:space="preserve">2. Je voudrais acheter un livre de cuisine, bonjour. </w:t>
      </w:r>
    </w:p>
    <w:p>
      <w:r>
        <w:t xml:space="preserve">   I would like to buy a cookbook, hello.</w:t>
      </w:r>
    </w:p>
    <w:p>
      <w:r>
        <w:t>3. Bonjour à tous !</w:t>
      </w:r>
    </w:p>
    <w:p>
      <w:r>
        <w:t xml:space="preserve">    Hello everyone!</w:t>
      </w:r>
    </w:p>
    <w:p>
      <w:r>
        <w:t xml:space="preserve">4. Bonjour Madame, il fait beau aujourd'hui. </w:t>
      </w:r>
    </w:p>
    <w:p>
      <w:r>
        <w:t xml:space="preserve">    Good day Madam, it's nice out today.</w:t>
      </w:r>
    </w:p>
    <w:p>
      <w:r>
        <w:t xml:space="preserve">5. Bonjour à vous deux, comment allez-vous?  </w:t>
      </w:r>
    </w:p>
    <w:p>
      <w:r>
        <w:t xml:space="preserve">   Hello you two, how are you?</w:t>
      </w:r>
    </w:p>
    <w:p>
      <w:r>
        <w:t>6. Il est très difficile de faire la course en ce moment, bonjour.</w:t>
      </w:r>
    </w:p>
    <w:p>
      <w:r>
        <w:t xml:space="preserve">    It is quite difficult to go shopping right now, hello. </w:t>
      </w:r>
    </w:p>
    <w:p>
      <w:r>
        <w:t>7. Je me présente : Bonjour, je suis Sophie.</w:t>
      </w:r>
    </w:p>
    <w:p>
      <w:r>
        <w:t xml:space="preserve">    I'd like to introduce myself: Hello, I'm Sophie.  </w:t>
      </w:r>
    </w:p>
    <w:p>
      <w:r>
        <w:t xml:space="preserve">8. Bonjour à tous les étudiants ! </w:t>
      </w:r>
    </w:p>
    <w:p>
      <w:r>
        <w:t xml:space="preserve">   Hello everyone! Students.</w:t>
      </w:r>
    </w:p>
    <w:p>
      <w:r>
        <w:t xml:space="preserve">9. Bonjour le monde !  </w:t>
      </w:r>
    </w:p>
    <w:p>
      <w:r>
        <w:t xml:space="preserve">    Hello the world!</w:t>
      </w:r>
    </w:p>
    <w:p>
      <w:r>
        <w:t>10.  Bonjour ! J’ai besoin d’aide pour comprendre.</w:t>
      </w:r>
    </w:p>
    <w:p>
      <w:r>
        <w:t xml:space="preserve">   Hello! I need help understanding.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située en bord de mer.  </w:t>
      </w:r>
    </w:p>
    <w:p>
      <w:r>
        <w:t xml:space="preserve">   The house of Jean is located on the coast. </w:t>
      </w:r>
    </w:p>
    <w:p>
      <w:r>
        <w:t xml:space="preserve">2. Nous sommes partis visiter notre ancienne maison.  </w:t>
      </w:r>
    </w:p>
    <w:p>
      <w:r>
        <w:t xml:space="preserve">   We went to visit our old house. </w:t>
      </w:r>
    </w:p>
    <w:p>
      <w:r>
        <w:t xml:space="preserve">3. Elle a beaucoup d'amis et aime passer des soirées à la maison.  </w:t>
      </w:r>
    </w:p>
    <w:p>
      <w:r>
        <w:t xml:space="preserve">   She has a lot of friends and likes spending evenings at home. </w:t>
      </w:r>
    </w:p>
    <w:p>
      <w:r>
        <w:t xml:space="preserve">4. La maison de nos parents est très spacieuse.  </w:t>
      </w:r>
    </w:p>
    <w:p>
      <w:r>
        <w:t xml:space="preserve">   Our parents' house is very spacious. </w:t>
      </w:r>
    </w:p>
    <w:p>
      <w:r>
        <w:t xml:space="preserve">5. Mes grands-parents habitent dans une petite maison sur les collines.  </w:t>
      </w:r>
    </w:p>
    <w:p>
      <w:r>
        <w:t xml:space="preserve">   My grandparents live in a small house on the hills. </w:t>
      </w:r>
    </w:p>
    <w:p>
      <w:r>
        <w:t xml:space="preserve">6. Il souhaite acheter une nouvelle maison plus grand.  </w:t>
      </w:r>
    </w:p>
    <w:p>
      <w:r>
        <w:t xml:space="preserve">   He wishes to buy a larger new house. </w:t>
      </w:r>
    </w:p>
    <w:p>
      <w:r>
        <w:t xml:space="preserve">7. Le jardin de la maison est magnifique et calme.  </w:t>
      </w:r>
    </w:p>
    <w:p>
      <w:r>
        <w:t xml:space="preserve">   The garden of the house is beautiful and peaceful. </w:t>
      </w:r>
    </w:p>
    <w:p>
      <w:r>
        <w:t xml:space="preserve">8. La famille s'installe dans sa nouvelle maison cet été.  </w:t>
      </w:r>
    </w:p>
    <w:p>
      <w:r>
        <w:t xml:space="preserve">   The family will settle into their new house this summer. </w:t>
      </w:r>
    </w:p>
    <w:p>
      <w:r>
        <w:t xml:space="preserve">9. Les enfants adorent jouer dans leur maison préférée.  </w:t>
      </w:r>
    </w:p>
    <w:p>
      <w:r>
        <w:t xml:space="preserve">   The children love playing in their favorite house. </w:t>
      </w:r>
    </w:p>
    <w:p>
      <w:r>
        <w:t xml:space="preserve">10. Elle a hâte de vivre dans une maison plus confortable.  </w:t>
      </w:r>
    </w:p>
    <w:p>
      <w:r>
        <w:t xml:space="preserve">   She is looking forward to living in a more comfortable house.</w:t>
      </w:r>
    </w:p>
    <w:p/>
    <w:p>
      <w:r>
        <w:rPr>
          <w:b/>
        </w:rPr>
        <w:t>Word: lumiere | Meaning: light</w:t>
      </w:r>
    </w:p>
    <w:p/>
    <w:p>
      <w:r>
        <w:t>1. La lumière du soleil éclaire la rue.</w:t>
      </w:r>
    </w:p>
    <w:p>
      <w:r>
        <w:t xml:space="preserve">  The sunlight illuminates the street.</w:t>
      </w:r>
    </w:p>
    <w:p>
      <w:r>
        <w:t xml:space="preserve">2. J'ai besoin d'une lampe de poche pour éclairer ma route. </w:t>
      </w:r>
    </w:p>
    <w:p>
      <w:r>
        <w:t xml:space="preserve">   I need a flashlight to illuminate my path. </w:t>
      </w:r>
    </w:p>
    <w:p>
      <w:r>
        <w:t>3. Le ciel était gris et sombre, sans aucune lumière visible.</w:t>
      </w:r>
    </w:p>
    <w:p>
      <w:r>
        <w:t xml:space="preserve">   The sky was gray and dark, with no visible light.</w:t>
      </w:r>
    </w:p>
    <w:p>
      <w:r>
        <w:t>4.  La lumière des bougies créa une ambiance chaleureuse.</w:t>
      </w:r>
    </w:p>
    <w:p>
      <w:r>
        <w:t xml:space="preserve">   The light of the candles created a warm atmosphere.</w:t>
      </w:r>
    </w:p>
    <w:p>
      <w:r>
        <w:t xml:space="preserve">5. La lumière du feu éclairait la cave. </w:t>
      </w:r>
    </w:p>
    <w:p>
      <w:r>
        <w:t xml:space="preserve">   Firelight illuminated the cellar. </w:t>
      </w:r>
    </w:p>
    <w:p>
      <w:r>
        <w:t>6.  Il y a un éclairage public dans les rues de Paris.</w:t>
      </w:r>
    </w:p>
    <w:p>
      <w:r>
        <w:t xml:space="preserve">    There is public lighting in the streets of Paris.</w:t>
      </w:r>
    </w:p>
    <w:p>
      <w:r>
        <w:t>7. Un projecteur projeté des images sur la grande screen.</w:t>
      </w:r>
    </w:p>
    <w:p>
      <w:r>
        <w:t xml:space="preserve">   A projector projected images onto the big screen.</w:t>
      </w:r>
    </w:p>
    <w:p>
      <w:r>
        <w:t xml:space="preserve">8. La lumière d'un feu de joie illumine la nuit. </w:t>
      </w:r>
    </w:p>
    <w:p>
      <w:r>
        <w:t xml:space="preserve">   The light of a celebratory bonfire illuminates the night.</w:t>
      </w:r>
    </w:p>
    <w:p>
      <w:r>
        <w:t xml:space="preserve">9.  La lumière du téléphone est très faible. </w:t>
      </w:r>
    </w:p>
    <w:p>
      <w:r>
        <w:t xml:space="preserve">    The light from the phone is very dim. </w:t>
      </w:r>
    </w:p>
    <w:p>
      <w:r>
        <w:t>10.  Il faut allumer la lumière pour aller au travail.</w:t>
      </w:r>
    </w:p>
    <w:p>
      <w:r>
        <w:t xml:space="preserve">   You need to turn on the light to go to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