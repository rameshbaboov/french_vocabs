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joyeux | Meaning: joyous</w:t>
      </w:r>
    </w:p>
    <w:p/>
    <w:p>
      <w:r>
        <w:t>1.  C'est un jour joyeux!</w:t>
      </w:r>
    </w:p>
    <w:p>
      <w:r>
        <w:t xml:space="preserve">    Happy day!</w:t>
      </w:r>
    </w:p>
    <w:p>
      <w:r>
        <w:t>2.  Je suis heureux de te voir.</w:t>
      </w:r>
    </w:p>
    <w:p>
      <w:r>
        <w:t xml:space="preserve">    I am happy to see you. </w:t>
      </w:r>
    </w:p>
    <w:p>
      <w:r>
        <w:t>3.  Ce film est très joyeux.</w:t>
      </w:r>
    </w:p>
    <w:p>
      <w:r>
        <w:t xml:space="preserve">    This film is very cheerful.</w:t>
      </w:r>
    </w:p>
    <w:p>
      <w:r>
        <w:t>4.   Le soleil est joyeux aujourd’hui.</w:t>
      </w:r>
    </w:p>
    <w:p>
      <w:r>
        <w:t xml:space="preserve">    The sun is happy today. </w:t>
      </w:r>
    </w:p>
    <w:p>
      <w:r>
        <w:t>5.  Il a eu beaucoup de joie!</w:t>
      </w:r>
    </w:p>
    <w:p>
      <w:r>
        <w:t xml:space="preserve">   He had a lot of joy! </w:t>
      </w:r>
    </w:p>
    <w:p>
      <w:r>
        <w:t>6.  C'est un moment joyeux!</w:t>
      </w:r>
    </w:p>
    <w:p>
      <w:r>
        <w:t xml:space="preserve">    It's a joyful moment! </w:t>
      </w:r>
    </w:p>
    <w:p>
      <w:r>
        <w:t xml:space="preserve">7.  Elle est heureuse de vivre! </w:t>
      </w:r>
    </w:p>
    <w:p>
      <w:r>
        <w:t xml:space="preserve">    She is happy to live!</w:t>
      </w:r>
    </w:p>
    <w:p>
      <w:r>
        <w:t xml:space="preserve">8.  La fête était très joyeuse. </w:t>
      </w:r>
    </w:p>
    <w:p>
      <w:r>
        <w:t xml:space="preserve">    The party was very joyous. </w:t>
      </w:r>
    </w:p>
    <w:p>
      <w:r>
        <w:t>9.   J’ai hâte d’être heureux.</w:t>
      </w:r>
    </w:p>
    <w:p>
      <w:r>
        <w:t xml:space="preserve">   I can’t wait to be happy.</w:t>
      </w:r>
    </w:p>
    <w:p>
      <w:r>
        <w:t xml:space="preserve">10. Je suis heureux et reconnaissant de vous rencontrer. </w:t>
      </w:r>
    </w:p>
    <w:p>
      <w:r>
        <w:t xml:space="preserve">    I am happy and grateful to meet you.</w:t>
      </w:r>
    </w:p>
    <w:p/>
    <w:p>
      <w:r>
        <w:rPr>
          <w:i/>
        </w:rPr>
        <w:t>Chat: Cat | Meaning: Cat</w:t>
      </w:r>
    </w:p>
    <w:p/>
    <w:p>
      <w:r>
        <w:t>1. J'ai un chat très mignon.</w:t>
      </w:r>
    </w:p>
    <w:p>
      <w:r>
        <w:t xml:space="preserve">  I have a very cute cat.</w:t>
      </w:r>
    </w:p>
    <w:p>
      <w:r>
        <w:t>2. Le chat dort dans la cuisine.</w:t>
      </w:r>
    </w:p>
    <w:p>
      <w:r>
        <w:t xml:space="preserve">  The cat is sleeping in the kitchen.</w:t>
      </w:r>
    </w:p>
    <w:p>
      <w:r>
        <w:t>3. Il est difficile de comprendre les chats sauvages.</w:t>
      </w:r>
    </w:p>
    <w:p>
      <w:r>
        <w:t xml:space="preserve">  It is difficult to understand wild cats.</w:t>
      </w:r>
    </w:p>
    <w:p>
      <w:r>
        <w:t>4. Les chats sont des animaux indépendants.</w:t>
      </w:r>
    </w:p>
    <w:p>
      <w:r>
        <w:t xml:space="preserve">  Cats are independent animals.</w:t>
      </w:r>
    </w:p>
    <w:p>
      <w:r>
        <w:t>5. La chatte a besoin d'être nourrie et soignée.</w:t>
      </w:r>
    </w:p>
    <w:p>
      <w:r>
        <w:t xml:space="preserve">  The cat needs to be fed and taken care of.</w:t>
      </w:r>
    </w:p>
    <w:p>
      <w:r>
        <w:t>6. J'ai beaucoup d'amis de chats.</w:t>
      </w:r>
    </w:p>
    <w:p>
      <w:r>
        <w:t xml:space="preserve">  I have many friends who are cats.</w:t>
      </w:r>
    </w:p>
    <w:p>
      <w:r>
        <w:t>7. Les chats aiment jouer avec des balles.</w:t>
      </w:r>
    </w:p>
    <w:p>
      <w:r>
        <w:t xml:space="preserve">  Cats like to play with balls.</w:t>
      </w:r>
    </w:p>
    <w:p>
      <w:r>
        <w:t xml:space="preserve">8. Le chat est très intelligent. </w:t>
      </w:r>
    </w:p>
    <w:p>
      <w:r>
        <w:t xml:space="preserve">  The cat is very smart.</w:t>
      </w:r>
    </w:p>
    <w:p>
      <w:r>
        <w:t>9. Il y a un chat dans ma chambre.</w:t>
      </w:r>
    </w:p>
    <w:p>
      <w:r>
        <w:t xml:space="preserve">   There's a cat in my room.</w:t>
      </w:r>
    </w:p>
    <w:p>
      <w:r>
        <w:t>10. La chatte est allergique à la poussière.</w:t>
      </w:r>
    </w:p>
    <w:p>
      <w:r>
        <w:t xml:space="preserve">  The cat is allergic to dust.</w:t>
      </w:r>
    </w:p>
    <w:p/>
    <w:p>
      <w:r>
        <w:rPr>
          <w:b/>
        </w:rPr>
        <w:t>Word: jouer | Meaning: to play</w:t>
      </w:r>
    </w:p>
    <w:p/>
    <w:p>
      <w:r>
        <w:t xml:space="preserve">1. J'adore jouer à la balle avec mes amis. </w:t>
      </w:r>
    </w:p>
    <w:p>
      <w:r>
        <w:t xml:space="preserve">    I love playing ball with my friends.</w:t>
      </w:r>
    </w:p>
    <w:p>
      <w:r>
        <w:t xml:space="preserve">2.  Ils jouent au tennis tous les dimanches. </w:t>
      </w:r>
    </w:p>
    <w:p>
      <w:r>
        <w:t xml:space="preserve">    They play tennis every Sunday.</w:t>
      </w:r>
    </w:p>
    <w:p>
      <w:r>
        <w:t xml:space="preserve">3. Les enfants jouent dans le parc pendant l'heure de pause. </w:t>
      </w:r>
    </w:p>
    <w:p>
      <w:r>
        <w:t xml:space="preserve">    The children play in the park during recess.</w:t>
      </w:r>
    </w:p>
    <w:p>
      <w:r>
        <w:t xml:space="preserve">4. Je ne peux pas jouer à la guitare aujourd'hui, je suis malade.  </w:t>
      </w:r>
    </w:p>
    <w:p>
      <w:r>
        <w:t xml:space="preserve">    I can’t play the guitar today, I am sick.</w:t>
      </w:r>
    </w:p>
    <w:p>
      <w:r>
        <w:t xml:space="preserve">5. Le sport est une bonne façon de s'amuser et de se détendre. </w:t>
      </w:r>
    </w:p>
    <w:p>
      <w:r>
        <w:t xml:space="preserve">    Playing sports is a good way to have fun and relax.</w:t>
      </w:r>
    </w:p>
    <w:p>
      <w:r>
        <w:t xml:space="preserve">6.  Il est important de jouer aux jeux d'évasion pour être créatif.   </w:t>
      </w:r>
    </w:p>
    <w:p>
      <w:r>
        <w:t xml:space="preserve">    It's important to play games of escape to be creative.</w:t>
      </w:r>
    </w:p>
    <w:p>
      <w:r>
        <w:t xml:space="preserve">7. Je ne sais pas comment jouer à ce jeu, mais j'essaie de comprendre. </w:t>
      </w:r>
    </w:p>
    <w:p>
      <w:r>
        <w:t xml:space="preserve">    I don’t know how to play this game, but I am trying to understand it. </w:t>
      </w:r>
    </w:p>
    <w:p>
      <w:r>
        <w:t xml:space="preserve">8. Les musiciens jouent avec passion dans la salle de concert.  </w:t>
      </w:r>
    </w:p>
    <w:p>
      <w:r>
        <w:t xml:space="preserve">    The musicians play with passion in the concert hall. </w:t>
      </w:r>
    </w:p>
    <w:p>
      <w:r>
        <w:t xml:space="preserve">9. Les enfants se sont amusés à jouer dans l'herbe pendant toute la journée.   </w:t>
      </w:r>
    </w:p>
    <w:p>
      <w:r>
        <w:t xml:space="preserve">    The children had fun playing in the grass all day.</w:t>
      </w:r>
    </w:p>
    <w:p>
      <w:r>
        <w:t xml:space="preserve">10. Jouer est essentiel pour le développement du cerveau et de l’esprit.  </w:t>
      </w:r>
    </w:p>
    <w:p>
      <w:r>
        <w:t xml:space="preserve">    Playing is essential for brain development and spirit.</w:t>
      </w:r>
    </w:p>
    <w:p/>
    <w:p>
      <w:r>
        <w:rPr>
          <w:b/>
        </w:rPr>
        <w:t>Word: Bien | Meaning: Good</w:t>
      </w:r>
    </w:p>
    <w:p/>
    <w:p>
      <w:r>
        <w:t>1. La vie est bien meilleure qu'avant.</w:t>
      </w:r>
    </w:p>
    <w:p>
      <w:r>
        <w:t xml:space="preserve">   The life is better than before.</w:t>
      </w:r>
    </w:p>
    <w:p>
      <w:r>
        <w:t>2. Il se sent bien aujourd'hui.</w:t>
      </w:r>
    </w:p>
    <w:p>
      <w:r>
        <w:t xml:space="preserve">   He feels good today.</w:t>
      </w:r>
    </w:p>
    <w:p>
      <w:r>
        <w:t>3. J'aime le café, c'est bien agréable.</w:t>
      </w:r>
    </w:p>
    <w:p>
      <w:r>
        <w:t xml:space="preserve">   I like coffee, it's nice. </w:t>
      </w:r>
    </w:p>
    <w:p>
      <w:r>
        <w:t>4. Le film était très bien réalisé.</w:t>
      </w:r>
    </w:p>
    <w:p>
      <w:r>
        <w:t xml:space="preserve">   The movie was very well made. </w:t>
      </w:r>
    </w:p>
    <w:p>
      <w:r>
        <w:t>5.  Il est important de prendre soin de soi.</w:t>
      </w:r>
    </w:p>
    <w:p>
      <w:r>
        <w:t xml:space="preserve">   It is important to take care of oneself.</w:t>
      </w:r>
    </w:p>
    <w:p>
      <w:r>
        <w:t xml:space="preserve">6. Comment allez-vous? Bien, merci. </w:t>
      </w:r>
    </w:p>
    <w:p>
      <w:r>
        <w:t xml:space="preserve">   How are you? Well, thank you. </w:t>
      </w:r>
    </w:p>
    <w:p>
      <w:r>
        <w:t>7. Nous avons beaucoup de choses à faire. Mais on va bien commencer.</w:t>
      </w:r>
    </w:p>
    <w:p>
      <w:r>
        <w:t xml:space="preserve">   We have a lot of things to do. But we're going to start well. </w:t>
      </w:r>
    </w:p>
    <w:p>
      <w:r>
        <w:t xml:space="preserve">8. La situation est un peu difficile, mais je m'y adapte bien. </w:t>
      </w:r>
    </w:p>
    <w:p>
      <w:r>
        <w:t xml:space="preserve">   The situation is a bit difficult but I adapt well.  </w:t>
      </w:r>
    </w:p>
    <w:p>
      <w:r>
        <w:t xml:space="preserve">9. Il faut être patient et persévérant pour réussir. </w:t>
      </w:r>
    </w:p>
    <w:p>
      <w:r>
        <w:t xml:space="preserve">   One must be patient and persistent in order to succeed.  </w:t>
      </w:r>
    </w:p>
    <w:p>
      <w:r>
        <w:t xml:space="preserve">10.  Il a fait une belle promenade hier. C'était bien ! </w:t>
      </w:r>
    </w:p>
    <w:p>
      <w:r>
        <w:t xml:space="preserve">   He had a nice walk yesterday. It was good!</w:t>
      </w:r>
    </w:p>
    <w:p/>
    <w:p>
      <w:r>
        <w:rPr>
          <w:b/>
        </w:rPr>
        <w:t>Word: Beau | Meaning: Beautiful</w:t>
      </w:r>
    </w:p>
    <w:p/>
    <w:p>
      <w:r>
        <w:t>1. La maison est belle et **beaucoup** de lumière s'infiltre à travers les fenêtres.</w:t>
      </w:r>
    </w:p>
    <w:p>
      <w:r>
        <w:t xml:space="preserve">   The house is beautiful and a lot of light floods through the windows.</w:t>
      </w:r>
    </w:p>
    <w:p>
      <w:r>
        <w:t>2. Ce film est vraiment **beau**, je pense que je vais le regarder tout le week-end.</w:t>
      </w:r>
    </w:p>
    <w:p>
      <w:r>
        <w:t xml:space="preserve">    This movie is really beautiful, I think I will watch it all weekend. </w:t>
      </w:r>
    </w:p>
    <w:p>
      <w:r>
        <w:t xml:space="preserve">3. Il a un **beau** sourire et il m'a fait rire. </w:t>
      </w:r>
    </w:p>
    <w:p>
      <w:r>
        <w:t xml:space="preserve">   He has a beautiful smile and he made me laugh. </w:t>
      </w:r>
    </w:p>
    <w:p>
      <w:r>
        <w:t xml:space="preserve">4. Le paysage était **beau**, avec des couleurs vibrantes et une nature luxuriante. </w:t>
      </w:r>
    </w:p>
    <w:p>
      <w:r>
        <w:t xml:space="preserve">   The landscape was beautiful, with vibrant colors and lush nature.</w:t>
      </w:r>
    </w:p>
    <w:p>
      <w:r>
        <w:t xml:space="preserve">5. J'adore la musique de l'artiste, c'est vraiment **beaucoup** de talent! </w:t>
      </w:r>
    </w:p>
    <w:p>
      <w:r>
        <w:t xml:space="preserve">    I love the artist's music, it is really a lot of talent! </w:t>
      </w:r>
    </w:p>
    <w:p>
      <w:r>
        <w:t xml:space="preserve">6. Il était **beau** et il avait des cheveux blonds. </w:t>
      </w:r>
    </w:p>
    <w:p>
      <w:r>
        <w:t xml:space="preserve">   He was beautiful and he had blonde hair. </w:t>
      </w:r>
    </w:p>
    <w:p>
      <w:r>
        <w:t>7. C’est une **belle** idée pour un projet de voyage!</w:t>
      </w:r>
    </w:p>
    <w:p>
      <w:r>
        <w:t xml:space="preserve">  It's a beautiful idea for a travel project! </w:t>
      </w:r>
    </w:p>
    <w:p>
      <w:r>
        <w:t xml:space="preserve">8. Le gâteau est **beaucoup** délicieux, j'adore sa texture et ses saveurs! </w:t>
      </w:r>
    </w:p>
    <w:p>
      <w:r>
        <w:t xml:space="preserve">   The cake is very delicious, I love its texture and flavors! </w:t>
      </w:r>
    </w:p>
    <w:p>
      <w:r>
        <w:t xml:space="preserve">9. Ce château est vraiment **beau**, mais il me semble qu’il a besoin d’une rénovation.  </w:t>
      </w:r>
    </w:p>
    <w:p>
      <w:r>
        <w:t xml:space="preserve">   This castle is really beautiful, but I think it needs renovation.</w:t>
      </w:r>
    </w:p>
    <w:p>
      <w:r>
        <w:t xml:space="preserve">10. La ville était **beaucoup** animée et les gens semblaient heureux. </w:t>
      </w:r>
    </w:p>
    <w:p>
      <w:r>
        <w:t xml:space="preserve">    The city was very animated and the people seemed happy.</w:t>
      </w:r>
    </w:p>
    <w:p/>
    <w:p>
      <w:r>
        <w:rPr>
          <w:b/>
        </w:rPr>
        <w:t>Word: Haus | Meaning: House</w:t>
      </w:r>
    </w:p>
    <w:p/>
    <w:p>
      <w:r>
        <w:t>1. J'ai besoin d'aller à la maison.</w:t>
      </w:r>
    </w:p>
    <w:p>
      <w:r>
        <w:t xml:space="preserve">   I need to go home.</w:t>
      </w:r>
    </w:p>
    <w:p>
      <w:r>
        <w:t>2. Le train arrive à la gare et nous allons au Haus.</w:t>
      </w:r>
    </w:p>
    <w:p>
      <w:r>
        <w:t xml:space="preserve">   The train arrives at the station, and we are going to the house. </w:t>
      </w:r>
    </w:p>
    <w:p>
      <w:r>
        <w:t>3. Mon père est dans le salon, il regarde un film.</w:t>
      </w:r>
    </w:p>
    <w:p>
      <w:r>
        <w:t xml:space="preserve">   My father is in the living room, he's watching a movie.</w:t>
      </w:r>
    </w:p>
    <w:p>
      <w:r>
        <w:t xml:space="preserve">4. La maison a une grande cour et des arbres. </w:t>
      </w:r>
    </w:p>
    <w:p>
      <w:r>
        <w:t xml:space="preserve">   The house has a large courtyard and trees. </w:t>
      </w:r>
    </w:p>
    <w:p>
      <w:r>
        <w:t xml:space="preserve">5. Ils ont acheté une nouvelle maison en ville. </w:t>
      </w:r>
    </w:p>
    <w:p>
      <w:r>
        <w:t xml:space="preserve">   They bought a new house in the city.</w:t>
      </w:r>
    </w:p>
    <w:p>
      <w:r>
        <w:t xml:space="preserve">6. Les enfants jouent dans la maison, ils sont très heureux. </w:t>
      </w:r>
    </w:p>
    <w:p>
      <w:r>
        <w:t xml:space="preserve">   The children are playing in the house, they are very happy.</w:t>
      </w:r>
    </w:p>
    <w:p>
      <w:r>
        <w:t xml:space="preserve">7. Nous allons au Haus pour le dîner ce soir. </w:t>
      </w:r>
    </w:p>
    <w:p>
      <w:r>
        <w:t xml:space="preserve">   We're going to the house for dinner tonight.</w:t>
      </w:r>
    </w:p>
    <w:p>
      <w:r>
        <w:t xml:space="preserve">8.  La maison est un endroit chaleureux et confortable. </w:t>
      </w:r>
    </w:p>
    <w:p>
      <w:r>
        <w:t xml:space="preserve">   The house is a warm and comfortable place. </w:t>
      </w:r>
    </w:p>
    <w:p>
      <w:r>
        <w:t xml:space="preserve">9. J'ai hâte de visiter la maison de mes grands-parents à l'été. </w:t>
      </w:r>
    </w:p>
    <w:p>
      <w:r>
        <w:t xml:space="preserve">   I can't wait to visit my grandparents' house in the summer.</w:t>
      </w:r>
    </w:p>
    <w:p>
      <w:r>
        <w:t xml:space="preserve">10.  La ville a un quartier avec des maisons neuves et des rues étroites. </w:t>
      </w:r>
    </w:p>
    <w:p>
      <w:r>
        <w:t xml:space="preserve">    The city has a neighborhood with new houses and narrow streets.</w:t>
      </w:r>
    </w:p>
    <w:p/>
    <w:p>
      <w:r>
        <w:rPr>
          <w:b/>
        </w:rPr>
        <w:t>Word: Bois | Meaning: Wood</w:t>
      </w:r>
    </w:p>
    <w:p/>
    <w:p>
      <w:r>
        <w:t xml:space="preserve">1.  Le bois est dur et massif. </w:t>
      </w:r>
    </w:p>
    <w:p>
      <w:r>
        <w:t xml:space="preserve">    The wood is hard and massive.</w:t>
      </w:r>
    </w:p>
    <w:p>
      <w:r>
        <w:t xml:space="preserve">2.  Nous avons acheté du bois pour notre construction. </w:t>
      </w:r>
    </w:p>
    <w:p>
      <w:r>
        <w:t xml:space="preserve">    We bought some wood for our construction.</w:t>
      </w:r>
    </w:p>
    <w:p>
      <w:r>
        <w:t xml:space="preserve">3.  J'aime beaucoup jouer avec de beaux morceaux de bois. </w:t>
      </w:r>
    </w:p>
    <w:p>
      <w:r>
        <w:t xml:space="preserve">   I really like to play with beautiful pieces of wood.</w:t>
      </w:r>
    </w:p>
    <w:p>
      <w:r>
        <w:t xml:space="preserve">4.  La forêt est recouverte d'un tapis de bois dense. </w:t>
      </w:r>
    </w:p>
    <w:p>
      <w:r>
        <w:t xml:space="preserve">    The forest is covered by a carpet of dense wood. </w:t>
      </w:r>
    </w:p>
    <w:p>
      <w:r>
        <w:t xml:space="preserve">5.  Ce type de bois est très rare. </w:t>
      </w:r>
    </w:p>
    <w:p>
      <w:r>
        <w:t xml:space="preserve">    This kind of wood is very rare.</w:t>
      </w:r>
    </w:p>
    <w:p>
      <w:r>
        <w:t xml:space="preserve">6.  L'arbre me permet de faire des sculptures en bois. </w:t>
      </w:r>
    </w:p>
    <w:p>
      <w:r>
        <w:t xml:space="preserve">    The tree allows me to make wooden sculptures.</w:t>
      </w:r>
    </w:p>
    <w:p>
      <w:r>
        <w:t xml:space="preserve">7.  Le bois brûle facilement dans une flamme. </w:t>
      </w:r>
    </w:p>
    <w:p>
      <w:r>
        <w:t xml:space="preserve">    Wood burns easily in a flame.</w:t>
      </w:r>
    </w:p>
    <w:p>
      <w:r>
        <w:t xml:space="preserve">8.  Il est important de choisir le bon bois pour la construction. </w:t>
      </w:r>
    </w:p>
    <w:p>
      <w:r>
        <w:t xml:space="preserve">    It is important to choose the right wood for construction. </w:t>
      </w:r>
    </w:p>
    <w:p>
      <w:r>
        <w:t xml:space="preserve">9.  La femme a besoin d'un morceau de bois pour réparer son bateau. </w:t>
      </w:r>
    </w:p>
    <w:p>
      <w:r>
        <w:t xml:space="preserve">    The woman needs a piece of wood to repair her boat. </w:t>
      </w:r>
    </w:p>
    <w:p>
      <w:r>
        <w:t xml:space="preserve">10. J'ai besoin de trouver un nouveau bois pour ma table. </w:t>
      </w:r>
    </w:p>
    <w:p>
      <w:r>
        <w:t xml:space="preserve">     I need to find a new wood for my table.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Il aime les fleurs blanches.</w:t>
      </w:r>
    </w:p>
    <w:p>
      <w:r>
        <w:t xml:space="preserve">   He likes white flowers.</w:t>
      </w:r>
    </w:p>
    <w:p>
      <w:r>
        <w:t>3. Le ciel était blanc et calme.</w:t>
      </w:r>
    </w:p>
    <w:p>
      <w:r>
        <w:t xml:space="preserve">   The sky was white and calm.</w:t>
      </w:r>
    </w:p>
    <w:p>
      <w:r>
        <w:t>4. J'ai un petit tableau blanc pour la classe.</w:t>
      </w:r>
    </w:p>
    <w:p>
      <w:r>
        <w:t xml:space="preserve">    I have a small whiteboard for class. </w:t>
      </w:r>
    </w:p>
    <w:p>
      <w:r>
        <w:t>5. Les échecs sont blancs et noirs.</w:t>
      </w:r>
    </w:p>
    <w:p>
      <w:r>
        <w:t xml:space="preserve">  Chess pieces are black and white.</w:t>
      </w:r>
    </w:p>
    <w:p>
      <w:r>
        <w:t>6. Les pages de mon livre étaient blanches.</w:t>
      </w:r>
    </w:p>
    <w:p>
      <w:r>
        <w:t xml:space="preserve">   The pages of my book were white. </w:t>
      </w:r>
    </w:p>
    <w:p>
      <w:r>
        <w:t>7. La neige était blanche sur les montagnes.</w:t>
      </w:r>
    </w:p>
    <w:p>
      <w:r>
        <w:t xml:space="preserve">   The snow was white on the mountains.</w:t>
      </w:r>
    </w:p>
    <w:p>
      <w:r>
        <w:t>8.  Mon ami a des lunettes blanches.</w:t>
      </w:r>
    </w:p>
    <w:p>
      <w:r>
        <w:t xml:space="preserve">    My friend has white glasses.</w:t>
      </w:r>
    </w:p>
    <w:p>
      <w:r>
        <w:t>9. J'ai besoin d'une feuille de papier blanc.</w:t>
      </w:r>
    </w:p>
    <w:p>
      <w:r>
        <w:t xml:space="preserve">   I need a blank sheet of paper. </w:t>
      </w:r>
    </w:p>
    <w:p>
      <w:r>
        <w:t>10. Le gâteau était blanc et sans sucre.</w:t>
      </w:r>
    </w:p>
    <w:p>
      <w:r>
        <w:t xml:space="preserve">   The cake was white and sugar-free.</w:t>
      </w:r>
    </w:p>
    <w:p/>
    <w:p>
      <w:r>
        <w:rPr>
          <w:b/>
        </w:rPr>
        <w:t>Word: bois | Meaning: wood</w:t>
      </w:r>
    </w:p>
    <w:p/>
    <w:p>
      <w:r>
        <w:t>1. J'aime beaucoup la forêt, elle est remplie de bois magnifiques.</w:t>
      </w:r>
    </w:p>
    <w:p>
      <w:r>
        <w:t xml:space="preserve">    I love the forest, it is full of beautiful wood.</w:t>
      </w:r>
    </w:p>
    <w:p>
      <w:r>
        <w:t xml:space="preserve">2. Le vendeur a vendu un grand morceau de bois à l’acheteur. </w:t>
      </w:r>
    </w:p>
    <w:p>
      <w:r>
        <w:t xml:space="preserve">    The seller sold a big piece of wood to the buyer.</w:t>
      </w:r>
    </w:p>
    <w:p>
      <w:r>
        <w:t>3. Il faut couper les branches pour faire du bois pour la maison.</w:t>
      </w:r>
    </w:p>
    <w:p>
      <w:r>
        <w:t xml:space="preserve">    We need to cut the branches to make lumber for the house. </w:t>
      </w:r>
    </w:p>
    <w:p>
      <w:r>
        <w:t>4. La construction utilise beaucoup de bois recyclé.</w:t>
      </w:r>
    </w:p>
    <w:p>
      <w:r>
        <w:t xml:space="preserve">   Construction uses a lot of recycled wood.</w:t>
      </w:r>
    </w:p>
    <w:p>
      <w:r>
        <w:t xml:space="preserve">5. Les arbres sont des sources de bois pour le chauffage et l’énergie. </w:t>
      </w:r>
    </w:p>
    <w:p>
      <w:r>
        <w:t xml:space="preserve">   Trees are a source of wood for heating and energy. </w:t>
      </w:r>
    </w:p>
    <w:p>
      <w:r>
        <w:t xml:space="preserve">6.  J'ai besoin d'acheter du bois pour mon nouveau projet. </w:t>
      </w:r>
    </w:p>
    <w:p>
      <w:r>
        <w:t xml:space="preserve">    I need to buy some wood for my new project.</w:t>
      </w:r>
    </w:p>
    <w:p>
      <w:r>
        <w:t>7. Le charpentier a travaillé pendant plusieurs heures à couper le bois.</w:t>
      </w:r>
    </w:p>
    <w:p>
      <w:r>
        <w:t xml:space="preserve">    The carpenter worked for several hours cutting the wood. </w:t>
      </w:r>
    </w:p>
    <w:p>
      <w:r>
        <w:t xml:space="preserve">8. La cuisine est équipée d’un grand morceau de bois d’œuvre. </w:t>
      </w:r>
    </w:p>
    <w:p>
      <w:r>
        <w:t xml:space="preserve">     The kitchen is equipped with a large piece of hardwood timber. </w:t>
      </w:r>
    </w:p>
    <w:p>
      <w:r>
        <w:t xml:space="preserve">9.  On utilise le bois pour construire des maisons et des ponts. </w:t>
      </w:r>
    </w:p>
    <w:p>
      <w:r>
        <w:t xml:space="preserve">    We use wood to build houses and bridges.</w:t>
      </w:r>
    </w:p>
    <w:p>
      <w:r>
        <w:t xml:space="preserve">10. L'homme a utilisé un axe pour couper le bois. </w:t>
      </w:r>
    </w:p>
    <w:p>
      <w:r>
        <w:t xml:space="preserve">   Man used an ax to cut the wood.</w:t>
      </w:r>
    </w:p>
    <w:p/>
    <w:p>
      <w:r>
        <w:rPr>
          <w:b/>
        </w:rPr>
        <w:t>Word: merci | Meaning: thank you</w:t>
      </w:r>
    </w:p>
    <w:p/>
    <w:p>
      <w:r>
        <w:t>1. Merci de l'aide, cela m'a vraiment aidé.</w:t>
      </w:r>
    </w:p>
    <w:p>
      <w:r>
        <w:t xml:space="preserve">    Thank you for the help, it really helped me.</w:t>
      </w:r>
    </w:p>
    <w:p>
      <w:r>
        <w:t>2. Merci beaucoup pour ce cadeau, c'est adorable!</w:t>
      </w:r>
    </w:p>
    <w:p>
      <w:r>
        <w:t xml:space="preserve">    Thank you very much for this gift, it's adorable!</w:t>
      </w:r>
    </w:p>
    <w:p>
      <w:r>
        <w:t xml:space="preserve">3.  Merci d’avoir partagé ce moment avec moi. </w:t>
      </w:r>
    </w:p>
    <w:p>
      <w:r>
        <w:t xml:space="preserve">    Thanks for sharing this moment with me.</w:t>
      </w:r>
    </w:p>
    <w:p>
      <w:r>
        <w:t xml:space="preserve">4.  Merci de votre patience, je comprends mieux maintenant. </w:t>
      </w:r>
    </w:p>
    <w:p>
      <w:r>
        <w:t xml:space="preserve">    Thank you for your patience, I understand better now.</w:t>
      </w:r>
    </w:p>
    <w:p>
      <w:r>
        <w:t xml:space="preserve">5. Merci aux personnes qui ont aidé à organiser cette soirée. </w:t>
      </w:r>
    </w:p>
    <w:p>
      <w:r>
        <w:t xml:space="preserve">    Thank you to the people who helped organize this party.</w:t>
      </w:r>
    </w:p>
    <w:p>
      <w:r>
        <w:t xml:space="preserve">6.  Merci pour tes conseils, j'apprends beaucoup de toi. </w:t>
      </w:r>
    </w:p>
    <w:p>
      <w:r>
        <w:t xml:space="preserve">    Thanks for your advice, I learn a lot from you.</w:t>
      </w:r>
    </w:p>
    <w:p>
      <w:r>
        <w:t xml:space="preserve">7.  Merci d'avoir eu confiance en moi pour ce projet. </w:t>
      </w:r>
    </w:p>
    <w:p>
      <w:r>
        <w:t xml:space="preserve">    Thank you for having trusted me with this project. </w:t>
      </w:r>
    </w:p>
    <w:p>
      <w:r>
        <w:t xml:space="preserve">8.  Merci pour votre soutien, cela m'encourage vraiment. </w:t>
      </w:r>
    </w:p>
    <w:p>
      <w:r>
        <w:t xml:space="preserve">    Thank you for your support, it really encourages me.</w:t>
      </w:r>
    </w:p>
    <w:p>
      <w:r>
        <w:t xml:space="preserve">9.  Merci de nous avoir fait un effort. </w:t>
      </w:r>
    </w:p>
    <w:p>
      <w:r>
        <w:t xml:space="preserve">    Thank you for making an effort.</w:t>
      </w:r>
    </w:p>
    <w:p>
      <w:r>
        <w:t xml:space="preserve">10. Merci de ne pas prendre ça trop à cœur. </w:t>
      </w:r>
    </w:p>
    <w:p>
      <w:r>
        <w:t xml:space="preserve">   Thanks for not taking it too seriously.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