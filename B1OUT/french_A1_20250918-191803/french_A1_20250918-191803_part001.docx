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l’amour pour la musique classique.  </w:t>
      </w:r>
    </w:p>
    <w:p>
      <w:r>
        <w:t xml:space="preserve">    I have a love for classical music.</w:t>
      </w:r>
    </w:p>
    <w:p>
      <w:r>
        <w:t xml:space="preserve">2. Le couple a un amour profond pour leur ville natale.  </w:t>
      </w:r>
    </w:p>
    <w:p>
      <w:r>
        <w:t xml:space="preserve">    The couple has a deep love for their hometown.</w:t>
      </w:r>
    </w:p>
    <w:p>
      <w:r>
        <w:t xml:space="preserve">3. Il me dit que son amour est sincère.  </w:t>
      </w:r>
    </w:p>
    <w:p>
      <w:r>
        <w:t xml:space="preserve">   He tells me his love is sincere. </w:t>
      </w:r>
    </w:p>
    <w:p>
      <w:r>
        <w:t xml:space="preserve">4. Je pense à mon père et j'ai beaucoup d'amour pour lui.  </w:t>
      </w:r>
    </w:p>
    <w:p>
      <w:r>
        <w:t xml:space="preserve">   I think of my father and have much love for him.</w:t>
      </w:r>
    </w:p>
    <w:p>
      <w:r>
        <w:t xml:space="preserve">5. L'amour est la force qui unit les gens.  </w:t>
      </w:r>
    </w:p>
    <w:p>
      <w:r>
        <w:t xml:space="preserve">    Love is the force that unites people. </w:t>
      </w:r>
    </w:p>
    <w:p>
      <w:r>
        <w:t xml:space="preserve">6. Le cœur d’un enfant est rempli de l’amour et de la joie.  </w:t>
      </w:r>
    </w:p>
    <w:p>
      <w:r>
        <w:t xml:space="preserve">    A child's heart is filled with love and joy.</w:t>
      </w:r>
    </w:p>
    <w:p>
      <w:r>
        <w:t xml:space="preserve">7. La nature a un amour pour la paix et la beauté.  </w:t>
      </w:r>
    </w:p>
    <w:p>
      <w:r>
        <w:t xml:space="preserve">    Nature has a love for peace and beauty.</w:t>
      </w:r>
    </w:p>
    <w:p>
      <w:r>
        <w:t xml:space="preserve">8. L’amitié est une forme d’amour fraternel.  </w:t>
      </w:r>
    </w:p>
    <w:p>
      <w:r>
        <w:t xml:space="preserve">   Friendship is a form of fraternal love. </w:t>
      </w:r>
    </w:p>
    <w:p>
      <w:r>
        <w:t xml:space="preserve">9. Il ressentait un amour profond pour cette ville.  </w:t>
      </w:r>
    </w:p>
    <w:p>
      <w:r>
        <w:t xml:space="preserve">    He felt a deep love for this city. </w:t>
      </w:r>
    </w:p>
    <w:p>
      <w:r>
        <w:t xml:space="preserve">10. L'amour peut nous faire des choix difficiles.  </w:t>
      </w:r>
    </w:p>
    <w:p>
      <w:r>
        <w:t xml:space="preserve">     Love can make us make difficult choices.</w:t>
      </w:r>
    </w:p>
    <w:p/>
    <w:p>
      <w:r>
        <w:rPr>
          <w:b/>
        </w:rPr>
        <w:t>Word: Maison | Meaning: House</w:t>
      </w:r>
    </w:p>
    <w:p/>
    <w:p>
      <w:r>
        <w:t>1. La maison est située sur une petite colline.</w:t>
      </w:r>
    </w:p>
    <w:p>
      <w:r>
        <w:t xml:space="preserve">    The house is located on a small hill.</w:t>
      </w:r>
    </w:p>
    <w:p>
      <w:r>
        <w:t>2. J'ai besoin d'aide pour la réparation de ma maison.</w:t>
      </w:r>
    </w:p>
    <w:p>
      <w:r>
        <w:t xml:space="preserve">    I need help with repairing my house. </w:t>
      </w:r>
    </w:p>
    <w:p>
      <w:r>
        <w:t xml:space="preserve">3.  Le jardin de la maison est très grand et ombragé. </w:t>
      </w:r>
    </w:p>
    <w:p>
      <w:r>
        <w:t xml:space="preserve">    The garden of the house is very large and shaded.</w:t>
      </w:r>
    </w:p>
    <w:p>
      <w:r>
        <w:t>4. Nous sommes allés à la maison des grands-parents hier soir.</w:t>
      </w:r>
    </w:p>
    <w:p>
      <w:r>
        <w:t xml:space="preserve">    We went to the grandparents' house last night.</w:t>
      </w:r>
    </w:p>
    <w:p>
      <w:r>
        <w:t xml:space="preserve">5. La maison a beaucoup d’histoire. </w:t>
      </w:r>
    </w:p>
    <w:p>
      <w:r>
        <w:t xml:space="preserve">    The house has a lot of history.</w:t>
      </w:r>
    </w:p>
    <w:p>
      <w:r>
        <w:t>6.  Il est important de protéger la maison contre les dommages.</w:t>
      </w:r>
    </w:p>
    <w:p>
      <w:r>
        <w:t xml:space="preserve">   It is important to protect the house from damage.</w:t>
      </w:r>
    </w:p>
    <w:p>
      <w:r>
        <w:t xml:space="preserve">7. Vous devez faire une liste de tâches pour votre maison. </w:t>
      </w:r>
    </w:p>
    <w:p>
      <w:r>
        <w:t xml:space="preserve">   You must make a list of tasks for your house.</w:t>
      </w:r>
    </w:p>
    <w:p>
      <w:r>
        <w:t xml:space="preserve">8. Elle a acheté une petite maison en ville. </w:t>
      </w:r>
    </w:p>
    <w:p>
      <w:r>
        <w:t xml:space="preserve">    She bought a small house in the city.</w:t>
      </w:r>
    </w:p>
    <w:p>
      <w:r>
        <w:t>9.  Mon père est venu nous voir au domicile de la famille.</w:t>
      </w:r>
    </w:p>
    <w:p>
      <w:r>
        <w:t xml:space="preserve">    My father came to see us at the family home.</w:t>
      </w:r>
    </w:p>
    <w:p>
      <w:r>
        <w:t xml:space="preserve">10. La maison est un lieu où l'on passe du temps avec les gens que l'on aime. </w:t>
      </w:r>
    </w:p>
    <w:p>
      <w:r>
        <w:t xml:space="preserve">   The house is a place where we spend time with people we love.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Je vous présente mon ami, Jean. </w:t>
      </w:r>
    </w:p>
    <w:p>
      <w:r>
        <w:t xml:space="preserve">    I'd like to introduce my friend, Jean.</w:t>
      </w:r>
    </w:p>
    <w:p>
      <w:r>
        <w:t>4.  Bonjour, comment s’appellent-vous ?</w:t>
      </w:r>
    </w:p>
    <w:p>
      <w:r>
        <w:t xml:space="preserve">   Hello, what is your name?</w:t>
      </w:r>
    </w:p>
    <w:p>
      <w:r>
        <w:t>5.  Le soleil brille aujourd'hui. Bonjour !</w:t>
      </w:r>
    </w:p>
    <w:p>
      <w:r>
        <w:t xml:space="preserve">    The sun is shining today. Hello!</w:t>
      </w:r>
    </w:p>
    <w:p>
      <w:r>
        <w:t>6.  J'ai besoin d'aide avec ma voiture. Bonjour !</w:t>
      </w:r>
    </w:p>
    <w:p>
      <w:r>
        <w:t xml:space="preserve">     I need help with my car. Hello!</w:t>
      </w:r>
    </w:p>
    <w:p>
      <w:r>
        <w:t xml:space="preserve">7.  Bonjour, je suis en retard. </w:t>
      </w:r>
    </w:p>
    <w:p>
      <w:r>
        <w:t xml:space="preserve">   Hello, I am late.</w:t>
      </w:r>
    </w:p>
    <w:p>
      <w:r>
        <w:t>8.  Je vais au cinéma pour voir un film. Bonjour !</w:t>
      </w:r>
    </w:p>
    <w:p>
      <w:r>
        <w:t xml:space="preserve">    I'm going to the cinema to see a movie. Hello!</w:t>
      </w:r>
    </w:p>
    <w:p>
      <w:r>
        <w:t xml:space="preserve">9.  Merci beaucoup de votre aide. Bonjour ! </w:t>
      </w:r>
    </w:p>
    <w:p>
      <w:r>
        <w:t xml:space="preserve">     Thank you so much for your help. Hello!</w:t>
      </w:r>
    </w:p>
    <w:p>
      <w:r>
        <w:t>10. Bonjour, je suis fatigué(e) après une longue journée.</w:t>
      </w:r>
    </w:p>
    <w:p>
      <w:r>
        <w:t xml:space="preserve">   Hello, I am tired after a long day.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j'aime les films d'animation.</w:t>
      </w:r>
    </w:p>
    <w:p>
      <w:r>
        <w:t xml:space="preserve">   Yes, I like animated movies.</w:t>
      </w:r>
    </w:p>
    <w:p>
      <w:r>
        <w:t xml:space="preserve">3. Oui, je suis fatigué après une longue journée. </w:t>
      </w:r>
    </w:p>
    <w:p>
      <w:r>
        <w:t xml:space="preserve">   Yes, I am tired after a long day.</w:t>
      </w:r>
    </w:p>
    <w:p>
      <w:r>
        <w:t>4.  Oui, la solution est simple.</w:t>
      </w:r>
    </w:p>
    <w:p>
      <w:r>
        <w:t xml:space="preserve">   Yes, the solution is simple.</w:t>
      </w:r>
    </w:p>
    <w:p>
      <w:r>
        <w:t>5.  Oui, c'est mon ami.</w:t>
      </w:r>
    </w:p>
    <w:p>
      <w:r>
        <w:t xml:space="preserve">   Yes, it's my friend.</w:t>
      </w:r>
    </w:p>
    <w:p>
      <w:r>
        <w:t xml:space="preserve">6.  Oui, je peux t’aider. </w:t>
      </w:r>
    </w:p>
    <w:p>
      <w:r>
        <w:t xml:space="preserve">   Yes, I can help you.</w:t>
      </w:r>
    </w:p>
    <w:p>
      <w:r>
        <w:t>7.  Oui, j'adore la cuisine française.</w:t>
      </w:r>
    </w:p>
    <w:p>
      <w:r>
        <w:t xml:space="preserve">   Yes, I love French cuisine.</w:t>
      </w:r>
    </w:p>
    <w:p>
      <w:r>
        <w:t xml:space="preserve">8.  Oui, il est prêt à partir. </w:t>
      </w:r>
    </w:p>
    <w:p>
      <w:r>
        <w:t xml:space="preserve">   Yes, he is ready to leave.</w:t>
      </w:r>
    </w:p>
    <w:p>
      <w:r>
        <w:t>9.  Oui, je préfère le café noir.</w:t>
      </w:r>
    </w:p>
    <w:p>
      <w:r>
        <w:t xml:space="preserve">   Yes, I prefer black coffee. </w:t>
      </w:r>
    </w:p>
    <w:p>
      <w:r>
        <w:t xml:space="preserve">10. Oui, la vie est belle! </w:t>
      </w:r>
    </w:p>
    <w:p>
      <w:r>
        <w:t xml:space="preserve">    Yes, life is beautiful!</w:t>
      </w:r>
    </w:p>
    <w:p/>
    <w:p>
      <w:r>
        <w:rPr>
          <w:b/>
        </w:rPr>
        <w:t>Word: Moi | Meaning: I</w:t>
      </w:r>
    </w:p>
    <w:p/>
    <w:p>
      <w:r>
        <w:t>1. Moi m'appelle Marie.</w:t>
      </w:r>
    </w:p>
    <w:p>
      <w:r>
        <w:t xml:space="preserve">    My name is Marie.</w:t>
      </w:r>
    </w:p>
    <w:p>
      <w:r>
        <w:t>2.  Il est très important de bien comprendre la grammaire, moi aussi.</w:t>
      </w:r>
    </w:p>
    <w:p>
      <w:r>
        <w:t xml:space="preserve">    It's very important to understand grammar well, I do too.</w:t>
      </w:r>
    </w:p>
    <w:p>
      <w:r>
        <w:t xml:space="preserve">3. Je vais à la bibliothèque tous les dimanches, moi. </w:t>
      </w:r>
    </w:p>
    <w:p>
      <w:r>
        <w:t xml:space="preserve">   I go to the library every Sunday, me. </w:t>
      </w:r>
    </w:p>
    <w:p>
      <w:r>
        <w:t>4. Moi, j'aime beaucoup cuisiner et voyager.</w:t>
      </w:r>
    </w:p>
    <w:p>
      <w:r>
        <w:t xml:space="preserve">    I love cooking and traveling a lot.</w:t>
      </w:r>
    </w:p>
    <w:p>
      <w:r>
        <w:t>5.  Moi, je ne suis pas sûr de comprendre ce qu'il dit.</w:t>
      </w:r>
    </w:p>
    <w:p>
      <w:r>
        <w:t xml:space="preserve">   I am not sure I understand what he is saying.</w:t>
      </w:r>
    </w:p>
    <w:p>
      <w:r>
        <w:t xml:space="preserve">6.  Tu es très belle, moi aussi! </w:t>
      </w:r>
    </w:p>
    <w:p>
      <w:r>
        <w:t xml:space="preserve">   You are very beautiful, too me!</w:t>
      </w:r>
    </w:p>
    <w:p>
      <w:r>
        <w:t xml:space="preserve">7. Moi j'ai faim et je voudrais manger quelque chose. </w:t>
      </w:r>
    </w:p>
    <w:p>
      <w:r>
        <w:t xml:space="preserve">    I am hungry and want to eat something. </w:t>
      </w:r>
    </w:p>
    <w:p>
      <w:r>
        <w:t xml:space="preserve">8.  Moi, je préfère lire des livres à regarder la télévision. </w:t>
      </w:r>
    </w:p>
    <w:p>
      <w:r>
        <w:t xml:space="preserve">    I prefer reading books than watching TV.</w:t>
      </w:r>
    </w:p>
    <w:p>
      <w:r>
        <w:t>9.  Il est important de se renseigner sur les traditions culturelles de chaque pays, moi aussi.</w:t>
      </w:r>
    </w:p>
    <w:p>
      <w:r>
        <w:t xml:space="preserve">   It's important to learn about the cultural traditions of each country, I do too. </w:t>
      </w:r>
    </w:p>
    <w:p>
      <w:r>
        <w:t>10. Moi j’adore la musique française!</w:t>
      </w:r>
    </w:p>
    <w:p>
      <w:r>
        <w:t xml:space="preserve">    I love French music!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la couleur rouge.</w:t>
      </w:r>
    </w:p>
    <w:p>
      <w:r>
        <w:t xml:space="preserve">  I love the color red.</w:t>
      </w:r>
    </w:p>
    <w:p>
      <w:r>
        <w:t>3. Le feu rouge indique une danger.</w:t>
      </w:r>
    </w:p>
    <w:p>
      <w:r>
        <w:t xml:space="preserve">  The red light indicates danger.</w:t>
      </w:r>
    </w:p>
    <w:p>
      <w:r>
        <w:t>4. Il y a beaucoup de choses rouges dans ma cuisine.</w:t>
      </w:r>
    </w:p>
    <w:p>
      <w:r>
        <w:t xml:space="preserve">  There are many red things in my kitchen.</w:t>
      </w:r>
    </w:p>
    <w:p>
      <w:r>
        <w:t>5. La robe de Marie était rouge vif.</w:t>
      </w:r>
    </w:p>
    <w:p>
      <w:r>
        <w:t xml:space="preserve">  Marie's dress was bright red.</w:t>
      </w:r>
    </w:p>
    <w:p>
      <w:r>
        <w:t>6. J'ai mangé une pomme rouge ce matin.</w:t>
      </w:r>
    </w:p>
    <w:p>
      <w:r>
        <w:t xml:space="preserve">  I ate a red apple this morning. </w:t>
      </w:r>
    </w:p>
    <w:p>
      <w:r>
        <w:t>7. L'arbre est rouge en automne.</w:t>
      </w:r>
    </w:p>
    <w:p>
      <w:r>
        <w:t xml:space="preserve">  The tree is red in autumn.</w:t>
      </w:r>
    </w:p>
    <w:p>
      <w:r>
        <w:t xml:space="preserve">8. La grenouille était rouge et verte. </w:t>
      </w:r>
    </w:p>
    <w:p>
      <w:r>
        <w:t xml:space="preserve">  The frog was red and green.</w:t>
      </w:r>
    </w:p>
    <w:p>
      <w:r>
        <w:t>9. Le drapeau français est rouge, blanc, et bleu.</w:t>
      </w:r>
    </w:p>
    <w:p>
      <w:r>
        <w:t xml:space="preserve">  The French flag is red, white, and blue.</w:t>
      </w:r>
    </w:p>
    <w:p>
      <w:r>
        <w:t xml:space="preserve">10. Les tomates sont rouges. </w:t>
      </w:r>
    </w:p>
    <w:p>
      <w:r>
        <w:t xml:space="preserve">  Tomatoes are red.</w:t>
      </w:r>
    </w:p>
    <w:p/>
    <w:p>
      <w:r>
        <w:rPr>
          <w:b/>
        </w:rPr>
        <w:t>Word: Haut | Meaning: High</w:t>
      </w:r>
    </w:p>
    <w:p/>
    <w:p>
      <w:r>
        <w:t xml:space="preserve">1. Le ballon est haut sur la table.  </w:t>
      </w:r>
    </w:p>
    <w:p>
      <w:r>
        <w:t>The ball is high on the table.</w:t>
      </w:r>
    </w:p>
    <w:p>
      <w:r>
        <w:t xml:space="preserve">2. La tour Eiffel est haute.   </w:t>
      </w:r>
    </w:p>
    <w:p>
      <w:r>
        <w:t>The Eiffel Tower is tall.</w:t>
      </w:r>
    </w:p>
    <w:p>
      <w:r>
        <w:t xml:space="preserve">3. Ton chapeau est haut.   </w:t>
      </w:r>
    </w:p>
    <w:p>
      <w:r>
        <w:t xml:space="preserve">Your hat is up. </w:t>
      </w:r>
    </w:p>
    <w:p>
      <w:r>
        <w:t xml:space="preserve">4. Il a besoin d'un objet très haut pour atteindre le balcon.   </w:t>
      </w:r>
    </w:p>
    <w:p>
      <w:r>
        <w:t>He needs something very high to reach the balcony.</w:t>
      </w:r>
    </w:p>
    <w:p>
      <w:r>
        <w:t xml:space="preserve">5.  Juste un peu de musique haute-pitched et je suis d'humeur à me déplacer!   </w:t>
      </w:r>
    </w:p>
    <w:p>
      <w:r>
        <w:t xml:space="preserve">Just a little bit of high-pitched music and I am in the mood to move! </w:t>
      </w:r>
    </w:p>
    <w:p>
      <w:r>
        <w:t xml:space="preserve">6. La lumière du soleil est haute dans le ciel.   </w:t>
      </w:r>
    </w:p>
    <w:p>
      <w:r>
        <w:t xml:space="preserve">The sunlight is high in the sky.  </w:t>
      </w:r>
    </w:p>
    <w:p>
      <w:r>
        <w:t xml:space="preserve">7. Les étudiants se sentaient très haut de leur vie.   </w:t>
      </w:r>
    </w:p>
    <w:p>
      <w:r>
        <w:t xml:space="preserve">Students felt very high up in life. </w:t>
      </w:r>
    </w:p>
    <w:p>
      <w:r>
        <w:t xml:space="preserve">8. Il a besoin d'un soutien moral, il est trop bas et il a besoin de s'en sortir.  </w:t>
      </w:r>
    </w:p>
    <w:p>
      <w:r>
        <w:t xml:space="preserve">He needs moral support, he is too low and he needs to get out of this situation. </w:t>
      </w:r>
    </w:p>
    <w:p>
      <w:r>
        <w:t xml:space="preserve">9. La femme avait un haut élégant pour une soirée spéciale.   </w:t>
      </w:r>
    </w:p>
    <w:p>
      <w:r>
        <w:t xml:space="preserve">The woman had an elegant dress for a special evening. </w:t>
      </w:r>
    </w:p>
    <w:p>
      <w:r>
        <w:t xml:space="preserve">10. La musique est très haute et les gens dansent.  </w:t>
      </w:r>
    </w:p>
    <w:p>
      <w:r>
        <w:t>The music is very high pitched and people are dancing.</w:t>
      </w:r>
    </w:p>
    <w:p/>
    <w:p>
      <w:r>
        <w:rPr>
          <w:b/>
        </w:rPr>
        <w:t>Word: Lumiere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La lampe de table est allumée dans la chambre.</w:t>
      </w:r>
    </w:p>
    <w:p>
      <w:r>
        <w:t xml:space="preserve">   The table lamp is lit in the bedroom. </w:t>
      </w:r>
    </w:p>
    <w:p>
      <w:r>
        <w:t>3. Il y a une lumière sur mon bureau.</w:t>
      </w:r>
    </w:p>
    <w:p>
      <w:r>
        <w:t xml:space="preserve">   There is a light on my desk.</w:t>
      </w:r>
    </w:p>
    <w:p>
      <w:r>
        <w:t>4. La lumière du feu donne une ambiance chaleureuse.</w:t>
      </w:r>
    </w:p>
    <w:p>
      <w:r>
        <w:t xml:space="preserve">   The firelight gives a warm atmosphere.</w:t>
      </w:r>
    </w:p>
    <w:p>
      <w:r>
        <w:t xml:space="preserve">5.  Le soleil s'est couché et la nuit est arrivée. </w:t>
      </w:r>
    </w:p>
    <w:p>
      <w:r>
        <w:t xml:space="preserve">   The sun has set and the night has arrived.</w:t>
      </w:r>
    </w:p>
    <w:p>
      <w:r>
        <w:t>6. J'aime la lumière des étoiles.</w:t>
      </w:r>
    </w:p>
    <w:p>
      <w:r>
        <w:t xml:space="preserve">   I like the light of stars.</w:t>
      </w:r>
    </w:p>
    <w:p>
      <w:r>
        <w:t>7. La lumière dans la cuisine est trop faible.</w:t>
      </w:r>
    </w:p>
    <w:p>
      <w:r>
        <w:t xml:space="preserve">   The light in the kitchen is too weak.</w:t>
      </w:r>
    </w:p>
    <w:p>
      <w:r>
        <w:t xml:space="preserve">8.  Un bateau naviguant sur la mer, le soleil l’illumine. </w:t>
      </w:r>
    </w:p>
    <w:p>
      <w:r>
        <w:t xml:space="preserve">    A ship sailing on the sea, is illuminated by the sun.</w:t>
      </w:r>
    </w:p>
    <w:p>
      <w:r>
        <w:t xml:space="preserve">9. Les lumières des villes sont splendides à partir de la montagne. </w:t>
      </w:r>
    </w:p>
    <w:p>
      <w:r>
        <w:t xml:space="preserve">   The city lights are splendid from the mountain.</w:t>
      </w:r>
    </w:p>
    <w:p>
      <w:r>
        <w:t xml:space="preserve">10. J'ai besoin d'un peu de lumière pour me faire voir dans la pièce. </w:t>
      </w:r>
    </w:p>
    <w:p>
      <w:r>
        <w:t xml:space="preserve">    I need a little bit of light to see in the room.</w:t>
      </w:r>
    </w:p>
    <w:p/>
    <w:p>
      <w:r>
        <w:rPr>
          <w:b/>
        </w:rPr>
        <w:t>Word: Marie | Meaning: Mary</w:t>
      </w:r>
    </w:p>
    <w:p/>
    <w:p>
      <w:r>
        <w:t xml:space="preserve">1. Marie est une personne très amoureuse de la nature.  </w:t>
      </w:r>
    </w:p>
    <w:p>
      <w:r>
        <w:t>Marie is a very loving person of nature.</w:t>
      </w:r>
    </w:p>
    <w:p>
      <w:r>
        <w:t xml:space="preserve">2. Je n'ai pas compris ce que Marie a dit.  </w:t>
      </w:r>
    </w:p>
    <w:p>
      <w:r>
        <w:t xml:space="preserve">I didn’t understand what Marie said. </w:t>
      </w:r>
    </w:p>
    <w:p>
      <w:r>
        <w:t xml:space="preserve">3. Marie aime cuisiner et voyager.  </w:t>
      </w:r>
    </w:p>
    <w:p>
      <w:r>
        <w:t>Marie loves to cook and travel.</w:t>
      </w:r>
    </w:p>
    <w:p>
      <w:r>
        <w:t xml:space="preserve">4. La taille de Marie est normale.  </w:t>
      </w:r>
    </w:p>
    <w:p>
      <w:r>
        <w:t>Marie's size is normal.</w:t>
      </w:r>
    </w:p>
    <w:p>
      <w:r>
        <w:t xml:space="preserve">5. Nous avons rencontré Marie au marché.  </w:t>
      </w:r>
    </w:p>
    <w:p>
      <w:r>
        <w:t>We met Marie at the market.</w:t>
      </w:r>
    </w:p>
    <w:p>
      <w:r>
        <w:t xml:space="preserve">6. Marie a besoin d'aide pour la maison.  </w:t>
      </w:r>
    </w:p>
    <w:p>
      <w:r>
        <w:t xml:space="preserve">Marie needs help with the house. </w:t>
      </w:r>
    </w:p>
    <w:p>
      <w:r>
        <w:t xml:space="preserve">7. L'artiste, Marie, a créé une œuvre unique.  </w:t>
      </w:r>
    </w:p>
    <w:p>
      <w:r>
        <w:t>The artist, Marie, created a unique piece of work.</w:t>
      </w:r>
    </w:p>
    <w:p>
      <w:r>
        <w:t xml:space="preserve">8. J'ai parlé à Marie le week-end dernier.  </w:t>
      </w:r>
    </w:p>
    <w:p>
      <w:r>
        <w:t>I spoke to Marie last weekend.</w:t>
      </w:r>
    </w:p>
    <w:p>
      <w:r>
        <w:t xml:space="preserve">9. La famille de Marie est très proche d’elle.  </w:t>
      </w:r>
    </w:p>
    <w:p>
      <w:r>
        <w:t>Marie's family is very close to her.</w:t>
      </w:r>
    </w:p>
    <w:p>
      <w:r>
        <w:t xml:space="preserve">10. Marie est la meilleure amie que j'ai.  </w:t>
      </w:r>
    </w:p>
    <w:p>
      <w:r>
        <w:t>Marie is the best friend I have.</w:t>
      </w:r>
    </w:p>
    <w:p/>
    <w:p>
      <w:r>
        <w:t>Amuse: &lt;To entertain or delight someone&gt;</w:t>
      </w:r>
    </w:p>
    <w:p/>
    <w:p>
      <w:r>
        <w:t xml:space="preserve">1.  Le concert m'a amusée beaucoup. </w:t>
      </w:r>
    </w:p>
    <w:p>
      <w:r>
        <w:t xml:space="preserve">   The concert amused me very much.</w:t>
      </w:r>
    </w:p>
    <w:p>
      <w:r>
        <w:t xml:space="preserve">2.  La nouvelle film amuse les enfants. </w:t>
      </w:r>
    </w:p>
    <w:p>
      <w:r>
        <w:t xml:space="preserve">   The new film amuses the children.</w:t>
      </w:r>
    </w:p>
    <w:p>
      <w:r>
        <w:t xml:space="preserve">3.  Elle aime se divertir et l'amuse de faire rire ses amis. </w:t>
      </w:r>
    </w:p>
    <w:p>
      <w:r>
        <w:t xml:space="preserve">   She likes to have fun and it amuses her to make her friends laugh.</w:t>
      </w:r>
    </w:p>
    <w:p>
      <w:r>
        <w:t xml:space="preserve">4.  Les jeux vidéo amusent tous nos amis. </w:t>
      </w:r>
    </w:p>
    <w:p>
      <w:r>
        <w:t xml:space="preserve">    Video games amuse all our friends.</w:t>
      </w:r>
    </w:p>
    <w:p>
      <w:r>
        <w:t xml:space="preserve">5.  L'histoire me l'a amusée beaucoup. </w:t>
      </w:r>
    </w:p>
    <w:p>
      <w:r>
        <w:t xml:space="preserve">    The story amused me a lot.</w:t>
      </w:r>
    </w:p>
    <w:p>
      <w:r>
        <w:t xml:space="preserve">6.  La soirée d’anniversaire est amusante pour les enfants. </w:t>
      </w:r>
    </w:p>
    <w:p>
      <w:r>
        <w:t xml:space="preserve">   The birthday party is fun for the children.</w:t>
      </w:r>
    </w:p>
    <w:p>
      <w:r>
        <w:t xml:space="preserve">7.  Le clown m’amusait. </w:t>
      </w:r>
    </w:p>
    <w:p>
      <w:r>
        <w:t xml:space="preserve">    The clown amused me. </w:t>
      </w:r>
    </w:p>
    <w:p>
      <w:r>
        <w:t xml:space="preserve">8.  Les voyages amuseraient beaucoup de gens. </w:t>
      </w:r>
    </w:p>
    <w:p>
      <w:r>
        <w:t xml:space="preserve">    Travel would amuse many people. </w:t>
      </w:r>
    </w:p>
    <w:p>
      <w:r>
        <w:t>9.  L’humour d'un enfant est amusant à observer.</w:t>
      </w:r>
    </w:p>
    <w:p>
      <w:r>
        <w:t xml:space="preserve">   A child's humor is amusing to observe.</w:t>
      </w:r>
    </w:p>
    <w:p>
      <w:r>
        <w:t xml:space="preserve">10. Les amis et la joie des fêtes amusent les adultes et les enfants. </w:t>
      </w:r>
    </w:p>
    <w:p>
      <w:r>
        <w:t xml:space="preserve">   Friends and the joy of parties amuse both adults and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