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l'atelier.</w:t>
      </w:r>
    </w:p>
    <w:p>
      <w:r>
        <w:t xml:space="preserve">   The sunlight shines in the workshop.</w:t>
      </w:r>
    </w:p>
    <w:p>
      <w:r>
        <w:t>2. Il y a une lumière rouge sur le panneau d’arrêt.</w:t>
      </w:r>
    </w:p>
    <w:p>
      <w:r>
        <w:t xml:space="preserve">   There is a red light on the stop sign.</w:t>
      </w:r>
    </w:p>
    <w:p>
      <w:r>
        <w:t xml:space="preserve">3. Un éclairage naturel est préférable à l’éclairage artificiel. </w:t>
      </w:r>
    </w:p>
    <w:p>
      <w:r>
        <w:t xml:space="preserve">   Natural lighting is preferable to artificial lighting.</w:t>
      </w:r>
    </w:p>
    <w:p>
      <w:r>
        <w:t>4. La lumière de la bougie illumine l'espace.</w:t>
      </w:r>
    </w:p>
    <w:p>
      <w:r>
        <w:t xml:space="preserve">   The candlelight illuminates the space.</w:t>
      </w:r>
    </w:p>
    <w:p>
      <w:r>
        <w:t>5. J'ai besoin d'une lumière plus forte pour lire ce livre.</w:t>
      </w:r>
    </w:p>
    <w:p>
      <w:r>
        <w:t xml:space="preserve">   I need a stronger light to read this book.</w:t>
      </w:r>
    </w:p>
    <w:p>
      <w:r>
        <w:t>6.  Le lampadaire éclaire la route avec une intensité moyenne.</w:t>
      </w:r>
    </w:p>
    <w:p>
      <w:r>
        <w:t xml:space="preserve">   The lamppost lights the road with medium intensity.</w:t>
      </w:r>
    </w:p>
    <w:p>
      <w:r>
        <w:t xml:space="preserve">7. La lumière du feu d'artifice brille dans les nuits de fête. </w:t>
      </w:r>
    </w:p>
    <w:p>
      <w:r>
        <w:t xml:space="preserve">   The firework’s light shines on party nights.</w:t>
      </w:r>
    </w:p>
    <w:p>
      <w:r>
        <w:t>8. La nuit tombe, et la lumière de l’hôtel commence à s’éteindre.</w:t>
      </w:r>
    </w:p>
    <w:p>
      <w:r>
        <w:t xml:space="preserve">   Night falls and the hotel’s lights begin to dim.</w:t>
      </w:r>
    </w:p>
    <w:p>
      <w:r>
        <w:t xml:space="preserve">9. Les étoiles sont visibles sous un ciel sombre et la lumière est tamisée. </w:t>
      </w:r>
    </w:p>
    <w:p>
      <w:r>
        <w:t xml:space="preserve">   Stars are visible under a dark sky with muted light.</w:t>
      </w:r>
    </w:p>
    <w:p>
      <w:r>
        <w:t xml:space="preserve">10.  Il faut utiliser une lumière adaptée pour la tâche à accomplir. </w:t>
      </w:r>
    </w:p>
    <w:p>
      <w:r>
        <w:t xml:space="preserve">    You must use the right light for the task to be done.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Le film était belle à regarder.</w:t>
      </w:r>
    </w:p>
    <w:p>
      <w:r>
        <w:t xml:space="preserve">  The movie was nice to watch.</w:t>
      </w:r>
    </w:p>
    <w:p>
      <w:r>
        <w:t>3. Son robe était belle et élégante.</w:t>
      </w:r>
    </w:p>
    <w:p>
      <w:r>
        <w:t xml:space="preserve">  Her dress was beautiful and elegant.</w:t>
      </w:r>
    </w:p>
    <w:p>
      <w:r>
        <w:t xml:space="preserve">4. J'adore la beauté de cette ville. </w:t>
      </w:r>
    </w:p>
    <w:p>
      <w:r>
        <w:t xml:space="preserve">  I love the beauty of this city.</w:t>
      </w:r>
    </w:p>
    <w:p>
      <w:r>
        <w:t xml:space="preserve">5.  La musique est belle aujourd'hui. </w:t>
      </w:r>
    </w:p>
    <w:p>
      <w:r>
        <w:t xml:space="preserve">   The music is beautiful today.</w:t>
      </w:r>
    </w:p>
    <w:p>
      <w:r>
        <w:t>6. Le ciel était belle ce matin, avec une lumière dorée.</w:t>
      </w:r>
    </w:p>
    <w:p>
      <w:r>
        <w:t xml:space="preserve">  The sky was beautiful this morning, with golden light.</w:t>
      </w:r>
    </w:p>
    <w:p>
      <w:r>
        <w:t>7. Les fleurs étaient belles et odorantes.</w:t>
      </w:r>
    </w:p>
    <w:p>
      <w:r>
        <w:t xml:space="preserve">  The flowers were beautiful and fragrant.</w:t>
      </w:r>
    </w:p>
    <w:p>
      <w:r>
        <w:t xml:space="preserve">8. C'est un beau jour pour partir en voyage. </w:t>
      </w:r>
    </w:p>
    <w:p>
      <w:r>
        <w:t xml:space="preserve">   It's a beautiful day to go on a trip.</w:t>
      </w:r>
    </w:p>
    <w:p>
      <w:r>
        <w:t xml:space="preserve">9. Le gâteau était belle et sa décoration était soignée. </w:t>
      </w:r>
    </w:p>
    <w:p>
      <w:r>
        <w:t xml:space="preserve">   The cake was beautiful and its decoration was well done.</w:t>
      </w:r>
    </w:p>
    <w:p>
      <w:r>
        <w:t xml:space="preserve">10. Il est belle de voir les gens heureux. </w:t>
      </w:r>
    </w:p>
    <w:p>
      <w:r>
        <w:t xml:space="preserve">   It is beautiful to see happy people.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pour votre aide. </w:t>
      </w:r>
    </w:p>
    <w:p>
      <w:r>
        <w:t xml:space="preserve">    Thank you very much for your help.</w:t>
      </w:r>
    </w:p>
    <w:p>
      <w:r>
        <w:t>2. Merci beaucoup pour la conversation intéressante.</w:t>
      </w:r>
    </w:p>
    <w:p>
      <w:r>
        <w:t xml:space="preserve">   Thank you very much for the interesting conversation.</w:t>
      </w:r>
    </w:p>
    <w:p>
      <w:r>
        <w:t>3.  Merci d'avoir partagé ce document avec moi.</w:t>
      </w:r>
    </w:p>
    <w:p>
      <w:r>
        <w:t xml:space="preserve">    Thanks for sharing this document with me.</w:t>
      </w:r>
    </w:p>
    <w:p>
      <w:r>
        <w:t xml:space="preserve">4.  Merci de m’avoir aidé à résoudre ce problème. </w:t>
      </w:r>
    </w:p>
    <w:p>
      <w:r>
        <w:t xml:space="preserve">    Thanks for helping me solve this problem.</w:t>
      </w:r>
    </w:p>
    <w:p>
      <w:r>
        <w:t>5. Merci pour votre patience.</w:t>
      </w:r>
    </w:p>
    <w:p>
      <w:r>
        <w:t xml:space="preserve">    Thank you for your patience.</w:t>
      </w:r>
    </w:p>
    <w:p>
      <w:r>
        <w:t>6. Je suis reconnaissant pour l'opportunité d’apprendre la langue française.</w:t>
      </w:r>
    </w:p>
    <w:p>
      <w:r>
        <w:t xml:space="preserve">    I am grateful for the opportunity to learn French.</w:t>
      </w:r>
    </w:p>
    <w:p>
      <w:r>
        <w:t xml:space="preserve">7.  Merci de m’accompagner à ce rendez-vous. </w:t>
      </w:r>
    </w:p>
    <w:p>
      <w:r>
        <w:t xml:space="preserve">   Thanks for accompanying me to this appointment.</w:t>
      </w:r>
    </w:p>
    <w:p>
      <w:r>
        <w:t xml:space="preserve">8. Merci de votre attention, j’espère vous revoir bientôt. </w:t>
      </w:r>
    </w:p>
    <w:p>
      <w:r>
        <w:t xml:space="preserve">    Thank you for your attention, I hope to see you soon again.</w:t>
      </w:r>
    </w:p>
    <w:p>
      <w:r>
        <w:t xml:space="preserve">9. Je suis reconnaissant pour votre compréhension. </w:t>
      </w:r>
    </w:p>
    <w:p>
      <w:r>
        <w:t xml:space="preserve">    I am grateful for your understanding.</w:t>
      </w:r>
    </w:p>
    <w:p>
      <w:r>
        <w:t xml:space="preserve">10. Merci d'avoir eu confiance en moi. </w:t>
      </w:r>
    </w:p>
    <w:p>
      <w:r>
        <w:t xml:space="preserve">    Thanks for having confidence in me.</w:t>
      </w:r>
    </w:p>
    <w:p/>
    <w:p>
      <w:r>
        <w:t>Rose:  &lt;flower&gt; | **Meaning:** Flower</w:t>
      </w:r>
    </w:p>
    <w:p/>
    <w:p>
      <w:r>
        <w:t>1. La rose est magnifique.</w:t>
      </w:r>
    </w:p>
    <w:p>
      <w:r>
        <w:t xml:space="preserve">    The rose is beautiful.</w:t>
      </w:r>
    </w:p>
    <w:p>
      <w:r>
        <w:t>2. J'adore les roses rouges.</w:t>
      </w:r>
    </w:p>
    <w:p>
      <w:r>
        <w:t xml:space="preserve">    I love red roses.</w:t>
      </w:r>
    </w:p>
    <w:p>
      <w:r>
        <w:t>3.  Il y a une belle rose dans le jardin.</w:t>
      </w:r>
    </w:p>
    <w:p>
      <w:r>
        <w:t xml:space="preserve">    There is a pretty rose in the garden.</w:t>
      </w:r>
    </w:p>
    <w:p>
      <w:r>
        <w:t xml:space="preserve">4. Rose est un prénom très populaire. </w:t>
      </w:r>
    </w:p>
    <w:p>
      <w:r>
        <w:t xml:space="preserve">   Rose is a very popular name.</w:t>
      </w:r>
    </w:p>
    <w:p>
      <w:r>
        <w:t>5. Je suis allergique aux fleurs de rose.</w:t>
      </w:r>
    </w:p>
    <w:p>
      <w:r>
        <w:t xml:space="preserve">   I am allergic to roses.</w:t>
      </w:r>
    </w:p>
    <w:p>
      <w:r>
        <w:t>6.  La rose symbolise la beauté et l'amour.</w:t>
      </w:r>
    </w:p>
    <w:p>
      <w:r>
        <w:t xml:space="preserve">    The rose symbolizes beauty and love. </w:t>
      </w:r>
    </w:p>
    <w:p>
      <w:r>
        <w:t>7. La fleur de rose est très fragile.</w:t>
      </w:r>
    </w:p>
    <w:p>
      <w:r>
        <w:t xml:space="preserve">    Rose flower is very delicate. </w:t>
      </w:r>
    </w:p>
    <w:p>
      <w:r>
        <w:t>8. Vous avez une belle rose?</w:t>
      </w:r>
    </w:p>
    <w:p>
      <w:r>
        <w:t xml:space="preserve">    Do you have a beautiful rose? </w:t>
      </w:r>
    </w:p>
    <w:p>
      <w:r>
        <w:t>9. Je vais acheter une rose pour ma mère.</w:t>
      </w:r>
    </w:p>
    <w:p>
      <w:r>
        <w:t xml:space="preserve">   I'm going to buy a rose for my mom. </w:t>
      </w:r>
    </w:p>
    <w:p>
      <w:r>
        <w:t>10.  La rose est un symbole important dans la culture française.</w:t>
      </w:r>
    </w:p>
    <w:p>
      <w:r>
        <w:t xml:space="preserve">    The rose is an important symbol in French culture.</w:t>
      </w:r>
    </w:p>
    <w:p/>
    <w:p>
      <w:r>
        <w:rPr>
          <w:b/>
        </w:rPr>
        <w:t>Word: Cat | Meaning: Cat</w:t>
      </w:r>
    </w:p>
    <w:p/>
    <w:p>
      <w:r>
        <w:t>1. Le chat dort sur le canapé.</w:t>
      </w:r>
    </w:p>
    <w:p>
      <w:r>
        <w:t xml:space="preserve">  The cat is sleeping on the sofa.</w:t>
      </w:r>
    </w:p>
    <w:p>
      <w:r>
        <w:t>2. J'adore jouer avec mon chat.</w:t>
      </w:r>
    </w:p>
    <w:p>
      <w:r>
        <w:t xml:space="preserve">  I love playing with my cat.</w:t>
      </w:r>
    </w:p>
    <w:p>
      <w:r>
        <w:t xml:space="preserve">3. La petite fille aime beaucoup son chat. </w:t>
      </w:r>
    </w:p>
    <w:p>
      <w:r>
        <w:t xml:space="preserve">   The little girl loves her cat very much.</w:t>
      </w:r>
    </w:p>
    <w:p>
      <w:r>
        <w:t>4. Il faut nourrir votre chat régulièrement.</w:t>
      </w:r>
    </w:p>
    <w:p>
      <w:r>
        <w:t xml:space="preserve">  You need to feed your cat regularly.</w:t>
      </w:r>
    </w:p>
    <w:p>
      <w:r>
        <w:t xml:space="preserve">5. Les chats sont des animaux indépendants. </w:t>
      </w:r>
    </w:p>
    <w:p>
      <w:r>
        <w:t xml:space="preserve">   Cats are independent animals.</w:t>
      </w:r>
    </w:p>
    <w:p>
      <w:r>
        <w:t>6. Le chat est arrivé à la maison.</w:t>
      </w:r>
    </w:p>
    <w:p>
      <w:r>
        <w:t xml:space="preserve">    The cat arrived home.</w:t>
      </w:r>
    </w:p>
    <w:p>
      <w:r>
        <w:t>7. La couleur du chat est noire et blanche.</w:t>
      </w:r>
    </w:p>
    <w:p>
      <w:r>
        <w:t xml:space="preserve">  The cat's color is black and white.</w:t>
      </w:r>
    </w:p>
    <w:p>
      <w:r>
        <w:t xml:space="preserve">8. Les chats peuvent être très curieux. </w:t>
      </w:r>
    </w:p>
    <w:p>
      <w:r>
        <w:t xml:space="preserve">   Cats can be very curious.</w:t>
      </w:r>
    </w:p>
    <w:p>
      <w:r>
        <w:t>9. Il y a un chat dans le jardin.</w:t>
      </w:r>
    </w:p>
    <w:p>
      <w:r>
        <w:t xml:space="preserve">   There is a cat in the garden.</w:t>
      </w:r>
    </w:p>
    <w:p>
      <w:r>
        <w:t xml:space="preserve">10. Le chat miaule de joie. </w:t>
      </w:r>
    </w:p>
    <w:p>
      <w:r>
        <w:t xml:space="preserve">    The cat meows with joy.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>Hello, how are you?</w:t>
      </w:r>
    </w:p>
    <w:p>
      <w:r>
        <w:t xml:space="preserve">2. Salut à tous !  </w:t>
      </w:r>
    </w:p>
    <w:p>
      <w:r>
        <w:t>Hi everyone!</w:t>
      </w:r>
    </w:p>
    <w:p>
      <w:r>
        <w:t xml:space="preserve">3. J'ai une question pour toi.  </w:t>
      </w:r>
    </w:p>
    <w:p>
      <w:r>
        <w:t xml:space="preserve">I have a question for you. </w:t>
      </w:r>
    </w:p>
    <w:p>
      <w:r>
        <w:t xml:space="preserve">4. Salut, il fait beau aujourd'hui.  </w:t>
      </w:r>
    </w:p>
    <w:p>
      <w:r>
        <w:t>Hey, it's nice out today.</w:t>
      </w:r>
    </w:p>
    <w:p>
      <w:r>
        <w:t xml:space="preserve">5. Salut, je suis heureux de te revoir.   </w:t>
      </w:r>
    </w:p>
    <w:p>
      <w:r>
        <w:t>Hello, I am happy to see you again.</w:t>
      </w:r>
    </w:p>
    <w:p>
      <w:r>
        <w:t xml:space="preserve">6. Salut, comment vas-tu à l’école ?   </w:t>
      </w:r>
    </w:p>
    <w:p>
      <w:r>
        <w:t xml:space="preserve">Hi, how are you going to school? </w:t>
      </w:r>
    </w:p>
    <w:p>
      <w:r>
        <w:t xml:space="preserve">7. Salut, j'ai besoin d'aide pour mon projet.  </w:t>
      </w:r>
    </w:p>
    <w:p>
      <w:r>
        <w:t xml:space="preserve">Hey, I need help with my project. </w:t>
      </w:r>
    </w:p>
    <w:p>
      <w:r>
        <w:t xml:space="preserve">8.  Salut, j'aime bien la musique.   </w:t>
      </w:r>
    </w:p>
    <w:p>
      <w:r>
        <w:t xml:space="preserve">Hello, I like music. </w:t>
      </w:r>
    </w:p>
    <w:p>
      <w:r>
        <w:t xml:space="preserve">9. Salut, je ne sais pas quoi faire ce soir.  </w:t>
      </w:r>
    </w:p>
    <w:p>
      <w:r>
        <w:t xml:space="preserve">Hello, I don't know what to do this evening. </w:t>
      </w:r>
    </w:p>
    <w:p>
      <w:r>
        <w:t xml:space="preserve">10.  Salut, merci d’avoir pris le temps de me parler.  </w:t>
      </w:r>
    </w:p>
    <w:p>
      <w:r>
        <w:t>Hello, thank you for taking the time to talk to me.</w:t>
      </w:r>
    </w:p>
    <w:p/>
    <w:p>
      <w:r>
        <w:rPr>
          <w:b/>
        </w:rPr>
        <w:t>Word: Jeu | Meaning: Game</w:t>
      </w:r>
    </w:p>
    <w:p/>
    <w:p>
      <w:r>
        <w:t xml:space="preserve">1. J'ai beaucoup de jeux dans ma chambre. </w:t>
      </w:r>
    </w:p>
    <w:p>
      <w:r>
        <w:t xml:space="preserve">    I have many games in my room.</w:t>
      </w:r>
    </w:p>
    <w:p>
      <w:r>
        <w:t>2.  Le jeu de société est un excellent moyen de passer le temps.</w:t>
      </w:r>
    </w:p>
    <w:p>
      <w:r>
        <w:t xml:space="preserve">    Board game is an excellent way to pass time.</w:t>
      </w:r>
    </w:p>
    <w:p>
      <w:r>
        <w:t>3. Ils aiment jouer à des jeux vidéo en ligne.</w:t>
      </w:r>
    </w:p>
    <w:p>
      <w:r>
        <w:t xml:space="preserve">    They like playing online video games.</w:t>
      </w:r>
    </w:p>
    <w:p>
      <w:r>
        <w:t xml:space="preserve">4. La musique joue d'un nouveau jeu musical. </w:t>
      </w:r>
    </w:p>
    <w:p>
      <w:r>
        <w:t xml:space="preserve">    The music plays a new musical game.</w:t>
      </w:r>
    </w:p>
    <w:p>
      <w:r>
        <w:t xml:space="preserve">5.  Mon fils aime beaucoup le jeu de cartes. </w:t>
      </w:r>
    </w:p>
    <w:p>
      <w:r>
        <w:t xml:space="preserve">    My son likes playing card games very much.</w:t>
      </w:r>
    </w:p>
    <w:p>
      <w:r>
        <w:t xml:space="preserve">6.  J'adore jouer aux jeux de plein air. </w:t>
      </w:r>
    </w:p>
    <w:p>
      <w:r>
        <w:t xml:space="preserve">    I love playing outdoor games.</w:t>
      </w:r>
    </w:p>
    <w:p>
      <w:r>
        <w:t xml:space="preserve">7. Le jeu est important pour les enfants. </w:t>
      </w:r>
    </w:p>
    <w:p>
      <w:r>
        <w:t xml:space="preserve">    Playing is important for children. </w:t>
      </w:r>
    </w:p>
    <w:p>
      <w:r>
        <w:t>8.  Ils jouent au jeu de ballon.</w:t>
      </w:r>
    </w:p>
    <w:p>
      <w:r>
        <w:t xml:space="preserve">    They play soccer game. </w:t>
      </w:r>
    </w:p>
    <w:p>
      <w:r>
        <w:t xml:space="preserve">9.  Le jeu est souvent joué en groupe. </w:t>
      </w:r>
    </w:p>
    <w:p>
      <w:r>
        <w:t xml:space="preserve">    The game is often played in a group. </w:t>
      </w:r>
    </w:p>
    <w:p>
      <w:r>
        <w:t xml:space="preserve">10. Le jeu d'échecs est très relaxant. </w:t>
      </w:r>
    </w:p>
    <w:p>
      <w:r>
        <w:t xml:space="preserve">    Chess game is very relaxing.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Elle a une robe blanche.</w:t>
      </w:r>
    </w:p>
    <w:p>
      <w:r>
        <w:t xml:space="preserve">   She has a white dress.</w:t>
      </w:r>
    </w:p>
    <w:p>
      <w:r>
        <w:t>3. La neige est blanche.</w:t>
      </w:r>
    </w:p>
    <w:p>
      <w:r>
        <w:t xml:space="preserve">   The snow is white.</w:t>
      </w:r>
    </w:p>
    <w:p>
      <w:r>
        <w:t xml:space="preserve">4. Un livre blanc est un document qui présente les idées d'une certaine discipline. </w:t>
      </w:r>
    </w:p>
    <w:p>
      <w:r>
        <w:t xml:space="preserve">   A white paper is a document that presents the ideas of a certain field.</w:t>
      </w:r>
    </w:p>
    <w:p>
      <w:r>
        <w:t>5. Le ciel est blanc aujourd'hui.</w:t>
      </w:r>
    </w:p>
    <w:p>
      <w:r>
        <w:t xml:space="preserve">   The sky is white today.</w:t>
      </w:r>
    </w:p>
    <w:p>
      <w:r>
        <w:t>6. J'ai besoin de trouver une solution blanche à ce problème.</w:t>
      </w:r>
    </w:p>
    <w:p>
      <w:r>
        <w:t xml:space="preserve">    I need to find a white solution to this problem. </w:t>
      </w:r>
    </w:p>
    <w:p>
      <w:r>
        <w:t>7. La cuisine était très claire, avec des tables et des chaises blanches.</w:t>
      </w:r>
    </w:p>
    <w:p>
      <w:r>
        <w:t xml:space="preserve">   The kitchen was very clear with tables and chairs white.</w:t>
      </w:r>
    </w:p>
    <w:p>
      <w:r>
        <w:t>8.  La peinture blanche ne convient pas à la pièce.</w:t>
      </w:r>
    </w:p>
    <w:p>
      <w:r>
        <w:t xml:space="preserve">   White paint doesn't suit the room.</w:t>
      </w:r>
    </w:p>
    <w:p>
      <w:r>
        <w:t xml:space="preserve">9. Les fenêtres sont en bois blanc et ont été peintes avec soin. </w:t>
      </w:r>
    </w:p>
    <w:p>
      <w:r>
        <w:t xml:space="preserve">   The windows are white wood and were painted carefully.</w:t>
      </w:r>
    </w:p>
    <w:p>
      <w:r>
        <w:t xml:space="preserve">10. Il est préférable de laisser les vêtements blancs en dehors pour éviter les taches. </w:t>
      </w:r>
    </w:p>
    <w:p>
      <w:r>
        <w:t xml:space="preserve">    It is preferable to leave the white clothes outside to avoid stains.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 xml:space="preserve">2. Je veux dire oui, mais il y a un problème. </w:t>
      </w:r>
    </w:p>
    <w:p>
      <w:r>
        <w:t xml:space="preserve">  I want to say yes, but there is a problem.</w:t>
      </w:r>
    </w:p>
    <w:p>
      <w:r>
        <w:t xml:space="preserve">3. Oui, j'aime les films français. </w:t>
      </w:r>
    </w:p>
    <w:p>
      <w:r>
        <w:t xml:space="preserve">   Yes, I like French films.</w:t>
      </w:r>
    </w:p>
    <w:p>
      <w:r>
        <w:t xml:space="preserve">4. Voulez-vous aller au cinéma demain? </w:t>
      </w:r>
    </w:p>
    <w:p>
      <w:r>
        <w:t xml:space="preserve">   Do you want to go to the cinema tomorrow?</w:t>
      </w:r>
    </w:p>
    <w:p>
      <w:r>
        <w:t xml:space="preserve">5. Oui, je suis fatigué après le voyage.  </w:t>
      </w:r>
    </w:p>
    <w:p>
      <w:r>
        <w:t xml:space="preserve">   Yes, I am tired after the trip.</w:t>
      </w:r>
    </w:p>
    <w:p>
      <w:r>
        <w:t xml:space="preserve">6. Est-ce que tu veux me parler? </w:t>
      </w:r>
    </w:p>
    <w:p>
      <w:r>
        <w:t xml:space="preserve">    Are you interested in talking to me?</w:t>
      </w:r>
    </w:p>
    <w:p>
      <w:r>
        <w:t xml:space="preserve">7. Oui, j'ai besoin de plus d'informations. </w:t>
      </w:r>
    </w:p>
    <w:p>
      <w:r>
        <w:t xml:space="preserve">    Yes, I need more information.</w:t>
      </w:r>
    </w:p>
    <w:p>
      <w:r>
        <w:t xml:space="preserve">8. Je vais acheter du vin rouge oui.  </w:t>
      </w:r>
    </w:p>
    <w:p>
      <w:r>
        <w:t xml:space="preserve">   I am going to buy red wine, yes. </w:t>
      </w:r>
    </w:p>
    <w:p>
      <w:r>
        <w:t xml:space="preserve">9. Oui, la solution est simple. </w:t>
      </w:r>
    </w:p>
    <w:p>
      <w:r>
        <w:t xml:space="preserve">   Yes, the solution is simple. </w:t>
      </w:r>
    </w:p>
    <w:p>
      <w:r>
        <w:t xml:space="preserve">10. J’ai entendu dire que vous allez à Paris. </w:t>
      </w:r>
    </w:p>
    <w:p>
      <w:r>
        <w:t xml:space="preserve">    I heard you were going to Paris.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tour Eiffel est haute et majestueuse.</w:t>
      </w:r>
    </w:p>
    <w:p>
      <w:r>
        <w:t xml:space="preserve">   The Eiffel Tower is tall and majestic.</w:t>
      </w:r>
    </w:p>
    <w:p>
      <w:r>
        <w:t xml:space="preserve">3.  Je veux monter sur le toit, mais il est trop haut. </w:t>
      </w:r>
    </w:p>
    <w:p>
      <w:r>
        <w:t xml:space="preserve">   I want to go up to the roof, but it's too high.</w:t>
      </w:r>
    </w:p>
    <w:p>
      <w:r>
        <w:t>4.  La montagne est plus haut que les arbres.</w:t>
      </w:r>
    </w:p>
    <w:p>
      <w:r>
        <w:t xml:space="preserve">   The mountain is higher than the trees.</w:t>
      </w:r>
    </w:p>
    <w:p>
      <w:r>
        <w:t>5. Elle a un chapeau haut de couleur rouge.</w:t>
      </w:r>
    </w:p>
    <w:p>
      <w:r>
        <w:t xml:space="preserve">   She has a hat high in color red. </w:t>
      </w:r>
    </w:p>
    <w:p>
      <w:r>
        <w:t xml:space="preserve">6. Les oiseaux volent très haut dans le ciel bleu. </w:t>
      </w:r>
    </w:p>
    <w:p>
      <w:r>
        <w:t xml:space="preserve">   Birds fly very high in the blue sky. </w:t>
      </w:r>
    </w:p>
    <w:p>
      <w:r>
        <w:t xml:space="preserve">7.  Le livre est haut sur la table. </w:t>
      </w:r>
    </w:p>
    <w:p>
      <w:r>
        <w:t xml:space="preserve">   The book is high on the table.</w:t>
      </w:r>
    </w:p>
    <w:p>
      <w:r>
        <w:t>8.  Nous sommes à la fenêtre, et nous voyons le soleil haut dans le ciel.</w:t>
      </w:r>
    </w:p>
    <w:p>
      <w:r>
        <w:t xml:space="preserve">    We are at the window and we see the sun high in the sky. </w:t>
      </w:r>
    </w:p>
    <w:p>
      <w:r>
        <w:t>9. La musique était trop haute pour moi.</w:t>
      </w:r>
    </w:p>
    <w:p>
      <w:r>
        <w:t xml:space="preserve">   The music was too loud for me. </w:t>
      </w:r>
    </w:p>
    <w:p>
      <w:r>
        <w:t xml:space="preserve">10. Il a été très haut de forme avant la compétition.  </w:t>
      </w:r>
    </w:p>
    <w:p>
      <w:r>
        <w:t xml:space="preserve">   He had been very high of form before the competition.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