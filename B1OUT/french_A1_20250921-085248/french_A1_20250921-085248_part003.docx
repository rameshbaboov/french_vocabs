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Elle a une petite maison dans la campagne.</w:t>
      </w:r>
    </w:p>
    <w:p>
      <w:r>
        <w:t xml:space="preserve">    She has a small house in the countryside.</w:t>
      </w:r>
    </w:p>
    <w:p>
      <w:r>
        <w:t>2. Mon petit frère est très calme et petit.</w:t>
      </w:r>
    </w:p>
    <w:p>
      <w:r>
        <w:t xml:space="preserve">    My little brother is very quiet and small.</w:t>
      </w:r>
    </w:p>
    <w:p>
      <w:r>
        <w:t xml:space="preserve">3. La baguette de pain est petite, mais délicieux. </w:t>
      </w:r>
    </w:p>
    <w:p>
      <w:r>
        <w:t xml:space="preserve">    The bread roll is small but delicious.</w:t>
      </w:r>
    </w:p>
    <w:p>
      <w:r>
        <w:t xml:space="preserve">4. Vous voulez une petite tasse de café ? </w:t>
      </w:r>
    </w:p>
    <w:p>
      <w:r>
        <w:t xml:space="preserve">    Do you want a small cup of coffee?</w:t>
      </w:r>
    </w:p>
    <w:p>
      <w:r>
        <w:t xml:space="preserve">5. Il a la petite voix d'un enfant. </w:t>
      </w:r>
    </w:p>
    <w:p>
      <w:r>
        <w:t xml:space="preserve">    He has a small voice like that of a child.</w:t>
      </w:r>
    </w:p>
    <w:p>
      <w:r>
        <w:t>6. La petite fille a beaucoup de patience.</w:t>
      </w:r>
    </w:p>
    <w:p>
      <w:r>
        <w:t xml:space="preserve">    The little girl has a lot of patience.</w:t>
      </w:r>
    </w:p>
    <w:p>
      <w:r>
        <w:t>7.  J’aime les petites choses dans la vie.</w:t>
      </w:r>
    </w:p>
    <w:p>
      <w:r>
        <w:t xml:space="preserve">    I like the small things in life.</w:t>
      </w:r>
    </w:p>
    <w:p>
      <w:r>
        <w:t xml:space="preserve">8. Il faut faire attention, la petite voiture est rapide. </w:t>
      </w:r>
    </w:p>
    <w:p>
      <w:r>
        <w:t xml:space="preserve">    We have to be careful, the little car is fast.</w:t>
      </w:r>
    </w:p>
    <w:p>
      <w:r>
        <w:t xml:space="preserve">9. La petite fleur de lys a une couleur rose vif. </w:t>
      </w:r>
    </w:p>
    <w:p>
      <w:r>
        <w:t xml:space="preserve">    The little rose flower has a bright pink color.</w:t>
      </w:r>
    </w:p>
    <w:p>
      <w:r>
        <w:t xml:space="preserve">10. J’ai fait un petit gâteau pour mon amie. </w:t>
      </w:r>
    </w:p>
    <w:p>
      <w:r>
        <w:t xml:space="preserve">    I made a small cake for my friend.</w:t>
      </w:r>
    </w:p>
    <w:p/>
    <w:p>
      <w:r>
        <w:rPr>
          <w:b/>
        </w:rPr>
        <w:t>Word: Aide | Meaning: Help</w:t>
      </w:r>
    </w:p>
    <w:p/>
    <w:p>
      <w:r>
        <w:t>1. Je peux vous aider avec cette tâche.</w:t>
      </w:r>
    </w:p>
    <w:p>
      <w:r>
        <w:t xml:space="preserve">   I can help you with this task.</w:t>
      </w:r>
    </w:p>
    <w:p>
      <w:r>
        <w:t xml:space="preserve">2. L'école a besoin de plus d'aide pour l'organisation des cours. </w:t>
      </w:r>
    </w:p>
    <w:p>
      <w:r>
        <w:t xml:space="preserve">   The school needs more help with the organization of classes.</w:t>
      </w:r>
    </w:p>
    <w:p>
      <w:r>
        <w:t xml:space="preserve">3.  J’aimerais l'aide de quelqu’un pour faire mes courses. </w:t>
      </w:r>
    </w:p>
    <w:p>
      <w:r>
        <w:t xml:space="preserve">   I would like some help from someone to do my grocery shopping. </w:t>
      </w:r>
    </w:p>
    <w:p>
      <w:r>
        <w:t xml:space="preserve">4. Il est important d’avoir un mentor pour l'aider à réussir. </w:t>
      </w:r>
    </w:p>
    <w:p>
      <w:r>
        <w:t xml:space="preserve">   It is important to have a mentor to help you succeed.  </w:t>
      </w:r>
    </w:p>
    <w:p>
      <w:r>
        <w:t xml:space="preserve">5. Les bénévoles ont besoin d'aide pour aider les personnes sans-abri. </w:t>
      </w:r>
    </w:p>
    <w:p>
      <w:r>
        <w:t xml:space="preserve">   Volunteers need help to aid homeless people. </w:t>
      </w:r>
    </w:p>
    <w:p>
      <w:r>
        <w:t xml:space="preserve">6. Je suis prêt à l’aide de la police, mais je ne sais pas comment vous contacter.  </w:t>
      </w:r>
    </w:p>
    <w:p>
      <w:r>
        <w:t xml:space="preserve">   I am ready to seek the police's help, but I don’t know how to contact them.</w:t>
      </w:r>
    </w:p>
    <w:p>
      <w:r>
        <w:t xml:space="preserve">7. J'ai besoin d'une aide pour trouver des informations sur le voyage en train. </w:t>
      </w:r>
    </w:p>
    <w:p>
      <w:r>
        <w:t xml:space="preserve">   I need some help finding information about traveling by train. </w:t>
      </w:r>
    </w:p>
    <w:p>
      <w:r>
        <w:t xml:space="preserve">8. Vous pouvez l'aider à se concentrer sur ses objectifs.  </w:t>
      </w:r>
    </w:p>
    <w:p>
      <w:r>
        <w:t xml:space="preserve">   You can help him focus on his goals. </w:t>
      </w:r>
    </w:p>
    <w:p>
      <w:r>
        <w:t xml:space="preserve">9. Le service d’assistance téléphonique est là pour vous aider si besoin. </w:t>
      </w:r>
    </w:p>
    <w:p>
      <w:r>
        <w:t xml:space="preserve">    The customer service hotline is there to help you if needed. </w:t>
      </w:r>
    </w:p>
    <w:p>
      <w:r>
        <w:t xml:space="preserve">10. Je n'ai pas l'aide des parents, mais je vais réussir.  </w:t>
      </w:r>
    </w:p>
    <w:p>
      <w:r>
        <w:t xml:space="preserve">   I don’t have the support of my parents, but I will succeed.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I have an tree in my garden.</w:t>
      </w:r>
    </w:p>
    <w:p>
      <w:r>
        <w:t>2. L'arbre est très grand et majestueux.</w:t>
      </w:r>
    </w:p>
    <w:p>
      <w:r>
        <w:t xml:space="preserve">   The tree is very large and majestic.</w:t>
      </w:r>
    </w:p>
    <w:p>
      <w:r>
        <w:t>3. La femme tend des arbres en bois dans la forêt.</w:t>
      </w:r>
    </w:p>
    <w:p>
      <w:r>
        <w:t xml:space="preserve">   The woman tends trees made of wood in the forest.</w:t>
      </w:r>
    </w:p>
    <w:p>
      <w:r>
        <w:t>4. J'aime les arbres qui poussent dans le parc.</w:t>
      </w:r>
    </w:p>
    <w:p>
      <w:r>
        <w:t xml:space="preserve">   I like the trees that grow in the park.</w:t>
      </w:r>
    </w:p>
    <w:p>
      <w:r>
        <w:t>5. L'arbre a été abattu pour construire une maison.</w:t>
      </w:r>
    </w:p>
    <w:p>
      <w:r>
        <w:t xml:space="preserve">   The tree was felled to build a house. </w:t>
      </w:r>
    </w:p>
    <w:p>
      <w:r>
        <w:t>6. Les arbres donnent de l'air frais et nous apportent de la beauté.</w:t>
      </w:r>
    </w:p>
    <w:p>
      <w:r>
        <w:t xml:space="preserve">   Trees give fresh air and bring us beauty. </w:t>
      </w:r>
    </w:p>
    <w:p>
      <w:r>
        <w:t>7. On peut observer les arbres dans le bois qui est plein de verdure.</w:t>
      </w:r>
    </w:p>
    <w:p>
      <w:r>
        <w:t xml:space="preserve">   You can observe the trees in the wood which is full of greenery.</w:t>
      </w:r>
    </w:p>
    <w:p>
      <w:r>
        <w:t>8. L’arbre a des feuilles vertes qui lui permettent d’absorber la lumière du soleil.</w:t>
      </w:r>
    </w:p>
    <w:p>
      <w:r>
        <w:t xml:space="preserve">   The tree has green leaves that allow it to absorb sunlight.</w:t>
      </w:r>
    </w:p>
    <w:p>
      <w:r>
        <w:t>9. Les arbres ont besoin d'eau pour se développer.</w:t>
      </w:r>
    </w:p>
    <w:p>
      <w:r>
        <w:t xml:space="preserve">   Trees need water to grow.</w:t>
      </w:r>
    </w:p>
    <w:p>
      <w:r>
        <w:t xml:space="preserve">10. Il est important de protéger les arbres pour l'avenir de la planète. </w:t>
      </w:r>
    </w:p>
    <w:p>
      <w:r>
        <w:t xml:space="preserve">    It is important to protect the trees for the future of the planet.</w:t>
      </w:r>
    </w:p>
    <w:p/>
    <w:p>
      <w:r>
        <w:rPr>
          <w:b/>
        </w:rPr>
        <w:t>Word: Chante | Meaning: Sings</w:t>
      </w:r>
    </w:p>
    <w:p/>
    <w:p>
      <w:r>
        <w:t>1. Elle chante une chanson douce et mélancolique.</w:t>
      </w:r>
    </w:p>
    <w:p>
      <w:r>
        <w:t xml:space="preserve">  She sings a soft and melancholic song.</w:t>
      </w:r>
    </w:p>
    <w:p>
      <w:r>
        <w:t>2. Les enfants chantent enjoués dans la cour.</w:t>
      </w:r>
    </w:p>
    <w:p>
      <w:r>
        <w:t xml:space="preserve">  The children sing cheerfully in the courtyard.</w:t>
      </w:r>
    </w:p>
    <w:p>
      <w:r>
        <w:t xml:space="preserve">3. Le chanteur interprète avec passion un répertoire classique. </w:t>
      </w:r>
    </w:p>
    <w:p>
      <w:r>
        <w:t xml:space="preserve">  The singer performs with passion a classical repertoire. </w:t>
      </w:r>
    </w:p>
    <w:p>
      <w:r>
        <w:t>4. Nous chantonnons la joie de l'été pendant notre fête.</w:t>
      </w:r>
    </w:p>
    <w:p>
      <w:r>
        <w:t xml:space="preserve">  We sing the joy of summer during our party. </w:t>
      </w:r>
    </w:p>
    <w:p>
      <w:r>
        <w:t>5. La musique chante des histoires d’amour et de désir.</w:t>
      </w:r>
    </w:p>
    <w:p>
      <w:r>
        <w:t xml:space="preserve">  Music sings stories of love and desire. </w:t>
      </w:r>
    </w:p>
    <w:p>
      <w:r>
        <w:t xml:space="preserve">6. L’oiseau chante un air joyeux au sommet d’un arbre. </w:t>
      </w:r>
    </w:p>
    <w:p>
      <w:r>
        <w:t xml:space="preserve">  The bird sings a cheerful tune at the top of an tree.  </w:t>
      </w:r>
    </w:p>
    <w:p>
      <w:r>
        <w:t>7. Ils chantent pour célébrer l'anniversaire de leur enfant.</w:t>
      </w:r>
    </w:p>
    <w:p>
      <w:r>
        <w:t xml:space="preserve">  They sing to celebrate their child's birthday. </w:t>
      </w:r>
    </w:p>
    <w:p>
      <w:r>
        <w:t>8. La chanteuse utilise une technique vocale unique pour son concert.</w:t>
      </w:r>
    </w:p>
    <w:p>
      <w:r>
        <w:t xml:space="preserve">   The singer uses a unique vocal technique for her concert. </w:t>
      </w:r>
    </w:p>
    <w:p>
      <w:r>
        <w:t xml:space="preserve">9. Les musiciens chantaient sur scène avec enthousiasme. </w:t>
      </w:r>
    </w:p>
    <w:p>
      <w:r>
        <w:t xml:space="preserve">   The musicians sang on stage with enthusiasm.  </w:t>
      </w:r>
    </w:p>
    <w:p>
      <w:r>
        <w:t>10. J’aime chanter et jouer de la guitare.</w:t>
      </w:r>
    </w:p>
    <w:p>
      <w:r>
        <w:t xml:space="preserve">   I like to sing and play guitar.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nuit est noire.</w:t>
      </w:r>
    </w:p>
    <w:p>
      <w:r>
        <w:t xml:space="preserve">  Night is dark.</w:t>
      </w:r>
    </w:p>
    <w:p>
      <w:r>
        <w:t>3. Il a des cheveux noirs.</w:t>
      </w:r>
    </w:p>
    <w:p>
      <w:r>
        <w:t xml:space="preserve">  He has black hair.</w:t>
      </w:r>
    </w:p>
    <w:p>
      <w:r>
        <w:t>4. La robe de Marie était noire.</w:t>
      </w:r>
    </w:p>
    <w:p>
      <w:r>
        <w:t xml:space="preserve">  Marie's dress was black. </w:t>
      </w:r>
    </w:p>
    <w:p>
      <w:r>
        <w:t>5. Le ciel était noir aujourd’hui.</w:t>
      </w:r>
    </w:p>
    <w:p>
      <w:r>
        <w:t xml:space="preserve">  The sky was black today. </w:t>
      </w:r>
    </w:p>
    <w:p>
      <w:r>
        <w:t>6. Les vêtements noirs sont tendance.</w:t>
      </w:r>
    </w:p>
    <w:p>
      <w:r>
        <w:t xml:space="preserve">  Black clothes are trendy.</w:t>
      </w:r>
    </w:p>
    <w:p>
      <w:r>
        <w:t xml:space="preserve">7. Il a besoin d’un noir pour la robe. </w:t>
      </w:r>
    </w:p>
    <w:p>
      <w:r>
        <w:t xml:space="preserve">  He needs a black for the dress. </w:t>
      </w:r>
    </w:p>
    <w:p>
      <w:r>
        <w:t>8. J'ai un café noir.</w:t>
      </w:r>
    </w:p>
    <w:p>
      <w:r>
        <w:t xml:space="preserve">  I have black coffee. </w:t>
      </w:r>
    </w:p>
    <w:p>
      <w:r>
        <w:t>9. La voiture était noire et élégante.</w:t>
      </w:r>
    </w:p>
    <w:p>
      <w:r>
        <w:t xml:space="preserve">  The car was black and elegant. </w:t>
      </w:r>
    </w:p>
    <w:p>
      <w:r>
        <w:t xml:space="preserve">10. Les yeux noirs de la personne étaient inquiétants. </w:t>
      </w:r>
    </w:p>
    <w:p>
      <w:r>
        <w:t xml:space="preserve">  The person’s dark eyes were worrying.</w:t>
      </w:r>
    </w:p>
    <w:p/>
    <w:p>
      <w:r>
        <w:rPr>
          <w:b/>
        </w:rPr>
        <w:t>Word: Plante | Meaning: Plant</w:t>
      </w:r>
    </w:p>
    <w:p/>
    <w:p>
      <w:r>
        <w:t>1. Cette plante pousse en plein soleil.</w:t>
      </w:r>
    </w:p>
    <w:p>
      <w:r>
        <w:t xml:space="preserve">    This plant grows in full sun.</w:t>
      </w:r>
    </w:p>
    <w:p>
      <w:r>
        <w:t>2. Les fleurs de la plante sont très belles.</w:t>
      </w:r>
    </w:p>
    <w:p>
      <w:r>
        <w:t xml:space="preserve">    The flowers of the plant are very beautiful.</w:t>
      </w:r>
    </w:p>
    <w:p>
      <w:r>
        <w:t>3. J'aime beaucoup les plantes vertes.</w:t>
      </w:r>
    </w:p>
    <w:p>
      <w:r>
        <w:t xml:space="preserve">    I like green plants a lot.</w:t>
      </w:r>
    </w:p>
    <w:p>
      <w:r>
        <w:t>4. La plante a besoin d’un peu d’eau pour se développer.</w:t>
      </w:r>
    </w:p>
    <w:p>
      <w:r>
        <w:t xml:space="preserve">   The plant needs a little bit of water to grow.</w:t>
      </w:r>
    </w:p>
    <w:p>
      <w:r>
        <w:t>5. Les fleurs de la plante peuvent avoir différentes couleurs.</w:t>
      </w:r>
    </w:p>
    <w:p>
      <w:r>
        <w:t xml:space="preserve">   The flowers of the plant can have different colors.</w:t>
      </w:r>
    </w:p>
    <w:p>
      <w:r>
        <w:t>6. J'ai acheté une plante à l'épicerie.</w:t>
      </w:r>
    </w:p>
    <w:p>
      <w:r>
        <w:t xml:space="preserve">    I bought a plant at the grocery store.</w:t>
      </w:r>
    </w:p>
    <w:p>
      <w:r>
        <w:t xml:space="preserve">7. La plante est très fragile et doit être soignée. </w:t>
      </w:r>
    </w:p>
    <w:p>
      <w:r>
        <w:t xml:space="preserve">    The plant is very delicate and needs to be taken care of.</w:t>
      </w:r>
    </w:p>
    <w:p>
      <w:r>
        <w:t>8. Le jardinier a planté de nouvelles tomates dans le terreau.</w:t>
      </w:r>
    </w:p>
    <w:p>
      <w:r>
        <w:t xml:space="preserve">   The gardener planted new tomatoes in the soil.</w:t>
      </w:r>
    </w:p>
    <w:p>
      <w:r>
        <w:t>9. Il faut que la plante soit exposée à l’air libre.</w:t>
      </w:r>
    </w:p>
    <w:p>
      <w:r>
        <w:t xml:space="preserve">   The plant must be exposed to fresh air. </w:t>
      </w:r>
    </w:p>
    <w:p>
      <w:r>
        <w:t>10. La plante est une source de beauté et de vie.</w:t>
      </w:r>
    </w:p>
    <w:p>
      <w:r>
        <w:t xml:space="preserve">    The plant is a source of beauty and life.</w:t>
      </w:r>
    </w:p>
    <w:p/>
    <w:p>
      <w:r>
        <w:t>Livre: Book |</w:t>
      </w:r>
    </w:p>
    <w:p/>
    <w:p>
      <w:r>
        <w:t xml:space="preserve">1. J'ai lu un livre d'histoire fascinant hier soir. </w:t>
      </w:r>
    </w:p>
    <w:p>
      <w:r>
        <w:t xml:space="preserve">   I read a fascinating history book last night.</w:t>
      </w:r>
    </w:p>
    <w:p>
      <w:r>
        <w:t>2. Le livre de recettes est très utile pour les débutants en cuisine.</w:t>
      </w:r>
    </w:p>
    <w:p>
      <w:r>
        <w:t xml:space="preserve">   The recipe book is very useful for beginner cooks. </w:t>
      </w:r>
    </w:p>
    <w:p>
      <w:r>
        <w:t>3. Il aimerait avoir un livre d'art sur la nature.</w:t>
      </w:r>
    </w:p>
    <w:p>
      <w:r>
        <w:t xml:space="preserve">   He would like to have an art book about nature.</w:t>
      </w:r>
    </w:p>
    <w:p>
      <w:r>
        <w:t xml:space="preserve">4. Je dois lire un livre pour préparer mon examen de français. </w:t>
      </w:r>
    </w:p>
    <w:p>
      <w:r>
        <w:t xml:space="preserve">   I need to read a book to prepare my French exam. </w:t>
      </w:r>
    </w:p>
    <w:p>
      <w:r>
        <w:t xml:space="preserve">5. Le livre est plein de belles illustrations. </w:t>
      </w:r>
    </w:p>
    <w:p>
      <w:r>
        <w:t xml:space="preserve">   The book is full of beautiful illustrations. </w:t>
      </w:r>
    </w:p>
    <w:p>
      <w:r>
        <w:t xml:space="preserve">6. J'ai acheté un livre sur la culture japonaise. </w:t>
      </w:r>
    </w:p>
    <w:p>
      <w:r>
        <w:t xml:space="preserve">   I bought a book about Japanese culture. </w:t>
      </w:r>
    </w:p>
    <w:p>
      <w:r>
        <w:t>7.  Je préfère lire un livre à regarder une série télévisée.</w:t>
      </w:r>
    </w:p>
    <w:p>
      <w:r>
        <w:t xml:space="preserve">   I prefer to read a book than watch a television series. </w:t>
      </w:r>
    </w:p>
    <w:p>
      <w:r>
        <w:t xml:space="preserve">8. Le livre est très important pour ma compréhension de l'histoire. </w:t>
      </w:r>
    </w:p>
    <w:p>
      <w:r>
        <w:t xml:space="preserve">   The book is very important for my understanding of history. </w:t>
      </w:r>
    </w:p>
    <w:p>
      <w:r>
        <w:t xml:space="preserve">9.  J'ai besoin d'un livre qui me raconte des histoires d'aventures. </w:t>
      </w:r>
    </w:p>
    <w:p>
      <w:r>
        <w:t xml:space="preserve">    I need a book that tells stories of adventures. </w:t>
      </w:r>
    </w:p>
    <w:p>
      <w:r>
        <w:t xml:space="preserve">10. L'auteur du livre est un expert en la matière. </w:t>
      </w:r>
    </w:p>
    <w:p>
      <w:r>
        <w:t xml:space="preserve">   The author of the book is an expert in the subject matter.</w:t>
      </w:r>
    </w:p>
    <w:p/>
    <w:p>
      <w:r>
        <w:rPr>
          <w:b/>
        </w:rPr>
        <w:t>Word: apport | Meaning: contribution, provision</w:t>
      </w:r>
    </w:p>
    <w:p/>
    <w:p>
      <w:r>
        <w:t>1. L'apport du gouvernement à la santé publique est important.</w:t>
      </w:r>
    </w:p>
    <w:p>
      <w:r>
        <w:t xml:space="preserve">    The government's contribution to public health is important.</w:t>
      </w:r>
    </w:p>
    <w:p>
      <w:r>
        <w:t>2. L’apport de l'innovation au marché mondial est considérable.</w:t>
      </w:r>
    </w:p>
    <w:p>
      <w:r>
        <w:t xml:space="preserve">    The impact of innovation on the global market is considerable.</w:t>
      </w:r>
    </w:p>
    <w:p>
      <w:r>
        <w:t>3. Le don a un apport considérable sur le développement local.</w:t>
      </w:r>
    </w:p>
    <w:p>
      <w:r>
        <w:t xml:space="preserve">    The donation has a significant impact on local development.</w:t>
      </w:r>
    </w:p>
    <w:p>
      <w:r>
        <w:t>4. L'apport de la technologie à la résolution des problèmes environnementaux est crucial.</w:t>
      </w:r>
    </w:p>
    <w:p>
      <w:r>
        <w:t xml:space="preserve">    The contribution of technology to solving environmental problems is crucial. </w:t>
      </w:r>
    </w:p>
    <w:p>
      <w:r>
        <w:t>5. L’apport des données en science s’est considérablement accru ces dernières années.</w:t>
      </w:r>
    </w:p>
    <w:p>
      <w:r>
        <w:t xml:space="preserve">   Data contributions in science have significantly increased over the last few years.</w:t>
      </w:r>
    </w:p>
    <w:p>
      <w:r>
        <w:t>6. L'apport de la culture et de l'art à la société est indispensable.</w:t>
      </w:r>
    </w:p>
    <w:p>
      <w:r>
        <w:t xml:space="preserve">    The contribution of culture and art to society is indispensable.</w:t>
      </w:r>
    </w:p>
    <w:p>
      <w:r>
        <w:t>7. Il n'y a aucun apport significatif pour la survie du projet.</w:t>
      </w:r>
    </w:p>
    <w:p>
      <w:r>
        <w:t xml:space="preserve">    There is no significant contribution for the survival of the project.</w:t>
      </w:r>
    </w:p>
    <w:p>
      <w:r>
        <w:t>8. L'apport des bénévoles à l’association est précieux.</w:t>
      </w:r>
    </w:p>
    <w:p>
      <w:r>
        <w:t xml:space="preserve">    The contribution of volunteers to the association is valuable. </w:t>
      </w:r>
    </w:p>
    <w:p>
      <w:r>
        <w:t>9. La participation active de chacun est un apport important pour la réussite collective.</w:t>
      </w:r>
    </w:p>
    <w:p>
      <w:r>
        <w:t xml:space="preserve">    Active participation from everyone is an important contribution to the collective success.</w:t>
      </w:r>
    </w:p>
    <w:p>
      <w:r>
        <w:t>10. Un apport personnel s’avère nécessaire pour le développement durable.</w:t>
      </w:r>
    </w:p>
    <w:p>
      <w:r>
        <w:t xml:space="preserve">   Individual contribution becomes necessary for sustainable development.</w:t>
      </w:r>
    </w:p>
    <w:p/>
    <w:p>
      <w:r>
        <w:rPr>
          <w:b/>
        </w:rPr>
        <w:t>Word: Apporter | Meaning: To bring or to carry</w:t>
      </w:r>
    </w:p>
    <w:p/>
    <w:p>
      <w:r>
        <w:t>1. Je dois apporter mon sac à la bibliothèque.</w:t>
      </w:r>
    </w:p>
    <w:p>
      <w:r>
        <w:t xml:space="preserve">    I have to bring my bag to the library.</w:t>
      </w:r>
    </w:p>
    <w:p>
      <w:r>
        <w:t>2. Veuillez apporter les documents nécessaires pour le rendez-vous.</w:t>
      </w:r>
    </w:p>
    <w:p>
      <w:r>
        <w:t xml:space="preserve">    Please bring the necessary documents for the appointment. </w:t>
      </w:r>
    </w:p>
    <w:p>
      <w:r>
        <w:t>3. Les enfants doivent apporter des crayons et de la peinture pour l'atelier.</w:t>
      </w:r>
    </w:p>
    <w:p>
      <w:r>
        <w:t xml:space="preserve">    Children must bring crayons and paint for the workshop. </w:t>
      </w:r>
    </w:p>
    <w:p>
      <w:r>
        <w:t>4. Elle n'a pas apporté son appareil photo, donc elle n’est pas certaine de pouvoir prendre de belles photos.</w:t>
      </w:r>
    </w:p>
    <w:p>
      <w:r>
        <w:t xml:space="preserve">    She did not bring her camera, so she is uncertain about being able to take good pictures. </w:t>
      </w:r>
    </w:p>
    <w:p>
      <w:r>
        <w:t>5. Les voyageurs doivent apporter leur passeport et leur billet d'avion.</w:t>
      </w:r>
    </w:p>
    <w:p>
      <w:r>
        <w:t xml:space="preserve">    Travelers must bring their passport and flight ticket. </w:t>
      </w:r>
    </w:p>
    <w:p>
      <w:r>
        <w:t>6. L’hôtel propose des services à la demande, mais il est important d’apporter des provisions pour votre voyage.</w:t>
      </w:r>
    </w:p>
    <w:p>
      <w:r>
        <w:t xml:space="preserve">    The hotel offers on-demand services but it is important to bring provisions for your trip.</w:t>
      </w:r>
    </w:p>
    <w:p>
      <w:r>
        <w:t xml:space="preserve">7.  J'ai apporté une bouteille d'eau avant de commencer le sprint. </w:t>
      </w:r>
    </w:p>
    <w:p>
      <w:r>
        <w:t xml:space="preserve">    I brought a bottle of water before starting the run.</w:t>
      </w:r>
    </w:p>
    <w:p>
      <w:r>
        <w:t xml:space="preserve">8. Vous devez apporter un appareil photo si vous souhaitez prendre des photos de l’exposition. </w:t>
      </w:r>
    </w:p>
    <w:p>
      <w:r>
        <w:t xml:space="preserve">    You must bring a camera if you want to take pictures at the exhibition. </w:t>
      </w:r>
    </w:p>
    <w:p>
      <w:r>
        <w:t xml:space="preserve">9.  Je suis venu apporter une contribution à la campagne de financement. </w:t>
      </w:r>
    </w:p>
    <w:p>
      <w:r>
        <w:t xml:space="preserve">    I came to bring a contribution to the fundraising campaign. </w:t>
      </w:r>
    </w:p>
    <w:p>
      <w:r>
        <w:t xml:space="preserve">10. Je dois apporter la documentation nécessaire pour les formalités administratives. </w:t>
      </w:r>
    </w:p>
    <w:p>
      <w:r>
        <w:t xml:space="preserve">     I must bring the necessary documentation for administrative procedures.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Nous allons voir la lune depuis notre balcon.</w:t>
      </w:r>
    </w:p>
    <w:p>
      <w:r>
        <w:t xml:space="preserve">  We are going to see the moon from our balcony.</w:t>
      </w:r>
    </w:p>
    <w:p>
      <w:r>
        <w:t>3. La nuit, la lune éclaire le paysage.</w:t>
      </w:r>
    </w:p>
    <w:p>
      <w:r>
        <w:t xml:space="preserve">  At night, the moon illuminates the landscape.</w:t>
      </w:r>
    </w:p>
    <w:p>
      <w:r>
        <w:t>4. Le soleil se couche et la lune apparaît.</w:t>
      </w:r>
    </w:p>
    <w:p>
      <w:r>
        <w:t xml:space="preserve">  The sun sets and the moon appears. </w:t>
      </w:r>
    </w:p>
    <w:p>
      <w:r>
        <w:t>5. Il est nécessaire de regarder la lune pour comprendre son cycle.</w:t>
      </w:r>
    </w:p>
    <w:p>
      <w:r>
        <w:t xml:space="preserve">  It is necessary to look at the moon to understand its cycle.</w:t>
      </w:r>
    </w:p>
    <w:p>
      <w:r>
        <w:t xml:space="preserve">6. Les astronautes ont étudié la lune pendant leur mission. </w:t>
      </w:r>
    </w:p>
    <w:p>
      <w:r>
        <w:t xml:space="preserve">  Astronauts have studied the moon during their mission. </w:t>
      </w:r>
    </w:p>
    <w:p>
      <w:r>
        <w:t xml:space="preserve">7. J'ai rêvé d'une lune avec des étoiles scintillantes. </w:t>
      </w:r>
    </w:p>
    <w:p>
      <w:r>
        <w:t xml:space="preserve">   I dreamed of a moon with sparkling stars.</w:t>
      </w:r>
    </w:p>
    <w:p>
      <w:r>
        <w:t>8. La lune est un objet fascinant qui continue à nous inspirer.</w:t>
      </w:r>
    </w:p>
    <w:p>
      <w:r>
        <w:t xml:space="preserve">    The moon is an exciting object that continues to inspire us.</w:t>
      </w:r>
    </w:p>
    <w:p>
      <w:r>
        <w:t xml:space="preserve">9. Le concept de la lune est important dans notre culture et nos légendes. </w:t>
      </w:r>
    </w:p>
    <w:p>
      <w:r>
        <w:t xml:space="preserve">  The concept of the moon is important in our culture and legends. </w:t>
      </w:r>
    </w:p>
    <w:p>
      <w:r>
        <w:t xml:space="preserve">10. La lune a joué un rôle important dans l'histoire de l'humanité. </w:t>
      </w:r>
    </w:p>
    <w:p>
      <w:r>
        <w:t xml:space="preserve">   The moon has played an important role in human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