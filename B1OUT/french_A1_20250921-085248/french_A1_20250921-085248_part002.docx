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Rose: &lt;Flower&gt; | Meaning:  &lt;A flower of various colors, often red&gt;</w:t>
      </w:r>
    </w:p>
    <w:p/>
    <w:p>
      <w:r>
        <w:t>1. J'adore les roses rouges et blanches.</w:t>
      </w:r>
    </w:p>
    <w:p>
      <w:r>
        <w:t xml:space="preserve">    I love red and white roses.</w:t>
      </w:r>
    </w:p>
    <w:p>
      <w:r>
        <w:t xml:space="preserve">2.  Cette rose est très belle. </w:t>
      </w:r>
    </w:p>
    <w:p>
      <w:r>
        <w:t xml:space="preserve">    This rose is very beautiful.</w:t>
      </w:r>
    </w:p>
    <w:p>
      <w:r>
        <w:t>3.  Rose, tu veux venir jouer avec nous ?</w:t>
      </w:r>
    </w:p>
    <w:p>
      <w:r>
        <w:t xml:space="preserve">   Rose, do you want to come play with us? </w:t>
      </w:r>
    </w:p>
    <w:p>
      <w:r>
        <w:t xml:space="preserve">4.  La fleur de la rose est une beauté extraordinaire. </w:t>
      </w:r>
    </w:p>
    <w:p>
      <w:r>
        <w:t xml:space="preserve">    The flower of the rose is an extraordinary beauty.</w:t>
      </w:r>
    </w:p>
    <w:p>
      <w:r>
        <w:t xml:space="preserve">5.  Le jardin était bordé de roses. </w:t>
      </w:r>
    </w:p>
    <w:p>
      <w:r>
        <w:t xml:space="preserve">    The garden was bordered by roses. </w:t>
      </w:r>
    </w:p>
    <w:p>
      <w:r>
        <w:t>6.  Je l'ai offerte à ma mère en souvenir de notre voyage.</w:t>
      </w:r>
    </w:p>
    <w:p>
      <w:r>
        <w:t xml:space="preserve">    I gave her a rose as a souvenir from our trip. </w:t>
      </w:r>
    </w:p>
    <w:p>
      <w:r>
        <w:t>7.  La rose symbolise la passion et l'amour.</w:t>
      </w:r>
    </w:p>
    <w:p>
      <w:r>
        <w:t xml:space="preserve">    Rose symbolizes passion and love. </w:t>
      </w:r>
    </w:p>
    <w:p>
      <w:r>
        <w:t xml:space="preserve">8.   Mon grand-mère m’avait appris à connaître les roses. </w:t>
      </w:r>
    </w:p>
    <w:p>
      <w:r>
        <w:t xml:space="preserve">    My grandmother taught me about the roses. </w:t>
      </w:r>
    </w:p>
    <w:p>
      <w:r>
        <w:t xml:space="preserve">9.  Je suis allergique aux fleurs de rose, je n'en peux plus! </w:t>
      </w:r>
    </w:p>
    <w:p>
      <w:r>
        <w:t xml:space="preserve">    I am allergic to rose flowers, I can't stand them anymore! </w:t>
      </w:r>
    </w:p>
    <w:p>
      <w:r>
        <w:t xml:space="preserve">10.   Les roses sont un symbole de la beauté et de l'amour. </w:t>
      </w:r>
    </w:p>
    <w:p>
      <w:r>
        <w:t xml:space="preserve">    Roses are a symbol of beauty and love.</w:t>
      </w:r>
    </w:p>
    <w:p/>
    <w:p>
      <w:r>
        <w:rPr>
          <w:b/>
        </w:rPr>
        <w:t>Word: Terre | Meaning: Earth</w:t>
      </w:r>
    </w:p>
    <w:p/>
    <w:p>
      <w:r>
        <w:t>1. La terre est très fertile et produit une variété d'aliments.</w:t>
      </w:r>
    </w:p>
    <w:p>
      <w:r>
        <w:t xml:space="preserve">2.  Le sol de la maison est très dur, il n'y a pas de terre à cultiver. </w:t>
      </w:r>
    </w:p>
    <w:p>
      <w:r>
        <w:t>3. La Terre est un globe unique qui abrite l'humanité.</w:t>
      </w:r>
    </w:p>
    <w:p>
      <w:r>
        <w:t>4. L'agriculture est essentielle pour nourrir les populations de la planète.</w:t>
      </w:r>
    </w:p>
    <w:p>
      <w:r>
        <w:t>5. Les scientifiques étudient la Terre et son évolution au fil du temps.</w:t>
      </w:r>
    </w:p>
    <w:p>
      <w:r>
        <w:t xml:space="preserve">6.  Le climat mondial a une influence importante sur la formation des sols. </w:t>
      </w:r>
    </w:p>
    <w:p>
      <w:r>
        <w:t xml:space="preserve">7. La pollution de l’air et de l’eau menace la santé de la Terre. </w:t>
      </w:r>
    </w:p>
    <w:p>
      <w:r>
        <w:t xml:space="preserve">8. Le progrès scientifique nous aide à comprendre et protéger la Terre. </w:t>
      </w:r>
    </w:p>
    <w:p>
      <w:r>
        <w:t xml:space="preserve">9. Les citoyens doivent se sensibiliser aux enjeux environnementaux. </w:t>
      </w:r>
    </w:p>
    <w:p>
      <w:r>
        <w:t>10.  L'homme a un rôle important dans la préservation de la Terre.</w:t>
      </w:r>
    </w:p>
    <w:p/>
    <w:p>
      <w:r>
        <w:rPr>
          <w:b/>
        </w:rPr>
        <w:t>Word: Accueillir | Meaning: To welcome</w:t>
      </w:r>
    </w:p>
    <w:p/>
    <w:p>
      <w:r>
        <w:t>1. Je suis ravi(e) d'accueillir mes amis à la maison.</w:t>
      </w:r>
    </w:p>
    <w:p>
      <w:r>
        <w:t xml:space="preserve">   I am happy to welcome my friends at home.</w:t>
      </w:r>
    </w:p>
    <w:p>
      <w:r>
        <w:t>2. L'accueil de nos clients est important pour notre entreprise.</w:t>
      </w:r>
    </w:p>
    <w:p>
      <w:r>
        <w:t xml:space="preserve">  The reception of our customers is important for our company. </w:t>
      </w:r>
    </w:p>
    <w:p>
      <w:r>
        <w:t>3. Elle a l'habitude d'accueillir des invités avec gentillesse.</w:t>
      </w:r>
    </w:p>
    <w:p>
      <w:r>
        <w:t xml:space="preserve">    She is used to welcoming guests with kindness.</w:t>
      </w:r>
    </w:p>
    <w:p>
      <w:r>
        <w:t>4. Les enfants ont hâte d'être accueillis dans la nouvelle école.</w:t>
      </w:r>
    </w:p>
    <w:p>
      <w:r>
        <w:t xml:space="preserve">   The children are looking forward to being welcomed in the new school. </w:t>
      </w:r>
    </w:p>
    <w:p>
      <w:r>
        <w:t>5. Le personnel de l'accueil est là pour vous aider.</w:t>
      </w:r>
    </w:p>
    <w:p>
      <w:r>
        <w:t xml:space="preserve">  The reception staff are there to help you.</w:t>
      </w:r>
    </w:p>
    <w:p>
      <w:r>
        <w:t>6. La famille a l'habitude d'accueillir des invités à leur table.</w:t>
      </w:r>
    </w:p>
    <w:p>
      <w:r>
        <w:t xml:space="preserve">   The family is used to welcoming guests at their table. </w:t>
      </w:r>
    </w:p>
    <w:p>
      <w:r>
        <w:t>7. Un accueil chaleureux et personnalisé est important.</w:t>
      </w:r>
    </w:p>
    <w:p>
      <w:r>
        <w:t xml:space="preserve">   A warm and personalized welcome is important.</w:t>
      </w:r>
    </w:p>
    <w:p>
      <w:r>
        <w:t>8. Ils sont venus pour se faire accueillir dans la ville.</w:t>
      </w:r>
    </w:p>
    <w:p>
      <w:r>
        <w:t xml:space="preserve">    They came to be welcomed in the city. </w:t>
      </w:r>
    </w:p>
    <w:p>
      <w:r>
        <w:t>9. Il était heureux d'accueillir les nouveaux arrivants.</w:t>
      </w:r>
    </w:p>
    <w:p>
      <w:r>
        <w:t xml:space="preserve">  He was happy to welcome the newcomers. </w:t>
      </w:r>
    </w:p>
    <w:p>
      <w:r>
        <w:t>10. Nous avons l’habitude d’accueillir des gens de tous horizons.</w:t>
      </w:r>
    </w:p>
    <w:p>
      <w:r>
        <w:t xml:space="preserve">   We are used to welcoming people from all backgrounds.</w:t>
      </w:r>
    </w:p>
    <w:p/>
    <w:p>
      <w:r>
        <w:rPr>
          <w:b/>
        </w:rPr>
        <w:t>Word: Déjeuner | Meaning: Lunch</w:t>
      </w:r>
    </w:p>
    <w:p/>
    <w:p>
      <w:r>
        <w:t>1. J'ai un déjeuné rapide avant de partir au travail.</w:t>
      </w:r>
    </w:p>
    <w:p>
      <w:r>
        <w:t xml:space="preserve">    - I had a quick lunch before going to work.</w:t>
      </w:r>
    </w:p>
    <w:p>
      <w:r>
        <w:t xml:space="preserve">2. Le déjeuner est le repas principal du midi. </w:t>
      </w:r>
    </w:p>
    <w:p>
      <w:r>
        <w:t xml:space="preserve">   - Lunch is the main meal of midday. </w:t>
      </w:r>
    </w:p>
    <w:p>
      <w:r>
        <w:t xml:space="preserve">3.  Je vais manger mon déjeune à la terrasse. </w:t>
      </w:r>
    </w:p>
    <w:p>
      <w:r>
        <w:t xml:space="preserve">    - I'm going to have my lunch on the terrace.</w:t>
      </w:r>
    </w:p>
    <w:p>
      <w:r>
        <w:t xml:space="preserve">4. Nous avons un déjeuner organisé pour les employés chaque semaine. </w:t>
      </w:r>
    </w:p>
    <w:p>
      <w:r>
        <w:t xml:space="preserve">    - We have a weekly luncheon for employees.</w:t>
      </w:r>
    </w:p>
    <w:p>
      <w:r>
        <w:t xml:space="preserve">5. Le déjeuné est important pour recharger l'énergie après le petit-déjeuner. </w:t>
      </w:r>
    </w:p>
    <w:p>
      <w:r>
        <w:t xml:space="preserve">   - Lunch is important for recharging energy after breakfast.</w:t>
      </w:r>
    </w:p>
    <w:p>
      <w:r>
        <w:t>6.  Il y a une variété de plats à choisir à la cantine lors du déjeuner.</w:t>
      </w:r>
    </w:p>
    <w:p>
      <w:r>
        <w:t xml:space="preserve">    - There are various dishes to choose from at the canteen during lunch. </w:t>
      </w:r>
    </w:p>
    <w:p>
      <w:r>
        <w:t xml:space="preserve">7.  Les enfants ont un déjeuné léger avant l'école. </w:t>
      </w:r>
    </w:p>
    <w:p>
      <w:r>
        <w:t xml:space="preserve">    - Children have a light lunch before school.</w:t>
      </w:r>
    </w:p>
    <w:p>
      <w:r>
        <w:t>8.  Mon père prépare souvent une salade pour le déjeuner.</w:t>
      </w:r>
    </w:p>
    <w:p>
      <w:r>
        <w:t xml:space="preserve">    - My father often prepares a salad for lunch. </w:t>
      </w:r>
    </w:p>
    <w:p>
      <w:r>
        <w:t xml:space="preserve">9.  La cuisine française offre de nombreuses options de déjeuner savoureuses et riches en saveurs. </w:t>
      </w:r>
    </w:p>
    <w:p>
      <w:r>
        <w:t xml:space="preserve">    - French cuisine offers many tasty and rich in flavors lunch options. </w:t>
      </w:r>
    </w:p>
    <w:p>
      <w:r>
        <w:t xml:space="preserve">10.  Ils prennent leur déjeune à l'extérieur, sur une table ou dans un parc.  </w:t>
      </w:r>
    </w:p>
    <w:p>
      <w:r>
        <w:t xml:space="preserve">     - They take their lunch outside on a table or in a park.</w:t>
      </w:r>
    </w:p>
    <w:p/>
    <w:p>
      <w:r>
        <w:rPr>
          <w:b/>
        </w:rPr>
        <w:t>Word: Amour | Meaning: Love</w:t>
      </w:r>
    </w:p>
    <w:p/>
    <w:p>
      <w:r>
        <w:t>1.  J'adore la musique, elle me procure un immense amour pour la vie.</w:t>
      </w:r>
    </w:p>
    <w:p>
      <w:r>
        <w:t xml:space="preserve">    2. I love music; it gives me immense love for life.</w:t>
      </w:r>
    </w:p>
    <w:p>
      <w:r>
        <w:t xml:space="preserve">2. L'amour est une force puissante qui nous pousse à agir. </w:t>
      </w:r>
    </w:p>
    <w:p>
      <w:r>
        <w:t xml:space="preserve">    3. Love is a powerful force that pushes us to act.</w:t>
      </w:r>
    </w:p>
    <w:p>
      <w:r>
        <w:t>3. L'amour romantique est souvent difficile à vivre, mais il peut être très gratifiant.</w:t>
      </w:r>
    </w:p>
    <w:p>
      <w:r>
        <w:t xml:space="preserve">    4. Romantic love is often difficult to live with, but it can be very rewarding. </w:t>
      </w:r>
    </w:p>
    <w:p>
      <w:r>
        <w:t xml:space="preserve">4.  Je ressens un amour profond pour mes parents. </w:t>
      </w:r>
    </w:p>
    <w:p>
      <w:r>
        <w:t xml:space="preserve">    5. I feel a deep love for my parents. </w:t>
      </w:r>
    </w:p>
    <w:p>
      <w:r>
        <w:t>5. La France est riche en histoire et en culture, ce qui me procure un amour immense pour ce pays.</w:t>
      </w:r>
    </w:p>
    <w:p>
      <w:r>
        <w:t xml:space="preserve">    6. France is rich in history and culture, which gives me immense love for this country.</w:t>
      </w:r>
    </w:p>
    <w:p>
      <w:r>
        <w:t xml:space="preserve">6. L'amour peut se manifester de multiples façons. </w:t>
      </w:r>
    </w:p>
    <w:p>
      <w:r>
        <w:t xml:space="preserve">    7. Love can manifest itself in many ways.  </w:t>
      </w:r>
    </w:p>
    <w:p>
      <w:r>
        <w:t>7. Le partage d'un amour sincère entre deux personnes est une expérience unique.</w:t>
      </w:r>
    </w:p>
    <w:p>
      <w:r>
        <w:t xml:space="preserve">    8. Sharing a sincere love between two people is a unique experience.  </w:t>
      </w:r>
    </w:p>
    <w:p>
      <w:r>
        <w:t xml:space="preserve">8. Un amant fidèle est celui qui aime et soutient son partenaire à travers les difficultés. </w:t>
      </w:r>
    </w:p>
    <w:p>
      <w:r>
        <w:t xml:space="preserve">    9. A faithful lover is one who loves and supports his partner through difficulties.   </w:t>
      </w:r>
    </w:p>
    <w:p>
      <w:r>
        <w:t xml:space="preserve">10. L'amour peut traverser des obstacles, même la distance.  </w:t>
      </w:r>
    </w:p>
    <w:p>
      <w:r>
        <w:t xml:space="preserve">    10. Love can transcend obstacles, even distance.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Good morning, how are you?</w:t>
      </w:r>
    </w:p>
    <w:p>
      <w:r>
        <w:t>2.  Bonjour à tous !</w:t>
      </w:r>
    </w:p>
    <w:p>
      <w:r>
        <w:t xml:space="preserve">    Hello everyone!</w:t>
      </w:r>
    </w:p>
    <w:p>
      <w:r>
        <w:t xml:space="preserve">3.  Bonjour Madame Dupont, je vous fais un sourire. </w:t>
      </w:r>
    </w:p>
    <w:p>
      <w:r>
        <w:t xml:space="preserve">    Hello Mrs. Dupont, I'm giving you a smile. </w:t>
      </w:r>
    </w:p>
    <w:p>
      <w:r>
        <w:t>4.  Je suis très content de te revoir, Bonjour!</w:t>
      </w:r>
    </w:p>
    <w:p>
      <w:r>
        <w:t xml:space="preserve">   I am very happy to see you again, Hello!</w:t>
      </w:r>
    </w:p>
    <w:p>
      <w:r>
        <w:t xml:space="preserve">5.  Bonjour le soleil !  </w:t>
      </w:r>
    </w:p>
    <w:p>
      <w:r>
        <w:t xml:space="preserve">    Hello the sun!</w:t>
      </w:r>
    </w:p>
    <w:p>
      <w:r>
        <w:t>6.  Bon jour à tous les enfants !</w:t>
      </w:r>
    </w:p>
    <w:p>
      <w:r>
        <w:t xml:space="preserve">    Good day to all the children!</w:t>
      </w:r>
    </w:p>
    <w:p>
      <w:r>
        <w:t xml:space="preserve">7.  Comment allez-vous aujourd'hui? </w:t>
      </w:r>
    </w:p>
    <w:p>
      <w:r>
        <w:t xml:space="preserve">    How are you today?</w:t>
      </w:r>
    </w:p>
    <w:p>
      <w:r>
        <w:t xml:space="preserve">8.   Bonjour, j’ai besoin d’aide. </w:t>
      </w:r>
    </w:p>
    <w:p>
      <w:r>
        <w:t xml:space="preserve">    Hello, I need help. </w:t>
      </w:r>
    </w:p>
    <w:p>
      <w:r>
        <w:t xml:space="preserve">9.  Bonjour, je m’appelle [your name].  </w:t>
      </w:r>
    </w:p>
    <w:p>
      <w:r>
        <w:t xml:space="preserve">    Hello, my name is [your name].</w:t>
      </w:r>
    </w:p>
    <w:p>
      <w:r>
        <w:t xml:space="preserve">10. Bonjour à la France !  </w:t>
      </w:r>
    </w:p>
    <w:p>
      <w:r>
        <w:t xml:space="preserve">    Hello to France!</w:t>
      </w:r>
    </w:p>
    <w:p/>
    <w:p>
      <w:r>
        <w:t>Fleur: Flower</w:t>
      </w:r>
    </w:p>
    <w:p/>
    <w:p>
      <w:r>
        <w:t>1. J'aime beaucoup les fleurs dans mon jardin.</w:t>
      </w:r>
    </w:p>
    <w:p>
      <w:r>
        <w:t xml:space="preserve">    I like the flowers in my garden very much.</w:t>
      </w:r>
    </w:p>
    <w:p>
      <w:r>
        <w:t>2. La fleur rouge est la plus belle de toutes.</w:t>
      </w:r>
    </w:p>
    <w:p>
      <w:r>
        <w:t xml:space="preserve">   The red flower is the most beautiful of all. </w:t>
      </w:r>
    </w:p>
    <w:p>
      <w:r>
        <w:t>3.  Elle a acheté une fleur pour son amie.</w:t>
      </w:r>
    </w:p>
    <w:p>
      <w:r>
        <w:t xml:space="preserve">    She bought a flower for her friend.</w:t>
      </w:r>
    </w:p>
    <w:p>
      <w:r>
        <w:t>4.  La fleur symbolise l'espoir et la beauté.</w:t>
      </w:r>
    </w:p>
    <w:p>
      <w:r>
        <w:t xml:space="preserve">    The flower symbolizes hope and beauty.</w:t>
      </w:r>
    </w:p>
    <w:p>
      <w:r>
        <w:t>5. Les fleurs ont besoin d’eau pour pousser.</w:t>
      </w:r>
    </w:p>
    <w:p>
      <w:r>
        <w:t xml:space="preserve">   Flowers need water to grow. </w:t>
      </w:r>
    </w:p>
    <w:p>
      <w:r>
        <w:t>6.  J'ai remarqué que la fleur était en train de se décomposer.</w:t>
      </w:r>
    </w:p>
    <w:p>
      <w:r>
        <w:t xml:space="preserve">    I noticed that the flower was decomposing.</w:t>
      </w:r>
    </w:p>
    <w:p>
      <w:r>
        <w:t>7.  Le bouquet de fleurs est magnifique.</w:t>
      </w:r>
    </w:p>
    <w:p>
      <w:r>
        <w:t xml:space="preserve">   The bouquet of flowers is magnificent.</w:t>
      </w:r>
    </w:p>
    <w:p>
      <w:r>
        <w:t>8.  Il y a une fleur rare dans ce jardin botanique.</w:t>
      </w:r>
    </w:p>
    <w:p>
      <w:r>
        <w:t xml:space="preserve">   There is a rare flower in this botanical garden.</w:t>
      </w:r>
    </w:p>
    <w:p>
      <w:r>
        <w:t>9.  Elle était fascinée par la beauté des fleurs.</w:t>
      </w:r>
    </w:p>
    <w:p>
      <w:r>
        <w:t xml:space="preserve">    She was fascinated by the beauty of the flowers. </w:t>
      </w:r>
    </w:p>
    <w:p>
      <w:r>
        <w:t>10. Les fleurs de saison sont très belles et délicieuses.</w:t>
      </w:r>
    </w:p>
    <w:p>
      <w:r>
        <w:t xml:space="preserve">    Seasonal flowers are very beautiful and delicious.</w:t>
      </w:r>
    </w:p>
    <w:p/>
    <w:p>
      <w:r>
        <w:rPr>
          <w:b/>
        </w:rPr>
        <w:t>Word: Grande | Meaning: Big</w:t>
      </w:r>
    </w:p>
    <w:p/>
    <w:p>
      <w:r>
        <w:t>1. La voiture est grande.</w:t>
      </w:r>
    </w:p>
    <w:p>
      <w:r>
        <w:t xml:space="preserve">   The car is big.</w:t>
      </w:r>
    </w:p>
    <w:p>
      <w:r>
        <w:t>2. J'ai une grande ambition.</w:t>
      </w:r>
    </w:p>
    <w:p>
      <w:r>
        <w:t xml:space="preserve">   I have a big ambition.</w:t>
      </w:r>
    </w:p>
    <w:p>
      <w:r>
        <w:t>3. Le gâteau était vraiment grande.</w:t>
      </w:r>
    </w:p>
    <w:p>
      <w:r>
        <w:t xml:space="preserve">   The cake was really big. </w:t>
      </w:r>
    </w:p>
    <w:p>
      <w:r>
        <w:t>4. Elle a un grand talent.</w:t>
      </w:r>
    </w:p>
    <w:p>
      <w:r>
        <w:t xml:space="preserve">   She has a great talent.</w:t>
      </w:r>
    </w:p>
    <w:p>
      <w:r>
        <w:t>5. Ce livre est très grande.</w:t>
      </w:r>
    </w:p>
    <w:p>
      <w:r>
        <w:t xml:space="preserve">   This book is very large. </w:t>
      </w:r>
    </w:p>
    <w:p>
      <w:r>
        <w:t>6. Le soleil est très grand.</w:t>
      </w:r>
    </w:p>
    <w:p>
      <w:r>
        <w:t xml:space="preserve">   The sun is very big.</w:t>
      </w:r>
    </w:p>
    <w:p>
      <w:r>
        <w:t>7. La ville est grande et animée.</w:t>
      </w:r>
    </w:p>
    <w:p>
      <w:r>
        <w:t xml:space="preserve">   The city is large and lively. </w:t>
      </w:r>
    </w:p>
    <w:p>
      <w:r>
        <w:t>8. J'ai besoin d'un grand espace pour travailler.</w:t>
      </w:r>
    </w:p>
    <w:p>
      <w:r>
        <w:t xml:space="preserve">   I need a big space to work.</w:t>
      </w:r>
    </w:p>
    <w:p>
      <w:r>
        <w:t>9.  Le tableau est grand et impressionnant.</w:t>
      </w:r>
    </w:p>
    <w:p>
      <w:r>
        <w:t xml:space="preserve">   The painting is big and impressive.</w:t>
      </w:r>
    </w:p>
    <w:p>
      <w:r>
        <w:t xml:space="preserve">10.  Les enfants ont joué dans une grande pièce. </w:t>
      </w:r>
    </w:p>
    <w:p>
      <w:r>
        <w:t xml:space="preserve">    The kids played in a big room.</w:t>
      </w:r>
    </w:p>
    <w:p/>
    <w:p>
      <w:r>
        <w:rPr>
          <w:b/>
        </w:rPr>
        <w:t>Word: Sourire | Meaning: Smile</w:t>
      </w:r>
    </w:p>
    <w:p/>
    <w:p>
      <w:r>
        <w:t>1. Il sourit tendrement en regardant son petit-enfant.</w:t>
      </w:r>
    </w:p>
    <w:p>
      <w:r>
        <w:t xml:space="preserve">   He smiles tenderly as he looks at his grandson.</w:t>
      </w:r>
    </w:p>
    <w:p>
      <w:r>
        <w:t>2.  Elle a un sourire dynamique et pleine d'énergie.</w:t>
      </w:r>
    </w:p>
    <w:p>
      <w:r>
        <w:t xml:space="preserve">   She has a dynamic and energetic smile.</w:t>
      </w:r>
    </w:p>
    <w:p>
      <w:r>
        <w:t>3. La photo de famille est pleine de sourires.</w:t>
      </w:r>
    </w:p>
    <w:p>
      <w:r>
        <w:t xml:space="preserve">   The family photo is full of smiles. </w:t>
      </w:r>
    </w:p>
    <w:p>
      <w:r>
        <w:t>4. Tu dois sourire plus souvent pour être joyeux.</w:t>
      </w:r>
    </w:p>
    <w:p>
      <w:r>
        <w:t xml:space="preserve">   You should smile more often to be happy.</w:t>
      </w:r>
    </w:p>
    <w:p>
      <w:r>
        <w:t>5.  Le groupe d’amis se retrouve et sourit autour d’une table.</w:t>
      </w:r>
    </w:p>
    <w:p>
      <w:r>
        <w:t xml:space="preserve">   The group of friends reunites and smiles around a table. </w:t>
      </w:r>
    </w:p>
    <w:p>
      <w:r>
        <w:t>6. L'humoriste a réussi à faire rire sa public avec un sourire subtil.</w:t>
      </w:r>
    </w:p>
    <w:p>
      <w:r>
        <w:t xml:space="preserve">   The comedian managed to make his audience laugh with a subtle smile.</w:t>
      </w:r>
    </w:p>
    <w:p>
      <w:r>
        <w:t xml:space="preserve">7.  Juste après la victoire de l’équipe, les joueurs ont souri d’eux-mêmes. </w:t>
      </w:r>
    </w:p>
    <w:p>
      <w:r>
        <w:t xml:space="preserve">   Just after the team's victory, the players smiled at themselves. </w:t>
      </w:r>
    </w:p>
    <w:p>
      <w:r>
        <w:t xml:space="preserve">8.  En attendant le train, elle sourit aux passants. </w:t>
      </w:r>
    </w:p>
    <w:p>
      <w:r>
        <w:t xml:space="preserve">    While waiting for the train, she smiles at passersby. </w:t>
      </w:r>
    </w:p>
    <w:p>
      <w:r>
        <w:t xml:space="preserve">9. Le sourire de la femme a illuminé la pièce. </w:t>
      </w:r>
    </w:p>
    <w:p>
      <w:r>
        <w:t xml:space="preserve">  The woman’s smile illuminated the room.</w:t>
      </w:r>
    </w:p>
    <w:p>
      <w:r>
        <w:t>10. Un sourire sincère est une preuve de joie et d'optimisme.</w:t>
      </w:r>
    </w:p>
    <w:p>
      <w:r>
        <w:t xml:space="preserve">   A sincere smile is proof of joy and optimism.</w:t>
      </w:r>
    </w:p>
    <w:p/>
    <w:p>
      <w:r>
        <w:rPr>
          <w:b/>
        </w:rPr>
        <w:t>Word: Apporte | Meaning: Bring</w:t>
      </w:r>
    </w:p>
    <w:p/>
    <w:p>
      <w:r>
        <w:t xml:space="preserve">1. Je apporte mon sac à la classe. </w:t>
      </w:r>
    </w:p>
    <w:p>
      <w:r>
        <w:t xml:space="preserve">    I bring my bag to class.</w:t>
      </w:r>
    </w:p>
    <w:p>
      <w:r>
        <w:t xml:space="preserve">2. L'enfant apportera son goûter après l'école. </w:t>
      </w:r>
    </w:p>
    <w:p>
      <w:r>
        <w:t xml:space="preserve">    The child will bring their snack after school.</w:t>
      </w:r>
    </w:p>
    <w:p>
      <w:r>
        <w:t xml:space="preserve">3. Le serveur apporte le menu aux clients. </w:t>
      </w:r>
    </w:p>
    <w:p>
      <w:r>
        <w:t xml:space="preserve">    The waiter brings the menu to the customers.</w:t>
      </w:r>
    </w:p>
    <w:p>
      <w:r>
        <w:t xml:space="preserve">4. Elle apporte un soutien important à sa famille. </w:t>
      </w:r>
    </w:p>
    <w:p>
      <w:r>
        <w:t xml:space="preserve">    She provides a vital support to her family.</w:t>
      </w:r>
    </w:p>
    <w:p>
      <w:r>
        <w:t xml:space="preserve">5. Vous devez apporter la preuve de votre identité.  </w:t>
      </w:r>
    </w:p>
    <w:p>
      <w:r>
        <w:t xml:space="preserve">    You must bring proof of your identity.</w:t>
      </w:r>
    </w:p>
    <w:p>
      <w:r>
        <w:t xml:space="preserve">6. L'homme apporte une solution aux problèmes de santé publique. </w:t>
      </w:r>
    </w:p>
    <w:p>
      <w:r>
        <w:t xml:space="preserve">   The man brings a solution to public health problems.</w:t>
      </w:r>
    </w:p>
    <w:p>
      <w:r>
        <w:t xml:space="preserve">7. Les bénévoles apportent leur aide à l'association. </w:t>
      </w:r>
    </w:p>
    <w:p>
      <w:r>
        <w:t xml:space="preserve">    Volunteers provide their aid to the association.</w:t>
      </w:r>
    </w:p>
    <w:p>
      <w:r>
        <w:t xml:space="preserve">8. Mon père apporte beaucoup d'énergie dans ses projets.  </w:t>
      </w:r>
    </w:p>
    <w:p>
      <w:r>
        <w:t xml:space="preserve">    My father brings a lot of energy into his projects.</w:t>
      </w:r>
    </w:p>
    <w:p>
      <w:r>
        <w:t>9. Le gouvernement apporte des mesures de sécurité aux citoyens.</w:t>
      </w:r>
    </w:p>
    <w:p>
      <w:r>
        <w:t xml:space="preserve">   The government takes measures for citizen safety. </w:t>
      </w:r>
    </w:p>
    <w:p>
      <w:r>
        <w:t xml:space="preserve">10. Les artistes apportent une touche unique à la peinture. </w:t>
      </w:r>
    </w:p>
    <w:p>
      <w:r>
        <w:t xml:space="preserve">   Artists bring a unique touch to painting.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