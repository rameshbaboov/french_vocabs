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Le restaurant est grand et il y a beaucoup de tables.</w:t>
      </w:r>
    </w:p>
    <w:p>
      <w:r>
        <w:t xml:space="preserve">    The restaurant is large and there are many tables.</w:t>
      </w:r>
    </w:p>
    <w:p>
      <w:r>
        <w:t>2.  Il a un grand chien qui passe beaucoup de temps à la maison.</w:t>
      </w:r>
    </w:p>
    <w:p>
      <w:r>
        <w:t xml:space="preserve">   He has a big dog that spends a lot of time at home.</w:t>
      </w:r>
    </w:p>
    <w:p>
      <w:r>
        <w:t>3.  Mes parents ont des vacances grandes en Espagne.</w:t>
      </w:r>
    </w:p>
    <w:p>
      <w:r>
        <w:t xml:space="preserve">   My parents have great vacations in Spain. </w:t>
      </w:r>
    </w:p>
    <w:p>
      <w:r>
        <w:t>4.  Le château est grand et il a une belle vue sur la ville.</w:t>
      </w:r>
    </w:p>
    <w:p>
      <w:r>
        <w:t xml:space="preserve">    The castle is large and it has a beautiful view of the city.</w:t>
      </w:r>
    </w:p>
    <w:p>
      <w:r>
        <w:t>5.  La voiture est grande, mais elle consomme beaucoup de carburant.</w:t>
      </w:r>
    </w:p>
    <w:p>
      <w:r>
        <w:t xml:space="preserve">   The car is large but it consumes a lot of fuel.</w:t>
      </w:r>
    </w:p>
    <w:p>
      <w:r>
        <w:t xml:space="preserve">6.  Elle a un grand rêve d'ensoleillement et de liberté. </w:t>
      </w:r>
    </w:p>
    <w:p>
      <w:r>
        <w:t xml:space="preserve">   She has a big dream of sunshine and freedom.</w:t>
      </w:r>
    </w:p>
    <w:p>
      <w:r>
        <w:t>7.  Les enfants sont grands et ils ont besoin d'espace pour jouer.</w:t>
      </w:r>
    </w:p>
    <w:p>
      <w:r>
        <w:t xml:space="preserve">   The children are large and they need space to play.</w:t>
      </w:r>
    </w:p>
    <w:p>
      <w:r>
        <w:t>8.  Le voyage était très long, mais il fut grand.</w:t>
      </w:r>
    </w:p>
    <w:p>
      <w:r>
        <w:t xml:space="preserve">    The journey was very long but it was great. </w:t>
      </w:r>
    </w:p>
    <w:p>
      <w:r>
        <w:t>9.  J’ai besoin d’un grand gâteau pour les invités.</w:t>
      </w:r>
    </w:p>
    <w:p>
      <w:r>
        <w:t xml:space="preserve">   I need a big cake for the guests.</w:t>
      </w:r>
    </w:p>
    <w:p>
      <w:r>
        <w:t>10. Le musée est grand et il a une collection importante.</w:t>
      </w:r>
    </w:p>
    <w:p>
      <w:r>
        <w:t xml:space="preserve">     The museum is large and it has an important collection.</w:t>
      </w:r>
    </w:p>
    <w:p/>
    <w:p>
      <w:r>
        <w:rPr>
          <w:b/>
        </w:rPr>
        <w:t>Word: commence | Meaning: start</w:t>
      </w:r>
    </w:p>
    <w:p/>
    <w:p>
      <w:r>
        <w:t>1.  Il commence son voyage à l'aube du matin.</w:t>
      </w:r>
    </w:p>
    <w:p>
      <w:r>
        <w:t xml:space="preserve">   He starts his journey at sunrise.</w:t>
      </w:r>
    </w:p>
    <w:p>
      <w:r>
        <w:t>2.  La discussion commence avec des idées nouvelles et innovantes.</w:t>
      </w:r>
    </w:p>
    <w:p>
      <w:r>
        <w:t xml:space="preserve">   The discussion begins with new and innovative ideas. </w:t>
      </w:r>
    </w:p>
    <w:p>
      <w:r>
        <w:t xml:space="preserve">3.  Commencez les exercices pour vous familiariser avec le vocabulaire. </w:t>
      </w:r>
    </w:p>
    <w:p>
      <w:r>
        <w:t xml:space="preserve">   Start doing the exercises to get familiar with vocabulary.</w:t>
      </w:r>
    </w:p>
    <w:p>
      <w:r>
        <w:t xml:space="preserve">4.  J'ai commencé à écrire un roman il y a deux ans. </w:t>
      </w:r>
    </w:p>
    <w:p>
      <w:r>
        <w:t xml:space="preserve">   I started writing a novel two years ago. </w:t>
      </w:r>
    </w:p>
    <w:p>
      <w:r>
        <w:t xml:space="preserve">5.  La fête commence à 18 heures. </w:t>
      </w:r>
    </w:p>
    <w:p>
      <w:r>
        <w:t xml:space="preserve">   The party starts at 6 p.m.</w:t>
      </w:r>
    </w:p>
    <w:p>
      <w:r>
        <w:t>6.  Le projet de recherche commence par une analyse approfondie des données.</w:t>
      </w:r>
    </w:p>
    <w:p>
      <w:r>
        <w:t xml:space="preserve">    The research project begins with an in-depth analysis of data.</w:t>
      </w:r>
    </w:p>
    <w:p>
      <w:r>
        <w:t xml:space="preserve">7.  Je commence ma journée avec un café et un croissant. </w:t>
      </w:r>
    </w:p>
    <w:p>
      <w:r>
        <w:t xml:space="preserve">    I start my day with a coffee and a pastry.</w:t>
      </w:r>
    </w:p>
    <w:p>
      <w:r>
        <w:t>8.  Commencez votre lecture et découvrez les nouvelles connaissances.</w:t>
      </w:r>
    </w:p>
    <w:p>
      <w:r>
        <w:t xml:space="preserve">   Start reading and discover new knowledge.</w:t>
      </w:r>
    </w:p>
    <w:p>
      <w:r>
        <w:t xml:space="preserve">9.  Le train commence sa traversée de la France. </w:t>
      </w:r>
    </w:p>
    <w:p>
      <w:r>
        <w:t xml:space="preserve">    The train begins its journey across France.</w:t>
      </w:r>
    </w:p>
    <w:p>
      <w:r>
        <w:t xml:space="preserve">10. La conversation commence entre deux amis. </w:t>
      </w:r>
    </w:p>
    <w:p>
      <w:r>
        <w:t xml:space="preserve">    The conversation begins between two friends.</w:t>
      </w:r>
    </w:p>
    <w:p/>
    <w:p>
      <w:r>
        <w:rPr>
          <w:b/>
        </w:rPr>
        <w:t>Word: Chanteur | Meaning: Singer</w:t>
      </w:r>
    </w:p>
    <w:p/>
    <w:p>
      <w:r>
        <w:t xml:space="preserve">1.  C'est un chanteur talentueux qui a des chansons très populaires. </w:t>
      </w:r>
    </w:p>
    <w:p>
      <w:r>
        <w:t xml:space="preserve">    A gifted singer with very popular songs. </w:t>
      </w:r>
    </w:p>
    <w:p>
      <w:r>
        <w:t xml:space="preserve">2. La chanteuse était connue pour ses performances sur scène captivantes. </w:t>
      </w:r>
    </w:p>
    <w:p>
      <w:r>
        <w:t xml:space="preserve">    The singer was known for her captivating stage performances. </w:t>
      </w:r>
    </w:p>
    <w:p>
      <w:r>
        <w:t xml:space="preserve">3. Les chanteurs ont interprété une chanson nostalgique pendant la fête. </w:t>
      </w:r>
    </w:p>
    <w:p>
      <w:r>
        <w:t xml:space="preserve">    The singers performed a nostalgic song during the party.  </w:t>
      </w:r>
    </w:p>
    <w:p>
      <w:r>
        <w:t xml:space="preserve">4. Il est un chanteur indépendant qui a écrit ses propres chansons. </w:t>
      </w:r>
    </w:p>
    <w:p>
      <w:r>
        <w:t xml:space="preserve">    He is an independent singer who has written his own songs. </w:t>
      </w:r>
    </w:p>
    <w:p>
      <w:r>
        <w:t xml:space="preserve">5. Le chanteur est célèbre dans l'industrie musicale et a remporté plusieurs prix. </w:t>
      </w:r>
    </w:p>
    <w:p>
      <w:r>
        <w:t xml:space="preserve">    The singer is famous in the music industry and has won several awards.  </w:t>
      </w:r>
    </w:p>
    <w:p>
      <w:r>
        <w:t xml:space="preserve">6. Elle est un chanteur d'opéra reconnu pour sa voix unique. </w:t>
      </w:r>
    </w:p>
    <w:p>
      <w:r>
        <w:t xml:space="preserve">    She is a renowned opera singer known for her unique voice. </w:t>
      </w:r>
    </w:p>
    <w:p>
      <w:r>
        <w:t xml:space="preserve">7. Les chanteurs ont chanté en groupe pendant la soirée de gala. </w:t>
      </w:r>
    </w:p>
    <w:p>
      <w:r>
        <w:t xml:space="preserve">    The singers performed in a group during the gala evening.  </w:t>
      </w:r>
    </w:p>
    <w:p>
      <w:r>
        <w:t xml:space="preserve">8. Il est très difficile de trouver un chanteur avec une voix aussi douce. </w:t>
      </w:r>
    </w:p>
    <w:p>
      <w:r>
        <w:t xml:space="preserve">    It is very difficult to find a singer with such a soft voice. </w:t>
      </w:r>
    </w:p>
    <w:p>
      <w:r>
        <w:t xml:space="preserve">9. Les chanteurs sont passionnés par la musique et l'art. </w:t>
      </w:r>
    </w:p>
    <w:p>
      <w:r>
        <w:t xml:space="preserve">   Singers are passionate about music and art.  </w:t>
      </w:r>
    </w:p>
    <w:p>
      <w:r>
        <w:t xml:space="preserve">10. Le chanteur aime chanter dans des langues différentes. </w:t>
      </w:r>
    </w:p>
    <w:p>
      <w:r>
        <w:t xml:space="preserve">    The singer enjoys singing in different languages.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Il est bon de voir que vous êtes en forme. </w:t>
      </w:r>
    </w:p>
    <w:p>
      <w:r>
        <w:t>It's good to see that you are in good shape.</w:t>
      </w:r>
    </w:p>
    <w:p>
      <w:r>
        <w:t xml:space="preserve">3. Bonjour à tous ! </w:t>
      </w:r>
    </w:p>
    <w:p>
      <w:r>
        <w:t>Hello everyone!</w:t>
      </w:r>
    </w:p>
    <w:p>
      <w:r>
        <w:t xml:space="preserve">4.  Bonjour, je suis nouveau ici. </w:t>
      </w:r>
    </w:p>
    <w:p>
      <w:r>
        <w:t xml:space="preserve">Hello, I am new here. </w:t>
      </w:r>
    </w:p>
    <w:p>
      <w:r>
        <w:t>5.  Bonjour madame, comment allez-vous ?</w:t>
      </w:r>
    </w:p>
    <w:p>
      <w:r>
        <w:t>Good morning ma’am, how are you?</w:t>
      </w:r>
    </w:p>
    <w:p>
      <w:r>
        <w:t>6. Bonjour à la maison!</w:t>
      </w:r>
    </w:p>
    <w:p>
      <w:r>
        <w:t>Hello at home!</w:t>
      </w:r>
    </w:p>
    <w:p>
      <w:r>
        <w:t>7. Bonjour le monde !</w:t>
      </w:r>
    </w:p>
    <w:p>
      <w:r>
        <w:t>Hello the world!</w:t>
      </w:r>
    </w:p>
    <w:p>
      <w:r>
        <w:t xml:space="preserve">8.  Bonjour, je suis fatigué. </w:t>
      </w:r>
    </w:p>
    <w:p>
      <w:r>
        <w:t>Hello, I'm tired.</w:t>
      </w:r>
    </w:p>
    <w:p>
      <w:r>
        <w:t xml:space="preserve">9.  Bonjour, j'ai besoin d'aide. </w:t>
      </w:r>
    </w:p>
    <w:p>
      <w:r>
        <w:t xml:space="preserve">Hello, I need help. </w:t>
      </w:r>
    </w:p>
    <w:p>
      <w:r>
        <w:t xml:space="preserve">10. Bonjour, vous avez des questions ? </w:t>
      </w:r>
    </w:p>
    <w:p>
      <w:r>
        <w:t>Hello, do you have any questions?</w:t>
      </w:r>
    </w:p>
    <w:p/>
    <w:p>
      <w:r>
        <w:rPr>
          <w:b/>
        </w:rPr>
        <w:t>Word: aide | Meaning: help</w:t>
      </w:r>
    </w:p>
    <w:p/>
    <w:p>
      <w:r>
        <w:t>1. J'ai besoin d'aide pour remplir ce questionnaire.</w:t>
      </w:r>
    </w:p>
    <w:p>
      <w:r>
        <w:t xml:space="preserve">    I need help filling out this questionnaire.</w:t>
      </w:r>
    </w:p>
    <w:p>
      <w:r>
        <w:t>2. L'école a organisé une aide aux devoirs pour les élèves en difficulté.</w:t>
      </w:r>
    </w:p>
    <w:p>
      <w:r>
        <w:t xml:space="preserve">    The school organized a homework help session for students in need. </w:t>
      </w:r>
    </w:p>
    <w:p>
      <w:r>
        <w:t>3. Vous pouvez m'aider à trouver un restaurant nearby ?</w:t>
      </w:r>
    </w:p>
    <w:p>
      <w:r>
        <w:t xml:space="preserve">    Can you help me find a restaurant nearby? </w:t>
      </w:r>
    </w:p>
    <w:p>
      <w:r>
        <w:t xml:space="preserve">4.  Le médecin a fourni de l’aide à la victime après l'accident. </w:t>
      </w:r>
    </w:p>
    <w:p>
      <w:r>
        <w:t xml:space="preserve">    The doctor provided assistance to the victim after the accident.</w:t>
      </w:r>
    </w:p>
    <w:p>
      <w:r>
        <w:t xml:space="preserve">5. L'on ne peut pas compter sur l’aide des voisins. </w:t>
      </w:r>
    </w:p>
    <w:p>
      <w:r>
        <w:t xml:space="preserve">    We can't count on the help of neighbors. </w:t>
      </w:r>
    </w:p>
    <w:p>
      <w:r>
        <w:t>6.  L’idée d’aider les autres est très positive.</w:t>
      </w:r>
    </w:p>
    <w:p>
      <w:r>
        <w:t xml:space="preserve">   The idea of helping others is very positive.</w:t>
      </w:r>
    </w:p>
    <w:p>
      <w:r>
        <w:t xml:space="preserve">7. Le gouvernement a offert une aide financière aux familles en difficulté. </w:t>
      </w:r>
    </w:p>
    <w:p>
      <w:r>
        <w:t xml:space="preserve">    The government offered financial assistance to families in need. </w:t>
      </w:r>
    </w:p>
    <w:p>
      <w:r>
        <w:t xml:space="preserve">8. J'ai besoin d'aide pour faire mes achats de vêtements.  </w:t>
      </w:r>
    </w:p>
    <w:p>
      <w:r>
        <w:t xml:space="preserve">    I need help with my clothing shopping.</w:t>
      </w:r>
    </w:p>
    <w:p>
      <w:r>
        <w:t xml:space="preserve">9. Ma mère m'a aidé à réparer mon vélo.  </w:t>
      </w:r>
    </w:p>
    <w:p>
      <w:r>
        <w:t xml:space="preserve">    My mom helped me repair my bike. </w:t>
      </w:r>
    </w:p>
    <w:p>
      <w:r>
        <w:t xml:space="preserve">10. L’agent de sécurité a été dépêché pour aider les personnes en danger. </w:t>
      </w:r>
    </w:p>
    <w:p>
      <w:r>
        <w:t xml:space="preserve">   The security guard was dispatched to help those in danger.</w:t>
      </w:r>
    </w:p>
    <w:p/>
    <w:p>
      <w:r>
        <w:t>Fleur: Flower</w:t>
      </w:r>
    </w:p>
    <w:p/>
    <w:p>
      <w:r>
        <w:t>1. La fleur est magnifique, elle possède une couleur vibrante.</w:t>
      </w:r>
    </w:p>
    <w:p>
      <w:r>
        <w:t xml:space="preserve">   The flower is magnificent, it has a vibrant color.</w:t>
      </w:r>
    </w:p>
    <w:p>
      <w:r>
        <w:t>2. J'adore les fleurs rouges, elles me rappellent mes souvenirs d'enfance.</w:t>
      </w:r>
    </w:p>
    <w:p>
      <w:r>
        <w:t xml:space="preserve">   I love red flowers, they remind me of my childhood memories. </w:t>
      </w:r>
    </w:p>
    <w:p>
      <w:r>
        <w:t>3. Les papillons se nourrissent de la fleur des roses.</w:t>
      </w:r>
    </w:p>
    <w:p>
      <w:r>
        <w:t xml:space="preserve">    Butterflies feed on the rose flower.  </w:t>
      </w:r>
    </w:p>
    <w:p>
      <w:r>
        <w:t>4. Un bouquet de fleurs fraîches est une excellente idée pour un cadeau.</w:t>
      </w:r>
    </w:p>
    <w:p>
      <w:r>
        <w:t xml:space="preserve">    A fresh bouquet of flowers is a great idea for a gift.</w:t>
      </w:r>
    </w:p>
    <w:p>
      <w:r>
        <w:t xml:space="preserve">5. La fleur du lys représente l'espoir et la purete. </w:t>
      </w:r>
    </w:p>
    <w:p>
      <w:r>
        <w:t xml:space="preserve">   The lily flower represents hope and purity. </w:t>
      </w:r>
    </w:p>
    <w:p>
      <w:r>
        <w:t xml:space="preserve">6. L'artiste a peint une fleur sur sa toile d'huile. </w:t>
      </w:r>
    </w:p>
    <w:p>
      <w:r>
        <w:t xml:space="preserve">   The artist painted a flower on his oil painting.  </w:t>
      </w:r>
    </w:p>
    <w:p>
      <w:r>
        <w:t>7. J'ai vu de magnifiques fleurs dans le jardin botanique.</w:t>
      </w:r>
    </w:p>
    <w:p>
      <w:r>
        <w:t xml:space="preserve">    I saw beautiful flowers in the botanical garden.</w:t>
      </w:r>
    </w:p>
    <w:p>
      <w:r>
        <w:t xml:space="preserve">8. Les fleurs symbolisent la beauté et l'élégance. </w:t>
      </w:r>
    </w:p>
    <w:p>
      <w:r>
        <w:t xml:space="preserve">    Flowers symbolize beauty and elegance.</w:t>
      </w:r>
    </w:p>
    <w:p>
      <w:r>
        <w:t>9. La fleur de la passion a des pétales rouges et roses.</w:t>
      </w:r>
    </w:p>
    <w:p>
      <w:r>
        <w:t xml:space="preserve">   The flower of passion has red and pink petals.</w:t>
      </w:r>
    </w:p>
    <w:p>
      <w:r>
        <w:t xml:space="preserve">10. Il faut cultiver les fleurs dans son jardin pour avoir une belle décoration.  </w:t>
      </w:r>
    </w:p>
    <w:p>
      <w:r>
        <w:t xml:space="preserve">   You need to cultivate flowers in your garden to have beautiful decoration.</w:t>
      </w:r>
    </w:p>
    <w:p/>
    <w:p>
      <w:r>
        <w:rPr>
          <w:b/>
        </w:rPr>
        <w:t>Word: terre | Meaning: earth</w:t>
      </w:r>
    </w:p>
    <w:p/>
    <w:p>
      <w:r>
        <w:t>1. La terre est sèche ce matin.</w:t>
      </w:r>
    </w:p>
    <w:p>
      <w:r>
        <w:t xml:space="preserve">   The earth is dry this morning.</w:t>
      </w:r>
    </w:p>
    <w:p>
      <w:r>
        <w:t>2. Les sols agricoles sont les plus fertiles.</w:t>
      </w:r>
    </w:p>
    <w:p>
      <w:r>
        <w:t xml:space="preserve">   Agricultural soils are the most fertile.</w:t>
      </w:r>
    </w:p>
    <w:p>
      <w:r>
        <w:t xml:space="preserve">3. L'homme a besoin de la terre pour survivre. </w:t>
      </w:r>
    </w:p>
    <w:p>
      <w:r>
        <w:t xml:space="preserve">   Man needs earth to survive.</w:t>
      </w:r>
    </w:p>
    <w:p>
      <w:r>
        <w:t>4. On peut cultiver de nombreuses plantes sur la terre.</w:t>
      </w:r>
    </w:p>
    <w:p>
      <w:r>
        <w:t xml:space="preserve">   You can cultivate many plants on the earth.</w:t>
      </w:r>
    </w:p>
    <w:p>
      <w:r>
        <w:t>5. La planète Terre est une terre unique.</w:t>
      </w:r>
    </w:p>
    <w:p>
      <w:r>
        <w:t xml:space="preserve">   The Earth is a unique planet.</w:t>
      </w:r>
    </w:p>
    <w:p>
      <w:r>
        <w:t xml:space="preserve">6. L'eau s’infiltre dans la terre. </w:t>
      </w:r>
    </w:p>
    <w:p>
      <w:r>
        <w:t xml:space="preserve">   Water seeps into the ground.</w:t>
      </w:r>
    </w:p>
    <w:p>
      <w:r>
        <w:t>7. Le climat change et il devient plus chaud.</w:t>
      </w:r>
    </w:p>
    <w:p>
      <w:r>
        <w:t xml:space="preserve">    The climate changes and it becomes hotter.</w:t>
      </w:r>
    </w:p>
    <w:p>
      <w:r>
        <w:t>8. Des agriculteurs cultivent sur une grande quantité de terre.</w:t>
      </w:r>
    </w:p>
    <w:p>
      <w:r>
        <w:t xml:space="preserve">   Farmers grow on a large amount of land.</w:t>
      </w:r>
    </w:p>
    <w:p>
      <w:r>
        <w:t>9. La terre est essentielle à la vie humaine.</w:t>
      </w:r>
    </w:p>
    <w:p>
      <w:r>
        <w:t xml:space="preserve">   Earth is essential to human life.</w:t>
      </w:r>
    </w:p>
    <w:p>
      <w:r>
        <w:t>10.  L'eau du robinet n'est pas potable, elle ne peut pas être consommée directement.</w:t>
      </w:r>
    </w:p>
    <w:p>
      <w:r>
        <w:t xml:space="preserve">   The tap water isn't drinkable; it can't be consumed directly.</w:t>
      </w:r>
    </w:p>
    <w:p/>
    <w:p>
      <w:r>
        <w:rPr>
          <w:b/>
        </w:rPr>
        <w:t>Word: maison | Meaning: house</w:t>
      </w:r>
    </w:p>
    <w:p/>
    <w:p>
      <w:r>
        <w:t xml:space="preserve">1. J'ai besoin d'un nouveau appartement, une maison plus spacieuse. </w:t>
      </w:r>
    </w:p>
    <w:p>
      <w:r>
        <w:t xml:space="preserve">  My need for a new apartment, a bigger house.</w:t>
      </w:r>
    </w:p>
    <w:p>
      <w:r>
        <w:t xml:space="preserve">2. La maison de mon grand-père est située dans un village pittoresque. </w:t>
      </w:r>
    </w:p>
    <w:p>
      <w:r>
        <w:t xml:space="preserve">  My grandfather's house is located in a picturesque village. </w:t>
      </w:r>
    </w:p>
    <w:p>
      <w:r>
        <w:t xml:space="preserve">3. Nous visitons notre famille à la maison chaque semaine. </w:t>
      </w:r>
    </w:p>
    <w:p>
      <w:r>
        <w:t xml:space="preserve">  We visit our family at home every week. </w:t>
      </w:r>
    </w:p>
    <w:p>
      <w:r>
        <w:t>4. Je suis allé au marché pour acheter des provisions pour la maison.</w:t>
      </w:r>
    </w:p>
    <w:p>
      <w:r>
        <w:t xml:space="preserve">  I went to the market to buy supplies for the house.</w:t>
      </w:r>
    </w:p>
    <w:p>
      <w:r>
        <w:t>5. Elle a hâte de rentrer chez elle et d'être dans sa propre maison.</w:t>
      </w:r>
    </w:p>
    <w:p>
      <w:r>
        <w:t xml:space="preserve">  She is looking forward to returning home and being in her own house. </w:t>
      </w:r>
    </w:p>
    <w:p>
      <w:r>
        <w:t>6. La cuisine de la maison est très bien équipée.</w:t>
      </w:r>
    </w:p>
    <w:p>
      <w:r>
        <w:t xml:space="preserve">  The kitchen of the house is very well equipped.</w:t>
      </w:r>
    </w:p>
    <w:p>
      <w:r>
        <w:t>7. J'aime beaucoup mon jardin et ma maison ensoleillée.</w:t>
      </w:r>
    </w:p>
    <w:p>
      <w:r>
        <w:t xml:space="preserve">  I love my garden and my sunny house. </w:t>
      </w:r>
    </w:p>
    <w:p>
      <w:r>
        <w:t xml:space="preserve">8. Le quartier a une maison d'accueil pour les nouveaux arrivants. </w:t>
      </w:r>
    </w:p>
    <w:p>
      <w:r>
        <w:t xml:space="preserve">  The neighborhood has a welcome house for newcomers. </w:t>
      </w:r>
    </w:p>
    <w:p>
      <w:r>
        <w:t xml:space="preserve">9. La maison de l'école est située à côté du collège. </w:t>
      </w:r>
    </w:p>
    <w:p>
      <w:r>
        <w:t xml:space="preserve">  The school house is located next to the high school. </w:t>
      </w:r>
    </w:p>
    <w:p>
      <w:r>
        <w:t>10. Il était fatigué et il s’est endormi dans sa propre maison.</w:t>
      </w:r>
    </w:p>
    <w:p>
      <w:r>
        <w:t xml:space="preserve">  He was tired and he fell asleep in his own house.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J'adore les lampes de table, elles apportent une belle lumière à la pièce.</w:t>
      </w:r>
    </w:p>
    <w:p>
      <w:r>
        <w:t xml:space="preserve">   I love table lamps; they bring a beautiful light to the room. </w:t>
      </w:r>
    </w:p>
    <w:p>
      <w:r>
        <w:t>3. Les fenêtres étaient ouvertes pour laisser entrer la lumière du jour.</w:t>
      </w:r>
    </w:p>
    <w:p>
      <w:r>
        <w:t xml:space="preserve">   The windows were open to let in the daylight.</w:t>
      </w:r>
    </w:p>
    <w:p>
      <w:r>
        <w:t>4. Un peu de lumière éclaire la situation.</w:t>
      </w:r>
    </w:p>
    <w:p>
      <w:r>
        <w:t xml:space="preserve">   A bit of light clarifies the situation.</w:t>
      </w:r>
    </w:p>
    <w:p>
      <w:r>
        <w:t xml:space="preserve">5. Il n'y avait pas beaucoup de lumière dans le train. </w:t>
      </w:r>
    </w:p>
    <w:p>
      <w:r>
        <w:t xml:space="preserve">   There wasn't much light on the train. </w:t>
      </w:r>
    </w:p>
    <w:p>
      <w:r>
        <w:t xml:space="preserve">6. La ville était éclairée par la lune et les étoiles. </w:t>
      </w:r>
    </w:p>
    <w:p>
      <w:r>
        <w:t xml:space="preserve">   The city was illuminated by the moon and stars. </w:t>
      </w:r>
    </w:p>
    <w:p>
      <w:r>
        <w:t>7.  La lumière artificielle est plus efficace que la nature.</w:t>
      </w:r>
    </w:p>
    <w:p>
      <w:r>
        <w:t xml:space="preserve">   Artificial light is more effective than nature. </w:t>
      </w:r>
    </w:p>
    <w:p>
      <w:r>
        <w:t>8. Le temps de la nuit s'écoule avec une lumière douce et calme.</w:t>
      </w:r>
    </w:p>
    <w:p>
      <w:r>
        <w:t xml:space="preserve">   The time of night flows with a soft, calm light. </w:t>
      </w:r>
    </w:p>
    <w:p>
      <w:r>
        <w:t xml:space="preserve">9. La lumière du feu crépitait dans la pièce. </w:t>
      </w:r>
    </w:p>
    <w:p>
      <w:r>
        <w:t xml:space="preserve">   The firelight crackled in the room.  </w:t>
      </w:r>
    </w:p>
    <w:p>
      <w:r>
        <w:t xml:space="preserve">10. Il y a tellement de choses à faire quand il y a de la lumière ! </w:t>
      </w:r>
    </w:p>
    <w:p>
      <w:r>
        <w:t xml:space="preserve">   There are so many things to do when there is light!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 </w:t>
      </w:r>
    </w:p>
    <w:p>
      <w:r>
        <w:t>Yes, I understand the question.</w:t>
      </w:r>
    </w:p>
    <w:p>
      <w:r>
        <w:t>2. Le café est délicieux, oui.</w:t>
      </w:r>
    </w:p>
    <w:p>
      <w:r>
        <w:t>The coffee is delicious, yes.</w:t>
      </w:r>
    </w:p>
    <w:p>
      <w:r>
        <w:t xml:space="preserve">3. Je suis d'accord avec toi, oui. </w:t>
      </w:r>
    </w:p>
    <w:p>
      <w:r>
        <w:t>I agree with you, yes.</w:t>
      </w:r>
    </w:p>
    <w:p>
      <w:r>
        <w:t xml:space="preserve">4. Tu veux aller au cinéma ? Oui. </w:t>
      </w:r>
    </w:p>
    <w:p>
      <w:r>
        <w:t>Do you want to go to the cinema? Yes.</w:t>
      </w:r>
    </w:p>
    <w:p>
      <w:r>
        <w:t xml:space="preserve">5. C'est une bonne idée, oui.  </w:t>
      </w:r>
    </w:p>
    <w:p>
      <w:r>
        <w:t>It is a good idea, yes.</w:t>
      </w:r>
    </w:p>
    <w:p>
      <w:r>
        <w:t xml:space="preserve">6. Les vacances sont-elles prévues ? Oui. </w:t>
      </w:r>
    </w:p>
    <w:p>
      <w:r>
        <w:t>Are the holidays planned? Yes.</w:t>
      </w:r>
    </w:p>
    <w:p>
      <w:r>
        <w:t xml:space="preserve">7. Je peux venir, oui. </w:t>
      </w:r>
    </w:p>
    <w:p>
      <w:r>
        <w:t>I can come, yes.</w:t>
      </w:r>
    </w:p>
    <w:p>
      <w:r>
        <w:t xml:space="preserve">8. Tu as raison, oui. </w:t>
      </w:r>
    </w:p>
    <w:p>
      <w:r>
        <w:t>You are right, yes.</w:t>
      </w:r>
    </w:p>
    <w:p>
      <w:r>
        <w:t xml:space="preserve">9. Je vais aux courses, oui.  </w:t>
      </w:r>
    </w:p>
    <w:p>
      <w:r>
        <w:t>I am going to the grocery store, yes.</w:t>
      </w:r>
    </w:p>
    <w:p>
      <w:r>
        <w:t xml:space="preserve">10. Il y a beaucoup de monde, oui. </w:t>
      </w:r>
    </w:p>
    <w:p>
      <w:r>
        <w:t>There are many people, 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