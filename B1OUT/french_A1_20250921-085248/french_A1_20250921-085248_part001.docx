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est brillante ce matin. </w:t>
      </w:r>
    </w:p>
    <w:p>
      <w:r>
        <w:t xml:space="preserve">    The sunlight is bright this morning.</w:t>
      </w:r>
    </w:p>
    <w:p>
      <w:r>
        <w:t>2. Il faut éteindre la lumière pour ne pas réveiller les enfants.</w:t>
      </w:r>
    </w:p>
    <w:p>
      <w:r>
        <w:t xml:space="preserve">    We need to turn off the light so as not to wake up the children. </w:t>
      </w:r>
    </w:p>
    <w:p>
      <w:r>
        <w:t xml:space="preserve">3. L'équipe de football a besoin de beaucoup de lumière pour s'entraîner. </w:t>
      </w:r>
    </w:p>
    <w:p>
      <w:r>
        <w:t xml:space="preserve">    The football team needs a lot of light to train. </w:t>
      </w:r>
    </w:p>
    <w:p>
      <w:r>
        <w:t xml:space="preserve">4. La lumière du feu créait une ambiance chaleureuse dans la pièce. </w:t>
      </w:r>
    </w:p>
    <w:p>
      <w:r>
        <w:t xml:space="preserve">    The firelight created a warm atmosphere in the room. </w:t>
      </w:r>
    </w:p>
    <w:p>
      <w:r>
        <w:t xml:space="preserve">5. Nous avons utilisé la lumière naturelle pour remplir nos dossiers. </w:t>
      </w:r>
    </w:p>
    <w:p>
      <w:r>
        <w:t xml:space="preserve">   We used natural light to complete our files.</w:t>
      </w:r>
    </w:p>
    <w:p>
      <w:r>
        <w:t xml:space="preserve">6. Elle lit beaucoup de livres et elle aime les histoires d'aventures avec une grande lumière. </w:t>
      </w:r>
    </w:p>
    <w:p>
      <w:r>
        <w:t xml:space="preserve">   She likes to read many books and she loves adventure stories with a lot of light.</w:t>
      </w:r>
    </w:p>
    <w:p>
      <w:r>
        <w:t>7. Il n'y a pas beaucoup de lumière dans la chambre à coucher.</w:t>
      </w:r>
    </w:p>
    <w:p>
      <w:r>
        <w:t xml:space="preserve">    There is not much light in the bedroom.</w:t>
      </w:r>
    </w:p>
    <w:p>
      <w:r>
        <w:t xml:space="preserve">8. La lumière des étoiles nous guide chaque nuit. </w:t>
      </w:r>
    </w:p>
    <w:p>
      <w:r>
        <w:t xml:space="preserve">    The stars' light guides us every night.</w:t>
      </w:r>
    </w:p>
    <w:p>
      <w:r>
        <w:t xml:space="preserve">9. Les lampes éclairent la salle de concert. </w:t>
      </w:r>
    </w:p>
    <w:p>
      <w:r>
        <w:t xml:space="preserve">     Lamps illuminate the concert hall. </w:t>
      </w:r>
    </w:p>
    <w:p>
      <w:r>
        <w:t xml:space="preserve">10. La lumière du téléphone montre le message sur la page. </w:t>
      </w:r>
    </w:p>
    <w:p>
      <w:r>
        <w:t xml:space="preserve">      The phone's light shows the message on the screen.</w:t>
      </w:r>
    </w:p>
    <w:p/>
    <w:p>
      <w:r>
        <w:t>Chat: Cat</w:t>
      </w:r>
    </w:p>
    <w:p/>
    <w:p>
      <w:r>
        <w:t xml:space="preserve">1.  J'ai un chat qui est très gentil. </w:t>
      </w:r>
    </w:p>
    <w:p>
      <w:r>
        <w:t xml:space="preserve">    My cat is very nice.</w:t>
      </w:r>
    </w:p>
    <w:p>
      <w:r>
        <w:t>2.  Le chat dort dans le fauteuil.</w:t>
      </w:r>
    </w:p>
    <w:p>
      <w:r>
        <w:t xml:space="preserve">   The cat sleeps in the armchair.</w:t>
      </w:r>
    </w:p>
    <w:p>
      <w:r>
        <w:t>3.  Avez-vous envie de voir mon chat?</w:t>
      </w:r>
    </w:p>
    <w:p>
      <w:r>
        <w:t xml:space="preserve">   Would you like to see my cat?</w:t>
      </w:r>
    </w:p>
    <w:p>
      <w:r>
        <w:t xml:space="preserve">4.  Il fait un bruit étrange, c'est peut-être le chat! </w:t>
      </w:r>
    </w:p>
    <w:p>
      <w:r>
        <w:t xml:space="preserve">    There is a strange noise, it might be the cat! </w:t>
      </w:r>
    </w:p>
    <w:p>
      <w:r>
        <w:t>5.  Elle est très sociable avec les autres chats.</w:t>
      </w:r>
    </w:p>
    <w:p>
      <w:r>
        <w:t xml:space="preserve">    She is very social with other cats.</w:t>
      </w:r>
    </w:p>
    <w:p>
      <w:r>
        <w:t xml:space="preserve">6.  Le chat aime jouer avec une balle orange. </w:t>
      </w:r>
    </w:p>
    <w:p>
      <w:r>
        <w:t xml:space="preserve">   The cat likes to play with an orange ball. </w:t>
      </w:r>
    </w:p>
    <w:p>
      <w:r>
        <w:t xml:space="preserve">7.  J'ai besoin d'aide pour chasser un chat qui a pris ma baguette. </w:t>
      </w:r>
    </w:p>
    <w:p>
      <w:r>
        <w:t xml:space="preserve">   I need help to chase a cat that took my bread. </w:t>
      </w:r>
    </w:p>
    <w:p>
      <w:r>
        <w:t xml:space="preserve">8.  Le chat est très intelligent et sait faire des choses difficiles. </w:t>
      </w:r>
    </w:p>
    <w:p>
      <w:r>
        <w:t xml:space="preserve">    The cat is very intelligent and knows how to do difficult things. </w:t>
      </w:r>
    </w:p>
    <w:p>
      <w:r>
        <w:t>9.  La chatte est plus calme que le chaton.</w:t>
      </w:r>
    </w:p>
    <w:p>
      <w:r>
        <w:t xml:space="preserve">    The kitten is calmer than the young cat. </w:t>
      </w:r>
    </w:p>
    <w:p>
      <w:r>
        <w:t xml:space="preserve">10. J'aime beaucoup mon chat, il est ma meilleure amie. </w:t>
      </w:r>
    </w:p>
    <w:p>
      <w:r>
        <w:t xml:space="preserve">   I like my cat a lot, he is my best friend.</w:t>
      </w:r>
    </w:p>
    <w:p/>
    <w:p>
      <w:r>
        <w:rPr>
          <w:b/>
        </w:rPr>
        <w:t>Word: Maison | Meaning: House</w:t>
      </w:r>
    </w:p>
    <w:p/>
    <w:p>
      <w:r>
        <w:t>1. J'habite dans une maison avec ma famille.</w:t>
      </w:r>
    </w:p>
    <w:p>
      <w:r>
        <w:t xml:space="preserve">   I live in a house with my family.</w:t>
      </w:r>
    </w:p>
    <w:p>
      <w:r>
        <w:t>2. La maison est située en bord de mer.</w:t>
      </w:r>
    </w:p>
    <w:p>
      <w:r>
        <w:t xml:space="preserve">   The house is located on the coast.</w:t>
      </w:r>
    </w:p>
    <w:p>
      <w:r>
        <w:t>3.  Elle a besoin d'un nouveau toit pour sa maison.</w:t>
      </w:r>
    </w:p>
    <w:p>
      <w:r>
        <w:t xml:space="preserve">   She needs a new roof for her house. </w:t>
      </w:r>
    </w:p>
    <w:p>
      <w:r>
        <w:t>4. Le grand jardin de la maison est très agréable.</w:t>
      </w:r>
    </w:p>
    <w:p>
      <w:r>
        <w:t xml:space="preserve">   The large garden of the house is very pleasant.</w:t>
      </w:r>
    </w:p>
    <w:p>
      <w:r>
        <w:t>5. Mon frère et moi avons beaucoup d'amis à la maison.</w:t>
      </w:r>
    </w:p>
    <w:p>
      <w:r>
        <w:t xml:space="preserve">  My brother and I have many friends at home. </w:t>
      </w:r>
    </w:p>
    <w:p>
      <w:r>
        <w:t>6. La maison a une belle cuisine et un salon confortable.</w:t>
      </w:r>
    </w:p>
    <w:p>
      <w:r>
        <w:t xml:space="preserve">  The house has a nice kitchen and a comfortable living room. </w:t>
      </w:r>
    </w:p>
    <w:p>
      <w:r>
        <w:t>7. Je vais visiter mon amie à sa maison ce soir.</w:t>
      </w:r>
    </w:p>
    <w:p>
      <w:r>
        <w:t xml:space="preserve">   I'm going to visit my friend at their house tonight. </w:t>
      </w:r>
    </w:p>
    <w:p>
      <w:r>
        <w:t>8. Le nouveau propriétaire de la maison a fait des travaux.</w:t>
      </w:r>
    </w:p>
    <w:p>
      <w:r>
        <w:t xml:space="preserve">   The new owner of the house has made some renovations. </w:t>
      </w:r>
    </w:p>
    <w:p>
      <w:r>
        <w:t>9. J'aime passer du temps dans ma propre maison.</w:t>
      </w:r>
    </w:p>
    <w:p>
      <w:r>
        <w:t xml:space="preserve">   I like spending time in my own house. </w:t>
      </w:r>
    </w:p>
    <w:p>
      <w:r>
        <w:t xml:space="preserve">10. La famille est revenue à la maison après le voyage. </w:t>
      </w:r>
    </w:p>
    <w:p>
      <w:r>
        <w:t xml:space="preserve">  The family returned home after the trip.</w:t>
      </w:r>
    </w:p>
    <w:p/>
    <w:p>
      <w:r>
        <w:t>Chandelier: &lt;Lighting fixture&gt;</w:t>
      </w:r>
    </w:p>
    <w:p/>
    <w:p>
      <w:r>
        <w:t xml:space="preserve">1. La salle de réception avait un magnifique chandelier en verre et argent. </w:t>
      </w:r>
    </w:p>
    <w:p>
      <w:r>
        <w:t xml:space="preserve">   The reception room had a magnificent chandelier made of glass and silver.</w:t>
      </w:r>
    </w:p>
    <w:p>
      <w:r>
        <w:t>2. Il a accroché une lumière à son plafond, un élégant chandelier.</w:t>
      </w:r>
    </w:p>
    <w:p>
      <w:r>
        <w:t xml:space="preserve">   He hung a light fixture on his ceiling, an elegant chandelier. </w:t>
      </w:r>
    </w:p>
    <w:p>
      <w:r>
        <w:t xml:space="preserve">3. Les chandeliers sont souvent décorés de cristaux et d'objets précieux. </w:t>
      </w:r>
    </w:p>
    <w:p>
      <w:r>
        <w:t xml:space="preserve">    Chandeliers are often adorned with crystals and precious objects. </w:t>
      </w:r>
    </w:p>
    <w:p>
      <w:r>
        <w:t>4.  La femme a remarqué un magnifique chandelier dans la vitrine du magasin.</w:t>
      </w:r>
    </w:p>
    <w:p>
      <w:r>
        <w:t xml:space="preserve">   The woman noticed a magnificent chandelier in the store window display.</w:t>
      </w:r>
    </w:p>
    <w:p>
      <w:r>
        <w:t xml:space="preserve">5. Le restaurant avait des chandeliers en forme de fleur qui éclairaient l'espace. </w:t>
      </w:r>
    </w:p>
    <w:p>
      <w:r>
        <w:t xml:space="preserve">    The restaurant had flower-shaped chandeliers that illuminated the space.</w:t>
      </w:r>
    </w:p>
    <w:p>
      <w:r>
        <w:t>6.  L'arbre était couvert d'un grand chandelier de fleurs et de feuillages.</w:t>
      </w:r>
    </w:p>
    <w:p>
      <w:r>
        <w:t xml:space="preserve">   The tree was covered with a large chandelier of flowers and foliage.</w:t>
      </w:r>
    </w:p>
    <w:p>
      <w:r>
        <w:t xml:space="preserve">7. Les bougies étaient illuminées par un magnifique chandelier sur la table. </w:t>
      </w:r>
    </w:p>
    <w:p>
      <w:r>
        <w:t xml:space="preserve">    Bougies were lit by a magnificent chandelier on the table.</w:t>
      </w:r>
    </w:p>
    <w:p>
      <w:r>
        <w:t xml:space="preserve">8.  La lumière du chandelier éclairait les murs de la pièce et créa une ambiance chaleureuse. </w:t>
      </w:r>
    </w:p>
    <w:p>
      <w:r>
        <w:t xml:space="preserve">   The light of the chandelier illuminated the walls of the room and created a warm atmosphere.</w:t>
      </w:r>
    </w:p>
    <w:p>
      <w:r>
        <w:t xml:space="preserve">9.   Il a été fasciné par la beauté d'un chandelier vintage dans l'hôtel. </w:t>
      </w:r>
    </w:p>
    <w:p>
      <w:r>
        <w:t xml:space="preserve">  He was fascinated by the beauty of a vintage chandelier in the hotel. </w:t>
      </w:r>
    </w:p>
    <w:p>
      <w:r>
        <w:t xml:space="preserve">10. Les enfants se sont amusés à jouer sous le chandelier et ils ont chanté des chansons. </w:t>
      </w:r>
    </w:p>
    <w:p>
      <w:r>
        <w:t xml:space="preserve">    The children played under the chandelier and sang songs.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a une robe rouge aujourd'hui.  </w:t>
      </w:r>
    </w:p>
    <w:p>
      <w:r>
        <w:t>He has a red dress today.</w:t>
      </w:r>
    </w:p>
    <w:p>
      <w:r>
        <w:t xml:space="preserve">3. La tomate est rouge.  </w:t>
      </w:r>
    </w:p>
    <w:p>
      <w:r>
        <w:t>The tomato is red.</w:t>
      </w:r>
    </w:p>
    <w:p>
      <w:r>
        <w:t xml:space="preserve">4. L'affiche affiche un message rouge. </w:t>
      </w:r>
    </w:p>
    <w:p>
      <w:r>
        <w:t>The poster displays a red message.</w:t>
      </w:r>
    </w:p>
    <w:p>
      <w:r>
        <w:t xml:space="preserve">5. Le drapeau français est rouge, blanc et bleu.  </w:t>
      </w:r>
    </w:p>
    <w:p>
      <w:r>
        <w:t>The French flag is red, white and blue.</w:t>
      </w:r>
    </w:p>
    <w:p>
      <w:r>
        <w:t xml:space="preserve">6. J'ai une veste rouge.  </w:t>
      </w:r>
    </w:p>
    <w:p>
      <w:r>
        <w:t>I have a red jacket.</w:t>
      </w:r>
    </w:p>
    <w:p>
      <w:r>
        <w:t xml:space="preserve">7. La lumière du soleil était rouge à l’horizon.  </w:t>
      </w:r>
    </w:p>
    <w:p>
      <w:r>
        <w:t>The sun's light was red at the horizon.</w:t>
      </w:r>
    </w:p>
    <w:p>
      <w:r>
        <w:t xml:space="preserve">8. Il dit que le ballon est rouge. </w:t>
      </w:r>
    </w:p>
    <w:p>
      <w:r>
        <w:t>He says that the ball is red.</w:t>
      </w:r>
    </w:p>
    <w:p>
      <w:r>
        <w:t xml:space="preserve">9. J'aime les choses rouges.  </w:t>
      </w:r>
    </w:p>
    <w:p>
      <w:r>
        <w:t>I like things that are red.</w:t>
      </w:r>
    </w:p>
    <w:p>
      <w:r>
        <w:t xml:space="preserve">10. La couleur rouge est très excitante.  </w:t>
      </w:r>
    </w:p>
    <w:p>
      <w:r>
        <w:t>Red color is very exciting.</w:t>
      </w:r>
    </w:p>
    <w:p/>
    <w:p>
      <w:r>
        <w:rPr>
          <w:b/>
        </w:rPr>
        <w:t>Word: Blanc | Meaning: White</w:t>
      </w:r>
    </w:p>
    <w:p/>
    <w:p>
      <w:r>
        <w:t>1. Le pain est blanc.</w:t>
      </w:r>
    </w:p>
    <w:p>
      <w:r>
        <w:t xml:space="preserve">  The bread is white.</w:t>
      </w:r>
    </w:p>
    <w:p>
      <w:r>
        <w:t>2. J'ai une chemise blanche.</w:t>
      </w:r>
    </w:p>
    <w:p>
      <w:r>
        <w:t xml:space="preserve">  I have a white shirt.</w:t>
      </w:r>
    </w:p>
    <w:p>
      <w:r>
        <w:t>3. La robe de la mariée était blanche.</w:t>
      </w:r>
    </w:p>
    <w:p>
      <w:r>
        <w:t xml:space="preserve">  The bride's dress was white.</w:t>
      </w:r>
    </w:p>
    <w:p>
      <w:r>
        <w:t xml:space="preserve">4. Le tableau est blanc. </w:t>
      </w:r>
    </w:p>
    <w:p>
      <w:r>
        <w:t xml:space="preserve">  The painting/tableau is white.</w:t>
      </w:r>
    </w:p>
    <w:p>
      <w:r>
        <w:t>5. Il y a des fleurs blanches dans le jardin.</w:t>
      </w:r>
    </w:p>
    <w:p>
      <w:r>
        <w:t xml:space="preserve">  There are white flowers in the garden.</w:t>
      </w:r>
    </w:p>
    <w:p>
      <w:r>
        <w:t>6. Les feuilles du chêne sont blanches.</w:t>
      </w:r>
    </w:p>
    <w:p>
      <w:r>
        <w:t xml:space="preserve">  The leaves of the oak tree are white.</w:t>
      </w:r>
    </w:p>
    <w:p>
      <w:r>
        <w:t>7. La neige est blanche.</w:t>
      </w:r>
    </w:p>
    <w:p>
      <w:r>
        <w:t xml:space="preserve">   Snow is white.</w:t>
      </w:r>
    </w:p>
    <w:p>
      <w:r>
        <w:t>8. Vous avez besoin d'un blanc pour écrire?</w:t>
      </w:r>
    </w:p>
    <w:p>
      <w:r>
        <w:t xml:space="preserve">   Do you need a piece of white paper to write? </w:t>
      </w:r>
    </w:p>
    <w:p>
      <w:r>
        <w:t>9. Le fromage blanc est délicieux.</w:t>
      </w:r>
    </w:p>
    <w:p>
      <w:r>
        <w:t xml:space="preserve">  White cheese is delicious. </w:t>
      </w:r>
    </w:p>
    <w:p>
      <w:r>
        <w:t>10. Le ciel était blanc pendant la journée.</w:t>
      </w:r>
    </w:p>
    <w:p>
      <w:r>
        <w:t xml:space="preserve">  The sky was white during the day.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 !  </w:t>
      </w:r>
    </w:p>
    <w:p>
      <w:r>
        <w:t xml:space="preserve">    Thank you very much for your help!</w:t>
      </w:r>
    </w:p>
    <w:p>
      <w:r>
        <w:t xml:space="preserve">2. Je suis reconnaissant de votre gentillesse.  </w:t>
      </w:r>
    </w:p>
    <w:p>
      <w:r>
        <w:t xml:space="preserve">    I'm grateful for your kindness.</w:t>
      </w:r>
    </w:p>
    <w:p>
      <w:r>
        <w:t xml:space="preserve">3. Merci d'avoir partagé vos idées. </w:t>
      </w:r>
    </w:p>
    <w:p>
      <w:r>
        <w:t xml:space="preserve">    Thanks for sharing your ideas.</w:t>
      </w:r>
    </w:p>
    <w:p>
      <w:r>
        <w:t>4. J’apprécie votre soutien.</w:t>
      </w:r>
    </w:p>
    <w:p>
      <w:r>
        <w:t xml:space="preserve">    I appreciate your support.</w:t>
      </w:r>
    </w:p>
    <w:p>
      <w:r>
        <w:t xml:space="preserve">5. Merci de m’écouter. </w:t>
      </w:r>
    </w:p>
    <w:p>
      <w:r>
        <w:t xml:space="preserve">    Thank you for listening to me. </w:t>
      </w:r>
    </w:p>
    <w:p>
      <w:r>
        <w:t xml:space="preserve">6. Merci pour la soirée agréable ! </w:t>
      </w:r>
    </w:p>
    <w:p>
      <w:r>
        <w:t xml:space="preserve">    Thank you for the pleasant evening!</w:t>
      </w:r>
    </w:p>
    <w:p>
      <w:r>
        <w:t xml:space="preserve">7. Je vous remercie pour l'invitation.  </w:t>
      </w:r>
    </w:p>
    <w:p>
      <w:r>
        <w:t xml:space="preserve">    Thank you for the invitation. </w:t>
      </w:r>
    </w:p>
    <w:p>
      <w:r>
        <w:t>8. Merci d’avoir pris soin de moi.</w:t>
      </w:r>
    </w:p>
    <w:p>
      <w:r>
        <w:t xml:space="preserve">   Thank you for taking care of me.</w:t>
      </w:r>
    </w:p>
    <w:p>
      <w:r>
        <w:t xml:space="preserve">9. Merci de m’aider avec ce projet. </w:t>
      </w:r>
    </w:p>
    <w:p>
      <w:r>
        <w:t xml:space="preserve">    Thank you for helping me with this project. </w:t>
      </w:r>
    </w:p>
    <w:p>
      <w:r>
        <w:t xml:space="preserve">10. Merci encore pour tout !  </w:t>
      </w:r>
    </w:p>
    <w:p>
      <w:r>
        <w:t xml:space="preserve">     Thank you again for everything!</w:t>
      </w:r>
    </w:p>
    <w:p/>
    <w:p>
      <w:r>
        <w:rPr>
          <w:b/>
        </w:rPr>
        <w:t>Word: Belle | Meaning: Beautiful</w:t>
      </w:r>
    </w:p>
    <w:p/>
    <w:p>
      <w:r>
        <w:t xml:space="preserve">1. La maison est belle. </w:t>
      </w:r>
    </w:p>
    <w:p>
      <w:r>
        <w:t xml:space="preserve">    The house is beautiful.</w:t>
      </w:r>
    </w:p>
    <w:p>
      <w:r>
        <w:t xml:space="preserve">2. Le nouveau restaurant est belle décorée.  </w:t>
      </w:r>
    </w:p>
    <w:p>
      <w:r>
        <w:t xml:space="preserve">    The new restaurant has a beautiful decoration.</w:t>
      </w:r>
    </w:p>
    <w:p>
      <w:r>
        <w:t xml:space="preserve">3. Elle a une belle robe.  </w:t>
      </w:r>
    </w:p>
    <w:p>
      <w:r>
        <w:t xml:space="preserve">    She has a beautiful dress.</w:t>
      </w:r>
    </w:p>
    <w:p>
      <w:r>
        <w:t xml:space="preserve">4. Ce film est très belle. </w:t>
      </w:r>
    </w:p>
    <w:p>
      <w:r>
        <w:t xml:space="preserve">   This movie is very beautiful.</w:t>
      </w:r>
    </w:p>
    <w:p>
      <w:r>
        <w:t xml:space="preserve">5. Belle journée! </w:t>
      </w:r>
    </w:p>
    <w:p>
      <w:r>
        <w:t xml:space="preserve">    Beautiful day!</w:t>
      </w:r>
    </w:p>
    <w:p>
      <w:r>
        <w:t xml:space="preserve">6. La fleur est belle dans la nature. </w:t>
      </w:r>
    </w:p>
    <w:p>
      <w:r>
        <w:t xml:space="preserve">   The flower is beautiful in nature.</w:t>
      </w:r>
    </w:p>
    <w:p>
      <w:r>
        <w:t xml:space="preserve">7. Mon ami est belle avec sa femme.  </w:t>
      </w:r>
    </w:p>
    <w:p>
      <w:r>
        <w:t xml:space="preserve">   My friend looks great with his wife.</w:t>
      </w:r>
    </w:p>
    <w:p>
      <w:r>
        <w:t xml:space="preserve">8. J'aime l'architecture belle de cette ville. </w:t>
      </w:r>
    </w:p>
    <w:p>
      <w:r>
        <w:t xml:space="preserve">    I like the beautiful architecture of this town. </w:t>
      </w:r>
    </w:p>
    <w:p>
      <w:r>
        <w:t xml:space="preserve">9. La musique est belle et douce.  </w:t>
      </w:r>
    </w:p>
    <w:p>
      <w:r>
        <w:t xml:space="preserve">   The music is beautiful and soothing.  </w:t>
      </w:r>
    </w:p>
    <w:p>
      <w:r>
        <w:t xml:space="preserve">10. Ce gâteau est vraiment belle! </w:t>
      </w:r>
    </w:p>
    <w:p>
      <w:r>
        <w:t xml:space="preserve">      This cake is really beautiful!</w:t>
      </w:r>
    </w:p>
    <w:p/>
    <w:p>
      <w:r>
        <w:rPr>
          <w:b/>
        </w:rPr>
        <w:t>Word: oui | Meaning: yes</w:t>
      </w:r>
    </w:p>
    <w:p/>
    <w:p>
      <w:r>
        <w:t>1. Oui, je comprends ce que vous voulez dire.</w:t>
      </w:r>
    </w:p>
    <w:p>
      <w:r>
        <w:t xml:space="preserve">    Yes, I understand what you want to say.</w:t>
      </w:r>
    </w:p>
    <w:p>
      <w:r>
        <w:t>2.  Oui, j'ai compris votre proposition.</w:t>
      </w:r>
    </w:p>
    <w:p>
      <w:r>
        <w:t xml:space="preserve">   Yes, I understood your proposal.</w:t>
      </w:r>
    </w:p>
    <w:p>
      <w:r>
        <w:t xml:space="preserve">3.  Je suis d’accord, oui. </w:t>
      </w:r>
    </w:p>
    <w:p>
      <w:r>
        <w:t xml:space="preserve">   I agree, yes.</w:t>
      </w:r>
    </w:p>
    <w:p>
      <w:r>
        <w:t>4.  Oui, je peux vous aider avec ça.</w:t>
      </w:r>
    </w:p>
    <w:p>
      <w:r>
        <w:t xml:space="preserve">   Yes, I can help you with that.</w:t>
      </w:r>
    </w:p>
    <w:p>
      <w:r>
        <w:t xml:space="preserve">5.  Tu veux aller au cinéma? Oui, on peut aller au cinéma. </w:t>
      </w:r>
    </w:p>
    <w:p>
      <w:r>
        <w:t xml:space="preserve">   Do you want to go to the cinema? Yes, we can go to the cinema. </w:t>
      </w:r>
    </w:p>
    <w:p>
      <w:r>
        <w:t xml:space="preserve">6.  Est-ce que tu veux manger quelque chose de délicieux ? Oui, j'ai envie de pizza. </w:t>
      </w:r>
    </w:p>
    <w:p>
      <w:r>
        <w:t xml:space="preserve">    Do you want to eat something delicious? Yes, I feel like pizza.</w:t>
      </w:r>
    </w:p>
    <w:p>
      <w:r>
        <w:t xml:space="preserve">7.  Oui, je suis d’accord avec toi. </w:t>
      </w:r>
    </w:p>
    <w:p>
      <w:r>
        <w:t xml:space="preserve">   Yes, I agree with you.</w:t>
      </w:r>
    </w:p>
    <w:p>
      <w:r>
        <w:t xml:space="preserve">8.  Il n'y a pas de problème, oui. </w:t>
      </w:r>
    </w:p>
    <w:p>
      <w:r>
        <w:t xml:space="preserve">   There is no problem, yes.</w:t>
      </w:r>
    </w:p>
    <w:p>
      <w:r>
        <w:t xml:space="preserve">9.  Je vais aller au marché aujourd’hui, oui. </w:t>
      </w:r>
    </w:p>
    <w:p>
      <w:r>
        <w:t xml:space="preserve">    I am going to the market today, yes.</w:t>
      </w:r>
    </w:p>
    <w:p>
      <w:r>
        <w:t>10. Oui, c'est une bonne idée.</w:t>
      </w:r>
    </w:p>
    <w:p>
      <w:r>
        <w:t xml:space="preserve">    Yes, it is a good idea.</w:t>
      </w:r>
    </w:p>
    <w:p/>
    <w:p>
      <w:r>
        <w:t>S'asseoir: &lt;To sit&gt;</w:t>
      </w:r>
    </w:p>
    <w:p/>
    <w:p>
      <w:r>
        <w:t>1. Je vais m'asseoir sur le banc pour lire un livre.</w:t>
      </w:r>
    </w:p>
    <w:p>
      <w:r>
        <w:t xml:space="preserve">    I am going to sit down on the bench to read a book.</w:t>
      </w:r>
    </w:p>
    <w:p>
      <w:r>
        <w:t xml:space="preserve">2.  Il s'est assis à la table et il a commencé à travailler. </w:t>
      </w:r>
    </w:p>
    <w:p>
      <w:r>
        <w:t xml:space="preserve">    He sat at the table and began working.</w:t>
      </w:r>
    </w:p>
    <w:p>
      <w:r>
        <w:t xml:space="preserve">3. Vous devez vous asseoir dans votre chaise avant de parler. </w:t>
      </w:r>
    </w:p>
    <w:p>
      <w:r>
        <w:t xml:space="preserve">    You must sit in your chair before you speak.</w:t>
      </w:r>
    </w:p>
    <w:p>
      <w:r>
        <w:t xml:space="preserve">4. Nous allons nous asseoir sur le canapé pour regarder un film.  </w:t>
      </w:r>
    </w:p>
    <w:p>
      <w:r>
        <w:t xml:space="preserve">    We are going to sit on the sofa to watch a movie.</w:t>
      </w:r>
    </w:p>
    <w:p>
      <w:r>
        <w:t>5. Mon ami s'est assis à l'autre côté du bureau.</w:t>
      </w:r>
    </w:p>
    <w:p>
      <w:r>
        <w:t xml:space="preserve">    My friend sat across from his desk. </w:t>
      </w:r>
    </w:p>
    <w:p>
      <w:r>
        <w:t xml:space="preserve">6. Elle n’a pas trouvé d’endroit où s'asseoir. </w:t>
      </w:r>
    </w:p>
    <w:p>
      <w:r>
        <w:t xml:space="preserve">    She couldn't find a place to sit down.</w:t>
      </w:r>
    </w:p>
    <w:p>
      <w:r>
        <w:t xml:space="preserve">7. Je me suis assis au restaurant et j’ai commandé un steak. </w:t>
      </w:r>
    </w:p>
    <w:p>
      <w:r>
        <w:t xml:space="preserve">    I sat at the restaurant and ordered a steak. </w:t>
      </w:r>
    </w:p>
    <w:p>
      <w:r>
        <w:t xml:space="preserve">8.  Les enfants sont assis à l’école, prêt pour la journée. </w:t>
      </w:r>
    </w:p>
    <w:p>
      <w:r>
        <w:t xml:space="preserve">   The children are sitting in school, ready for the day.</w:t>
      </w:r>
    </w:p>
    <w:p>
      <w:r>
        <w:t xml:space="preserve">9. Vous devez vous asseoir de suite avant de partir.  </w:t>
      </w:r>
    </w:p>
    <w:p>
      <w:r>
        <w:t xml:space="preserve">    You must sit down right away before you leave. </w:t>
      </w:r>
    </w:p>
    <w:p>
      <w:r>
        <w:t xml:space="preserve">10. J'ai envie de me poser et de me détendre. </w:t>
      </w:r>
    </w:p>
    <w:p>
      <w:r>
        <w:t xml:space="preserve">    I feel like I need to rest and relax.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