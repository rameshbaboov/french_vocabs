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 un chat adorable et joueur.</w:t>
      </w:r>
    </w:p>
    <w:p>
      <w:r>
        <w:t xml:space="preserve">   He has an adorable, playful cat.</w:t>
      </w:r>
    </w:p>
    <w:p>
      <w:r>
        <w:t>2. Le chat miaule à la fenêtre.</w:t>
      </w:r>
    </w:p>
    <w:p>
      <w:r>
        <w:t xml:space="preserve">   The cat meows by the window.</w:t>
      </w:r>
    </w:p>
    <w:p>
      <w:r>
        <w:t xml:space="preserve">3. J'adore les chats qui sont propres. </w:t>
      </w:r>
    </w:p>
    <w:p>
      <w:r>
        <w:t xml:space="preserve">   I love cats that are clean.</w:t>
      </w:r>
    </w:p>
    <w:p>
      <w:r>
        <w:t xml:space="preserve">4. La femme a un chat dans sa chambre. </w:t>
      </w:r>
    </w:p>
    <w:p>
      <w:r>
        <w:t xml:space="preserve">   The woman has a cat in her room.</w:t>
      </w:r>
    </w:p>
    <w:p>
      <w:r>
        <w:t>5. Le chat est très gentil avec les enfants.</w:t>
      </w:r>
    </w:p>
    <w:p>
      <w:r>
        <w:t xml:space="preserve">   The cat is very kind to the children.</w:t>
      </w:r>
    </w:p>
    <w:p>
      <w:r>
        <w:t>6. Le chat ronronne d'éternité.</w:t>
      </w:r>
    </w:p>
    <w:p>
      <w:r>
        <w:t xml:space="preserve">   The cat purrs eternally.</w:t>
      </w:r>
    </w:p>
    <w:p>
      <w:r>
        <w:t xml:space="preserve">7. Je suis allergique au chat. </w:t>
      </w:r>
    </w:p>
    <w:p>
      <w:r>
        <w:t xml:space="preserve">   I am allergic to cats.</w:t>
      </w:r>
    </w:p>
    <w:p>
      <w:r>
        <w:t xml:space="preserve">8. Les chats sont des animaux de compagnie très attachants. </w:t>
      </w:r>
    </w:p>
    <w:p>
      <w:r>
        <w:t xml:space="preserve">   Cats are very endearing pets.</w:t>
      </w:r>
    </w:p>
    <w:p>
      <w:r>
        <w:t>9.  Il est possible d'avoir un chat dans une ville.</w:t>
      </w:r>
    </w:p>
    <w:p>
      <w:r>
        <w:t xml:space="preserve">    It is possible to have a cat in a city.</w:t>
      </w:r>
    </w:p>
    <w:p>
      <w:r>
        <w:t xml:space="preserve">10. Il y a plus de chats que d’autres animaux domestiques. </w:t>
      </w:r>
    </w:p>
    <w:p>
      <w:r>
        <w:t xml:space="preserve">     There are more cats than other household animals.</w:t>
      </w:r>
    </w:p>
    <w:p/>
    <w:p>
      <w:r>
        <w:rPr>
          <w:b/>
        </w:rPr>
        <w:t>Word: arbre | Meaning: tree</w:t>
      </w:r>
    </w:p>
    <w:p/>
    <w:p>
      <w:r>
        <w:t>1. J'ai vu un arbre magnifique avec des feuilles d'automne.</w:t>
      </w:r>
    </w:p>
    <w:p>
      <w:r>
        <w:t xml:space="preserve">    I saw a beautiful tree with autumn leaves.</w:t>
      </w:r>
    </w:p>
    <w:p>
      <w:r>
        <w:t>2.  L'arbre est situé dans le jardin de la maison.</w:t>
      </w:r>
    </w:p>
    <w:p>
      <w:r>
        <w:t xml:space="preserve">    The tree is located in the garden of the house. </w:t>
      </w:r>
    </w:p>
    <w:p>
      <w:r>
        <w:t>3. La forêt contient plusieurs espèces d'arbres.</w:t>
      </w:r>
    </w:p>
    <w:p>
      <w:r>
        <w:t xml:space="preserve">    The forest contains several species of trees.</w:t>
      </w:r>
    </w:p>
    <w:p>
      <w:r>
        <w:t>4. L’arbre a besoin d’eau et de nutriments pour grandir.</w:t>
      </w:r>
    </w:p>
    <w:p>
      <w:r>
        <w:t xml:space="preserve">    The tree needs water and nutrients to grow.</w:t>
      </w:r>
    </w:p>
    <w:p>
      <w:r>
        <w:t xml:space="preserve">5.  L’arbre est vieux et robuste avec des branches épaisses. </w:t>
      </w:r>
    </w:p>
    <w:p>
      <w:r>
        <w:t xml:space="preserve">    The tree is old and sturdy with thick branches.</w:t>
      </w:r>
    </w:p>
    <w:p>
      <w:r>
        <w:t xml:space="preserve">6.  J'aime l'arbre car il me donne de l'ombre quand il fait chaud. </w:t>
      </w:r>
    </w:p>
    <w:p>
      <w:r>
        <w:t xml:space="preserve">    I like the tree because it gives me shade when it gets hot.</w:t>
      </w:r>
    </w:p>
    <w:p>
      <w:r>
        <w:t xml:space="preserve">7. Les arbres sont importants pour la vie sur Terre. </w:t>
      </w:r>
    </w:p>
    <w:p>
      <w:r>
        <w:t xml:space="preserve">   Trees are important for life on Earth.</w:t>
      </w:r>
    </w:p>
    <w:p>
      <w:r>
        <w:t xml:space="preserve">8. L’arbre est un symbole de vie et de force. </w:t>
      </w:r>
    </w:p>
    <w:p>
      <w:r>
        <w:t xml:space="preserve">   The tree is a symbol of life and strength. </w:t>
      </w:r>
    </w:p>
    <w:p>
      <w:r>
        <w:t xml:space="preserve">9. La fleur de l'arbre peut être utilisée pour faire du thé. </w:t>
      </w:r>
    </w:p>
    <w:p>
      <w:r>
        <w:t xml:space="preserve">    The flower of the tree can be used to make tea.  </w:t>
      </w:r>
    </w:p>
    <w:p>
      <w:r>
        <w:t xml:space="preserve">10. J'ai appris que les arbres ont besoin de lumière pour survivre. </w:t>
      </w:r>
    </w:p>
    <w:p>
      <w:r>
        <w:t xml:space="preserve">    I learned that trees need light to survive.</w:t>
      </w:r>
    </w:p>
    <w:p/>
    <w:p>
      <w:r>
        <w:rPr>
          <w:b/>
        </w:rPr>
        <w:t>Word: amour | Meaning: love</w:t>
      </w:r>
    </w:p>
    <w:p/>
    <w:p>
      <w:r>
        <w:t>1. J'ai un amour profond pour la lecture.</w:t>
      </w:r>
    </w:p>
    <w:p>
      <w:r>
        <w:t xml:space="preserve">   I have a deep love for reading.</w:t>
      </w:r>
    </w:p>
    <w:p>
      <w:r>
        <w:t>2. L'amour est une force puissante qui nous guide dans la vie.</w:t>
      </w:r>
    </w:p>
    <w:p>
      <w:r>
        <w:t xml:space="preserve">   Love is a powerful force that guides us in life. </w:t>
      </w:r>
    </w:p>
    <w:p>
      <w:r>
        <w:t>3. Le bonheur est souvent associé à l'amour et à la famille.</w:t>
      </w:r>
    </w:p>
    <w:p>
      <w:r>
        <w:t xml:space="preserve">   Happiness is often associated with love and family.</w:t>
      </w:r>
    </w:p>
    <w:p>
      <w:r>
        <w:t>4. Les enfants ont un amour innocent et sincère pour le monde.</w:t>
      </w:r>
    </w:p>
    <w:p>
      <w:r>
        <w:t xml:space="preserve">   Children have an innocent and sincere love for the world.</w:t>
      </w:r>
    </w:p>
    <w:p>
      <w:r>
        <w:t xml:space="preserve">5. Il faut cultiver son amour de la nature pour mieux comprendre les choses. </w:t>
      </w:r>
    </w:p>
    <w:p>
      <w:r>
        <w:t xml:space="preserve">   One needs to cultivate their love of nature to better understand things.</w:t>
      </w:r>
    </w:p>
    <w:p>
      <w:r>
        <w:t>6. La passion est un type d'amour intense et spontané.</w:t>
      </w:r>
    </w:p>
    <w:p>
      <w:r>
        <w:t xml:space="preserve">   Passion is a kind of strong and spontaneous love. </w:t>
      </w:r>
    </w:p>
    <w:p>
      <w:r>
        <w:t xml:space="preserve">7. L'amitié nous apporte un amour qui dure longtemps. </w:t>
      </w:r>
    </w:p>
    <w:p>
      <w:r>
        <w:t xml:space="preserve">    Friendship brings us a love that lasts long.</w:t>
      </w:r>
    </w:p>
    <w:p>
      <w:r>
        <w:t>8.  La musique peut stimuler l'amour et la joie dans le cœur des gens.</w:t>
      </w:r>
    </w:p>
    <w:p>
      <w:r>
        <w:t xml:space="preserve">    Music can stimulate love and joy in the hearts of people.</w:t>
      </w:r>
    </w:p>
    <w:p>
      <w:r>
        <w:t xml:space="preserve">9. Il est important de laisser libre cours à son amour pour soi-même. </w:t>
      </w:r>
    </w:p>
    <w:p>
      <w:r>
        <w:t xml:space="preserve">   It is important to let free course to their love for themselves.</w:t>
      </w:r>
    </w:p>
    <w:p>
      <w:r>
        <w:t xml:space="preserve">10. L'amour est une force qui peut transformer la vie d'une personne. </w:t>
      </w:r>
    </w:p>
    <w:p>
      <w:r>
        <w:t xml:space="preserve">    Love is a force that can transform the life of a person.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aime manger du rouge.</w:t>
      </w:r>
    </w:p>
    <w:p>
      <w:r>
        <w:t xml:space="preserve">  She likes to eat red food.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J'ai un crayon rouge sur ma table.</w:t>
      </w:r>
    </w:p>
    <w:p>
      <w:r>
        <w:t xml:space="preserve">  I have a red crayon on my table.</w:t>
      </w:r>
    </w:p>
    <w:p>
      <w:r>
        <w:t>5. Les tomates sont rouges.</w:t>
      </w:r>
    </w:p>
    <w:p>
      <w:r>
        <w:t xml:space="preserve">  Tomatoes are red.</w:t>
      </w:r>
    </w:p>
    <w:p>
      <w:r>
        <w:t xml:space="preserve">6. Le soleil brille de manière rouge aujourd’hui. </w:t>
      </w:r>
    </w:p>
    <w:p>
      <w:r>
        <w:t xml:space="preserve">  The sun shines a reddish light today.</w:t>
      </w:r>
    </w:p>
    <w:p>
      <w:r>
        <w:t xml:space="preserve">7. Il est difficile de choisir un rouge précis pour la robe. </w:t>
      </w:r>
    </w:p>
    <w:p>
      <w:r>
        <w:t xml:space="preserve">  It is difficult to choose a precise red for the dress.</w:t>
      </w:r>
    </w:p>
    <w:p>
      <w:r>
        <w:t xml:space="preserve">8. Les fruits rouges sont délicieux. </w:t>
      </w:r>
    </w:p>
    <w:p>
      <w:r>
        <w:t xml:space="preserve">  Red fruits are delicious.</w:t>
      </w:r>
    </w:p>
    <w:p>
      <w:r>
        <w:t xml:space="preserve">9. Elle a une belle robe rouge. </w:t>
      </w:r>
    </w:p>
    <w:p>
      <w:r>
        <w:t xml:space="preserve">  She has a beautiful red dress. </w:t>
      </w:r>
    </w:p>
    <w:p>
      <w:r>
        <w:t>10. Le chat est rouge et il a des yeux jaunes.</w:t>
      </w:r>
    </w:p>
    <w:p>
      <w:r>
        <w:t xml:space="preserve">  The cat is red and it has yellow eyes.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The table is white.</w:t>
      </w:r>
    </w:p>
    <w:p>
      <w:r>
        <w:t>2.  Il a un ballon rouge et une chemise blanche.</w:t>
      </w:r>
    </w:p>
    <w:p>
      <w:r>
        <w:t xml:space="preserve">   He has a red ball and a white shirt.</w:t>
      </w:r>
    </w:p>
    <w:p>
      <w:r>
        <w:t xml:space="preserve">3.  Elle aime la couleur du ciel, qui est blanc. </w:t>
      </w:r>
    </w:p>
    <w:p>
      <w:r>
        <w:t xml:space="preserve">    She likes the color of the sky which is white.</w:t>
      </w:r>
    </w:p>
    <w:p>
      <w:r>
        <w:t>4.  Le café est servi dans un bol blanc.</w:t>
      </w:r>
    </w:p>
    <w:p>
      <w:r>
        <w:t xml:space="preserve">    The coffee is served in a white bowl.</w:t>
      </w:r>
    </w:p>
    <w:p>
      <w:r>
        <w:t>5.  Les enfants ont peint une grande fresque blanche sur le mur.</w:t>
      </w:r>
    </w:p>
    <w:p>
      <w:r>
        <w:t xml:space="preserve">   The children painted a large white fresco on the wall.</w:t>
      </w:r>
    </w:p>
    <w:p>
      <w:r>
        <w:t xml:space="preserve">6.  On peut utiliser du papier blanc pour écrire des notes. </w:t>
      </w:r>
    </w:p>
    <w:p>
      <w:r>
        <w:t xml:space="preserve">   We can use blank paper to write notes. </w:t>
      </w:r>
    </w:p>
    <w:p>
      <w:r>
        <w:t>7.  Il y a un air frais et clair, avec un ciel blanc.</w:t>
      </w:r>
    </w:p>
    <w:p>
      <w:r>
        <w:t xml:space="preserve">   There is fresh and clear air with a white sky.</w:t>
      </w:r>
    </w:p>
    <w:p>
      <w:r>
        <w:t>8.  Le gâteau était blanc et moelleux.</w:t>
      </w:r>
    </w:p>
    <w:p>
      <w:r>
        <w:t xml:space="preserve">    The cake was white and fluffy.</w:t>
      </w:r>
    </w:p>
    <w:p>
      <w:r>
        <w:t>9.  La robe de mariage était blanche.</w:t>
      </w:r>
    </w:p>
    <w:p>
      <w:r>
        <w:t xml:space="preserve">   The wedding dress was white. </w:t>
      </w:r>
    </w:p>
    <w:p>
      <w:r>
        <w:t>10.  Il est important d'avoir une certaine quantité de blanc dans un jardin.</w:t>
      </w:r>
    </w:p>
    <w:p>
      <w:r>
        <w:t xml:space="preserve">   It is important to have a certain amount of white in a garden.</w:t>
      </w:r>
    </w:p>
    <w:p/>
    <w:p>
      <w:r>
        <w:rPr>
          <w:b/>
        </w:rPr>
        <w:t>Word: déjeuner | Meaning: lunch</w:t>
      </w:r>
    </w:p>
    <w:p/>
    <w:p>
      <w:r>
        <w:t>1. J'aime déjeuner à l'extérieur avec mes amis.</w:t>
      </w:r>
    </w:p>
    <w:p>
      <w:r>
        <w:t xml:space="preserve">    I like to have lunch outside with my friends.</w:t>
      </w:r>
    </w:p>
    <w:p>
      <w:r>
        <w:t>2. Le déjeuner est très important pour les étudiants.</w:t>
      </w:r>
    </w:p>
    <w:p>
      <w:r>
        <w:t xml:space="preserve">    Lunch is very important for students.</w:t>
      </w:r>
    </w:p>
    <w:p>
      <w:r>
        <w:t>3. Mon père m'a préparé un délicieux déjeuner avant de partir au travail.</w:t>
      </w:r>
    </w:p>
    <w:p>
      <w:r>
        <w:t xml:space="preserve">    My father prepared a delicious lunch for me before going to work.</w:t>
      </w:r>
    </w:p>
    <w:p>
      <w:r>
        <w:t>4. On mange le déjeuner dans une salle à manger ou sur la terrasse.</w:t>
      </w:r>
    </w:p>
    <w:p>
      <w:r>
        <w:t xml:space="preserve">    We eat lunch in a dining room or on the terrace. </w:t>
      </w:r>
    </w:p>
    <w:p>
      <w:r>
        <w:t>5. Les repas du déjeuner sont généralement plus longs que les autres repas.</w:t>
      </w:r>
    </w:p>
    <w:p>
      <w:r>
        <w:t xml:space="preserve">    Lunch meals are generally longer than other meals.</w:t>
      </w:r>
    </w:p>
    <w:p>
      <w:r>
        <w:t>6. J'ai rarement envie de déjeuner tard le soir.</w:t>
      </w:r>
    </w:p>
    <w:p>
      <w:r>
        <w:t xml:space="preserve">    I rarely feel like having lunch late in the evening.</w:t>
      </w:r>
    </w:p>
    <w:p>
      <w:r>
        <w:t>7. Le budget pour le déjeuner peut varier d'un pays à l'autre.</w:t>
      </w:r>
    </w:p>
    <w:p>
      <w:r>
        <w:t xml:space="preserve">    The budget for lunch can vary from one country to another. </w:t>
      </w:r>
    </w:p>
    <w:p>
      <w:r>
        <w:t>8.  J’apprécie le plaisir que procure un déjeuner léger et savoureux.</w:t>
      </w:r>
    </w:p>
    <w:p>
      <w:r>
        <w:t xml:space="preserve">    I enjoy the pleasure that comes with a light and flavorful lunch. </w:t>
      </w:r>
    </w:p>
    <w:p>
      <w:r>
        <w:t>9. Le déjeuner est une occasion de se réunir et de discuter avec les autres.</w:t>
      </w:r>
    </w:p>
    <w:p>
      <w:r>
        <w:t xml:space="preserve">   Lunch is an opportunity to gather and discuss with others.</w:t>
      </w:r>
    </w:p>
    <w:p>
      <w:r>
        <w:t>10.  Le déjeuner est l’une des plus importantes étapes de la journée.</w:t>
      </w:r>
    </w:p>
    <w:p>
      <w:r>
        <w:t xml:space="preserve">    Lunch is one of the most important steps in the day.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problème avec ma voiture.</w:t>
      </w:r>
    </w:p>
    <w:p>
      <w:r>
        <w:t xml:space="preserve">    I have a small problem with my car.</w:t>
      </w:r>
    </w:p>
    <w:p>
      <w:r>
        <w:t>3. La petite fille joue dans le jardin.</w:t>
      </w:r>
    </w:p>
    <w:p>
      <w:r>
        <w:t xml:space="preserve">    The little girl plays in the garden.</w:t>
      </w:r>
    </w:p>
    <w:p>
      <w:r>
        <w:t>4. Il y a un petit café sur la rue.</w:t>
      </w:r>
    </w:p>
    <w:p>
      <w:r>
        <w:t xml:space="preserve">    There's a small cafe on the street.</w:t>
      </w:r>
    </w:p>
    <w:p>
      <w:r>
        <w:t>5.  Il est petit, mais il est fort.</w:t>
      </w:r>
    </w:p>
    <w:p>
      <w:r>
        <w:t xml:space="preserve">    He is small, but he is strong. </w:t>
      </w:r>
    </w:p>
    <w:p>
      <w:r>
        <w:t>6. J'ai acheté un petit gâteau pour mon anniversaire.</w:t>
      </w:r>
    </w:p>
    <w:p>
      <w:r>
        <w:t xml:space="preserve">    I bought a small cake for my birthday.</w:t>
      </w:r>
    </w:p>
    <w:p>
      <w:r>
        <w:t>7. La petite ville est paisible et calme.</w:t>
      </w:r>
    </w:p>
    <w:p>
      <w:r>
        <w:t xml:space="preserve">    The little town is peaceful and calm. </w:t>
      </w:r>
    </w:p>
    <w:p>
      <w:r>
        <w:t>8.  Le petit poisson nage dans l'eau.</w:t>
      </w:r>
    </w:p>
    <w:p>
      <w:r>
        <w:t xml:space="preserve">    The little fish swims in the water.</w:t>
      </w:r>
    </w:p>
    <w:p>
      <w:r>
        <w:t>9. J'adore ma petite soeur.</w:t>
      </w:r>
    </w:p>
    <w:p>
      <w:r>
        <w:t xml:space="preserve">    I love my little sister.</w:t>
      </w:r>
    </w:p>
    <w:p>
      <w:r>
        <w:t>10.  Il a un petit ami qui habite à Paris.</w:t>
      </w:r>
    </w:p>
    <w:p>
      <w:r>
        <w:t xml:space="preserve">     He has a little friend who lives in Paris.</w:t>
      </w:r>
    </w:p>
    <w:p/>
    <w:p>
      <w:r>
        <w:rPr>
          <w:b/>
        </w:rPr>
        <w:t>Word: Aider | Meaning: to help</w:t>
      </w:r>
    </w:p>
    <w:p/>
    <w:p>
      <w:r>
        <w:t>1. Je peux aider mon ami avec sa voiture.</w:t>
      </w:r>
    </w:p>
    <w:p>
      <w:r>
        <w:t xml:space="preserve">    I can help my friend with his car.</w:t>
      </w:r>
    </w:p>
    <w:p>
      <w:r>
        <w:t>2. L’équipe d'aide sociale aide les personnes en difficulté.</w:t>
      </w:r>
    </w:p>
    <w:p>
      <w:r>
        <w:t xml:space="preserve">    The social assistance team helps people in difficulty.</w:t>
      </w:r>
    </w:p>
    <w:p>
      <w:r>
        <w:t>3.  Le médecin aide ses patients à guérir.</w:t>
      </w:r>
    </w:p>
    <w:p>
      <w:r>
        <w:t xml:space="preserve">    The doctor helps his patients heal.</w:t>
      </w:r>
    </w:p>
    <w:p>
      <w:r>
        <w:t xml:space="preserve">4.  Elle aide son père avec la cuisine. </w:t>
      </w:r>
    </w:p>
    <w:p>
      <w:r>
        <w:t xml:space="preserve">    She helps her father with cooking.</w:t>
      </w:r>
    </w:p>
    <w:p>
      <w:r>
        <w:t xml:space="preserve">5.  Les bénévoles aident les personnes en besoin. </w:t>
      </w:r>
    </w:p>
    <w:p>
      <w:r>
        <w:t xml:space="preserve">    Volunteers help people in need.</w:t>
      </w:r>
    </w:p>
    <w:p>
      <w:r>
        <w:t>6.  Aider les autres est une chose importante.</w:t>
      </w:r>
    </w:p>
    <w:p>
      <w:r>
        <w:t xml:space="preserve">    Helping others is an important thing.</w:t>
      </w:r>
    </w:p>
    <w:p>
      <w:r>
        <w:t xml:space="preserve">7.  J’ai besoin d’aide pour comprendre ce qu’il faut faire. </w:t>
      </w:r>
    </w:p>
    <w:p>
      <w:r>
        <w:t xml:space="preserve">    I need help to understand what I have to do.</w:t>
      </w:r>
    </w:p>
    <w:p>
      <w:r>
        <w:t xml:space="preserve">8.  Ils aident à résoudre les problèmes de la société. </w:t>
      </w:r>
    </w:p>
    <w:p>
      <w:r>
        <w:t xml:space="preserve">    They help solve problems of society.</w:t>
      </w:r>
    </w:p>
    <w:p>
      <w:r>
        <w:t xml:space="preserve">9.  Je suis toujours prêt à aider mes amis quand ils en ont besoin. </w:t>
      </w:r>
    </w:p>
    <w:p>
      <w:r>
        <w:t xml:space="preserve">   I am always ready to help my friends when they need it.</w:t>
      </w:r>
    </w:p>
    <w:p>
      <w:r>
        <w:t xml:space="preserve">10. L'organisation a organisé un atelier d’aide aux enfants. </w:t>
      </w:r>
    </w:p>
    <w:p>
      <w:r>
        <w:t xml:space="preserve">   The organization organized an aid workshop for children.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d'avoir partagé cette information avec moi.</w:t>
      </w:r>
    </w:p>
    <w:p>
      <w:r>
        <w:t xml:space="preserve">    Thank you for sharing this information with me.</w:t>
      </w:r>
    </w:p>
    <w:p>
      <w:r>
        <w:t>3. Merci de m'aider à ce projet.</w:t>
      </w:r>
    </w:p>
    <w:p>
      <w:r>
        <w:t xml:space="preserve">    Thanks for helping me with this project.</w:t>
      </w:r>
    </w:p>
    <w:p>
      <w:r>
        <w:t>4.  Merci pour votre temps et votre attention.</w:t>
      </w:r>
    </w:p>
    <w:p>
      <w:r>
        <w:t xml:space="preserve">    Thank you for your time and attention.</w:t>
      </w:r>
    </w:p>
    <w:p>
      <w:r>
        <w:t>5. Je suis reconnaissant pour vos conseils.</w:t>
      </w:r>
    </w:p>
    <w:p>
      <w:r>
        <w:t xml:space="preserve">    I am grateful for your advice. </w:t>
      </w:r>
    </w:p>
    <w:p>
      <w:r>
        <w:t>6. Merci d'avoir organisé cette soirée.</w:t>
      </w:r>
    </w:p>
    <w:p>
      <w:r>
        <w:t xml:space="preserve">    Thank you for organizing this party.</w:t>
      </w:r>
    </w:p>
    <w:p>
      <w:r>
        <w:t>7. Merci de m’écouter, j’ai besoin de votre aide.</w:t>
      </w:r>
    </w:p>
    <w:p>
      <w:r>
        <w:t xml:space="preserve">    Thank you for listening to me, I need your help. </w:t>
      </w:r>
    </w:p>
    <w:p>
      <w:r>
        <w:t>8.  Merci à tous pour votre participation !</w:t>
      </w:r>
    </w:p>
    <w:p>
      <w:r>
        <w:t xml:space="preserve">   Thank you all for participating!</w:t>
      </w:r>
    </w:p>
    <w:p>
      <w:r>
        <w:t xml:space="preserve">9. Je vous remercie de votre confiance et de votre soutien. </w:t>
      </w:r>
    </w:p>
    <w:p>
      <w:r>
        <w:t xml:space="preserve">    Thank you for your trust and support.</w:t>
      </w:r>
    </w:p>
    <w:p>
      <w:r>
        <w:t>10. Merci beaucoup pour tout.</w:t>
      </w:r>
    </w:p>
    <w:p>
      <w:r>
        <w:t xml:space="preserve">    Thank you so much.</w:t>
      </w:r>
    </w:p>
    <w:p/>
    <w:p>
      <w:r>
        <w:rPr>
          <w:b/>
        </w:rPr>
        <w:t>Word: monde | Meaning: world</w:t>
      </w:r>
    </w:p>
    <w:p/>
    <w:p>
      <w:r>
        <w:t>1. Le monde est plein de beauté et de diversité.</w:t>
      </w:r>
    </w:p>
    <w:p>
      <w:r>
        <w:t xml:space="preserve">  The world is full of beauty and diversity.</w:t>
      </w:r>
    </w:p>
    <w:p>
      <w:r>
        <w:t>2. L'homme du monde cherche toujours la paix.</w:t>
      </w:r>
    </w:p>
    <w:p>
      <w:r>
        <w:t xml:space="preserve">  Man of the world always seeks peace.</w:t>
      </w:r>
    </w:p>
    <w:p>
      <w:r>
        <w:t>3. Ce monde moderne est fascinant à explorer.</w:t>
      </w:r>
    </w:p>
    <w:p>
      <w:r>
        <w:t xml:space="preserve">  This modern world is fascinating to explore. </w:t>
      </w:r>
    </w:p>
    <w:p>
      <w:r>
        <w:t>4. J’aime voyager dans le monde entier.</w:t>
      </w:r>
    </w:p>
    <w:p>
      <w:r>
        <w:t xml:space="preserve">   I love traveling all over the world.</w:t>
      </w:r>
    </w:p>
    <w:p>
      <w:r>
        <w:t>5. L'éducation de la jeunesse est essentielle pour construire un monde meilleur.</w:t>
      </w:r>
    </w:p>
    <w:p>
      <w:r>
        <w:t xml:space="preserve">    Youth education is essential for building a better world.</w:t>
      </w:r>
    </w:p>
    <w:p>
      <w:r>
        <w:t>6. Le sport a un rôle important dans le développement d'un monde plus sain.</w:t>
      </w:r>
    </w:p>
    <w:p>
      <w:r>
        <w:t xml:space="preserve">   Sport plays an important role in developing a healthier world. </w:t>
      </w:r>
    </w:p>
    <w:p>
      <w:r>
        <w:t>7. La mondialisation a permis une meilleure communication et partage de cultures.</w:t>
      </w:r>
    </w:p>
    <w:p>
      <w:r>
        <w:t xml:space="preserve">   Globalization has allowed for better communication and exchange of cultures. </w:t>
      </w:r>
    </w:p>
    <w:p>
      <w:r>
        <w:t>8. Il est important de se familiariser avec les différents mondes culturels.</w:t>
      </w:r>
    </w:p>
    <w:p>
      <w:r>
        <w:t xml:space="preserve">    It is important to become familiar with different cultural worlds.</w:t>
      </w:r>
    </w:p>
    <w:p>
      <w:r>
        <w:t>9. Mon rêve est de vivre dans un monde plus juste.</w:t>
      </w:r>
    </w:p>
    <w:p>
      <w:r>
        <w:t xml:space="preserve">    My dream is to live in a more just world.</w:t>
      </w:r>
    </w:p>
    <w:p>
      <w:r>
        <w:t xml:space="preserve">10. L’avenir du monde dépend de nos actions aujourd'hui. </w:t>
      </w:r>
    </w:p>
    <w:p>
      <w:r>
        <w:t xml:space="preserve">   The future of the world depends on our actions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