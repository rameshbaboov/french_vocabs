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Salut | Meaning: Hi</w:t>
      </w:r>
    </w:p>
    <w:p/>
    <w:p>
      <w:r>
        <w:t>1. Salut, comment allez-vous ?</w:t>
      </w:r>
    </w:p>
    <w:p>
      <w:r>
        <w:t xml:space="preserve">   Hello, how are you?</w:t>
      </w:r>
    </w:p>
    <w:p>
      <w:r>
        <w:t>2. Salut à tous !</w:t>
      </w:r>
    </w:p>
    <w:p>
      <w:r>
        <w:t xml:space="preserve">   Hello everyone!</w:t>
      </w:r>
    </w:p>
    <w:p>
      <w:r>
        <w:t>3. Salut, j'ai besoin d'aide avec mon travail.</w:t>
      </w:r>
    </w:p>
    <w:p>
      <w:r>
        <w:t xml:space="preserve">   Hi, I need help with my homework. </w:t>
      </w:r>
    </w:p>
    <w:p>
      <w:r>
        <w:t xml:space="preserve">4. Salut, je vais manger un sandwich au beurre. </w:t>
      </w:r>
    </w:p>
    <w:p>
      <w:r>
        <w:t xml:space="preserve">    Hi, I'm going to eat a sandwich with butter. </w:t>
      </w:r>
    </w:p>
    <w:p>
      <w:r>
        <w:t xml:space="preserve">5. Salut, tu veux venir à la fête ? </w:t>
      </w:r>
    </w:p>
    <w:p>
      <w:r>
        <w:t xml:space="preserve">    Hello, do you want to come to the party? </w:t>
      </w:r>
    </w:p>
    <w:p>
      <w:r>
        <w:t>6. Bonjour ! Salut, comment vas-tu ?</w:t>
      </w:r>
    </w:p>
    <w:p>
      <w:r>
        <w:t xml:space="preserve">   Hello! Hi, how are you? </w:t>
      </w:r>
    </w:p>
    <w:p>
      <w:r>
        <w:t xml:space="preserve">7.  Salut, il fait beau aujourd'hui. </w:t>
      </w:r>
    </w:p>
    <w:p>
      <w:r>
        <w:t xml:space="preserve">   Hi, it’s a nice day today. </w:t>
      </w:r>
    </w:p>
    <w:p>
      <w:r>
        <w:t xml:space="preserve">8.  Salut à mon ami, qu'est-ce que tu fais ? </w:t>
      </w:r>
    </w:p>
    <w:p>
      <w:r>
        <w:t xml:space="preserve">    Hi to my friend, what are you doing? </w:t>
      </w:r>
    </w:p>
    <w:p>
      <w:r>
        <w:t xml:space="preserve">9. Salut, j'ai hâte de partir en vacances! </w:t>
      </w:r>
    </w:p>
    <w:p>
      <w:r>
        <w:t xml:space="preserve">   Hello, I can’t wait for my vacation! </w:t>
      </w:r>
    </w:p>
    <w:p>
      <w:r>
        <w:t xml:space="preserve">10.  Salut ! J'ai besoin d'un peu d'aide avec mon code. </w:t>
      </w:r>
    </w:p>
    <w:p>
      <w:r>
        <w:t xml:space="preserve">    Hi! I need a little help with my code.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Bonjour, je me présente.</w:t>
      </w:r>
    </w:p>
    <w:p>
      <w:r>
        <w:t xml:space="preserve">    Hello, I'm introducing myself.</w:t>
      </w:r>
    </w:p>
    <w:p>
      <w:r>
        <w:t>3.  Bonjour, quelle est votre heure de travail ?</w:t>
      </w:r>
    </w:p>
    <w:p>
      <w:r>
        <w:t xml:space="preserve">    Good morning, what time is your work shift? </w:t>
      </w:r>
    </w:p>
    <w:p>
      <w:r>
        <w:t>4.  Bonjour à tous !</w:t>
      </w:r>
    </w:p>
    <w:p>
      <w:r>
        <w:t xml:space="preserve">    Hello everyone!</w:t>
      </w:r>
    </w:p>
    <w:p>
      <w:r>
        <w:t>5.  Bonjour, j'ai besoin d’une aide.</w:t>
      </w:r>
    </w:p>
    <w:p>
      <w:r>
        <w:t xml:space="preserve">   Hello, I need some help.</w:t>
      </w:r>
    </w:p>
    <w:p>
      <w:r>
        <w:t>6.  Bonjour, vous êtes libre pour parler avec moi aujourd’hui ?</w:t>
      </w:r>
    </w:p>
    <w:p>
      <w:r>
        <w:t xml:space="preserve">   Good day, are you free to chat with me today? </w:t>
      </w:r>
    </w:p>
    <w:p>
      <w:r>
        <w:t>7.  Bonjour, est-ce que vous pouvez m'aider avec mon projet ?</w:t>
      </w:r>
    </w:p>
    <w:p>
      <w:r>
        <w:t xml:space="preserve">    Hello, can you help me with my project?</w:t>
      </w:r>
    </w:p>
    <w:p>
      <w:r>
        <w:t>8. Bonjour, j’ai eu un problème de connexion internet.</w:t>
      </w:r>
    </w:p>
    <w:p>
      <w:r>
        <w:t xml:space="preserve">    Hello, I have had a problem with internet connection. </w:t>
      </w:r>
    </w:p>
    <w:p>
      <w:r>
        <w:t xml:space="preserve">9. Bonjour, ça va ?  </w:t>
      </w:r>
    </w:p>
    <w:p>
      <w:r>
        <w:t xml:space="preserve">    Hi, how are things?</w:t>
      </w:r>
    </w:p>
    <w:p>
      <w:r>
        <w:t xml:space="preserve">10. Bonjour madame / monsieur / Mademoiselle, comment allez-vous ? </w:t>
      </w:r>
    </w:p>
    <w:p>
      <w:r>
        <w:t xml:space="preserve">   Good morning/afternoon, madam/mister/miss. How are you?</w:t>
      </w:r>
    </w:p>
    <w:p/>
    <w:p>
      <w:r>
        <w:rPr>
          <w:b/>
        </w:rPr>
        <w:t>Word: Moi | Meaning: I</w:t>
      </w:r>
    </w:p>
    <w:p/>
    <w:p>
      <w:r>
        <w:t>1.  Je suis d'accord, moi aussi.</w:t>
      </w:r>
    </w:p>
    <w:p>
      <w:r>
        <w:t xml:space="preserve">   * I agree, me too.*</w:t>
      </w:r>
    </w:p>
    <w:p>
      <w:r>
        <w:t>2.  Moi je préfère lire un livre.</w:t>
      </w:r>
    </w:p>
    <w:p>
      <w:r>
        <w:t xml:space="preserve">   * I prefer to read a book.*</w:t>
      </w:r>
    </w:p>
    <w:p>
      <w:r>
        <w:t xml:space="preserve">3.  Tu es belle, mais moi, j’aime mieux l’air frais. </w:t>
      </w:r>
    </w:p>
    <w:p>
      <w:r>
        <w:t xml:space="preserve">   * You are pretty, but I like fresh air better.*</w:t>
      </w:r>
    </w:p>
    <w:p>
      <w:r>
        <w:t>4.  J'ai besoin d'un peu de temps pour réfléchir, moi.</w:t>
      </w:r>
    </w:p>
    <w:p>
      <w:r>
        <w:t xml:space="preserve">   * I need a little time to think, me.*</w:t>
      </w:r>
    </w:p>
    <w:p>
      <w:r>
        <w:t xml:space="preserve">5.  Moi je suis fatiguée après le match. </w:t>
      </w:r>
    </w:p>
    <w:p>
      <w:r>
        <w:t xml:space="preserve">   * I am tired after the game.*</w:t>
      </w:r>
    </w:p>
    <w:p>
      <w:r>
        <w:t>6.  Le restaurant est bondé, mais moi, j’aime les places chaudes.</w:t>
      </w:r>
    </w:p>
    <w:p>
      <w:r>
        <w:t xml:space="preserve">   * The restaurant is crowded, but I like warm seats.*</w:t>
      </w:r>
    </w:p>
    <w:p>
      <w:r>
        <w:t xml:space="preserve">7.  C'est vrai, moi aussi je pense que c'était une bonne idée. </w:t>
      </w:r>
    </w:p>
    <w:p>
      <w:r>
        <w:t xml:space="preserve">   * That's true, me too I think it was a good idea.*</w:t>
      </w:r>
    </w:p>
    <w:p>
      <w:r>
        <w:t>8.  Moi, je suis toujours intéressé par la technologie.</w:t>
      </w:r>
    </w:p>
    <w:p>
      <w:r>
        <w:t xml:space="preserve">   * Me, I am always interested in technology.*</w:t>
      </w:r>
    </w:p>
    <w:p>
      <w:r>
        <w:t>9.  Tu n'as pas besoin de faire des efforts, moi!</w:t>
      </w:r>
    </w:p>
    <w:p>
      <w:r>
        <w:t xml:space="preserve">    * You don’t need to make any effort, me!* </w:t>
      </w:r>
    </w:p>
    <w:p>
      <w:r>
        <w:t xml:space="preserve">10. Le film est intéressant, mais moi je suis fatiguée. </w:t>
      </w:r>
    </w:p>
    <w:p>
      <w:r>
        <w:t xml:space="preserve">    * The movie is interesting, but I am tired.*</w:t>
      </w:r>
    </w:p>
    <w:p/>
    <w:p>
      <w:r>
        <w:rPr>
          <w:b/>
        </w:rPr>
        <w:t>Word: merci | Meaning: thank you</w:t>
      </w:r>
    </w:p>
    <w:p/>
    <w:p>
      <w:r>
        <w:t>1. Je vous remercie beaucoup pour votre aide.</w:t>
      </w:r>
    </w:p>
    <w:p>
      <w:r>
        <w:t xml:space="preserve">  Thank you very much for your help.</w:t>
      </w:r>
    </w:p>
    <w:p>
      <w:r>
        <w:t>2. Merci de me donner cette information.</w:t>
      </w:r>
    </w:p>
    <w:p>
      <w:r>
        <w:t xml:space="preserve">  Thanks for giving me this information.</w:t>
      </w:r>
    </w:p>
    <w:p>
      <w:r>
        <w:t>3. Merci à toi pour l'invitation !</w:t>
      </w:r>
    </w:p>
    <w:p>
      <w:r>
        <w:t xml:space="preserve">  Thanks to you for the invitation! </w:t>
      </w:r>
    </w:p>
    <w:p>
      <w:r>
        <w:t>4.  Merci pour le cadeau, c’est vraiment gentil.</w:t>
      </w:r>
    </w:p>
    <w:p>
      <w:r>
        <w:t xml:space="preserve">   Thank you for the gift, it’s really kind.</w:t>
      </w:r>
    </w:p>
    <w:p>
      <w:r>
        <w:t>5. Merci de votre patience, j’ai besoin de plus de temps.</w:t>
      </w:r>
    </w:p>
    <w:p>
      <w:r>
        <w:t xml:space="preserve">   Thank you for your patience, I need more time.</w:t>
      </w:r>
    </w:p>
    <w:p>
      <w:r>
        <w:t xml:space="preserve">6. Je suis reconnaissant pour votre soutien. </w:t>
      </w:r>
    </w:p>
    <w:p>
      <w:r>
        <w:t xml:space="preserve">    I am grateful for your support. </w:t>
      </w:r>
    </w:p>
    <w:p>
      <w:r>
        <w:t>7. Merci d'avoir pensé à moi.</w:t>
      </w:r>
    </w:p>
    <w:p>
      <w:r>
        <w:t xml:space="preserve">   Thanks for thinking of me.  </w:t>
      </w:r>
    </w:p>
    <w:p>
      <w:r>
        <w:t>8. Merci de m’avoir aidé avec ça!</w:t>
      </w:r>
    </w:p>
    <w:p>
      <w:r>
        <w:t xml:space="preserve">   Thank you for helping me with this!</w:t>
      </w:r>
    </w:p>
    <w:p>
      <w:r>
        <w:t xml:space="preserve">9.  Merci de votre compréhension, je comprends pas tout encore. </w:t>
      </w:r>
    </w:p>
    <w:p>
      <w:r>
        <w:t xml:space="preserve">    Thank you for your understanding, I don't understand everything yet.</w:t>
      </w:r>
    </w:p>
    <w:p>
      <w:r>
        <w:t xml:space="preserve">10. Merci de l'effort que vous avez fait pour moi. </w:t>
      </w:r>
    </w:p>
    <w:p>
      <w:r>
        <w:t xml:space="preserve">   Thank you for the effort you made for me.</w:t>
      </w:r>
    </w:p>
    <w:p/>
    <w:p>
      <w:r>
        <w:rPr>
          <w:b/>
        </w:rPr>
        <w:t>Word: Appel | Meaning: Call</w:t>
      </w:r>
    </w:p>
    <w:p/>
    <w:p>
      <w:r>
        <w:t>1. J'ai besoin d'appeler mon médecin pour un rendez-vous.</w:t>
      </w:r>
    </w:p>
    <w:p>
      <w:r>
        <w:t xml:space="preserve">    I need to call my doctor for an appointment.</w:t>
      </w:r>
    </w:p>
    <w:p>
      <w:r>
        <w:t>2.  L'appel du service d'urgence est important pour les urgences.</w:t>
      </w:r>
    </w:p>
    <w:p>
      <w:r>
        <w:t xml:space="preserve">    The emergency service call is important for emergencies.</w:t>
      </w:r>
    </w:p>
    <w:p>
      <w:r>
        <w:t>3.  Nous avons appelé le restaurant pour réserver une table.</w:t>
      </w:r>
    </w:p>
    <w:p>
      <w:r>
        <w:t xml:space="preserve">   We called the restaurant to reserve a table. </w:t>
      </w:r>
    </w:p>
    <w:p>
      <w:r>
        <w:t xml:space="preserve">4.   Appelle-toi plus souvent à tes rêves et à tes aspirations. </w:t>
      </w:r>
    </w:p>
    <w:p>
      <w:r>
        <w:t xml:space="preserve">   Call yourself more often to your dreams and aspirations. </w:t>
      </w:r>
    </w:p>
    <w:p>
      <w:r>
        <w:t xml:space="preserve">5.  Le signal de l'appel est très fort, on entend bien. </w:t>
      </w:r>
    </w:p>
    <w:p>
      <w:r>
        <w:t xml:space="preserve">    The call signal is very strong, we can hear clearly.</w:t>
      </w:r>
    </w:p>
    <w:p>
      <w:r>
        <w:t xml:space="preserve">6. Je veux prendre un appel vidéo avec mon ami. </w:t>
      </w:r>
    </w:p>
    <w:p>
      <w:r>
        <w:t xml:space="preserve">    I want to make a video call with my friend. </w:t>
      </w:r>
    </w:p>
    <w:p>
      <w:r>
        <w:t xml:space="preserve">7.  L’appel à l’action est essentiel pour la réussite de l’opération. </w:t>
      </w:r>
    </w:p>
    <w:p>
      <w:r>
        <w:t xml:space="preserve">   The call to action is essential for the success of the operation.</w:t>
      </w:r>
    </w:p>
    <w:p>
      <w:r>
        <w:t xml:space="preserve">8.  La personne qui est en appel n'a pas besoin d'être anxieuse. </w:t>
      </w:r>
    </w:p>
    <w:p>
      <w:r>
        <w:t xml:space="preserve">    The person on the phone doesn't need to be anxious. </w:t>
      </w:r>
    </w:p>
    <w:p>
      <w:r>
        <w:t xml:space="preserve">9. L’appel était très important pour nous. </w:t>
      </w:r>
    </w:p>
    <w:p>
      <w:r>
        <w:t xml:space="preserve">   The call was very important for us.</w:t>
      </w:r>
    </w:p>
    <w:p>
      <w:r>
        <w:t xml:space="preserve">10. Appelle ton voisin si tu vois un problème de sécurité. </w:t>
      </w:r>
    </w:p>
    <w:p>
      <w:r>
        <w:t xml:space="preserve">    Call your neighbor if you see a security problem.</w:t>
      </w:r>
    </w:p>
    <w:p/>
    <w:p>
      <w:r>
        <w:rPr>
          <w:b/>
        </w:rPr>
        <w:t>Word: Voyage | Meaning: Journey</w:t>
      </w:r>
    </w:p>
    <w:p/>
    <w:p>
      <w:r>
        <w:t>1. Je prépare mon voyage à la France en avril.</w:t>
      </w:r>
    </w:p>
    <w:p>
      <w:r>
        <w:t xml:space="preserve">   I'm preparing my trip to France in April.</w:t>
      </w:r>
    </w:p>
    <w:p>
      <w:r>
        <w:t xml:space="preserve">2. Mon rêve était de faire un voyage d’un mois en Amérique du Sud. </w:t>
      </w:r>
    </w:p>
    <w:p>
      <w:r>
        <w:t xml:space="preserve">   My dream was to have a one-month trip in South America.</w:t>
      </w:r>
    </w:p>
    <w:p>
      <w:r>
        <w:t>3. Nous avons planifié un voyage familial à la plage cet été.</w:t>
      </w:r>
    </w:p>
    <w:p>
      <w:r>
        <w:t xml:space="preserve">   We planned a family vacation at the beach this summer.</w:t>
      </w:r>
    </w:p>
    <w:p>
      <w:r>
        <w:t xml:space="preserve">4. La famille a organisé un voyage à l'étranger pour ses vacances. </w:t>
      </w:r>
    </w:p>
    <w:p>
      <w:r>
        <w:t xml:space="preserve">   The family organized a trip abroad for their vacation.</w:t>
      </w:r>
    </w:p>
    <w:p>
      <w:r>
        <w:t>5. Il a pris son voyage en train pour visiter Paris.</w:t>
      </w:r>
    </w:p>
    <w:p>
      <w:r>
        <w:t xml:space="preserve">   He took his train trip to visit Paris.</w:t>
      </w:r>
    </w:p>
    <w:p>
      <w:r>
        <w:t xml:space="preserve">6. J’ai hâte de partir en voyage et de découvrir de nouvelles cultures. </w:t>
      </w:r>
    </w:p>
    <w:p>
      <w:r>
        <w:t xml:space="preserve">    I'm looking forward to going on a trip and discovering new cultures.</w:t>
      </w:r>
    </w:p>
    <w:p>
      <w:r>
        <w:t xml:space="preserve">7. Le voyage à l’étranger est un excellent moyen d’apprendre une nouvelle langue. </w:t>
      </w:r>
    </w:p>
    <w:p>
      <w:r>
        <w:t xml:space="preserve">    Traveling abroad is an excellent way to learn a new language.</w:t>
      </w:r>
    </w:p>
    <w:p>
      <w:r>
        <w:t xml:space="preserve">8. La voyageuse a eu la chance de découvrir un nouveau pays. </w:t>
      </w:r>
    </w:p>
    <w:p>
      <w:r>
        <w:t xml:space="preserve">   The traveler had the chance to discover a new country.</w:t>
      </w:r>
    </w:p>
    <w:p>
      <w:r>
        <w:t xml:space="preserve">9. Les voyages à travers le monde sont importants pour l'apprentissage des cultures et des langues.  </w:t>
      </w:r>
    </w:p>
    <w:p>
      <w:r>
        <w:t xml:space="preserve">    Trips around the world are important for learning about cultures and languages.</w:t>
      </w:r>
    </w:p>
    <w:p>
      <w:r>
        <w:t xml:space="preserve">10. L’exploration du monde est une expérience enrichissante grâce aux voyages. </w:t>
      </w:r>
    </w:p>
    <w:p>
      <w:r>
        <w:t xml:space="preserve">   Exploring the world is an enriching experience thanks to trips.</w:t>
      </w:r>
    </w:p>
    <w:p/>
    <w:p>
      <w:r>
        <w:t>Chat: Cat</w:t>
      </w:r>
    </w:p>
    <w:p/>
    <w:p>
      <w:r>
        <w:t xml:space="preserve">1. J'ai un chat très curieux. </w:t>
      </w:r>
    </w:p>
    <w:p>
      <w:r>
        <w:t xml:space="preserve">    I have a very curious cat.</w:t>
      </w:r>
    </w:p>
    <w:p>
      <w:r>
        <w:t>2. Le chat est toujours dans la chambre.</w:t>
      </w:r>
    </w:p>
    <w:p>
      <w:r>
        <w:t xml:space="preserve">    The cat is always in the room.</w:t>
      </w:r>
    </w:p>
    <w:p>
      <w:r>
        <w:t>3. Il est de couleur grise et blanche.</w:t>
      </w:r>
    </w:p>
    <w:p>
      <w:r>
        <w:t xml:space="preserve">   He is gray and white.</w:t>
      </w:r>
    </w:p>
    <w:p>
      <w:r>
        <w:t>4. Nous avons une conversation avec le chat.</w:t>
      </w:r>
    </w:p>
    <w:p>
      <w:r>
        <w:t xml:space="preserve">    We are having a conversation with the cat. </w:t>
      </w:r>
    </w:p>
    <w:p>
      <w:r>
        <w:t>5. Les chats sont très joueurs.</w:t>
      </w:r>
    </w:p>
    <w:p>
      <w:r>
        <w:t xml:space="preserve">    Cats are very playful.</w:t>
      </w:r>
    </w:p>
    <w:p>
      <w:r>
        <w:t>6. Le chat dort dans un panier confortable.</w:t>
      </w:r>
    </w:p>
    <w:p>
      <w:r>
        <w:t xml:space="preserve">    The cat sleeps in a comfortable basket.</w:t>
      </w:r>
    </w:p>
    <w:p>
      <w:r>
        <w:t>7. Vous devez être patient avec le chat.</w:t>
      </w:r>
    </w:p>
    <w:p>
      <w:r>
        <w:t xml:space="preserve">    You must be patient with the cat.</w:t>
      </w:r>
    </w:p>
    <w:p>
      <w:r>
        <w:t>8. Il est important de prendre soin du chat.</w:t>
      </w:r>
    </w:p>
    <w:p>
      <w:r>
        <w:t xml:space="preserve">    It is important to take care of the cat. </w:t>
      </w:r>
    </w:p>
    <w:p>
      <w:r>
        <w:t>9. Les chats sont des animaux fascinants.</w:t>
      </w:r>
    </w:p>
    <w:p>
      <w:r>
        <w:t xml:space="preserve">    Cats are fascinating animals.</w:t>
      </w:r>
    </w:p>
    <w:p>
      <w:r>
        <w:t>10.  J'adore les chats et je suis très heureux d'avoir un.</w:t>
      </w:r>
    </w:p>
    <w:p>
      <w:r>
        <w:t xml:space="preserve">    I love cats and I am very happy to have one.</w:t>
      </w:r>
    </w:p>
    <w:p/>
    <w:p>
      <w:r>
        <w:rPr>
          <w:b/>
        </w:rPr>
        <w:t>Word: Nature | Meaning: Nature</w:t>
      </w:r>
    </w:p>
    <w:p/>
    <w:p>
      <w:r>
        <w:t>1. La nature est magnifique, avec des arbres majestueux et une lumière naturelle éclatante.</w:t>
      </w:r>
    </w:p>
    <w:p>
      <w:r>
        <w:t xml:space="preserve">   The nature is magnificent, with majestic trees and bright natural light.</w:t>
      </w:r>
    </w:p>
    <w:p>
      <w:r>
        <w:t>2.  J'aime la nature, je trouve du calme et de l'inspiration dans les parcs et forêts.</w:t>
      </w:r>
    </w:p>
    <w:p>
      <w:r>
        <w:t xml:space="preserve">   I love nature, I find calm and inspiration in parks and forests.</w:t>
      </w:r>
    </w:p>
    <w:p>
      <w:r>
        <w:t>3. L'homme a besoin de nature pour sa santé mentale et physique.</w:t>
      </w:r>
    </w:p>
    <w:p>
      <w:r>
        <w:t xml:space="preserve">   Humans need nature for their mental and physical well-being.</w:t>
      </w:r>
    </w:p>
    <w:p>
      <w:r>
        <w:t xml:space="preserve">4.  La pollution nuit à la nature et entrave son équilibre fragile. </w:t>
      </w:r>
    </w:p>
    <w:p>
      <w:r>
        <w:t xml:space="preserve">   Pollution harms nature and hinders its delicate balance.</w:t>
      </w:r>
    </w:p>
    <w:p>
      <w:r>
        <w:t>5. Les animaux sauvages sont fascinants et apportent une richesse culturelle à notre environnement.</w:t>
      </w:r>
    </w:p>
    <w:p>
      <w:r>
        <w:t xml:space="preserve">   Wild animals are fascinating and bring cultural richness to our environment.</w:t>
      </w:r>
    </w:p>
    <w:p>
      <w:r>
        <w:t xml:space="preserve">6. L'artiste peint les paysages naturels, en capturant la beauté des choses simples. </w:t>
      </w:r>
    </w:p>
    <w:p>
      <w:r>
        <w:t xml:space="preserve">    The artist paints natural landscapes, capturing the beauty of simple things.</w:t>
      </w:r>
    </w:p>
    <w:p>
      <w:r>
        <w:t xml:space="preserve">7.  Il est important de protéger l’environnement et la biodiversité pour les générations futures. </w:t>
      </w:r>
    </w:p>
    <w:p>
      <w:r>
        <w:t xml:space="preserve">   It is important to protect the environment and biodiversity for future generations.</w:t>
      </w:r>
    </w:p>
    <w:p>
      <w:r>
        <w:t>8. Des initiatives écologiques et une meilleure gestion des ressources naturelles sont nécessaires.</w:t>
      </w:r>
    </w:p>
    <w:p>
      <w:r>
        <w:t xml:space="preserve">    Ecological initiatives and better management of natural resources are necessary.</w:t>
      </w:r>
    </w:p>
    <w:p>
      <w:r>
        <w:t xml:space="preserve">9.  L'étude de la nature nous donne une compréhension de l'origine et du fonctionnement de la planète. </w:t>
      </w:r>
    </w:p>
    <w:p>
      <w:r>
        <w:t xml:space="preserve">   Study of nature gives us an understanding of the origin and functioning of the planet.</w:t>
      </w:r>
    </w:p>
    <w:p>
      <w:r>
        <w:t xml:space="preserve">10. La nature est un élément indispensable de notre existence et doit être préservée avec soin. </w:t>
      </w:r>
    </w:p>
    <w:p>
      <w:r>
        <w:t xml:space="preserve">    Nature is an essential element of our existence and must be preserved with care.</w:t>
      </w:r>
    </w:p>
    <w:p/>
    <w:p>
      <w:r>
        <w:rPr>
          <w:b/>
        </w:rPr>
        <w:t>Word: silence | Meaning: quiet, stillness</w:t>
      </w:r>
    </w:p>
    <w:p/>
    <w:p>
      <w:r>
        <w:t>1. Il était en silence pendant la lecture du livre.</w:t>
      </w:r>
    </w:p>
    <w:p>
      <w:r>
        <w:t xml:space="preserve">  He was silent during the reading of the book.</w:t>
      </w:r>
    </w:p>
    <w:p>
      <w:r>
        <w:t>2. La salle est plongée dans un silence profond.</w:t>
      </w:r>
    </w:p>
    <w:p>
      <w:r>
        <w:t xml:space="preserve">  The room is plunged into deep silence.</w:t>
      </w:r>
    </w:p>
    <w:p>
      <w:r>
        <w:t>3. Elle s'est retrouvée dans un silence étrange.</w:t>
      </w:r>
    </w:p>
    <w:p>
      <w:r>
        <w:t xml:space="preserve">  She found herself in a strange silence.</w:t>
      </w:r>
    </w:p>
    <w:p>
      <w:r>
        <w:t>4. Le bruit du vent était presque imperceptible, mais on l’a remarqué quand le silence s'est produit.</w:t>
      </w:r>
    </w:p>
    <w:p>
      <w:r>
        <w:t xml:space="preserve">  The sound of the wind was almost imperceptible, but it was noticed when the silence occurred.</w:t>
      </w:r>
    </w:p>
    <w:p>
      <w:r>
        <w:t xml:space="preserve">5. Il est important d'écouter les silences pour mieux comprendre les choses. </w:t>
      </w:r>
    </w:p>
    <w:p>
      <w:r>
        <w:t xml:space="preserve">  It is important to listen to the silences in order to better understand things.</w:t>
      </w:r>
    </w:p>
    <w:p>
      <w:r>
        <w:t>6. Le calme de la nature était un refuge du silence et de la paix.</w:t>
      </w:r>
    </w:p>
    <w:p>
      <w:r>
        <w:t xml:space="preserve">  The calm of nature was a refuge from silence and peace. </w:t>
      </w:r>
    </w:p>
    <w:p>
      <w:r>
        <w:t>7. La ville entière est en état de silence avant l’arrivée des autorités.</w:t>
      </w:r>
    </w:p>
    <w:p>
      <w:r>
        <w:t xml:space="preserve">   The whole city is silent before the arrival of the authorities.</w:t>
      </w:r>
    </w:p>
    <w:p>
      <w:r>
        <w:t>8. Le silence n'était pas une forme de peur, mais plutôt de contemplation.</w:t>
      </w:r>
    </w:p>
    <w:p>
      <w:r>
        <w:t xml:space="preserve">  Silence was not a form of fear, but rather contemplation. </w:t>
      </w:r>
    </w:p>
    <w:p>
      <w:r>
        <w:t>9. Il s’est retrouvé dans un silence absolu après le concert.</w:t>
      </w:r>
    </w:p>
    <w:p>
      <w:r>
        <w:t xml:space="preserve">  He found himself in absolute silence after the concert.</w:t>
      </w:r>
    </w:p>
    <w:p>
      <w:r>
        <w:t>10. La conversation était interrompue par un long silence avant de reprendre.</w:t>
      </w:r>
    </w:p>
    <w:p>
      <w:r>
        <w:t xml:space="preserve">  The conversation was interrupted by a long silence before resuming.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les champs de blé.  </w:t>
      </w:r>
    </w:p>
    <w:p>
      <w:r>
        <w:t xml:space="preserve">   The sunlight shines on the wheat fields.</w:t>
      </w:r>
    </w:p>
    <w:p>
      <w:r>
        <w:t xml:space="preserve">2. Nous avons besoin d'une lumière pour nous guider dans la jungle.  </w:t>
      </w:r>
    </w:p>
    <w:p>
      <w:r>
        <w:t xml:space="preserve">   We need light to guide us in the jungle. </w:t>
      </w:r>
    </w:p>
    <w:p>
      <w:r>
        <w:t xml:space="preserve">3. La lampe à huile dégage une lumière douce et chaude.  </w:t>
      </w:r>
    </w:p>
    <w:p>
      <w:r>
        <w:t xml:space="preserve">   The oil lamp emits a soft and warm light.</w:t>
      </w:r>
    </w:p>
    <w:p>
      <w:r>
        <w:t xml:space="preserve">4. Il y a une lumière artificielle dans les rues de Paris.  </w:t>
      </w:r>
    </w:p>
    <w:p>
      <w:r>
        <w:t xml:space="preserve">   There is artificial light in the streets of Paris.</w:t>
      </w:r>
    </w:p>
    <w:p>
      <w:r>
        <w:t xml:space="preserve">5. La lumière du feu crépite et scintille d'une manière fascinante.  </w:t>
      </w:r>
    </w:p>
    <w:p>
      <w:r>
        <w:t xml:space="preserve">   Firelight crackles and sparkles in a fascinating way. </w:t>
      </w:r>
    </w:p>
    <w:p>
      <w:r>
        <w:t xml:space="preserve">6. L'artiste a utilisé la lumière naturelle pour créer son tableau.  </w:t>
      </w:r>
    </w:p>
    <w:p>
      <w:r>
        <w:t xml:space="preserve">   The artist used natural light to create his painting. </w:t>
      </w:r>
    </w:p>
    <w:p>
      <w:r>
        <w:t xml:space="preserve">7. Il faut une bonne lumière pour voir les détails.  </w:t>
      </w:r>
    </w:p>
    <w:p>
      <w:r>
        <w:t xml:space="preserve">    You need good light to see the details.</w:t>
      </w:r>
    </w:p>
    <w:p>
      <w:r>
        <w:t xml:space="preserve">8. La lumière du soir permet de mieux distinguer les étoiles.  </w:t>
      </w:r>
    </w:p>
    <w:p>
      <w:r>
        <w:t xml:space="preserve">   Evening light helps us better distinguish stars.</w:t>
      </w:r>
    </w:p>
    <w:p>
      <w:r>
        <w:t xml:space="preserve">9. Le film a été projeté dans un auditorium éclairé par des lumières colorées.  </w:t>
      </w:r>
    </w:p>
    <w:p>
      <w:r>
        <w:t xml:space="preserve">   The movie was projected in an auditorium lit by colorful lights. </w:t>
      </w:r>
    </w:p>
    <w:p>
      <w:r>
        <w:t xml:space="preserve">10. L'énergie solaire est une source de lumière durable. </w:t>
      </w:r>
    </w:p>
    <w:p>
      <w:r>
        <w:t xml:space="preserve">   Solar energy is a sustainable source of 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