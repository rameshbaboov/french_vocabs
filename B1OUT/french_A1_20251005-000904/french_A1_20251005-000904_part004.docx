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**lumière** du soleil éclaire la ville.</w:t>
      </w:r>
    </w:p>
    <w:p>
      <w:r>
        <w:t xml:space="preserve">   The sunlight illuminates the city.</w:t>
      </w:r>
    </w:p>
    <w:p>
      <w:r>
        <w:t>2. J'aime beaucoup regarder les étoiles à la nuit, la **lumière** de la lune est magnifique.</w:t>
      </w:r>
    </w:p>
    <w:p>
      <w:r>
        <w:t xml:space="preserve">    I like to watch the stars at night, the moonlight is magnificent.</w:t>
      </w:r>
    </w:p>
    <w:p>
      <w:r>
        <w:t>3.  La **lumière** artificielle permet de voir en soirée.</w:t>
      </w:r>
    </w:p>
    <w:p>
      <w:r>
        <w:t xml:space="preserve">   Artificial light allows us to see in the evening. </w:t>
      </w:r>
    </w:p>
    <w:p>
      <w:r>
        <w:t xml:space="preserve">4. Le lampadaire illumine l'avenue et donne de la **lumière** aux piétons. </w:t>
      </w:r>
    </w:p>
    <w:p>
      <w:r>
        <w:t xml:space="preserve">    The lamppost illuminates the avenue and gives light to pedestrians. </w:t>
      </w:r>
    </w:p>
    <w:p>
      <w:r>
        <w:t>5.  La **lumière** est importante pour nos vies.</w:t>
      </w:r>
    </w:p>
    <w:p>
      <w:r>
        <w:t xml:space="preserve">   Light is important for our lives.</w:t>
      </w:r>
    </w:p>
    <w:p>
      <w:r>
        <w:t xml:space="preserve">6. La soirée s'est terminée, et les gens ont éteint la **lumière**. </w:t>
      </w:r>
    </w:p>
    <w:p>
      <w:r>
        <w:t xml:space="preserve">   The evening ended, and people turned off the lights. </w:t>
      </w:r>
    </w:p>
    <w:p>
      <w:r>
        <w:t xml:space="preserve">7.  Le feu de joie illumine le ciel et donne une **lumière** d’espoir. </w:t>
      </w:r>
    </w:p>
    <w:p>
      <w:r>
        <w:t xml:space="preserve">    The fire of joy illuminates the sky and gives a light of hope.</w:t>
      </w:r>
    </w:p>
    <w:p>
      <w:r>
        <w:t xml:space="preserve">8.  La **lumière** est un élément essentiel pour la vie sur Terre. </w:t>
      </w:r>
    </w:p>
    <w:p>
      <w:r>
        <w:t xml:space="preserve">   Light is an essential element for life on Earth. </w:t>
      </w:r>
    </w:p>
    <w:p>
      <w:r>
        <w:t xml:space="preserve">9.  L'absence de **lumière** peut avoir des conséquences négatives sur notre santé mentale et physique. </w:t>
      </w:r>
    </w:p>
    <w:p>
      <w:r>
        <w:t xml:space="preserve">   The lack of light can have negative consequences on our mental and physical health. </w:t>
      </w:r>
    </w:p>
    <w:p>
      <w:r>
        <w:t xml:space="preserve">10. J'ai besoin d'une **lumière** pour continuer à travailler. </w:t>
      </w:r>
    </w:p>
    <w:p>
      <w:r>
        <w:t xml:space="preserve">    I need a light to continue working.</w:t>
      </w:r>
    </w:p>
    <w:p/>
    <w:p>
      <w:r>
        <w:rPr>
          <w:b/>
        </w:rPr>
        <w:t>Word: oui | Meaning: yes</w:t>
      </w:r>
    </w:p>
    <w:p/>
    <w:p>
      <w:r>
        <w:t>1. Oui, j'adore la musique classique.</w:t>
      </w:r>
    </w:p>
    <w:p>
      <w:r>
        <w:t xml:space="preserve">  Yes, I love classical music.</w:t>
      </w:r>
    </w:p>
    <w:p>
      <w:r>
        <w:t>2. Le film est très intéressant, oui?</w:t>
      </w:r>
    </w:p>
    <w:p>
      <w:r>
        <w:t xml:space="preserve">  The film is very interesting, yes?</w:t>
      </w:r>
    </w:p>
    <w:p>
      <w:r>
        <w:t xml:space="preserve">3. Vous avez bien compris les instructions, oui ? </w:t>
      </w:r>
    </w:p>
    <w:p>
      <w:r>
        <w:t xml:space="preserve">  You understood the instructions well, yes?</w:t>
      </w:r>
    </w:p>
    <w:p>
      <w:r>
        <w:t xml:space="preserve">4. J’ai une idée géniale, oui! </w:t>
      </w:r>
    </w:p>
    <w:p>
      <w:r>
        <w:t xml:space="preserve">   I have a great idea, yes!</w:t>
      </w:r>
    </w:p>
    <w:p>
      <w:r>
        <w:t>5. Je vais essayer de m'améliorer, oui.</w:t>
      </w:r>
    </w:p>
    <w:p>
      <w:r>
        <w:t xml:space="preserve">  I am going to try to improve myself, yes.</w:t>
      </w:r>
    </w:p>
    <w:p>
      <w:r>
        <w:t>6. Le dîner est prêt, oui !</w:t>
      </w:r>
    </w:p>
    <w:p>
      <w:r>
        <w:t xml:space="preserve">  Dinner is ready, yes!</w:t>
      </w:r>
    </w:p>
    <w:p>
      <w:r>
        <w:t xml:space="preserve">7. L’hiver va être froid, oui ? </w:t>
      </w:r>
    </w:p>
    <w:p>
      <w:r>
        <w:t xml:space="preserve">   Winter will be cold, yes?</w:t>
      </w:r>
    </w:p>
    <w:p>
      <w:r>
        <w:t xml:space="preserve">8. J'ai besoin d’un peu de soutien, oui. </w:t>
      </w:r>
    </w:p>
    <w:p>
      <w:r>
        <w:t xml:space="preserve">    I need a bit of support, yes.</w:t>
      </w:r>
    </w:p>
    <w:p>
      <w:r>
        <w:t xml:space="preserve">9. Je suis content, oui ! </w:t>
      </w:r>
    </w:p>
    <w:p>
      <w:r>
        <w:t xml:space="preserve">    I am happy, yes!</w:t>
      </w:r>
    </w:p>
    <w:p>
      <w:r>
        <w:t xml:space="preserve">10. Oui, j’apprends français tous les jours. </w:t>
      </w:r>
    </w:p>
    <w:p>
      <w:r>
        <w:t xml:space="preserve">  Yes, I learn French every day.</w:t>
      </w:r>
    </w:p>
    <w:p/>
    <w:p>
      <w:r>
        <w:rPr>
          <w:b/>
        </w:rPr>
        <w:t>Word: fleur | Meaning: flower</w:t>
      </w:r>
    </w:p>
    <w:p/>
    <w:p>
      <w:r>
        <w:t>1. J'aime beaucoup les fleurs colorées.</w:t>
      </w:r>
    </w:p>
    <w:p>
      <w:r>
        <w:t xml:space="preserve">    I like colorful flowers very much.</w:t>
      </w:r>
    </w:p>
    <w:p>
      <w:r>
        <w:t>2. La rose est une fleur magnifique.</w:t>
      </w:r>
    </w:p>
    <w:p>
      <w:r>
        <w:t xml:space="preserve">   The rose is a magnificent flower.</w:t>
      </w:r>
    </w:p>
    <w:p>
      <w:r>
        <w:t>3. Elle décore son appartement avec des fleurs de saison.</w:t>
      </w:r>
    </w:p>
    <w:p>
      <w:r>
        <w:t xml:space="preserve">   She decorates her apartment with seasonal flowers.</w:t>
      </w:r>
    </w:p>
    <w:p>
      <w:r>
        <w:t>4. Les fleurs sauvages poussent dans les bois.</w:t>
      </w:r>
    </w:p>
    <w:p>
      <w:r>
        <w:t xml:space="preserve">   Wildflowers grow in the woods. </w:t>
      </w:r>
    </w:p>
    <w:p>
      <w:r>
        <w:t>5. J'ai acheté une fleur pour mon amie.</w:t>
      </w:r>
    </w:p>
    <w:p>
      <w:r>
        <w:t xml:space="preserve">   I bought a flower for my friend. </w:t>
      </w:r>
    </w:p>
    <w:p>
      <w:r>
        <w:t>6. La fleur de lys est un symbole important.</w:t>
      </w:r>
    </w:p>
    <w:p>
      <w:r>
        <w:t xml:space="preserve">    The lily flower is an important symbol.</w:t>
      </w:r>
    </w:p>
    <w:p>
      <w:r>
        <w:t>7. Les fleurs ont besoin d'eau et de soleil pour pousser.</w:t>
      </w:r>
    </w:p>
    <w:p>
      <w:r>
        <w:t xml:space="preserve">   Flowers need water and sunshine to grow.</w:t>
      </w:r>
    </w:p>
    <w:p>
      <w:r>
        <w:t>8. Vous pouvez acheter une fleur à la fleuriste.</w:t>
      </w:r>
    </w:p>
    <w:p>
      <w:r>
        <w:t xml:space="preserve">   You can buy a flower from the florist. </w:t>
      </w:r>
    </w:p>
    <w:p>
      <w:r>
        <w:t>9. La fleur de lys est une fleur symboliquement importante.</w:t>
      </w:r>
    </w:p>
    <w:p>
      <w:r>
        <w:t xml:space="preserve">    The lily flower is a symbolically important flower.</w:t>
      </w:r>
    </w:p>
    <w:p>
      <w:r>
        <w:t>10. Elle aime les fleurs dans son jardin.</w:t>
      </w:r>
    </w:p>
    <w:p>
      <w:r>
        <w:t xml:space="preserve">    She loves flowers in her garden.</w:t>
      </w:r>
    </w:p>
    <w:p/>
    <w:p>
      <w:r>
        <w:rPr>
          <w:b/>
        </w:rPr>
        <w:t>Word: Beau | Meaning: Beautiful</w:t>
      </w:r>
    </w:p>
    <w:p/>
    <w:p>
      <w:r>
        <w:t>1. Ce tableau est beau.</w:t>
      </w:r>
    </w:p>
    <w:p>
      <w:r>
        <w:t xml:space="preserve">   This table is beautiful.</w:t>
      </w:r>
    </w:p>
    <w:p>
      <w:r>
        <w:t>2. La maison est belle, mais son jardin est plus beau.</w:t>
      </w:r>
    </w:p>
    <w:p>
      <w:r>
        <w:t xml:space="preserve">   The house is pretty, but its garden is more beautiful.</w:t>
      </w:r>
    </w:p>
    <w:p>
      <w:r>
        <w:t xml:space="preserve">3. Il regarda le paysage et trouva le ciel beau. </w:t>
      </w:r>
    </w:p>
    <w:p>
      <w:r>
        <w:t xml:space="preserve">   He looked at the landscape and found the sky beautiful.</w:t>
      </w:r>
    </w:p>
    <w:p>
      <w:r>
        <w:t xml:space="preserve">4. Sa robe était très belle et le chapeau lui donnait un aspect beau. </w:t>
      </w:r>
    </w:p>
    <w:p>
      <w:r>
        <w:t xml:space="preserve">  His dress was very beautiful and the hat gave him a handsome look.</w:t>
      </w:r>
    </w:p>
    <w:p>
      <w:r>
        <w:t>5. Le film est beau, mais il n'est pas drôle.</w:t>
      </w:r>
    </w:p>
    <w:p>
      <w:r>
        <w:t xml:space="preserve">    The movie is beautiful but it is not funny.</w:t>
      </w:r>
    </w:p>
    <w:p>
      <w:r>
        <w:t xml:space="preserve">6. Vous êtes un beau homme. </w:t>
      </w:r>
    </w:p>
    <w:p>
      <w:r>
        <w:t xml:space="preserve">   You are a handsome man. </w:t>
      </w:r>
    </w:p>
    <w:p>
      <w:r>
        <w:t>7.  Le soleil était beau ce matin.</w:t>
      </w:r>
    </w:p>
    <w:p>
      <w:r>
        <w:t xml:space="preserve">    The sun was beautiful this morning.</w:t>
      </w:r>
    </w:p>
    <w:p>
      <w:r>
        <w:t xml:space="preserve">8. Il est beau de voir des gens heureux. </w:t>
      </w:r>
    </w:p>
    <w:p>
      <w:r>
        <w:t xml:space="preserve">   It is nice to see happy people.</w:t>
      </w:r>
    </w:p>
    <w:p>
      <w:r>
        <w:t xml:space="preserve">9. Le concert musical était vraiment beau et les chansons étaient magnifiques. </w:t>
      </w:r>
    </w:p>
    <w:p>
      <w:r>
        <w:t xml:space="preserve">   The musical concert was really beautiful and the songs were magnificent.</w:t>
      </w:r>
    </w:p>
    <w:p>
      <w:r>
        <w:t>10. Je trouve le bleu très beau.</w:t>
      </w:r>
    </w:p>
    <w:p>
      <w:r>
        <w:t xml:space="preserve">   I think blue is very beautiful.</w:t>
      </w:r>
    </w:p>
    <w:p/>
    <w:p>
      <w:r>
        <w:rPr>
          <w:b/>
        </w:rPr>
        <w:t>Word: Ton | Meaning: Your</w:t>
      </w:r>
    </w:p>
    <w:p/>
    <w:p>
      <w:r>
        <w:t>1. Ton nom est très unique.</w:t>
      </w:r>
    </w:p>
    <w:p>
      <w:r>
        <w:t>Your name is very unique.</w:t>
      </w:r>
    </w:p>
    <w:p>
      <w:r>
        <w:t>2. J'adore ton sourire.</w:t>
      </w:r>
    </w:p>
    <w:p>
      <w:r>
        <w:t>I love your smile.</w:t>
      </w:r>
    </w:p>
    <w:p>
      <w:r>
        <w:t>3. Il est ton ami depuis longtemps.</w:t>
      </w:r>
    </w:p>
    <w:p>
      <w:r>
        <w:t xml:space="preserve">He is your friend for a long time. </w:t>
      </w:r>
    </w:p>
    <w:p>
      <w:r>
        <w:t xml:space="preserve">4. Tu as une belle voix, ton. </w:t>
      </w:r>
    </w:p>
    <w:p>
      <w:r>
        <w:t xml:space="preserve">You have a beautiful voice, darling. </w:t>
      </w:r>
    </w:p>
    <w:p>
      <w:r>
        <w:t xml:space="preserve">5. La musique que tu écoutes, ton, me fait vibrer. </w:t>
      </w:r>
    </w:p>
    <w:p>
      <w:r>
        <w:t>The music you are listening to, darling, makes me vibrate.</w:t>
      </w:r>
    </w:p>
    <w:p>
      <w:r>
        <w:t>6. Ton père est un homme d'expérience.</w:t>
      </w:r>
    </w:p>
    <w:p>
      <w:r>
        <w:t>Your father is a man of experience.</w:t>
      </w:r>
    </w:p>
    <w:p>
      <w:r>
        <w:t>7. Le café est froid, ton.</w:t>
      </w:r>
    </w:p>
    <w:p>
      <w:r>
        <w:t>The coffee is cold, darling.</w:t>
      </w:r>
    </w:p>
    <w:p>
      <w:r>
        <w:t xml:space="preserve">8. Je suis reconnaissant de ton amitié. </w:t>
      </w:r>
    </w:p>
    <w:p>
      <w:r>
        <w:t>I am grateful for your friendship.</w:t>
      </w:r>
    </w:p>
    <w:p>
      <w:r>
        <w:t xml:space="preserve">9.  Ton message m'a beaucoup intéressé. </w:t>
      </w:r>
    </w:p>
    <w:p>
      <w:r>
        <w:t>Your message interested me greatly.</w:t>
      </w:r>
    </w:p>
    <w:p>
      <w:r>
        <w:t>10. Ton talent est impressionnant!</w:t>
      </w:r>
    </w:p>
    <w:p>
      <w:r>
        <w:t>Your talent is impressive!</w:t>
      </w:r>
    </w:p>
    <w:p/>
    <w:p>
      <w:r>
        <w:rPr>
          <w:b/>
        </w:rPr>
        <w:t>Word: Flora | Meaning: Plant life, especially flowers</w:t>
      </w:r>
    </w:p>
    <w:p/>
    <w:p>
      <w:r>
        <w:t>1. La **flora** de la forêt est très diversifiée.</w:t>
      </w:r>
    </w:p>
    <w:p>
      <w:r>
        <w:t xml:space="preserve">   The flora of the forest is very diverse.</w:t>
      </w:r>
    </w:p>
    <w:p>
      <w:r>
        <w:t>2. Les **fleurs** sont magnifiques dans les jardins.</w:t>
      </w:r>
    </w:p>
    <w:p>
      <w:r>
        <w:t xml:space="preserve">   The flowers are beautiful in the gardens.</w:t>
      </w:r>
    </w:p>
    <w:p>
      <w:r>
        <w:t>3. L'**agriculture** utilise la **flora** locale pour produire des aliments.</w:t>
      </w:r>
    </w:p>
    <w:p>
      <w:r>
        <w:t xml:space="preserve">   Agriculture utilizes the local flora to produce food.</w:t>
      </w:r>
    </w:p>
    <w:p>
      <w:r>
        <w:t xml:space="preserve">4. Le climat tropical a une **flora** abondante. </w:t>
      </w:r>
    </w:p>
    <w:p>
      <w:r>
        <w:t xml:space="preserve">   Tropical climate has abundant flora.</w:t>
      </w:r>
    </w:p>
    <w:p>
      <w:r>
        <w:t>5.  J’adore les couleurs vibrantes de la **flora** sauvage.</w:t>
      </w:r>
    </w:p>
    <w:p>
      <w:r>
        <w:t xml:space="preserve">   I love the vibrant colors of wild flora. </w:t>
      </w:r>
    </w:p>
    <w:p>
      <w:r>
        <w:t>6. Les botanistes étudient la **flora** pour comprendre l'histoire des plantes.</w:t>
      </w:r>
    </w:p>
    <w:p>
      <w:r>
        <w:t xml:space="preserve">    Botanists study flora to understand the history of plants.</w:t>
      </w:r>
    </w:p>
    <w:p>
      <w:r>
        <w:t xml:space="preserve">7. La **flora** des îles est unique et fascinante. </w:t>
      </w:r>
    </w:p>
    <w:p>
      <w:r>
        <w:t xml:space="preserve">    The flora of islands is unique and fascinating. </w:t>
      </w:r>
    </w:p>
    <w:p>
      <w:r>
        <w:t xml:space="preserve">8.  On peut observer la **flora** dans les différents écosystèmes. </w:t>
      </w:r>
    </w:p>
    <w:p>
      <w:r>
        <w:t xml:space="preserve">   We can observe the flora in different ecosystems. </w:t>
      </w:r>
    </w:p>
    <w:p>
      <w:r>
        <w:t>9. Le jardin botanique présente une collection de **flora** variée.</w:t>
      </w:r>
    </w:p>
    <w:p>
      <w:r>
        <w:t xml:space="preserve">   The botanical garden presents a collection of diverse flora. </w:t>
      </w:r>
    </w:p>
    <w:p>
      <w:r>
        <w:t xml:space="preserve">10. La conservation de la **flora** locale est cruciale pour notre environnement. </w:t>
      </w:r>
    </w:p>
    <w:p>
      <w:r>
        <w:t xml:space="preserve">   Conserving local flora is crucial for our environment.</w:t>
      </w:r>
    </w:p>
    <w:p/>
    <w:p>
      <w:r>
        <w:rPr>
          <w:b/>
        </w:rPr>
        <w:t>Word: Chaine | Meaning: Chain</w:t>
      </w:r>
    </w:p>
    <w:p/>
    <w:p>
      <w:r>
        <w:t>1. La chaîne de télévision diffuse un programme intéressant.</w:t>
      </w:r>
    </w:p>
    <w:p>
      <w:r>
        <w:t xml:space="preserve">    The television channel broadcasts an interesting program.</w:t>
      </w:r>
    </w:p>
    <w:p>
      <w:r>
        <w:t>2. Il a acheté une nouvelle chaîne d'outils pour les travaux.</w:t>
      </w:r>
    </w:p>
    <w:p>
      <w:r>
        <w:t xml:space="preserve">   He bought a new chain of tools for work. </w:t>
      </w:r>
    </w:p>
    <w:p>
      <w:r>
        <w:t>3.  Je suis fascinée par la chaîne des événements historiques.</w:t>
      </w:r>
    </w:p>
    <w:p>
      <w:r>
        <w:t xml:space="preserve">   I am fascinated by the chain of historical events.</w:t>
      </w:r>
    </w:p>
    <w:p>
      <w:r>
        <w:t>4. La chaîne de montagnes est majestueuse et impressionnante.</w:t>
      </w:r>
    </w:p>
    <w:p>
      <w:r>
        <w:t xml:space="preserve">    The mountain range is majestic and impressive.</w:t>
      </w:r>
    </w:p>
    <w:p>
      <w:r>
        <w:t xml:space="preserve">5. La femme a une chaîne d'or autour du cou. </w:t>
      </w:r>
    </w:p>
    <w:p>
      <w:r>
        <w:t xml:space="preserve">   The woman has a gold chain around her neck.</w:t>
      </w:r>
    </w:p>
    <w:p>
      <w:r>
        <w:t xml:space="preserve">6.  La chaîne de production de la voiture est très complexe. </w:t>
      </w:r>
    </w:p>
    <w:p>
      <w:r>
        <w:t xml:space="preserve">   The car assembly line is very complex.</w:t>
      </w:r>
    </w:p>
    <w:p>
      <w:r>
        <w:t>7. Le chien s'est accroché à la chaîne du vélo.</w:t>
      </w:r>
    </w:p>
    <w:p>
      <w:r>
        <w:t xml:space="preserve">    The dog got stuck on the bicycle chain. </w:t>
      </w:r>
    </w:p>
    <w:p>
      <w:r>
        <w:t>8.  Les chaînes d'information diffusent les dernières nouvelles.</w:t>
      </w:r>
    </w:p>
    <w:p>
      <w:r>
        <w:t xml:space="preserve">   The news channels broadcast the latest news. </w:t>
      </w:r>
    </w:p>
    <w:p>
      <w:r>
        <w:t>9.  La chaîne des idées est importante pour une bonne communication.</w:t>
      </w:r>
    </w:p>
    <w:p>
      <w:r>
        <w:t xml:space="preserve">    The chain of thought is important for good communication.</w:t>
      </w:r>
    </w:p>
    <w:p>
      <w:r>
        <w:t xml:space="preserve">10. La chaîne de sécurité est essentielle dans un environnement dangereux. </w:t>
      </w:r>
    </w:p>
    <w:p>
      <w:r>
        <w:t xml:space="preserve">    Safety chain is essential in dangerous environments.</w:t>
      </w:r>
    </w:p>
    <w:p/>
    <w:p>
      <w:r>
        <w:rPr>
          <w:b/>
        </w:rPr>
        <w:t>Word: Tu | Meaning: You</w:t>
      </w:r>
    </w:p>
    <w:p/>
    <w:p>
      <w:r>
        <w:t>1. Tu veux aller au cinéma ce soir ?</w:t>
      </w:r>
    </w:p>
    <w:p>
      <w:r>
        <w:t xml:space="preserve">   Do you want to go to the cinema tonight?</w:t>
      </w:r>
    </w:p>
    <w:p>
      <w:r>
        <w:t xml:space="preserve">2. Il y a une belle fille, tu la trouves jolie ? </w:t>
      </w:r>
    </w:p>
    <w:p>
      <w:r>
        <w:t xml:space="preserve">   There is a pretty girl, do you find her beautiful?</w:t>
      </w:r>
    </w:p>
    <w:p>
      <w:r>
        <w:t>3.  Tu as envie de sortir demain pour faire une promenade ?</w:t>
      </w:r>
    </w:p>
    <w:p>
      <w:r>
        <w:t xml:space="preserve">   Do you feel like going out tomorrow for a walk?</w:t>
      </w:r>
    </w:p>
    <w:p>
      <w:r>
        <w:t>4. Tu es prêt à partir ?</w:t>
      </w:r>
    </w:p>
    <w:p>
      <w:r>
        <w:t xml:space="preserve">   Are you ready to leave? </w:t>
      </w:r>
    </w:p>
    <w:p>
      <w:r>
        <w:t xml:space="preserve">5. Je vais te raconter une anecdote amusante, tu vas l'écouter ? </w:t>
      </w:r>
    </w:p>
    <w:p>
      <w:r>
        <w:t xml:space="preserve">   I am going to tell you an amusing story, will you listen?</w:t>
      </w:r>
    </w:p>
    <w:p>
      <w:r>
        <w:t xml:space="preserve">6.  Tu ne veux pas m’aider avec le ménage ? </w:t>
      </w:r>
    </w:p>
    <w:p>
      <w:r>
        <w:t xml:space="preserve">    Don’t you want to help me with the housework?</w:t>
      </w:r>
    </w:p>
    <w:p>
      <w:r>
        <w:t xml:space="preserve">7. Tu es très intelligent ! </w:t>
      </w:r>
    </w:p>
    <w:p>
      <w:r>
        <w:t xml:space="preserve">   You are very smart! </w:t>
      </w:r>
    </w:p>
    <w:p>
      <w:r>
        <w:t xml:space="preserve">8. Les enfants ont beaucoup de choses à faire, tu sais ce que je dis ! </w:t>
      </w:r>
    </w:p>
    <w:p>
      <w:r>
        <w:t xml:space="preserve">   The children have a lot of things to do, you know what I'm saying!</w:t>
      </w:r>
    </w:p>
    <w:p>
      <w:r>
        <w:t xml:space="preserve">9. Je ne peux pas te donner plus d'aide, tu dois apprendre par toi-même. </w:t>
      </w:r>
    </w:p>
    <w:p>
      <w:r>
        <w:t xml:space="preserve">    I can’t give you more help, you need to learn by yourself.</w:t>
      </w:r>
    </w:p>
    <w:p>
      <w:r>
        <w:t xml:space="preserve">10. Tu vas réussir ton examen !  </w:t>
      </w:r>
    </w:p>
    <w:p>
      <w:r>
        <w:t xml:space="preserve">   You will pass your exam!</w:t>
      </w:r>
    </w:p>
    <w:p/>
    <w:p>
      <w:r>
        <w:rPr>
          <w:b/>
        </w:rPr>
        <w:t>Word: appel | Meaning: call</w:t>
      </w:r>
    </w:p>
    <w:p/>
    <w:p>
      <w:r>
        <w:t>1. Je fais un appel à ma famille pour leur parler de mes nouvelles vacances.</w:t>
      </w:r>
    </w:p>
    <w:p>
      <w:r>
        <w:t xml:space="preserve">   I am calling my family to tell them about my new vacation plans.</w:t>
      </w:r>
    </w:p>
    <w:p>
      <w:r>
        <w:t xml:space="preserve">2. L'appel du service public est important dans la construction d’une nation juste et équitable. </w:t>
      </w:r>
    </w:p>
    <w:p>
      <w:r>
        <w:t xml:space="preserve">   Public service call is important in the building of a just and equitable nation. </w:t>
      </w:r>
    </w:p>
    <w:p>
      <w:r>
        <w:t xml:space="preserve">3. Le téléphone sonne, je me rappelle l'appel que j'avais à faire. </w:t>
      </w:r>
    </w:p>
    <w:p>
      <w:r>
        <w:t xml:space="preserve">    The phone rings; I remember the call I needed to make.  </w:t>
      </w:r>
    </w:p>
    <w:p>
      <w:r>
        <w:t>4. La police a reçu plusieurs appels concernant un vol de bijoux dans la rue.</w:t>
      </w:r>
    </w:p>
    <w:p>
      <w:r>
        <w:t xml:space="preserve">   Police received several calls regarding a jewelry theft in the street.</w:t>
      </w:r>
    </w:p>
    <w:p>
      <w:r>
        <w:t xml:space="preserve">5. L'appel d'un médecin est une urgence qui doit être prise en charge rapidement. </w:t>
      </w:r>
    </w:p>
    <w:p>
      <w:r>
        <w:t xml:space="preserve">    A doctor's call is an urgency that must be addressed quickly.</w:t>
      </w:r>
    </w:p>
    <w:p>
      <w:r>
        <w:t xml:space="preserve">6. J'ai reçu un appel de mon ami pour me dire qu'il avait besoin d’aide. </w:t>
      </w:r>
    </w:p>
    <w:p>
      <w:r>
        <w:t xml:space="preserve">   I received a call from my friend to tell me that he needed help.</w:t>
      </w:r>
    </w:p>
    <w:p>
      <w:r>
        <w:t xml:space="preserve">7. L'appel à la tolérance et à la paix est essentiel pour une société prospère.  </w:t>
      </w:r>
    </w:p>
    <w:p>
      <w:r>
        <w:t xml:space="preserve">    The appeal for tolerance and peace is essential for a prosperous society. </w:t>
      </w:r>
    </w:p>
    <w:p>
      <w:r>
        <w:t>8. Des appels ont été reçus de nombreux pays en cas d’épidémie de grippe.</w:t>
      </w:r>
    </w:p>
    <w:p>
      <w:r>
        <w:t xml:space="preserve">   Calls were received from many countries in case of influenza outbreak. </w:t>
      </w:r>
    </w:p>
    <w:p>
      <w:r>
        <w:t xml:space="preserve">9. L'appel pour la protection des animaux est un appel à l'action collective. </w:t>
      </w:r>
    </w:p>
    <w:p>
      <w:r>
        <w:t xml:space="preserve">    The call for animal protection is a collective action appeal.</w:t>
      </w:r>
    </w:p>
    <w:p>
      <w:r>
        <w:t xml:space="preserve">10.  Un appel au dialogue et à la compréhension est essentiel pour résoudre les conflits. </w:t>
      </w:r>
    </w:p>
    <w:p>
      <w:r>
        <w:t xml:space="preserve">   A call to dialogue and understanding is essential for resolving conflicts.</w:t>
      </w:r>
    </w:p>
    <w:p/>
    <w:p>
      <w:r>
        <w:rPr>
          <w:b/>
        </w:rPr>
        <w:t>Word: bois | Meaning: wood</w:t>
      </w:r>
    </w:p>
    <w:p/>
    <w:p>
      <w:r>
        <w:t>1. J'ai besoin de bois pour construire un nouveau pont.</w:t>
      </w:r>
    </w:p>
    <w:p>
      <w:r>
        <w:t xml:space="preserve">   I need wood to build a new bridge.</w:t>
      </w:r>
    </w:p>
    <w:p>
      <w:r>
        <w:t xml:space="preserve">2. Le bois du chêne est très dur et solide. </w:t>
      </w:r>
    </w:p>
    <w:p>
      <w:r>
        <w:t xml:space="preserve">   Oak wood is very hard and solid.</w:t>
      </w:r>
    </w:p>
    <w:p>
      <w:r>
        <w:t>3. La forêt recèle une grande variété de bois.</w:t>
      </w:r>
    </w:p>
    <w:p>
      <w:r>
        <w:t xml:space="preserve">    The forest contains a wide variety of woods.</w:t>
      </w:r>
    </w:p>
    <w:p>
      <w:r>
        <w:t xml:space="preserve">4. Tu peux me donner un morceau de bois? </w:t>
      </w:r>
    </w:p>
    <w:p>
      <w:r>
        <w:t xml:space="preserve">   Can you give me a piece of wood?</w:t>
      </w:r>
    </w:p>
    <w:p>
      <w:r>
        <w:t xml:space="preserve">5. Les arbres sont essentiels pour la production de bois. </w:t>
      </w:r>
    </w:p>
    <w:p>
      <w:r>
        <w:t xml:space="preserve">    Trees are essential for the production of wood.</w:t>
      </w:r>
    </w:p>
    <w:p>
      <w:r>
        <w:t>6. Le bois de construction est important pour les maisons.</w:t>
      </w:r>
    </w:p>
    <w:p>
      <w:r>
        <w:t xml:space="preserve">    Construction wood is important for houses.</w:t>
      </w:r>
    </w:p>
    <w:p>
      <w:r>
        <w:t>7. Il faut utiliser du bois recyclé pour un environnement plus propre.</w:t>
      </w:r>
    </w:p>
    <w:p>
      <w:r>
        <w:t xml:space="preserve">   We need to use recycled wood for a cleaner environment.</w:t>
      </w:r>
    </w:p>
    <w:p>
      <w:r>
        <w:t xml:space="preserve">8. J'aime le bois dans ma cuisine car il donne une ambiance chaleureuse. </w:t>
      </w:r>
    </w:p>
    <w:p>
      <w:r>
        <w:t xml:space="preserve">   I like the wood in my kitchen because it gives a warm atmosphere.</w:t>
      </w:r>
    </w:p>
    <w:p>
      <w:r>
        <w:t>9. Nous avons besoin de bois pour faire un feu de camp.</w:t>
      </w:r>
    </w:p>
    <w:p>
      <w:r>
        <w:t xml:space="preserve">    We need wood to build a campfire.</w:t>
      </w:r>
    </w:p>
    <w:p>
      <w:r>
        <w:t xml:space="preserve">10. Le bois est un matériau précieux qui offre beaucoup d'opportunités. </w:t>
      </w:r>
    </w:p>
    <w:p>
      <w:r>
        <w:t xml:space="preserve">    Wood is a precious material that offers many opportunities.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