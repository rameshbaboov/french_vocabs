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Chaîne | Meaning: Chain</w:t>
      </w:r>
    </w:p>
    <w:p/>
    <w:p>
      <w:r>
        <w:t>1. La chaîne de production est très longue.</w:t>
      </w:r>
    </w:p>
    <w:p>
      <w:r>
        <w:t xml:space="preserve">    The production chain is very long.</w:t>
      </w:r>
    </w:p>
    <w:p>
      <w:r>
        <w:t>2. Il a un collier en forme de chaîne autour du cou.</w:t>
      </w:r>
    </w:p>
    <w:p>
      <w:r>
        <w:t xml:space="preserve">    He has a necklace in the form of a chain around his neck.</w:t>
      </w:r>
    </w:p>
    <w:p>
      <w:r>
        <w:t>3. L'histoire de ces chaînes de montagnes fascinantes.</w:t>
      </w:r>
    </w:p>
    <w:p>
      <w:r>
        <w:t xml:space="preserve">    The story of these fascinating mountain chains is fascinating.</w:t>
      </w:r>
    </w:p>
    <w:p>
      <w:r>
        <w:t>4. La chaîne d'approvisionnement est fragile et complexe.</w:t>
      </w:r>
    </w:p>
    <w:p>
      <w:r>
        <w:t xml:space="preserve">   The supply chain is fragile and complex. </w:t>
      </w:r>
    </w:p>
    <w:p>
      <w:r>
        <w:t>5. Les chaînes de fer sont utilisées pour le transport des marchandises.</w:t>
      </w:r>
    </w:p>
    <w:p>
      <w:r>
        <w:t xml:space="preserve">    Iron chains are used for transporting goods.</w:t>
      </w:r>
    </w:p>
    <w:p>
      <w:r>
        <w:t>6. Je suis fasciné par les chaînes d’histoire.</w:t>
      </w:r>
    </w:p>
    <w:p>
      <w:r>
        <w:t xml:space="preserve">    I am fascinated by the history chains.</w:t>
      </w:r>
    </w:p>
    <w:p>
      <w:r>
        <w:t>7. La chaîne de vie est très importante.</w:t>
      </w:r>
    </w:p>
    <w:p>
      <w:r>
        <w:t xml:space="preserve">   The chain of life is very important.</w:t>
      </w:r>
    </w:p>
    <w:p>
      <w:r>
        <w:t>8. Des chaînes de montagnes nous offre une vue magnifique.</w:t>
      </w:r>
    </w:p>
    <w:p>
      <w:r>
        <w:t xml:space="preserve">    Mountain ranges offer us a beautiful view. </w:t>
      </w:r>
    </w:p>
    <w:p>
      <w:r>
        <w:t xml:space="preserve">9. Il y a plusieurs chaînes d’écoles dans la ville. </w:t>
      </w:r>
    </w:p>
    <w:p>
      <w:r>
        <w:t xml:space="preserve">    There are several school chains in the city. </w:t>
      </w:r>
    </w:p>
    <w:p>
      <w:r>
        <w:t xml:space="preserve">10.  La chaîne de la communication est essentielle pour les entreprises. </w:t>
      </w:r>
    </w:p>
    <w:p>
      <w:r>
        <w:t xml:space="preserve">   The chain of communication is essential for businesses.</w:t>
      </w:r>
    </w:p>
    <w:p/>
    <w:p>
      <w:r>
        <w:rPr>
          <w:b/>
        </w:rPr>
        <w:t>Word: Bien | Meaning: Good</w:t>
      </w:r>
    </w:p>
    <w:p/>
    <w:p>
      <w:r>
        <w:t>1.  J'aime bien le café au lait.</w:t>
      </w:r>
    </w:p>
    <w:p>
      <w:r>
        <w:t xml:space="preserve">    I like coffee with milk.</w:t>
      </w:r>
    </w:p>
    <w:p>
      <w:r>
        <w:t>2.  Il est bien dans sa vie.</w:t>
      </w:r>
    </w:p>
    <w:p>
      <w:r>
        <w:t xml:space="preserve">    He is doing well in his life.</w:t>
      </w:r>
    </w:p>
    <w:p>
      <w:r>
        <w:t>3.  La météo est bien aujourd'hui.</w:t>
      </w:r>
    </w:p>
    <w:p>
      <w:r>
        <w:t xml:space="preserve">    The weather is good today.</w:t>
      </w:r>
    </w:p>
    <w:p>
      <w:r>
        <w:t>4.  Tu es bien informé sur ce sujet.</w:t>
      </w:r>
    </w:p>
    <w:p>
      <w:r>
        <w:t xml:space="preserve">    You are well informed on this topic. </w:t>
      </w:r>
    </w:p>
    <w:p>
      <w:r>
        <w:t>5.  On ne peut pas être bien dans la vie sans avoir de bonheur.</w:t>
      </w:r>
    </w:p>
    <w:p>
      <w:r>
        <w:t xml:space="preserve">    One cannot be well in life without having some happiness. </w:t>
      </w:r>
    </w:p>
    <w:p>
      <w:r>
        <w:t>6.  Le gâteau est bien fait, mais il manque des fruits.</w:t>
      </w:r>
    </w:p>
    <w:p>
      <w:r>
        <w:t xml:space="preserve">    The cake is well made, but it lacks fruit.</w:t>
      </w:r>
    </w:p>
    <w:p>
      <w:r>
        <w:t>7.  Elle est bien sûr d'avoir un bon ami.</w:t>
      </w:r>
    </w:p>
    <w:p>
      <w:r>
        <w:t xml:space="preserve">    She is certainly happy to have a good friend.</w:t>
      </w:r>
    </w:p>
    <w:p>
      <w:r>
        <w:t>8.  Ce film est bien réalisé, mais il manque de suspense.</w:t>
      </w:r>
    </w:p>
    <w:p>
      <w:r>
        <w:t xml:space="preserve">   This movie is well-made, but it lacks suspense. </w:t>
      </w:r>
    </w:p>
    <w:p>
      <w:r>
        <w:t>9.  Il a bien dormi la nuit dernière.</w:t>
      </w:r>
    </w:p>
    <w:p>
      <w:r>
        <w:t xml:space="preserve">   He slept well last night.</w:t>
      </w:r>
    </w:p>
    <w:p>
      <w:r>
        <w:t xml:space="preserve">10. Vous m'êtes bien d'avoir répondu. </w:t>
      </w:r>
    </w:p>
    <w:p>
      <w:r>
        <w:t xml:space="preserve">    You are kind to have answered me.</w:t>
      </w:r>
    </w:p>
    <w:p/>
    <w:p>
      <w:r>
        <w:rPr>
          <w:b/>
        </w:rPr>
        <w:t>Word: oui | Meaning: yes</w:t>
      </w:r>
    </w:p>
    <w:p/>
    <w:p>
      <w:r>
        <w:t>1. Oui, je suis fatigué.</w:t>
      </w:r>
    </w:p>
    <w:p>
      <w:r>
        <w:t xml:space="preserve">  Yes, I am tired.</w:t>
      </w:r>
    </w:p>
    <w:p>
      <w:r>
        <w:t>2. Oui, c’est une bonne idée.</w:t>
      </w:r>
    </w:p>
    <w:p>
      <w:r>
        <w:t xml:space="preserve">  Yes, that is a good idea.</w:t>
      </w:r>
    </w:p>
    <w:p>
      <w:r>
        <w:t xml:space="preserve">3.  Oui, j'aime beaucoup cette musique. </w:t>
      </w:r>
    </w:p>
    <w:p>
      <w:r>
        <w:t xml:space="preserve">   Yes, I like this music very much.</w:t>
      </w:r>
    </w:p>
    <w:p>
      <w:r>
        <w:t>4.  Oui, je peux vous aider.</w:t>
      </w:r>
    </w:p>
    <w:p>
      <w:r>
        <w:t xml:space="preserve">  Yes, I can help you.</w:t>
      </w:r>
    </w:p>
    <w:p>
      <w:r>
        <w:t xml:space="preserve">5.  Oui, la réponse est claire. </w:t>
      </w:r>
    </w:p>
    <w:p>
      <w:r>
        <w:t xml:space="preserve">  Yes, the answer is clear. </w:t>
      </w:r>
    </w:p>
    <w:p>
      <w:r>
        <w:t>6.  Oui, j'ai compris ce que vous avez dit.</w:t>
      </w:r>
    </w:p>
    <w:p>
      <w:r>
        <w:t xml:space="preserve">   Yes, I understand what you said. </w:t>
      </w:r>
    </w:p>
    <w:p>
      <w:r>
        <w:t xml:space="preserve">7.  Oui, on peut aller à la plage aujourd’hui. </w:t>
      </w:r>
    </w:p>
    <w:p>
      <w:r>
        <w:t xml:space="preserve">   Yes, we can go to the beach today.</w:t>
      </w:r>
    </w:p>
    <w:p>
      <w:r>
        <w:t xml:space="preserve">8.  Oui, je suis d'accord avec toi. </w:t>
      </w:r>
    </w:p>
    <w:p>
      <w:r>
        <w:t xml:space="preserve">   Yes, I agree with you.</w:t>
      </w:r>
    </w:p>
    <w:p>
      <w:r>
        <w:t xml:space="preserve">9.   Oui, il fait beau dehors. </w:t>
      </w:r>
    </w:p>
    <w:p>
      <w:r>
        <w:t xml:space="preserve">    Yes, it is beautiful outside. </w:t>
      </w:r>
    </w:p>
    <w:p>
      <w:r>
        <w:t xml:space="preserve">10. Oui, merci beaucoup. </w:t>
      </w:r>
    </w:p>
    <w:p>
      <w:r>
        <w:t xml:space="preserve">    Yes, thank you very much.</w:t>
      </w:r>
    </w:p>
    <w:p/>
    <w:p>
      <w:r>
        <w:rPr>
          <w:b/>
        </w:rPr>
        <w:t>Word: Bois | Meaning: Wood</w:t>
      </w:r>
    </w:p>
    <w:p/>
    <w:p>
      <w:r>
        <w:t xml:space="preserve">1. J'ai besoin d'un morceau de bois pour construire ma maison. </w:t>
      </w:r>
    </w:p>
    <w:p>
      <w:r>
        <w:t xml:space="preserve">   I need a piece of wood to build my house.</w:t>
      </w:r>
    </w:p>
    <w:p>
      <w:r>
        <w:t xml:space="preserve">2. Les arbres sont nombreux dans la forêt et ils fournissent beaucoup de bois.  </w:t>
      </w:r>
    </w:p>
    <w:p>
      <w:r>
        <w:t xml:space="preserve">   There are many trees in the forest and they provide a lot of wood.</w:t>
      </w:r>
    </w:p>
    <w:p>
      <w:r>
        <w:t xml:space="preserve">3. Tu veux utiliser un morceau de bois pour créer une table ? </w:t>
      </w:r>
    </w:p>
    <w:p>
      <w:r>
        <w:t xml:space="preserve">   Do you want to use a piece of wood to create a table?</w:t>
      </w:r>
    </w:p>
    <w:p>
      <w:r>
        <w:t xml:space="preserve">4. On peut utiliser le bois pour construire des maisons, des ponts et même des bateaux.  </w:t>
      </w:r>
    </w:p>
    <w:p>
      <w:r>
        <w:t xml:space="preserve">   We can use wood to build houses, bridges, and even boats.</w:t>
      </w:r>
    </w:p>
    <w:p>
      <w:r>
        <w:t xml:space="preserve">5. Le bois est un matériau très important dans la nature et dans l'industrie.  </w:t>
      </w:r>
    </w:p>
    <w:p>
      <w:r>
        <w:t xml:space="preserve">   Wood is a very important material in nature and industry.</w:t>
      </w:r>
    </w:p>
    <w:p>
      <w:r>
        <w:t xml:space="preserve">6. L'homme utilise le bois pour faire des meubles, des outils et des vêtements. </w:t>
      </w:r>
    </w:p>
    <w:p>
      <w:r>
        <w:t xml:space="preserve">    Man uses wood to make furniture, tools, and clothes.</w:t>
      </w:r>
    </w:p>
    <w:p>
      <w:r>
        <w:t xml:space="preserve">7. Le bois est un matériau naturel qui se trouve partout dans la planète.  </w:t>
      </w:r>
    </w:p>
    <w:p>
      <w:r>
        <w:t xml:space="preserve">    Wood is a natural material that can be found everywhere on the planet.</w:t>
      </w:r>
    </w:p>
    <w:p>
      <w:r>
        <w:t xml:space="preserve">8. Les arbres sont importants car ils fournissent du bois pour les maisons et les meubles. </w:t>
      </w:r>
    </w:p>
    <w:p>
      <w:r>
        <w:t xml:space="preserve">    Trees are important because they provide wood for houses and furniture.</w:t>
      </w:r>
    </w:p>
    <w:p>
      <w:r>
        <w:t xml:space="preserve">9. La forêt est un endroit magnifique où il y a beaucoup de bois et d'air frais.  </w:t>
      </w:r>
    </w:p>
    <w:p>
      <w:r>
        <w:t xml:space="preserve">   The forest is a beautiful place where there is plenty of wood and fresh air.</w:t>
      </w:r>
    </w:p>
    <w:p>
      <w:r>
        <w:t xml:space="preserve">10. Le bois est essentiel pour notre vie quotidienne, mais il faut le prendre en considération. </w:t>
      </w:r>
    </w:p>
    <w:p>
      <w:r>
        <w:t xml:space="preserve">    Wood is essential for our daily life, but we must consider it.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 The table is in the kitchen.</w:t>
      </w:r>
    </w:p>
    <w:p>
      <w:r>
        <w:t>2. J'aime boire du café à la table.</w:t>
      </w:r>
    </w:p>
    <w:p>
      <w:r>
        <w:t xml:space="preserve">    I like drinking coffee at the table.</w:t>
      </w:r>
    </w:p>
    <w:p>
      <w:r>
        <w:t>3. L'homme a placé la table devant la porte.</w:t>
      </w:r>
    </w:p>
    <w:p>
      <w:r>
        <w:t xml:space="preserve">    The man placed the table in front of the door.</w:t>
      </w:r>
    </w:p>
    <w:p>
      <w:r>
        <w:t>4.  Elle utilisait la table pour travailler.</w:t>
      </w:r>
    </w:p>
    <w:p>
      <w:r>
        <w:t xml:space="preserve">    She used the table to work.</w:t>
      </w:r>
    </w:p>
    <w:p>
      <w:r>
        <w:t xml:space="preserve">5. La table était couverte de pain et d'huile. </w:t>
      </w:r>
    </w:p>
    <w:p>
      <w:r>
        <w:t xml:space="preserve">    The table was covered with bread and oil.</w:t>
      </w:r>
    </w:p>
    <w:p>
      <w:r>
        <w:t xml:space="preserve">6. Le restaurant avait une table spacieuse. </w:t>
      </w:r>
    </w:p>
    <w:p>
      <w:r>
        <w:t xml:space="preserve">   The restaurant had a spacious table.</w:t>
      </w:r>
    </w:p>
    <w:p>
      <w:r>
        <w:t xml:space="preserve">7. Il a oublié sa tasse à café sur la table.  </w:t>
      </w:r>
    </w:p>
    <w:p>
      <w:r>
        <w:t xml:space="preserve">    He forgot his coffee cup on the table.</w:t>
      </w:r>
    </w:p>
    <w:p>
      <w:r>
        <w:t xml:space="preserve">8. La table est en bois et elle est très confortable. </w:t>
      </w:r>
    </w:p>
    <w:p>
      <w:r>
        <w:t xml:space="preserve">    The table is made of wood and it is very comfortable. </w:t>
      </w:r>
    </w:p>
    <w:p>
      <w:r>
        <w:t>9. Nous sommes assis autour de la table.</w:t>
      </w:r>
    </w:p>
    <w:p>
      <w:r>
        <w:t xml:space="preserve">   We are sitting around the table.</w:t>
      </w:r>
    </w:p>
    <w:p>
      <w:r>
        <w:t xml:space="preserve">10.  Il a besoin d'une table pour travailler plus facilement.  </w:t>
      </w:r>
    </w:p>
    <w:p>
      <w:r>
        <w:t xml:space="preserve">     He needs a table to work more easily.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  I have a deep love for classical music.</w:t>
      </w:r>
    </w:p>
    <w:p>
      <w:r>
        <w:t>2. Son amour pour les animaux était évident.</w:t>
      </w:r>
    </w:p>
    <w:p>
      <w:r>
        <w:t xml:space="preserve">   His love for animals was obvious.</w:t>
      </w:r>
    </w:p>
    <w:p>
      <w:r>
        <w:t xml:space="preserve">3. L'amour de l'homme est une force irrésistible. </w:t>
      </w:r>
    </w:p>
    <w:p>
      <w:r>
        <w:t xml:space="preserve">   The love of man is an irresistible force.</w:t>
      </w:r>
    </w:p>
    <w:p>
      <w:r>
        <w:t xml:space="preserve">4. On développa un amour sincère pour cette ville. </w:t>
      </w:r>
    </w:p>
    <w:p>
      <w:r>
        <w:t xml:space="preserve">   We developed a sincere love for this city.</w:t>
      </w:r>
    </w:p>
    <w:p>
      <w:r>
        <w:t>5. Le sentiment d'amour est complexe et puissant.</w:t>
      </w:r>
    </w:p>
    <w:p>
      <w:r>
        <w:t xml:space="preserve">   The feeling of love is complex and powerful.</w:t>
      </w:r>
    </w:p>
    <w:p>
      <w:r>
        <w:t xml:space="preserve">6. L'amour conjugal est une source de joie et de stabilité. </w:t>
      </w:r>
    </w:p>
    <w:p>
      <w:r>
        <w:t xml:space="preserve">   Marital love is a source of joy and stability.</w:t>
      </w:r>
    </w:p>
    <w:p>
      <w:r>
        <w:t xml:space="preserve">7. La famille est un foyer d’amour et de soutien. </w:t>
      </w:r>
    </w:p>
    <w:p>
      <w:r>
        <w:t xml:space="preserve">    Family is a home of love and support.</w:t>
      </w:r>
    </w:p>
    <w:p>
      <w:r>
        <w:t xml:space="preserve">8. Il est difficile de ne pas tomber amoureux de cette ville. </w:t>
      </w:r>
    </w:p>
    <w:p>
      <w:r>
        <w:t xml:space="preserve">   It's difficult not to fall in love with this city.</w:t>
      </w:r>
    </w:p>
    <w:p>
      <w:r>
        <w:t>9. L’amour d’une mère pour son enfant est unique.</w:t>
      </w:r>
    </w:p>
    <w:p>
      <w:r>
        <w:t xml:space="preserve">   A mother's love for her child is unique.</w:t>
      </w:r>
    </w:p>
    <w:p>
      <w:r>
        <w:t>10. La peur et l'amour sont des sentiments contradictoires.</w:t>
      </w:r>
    </w:p>
    <w:p>
      <w:r>
        <w:t xml:space="preserve">  Fear and love are contradictory feelings.</w:t>
      </w:r>
    </w:p>
    <w:p/>
    <w:p>
      <w:r>
        <w:rPr>
          <w:b/>
        </w:rPr>
        <w:t>Word: famille | Meaning: family</w:t>
      </w:r>
    </w:p>
    <w:p/>
    <w:p>
      <w:r>
        <w:t xml:space="preserve">1. Ma famille est très large et j'aime les moments passés ensemble.  </w:t>
      </w:r>
    </w:p>
    <w:p>
      <w:r>
        <w:t xml:space="preserve">    My family is very large and I like spending time together.</w:t>
      </w:r>
    </w:p>
    <w:p>
      <w:r>
        <w:t xml:space="preserve">2. Nous sommes un groupe familial chaleureux et accueillant.  </w:t>
      </w:r>
    </w:p>
    <w:p>
      <w:r>
        <w:t xml:space="preserve">    We are a warm and welcoming family group. </w:t>
      </w:r>
    </w:p>
    <w:p>
      <w:r>
        <w:t xml:space="preserve">3. La mère de mon frère a une grande famille.  </w:t>
      </w:r>
    </w:p>
    <w:p>
      <w:r>
        <w:t xml:space="preserve">    My brother's mother has a big family.</w:t>
      </w:r>
    </w:p>
    <w:p>
      <w:r>
        <w:t xml:space="preserve">4. Mon père est le chef de la famille, il décide de tout.  </w:t>
      </w:r>
    </w:p>
    <w:p>
      <w:r>
        <w:t xml:space="preserve">    My father is the head of the family, he decides everything.</w:t>
      </w:r>
    </w:p>
    <w:p>
      <w:r>
        <w:t xml:space="preserve">5. J'ai un grand respect pour ma famille et je suis fier d'elle. </w:t>
      </w:r>
    </w:p>
    <w:p>
      <w:r>
        <w:t xml:space="preserve">    I have a great respect for my family and I am proud of them.</w:t>
      </w:r>
    </w:p>
    <w:p>
      <w:r>
        <w:t xml:space="preserve">6. La fête de Noël est une occasion importante de réunion familiale.  </w:t>
      </w:r>
    </w:p>
    <w:p>
      <w:r>
        <w:t xml:space="preserve">    Christmas party is an important occasion for family reunion.</w:t>
      </w:r>
    </w:p>
    <w:p>
      <w:r>
        <w:t xml:space="preserve">7. J'ai beaucoup d'amis, mais ma famille est mon réseau préféré. </w:t>
      </w:r>
    </w:p>
    <w:p>
      <w:r>
        <w:t xml:space="preserve">    I have a lot of friends, but my family is my favorite network.</w:t>
      </w:r>
    </w:p>
    <w:p>
      <w:r>
        <w:t xml:space="preserve">8. La communication avec les membres de la famille est essentielle pour une vie harmonieuse.  </w:t>
      </w:r>
    </w:p>
    <w:p>
      <w:r>
        <w:t xml:space="preserve">    Communication with members of the family is essential for a harmonious life.</w:t>
      </w:r>
    </w:p>
    <w:p>
      <w:r>
        <w:t xml:space="preserve">9. L'organisation des repas familiaux se fait généralement autour d'un buffet. </w:t>
      </w:r>
    </w:p>
    <w:p>
      <w:r>
        <w:t xml:space="preserve">    Family meal organization is generally done around a buffet.</w:t>
      </w:r>
    </w:p>
    <w:p>
      <w:r>
        <w:t xml:space="preserve">10. Le soutien familial est un élément crucial dans la réussite de nos projets.  </w:t>
      </w:r>
    </w:p>
    <w:p>
      <w:r>
        <w:t xml:space="preserve">    Family support is a crucial element in the success of our projects.</w:t>
      </w:r>
    </w:p>
    <w:p/>
    <w:p>
      <w:r>
        <w:rPr>
          <w:b/>
        </w:rPr>
        <w:t>Word: voyage | Meaning: journey</w:t>
      </w:r>
    </w:p>
    <w:p/>
    <w:p>
      <w:r>
        <w:t xml:space="preserve">1. J'ai fait un voyage en Espagne il y a quelques mois. </w:t>
      </w:r>
    </w:p>
    <w:p>
      <w:r>
        <w:t xml:space="preserve">    I took a trip to Spain a few months ago.</w:t>
      </w:r>
    </w:p>
    <w:p>
      <w:r>
        <w:t>2. Le voyage de l'homme à travers l'espace est fascinant.</w:t>
      </w:r>
    </w:p>
    <w:p>
      <w:r>
        <w:t xml:space="preserve">    The human journey through space is fascinating.</w:t>
      </w:r>
    </w:p>
    <w:p>
      <w:r>
        <w:t xml:space="preserve">3. Nous avons planifié notre voyage pour le printemps. </w:t>
      </w:r>
    </w:p>
    <w:p>
      <w:r>
        <w:t xml:space="preserve">    We planned our trip for spring.</w:t>
      </w:r>
    </w:p>
    <w:p>
      <w:r>
        <w:t>4. L'expérience du voyage me a profondément bouleversé.</w:t>
      </w:r>
    </w:p>
    <w:p>
      <w:r>
        <w:t xml:space="preserve">    My travel experience deeply affected me.</w:t>
      </w:r>
    </w:p>
    <w:p>
      <w:r>
        <w:t xml:space="preserve">5. Le voyage est un excellent moyen de découvrir de nouvelles cultures. </w:t>
      </w:r>
    </w:p>
    <w:p>
      <w:r>
        <w:t xml:space="preserve">    Traveling is an excellent way to discover new cultures.</w:t>
      </w:r>
    </w:p>
    <w:p>
      <w:r>
        <w:t>6. Mon voyage en Afrique m’a offert une perspective unique sur le monde.</w:t>
      </w:r>
    </w:p>
    <w:p>
      <w:r>
        <w:t xml:space="preserve">    My trip to Africa gave me a unique perspective on the world.</w:t>
      </w:r>
    </w:p>
    <w:p>
      <w:r>
        <w:t xml:space="preserve">7. La sécurité et la planification sont des éléments essentiels pour un voyage réussi. </w:t>
      </w:r>
    </w:p>
    <w:p>
      <w:r>
        <w:t xml:space="preserve">    Safety and planning are essential elements for a successful journey.</w:t>
      </w:r>
    </w:p>
    <w:p>
      <w:r>
        <w:t>8.  J'ai hâte de partir en voyage d'un an à travers l'Europe.</w:t>
      </w:r>
    </w:p>
    <w:p>
      <w:r>
        <w:t xml:space="preserve">   I can’t wait to go on a year-long trip across Europe. </w:t>
      </w:r>
    </w:p>
    <w:p>
      <w:r>
        <w:t>9. Avant chaque voyage, il est important de s'organiser.</w:t>
      </w:r>
    </w:p>
    <w:p>
      <w:r>
        <w:t xml:space="preserve">    Before every trip, it is important to organize.</w:t>
      </w:r>
    </w:p>
    <w:p>
      <w:r>
        <w:t>10.  Le voyage a été une expérience enrichissante.</w:t>
      </w:r>
    </w:p>
    <w:p>
      <w:r>
        <w:t xml:space="preserve">     The journey was an enriching experience.</w:t>
      </w:r>
    </w:p>
    <w:p/>
    <w:p>
      <w:r>
        <w:rPr>
          <w:b/>
        </w:rPr>
        <w:t>Word: silence | Meaning: quiet</w:t>
      </w:r>
    </w:p>
    <w:p/>
    <w:p>
      <w:r>
        <w:t>1. Il y a un silence palpable dans la salle.</w:t>
      </w:r>
    </w:p>
    <w:p>
      <w:r>
        <w:t xml:space="preserve">   There is an undeniable silence in the room.</w:t>
      </w:r>
    </w:p>
    <w:p>
      <w:r>
        <w:t>2. La conversation s'est terminée dans un silence étrange.</w:t>
      </w:r>
    </w:p>
    <w:p>
      <w:r>
        <w:t xml:space="preserve">   The conversation ended in an unusual silence. </w:t>
      </w:r>
    </w:p>
    <w:p>
      <w:r>
        <w:t>3.  Au début du film, il y avait un silence presque total.</w:t>
      </w:r>
    </w:p>
    <w:p>
      <w:r>
        <w:t xml:space="preserve">    At the beginning of the movie, there was almost complete silence. </w:t>
      </w:r>
    </w:p>
    <w:p>
      <w:r>
        <w:t>4. L'hôpital est devenu silencieux après la tragédie.</w:t>
      </w:r>
    </w:p>
    <w:p>
      <w:r>
        <w:t xml:space="preserve">  The hospital became silent after the tragedy.</w:t>
      </w:r>
    </w:p>
    <w:p>
      <w:r>
        <w:t xml:space="preserve">5. Le bruit des voitures s'est estompé dans un silence profond. </w:t>
      </w:r>
    </w:p>
    <w:p>
      <w:r>
        <w:t xml:space="preserve">   The sound of cars faded into a deep silence. </w:t>
      </w:r>
    </w:p>
    <w:p>
      <w:r>
        <w:t>6. Il était assis dans l'atelier, le silence autour de lui.</w:t>
      </w:r>
    </w:p>
    <w:p>
      <w:r>
        <w:t xml:space="preserve">  He was sitting in the workshop, the silence around him. </w:t>
      </w:r>
    </w:p>
    <w:p>
      <w:r>
        <w:t>7. Un moment de silence a été demandé à la classe.</w:t>
      </w:r>
    </w:p>
    <w:p>
      <w:r>
        <w:t xml:space="preserve">   A moment of silence was requested from the class.</w:t>
      </w:r>
    </w:p>
    <w:p>
      <w:r>
        <w:t>8. La nature est souvent silencieuse et paisible.</w:t>
      </w:r>
    </w:p>
    <w:p>
      <w:r>
        <w:t xml:space="preserve">    Nature is often silent and peaceful.</w:t>
      </w:r>
    </w:p>
    <w:p>
      <w:r>
        <w:t>9.  Il cherchait des mots pour exprimer le silence profond.</w:t>
      </w:r>
    </w:p>
    <w:p>
      <w:r>
        <w:t xml:space="preserve">   He sought words to express the deep silence. </w:t>
      </w:r>
    </w:p>
    <w:p>
      <w:r>
        <w:t xml:space="preserve">10.  Il faut un moment de silence avant de parler. </w:t>
      </w:r>
    </w:p>
    <w:p>
      <w:r>
        <w:t xml:space="preserve">   A moment of silence is needed before speaking.</w:t>
      </w:r>
    </w:p>
    <w:p/>
    <w:p>
      <w:r>
        <w:rPr>
          <w:b/>
        </w:rPr>
        <w:t>Word: Chain | Meaning: A series of links or connected parts</w:t>
      </w:r>
    </w:p>
    <w:p/>
    <w:p>
      <w:r>
        <w:t xml:space="preserve">1.  Il faut une chaîne d'actions pour atteindre nos objectifs. </w:t>
      </w:r>
    </w:p>
    <w:p>
      <w:r>
        <w:t xml:space="preserve">   A chain of actions is needed to achieve our goals.</w:t>
      </w:r>
    </w:p>
    <w:p>
      <w:r>
        <w:t xml:space="preserve">2. L’histoire de la ville est marquée par des liens, et une longue chaîne de relations entre ses habitants. </w:t>
      </w:r>
    </w:p>
    <w:p>
      <w:r>
        <w:t>The history of the city is marked by links and a long chain of relations between its inhabitants.</w:t>
      </w:r>
    </w:p>
    <w:p>
      <w:r>
        <w:t xml:space="preserve">3. La chaîne d'approvisionnement en énergie est fragile et dépendante des conditions météorologiques.  </w:t>
      </w:r>
    </w:p>
    <w:p>
      <w:r>
        <w:t>The energy supply chain is fragile and depends on weather conditions.</w:t>
      </w:r>
    </w:p>
    <w:p>
      <w:r>
        <w:t xml:space="preserve">4. Les pièces de la voiture étaient connectées par une longue chaîne. </w:t>
      </w:r>
    </w:p>
    <w:p>
      <w:r>
        <w:t>The car’s pieces were connected by a long chain.</w:t>
      </w:r>
    </w:p>
    <w:p>
      <w:r>
        <w:t xml:space="preserve">5. Elle n’a pas trouvé de solution, et se retrouva dans une situation délicate où les options semblaient être limitées.  </w:t>
      </w:r>
    </w:p>
    <w:p>
      <w:r>
        <w:t>She hadn't found a solution and found herself in a difficult situation where the options seemed to be limited.</w:t>
      </w:r>
    </w:p>
    <w:p>
      <w:r>
        <w:t xml:space="preserve">6. La chaîne de commanditaires était la clé pour l'acquisition de ce nouveau marché. </w:t>
      </w:r>
    </w:p>
    <w:p>
      <w:r>
        <w:t>The chain of sponsors was key to acquiring this new market.</w:t>
      </w:r>
    </w:p>
    <w:p>
      <w:r>
        <w:t xml:space="preserve">7. Les scientifiques ont découvert une longue chaîne d’événements qui a mené à la crise économique.  </w:t>
      </w:r>
    </w:p>
    <w:p>
      <w:r>
        <w:t>Scientists discovered a long chain of events that led to the economic crisis.</w:t>
      </w:r>
    </w:p>
    <w:p>
      <w:r>
        <w:t xml:space="preserve">8. La famille avait une longue chaîne de tradition dans le domaine du vin. </w:t>
      </w:r>
    </w:p>
    <w:p>
      <w:r>
        <w:t>The family had a long chain of traditions in the field of wine.</w:t>
      </w:r>
    </w:p>
    <w:p>
      <w:r>
        <w:t xml:space="preserve">9. L'artiste utilise des couleurs vives pour créer une impression de mouvement et de dynamisme, en jouant sur la chaîne d’images.  </w:t>
      </w:r>
    </w:p>
    <w:p>
      <w:r>
        <w:t xml:space="preserve">The artist uses bright colors to create an impression of movement and dynamism, playing with the chain of images. </w:t>
      </w:r>
    </w:p>
    <w:p>
      <w:r>
        <w:t xml:space="preserve">10. L'homme a utilisé une chaîne pour sécuriser sa tente.  </w:t>
      </w:r>
    </w:p>
    <w:p>
      <w:r>
        <w:t>The man used a chain to secure his tent.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