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a peint une fresque sur le mur de sa chambre. </w:t>
      </w:r>
    </w:p>
    <w:p>
      <w:r>
        <w:t xml:space="preserve">    He painted a fresco on the wall of his room. </w:t>
      </w:r>
    </w:p>
    <w:p>
      <w:r>
        <w:t>2. La salle de bains est recouverte de marbre, avec un mur d'azulejos.</w:t>
      </w:r>
    </w:p>
    <w:p>
      <w:r>
        <w:t xml:space="preserve">    The bathroom is covered with marble, with a tiled wall. </w:t>
      </w:r>
    </w:p>
    <w:p>
      <w:r>
        <w:t>3. Le mur de la bibliothèque est rempli de livres anciens.</w:t>
      </w:r>
    </w:p>
    <w:p>
      <w:r>
        <w:t xml:space="preserve">    The bookshelf's wall is filled with old books.</w:t>
      </w:r>
    </w:p>
    <w:p>
      <w:r>
        <w:t xml:space="preserve">4. La scène du film se déroule sur une scène intérieure avec des murs de pierre. </w:t>
      </w:r>
    </w:p>
    <w:p>
      <w:r>
        <w:t xml:space="preserve">     The scene in the film takes place on an interior setting with stone walls.</w:t>
      </w:r>
    </w:p>
    <w:p>
      <w:r>
        <w:t xml:space="preserve">5. Les enfants ont joué à cache-cache derrière le mur.  </w:t>
      </w:r>
    </w:p>
    <w:p>
      <w:r>
        <w:t xml:space="preserve">    The children played hide and seek behind the wall. </w:t>
      </w:r>
    </w:p>
    <w:p>
      <w:r>
        <w:t xml:space="preserve">6. L'architecte a conçu un mur d'espace pour les enfants. </w:t>
      </w:r>
    </w:p>
    <w:p>
      <w:r>
        <w:t xml:space="preserve">   The architect designed a space wall for the children.</w:t>
      </w:r>
    </w:p>
    <w:p>
      <w:r>
        <w:t xml:space="preserve">7. On a besoin de faire une réparation sur le mur de la maison. </w:t>
      </w:r>
    </w:p>
    <w:p>
      <w:r>
        <w:t xml:space="preserve">   We need to make repairs on the house's wall. </w:t>
      </w:r>
    </w:p>
    <w:p>
      <w:r>
        <w:t xml:space="preserve">8. La peinture sur le mur donne l'impression d'une ambiance zen. </w:t>
      </w:r>
    </w:p>
    <w:p>
      <w:r>
        <w:t xml:space="preserve">    The painting on the wall gives off an impression of a zen atmosphere. </w:t>
      </w:r>
    </w:p>
    <w:p>
      <w:r>
        <w:t xml:space="preserve">9. Le mur de la salle à manger est décoré avec des tapisseries. </w:t>
      </w:r>
    </w:p>
    <w:p>
      <w:r>
        <w:t xml:space="preserve">   The dining room wall is decorated with tapestries. </w:t>
      </w:r>
    </w:p>
    <w:p>
      <w:r>
        <w:t>10. La porte donne sur un petit jardin et un mur végétalisé.</w:t>
      </w:r>
    </w:p>
    <w:p>
      <w:r>
        <w:t xml:space="preserve">   The door opens onto a small garden and a wall of greenery.</w:t>
      </w:r>
    </w:p>
    <w:p/>
    <w:p>
      <w:r>
        <w:rPr>
          <w:b/>
        </w:rPr>
        <w:t>Word: appels | Meaning: apples</w:t>
      </w:r>
    </w:p>
    <w:p/>
    <w:p>
      <w:r>
        <w:t>1. J'ai besoin d'acheter des appels oranges pour la tarte de Noël.</w:t>
      </w:r>
    </w:p>
    <w:p>
      <w:r>
        <w:t xml:space="preserve">   I need to buy some orange apples for Christmas pie.</w:t>
      </w:r>
    </w:p>
    <w:p>
      <w:r>
        <w:t>2. Les appels sont un excellent aliment pour une bonne santé.</w:t>
      </w:r>
    </w:p>
    <w:p>
      <w:r>
        <w:t xml:space="preserve">    Apples are a great food for good health. </w:t>
      </w:r>
    </w:p>
    <w:p>
      <w:r>
        <w:t>3. La famille est à table, et les appels du matin ont commencé.</w:t>
      </w:r>
    </w:p>
    <w:p>
      <w:r>
        <w:t xml:space="preserve">    The family is at the table, and breakfast apples have started. </w:t>
      </w:r>
    </w:p>
    <w:p>
      <w:r>
        <w:t>4. J'ai eu une idée brillante: faire un appel à mes amis pour une fête d’automne.</w:t>
      </w:r>
    </w:p>
    <w:p>
      <w:r>
        <w:t xml:space="preserve">    I had a brilliant idea: call my friends for an autumn party.</w:t>
      </w:r>
    </w:p>
    <w:p>
      <w:r>
        <w:t>5. Le tonnerre gronde et je me demande s’il y aura des appels de pluie.</w:t>
      </w:r>
    </w:p>
    <w:p>
      <w:r>
        <w:t xml:space="preserve">   The thunder roars and I wonder if there will be rain calls. </w:t>
      </w:r>
    </w:p>
    <w:p>
      <w:r>
        <w:t>6. La vendeuse nous a montré une sélection d'appels rouges et jaunes.</w:t>
      </w:r>
    </w:p>
    <w:p>
      <w:r>
        <w:t xml:space="preserve">    The saleswoman showed us a selection of red and yellow apples. </w:t>
      </w:r>
    </w:p>
    <w:p>
      <w:r>
        <w:t>7. Chaque appel est unique, il faut les savourer avec attention.</w:t>
      </w:r>
    </w:p>
    <w:p>
      <w:r>
        <w:t xml:space="preserve">    Every apple is unique; you must savor them with care.</w:t>
      </w:r>
    </w:p>
    <w:p>
      <w:r>
        <w:t>8. Il a essayé de faire un appel à la police pour signaler un problème.</w:t>
      </w:r>
    </w:p>
    <w:p>
      <w:r>
        <w:t xml:space="preserve">   He tried to make an appeal to the police to report a problem. </w:t>
      </w:r>
    </w:p>
    <w:p>
      <w:r>
        <w:t>9. Les appels sont un fruit délicieux et nutritif, il faut les consommer souvent.</w:t>
      </w:r>
    </w:p>
    <w:p>
      <w:r>
        <w:t xml:space="preserve">    Apples are delicious and nutritious fruit; you must consume them often. </w:t>
      </w:r>
    </w:p>
    <w:p>
      <w:r>
        <w:t>10. Après l'hiver, on peut ressentir une envie d'appels frais.</w:t>
      </w:r>
    </w:p>
    <w:p>
      <w:r>
        <w:t xml:space="preserve">    After winter, one can feel an urge for fresh apples.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besoin d'aide pour trouver un restaurant.</w:t>
      </w:r>
    </w:p>
    <w:p>
      <w:r>
        <w:t xml:space="preserve">    I need help finding a restaurant.</w:t>
      </w:r>
    </w:p>
    <w:p>
      <w:r>
        <w:t xml:space="preserve">3. Bonjour Madame Dupont, je m’appelle Anne. </w:t>
      </w:r>
    </w:p>
    <w:p>
      <w:r>
        <w:t xml:space="preserve">    Good morning Mrs. Dupont, my name is Anne.</w:t>
      </w:r>
    </w:p>
    <w:p>
      <w:r>
        <w:t xml:space="preserve">4.  Bonjour à tous ! </w:t>
      </w:r>
    </w:p>
    <w:p>
      <w:r>
        <w:t xml:space="preserve">   Hello everyone!</w:t>
      </w:r>
    </w:p>
    <w:p>
      <w:r>
        <w:t xml:space="preserve">5.  Le train arrive bientôt.  </w:t>
      </w:r>
    </w:p>
    <w:p>
      <w:r>
        <w:t xml:space="preserve">    The train arrives soon. </w:t>
      </w:r>
    </w:p>
    <w:p>
      <w:r>
        <w:t xml:space="preserve">6.  Merci de m'avoir appelé. </w:t>
      </w:r>
    </w:p>
    <w:p>
      <w:r>
        <w:t xml:space="preserve">    Thank you for calling me.</w:t>
      </w:r>
    </w:p>
    <w:p>
      <w:r>
        <w:t xml:space="preserve">7. Bonjour le monde, que vous soyez heureux. </w:t>
      </w:r>
    </w:p>
    <w:p>
      <w:r>
        <w:t xml:space="preserve">    Good day, may you all be happy.</w:t>
      </w:r>
    </w:p>
    <w:p>
      <w:r>
        <w:t xml:space="preserve">8.  Bonjour à la famille.  </w:t>
      </w:r>
    </w:p>
    <w:p>
      <w:r>
        <w:t xml:space="preserve">   Hello everyone!</w:t>
      </w:r>
    </w:p>
    <w:p>
      <w:r>
        <w:t xml:space="preserve">9.  Bonjour, j’espère que vous allez bien. </w:t>
      </w:r>
    </w:p>
    <w:p>
      <w:r>
        <w:t xml:space="preserve">    Hello, I hope you are doing well.</w:t>
      </w:r>
    </w:p>
    <w:p>
      <w:r>
        <w:t>10. Bonjour ! Vous êtes en retard.</w:t>
      </w:r>
    </w:p>
    <w:p>
      <w:r>
        <w:t xml:space="preserve">    Hello! You're late.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vie.</w:t>
      </w:r>
    </w:p>
    <w:p>
      <w:r>
        <w:t xml:space="preserve">   The nature is magnificent and full of life.</w:t>
      </w:r>
    </w:p>
    <w:p>
      <w:r>
        <w:t xml:space="preserve">2. J'aime la nature car elle me procure un sentiment d'apaisement. </w:t>
      </w:r>
    </w:p>
    <w:p>
      <w:r>
        <w:t xml:space="preserve">   I like nature because it brings me a feeling of peace.</w:t>
      </w:r>
    </w:p>
    <w:p>
      <w:r>
        <w:t xml:space="preserve">3. Le paysage offre une vue imprenable sur les montagnes et les forêts luxuriantes. </w:t>
      </w:r>
    </w:p>
    <w:p>
      <w:r>
        <w:t xml:space="preserve">   The landscape offers an impressive view of the mountains and lush forests.</w:t>
      </w:r>
    </w:p>
    <w:p>
      <w:r>
        <w:t xml:space="preserve">4. La pollution de la nature est un problème majeur dans la vie moderne. </w:t>
      </w:r>
    </w:p>
    <w:p>
      <w:r>
        <w:t xml:space="preserve">   Nature pollution is a major problem in modern life. </w:t>
      </w:r>
    </w:p>
    <w:p>
      <w:r>
        <w:t>5. Les animaux sauvages se trouvent en danger d'extinction si nous ne les protégeons pas.</w:t>
      </w:r>
    </w:p>
    <w:p>
      <w:r>
        <w:t xml:space="preserve">    Wild animals are endangered of extinction if we do not protect them. </w:t>
      </w:r>
    </w:p>
    <w:p>
      <w:r>
        <w:t xml:space="preserve">6.  L'étude de la nature est une discipline qui nourrit notre conscience et nous éclaire sur l'univers. </w:t>
      </w:r>
    </w:p>
    <w:p>
      <w:r>
        <w:t xml:space="preserve">   The study of nature is a discipline that nourishes our conscience and illuminates us on the universe.</w:t>
      </w:r>
    </w:p>
    <w:p>
      <w:r>
        <w:t>7. La biodiversité des écosystèmes terrestres et marins est essentielle à la survie de la planète.</w:t>
      </w:r>
    </w:p>
    <w:p>
      <w:r>
        <w:t xml:space="preserve">   Biodiversity in terrestrial and marine ecosystems is essential to the survival of the planet. </w:t>
      </w:r>
    </w:p>
    <w:p>
      <w:r>
        <w:t xml:space="preserve">8.  L'observation des plantes et des animaux dans leur habitat naturel nous aide à comprendre les cycles de vie. </w:t>
      </w:r>
    </w:p>
    <w:p>
      <w:r>
        <w:t xml:space="preserve">   Observing plants and animals in their natural habitats helps us understand the life cycles. </w:t>
      </w:r>
    </w:p>
    <w:p>
      <w:r>
        <w:t xml:space="preserve">9. La nature est un élément essentiel pour la santé mentale et physique, en offrant une source d'énergie naturelle.  </w:t>
      </w:r>
    </w:p>
    <w:p>
      <w:r>
        <w:t xml:space="preserve">   Nature is an essential element for both mental and physical health, providing a source of natural energy. </w:t>
      </w:r>
    </w:p>
    <w:p>
      <w:r>
        <w:t>10. L’influence de la nature sur notre bien-être est inestimable.</w:t>
      </w:r>
    </w:p>
    <w:p>
      <w:r>
        <w:t xml:space="preserve">    The influence of nature on our well-being is invaluable.</w:t>
      </w:r>
    </w:p>
    <w:p/>
    <w:p>
      <w:r>
        <w:rPr>
          <w:b/>
        </w:rPr>
        <w:t>Word: chat | Meaning: cat</w:t>
      </w:r>
    </w:p>
    <w:p/>
    <w:p>
      <w:r>
        <w:t>1.  J'adore les chats, ils sont si mignons et doux.</w:t>
      </w:r>
    </w:p>
    <w:p>
      <w:r>
        <w:t xml:space="preserve">    I love cats, they are so cute and soft.</w:t>
      </w:r>
    </w:p>
    <w:p>
      <w:r>
        <w:t xml:space="preserve">2. Le chat est allongé sur le tapis de laine. </w:t>
      </w:r>
    </w:p>
    <w:p>
      <w:r>
        <w:t xml:space="preserve">   The cat is lying down on the woolen carpet.</w:t>
      </w:r>
    </w:p>
    <w:p>
      <w:r>
        <w:t xml:space="preserve">3. Mon chat a besoin d'un jeu pour se défouler. </w:t>
      </w:r>
    </w:p>
    <w:p>
      <w:r>
        <w:t xml:space="preserve">   My cat needs a game to release its energy.</w:t>
      </w:r>
    </w:p>
    <w:p>
      <w:r>
        <w:t xml:space="preserve">4.  Avez-vous déjà vu un chat qui chante ? </w:t>
      </w:r>
    </w:p>
    <w:p>
      <w:r>
        <w:t xml:space="preserve">   Have you ever seen a cat that sings? </w:t>
      </w:r>
    </w:p>
    <w:p>
      <w:r>
        <w:t xml:space="preserve">5. Les chats sont des animaux indépendants, ils aiment rester seuls. </w:t>
      </w:r>
    </w:p>
    <w:p>
      <w:r>
        <w:t xml:space="preserve">   Cats are independent animals; they like to be alone.</w:t>
      </w:r>
    </w:p>
    <w:p>
      <w:r>
        <w:t>6. Le chat est arrivé chez moi hier après-midi.</w:t>
      </w:r>
    </w:p>
    <w:p>
      <w:r>
        <w:t xml:space="preserve">    The cat arrived at my house yesterday afternoon.</w:t>
      </w:r>
    </w:p>
    <w:p>
      <w:r>
        <w:t xml:space="preserve">7. Je vais prendre un café et admirer mon chat dormir. </w:t>
      </w:r>
    </w:p>
    <w:p>
      <w:r>
        <w:t xml:space="preserve">   I'm going to take a coffee and admire my cat sleeping.  </w:t>
      </w:r>
    </w:p>
    <w:p>
      <w:r>
        <w:t xml:space="preserve">8. La femme a un chat qui l'aide à se sentir moins seule. </w:t>
      </w:r>
    </w:p>
    <w:p>
      <w:r>
        <w:t xml:space="preserve">   The woman has a cat that helps her feel less lonely.</w:t>
      </w:r>
    </w:p>
    <w:p>
      <w:r>
        <w:t>9. Le chat est toujours curieux et il observe tout ce qui se passe autour de lui.</w:t>
      </w:r>
    </w:p>
    <w:p>
      <w:r>
        <w:t xml:space="preserve">    The cat is always curious and it observes everything happening around him.</w:t>
      </w:r>
    </w:p>
    <w:p>
      <w:r>
        <w:t xml:space="preserve">10.  Le chat est un animal qui nous apporte beaucoup de joie et d’amour. </w:t>
      </w:r>
    </w:p>
    <w:p>
      <w:r>
        <w:t xml:space="preserve">   The cat is an animal that brings us a lot of joy and love.</w:t>
      </w:r>
    </w:p>
    <w:p/>
    <w:p>
      <w:r>
        <w:rPr>
          <w:b/>
        </w:rPr>
        <w:t>Word: lumière | Meaning: light</w:t>
      </w:r>
    </w:p>
    <w:p/>
    <w:p>
      <w:r>
        <w:t>1. La lumière du soleil brille pendant la journée.</w:t>
      </w:r>
    </w:p>
    <w:p>
      <w:r>
        <w:t xml:space="preserve">    The sunlight shines brightly throughout the day.</w:t>
      </w:r>
    </w:p>
    <w:p>
      <w:r>
        <w:t xml:space="preserve">2. Il y a une lumière dans ma chambre. </w:t>
      </w:r>
    </w:p>
    <w:p>
      <w:r>
        <w:t xml:space="preserve">   There is light in my room.</w:t>
      </w:r>
    </w:p>
    <w:p>
      <w:r>
        <w:t xml:space="preserve">3. Nous avons besoin de plus d'éclairage pour la soirée. </w:t>
      </w:r>
    </w:p>
    <w:p>
      <w:r>
        <w:t xml:space="preserve">   We need more light for the evening. </w:t>
      </w:r>
    </w:p>
    <w:p>
      <w:r>
        <w:t>4. La lumière est importante pour les tâches quotidiennes.</w:t>
      </w:r>
    </w:p>
    <w:p>
      <w:r>
        <w:t xml:space="preserve">    Light is important for daily tasks.  </w:t>
      </w:r>
    </w:p>
    <w:p>
      <w:r>
        <w:t>5. La lampe de table me permet de lire dans la chambre.</w:t>
      </w:r>
    </w:p>
    <w:p>
      <w:r>
        <w:t xml:space="preserve">   My desk lamp helps me read in my room.</w:t>
      </w:r>
    </w:p>
    <w:p>
      <w:r>
        <w:t xml:space="preserve">6. Elle a une lumière douce qui illumine la pièce. </w:t>
      </w:r>
    </w:p>
    <w:p>
      <w:r>
        <w:t xml:space="preserve">   She has a soft light that illuminates the room.</w:t>
      </w:r>
    </w:p>
    <w:p>
      <w:r>
        <w:t xml:space="preserve">7. Un éclairage artificiel est nécessaire pour les travaux nocturnes. </w:t>
      </w:r>
    </w:p>
    <w:p>
      <w:r>
        <w:t xml:space="preserve">    Artificial lighting is necessary for nighttime work. </w:t>
      </w:r>
    </w:p>
    <w:p>
      <w:r>
        <w:t xml:space="preserve">8. La lumière du feu de camp crée un ambiance chaleureuse.  </w:t>
      </w:r>
    </w:p>
    <w:p>
      <w:r>
        <w:t xml:space="preserve">   The campfire's fire creates a warm atmosphere. </w:t>
      </w:r>
    </w:p>
    <w:p>
      <w:r>
        <w:t xml:space="preserve">9. Nous avons besoin d'un éclairage plus puissant pour la route. </w:t>
      </w:r>
    </w:p>
    <w:p>
      <w:r>
        <w:t xml:space="preserve">   We need more powerful lighting for the road.</w:t>
      </w:r>
    </w:p>
    <w:p>
      <w:r>
        <w:t xml:space="preserve">10. Les étoiles brillent avec une lumière scintillante. </w:t>
      </w:r>
    </w:p>
    <w:p>
      <w:r>
        <w:t xml:space="preserve">    Stars shine with a shimmering light.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 </w:t>
      </w:r>
    </w:p>
    <w:p>
      <w:r>
        <w:t xml:space="preserve">    I love listening to classical music. </w:t>
      </w:r>
    </w:p>
    <w:p>
      <w:r>
        <w:t xml:space="preserve">2. La musique est un art magnifique.   </w:t>
      </w:r>
    </w:p>
    <w:p>
      <w:r>
        <w:t xml:space="preserve">    Music is a beautiful art form.</w:t>
      </w:r>
    </w:p>
    <w:p>
      <w:r>
        <w:t xml:space="preserve">3. Le concert était très agréable, avec une belle musique.   </w:t>
      </w:r>
    </w:p>
    <w:p>
      <w:r>
        <w:t xml:space="preserve">    The concert was very pleasant, with beautiful music. </w:t>
      </w:r>
    </w:p>
    <w:p>
      <w:r>
        <w:t xml:space="preserve">4. J'ai besoin d'un peu de musique pour me relaxer.  </w:t>
      </w:r>
    </w:p>
    <w:p>
      <w:r>
        <w:t xml:space="preserve">    I need some music to help me relax. </w:t>
      </w:r>
    </w:p>
    <w:p>
      <w:r>
        <w:t xml:space="preserve">5. Les chansons françaises sont célèbres dans le monde entier.  </w:t>
      </w:r>
    </w:p>
    <w:p>
      <w:r>
        <w:t xml:space="preserve">    French songs are famous all over the world.</w:t>
      </w:r>
    </w:p>
    <w:p>
      <w:r>
        <w:t xml:space="preserve">6. Quelle est votre genre musical préféré ?  </w:t>
      </w:r>
    </w:p>
    <w:p>
      <w:r>
        <w:t xml:space="preserve">    What is your favorite musical genre? </w:t>
      </w:r>
    </w:p>
    <w:p>
      <w:r>
        <w:t xml:space="preserve">7. La musique peut être une forme d'expression personnelle.   </w:t>
      </w:r>
    </w:p>
    <w:p>
      <w:r>
        <w:t xml:space="preserve">    Music can be a form of personal expression.  </w:t>
      </w:r>
    </w:p>
    <w:p>
      <w:r>
        <w:t xml:space="preserve">8. Je ne suis pas intéressé par la musique électronique.   </w:t>
      </w:r>
    </w:p>
    <w:p>
      <w:r>
        <w:t xml:space="preserve">    I am not interested in electronic music. </w:t>
      </w:r>
    </w:p>
    <w:p>
      <w:r>
        <w:t xml:space="preserve">9. Les paroles de la chanson sont très belles et mélodieuses.  </w:t>
      </w:r>
    </w:p>
    <w:p>
      <w:r>
        <w:t xml:space="preserve">    The lyrics of the song are very beautiful and melodious. </w:t>
      </w:r>
    </w:p>
    <w:p>
      <w:r>
        <w:t xml:space="preserve">10. L'ambiance musicale était incroyable.   </w:t>
      </w:r>
    </w:p>
    <w:p>
      <w:r>
        <w:t xml:space="preserve">    The musical atmosphere was incredible.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 Est-ce que tu as de l'eau en bouteille?</w:t>
      </w:r>
    </w:p>
    <w:p>
      <w:r>
        <w:t xml:space="preserve">    Do you have bottled water?</w:t>
      </w:r>
    </w:p>
    <w:p>
      <w:r>
        <w:t>3. L'eau du robinet est claire.</w:t>
      </w:r>
    </w:p>
    <w:p>
      <w:r>
        <w:t xml:space="preserve">    The tap water is clear. </w:t>
      </w:r>
    </w:p>
    <w:p>
      <w:r>
        <w:t>4. Les enfants aiment jouer dans l'eau.</w:t>
      </w:r>
    </w:p>
    <w:p>
      <w:r>
        <w:t xml:space="preserve">    Children love to play in the water. </w:t>
      </w:r>
    </w:p>
    <w:p>
      <w:r>
        <w:t>5. Il y a beaucoup d'eau sur cette île.</w:t>
      </w:r>
    </w:p>
    <w:p>
      <w:r>
        <w:t xml:space="preserve">    There's a lot of water on this island.  </w:t>
      </w:r>
    </w:p>
    <w:p>
      <w:r>
        <w:t>6.  La pluie est importante pour la croissance des plantes.</w:t>
      </w:r>
    </w:p>
    <w:p>
      <w:r>
        <w:t xml:space="preserve">    Rain is important for plant growth. </w:t>
      </w:r>
    </w:p>
    <w:p>
      <w:r>
        <w:t>7. L'eau est essentielle à la vie humaine.</w:t>
      </w:r>
    </w:p>
    <w:p>
      <w:r>
        <w:t xml:space="preserve">   Water is essential to human life. </w:t>
      </w:r>
    </w:p>
    <w:p>
      <w:r>
        <w:t>8. J'ai besoin d'eau pour faire du sport.</w:t>
      </w:r>
    </w:p>
    <w:p>
      <w:r>
        <w:t xml:space="preserve">    I need water to exercise. </w:t>
      </w:r>
    </w:p>
    <w:p>
      <w:r>
        <w:t>9.  Elle a bu beaucoup d'eau pendant son voyage.</w:t>
      </w:r>
    </w:p>
    <w:p>
      <w:r>
        <w:t xml:space="preserve">    She drank a lot of water on her trip. </w:t>
      </w:r>
    </w:p>
    <w:p>
      <w:r>
        <w:t>10. Le médecin m'a conseillé de boire plus d'eau.</w:t>
      </w:r>
    </w:p>
    <w:p>
      <w:r>
        <w:t xml:space="preserve">   The doctor advised me to drink more water.</w:t>
      </w:r>
    </w:p>
    <w:p/>
    <w:p>
      <w:r>
        <w:rPr>
          <w:b/>
        </w:rPr>
        <w:t>Word: bien | Meaning: good</w:t>
      </w:r>
    </w:p>
    <w:p/>
    <w:p>
      <w:r>
        <w:t>1. Le film était bien réalisé.</w:t>
      </w:r>
    </w:p>
    <w:p>
      <w:r>
        <w:t xml:space="preserve">   The film was well-made.</w:t>
      </w:r>
    </w:p>
    <w:p>
      <w:r>
        <w:t>2. Il se sent bien aujourd'hui.</w:t>
      </w:r>
    </w:p>
    <w:p>
      <w:r>
        <w:t xml:space="preserve">   He feels good today.</w:t>
      </w:r>
    </w:p>
    <w:p>
      <w:r>
        <w:t>3. Vous avez une idée bien claire ?</w:t>
      </w:r>
    </w:p>
    <w:p>
      <w:r>
        <w:t xml:space="preserve">   Do you have a clear idea?</w:t>
      </w:r>
    </w:p>
    <w:p>
      <w:r>
        <w:t>4. Ma journée a été bien remplie.</w:t>
      </w:r>
    </w:p>
    <w:p>
      <w:r>
        <w:t xml:space="preserve">   My day has been full of activities. </w:t>
      </w:r>
    </w:p>
    <w:p>
      <w:r>
        <w:t>5. J'ai bien mangé hier.</w:t>
      </w:r>
    </w:p>
    <w:p>
      <w:r>
        <w:t xml:space="preserve">    I ate well yesterday.</w:t>
      </w:r>
    </w:p>
    <w:p>
      <w:r>
        <w:t>6. La discussion était bien argumentée.</w:t>
      </w:r>
    </w:p>
    <w:p>
      <w:r>
        <w:t xml:space="preserve">  The discussion was well-argued.</w:t>
      </w:r>
    </w:p>
    <w:p>
      <w:r>
        <w:t>7. Le café est bien servi.</w:t>
      </w:r>
    </w:p>
    <w:p>
      <w:r>
        <w:t xml:space="preserve">   The coffee is served well.</w:t>
      </w:r>
    </w:p>
    <w:p>
      <w:r>
        <w:t>8. Il s'est bien renseigné avant la visite.</w:t>
      </w:r>
    </w:p>
    <w:p>
      <w:r>
        <w:t xml:space="preserve">   He had well-researched before the visit. </w:t>
      </w:r>
    </w:p>
    <w:p>
      <w:r>
        <w:t>9. J'ai bien besoin d'un peu de calme aujourd’hui.</w:t>
      </w:r>
    </w:p>
    <w:p>
      <w:r>
        <w:t xml:space="preserve">    I need a bit of calm today.</w:t>
      </w:r>
    </w:p>
    <w:p>
      <w:r>
        <w:t>10. C'est une bonne idée, je trouve.</w:t>
      </w:r>
    </w:p>
    <w:p>
      <w:r>
        <w:t xml:space="preserve">   It is a good idea, I think.</w:t>
      </w:r>
    </w:p>
    <w:p/>
    <w:p>
      <w:r>
        <w:rPr>
          <w:b/>
        </w:rPr>
        <w:t>Word: moi | Meaning: I</w:t>
      </w:r>
    </w:p>
    <w:p/>
    <w:p>
      <w:r>
        <w:t>1.  J'aime beaucoup la musique classique, moi.</w:t>
      </w:r>
    </w:p>
    <w:p>
      <w:r>
        <w:t xml:space="preserve">    I like classical music very much, me.</w:t>
      </w:r>
    </w:p>
    <w:p>
      <w:r>
        <w:t>2.  Il est important de prendre soin de soi, moi.</w:t>
      </w:r>
    </w:p>
    <w:p>
      <w:r>
        <w:t xml:space="preserve">    It is important to take care of oneself, me. </w:t>
      </w:r>
    </w:p>
    <w:p>
      <w:r>
        <w:t xml:space="preserve">3.  Mes parents sont très fiers de moi. </w:t>
      </w:r>
    </w:p>
    <w:p>
      <w:r>
        <w:t xml:space="preserve">    My parents are very proud of me.</w:t>
      </w:r>
    </w:p>
    <w:p>
      <w:r>
        <w:t>4.   Je vais au marché pour acheter des fruits, moi.</w:t>
      </w:r>
    </w:p>
    <w:p>
      <w:r>
        <w:t xml:space="preserve">    I'm going to the market to buy some fruit, me.</w:t>
      </w:r>
    </w:p>
    <w:p>
      <w:r>
        <w:t xml:space="preserve">5.  Elle est une bonne amie, moi aussi. </w:t>
      </w:r>
    </w:p>
    <w:p>
      <w:r>
        <w:t xml:space="preserve">    She is a good friend, me too.</w:t>
      </w:r>
    </w:p>
    <w:p>
      <w:r>
        <w:t xml:space="preserve">6.  Le film était intéressant, moi. </w:t>
      </w:r>
    </w:p>
    <w:p>
      <w:r>
        <w:t xml:space="preserve">    The movie was interesting, me.</w:t>
      </w:r>
    </w:p>
    <w:p>
      <w:r>
        <w:t xml:space="preserve">7.   Je parle français avec mes amis, moi. </w:t>
      </w:r>
    </w:p>
    <w:p>
      <w:r>
        <w:t xml:space="preserve">    I speak French with my friends, me.</w:t>
      </w:r>
    </w:p>
    <w:p>
      <w:r>
        <w:t>8.   J'ai besoin d'un peu de repos, moi.</w:t>
      </w:r>
    </w:p>
    <w:p>
      <w:r>
        <w:t xml:space="preserve">    I need a little rest, me.</w:t>
      </w:r>
    </w:p>
    <w:p>
      <w:r>
        <w:t>9.  C'est un beau jour! Moi aussi!</w:t>
      </w:r>
    </w:p>
    <w:p>
      <w:r>
        <w:t xml:space="preserve">    It's a beautiful day! Me too!</w:t>
      </w:r>
    </w:p>
    <w:p>
      <w:r>
        <w:t xml:space="preserve">10. J'aime les voyages, moi. </w:t>
      </w:r>
    </w:p>
    <w:p>
      <w:r>
        <w:t xml:space="preserve">    I love to travel,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