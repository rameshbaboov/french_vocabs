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ville est belle et animée.</w:t>
      </w:r>
    </w:p>
    <w:p>
      <w:r>
        <w:t xml:space="preserve">   The city is beautiful and lively.</w:t>
      </w:r>
    </w:p>
    <w:p>
      <w:r>
        <w:t>2. J'aime la musique belle et douce.</w:t>
      </w:r>
    </w:p>
    <w:p>
      <w:r>
        <w:t xml:space="preserve">   I like beautiful and gentle music.</w:t>
      </w:r>
    </w:p>
    <w:p>
      <w:r>
        <w:t>3. Cette robe est belle, mais trop chère.</w:t>
      </w:r>
    </w:p>
    <w:p>
      <w:r>
        <w:t xml:space="preserve">   This dress is beautiful, but too expensive.</w:t>
      </w:r>
    </w:p>
    <w:p>
      <w:r>
        <w:t>4. Il a une belle voix et il chante très bien.</w:t>
      </w:r>
    </w:p>
    <w:p>
      <w:r>
        <w:t xml:space="preserve">   He has a beautiful voice and he sings very well.</w:t>
      </w:r>
    </w:p>
    <w:p>
      <w:r>
        <w:t>5. C'est un beau jour et la nature est belle.</w:t>
      </w:r>
    </w:p>
    <w:p>
      <w:r>
        <w:t xml:space="preserve">    It’s a beautiful day and nature is beautiful.</w:t>
      </w:r>
    </w:p>
    <w:p>
      <w:r>
        <w:t xml:space="preserve">6. Elle est belle, mais elle ne mérite pas de se faire aimer. </w:t>
      </w:r>
    </w:p>
    <w:p>
      <w:r>
        <w:t xml:space="preserve">   She is beautiful, but she doesn’t deserve to be loved.</w:t>
      </w:r>
    </w:p>
    <w:p>
      <w:r>
        <w:t>7. Le chat est belle et il dort dans le fauteuil.</w:t>
      </w:r>
    </w:p>
    <w:p>
      <w:r>
        <w:t xml:space="preserve">   The cat is beautiful and it's sleeping in the armchair.</w:t>
      </w:r>
    </w:p>
    <w:p>
      <w:r>
        <w:t xml:space="preserve">8.  Les fleurs sont belles et elles apportent la couleur à l'herbe. </w:t>
      </w:r>
    </w:p>
    <w:p>
      <w:r>
        <w:t xml:space="preserve">   The flowers are beautiful and they bring color to the grass.</w:t>
      </w:r>
    </w:p>
    <w:p>
      <w:r>
        <w:t>9. Elle a des cheveux longs et beaux, elle est magnifique!</w:t>
      </w:r>
    </w:p>
    <w:p>
      <w:r>
        <w:t xml:space="preserve">   She has long and beautiful hair, she is magnificent!</w:t>
      </w:r>
    </w:p>
    <w:p>
      <w:r>
        <w:t xml:space="preserve">10. Le paysage est magnifique et la nature est belle. </w:t>
      </w:r>
    </w:p>
    <w:p>
      <w:r>
        <w:t xml:space="preserve">   The landscape is beautiful and nature is beautiful.</w:t>
      </w:r>
    </w:p>
    <w:p/>
    <w:p>
      <w:r>
        <w:rPr>
          <w:b/>
        </w:rPr>
        <w:t>Word: Clair | Meaning: Clear</w:t>
      </w:r>
    </w:p>
    <w:p/>
    <w:p>
      <w:r>
        <w:t xml:space="preserve">1. La lumière du soleil est claire aujourd'hui. </w:t>
      </w:r>
    </w:p>
    <w:p>
      <w:r>
        <w:t xml:space="preserve">   The sunlight is clear today.</w:t>
      </w:r>
    </w:p>
    <w:p>
      <w:r>
        <w:t>2. Il a une robe claire et élégante.</w:t>
      </w:r>
    </w:p>
    <w:p>
      <w:r>
        <w:t xml:space="preserve">   He has a clear and elegant dress.</w:t>
      </w:r>
    </w:p>
    <w:p>
      <w:r>
        <w:t>3. J'aime les films avec des couleurs claires.</w:t>
      </w:r>
    </w:p>
    <w:p>
      <w:r>
        <w:t xml:space="preserve">   I like films with bright colors.</w:t>
      </w:r>
    </w:p>
    <w:p>
      <w:r>
        <w:t>4. La ville est claire sur la carte.</w:t>
      </w:r>
    </w:p>
    <w:p>
      <w:r>
        <w:t xml:space="preserve">   The city is clear on the map. </w:t>
      </w:r>
    </w:p>
    <w:p>
      <w:r>
        <w:t xml:space="preserve">5. C'est une idée claire et simple. </w:t>
      </w:r>
    </w:p>
    <w:p>
      <w:r>
        <w:t xml:space="preserve">   It’s a clear and simple idea. </w:t>
      </w:r>
    </w:p>
    <w:p>
      <w:r>
        <w:t xml:space="preserve">6.  Il y a un air clair dans la pièce. </w:t>
      </w:r>
    </w:p>
    <w:p>
      <w:r>
        <w:t xml:space="preserve">    There's a clear air in the room. </w:t>
      </w:r>
    </w:p>
    <w:p>
      <w:r>
        <w:t xml:space="preserve">7. J'ai besoin d'un peu de lumière claire pour travailler. </w:t>
      </w:r>
    </w:p>
    <w:p>
      <w:r>
        <w:t xml:space="preserve">   I need some clear light for my work. </w:t>
      </w:r>
    </w:p>
    <w:p>
      <w:r>
        <w:t xml:space="preserve">8. La vue est claire et imprenable.  </w:t>
      </w:r>
    </w:p>
    <w:p>
      <w:r>
        <w:t xml:space="preserve">   The view is clear and breathtaking. </w:t>
      </w:r>
    </w:p>
    <w:p>
      <w:r>
        <w:t xml:space="preserve">9. Nous avons une conversation claire et concise. </w:t>
      </w:r>
    </w:p>
    <w:p>
      <w:r>
        <w:t xml:space="preserve">    We have a clear and concise conversation. </w:t>
      </w:r>
    </w:p>
    <w:p>
      <w:r>
        <w:t xml:space="preserve">10. Il faut une solution claire pour résoudre le problème. </w:t>
      </w:r>
    </w:p>
    <w:p>
      <w:r>
        <w:t xml:space="preserve">   There needs to be a clear solution to solve the problem.</w:t>
      </w:r>
    </w:p>
    <w:p/>
    <w:p>
      <w:r>
        <w:rPr>
          <w:b/>
        </w:rPr>
        <w:t>Word: Déjeuner | Meaning: Lunch</w:t>
      </w:r>
    </w:p>
    <w:p/>
    <w:p>
      <w:r>
        <w:t xml:space="preserve">1. J'aime beaucoup manger au déjeuner. </w:t>
      </w:r>
    </w:p>
    <w:p>
      <w:r>
        <w:t xml:space="preserve">    I like to eat lunch a lot.</w:t>
      </w:r>
    </w:p>
    <w:p>
      <w:r>
        <w:t>2. Il est temps de prendre le déjeuner.</w:t>
      </w:r>
    </w:p>
    <w:p>
      <w:r>
        <w:t xml:space="preserve">    It is time for lunch.</w:t>
      </w:r>
    </w:p>
    <w:p>
      <w:r>
        <w:t>3. Ma mère prépare toujours un délicieux déjeuner pour moi.</w:t>
      </w:r>
    </w:p>
    <w:p>
      <w:r>
        <w:t xml:space="preserve">    My mother always prepares a delicious lunch for me.</w:t>
      </w:r>
    </w:p>
    <w:p>
      <w:r>
        <w:t xml:space="preserve">4. Nous avons mangé notre déjeuner à l'extérieur. </w:t>
      </w:r>
    </w:p>
    <w:p>
      <w:r>
        <w:t xml:space="preserve">   We ate our lunch outside.</w:t>
      </w:r>
    </w:p>
    <w:p>
      <w:r>
        <w:t>5. Il est important de manger au déjeuner pour être plein d’énergie.</w:t>
      </w:r>
    </w:p>
    <w:p>
      <w:r>
        <w:t xml:space="preserve">  It is important to eat at lunch to be full of energy. </w:t>
      </w:r>
    </w:p>
    <w:p>
      <w:r>
        <w:t>6. Le déjeuner est une pause importante dans la journée.</w:t>
      </w:r>
    </w:p>
    <w:p>
      <w:r>
        <w:t xml:space="preserve">    Lunch is an important break in the day.</w:t>
      </w:r>
    </w:p>
    <w:p>
      <w:r>
        <w:t>7. J'ai un petit déjeuner et un déjeuner tous les jours.</w:t>
      </w:r>
    </w:p>
    <w:p>
      <w:r>
        <w:t xml:space="preserve">   I have a breakfast and lunch every day. </w:t>
      </w:r>
    </w:p>
    <w:p>
      <w:r>
        <w:t>8. La boulangerie offre des sandwiches à emporter pour le déjeuner.</w:t>
      </w:r>
    </w:p>
    <w:p>
      <w:r>
        <w:t xml:space="preserve">   The bakery offers sandwiches to go for lunch.</w:t>
      </w:r>
    </w:p>
    <w:p>
      <w:r>
        <w:t xml:space="preserve">9. Après le déjeuner, j’aime aller faire une promenade en forêt. </w:t>
      </w:r>
    </w:p>
    <w:p>
      <w:r>
        <w:t xml:space="preserve">    After lunch, I like to go for a walk in the forest.</w:t>
      </w:r>
    </w:p>
    <w:p>
      <w:r>
        <w:t>10. Les enfants aiment manger leur déjeuner dans les parcs.</w:t>
      </w:r>
    </w:p>
    <w:p>
      <w:r>
        <w:t xml:space="preserve">   Children like to eat their lunch at the parks.</w:t>
      </w:r>
    </w:p>
    <w:p/>
    <w:p>
      <w:r>
        <w:rPr>
          <w:b/>
        </w:rPr>
        <w:t>Word: Famille | Meaning: Family</w:t>
      </w:r>
    </w:p>
    <w:p/>
    <w:p>
      <w:r>
        <w:t xml:space="preserve">1. La famille est très unie, nous avons toujours beaucoup de joie à partager. </w:t>
      </w:r>
    </w:p>
    <w:p>
      <w:r>
        <w:t xml:space="preserve">   &lt;Family is very united, we always have a lot of joy to share.&gt;</w:t>
      </w:r>
    </w:p>
    <w:p>
      <w:r>
        <w:t>2. J'apprécie beaucoup ma famille et je suis reconnaissant pour tout ce qu'elle m'a apporté.</w:t>
      </w:r>
    </w:p>
    <w:p>
      <w:r>
        <w:t xml:space="preserve">   &lt;I appreciate my family a lot and I am grateful for everything they have brought me.&gt;</w:t>
      </w:r>
    </w:p>
    <w:p>
      <w:r>
        <w:t xml:space="preserve">3. La famille est une structure importante dans la société, elle représente un support essentiel pour les individus. </w:t>
      </w:r>
    </w:p>
    <w:p>
      <w:r>
        <w:t xml:space="preserve">   &lt;Family is an important structure in society; it represents a crucial support system for individuals.&gt; </w:t>
      </w:r>
    </w:p>
    <w:p>
      <w:r>
        <w:t xml:space="preserve">4. Les membres de la famille doivent se soutenir mutuellement et s'entraider dans toutes les situations. </w:t>
      </w:r>
    </w:p>
    <w:p>
      <w:r>
        <w:t xml:space="preserve">   &lt;Family members must support each other and help one another in all situations.&gt;  </w:t>
      </w:r>
    </w:p>
    <w:p>
      <w:r>
        <w:t xml:space="preserve">5. J’ai une belle famille qui me soutient dans mes projets et encourage mes aspirations. </w:t>
      </w:r>
    </w:p>
    <w:p>
      <w:r>
        <w:t xml:space="preserve">   &lt;I have a nice family that supports me in my projects and encourages my ambitions.&gt;</w:t>
      </w:r>
    </w:p>
    <w:p>
      <w:r>
        <w:t xml:space="preserve">6. La communication est un élément essentiel de la vie en famille, elle permet d'améliorer les relations entre ses membres. </w:t>
      </w:r>
    </w:p>
    <w:p>
      <w:r>
        <w:t xml:space="preserve">    &lt;Communication is an essential element of family life; it allows for improving the relationships between its members.&gt;</w:t>
      </w:r>
    </w:p>
    <w:p>
      <w:r>
        <w:t xml:space="preserve">7. L'amour familial est une force puissante qui peut nous aider à traverser les épreuves et à atteindre nos objectifs. </w:t>
      </w:r>
    </w:p>
    <w:p>
      <w:r>
        <w:t xml:space="preserve">   &lt;Familial love is a powerful force that can help us overcome challenges and achieve our goals.&gt;</w:t>
      </w:r>
    </w:p>
    <w:p>
      <w:r>
        <w:t>8. La famille peut être un refuge de paix et de sécurité dans des moments difficiles.</w:t>
      </w:r>
    </w:p>
    <w:p>
      <w:r>
        <w:t xml:space="preserve">    &lt;Family can be a refuge of peace and security in difficult moments.&gt;  </w:t>
      </w:r>
    </w:p>
    <w:p>
      <w:r>
        <w:t xml:space="preserve">9. Les traditions familiales sont une source d'identité et de fierté, elles nous font sentir connectés aux générations précédentes. </w:t>
      </w:r>
    </w:p>
    <w:p>
      <w:r>
        <w:t xml:space="preserve">   &lt;Family traditions are a source of identity and pride; they make us feel connected to previous generations.&gt; </w:t>
      </w:r>
    </w:p>
    <w:p>
      <w:r>
        <w:t xml:space="preserve">10. Il est important de respecter les limites personnelles de ses membres de la famille, en veillant à ne pas déranger ou leur donner des instructions inutiles. </w:t>
      </w:r>
    </w:p>
    <w:p>
      <w:r>
        <w:t xml:space="preserve">    &lt;It is important to respect the personal boundaries of your family members, while ensuring not to disrupt or give unnecessary instructions.&gt;</w:t>
      </w:r>
    </w:p>
    <w:p/>
    <w:p>
      <w:r>
        <w:rPr>
          <w:b/>
        </w:rPr>
        <w:t>Word: Fleur | Meaning: Flower</w:t>
      </w:r>
    </w:p>
    <w:p/>
    <w:p>
      <w:r>
        <w:t xml:space="preserve">1. La fleur de lys est la symbole national de la France. </w:t>
      </w:r>
    </w:p>
    <w:p>
      <w:r>
        <w:t xml:space="preserve">    The fleur-de-lis is the national symbol of France.</w:t>
      </w:r>
    </w:p>
    <w:p>
      <w:r>
        <w:t xml:space="preserve">2. J'adore les couleurs vives, et j'aime beaucoup les fleurs. </w:t>
      </w:r>
    </w:p>
    <w:p>
      <w:r>
        <w:t xml:space="preserve">    I adore bright colors and I love flowers very much.</w:t>
      </w:r>
    </w:p>
    <w:p>
      <w:r>
        <w:t xml:space="preserve">3. La rose est une fleur magnifique que je trouve jolie.  </w:t>
      </w:r>
    </w:p>
    <w:p>
      <w:r>
        <w:t xml:space="preserve">    Rose is a beautiful flower that I find pretty. </w:t>
      </w:r>
    </w:p>
    <w:p>
      <w:r>
        <w:t xml:space="preserve">4. L'automne apporte des fleurs colorées dans la nature. </w:t>
      </w:r>
    </w:p>
    <w:p>
      <w:r>
        <w:t xml:space="preserve">    Autumn brings colorful flowers in the nature. </w:t>
      </w:r>
    </w:p>
    <w:p>
      <w:r>
        <w:t>5. Les fleurs sauvages sont très rares dans cette région.</w:t>
      </w:r>
    </w:p>
    <w:p>
      <w:r>
        <w:t xml:space="preserve">    Wildflowers are very rare in this region. </w:t>
      </w:r>
    </w:p>
    <w:p>
      <w:r>
        <w:t xml:space="preserve">6. La fleur d’orchidée est très précieuse et rare. </w:t>
      </w:r>
    </w:p>
    <w:p>
      <w:r>
        <w:t xml:space="preserve">    The orchid flower is very valuable and rare.  </w:t>
      </w:r>
    </w:p>
    <w:p>
      <w:r>
        <w:t xml:space="preserve">7. J'ai besoin d'une fleur pour embellir mon jardin. </w:t>
      </w:r>
    </w:p>
    <w:p>
      <w:r>
        <w:t xml:space="preserve">    I need a flower to embellish my garden.  </w:t>
      </w:r>
    </w:p>
    <w:p>
      <w:r>
        <w:t xml:space="preserve">8. L'émeraude, une fleur rare et fragile, est un symbole de paix. </w:t>
      </w:r>
    </w:p>
    <w:p>
      <w:r>
        <w:t xml:space="preserve">    The emerald, a rare and fragile flower, is a symbol of peace. </w:t>
      </w:r>
    </w:p>
    <w:p>
      <w:r>
        <w:t xml:space="preserve">9. Un bouquet de fleurs jaunes a été offert à ma mère pour son anniversaire. </w:t>
      </w:r>
    </w:p>
    <w:p>
      <w:r>
        <w:t xml:space="preserve">   A yellow flower bouquet was given to my mother for her birthday.  </w:t>
      </w:r>
    </w:p>
    <w:p>
      <w:r>
        <w:t xml:space="preserve">10. La fleur est un symbole de beauté et de vie.  </w:t>
      </w:r>
    </w:p>
    <w:p>
      <w:r>
        <w:t xml:space="preserve">    The flower is a symbol of beauty and life.</w:t>
      </w:r>
    </w:p>
    <w:p/>
    <w:p>
      <w:r>
        <w:t>Musique: Music</w:t>
      </w:r>
    </w:p>
    <w:p/>
    <w:p>
      <w:r>
        <w:t>1. J'adore écouter de la musique pour me détendre.</w:t>
      </w:r>
    </w:p>
    <w:p>
      <w:r>
        <w:t xml:space="preserve">   I love listening to music to relax.</w:t>
      </w:r>
    </w:p>
    <w:p>
      <w:r>
        <w:t>2. La musique est une forme d'expression artistique.</w:t>
      </w:r>
    </w:p>
    <w:p>
      <w:r>
        <w:t xml:space="preserve">   Music is a form of artistic expression.</w:t>
      </w:r>
    </w:p>
    <w:p>
      <w:r>
        <w:t>3. Le concert était vraiment magnifique, avec une musique symphonique riche en couleurs.</w:t>
      </w:r>
    </w:p>
    <w:p>
      <w:r>
        <w:t xml:space="preserve">   The concert was really magnificent with rich orchestral music. </w:t>
      </w:r>
    </w:p>
    <w:p>
      <w:r>
        <w:t>4. Les enfants aiment jouer à la musique et les chansons.</w:t>
      </w:r>
    </w:p>
    <w:p>
      <w:r>
        <w:t xml:space="preserve">    Kids love to play music and songs.</w:t>
      </w:r>
    </w:p>
    <w:p>
      <w:r>
        <w:t>5. La musique électronique est très populaire ces derniers temps.</w:t>
      </w:r>
    </w:p>
    <w:p>
      <w:r>
        <w:t xml:space="preserve">   Electronic music is very popular lately. </w:t>
      </w:r>
    </w:p>
    <w:p>
      <w:r>
        <w:t>6.  J'apprends le violon, j'espère pouvoir jouer de la musique dans un orchestre.</w:t>
      </w:r>
    </w:p>
    <w:p>
      <w:r>
        <w:t xml:space="preserve">   I am learning the violin, hopefully I can play music in an orchestra. </w:t>
      </w:r>
    </w:p>
    <w:p>
      <w:r>
        <w:t>7. Les chansons d'amour sont des mélodies romantiques et agréables.</w:t>
      </w:r>
    </w:p>
    <w:p>
      <w:r>
        <w:t xml:space="preserve">   Love songs are romantic and pleasant melodies.</w:t>
      </w:r>
    </w:p>
    <w:p>
      <w:r>
        <w:t>8. La musique est une forme de liberté qui permet de se sentir libre.</w:t>
      </w:r>
    </w:p>
    <w:p>
      <w:r>
        <w:t xml:space="preserve">   Music is a form of freedom that allows me to feel free. </w:t>
      </w:r>
    </w:p>
    <w:p>
      <w:r>
        <w:t>9. J'aime écouter de la musique classique pour apprendre de nouvelles choses.</w:t>
      </w:r>
    </w:p>
    <w:p>
      <w:r>
        <w:t xml:space="preserve">   I like to listen to classical music to learn new things. </w:t>
      </w:r>
    </w:p>
    <w:p>
      <w:r>
        <w:t>10. La musique est une force puissante qui peut nous unir et nous aider à traverser les difficultés.</w:t>
      </w:r>
    </w:p>
    <w:p>
      <w:r>
        <w:t xml:space="preserve">   Music is a powerful force that can unite us and help us overcome difficulties.</w:t>
      </w:r>
    </w:p>
    <w:p/>
    <w:p>
      <w:r>
        <w:rPr>
          <w:b/>
        </w:rPr>
        <w:t>Word: Amour | Meaning: Love</w:t>
      </w:r>
    </w:p>
    <w:p/>
    <w:p>
      <w:r>
        <w:t>1.  J'ai un amour profond pour la musique classique.</w:t>
      </w:r>
    </w:p>
    <w:p>
      <w:r>
        <w:t xml:space="preserve">   My love for classical music is profound.</w:t>
      </w:r>
    </w:p>
    <w:p>
      <w:r>
        <w:t>2.  L'amour est une force puissante qui peut changer notre vie.</w:t>
      </w:r>
    </w:p>
    <w:p>
      <w:r>
        <w:t xml:space="preserve">   Love is a powerful force that can change our life. </w:t>
      </w:r>
    </w:p>
    <w:p>
      <w:r>
        <w:t>3.  La mère d'Aurélie a eu un amour impossible pour son mari.</w:t>
      </w:r>
    </w:p>
    <w:p>
      <w:r>
        <w:t xml:space="preserve">    Aurelie's mother had an impossible love for her husband.</w:t>
      </w:r>
    </w:p>
    <w:p>
      <w:r>
        <w:t xml:space="preserve">4.  L'amour est une chose difficile à définir, mais il existe des signes qui le montrent. </w:t>
      </w:r>
    </w:p>
    <w:p>
      <w:r>
        <w:t xml:space="preserve">   Love is a difficult thing to define, but there are signs that show it. </w:t>
      </w:r>
    </w:p>
    <w:p>
      <w:r>
        <w:t>5.  Elle a toujours eu un amour pour la nature et la liberté.</w:t>
      </w:r>
    </w:p>
    <w:p>
      <w:r>
        <w:t xml:space="preserve">   She always had a love for nature and freedom.</w:t>
      </w:r>
    </w:p>
    <w:p>
      <w:r>
        <w:t>6.  L'amour est un sujet complexe qui peut susciter de nombreuses émotions.</w:t>
      </w:r>
    </w:p>
    <w:p>
      <w:r>
        <w:t xml:space="preserve">   Love is a complex subject that can stir many emotions. </w:t>
      </w:r>
    </w:p>
    <w:p>
      <w:r>
        <w:t xml:space="preserve">7.  Les jeunes mariés vivent l'amour dans tous ses aspects, avec joie et tendresse. </w:t>
      </w:r>
    </w:p>
    <w:p>
      <w:r>
        <w:t xml:space="preserve">    Young couples live love in all its aspects with joy and tenderness.</w:t>
      </w:r>
    </w:p>
    <w:p>
      <w:r>
        <w:t xml:space="preserve">8.  L'histoire nous montre que l'amour peut être un moteur de la transformation humaine. </w:t>
      </w:r>
    </w:p>
    <w:p>
      <w:r>
        <w:t xml:space="preserve">   History shows us that love can be a force for human change. </w:t>
      </w:r>
    </w:p>
    <w:p>
      <w:r>
        <w:t xml:space="preserve">9.  Je pense que l'amour est une source d'énergie et de motivation. </w:t>
      </w:r>
    </w:p>
    <w:p>
      <w:r>
        <w:t xml:space="preserve">   I think that love is a source of energy and motivation.</w:t>
      </w:r>
    </w:p>
    <w:p>
      <w:r>
        <w:t xml:space="preserve">10. L'amour peut être un cadeau précieux qui nous enrichit et nous transforme. </w:t>
      </w:r>
    </w:p>
    <w:p>
      <w:r>
        <w:t xml:space="preserve">    Love can be a precious gift that enriches us and transforms us.</w:t>
      </w:r>
    </w:p>
    <w:p/>
    <w:p>
      <w:r>
        <w:rPr>
          <w:b/>
        </w:rPr>
        <w:t>Word: Maison | Meaning: House</w:t>
      </w:r>
    </w:p>
    <w:p/>
    <w:p>
      <w:r>
        <w:t xml:space="preserve">1. Je vis dans une maison moderne.  </w:t>
      </w:r>
    </w:p>
    <w:p>
      <w:r>
        <w:t xml:space="preserve">    I live in a modern house.</w:t>
      </w:r>
    </w:p>
    <w:p>
      <w:r>
        <w:t>2. La maison de mes parents est très spacieuse.</w:t>
      </w:r>
    </w:p>
    <w:p>
      <w:r>
        <w:t xml:space="preserve">    My parent's house is very spacious.</w:t>
      </w:r>
    </w:p>
    <w:p>
      <w:r>
        <w:t xml:space="preserve">3. Le restaurant est situé juste à côté de ma maison. </w:t>
      </w:r>
    </w:p>
    <w:p>
      <w:r>
        <w:t xml:space="preserve">    The restaurant is located just next to my house.</w:t>
      </w:r>
    </w:p>
    <w:p>
      <w:r>
        <w:t xml:space="preserve">4. Mon ami vit dans une petite maison au bord de la mer. </w:t>
      </w:r>
    </w:p>
    <w:p>
      <w:r>
        <w:t xml:space="preserve">   My friend lives in a small house by the sea.</w:t>
      </w:r>
    </w:p>
    <w:p>
      <w:r>
        <w:t>5. Nous avons besoin d'acheter un nouveau meuble pour la maison.</w:t>
      </w:r>
    </w:p>
    <w:p>
      <w:r>
        <w:t xml:space="preserve">    We need to buy a new piece of furniture for the house.</w:t>
      </w:r>
    </w:p>
    <w:p>
      <w:r>
        <w:t>6. L’appartement est situé sur le deuxième étage de la maison.</w:t>
      </w:r>
    </w:p>
    <w:p>
      <w:r>
        <w:t xml:space="preserve">    The apartment is located on the second floor of the house.</w:t>
      </w:r>
    </w:p>
    <w:p>
      <w:r>
        <w:t xml:space="preserve">7. J'ai beaucoup d'espace à l'intérieur de ma maison. </w:t>
      </w:r>
    </w:p>
    <w:p>
      <w:r>
        <w:t xml:space="preserve">    I have a lot of space inside my house.</w:t>
      </w:r>
    </w:p>
    <w:p>
      <w:r>
        <w:t>8. La lumière du soleil brille dans ma maison.</w:t>
      </w:r>
    </w:p>
    <w:p>
      <w:r>
        <w:t xml:space="preserve">    The sunlight shines through my house.</w:t>
      </w:r>
    </w:p>
    <w:p>
      <w:r>
        <w:t>9. Le jardin de la maison est magnifique.</w:t>
      </w:r>
    </w:p>
    <w:p>
      <w:r>
        <w:t xml:space="preserve">     The garden of the house is beautiful.</w:t>
      </w:r>
    </w:p>
    <w:p>
      <w:r>
        <w:t>10. Je vais à la maison d'un ami demain.</w:t>
      </w:r>
    </w:p>
    <w:p>
      <w:r>
        <w:t xml:space="preserve">     I am going to my friend’s house tomorrow.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I need water to drink.</w:t>
      </w:r>
    </w:p>
    <w:p>
      <w:r>
        <w:t xml:space="preserve">2. La bouteille d'eau est sur la table.  </w:t>
      </w:r>
    </w:p>
    <w:p>
      <w:r>
        <w:t xml:space="preserve">    The bottle of water is on the table.</w:t>
      </w:r>
    </w:p>
    <w:p>
      <w:r>
        <w:t xml:space="preserve">3. L'eau du robinet est froide.   </w:t>
      </w:r>
    </w:p>
    <w:p>
      <w:r>
        <w:t xml:space="preserve">   Tap water is cold. </w:t>
      </w:r>
    </w:p>
    <w:p>
      <w:r>
        <w:t xml:space="preserve">4. Il faut beaucoup d'eau pour faire pousser les plantes. </w:t>
      </w:r>
    </w:p>
    <w:p>
      <w:r>
        <w:t xml:space="preserve">   You need a lot of water to grow plants.</w:t>
      </w:r>
    </w:p>
    <w:p>
      <w:r>
        <w:t xml:space="preserve">5. J'ai mangé une salade avec de l'eau citronnée.  </w:t>
      </w:r>
    </w:p>
    <w:p>
      <w:r>
        <w:t xml:space="preserve">    I ate a salad with lemon water.</w:t>
      </w:r>
    </w:p>
    <w:p>
      <w:r>
        <w:t xml:space="preserve">6. L'eau est essentielle à la vie. </w:t>
      </w:r>
    </w:p>
    <w:p>
      <w:r>
        <w:t xml:space="preserve">   Water is essential for life.</w:t>
      </w:r>
    </w:p>
    <w:p>
      <w:r>
        <w:t xml:space="preserve">7. Il faut boire beaucoup d'eau pendant les journées chaudes. </w:t>
      </w:r>
    </w:p>
    <w:p>
      <w:r>
        <w:t xml:space="preserve">   You need to drink a lot of water during hot days.</w:t>
      </w:r>
    </w:p>
    <w:p>
      <w:r>
        <w:t xml:space="preserve">8. La pluie nous apporte de l'eau.  </w:t>
      </w:r>
    </w:p>
    <w:p>
      <w:r>
        <w:t xml:space="preserve">    The rain brings us water.</w:t>
      </w:r>
    </w:p>
    <w:p>
      <w:r>
        <w:t xml:space="preserve">9. Les enfants jouent avec un ballon d'eau.  </w:t>
      </w:r>
    </w:p>
    <w:p>
      <w:r>
        <w:t xml:space="preserve">    Children play with a water balloon. </w:t>
      </w:r>
    </w:p>
    <w:p>
      <w:r>
        <w:t xml:space="preserve">10. J'ai besoin de plus d'eau pour me recharger.  </w:t>
      </w:r>
    </w:p>
    <w:p>
      <w:r>
        <w:t xml:space="preserve">   I need more water to recharge.</w:t>
      </w:r>
    </w:p>
    <w:p/>
    <w:p>
      <w:r>
        <w:t>Chatte: Cat |</w:t>
      </w:r>
    </w:p>
    <w:p/>
    <w:p>
      <w:r>
        <w:t>1. Je suis d'accord, j'ai une chatte qui me donne des câlins.</w:t>
      </w:r>
    </w:p>
    <w:p>
      <w:r>
        <w:t xml:space="preserve">2. La chatte est trop adorable et m’a fait sourire. </w:t>
      </w:r>
    </w:p>
    <w:p>
      <w:r>
        <w:t>3. Le chatte est bien dans sa cage mais il rit quand je lui parle.</w:t>
      </w:r>
    </w:p>
    <w:p>
      <w:r>
        <w:t>4. On a un chatte qui aime dormir sur la table.</w:t>
      </w:r>
    </w:p>
    <w:p>
      <w:r>
        <w:t>5. Il faut faire attention aux chats, ils peuvent être dangereux.</w:t>
      </w:r>
    </w:p>
    <w:p>
      <w:r>
        <w:t xml:space="preserve">6. J'ai une chatte qui me demande de l’eau et j'ai répondu "Oui" </w:t>
      </w:r>
    </w:p>
    <w:p>
      <w:r>
        <w:t xml:space="preserve">7. La chatte est très active et elle aime jouer avec moi. </w:t>
      </w:r>
    </w:p>
    <w:p>
      <w:r>
        <w:t>8. L'animal était calme mais il a eu une chatte qui lui a fait peur.</w:t>
      </w:r>
    </w:p>
    <w:p>
      <w:r>
        <w:t xml:space="preserve">9. Les chats sont des animaux familiers qui apportent beaucoup de joie.  </w:t>
      </w:r>
    </w:p>
    <w:p>
      <w:r>
        <w:t>10. Il y a un chatte dans la pièce qui s'endort sur le sofa.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