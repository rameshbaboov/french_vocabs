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Clair | Meaning: Clear</w:t>
      </w:r>
    </w:p>
    <w:p/>
    <w:p>
      <w:r>
        <w:t>1. La lumière du soleil est claire.</w:t>
      </w:r>
    </w:p>
    <w:p>
      <w:r>
        <w:t xml:space="preserve">    The sunlight is clear.</w:t>
      </w:r>
    </w:p>
    <w:p>
      <w:r>
        <w:t>2. J'ai un problème de vision, mon champ visuel est clair.</w:t>
      </w:r>
    </w:p>
    <w:p>
      <w:r>
        <w:t xml:space="preserve">    I have a problem with my vision, my visual field is clear. </w:t>
      </w:r>
    </w:p>
    <w:p>
      <w:r>
        <w:t>3. Il fait beau aujourd'hui, la journée est claire.</w:t>
      </w:r>
    </w:p>
    <w:p>
      <w:r>
        <w:t xml:space="preserve">    It is nice today, the day is clear. </w:t>
      </w:r>
    </w:p>
    <w:p>
      <w:r>
        <w:t>4. Elle a une robe claire et simple.</w:t>
      </w:r>
    </w:p>
    <w:p>
      <w:r>
        <w:t xml:space="preserve">    She has a clear and simple dress. </w:t>
      </w:r>
    </w:p>
    <w:p>
      <w:r>
        <w:t>5. La rivière était claire avec de l’eau limpide.</w:t>
      </w:r>
    </w:p>
    <w:p>
      <w:r>
        <w:t xml:space="preserve">    The river was clear with clean water. </w:t>
      </w:r>
    </w:p>
    <w:p>
      <w:r>
        <w:t>6. J'ai besoin d'un stylo clair pour écrire mes notes.</w:t>
      </w:r>
    </w:p>
    <w:p>
      <w:r>
        <w:t xml:space="preserve">    I need a clear pen to write my notes. </w:t>
      </w:r>
    </w:p>
    <w:p>
      <w:r>
        <w:t>7. Le ciel est clair et il y a peu de nuages.</w:t>
      </w:r>
    </w:p>
    <w:p>
      <w:r>
        <w:t xml:space="preserve">    The sky is clear and there are few clouds. </w:t>
      </w:r>
    </w:p>
    <w:p>
      <w:r>
        <w:t>8. Tu veux boire de l'eau claire ou de la limonade ?</w:t>
      </w:r>
    </w:p>
    <w:p>
      <w:r>
        <w:t xml:space="preserve">    Do you want to drink clear water or lemonade? </w:t>
      </w:r>
    </w:p>
    <w:p>
      <w:r>
        <w:t>9. Nous avons une conversation claire et concise.</w:t>
      </w:r>
    </w:p>
    <w:p>
      <w:r>
        <w:t xml:space="preserve">    We have a clear and concise conversation. </w:t>
      </w:r>
    </w:p>
    <w:p>
      <w:r>
        <w:t xml:space="preserve">10. La lumière est claire, mais il y a beaucoup de bruits. </w:t>
      </w:r>
    </w:p>
    <w:p>
      <w:r>
        <w:t xml:space="preserve">    The light is clear, but there are a lot of noises.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>The dress is black.</w:t>
      </w:r>
    </w:p>
    <w:p>
      <w:r>
        <w:t>2. Il est noir de sang.</w:t>
      </w:r>
    </w:p>
    <w:p>
      <w:r>
        <w:t>He is black with blood.</w:t>
      </w:r>
    </w:p>
    <w:p>
      <w:r>
        <w:t>3. Le ciel était noir.</w:t>
      </w:r>
    </w:p>
    <w:p>
      <w:r>
        <w:t>The sky was black.</w:t>
      </w:r>
    </w:p>
    <w:p>
      <w:r>
        <w:t>4. Les cheveux sont noirs.</w:t>
      </w:r>
    </w:p>
    <w:p>
      <w:r>
        <w:t xml:space="preserve">The hair is black. </w:t>
      </w:r>
    </w:p>
    <w:p>
      <w:r>
        <w:t>5. J'ai une voiture noire.</w:t>
      </w:r>
    </w:p>
    <w:p>
      <w:r>
        <w:t xml:space="preserve">I have a black car. </w:t>
      </w:r>
    </w:p>
    <w:p>
      <w:r>
        <w:t>6. La nuit est noire.</w:t>
      </w:r>
    </w:p>
    <w:p>
      <w:r>
        <w:t>Night is dark.</w:t>
      </w:r>
    </w:p>
    <w:p>
      <w:r>
        <w:t xml:space="preserve">7. Le gâteau est noir et fondant. </w:t>
      </w:r>
    </w:p>
    <w:p>
      <w:r>
        <w:t>The cake is black and fondant.</w:t>
      </w:r>
    </w:p>
    <w:p>
      <w:r>
        <w:t>8. Les oiseaux noirs sont beaux.</w:t>
      </w:r>
    </w:p>
    <w:p>
      <w:r>
        <w:t xml:space="preserve">Black birds are beautiful. </w:t>
      </w:r>
    </w:p>
    <w:p>
      <w:r>
        <w:t>9. Il n'y a pas de lumière noire.</w:t>
      </w:r>
    </w:p>
    <w:p>
      <w:r>
        <w:t>There is no true black light.</w:t>
      </w:r>
    </w:p>
    <w:p>
      <w:r>
        <w:t xml:space="preserve">10. La nuit noire est effrayante. </w:t>
      </w:r>
    </w:p>
    <w:p>
      <w:r>
        <w:t>The dark night is scary.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>2. Le drapeau français est rouge, blanc et bleu.</w:t>
      </w:r>
    </w:p>
    <w:p>
      <w:r>
        <w:t>The French flag is red, white, and blue.</w:t>
      </w:r>
    </w:p>
    <w:p>
      <w:r>
        <w:t xml:space="preserve">3. J'aime les fruits rouges. </w:t>
      </w:r>
    </w:p>
    <w:p>
      <w:r>
        <w:t xml:space="preserve">I like red fruits. </w:t>
      </w:r>
    </w:p>
    <w:p>
      <w:r>
        <w:t xml:space="preserve">4. Le livre est rouge à l'intérieur. </w:t>
      </w:r>
    </w:p>
    <w:p>
      <w:r>
        <w:t xml:space="preserve">The book is red inside.  </w:t>
      </w:r>
    </w:p>
    <w:p>
      <w:r>
        <w:t>5. La tomate est rouge.</w:t>
      </w:r>
    </w:p>
    <w:p>
      <w:r>
        <w:t>The tomato is red.</w:t>
      </w:r>
    </w:p>
    <w:p>
      <w:r>
        <w:t>6. Elle a des cheveux rouges.</w:t>
      </w:r>
    </w:p>
    <w:p>
      <w:r>
        <w:t xml:space="preserve">She has red hair. </w:t>
      </w:r>
    </w:p>
    <w:p>
      <w:r>
        <w:t>7. Les vêtements rouges sont très beaux.</w:t>
      </w:r>
    </w:p>
    <w:p>
      <w:r>
        <w:t>Red clothes are very beautiful.</w:t>
      </w:r>
    </w:p>
    <w:p>
      <w:r>
        <w:t xml:space="preserve">8. Le feu est rouge et l'incendie s'étend. </w:t>
      </w:r>
    </w:p>
    <w:p>
      <w:r>
        <w:t xml:space="preserve">Fire is red and the fire spreads.  </w:t>
      </w:r>
    </w:p>
    <w:p>
      <w:r>
        <w:t xml:space="preserve">9. Il a un rouge sang sur ses joues.  </w:t>
      </w:r>
    </w:p>
    <w:p>
      <w:r>
        <w:t xml:space="preserve">He has a bloody red on his cheeks. </w:t>
      </w:r>
    </w:p>
    <w:p>
      <w:r>
        <w:t xml:space="preserve">10. Les roses sont rouges. </w:t>
      </w:r>
    </w:p>
    <w:p>
      <w:r>
        <w:t>The roses are red.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 The car is green.</w:t>
      </w:r>
    </w:p>
    <w:p>
      <w:r>
        <w:t>2. Les arbres sont verts.</w:t>
      </w:r>
    </w:p>
    <w:p>
      <w:r>
        <w:t xml:space="preserve">    The trees are green.</w:t>
      </w:r>
    </w:p>
    <w:p>
      <w:r>
        <w:t>3.  J'adore mes vêtements verts.</w:t>
      </w:r>
    </w:p>
    <w:p>
      <w:r>
        <w:t xml:space="preserve">    I love my green clothes.</w:t>
      </w:r>
    </w:p>
    <w:p>
      <w:r>
        <w:t>4. Le ciel était vert ce matin.</w:t>
      </w:r>
    </w:p>
    <w:p>
      <w:r>
        <w:t xml:space="preserve">   The sky was green this morning. </w:t>
      </w:r>
    </w:p>
    <w:p>
      <w:r>
        <w:t>5. La pomme est verte.</w:t>
      </w:r>
    </w:p>
    <w:p>
      <w:r>
        <w:t xml:space="preserve">    The apple is green.</w:t>
      </w:r>
    </w:p>
    <w:p>
      <w:r>
        <w:t>6. Les feuilles de la rose sont vert.</w:t>
      </w:r>
    </w:p>
    <w:p>
      <w:r>
        <w:t xml:space="preserve">    The leaves of the rose are green. </w:t>
      </w:r>
    </w:p>
    <w:p>
      <w:r>
        <w:t>7. Elle a une robe verte.</w:t>
      </w:r>
    </w:p>
    <w:p>
      <w:r>
        <w:t xml:space="preserve">    She has a green dress. </w:t>
      </w:r>
    </w:p>
    <w:p>
      <w:r>
        <w:t>8. Le drapeau français est vert, blanc et rouge.</w:t>
      </w:r>
    </w:p>
    <w:p>
      <w:r>
        <w:t xml:space="preserve">   The French flag is green, white and red.  </w:t>
      </w:r>
    </w:p>
    <w:p>
      <w:r>
        <w:t>9. Il a vu un arbre vert.</w:t>
      </w:r>
    </w:p>
    <w:p>
      <w:r>
        <w:t xml:space="preserve">    He saw a green tree. </w:t>
      </w:r>
    </w:p>
    <w:p>
      <w:r>
        <w:t xml:space="preserve">10. J'ai besoin de plus d'argent pour acheter une voiture verte. </w:t>
      </w:r>
    </w:p>
    <w:p>
      <w:r>
        <w:t xml:space="preserve">   I need more money to buy a green car.</w:t>
      </w:r>
    </w:p>
    <w:p/>
    <w:p>
      <w:r>
        <w:rPr>
          <w:b/>
        </w:rPr>
        <w:t>Word: Livre | Meaning: Book</w:t>
      </w:r>
    </w:p>
    <w:p/>
    <w:p>
      <w:r>
        <w:t>1.  J'ai acheté un livre sur la culture française.</w:t>
      </w:r>
    </w:p>
    <w:p>
      <w:r>
        <w:t xml:space="preserve">   The book I bought is about French culture.</w:t>
      </w:r>
    </w:p>
    <w:p>
      <w:r>
        <w:t>2.  Le livre est très intéressant à lire.</w:t>
      </w:r>
    </w:p>
    <w:p>
      <w:r>
        <w:t xml:space="preserve">   The book is very interesting to read. </w:t>
      </w:r>
    </w:p>
    <w:p>
      <w:r>
        <w:t xml:space="preserve">3.  Elle lit souvent des livres de fiction. </w:t>
      </w:r>
    </w:p>
    <w:p>
      <w:r>
        <w:t xml:space="preserve">   She often reads fictional books. </w:t>
      </w:r>
    </w:p>
    <w:p>
      <w:r>
        <w:t>4.  J'ai lu ce livre plusieurs fois.</w:t>
      </w:r>
    </w:p>
    <w:p>
      <w:r>
        <w:t xml:space="preserve">   I have read this book several times. </w:t>
      </w:r>
    </w:p>
    <w:p>
      <w:r>
        <w:t>5.  Il a apporté un livre à la bibliothèque.</w:t>
      </w:r>
    </w:p>
    <w:p>
      <w:r>
        <w:t xml:space="preserve">    He brought a book to the library.</w:t>
      </w:r>
    </w:p>
    <w:p>
      <w:r>
        <w:t>6.  La femme a ouvert un livre de recettes.</w:t>
      </w:r>
    </w:p>
    <w:p>
      <w:r>
        <w:t xml:space="preserve">   The woman opened a recipe book.</w:t>
      </w:r>
    </w:p>
    <w:p>
      <w:r>
        <w:t xml:space="preserve">7.  Le livre était plein d'informations utiles. </w:t>
      </w:r>
    </w:p>
    <w:p>
      <w:r>
        <w:t xml:space="preserve">   The book was full of useful information. </w:t>
      </w:r>
    </w:p>
    <w:p>
      <w:r>
        <w:t>8.  Il faut lire le livre avant de partir en voyage.</w:t>
      </w:r>
    </w:p>
    <w:p>
      <w:r>
        <w:t xml:space="preserve">   You must read the book before going on a trip. </w:t>
      </w:r>
    </w:p>
    <w:p>
      <w:r>
        <w:t xml:space="preserve">9.  Ce livre est une source d'inspiration. </w:t>
      </w:r>
    </w:p>
    <w:p>
      <w:r>
        <w:t xml:space="preserve">   This book is a source of inspiration. </w:t>
      </w:r>
    </w:p>
    <w:p>
      <w:r>
        <w:t xml:space="preserve">10. Il cherchait un livre sur l'histoire de France. </w:t>
      </w:r>
    </w:p>
    <w:p>
      <w:r>
        <w:t xml:space="preserve">    He was looking for a book about the history of France.</w:t>
      </w:r>
    </w:p>
    <w:p/>
    <w:p>
      <w:r>
        <w:rPr>
          <w:b/>
        </w:rPr>
        <w:t>Word: Soleil | Meaning: Sun</w:t>
      </w:r>
    </w:p>
    <w:p/>
    <w:p>
      <w:r>
        <w:t>1. Le soleil brille avec force ce matin.</w:t>
      </w:r>
    </w:p>
    <w:p>
      <w:r>
        <w:t xml:space="preserve">    The sun is shining brightly this morning.</w:t>
      </w:r>
    </w:p>
    <w:p>
      <w:r>
        <w:t>2. J'adore la chaleur du soleil pendant les vacances.</w:t>
      </w:r>
    </w:p>
    <w:p>
      <w:r>
        <w:t xml:space="preserve">   I love the warmth of the sun during vacations.</w:t>
      </w:r>
    </w:p>
    <w:p>
      <w:r>
        <w:t xml:space="preserve">3. Il est difficile de se lever tôt quand le soleil n’est pas là. </w:t>
      </w:r>
    </w:p>
    <w:p>
      <w:r>
        <w:t xml:space="preserve">  It is difficult to get out of bed early when the sun isn't there. </w:t>
      </w:r>
    </w:p>
    <w:p>
      <w:r>
        <w:t xml:space="preserve">4. Le soleil couchant offre un magnifique spectacle. </w:t>
      </w:r>
    </w:p>
    <w:p>
      <w:r>
        <w:t xml:space="preserve">   The setting sun offers a beautiful sight.</w:t>
      </w:r>
    </w:p>
    <w:p>
      <w:r>
        <w:t>5. L'été est trop long car le soleil est très présent tout l’année.</w:t>
      </w:r>
    </w:p>
    <w:p>
      <w:r>
        <w:t xml:space="preserve">    Summer is too long because the sun is very present all year round.  </w:t>
      </w:r>
    </w:p>
    <w:p>
      <w:r>
        <w:t>6. La lumière du soleil est essentielle pour la croissance des plantes.</w:t>
      </w:r>
    </w:p>
    <w:p>
      <w:r>
        <w:t xml:space="preserve">   Sunlight is essential for plant growth. </w:t>
      </w:r>
    </w:p>
    <w:p>
      <w:r>
        <w:t>7. Il y a beaucoup de soleil sur le tapis vert.</w:t>
      </w:r>
    </w:p>
    <w:p>
      <w:r>
        <w:t xml:space="preserve">    There is lots of sunshine on the green carpet.</w:t>
      </w:r>
    </w:p>
    <w:p>
      <w:r>
        <w:t xml:space="preserve">8. Les enfants s’amusent dehors au soleil. </w:t>
      </w:r>
    </w:p>
    <w:p>
      <w:r>
        <w:t xml:space="preserve">  The children are having fun outside in the sun.</w:t>
      </w:r>
    </w:p>
    <w:p>
      <w:r>
        <w:t>9. J'ai besoin de me recentrer sur la lumière du soleil.</w:t>
      </w:r>
    </w:p>
    <w:p>
      <w:r>
        <w:t xml:space="preserve">   I need to refocus on the sunlight.</w:t>
      </w:r>
    </w:p>
    <w:p>
      <w:r>
        <w:t>10. Le soleil est un élément clé de l'environnement.</w:t>
      </w:r>
    </w:p>
    <w:p>
      <w:r>
        <w:t xml:space="preserve">    The sun is a key element of the environment.</w:t>
      </w:r>
    </w:p>
    <w:p/>
    <w:p>
      <w:r>
        <w:rPr>
          <w:b/>
        </w:rPr>
        <w:t>Word: Femme | Meaning: Woman</w:t>
      </w:r>
    </w:p>
    <w:p/>
    <w:p>
      <w:r>
        <w:t>1.  La femme est très intelligente.</w:t>
      </w:r>
    </w:p>
    <w:p>
      <w:r>
        <w:t xml:space="preserve">    The woman is very intelligent.</w:t>
      </w:r>
    </w:p>
    <w:p>
      <w:r>
        <w:t>2.  Elle s’est présentée comme une femme de voyage.</w:t>
      </w:r>
    </w:p>
    <w:p>
      <w:r>
        <w:t xml:space="preserve">    She presented herself as a travel woman.</w:t>
      </w:r>
    </w:p>
    <w:p>
      <w:r>
        <w:t xml:space="preserve">3.  Le monde compte beaucoup de femmes dans ses professions. </w:t>
      </w:r>
    </w:p>
    <w:p>
      <w:r>
        <w:t xml:space="preserve">    The world has many women in its professions. </w:t>
      </w:r>
    </w:p>
    <w:p>
      <w:r>
        <w:t xml:space="preserve">4.  Femmes et hommes sont tous égaux. </w:t>
      </w:r>
    </w:p>
    <w:p>
      <w:r>
        <w:t xml:space="preserve">    Women and men are all equal.</w:t>
      </w:r>
    </w:p>
    <w:p>
      <w:r>
        <w:t>5.  J'ai une femme qui me connaît très bien.</w:t>
      </w:r>
    </w:p>
    <w:p>
      <w:r>
        <w:t xml:space="preserve">    I have a woman who knows me very well.</w:t>
      </w:r>
    </w:p>
    <w:p>
      <w:r>
        <w:t>6.  La femme était triste après la séparation de ses enfants.</w:t>
      </w:r>
    </w:p>
    <w:p>
      <w:r>
        <w:t xml:space="preserve">    The woman was sad after the separation of her children.</w:t>
      </w:r>
    </w:p>
    <w:p>
      <w:r>
        <w:t xml:space="preserve">7.   Il a rencontré une femme à l’aéroport et ils ont parlé pendant un moment. </w:t>
      </w:r>
    </w:p>
    <w:p>
      <w:r>
        <w:t xml:space="preserve">    He met a woman at the airport and they talked for a while. </w:t>
      </w:r>
    </w:p>
    <w:p>
      <w:r>
        <w:t>8.  La femme est toujours là pour aider ses amis.</w:t>
      </w:r>
    </w:p>
    <w:p>
      <w:r>
        <w:t xml:space="preserve">    The woman is always there to help her friends.</w:t>
      </w:r>
    </w:p>
    <w:p>
      <w:r>
        <w:t>9.   Elle voulait faire une femme de carrière.</w:t>
      </w:r>
    </w:p>
    <w:p>
      <w:r>
        <w:t xml:space="preserve">    She wanted to be a career woman. </w:t>
      </w:r>
    </w:p>
    <w:p>
      <w:r>
        <w:t>10. Le père était très fier de sa femme.</w:t>
      </w:r>
    </w:p>
    <w:p>
      <w:r>
        <w:t xml:space="preserve">    Her father was very proud of his wife.</w:t>
      </w:r>
    </w:p>
    <w:p/>
    <w:p>
      <w:r>
        <w:t>Feuilles: Leaves</w:t>
      </w:r>
    </w:p>
    <w:p/>
    <w:p>
      <w:r>
        <w:t>1.  J'adore les feuilles d'érable en automne.</w:t>
      </w:r>
    </w:p>
    <w:p>
      <w:r>
        <w:t xml:space="preserve">    1. I love maple leaves in autumn.</w:t>
      </w:r>
    </w:p>
    <w:p>
      <w:r>
        <w:t>2.  La fleur de la rose porte des feuilles vertes.</w:t>
      </w:r>
    </w:p>
    <w:p>
      <w:r>
        <w:t xml:space="preserve">    2. The rose flower carries green leaves. </w:t>
      </w:r>
    </w:p>
    <w:p>
      <w:r>
        <w:t xml:space="preserve">3.  Il y a beaucoup de feuilles mortes sur le sol. </w:t>
      </w:r>
    </w:p>
    <w:p>
      <w:r>
        <w:t xml:space="preserve">   3. There are many fallen leaves on the ground.</w:t>
      </w:r>
    </w:p>
    <w:p>
      <w:r>
        <w:t>4.  Je vais faire un bouquet de feuilles pour une amie.</w:t>
      </w:r>
    </w:p>
    <w:p>
      <w:r>
        <w:t xml:space="preserve">    4. I am going to make a bouquet of leaves for a friend.</w:t>
      </w:r>
    </w:p>
    <w:p>
      <w:r>
        <w:t xml:space="preserve">5.  Les feuilles d'arbre tombent doucement. </w:t>
      </w:r>
    </w:p>
    <w:p>
      <w:r>
        <w:t xml:space="preserve">    5. Leaves from trees fall slowly.</w:t>
      </w:r>
    </w:p>
    <w:p>
      <w:r>
        <w:t>6.  Il y a beaucoup de couleurs dans les feuilles d'automne.</w:t>
      </w:r>
    </w:p>
    <w:p>
      <w:r>
        <w:t xml:space="preserve">   6. There are many colors in autumn leaves.</w:t>
      </w:r>
    </w:p>
    <w:p>
      <w:r>
        <w:t xml:space="preserve">7.  Je regarde les feuilles qui bougent dans le vent. </w:t>
      </w:r>
    </w:p>
    <w:p>
      <w:r>
        <w:t xml:space="preserve">   7. I look at the leaves which move in the wind.</w:t>
      </w:r>
    </w:p>
    <w:p>
      <w:r>
        <w:t xml:space="preserve">8.  Les feuilles ont besoin de lumière pour grandir. </w:t>
      </w:r>
    </w:p>
    <w:p>
      <w:r>
        <w:t xml:space="preserve">    8. Leaves need light to grow. </w:t>
      </w:r>
    </w:p>
    <w:p>
      <w:r>
        <w:t xml:space="preserve">9.  Un grand arbre a beaucoup de feuilles. </w:t>
      </w:r>
    </w:p>
    <w:p>
      <w:r>
        <w:t xml:space="preserve">   9. A big tree has many leaves.</w:t>
      </w:r>
    </w:p>
    <w:p>
      <w:r>
        <w:t xml:space="preserve">10. Les feuilles sont importantes pour l'arbre. </w:t>
      </w:r>
    </w:p>
    <w:p>
      <w:r>
        <w:t xml:space="preserve">   10. Leaves are important for the tree.</w:t>
      </w:r>
    </w:p>
    <w:p/>
    <w:p>
      <w:r>
        <w:rPr>
          <w:i/>
        </w:rPr>
        <w:t>Château: &lt;French castle&gt; | Meaning: &lt;English castle&gt;</w:t>
      </w:r>
    </w:p>
    <w:p/>
    <w:p>
      <w:r>
        <w:t>1. Le château médiéval est situé sur une colline.</w:t>
      </w:r>
    </w:p>
    <w:p>
      <w:r>
        <w:t xml:space="preserve">   The medieval castle is located on a hill.</w:t>
      </w:r>
    </w:p>
    <w:p>
      <w:r>
        <w:t xml:space="preserve">2. Ils ont passé la nuit dans le magnifique château familial. </w:t>
      </w:r>
    </w:p>
    <w:p>
      <w:r>
        <w:t xml:space="preserve">   They spent the night in the magnificent family chateau. </w:t>
      </w:r>
    </w:p>
    <w:p>
      <w:r>
        <w:t>3. La tour du château offre une vue imprenable sur la ville.</w:t>
      </w:r>
    </w:p>
    <w:p>
      <w:r>
        <w:t xml:space="preserve">   The tower of the castle offers an impressive view of the city.</w:t>
      </w:r>
    </w:p>
    <w:p>
      <w:r>
        <w:t>4. Marie a fait un portrait du château et de ses habitants.</w:t>
      </w:r>
    </w:p>
    <w:p>
      <w:r>
        <w:t xml:space="preserve">   Marie made a portrait of the castle and its inhabitants.</w:t>
      </w:r>
    </w:p>
    <w:p>
      <w:r>
        <w:t xml:space="preserve">5. Le château est un lieu historique important pour la région. </w:t>
      </w:r>
    </w:p>
    <w:p>
      <w:r>
        <w:t xml:space="preserve">   The castle is an important historical place for the region.</w:t>
      </w:r>
    </w:p>
    <w:p>
      <w:r>
        <w:t xml:space="preserve">6. Les enfants ont joué dans les jardins magnifiques du château. </w:t>
      </w:r>
    </w:p>
    <w:p>
      <w:r>
        <w:t xml:space="preserve">   The children played in the beautiful gardens of the castle.</w:t>
      </w:r>
    </w:p>
    <w:p>
      <w:r>
        <w:t>7. La famille a été fascinée par l'histoire du château.</w:t>
      </w:r>
    </w:p>
    <w:p>
      <w:r>
        <w:t xml:space="preserve">   The family was fascinated by the history of the castle.</w:t>
      </w:r>
    </w:p>
    <w:p>
      <w:r>
        <w:t>8. L’ambiance romantique de la soirée s’est renforcée au sein du château.</w:t>
      </w:r>
    </w:p>
    <w:p>
      <w:r>
        <w:t xml:space="preserve">   The romantic atmosphere of the evening was strengthened within the castle.</w:t>
      </w:r>
    </w:p>
    <w:p>
      <w:r>
        <w:t xml:space="preserve">9. Un groupe d'artistes a peint des fresques dans les pièces du château. </w:t>
      </w:r>
    </w:p>
    <w:p>
      <w:r>
        <w:t xml:space="preserve">  A group of artists painted frescoes in the rooms of the castle.</w:t>
      </w:r>
    </w:p>
    <w:p>
      <w:r>
        <w:t xml:space="preserve">10. Le château est un exemple de l’art et de la construction médiévale. </w:t>
      </w:r>
    </w:p>
    <w:p>
      <w:r>
        <w:t xml:space="preserve">   The castle is an example of medieval art and construction.</w:t>
      </w:r>
    </w:p>
    <w:p/>
    <w:p>
      <w:r>
        <w:rPr>
          <w:b/>
        </w:rPr>
        <w:t>Word: Vent | Meaning: Wind</w:t>
      </w:r>
    </w:p>
    <w:p/>
    <w:p>
      <w:r>
        <w:t>1. Le vent sifflait doucement dans les arbres.</w:t>
      </w:r>
    </w:p>
    <w:p>
      <w:r>
        <w:t xml:space="preserve">    The wind whistled softly in the trees.</w:t>
      </w:r>
    </w:p>
    <w:p>
      <w:r>
        <w:t>2. Nous sommes venus d’un pays avec un vent chaud.</w:t>
      </w:r>
    </w:p>
    <w:p>
      <w:r>
        <w:t xml:space="preserve">    We came from a country with hot winds.</w:t>
      </w:r>
    </w:p>
    <w:p>
      <w:r>
        <w:t xml:space="preserve">3. Il y a beaucoup de vents frais sur la côte. </w:t>
      </w:r>
    </w:p>
    <w:p>
      <w:r>
        <w:t xml:space="preserve">    There are many fresh winds on the coast.</w:t>
      </w:r>
    </w:p>
    <w:p>
      <w:r>
        <w:t xml:space="preserve">4. Le vent emporta les feuilles mortes et les décombres. </w:t>
      </w:r>
    </w:p>
    <w:p>
      <w:r>
        <w:t xml:space="preserve">    The wind carried away the dead leaves and debris.</w:t>
      </w:r>
    </w:p>
    <w:p>
      <w:r>
        <w:t xml:space="preserve">5. La force du vent était trop importante pour que nous puissions marcher. </w:t>
      </w:r>
    </w:p>
    <w:p>
      <w:r>
        <w:t xml:space="preserve">    The force of the wind was too strong for us to walk.</w:t>
      </w:r>
    </w:p>
    <w:p>
      <w:r>
        <w:t xml:space="preserve">6. Il y a un vent de changement dans l'Europe. </w:t>
      </w:r>
    </w:p>
    <w:p>
      <w:r>
        <w:t xml:space="preserve">    There is a wind of change in Europe.</w:t>
      </w:r>
    </w:p>
    <w:p>
      <w:r>
        <w:t>7. Le vent est devenu plus violent avec le temps.</w:t>
      </w:r>
    </w:p>
    <w:p>
      <w:r>
        <w:t xml:space="preserve">    The wind became more violent with time. </w:t>
      </w:r>
    </w:p>
    <w:p>
      <w:r>
        <w:t xml:space="preserve">8.  Le vent soufflait sur la mer et créa une grande tempête. </w:t>
      </w:r>
    </w:p>
    <w:p>
      <w:r>
        <w:t xml:space="preserve">    The wind blew on the sea and created a great storm.</w:t>
      </w:r>
    </w:p>
    <w:p>
      <w:r>
        <w:t xml:space="preserve">9. Les vents dans l'océan sont souvent très importants. </w:t>
      </w:r>
    </w:p>
    <w:p>
      <w:r>
        <w:t xml:space="preserve">    The winds in the ocean are often very important.</w:t>
      </w:r>
    </w:p>
    <w:p>
      <w:r>
        <w:t xml:space="preserve">10.  Est-ce que tu vas rester dehors quand le vent va siffler ? </w:t>
      </w:r>
    </w:p>
    <w:p>
      <w:r>
        <w:t xml:space="preserve">     Will you stay outside when the wind starts whistling?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