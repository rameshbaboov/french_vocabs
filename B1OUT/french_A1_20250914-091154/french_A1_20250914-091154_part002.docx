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Vue | Meaning: View</w:t>
      </w:r>
    </w:p>
    <w:p/>
    <w:p>
      <w:r>
        <w:t>1. J'ai une vue magnifique sur la ville.</w:t>
      </w:r>
    </w:p>
    <w:p>
      <w:r>
        <w:t xml:space="preserve">   I have a beautiful view of the city.</w:t>
      </w:r>
    </w:p>
    <w:p>
      <w:r>
        <w:t>2. La vue de l'océan est très relaxante.</w:t>
      </w:r>
    </w:p>
    <w:p>
      <w:r>
        <w:t xml:space="preserve">   The view of the ocean is very relaxing. </w:t>
      </w:r>
    </w:p>
    <w:p>
      <w:r>
        <w:t>3. Elle a une vue particulière sur les événements politiques.</w:t>
      </w:r>
    </w:p>
    <w:p>
      <w:r>
        <w:t xml:space="preserve">   She has a particular view on political events. </w:t>
      </w:r>
    </w:p>
    <w:p>
      <w:r>
        <w:t>4. La vue des montagnes est imprenable.</w:t>
      </w:r>
    </w:p>
    <w:p>
      <w:r>
        <w:t xml:space="preserve">    The view of the mountains is breathtaking.</w:t>
      </w:r>
    </w:p>
    <w:p>
      <w:r>
        <w:t>5.  Le restaurant avait une vue sur le jardin.</w:t>
      </w:r>
    </w:p>
    <w:p>
      <w:r>
        <w:t xml:space="preserve">    The restaurant had a view of the garden. </w:t>
      </w:r>
    </w:p>
    <w:p>
      <w:r>
        <w:t>6. La vue du balcon était très agréable.</w:t>
      </w:r>
    </w:p>
    <w:p>
      <w:r>
        <w:t xml:space="preserve">    The view from the balcony was very pleasant. </w:t>
      </w:r>
    </w:p>
    <w:p>
      <w:r>
        <w:t>7.  La voiture offre une vue panoramique.</w:t>
      </w:r>
    </w:p>
    <w:p>
      <w:r>
        <w:t xml:space="preserve">   The car offers panoramic views. </w:t>
      </w:r>
    </w:p>
    <w:p>
      <w:r>
        <w:t>8. La caméra a pris une vue subjective de la scène.</w:t>
      </w:r>
    </w:p>
    <w:p>
      <w:r>
        <w:t xml:space="preserve">   The camera took a subjective view of the scene. </w:t>
      </w:r>
    </w:p>
    <w:p>
      <w:r>
        <w:t>9.  Mon voisin a une vue dégradée de la rue.</w:t>
      </w:r>
    </w:p>
    <w:p>
      <w:r>
        <w:t xml:space="preserve">    My neighbor has a degraded view of the street.</w:t>
      </w:r>
    </w:p>
    <w:p>
      <w:r>
        <w:t>10.  Elle admire la vue depuis son appartement.</w:t>
      </w:r>
    </w:p>
    <w:p>
      <w:r>
        <w:t xml:space="preserve">   She admires the view from her apartment.</w:t>
      </w:r>
    </w:p>
    <w:p/>
    <w:p>
      <w:r>
        <w:rPr>
          <w:b/>
        </w:rPr>
        <w:t>Word: Terre | Meaning: Earth</w:t>
      </w:r>
    </w:p>
    <w:p/>
    <w:p>
      <w:r>
        <w:t>1. La Terre est ronde.</w:t>
      </w:r>
    </w:p>
    <w:p>
      <w:r>
        <w:t xml:space="preserve">    The Earth is round.</w:t>
      </w:r>
    </w:p>
    <w:p>
      <w:r>
        <w:t>2. Le climat de la Terre est complexe.</w:t>
      </w:r>
    </w:p>
    <w:p>
      <w:r>
        <w:t xml:space="preserve">    Earth's climate is complex.</w:t>
      </w:r>
    </w:p>
    <w:p>
      <w:r>
        <w:t>3. L'eau sur Terre est vitale pour les plantes et les animaux.</w:t>
      </w:r>
    </w:p>
    <w:p>
      <w:r>
        <w:t xml:space="preserve">    Water on Earth is vital for plants and animals.</w:t>
      </w:r>
    </w:p>
    <w:p>
      <w:r>
        <w:t>4. Les scientifiques étudient la Terre depuis des siècles.</w:t>
      </w:r>
    </w:p>
    <w:p>
      <w:r>
        <w:t xml:space="preserve">    Scientists have studied Earth for centuries.</w:t>
      </w:r>
    </w:p>
    <w:p>
      <w:r>
        <w:t xml:space="preserve">5.  La France est une terre d'histoire riche. </w:t>
      </w:r>
    </w:p>
    <w:p>
      <w:r>
        <w:t xml:space="preserve">    France is a land rich in history.</w:t>
      </w:r>
    </w:p>
    <w:p>
      <w:r>
        <w:t>6. La Terre tourne autour du Soleil.</w:t>
      </w:r>
    </w:p>
    <w:p>
      <w:r>
        <w:t xml:space="preserve">    Earth revolves around the Sun.</w:t>
      </w:r>
    </w:p>
    <w:p>
      <w:r>
        <w:t>7.  Les humains ont commencé à explorer la Terre il y a longtemps.</w:t>
      </w:r>
    </w:p>
    <w:p>
      <w:r>
        <w:t xml:space="preserve">   Humans started exploring Earth long ago. </w:t>
      </w:r>
    </w:p>
    <w:p>
      <w:r>
        <w:t xml:space="preserve">8. Les ressources de la Terre sont limitées. </w:t>
      </w:r>
    </w:p>
    <w:p>
      <w:r>
        <w:t xml:space="preserve">    Earth's resources are limited. </w:t>
      </w:r>
    </w:p>
    <w:p>
      <w:r>
        <w:t>9. La terre est une ressource précieuse à protéger.</w:t>
      </w:r>
    </w:p>
    <w:p>
      <w:r>
        <w:t xml:space="preserve">   Earth is a precious resource to be protected.</w:t>
      </w:r>
    </w:p>
    <w:p>
      <w:r>
        <w:t xml:space="preserve">10.  Il est important d'agir pour préserver la Terre et les générations futures. </w:t>
      </w:r>
    </w:p>
    <w:p>
      <w:r>
        <w:t xml:space="preserve">   It’s important to act to preserve Earth and future generations.</w:t>
      </w:r>
    </w:p>
    <w:p/>
    <w:p>
      <w:r>
        <w:t>Fleurs: Flowers |</w:t>
      </w:r>
    </w:p>
    <w:p/>
    <w:p>
      <w:r>
        <w:t>1. Les fleurs sont belles dans le jardin.</w:t>
      </w:r>
    </w:p>
    <w:p>
      <w:r>
        <w:t xml:space="preserve">  The flowers are beautiful in the garden.</w:t>
      </w:r>
    </w:p>
    <w:p>
      <w:r>
        <w:t>2. J'aime beaucoup les fleurs de rose.</w:t>
      </w:r>
    </w:p>
    <w:p>
      <w:r>
        <w:t xml:space="preserve">  I like roses very much.</w:t>
      </w:r>
    </w:p>
    <w:p>
      <w:r>
        <w:t xml:space="preserve">3. La fleur d'oranger est une fleur rare. </w:t>
      </w:r>
    </w:p>
    <w:p>
      <w:r>
        <w:t xml:space="preserve">  The orange flower is a rare flower.</w:t>
      </w:r>
    </w:p>
    <w:p>
      <w:r>
        <w:t>4. Les fleurs sauvages sont en plein bloom.</w:t>
      </w:r>
    </w:p>
    <w:p>
      <w:r>
        <w:t xml:space="preserve">  Wildflowers are in full bloom.</w:t>
      </w:r>
    </w:p>
    <w:p>
      <w:r>
        <w:t xml:space="preserve">5. Tu as besoin d'un outil pour décomposer les fleurs. </w:t>
      </w:r>
    </w:p>
    <w:p>
      <w:r>
        <w:t xml:space="preserve">  You need an tool to break down the flowers.</w:t>
      </w:r>
    </w:p>
    <w:p>
      <w:r>
        <w:t xml:space="preserve">6. La fleur de la rose est rouge et blanche. </w:t>
      </w:r>
    </w:p>
    <w:p>
      <w:r>
        <w:t xml:space="preserve">  The rose flower is red and white.</w:t>
      </w:r>
    </w:p>
    <w:p>
      <w:r>
        <w:t>7. Je vais acheter des fleurs pour ma mère.</w:t>
      </w:r>
    </w:p>
    <w:p>
      <w:r>
        <w:t xml:space="preserve">  I am going to buy flowers for my mother.</w:t>
      </w:r>
    </w:p>
    <w:p>
      <w:r>
        <w:t xml:space="preserve">8. Les fleurs sont un symbole d'amour. </w:t>
      </w:r>
    </w:p>
    <w:p>
      <w:r>
        <w:t xml:space="preserve">  Flowers are a symbol of love.</w:t>
      </w:r>
    </w:p>
    <w:p>
      <w:r>
        <w:t xml:space="preserve">9. Vous avez besoin de beaucoup de fleur pour faire une couronne. </w:t>
      </w:r>
    </w:p>
    <w:p>
      <w:r>
        <w:t xml:space="preserve">  You need a lot of flowers to make a crown. </w:t>
      </w:r>
    </w:p>
    <w:p>
      <w:r>
        <w:t>10. La fleur représente l'espoir et la nature.</w:t>
      </w:r>
    </w:p>
    <w:p>
      <w:r>
        <w:t xml:space="preserve">  A flower represents hope and nature.</w:t>
      </w:r>
    </w:p>
    <w:p/>
    <w:p>
      <w:r>
        <w:rPr>
          <w:b/>
        </w:rPr>
        <w:t>Word: Blanc | Meaning: White</w:t>
      </w:r>
    </w:p>
    <w:p/>
    <w:p>
      <w:r>
        <w:t xml:space="preserve">1. La robe de Marie est blanche. </w:t>
      </w:r>
    </w:p>
    <w:p>
      <w:r>
        <w:t xml:space="preserve">    Marie's dress is white.</w:t>
      </w:r>
    </w:p>
    <w:p>
      <w:r>
        <w:t>2. Les fleurs sont blanches.</w:t>
      </w:r>
    </w:p>
    <w:p>
      <w:r>
        <w:t xml:space="preserve">    The flowers are white.</w:t>
      </w:r>
    </w:p>
    <w:p>
      <w:r>
        <w:t>3. Il a une voiture blanche.</w:t>
      </w:r>
    </w:p>
    <w:p>
      <w:r>
        <w:t xml:space="preserve">    He has a white car.</w:t>
      </w:r>
    </w:p>
    <w:p>
      <w:r>
        <w:t>4. Le ciel est blanc aujourd'hui.</w:t>
      </w:r>
    </w:p>
    <w:p>
      <w:r>
        <w:t xml:space="preserve">    The sky is white today.</w:t>
      </w:r>
    </w:p>
    <w:p>
      <w:r>
        <w:t>5. J'ai un livre blanc sur l'histoire de France.</w:t>
      </w:r>
    </w:p>
    <w:p>
      <w:r>
        <w:t xml:space="preserve">    I have a white book about the history of France.</w:t>
      </w:r>
    </w:p>
    <w:p>
      <w:r>
        <w:t>6. Les enfants jouent dans la cour, les yeux blancs.</w:t>
      </w:r>
    </w:p>
    <w:p>
      <w:r>
        <w:t xml:space="preserve">    The children play in the courtyard with their eyes open. </w:t>
      </w:r>
    </w:p>
    <w:p>
      <w:r>
        <w:t>7. La neige est blanche et douce.</w:t>
      </w:r>
    </w:p>
    <w:p>
      <w:r>
        <w:t xml:space="preserve">    The snow is white and soft.</w:t>
      </w:r>
    </w:p>
    <w:p>
      <w:r>
        <w:t>8. Le fromage est blanc et frais.</w:t>
      </w:r>
    </w:p>
    <w:p>
      <w:r>
        <w:t xml:space="preserve">    The cheese is white and fresh.</w:t>
      </w:r>
    </w:p>
    <w:p>
      <w:r>
        <w:t>9. La peinture de l'appartement est blanche.</w:t>
      </w:r>
    </w:p>
    <w:p>
      <w:r>
        <w:t xml:space="preserve">    The paint of the apartment is white.</w:t>
      </w:r>
    </w:p>
    <w:p>
      <w:r>
        <w:t xml:space="preserve">10. Le chat a des poils blancs. </w:t>
      </w:r>
    </w:p>
    <w:p>
      <w:r>
        <w:t xml:space="preserve">    The cat has white fur.</w:t>
      </w:r>
    </w:p>
    <w:p/>
    <w:p>
      <w:r>
        <w:rPr>
          <w:b/>
        </w:rPr>
        <w:t>Word: Gris | Meaning: Grey</w:t>
      </w:r>
    </w:p>
    <w:p/>
    <w:p>
      <w:r>
        <w:t>1. La voiture est grise.</w:t>
      </w:r>
    </w:p>
    <w:p>
      <w:r>
        <w:t xml:space="preserve">    The car is gray.</w:t>
      </w:r>
    </w:p>
    <w:p>
      <w:r>
        <w:t>2. Le ciel était gris ce matin.</w:t>
      </w:r>
    </w:p>
    <w:p>
      <w:r>
        <w:t xml:space="preserve">    The sky was gray this morning.</w:t>
      </w:r>
    </w:p>
    <w:p>
      <w:r>
        <w:t>3. Je porte un chemisier gris aujourd'hui.</w:t>
      </w:r>
    </w:p>
    <w:p>
      <w:r>
        <w:t xml:space="preserve">    I'm wearing a gray shirt today.</w:t>
      </w:r>
    </w:p>
    <w:p>
      <w:r>
        <w:t>4. La robe de la mariée était grise et élégante.</w:t>
      </w:r>
    </w:p>
    <w:p>
      <w:r>
        <w:t xml:space="preserve">    The bride's dress was gray and elegant.</w:t>
      </w:r>
    </w:p>
    <w:p>
      <w:r>
        <w:t>5. Le bâtiment est gris et il a besoin d'un rafraîchissement.</w:t>
      </w:r>
    </w:p>
    <w:p>
      <w:r>
        <w:t xml:space="preserve">   The building is gray and it needs a refresh.</w:t>
      </w:r>
    </w:p>
    <w:p>
      <w:r>
        <w:t xml:space="preserve">6. Les murs sont gris, mais j’aime l’ambiance. </w:t>
      </w:r>
    </w:p>
    <w:p>
      <w:r>
        <w:t xml:space="preserve">    The walls are gray, but I like the atmosphere.</w:t>
      </w:r>
    </w:p>
    <w:p>
      <w:r>
        <w:t xml:space="preserve">7.  Le gâteau était gris et la décoration était simple. </w:t>
      </w:r>
    </w:p>
    <w:p>
      <w:r>
        <w:t xml:space="preserve">    The cake was gray and the decoration was simple. </w:t>
      </w:r>
    </w:p>
    <w:p>
      <w:r>
        <w:t xml:space="preserve">8. Le film avait un style gris et sombre. </w:t>
      </w:r>
    </w:p>
    <w:p>
      <w:r>
        <w:t xml:space="preserve">    The movie had a gray and gloomy style.</w:t>
      </w:r>
    </w:p>
    <w:p>
      <w:r>
        <w:t>9. L’auberge a des murs gris et des fenêtres sombres.</w:t>
      </w:r>
    </w:p>
    <w:p>
      <w:r>
        <w:t xml:space="preserve">    The inn has gray walls and dark windows. </w:t>
      </w:r>
    </w:p>
    <w:p>
      <w:r>
        <w:t xml:space="preserve">10.  Il faut utiliser une couleur gris-beige pour les murs de la chambre. </w:t>
      </w:r>
    </w:p>
    <w:p>
      <w:r>
        <w:t xml:space="preserve">   We need to use a gray-beige color for the bedroom walls.</w:t>
      </w:r>
    </w:p>
    <w:p/>
    <w:p>
      <w:r>
        <w:rPr>
          <w:b/>
        </w:rPr>
        <w:t>Word: Chasse | Meaning: Hunting</w:t>
      </w:r>
    </w:p>
    <w:p/>
    <w:p>
      <w:r>
        <w:t>1. J'aime faire de la chasse au trésor avec mes amis.</w:t>
      </w:r>
    </w:p>
    <w:p>
      <w:r>
        <w:t xml:space="preserve">  I like playing hide-and-seek with my friends.</w:t>
      </w:r>
    </w:p>
    <w:p>
      <w:r>
        <w:t>2. La famille a beaucoup de succès dans la chasse aux trésors.</w:t>
      </w:r>
    </w:p>
    <w:p>
      <w:r>
        <w:t xml:space="preserve">  The family has had a lot of success in treasure hunts. </w:t>
      </w:r>
    </w:p>
    <w:p>
      <w:r>
        <w:t>3. Le chien est très bon pour la chasse au gibier.</w:t>
      </w:r>
    </w:p>
    <w:p>
      <w:r>
        <w:t xml:space="preserve">   The dog is very good for hunting wild game.</w:t>
      </w:r>
    </w:p>
    <w:p>
      <w:r>
        <w:t>4. Nous avons eu une grande chasse à l'oeuf pendant le week-end.</w:t>
      </w:r>
    </w:p>
    <w:p>
      <w:r>
        <w:t xml:space="preserve">  We had a big egg hunt during the weekend.</w:t>
      </w:r>
    </w:p>
    <w:p>
      <w:r>
        <w:t>5. La nature offre de nombreuses opportunités pour la chasse.</w:t>
      </w:r>
    </w:p>
    <w:p>
      <w:r>
        <w:t xml:space="preserve">  Nature offers numerous opportunities for hunting. </w:t>
      </w:r>
    </w:p>
    <w:p>
      <w:r>
        <w:t>6. Le chef d'orchestre utilise une chasse au son pour créer une symphonie.</w:t>
      </w:r>
    </w:p>
    <w:p>
      <w:r>
        <w:t xml:space="preserve">  The conductor uses a sound chase to create a symphony. </w:t>
      </w:r>
    </w:p>
    <w:p>
      <w:r>
        <w:t>7. Ils sont partis en excursion et ont eu beaucoup de plaisir à chasser le poisson.</w:t>
      </w:r>
    </w:p>
    <w:p>
      <w:r>
        <w:t xml:space="preserve">  They went on a trip and had a lot of fun fishing. </w:t>
      </w:r>
    </w:p>
    <w:p>
      <w:r>
        <w:t>8. Le chasseur a été surpris par un animal sauvage pendant la chasse.</w:t>
      </w:r>
    </w:p>
    <w:p>
      <w:r>
        <w:t xml:space="preserve">  The hunter was surprised by a wild animal during the hunt. </w:t>
      </w:r>
    </w:p>
    <w:p>
      <w:r>
        <w:t>9. La chasse au trésor est une activité amusante et éducative pour les enfants.</w:t>
      </w:r>
    </w:p>
    <w:p>
      <w:r>
        <w:t xml:space="preserve">   Treasure hunts are an entertaining and educational activity for children.</w:t>
      </w:r>
    </w:p>
    <w:p>
      <w:r>
        <w:t>10. La chasse aux papillons est un hobby populaire dans le jardin.</w:t>
      </w:r>
    </w:p>
    <w:p>
      <w:r>
        <w:t xml:space="preserve">  Butterfly hunting is a popular hobby in the garden.</w:t>
      </w:r>
    </w:p>
    <w:p/>
    <w:p>
      <w:r>
        <w:rPr>
          <w:b/>
        </w:rPr>
        <w:t>Word: Feu | Meaning: Fire</w:t>
      </w:r>
    </w:p>
    <w:p/>
    <w:p>
      <w:r>
        <w:t>1. Il y a une **feux** dans le ciel.</w:t>
      </w:r>
    </w:p>
    <w:p>
      <w:r>
        <w:t xml:space="preserve">    There is a fire in the sky.</w:t>
      </w:r>
    </w:p>
    <w:p>
      <w:r>
        <w:t>2. Les enfants jouaient avec un jeu de feu.</w:t>
      </w:r>
    </w:p>
    <w:p>
      <w:r>
        <w:t xml:space="preserve">    The children played with a toy fire.</w:t>
      </w:r>
    </w:p>
    <w:p>
      <w:r>
        <w:t xml:space="preserve">3. La maison a été brûlée par un **feu** accidentel. </w:t>
      </w:r>
    </w:p>
    <w:p>
      <w:r>
        <w:t xml:space="preserve">    The house was burned down by an accidental fire.</w:t>
      </w:r>
    </w:p>
    <w:p>
      <w:r>
        <w:t>4. Le **feu** est l'élément le plus important dans une explosion.</w:t>
      </w:r>
    </w:p>
    <w:p>
      <w:r>
        <w:t xml:space="preserve">    Fire is the most important element in an explosion.</w:t>
      </w:r>
    </w:p>
    <w:p>
      <w:r>
        <w:t xml:space="preserve">5. L'incendie s'est propagé et a englouti la ville, créant un grand **feu**. </w:t>
      </w:r>
    </w:p>
    <w:p>
      <w:r>
        <w:t xml:space="preserve">    The fire spread and engulfed the town, creating a great blaze.</w:t>
      </w:r>
    </w:p>
    <w:p>
      <w:r>
        <w:t>6. La fumée s’est échappée de l'appareil et s’est transformée en un **feu** rougeoyant.</w:t>
      </w:r>
    </w:p>
    <w:p>
      <w:r>
        <w:t xml:space="preserve">    Smoke escaped from the device and transformed into a blazing red fire.</w:t>
      </w:r>
    </w:p>
    <w:p>
      <w:r>
        <w:t xml:space="preserve">7. Il était fasciné par le spectacle du **feu**. </w:t>
      </w:r>
    </w:p>
    <w:p>
      <w:r>
        <w:t xml:space="preserve">    He was fascinated by the show of fire.</w:t>
      </w:r>
    </w:p>
    <w:p>
      <w:r>
        <w:t xml:space="preserve">8. Le feu de joie est une tradition importante dans la fête nationale.  </w:t>
      </w:r>
    </w:p>
    <w:p>
      <w:r>
        <w:t xml:space="preserve">    Fire of joy is an important tradition in national celebrations. </w:t>
      </w:r>
    </w:p>
    <w:p>
      <w:r>
        <w:t xml:space="preserve">9. La **feux** d'artifice éclairaient le ciel nocturne. </w:t>
      </w:r>
    </w:p>
    <w:p>
      <w:r>
        <w:t xml:space="preserve">    The fireworks illuminated the night sky.</w:t>
      </w:r>
    </w:p>
    <w:p>
      <w:r>
        <w:t xml:space="preserve">10. Il a réussi à éteindre les **feu** qui déchirent la ville.  </w:t>
      </w:r>
    </w:p>
    <w:p>
      <w:r>
        <w:t xml:space="preserve">   He managed to put out the fires that were burning down the city.</w:t>
      </w:r>
    </w:p>
    <w:p/>
    <w:p>
      <w:r>
        <w:rPr>
          <w:b/>
        </w:rPr>
        <w:t>Word: Nuit | Meaning: Night</w:t>
      </w:r>
    </w:p>
    <w:p/>
    <w:p>
      <w:r>
        <w:t>1. La nuit est froide et sans lune.</w:t>
      </w:r>
    </w:p>
    <w:p>
      <w:r>
        <w:t xml:space="preserve">   The night is cold and without moon.</w:t>
      </w:r>
    </w:p>
    <w:p>
      <w:r>
        <w:t>2. J’ai beaucoup dormi la nuit dernière.</w:t>
      </w:r>
    </w:p>
    <w:p>
      <w:r>
        <w:t xml:space="preserve">   I slept very well last night.</w:t>
      </w:r>
    </w:p>
    <w:p>
      <w:r>
        <w:t>3. Le chien dort dans le salon, la nuit.</w:t>
      </w:r>
    </w:p>
    <w:p>
      <w:r>
        <w:t xml:space="preserve">   The dog sleeps in the living room at night. </w:t>
      </w:r>
    </w:p>
    <w:p>
      <w:r>
        <w:t>4.  Elle aime passer des nuits en montagne.</w:t>
      </w:r>
    </w:p>
    <w:p>
      <w:r>
        <w:t xml:space="preserve">    She enjoys spending nights in the mountains. </w:t>
      </w:r>
    </w:p>
    <w:p>
      <w:r>
        <w:t>5. La nuit est une période où les gens se sentent plus libres.</w:t>
      </w:r>
    </w:p>
    <w:p>
      <w:r>
        <w:t xml:space="preserve">   Night is a period when people feel freer.</w:t>
      </w:r>
    </w:p>
    <w:p>
      <w:r>
        <w:t>6.  Il fait nuit, alors je vais me coucher.</w:t>
      </w:r>
    </w:p>
    <w:p>
      <w:r>
        <w:t xml:space="preserve">   It’s night, so I'm going to bed.</w:t>
      </w:r>
    </w:p>
    <w:p>
      <w:r>
        <w:t xml:space="preserve">7.  Le silence de la nuit nous permet de réfléchir. </w:t>
      </w:r>
    </w:p>
    <w:p>
      <w:r>
        <w:t xml:space="preserve">    The quiet of the night allows us to reflect.</w:t>
      </w:r>
    </w:p>
    <w:p>
      <w:r>
        <w:t xml:space="preserve">8. La nuit a été calme et paisible. </w:t>
      </w:r>
    </w:p>
    <w:p>
      <w:r>
        <w:t xml:space="preserve">   Last night was calm and peaceful. </w:t>
      </w:r>
    </w:p>
    <w:p>
      <w:r>
        <w:t xml:space="preserve">9. Nous avons passé une belle nuit à Paris. </w:t>
      </w:r>
    </w:p>
    <w:p>
      <w:r>
        <w:t xml:space="preserve">   We had a beautiful night in Paris. </w:t>
      </w:r>
    </w:p>
    <w:p>
      <w:r>
        <w:t xml:space="preserve">10.  Il faut s'habiller de manière appropriée pour la nuit. </w:t>
      </w:r>
    </w:p>
    <w:p>
      <w:r>
        <w:t xml:space="preserve">    You need to dress appropriately for the night.</w:t>
      </w:r>
    </w:p>
    <w:p/>
    <w:p>
      <w:r>
        <w:rPr>
          <w:b/>
        </w:rPr>
        <w:t>Word: Feux | Meaning: Fires</w:t>
      </w:r>
    </w:p>
    <w:p/>
    <w:p>
      <w:r>
        <w:t>1.  Les incendies sont dangereux, il faut les éteindre rapidement.</w:t>
      </w:r>
    </w:p>
    <w:p>
      <w:r>
        <w:t xml:space="preserve">   Fire is dangerous, it must be extinguished quickly.</w:t>
      </w:r>
    </w:p>
    <w:p>
      <w:r>
        <w:t xml:space="preserve">2. La police a répondu aux feux de forêt et a mis en place des mesures de sécurité. </w:t>
      </w:r>
    </w:p>
    <w:p>
      <w:r>
        <w:t xml:space="preserve">   The police responded to the forest fires and implemented safety measures.</w:t>
      </w:r>
    </w:p>
    <w:p>
      <w:r>
        <w:t>3. Il y avait un feu dans la cuisine lorsque nous sommes arrivés chez lui.</w:t>
      </w:r>
    </w:p>
    <w:p>
      <w:r>
        <w:t xml:space="preserve">   There was a fire in the kitchen when we arrived at his house.</w:t>
      </w:r>
    </w:p>
    <w:p>
      <w:r>
        <w:t>4. L'air était chargé d'un parfum de bois et de smoke, il y avait beaucoup de feux.</w:t>
      </w:r>
    </w:p>
    <w:p>
      <w:r>
        <w:t xml:space="preserve">   The air was thick with a scent of wood and smoke, there were many fires. </w:t>
      </w:r>
    </w:p>
    <w:p>
      <w:r>
        <w:t>5. Nous avons appris à utiliser les feux de camp pour cuisiner.</w:t>
      </w:r>
    </w:p>
    <w:p>
      <w:r>
        <w:t xml:space="preserve">   We learned to use campfires to cook.</w:t>
      </w:r>
    </w:p>
    <w:p>
      <w:r>
        <w:t>6. Les incendies sont un problème majeur en France et nous devons travailler dur pour les contrôler.</w:t>
      </w:r>
    </w:p>
    <w:p>
      <w:r>
        <w:t xml:space="preserve">   Fires are a major problem in France and we must work hard to control them. </w:t>
      </w:r>
    </w:p>
    <w:p>
      <w:r>
        <w:t xml:space="preserve">7.  Il faut éteindre les feux de joie avec prudence pour éviter l'incendie. </w:t>
      </w:r>
    </w:p>
    <w:p>
      <w:r>
        <w:t xml:space="preserve">   We must extinguish fireworks with caution to prevent fire.</w:t>
      </w:r>
    </w:p>
    <w:p>
      <w:r>
        <w:t>8. Le feu du barbecue est très puissant, il nous fait beaucoup de chaleur.</w:t>
      </w:r>
    </w:p>
    <w:p>
      <w:r>
        <w:t xml:space="preserve">   The barbecue fire is very powerful, it gives us a lot of heat.</w:t>
      </w:r>
    </w:p>
    <w:p>
      <w:r>
        <w:t xml:space="preserve">9.  La lumière des feux de la ville était magnifique et elle nous attirait vers la place publique. </w:t>
      </w:r>
    </w:p>
    <w:p>
      <w:r>
        <w:t xml:space="preserve">   The lights from the city's fireworks were beautiful and they drew us to the public square.</w:t>
      </w:r>
    </w:p>
    <w:p>
      <w:r>
        <w:t>10. Les incendies sont un danger pour les animaux et il faut les éteindre rapidement.</w:t>
      </w:r>
    </w:p>
    <w:p>
      <w:r>
        <w:t xml:space="preserve">    Fires are a danger for animals, and we must extinguish them quickly.</w:t>
      </w:r>
    </w:p>
    <w:p/>
    <w:p>
      <w:r>
        <w:rPr>
          <w:b/>
        </w:rPr>
        <w:t>Word: Jour | Meaning: Day</w:t>
      </w:r>
    </w:p>
    <w:p/>
    <w:p>
      <w:r>
        <w:t>1.  J'ai un rendez-vous avec mon ami ce jour.</w:t>
      </w:r>
    </w:p>
    <w:p>
      <w:r>
        <w:t xml:space="preserve">    My friend has a meeting with me today. </w:t>
      </w:r>
    </w:p>
    <w:p>
      <w:r>
        <w:t>2.  Il est important de prendre des vacances pendant les jours fériés.</w:t>
      </w:r>
    </w:p>
    <w:p>
      <w:r>
        <w:t xml:space="preserve">   Taking holidays during public holidays is important.</w:t>
      </w:r>
    </w:p>
    <w:p>
      <w:r>
        <w:t>3.  L’année dernière, j’ai passé la plupart de mes journées à l'école.</w:t>
      </w:r>
    </w:p>
    <w:p>
      <w:r>
        <w:t xml:space="preserve">    Last year, I spent most of my days at school. </w:t>
      </w:r>
    </w:p>
    <w:p>
      <w:r>
        <w:t>4.  Chaque jour, je vais au travail.</w:t>
      </w:r>
    </w:p>
    <w:p>
      <w:r>
        <w:t xml:space="preserve">    Every day, I go to work.</w:t>
      </w:r>
    </w:p>
    <w:p>
      <w:r>
        <w:t>5.  Le soleil brille chaque jour sur les rivages.</w:t>
      </w:r>
    </w:p>
    <w:p>
      <w:r>
        <w:t xml:space="preserve">   The sun shines every day on the coastlines.</w:t>
      </w:r>
    </w:p>
    <w:p>
      <w:r>
        <w:t xml:space="preserve">6.  J'ai essayé de me réveiller tôt ce jour-là. </w:t>
      </w:r>
    </w:p>
    <w:p>
      <w:r>
        <w:t xml:space="preserve">   I tried to wake up early that day. </w:t>
      </w:r>
    </w:p>
    <w:p>
      <w:r>
        <w:t xml:space="preserve">7.  Est-ce que vous avez des projets pour la semaine prochaine ? </w:t>
      </w:r>
    </w:p>
    <w:p>
      <w:r>
        <w:t xml:space="preserve">    Do you have any projects for next week? </w:t>
      </w:r>
    </w:p>
    <w:p>
      <w:r>
        <w:t xml:space="preserve">8.  Le temps est magnifique, et il fait beau aujourd’hui. </w:t>
      </w:r>
    </w:p>
    <w:p>
      <w:r>
        <w:t xml:space="preserve">    The weather is beautiful, and it's nice today. </w:t>
      </w:r>
    </w:p>
    <w:p>
      <w:r>
        <w:t xml:space="preserve">9.  Il faut penser à l’organisation du jour-j. </w:t>
      </w:r>
    </w:p>
    <w:p>
      <w:r>
        <w:t xml:space="preserve">    It's important to think about the day of work. </w:t>
      </w:r>
    </w:p>
    <w:p>
      <w:r>
        <w:t xml:space="preserve">10.  J’ai oublié ma montre, alors je suis un peu tard ce jour-là. </w:t>
      </w:r>
    </w:p>
    <w:p>
      <w:r>
        <w:t xml:space="preserve">   I forgot my watch and I am a little late today.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