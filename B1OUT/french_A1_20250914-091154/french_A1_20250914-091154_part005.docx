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robe de Marie est rouge. </w:t>
      </w:r>
    </w:p>
    <w:p>
      <w:r>
        <w:t xml:space="preserve">  The dress of Marie is red. </w:t>
      </w:r>
    </w:p>
    <w:p>
      <w:r>
        <w:t>2. Il y a un tableau rouge dans la salle des enfants.</w:t>
      </w:r>
    </w:p>
    <w:p>
      <w:r>
        <w:t xml:space="preserve">  There is a red painting in the children's room.</w:t>
      </w:r>
    </w:p>
    <w:p>
      <w:r>
        <w:t>3. Le drapeau français est rouge, blanc et bleu.</w:t>
      </w:r>
    </w:p>
    <w:p>
      <w:r>
        <w:t xml:space="preserve">   The French flag is red, white and blue.</w:t>
      </w:r>
    </w:p>
    <w:p>
      <w:r>
        <w:t xml:space="preserve">4. La tomate est rouge sur le marché. </w:t>
      </w:r>
    </w:p>
    <w:p>
      <w:r>
        <w:t xml:space="preserve">   The tomato is red at the market. </w:t>
      </w:r>
    </w:p>
    <w:p>
      <w:r>
        <w:t xml:space="preserve">5. J'aime les vêtements rouges. </w:t>
      </w:r>
    </w:p>
    <w:p>
      <w:r>
        <w:t xml:space="preserve">  I like red clothes.</w:t>
      </w:r>
    </w:p>
    <w:p>
      <w:r>
        <w:t xml:space="preserve">6. Le piment est rouge et il est fort épicé. </w:t>
      </w:r>
    </w:p>
    <w:p>
      <w:r>
        <w:t xml:space="preserve">   The chili pepper is red and it is spicy.</w:t>
      </w:r>
    </w:p>
    <w:p>
      <w:r>
        <w:t xml:space="preserve">7. La voiture rouge a fait un accident. </w:t>
      </w:r>
    </w:p>
    <w:p>
      <w:r>
        <w:t xml:space="preserve">   The red car had an accident.</w:t>
      </w:r>
    </w:p>
    <w:p>
      <w:r>
        <w:t>8. Elle a une moustache rouge et elle est souriante.</w:t>
      </w:r>
    </w:p>
    <w:p>
      <w:r>
        <w:t xml:space="preserve">  She has a red mustache and she is smiling.</w:t>
      </w:r>
    </w:p>
    <w:p>
      <w:r>
        <w:t>9. Les fleurs rouges sont très belles.</w:t>
      </w:r>
    </w:p>
    <w:p>
      <w:r>
        <w:t xml:space="preserve">  The red flowers are very beautiful.</w:t>
      </w:r>
    </w:p>
    <w:p>
      <w:r>
        <w:t xml:space="preserve">10. Il y avait un petit garçon qui portait une t-shirt rouge à la fête. </w:t>
      </w:r>
    </w:p>
    <w:p>
      <w:r>
        <w:t xml:space="preserve">   There was a little boy wearing a red T-shirt at the party.</w:t>
      </w:r>
    </w:p>
    <w:p/>
    <w:p>
      <w:r>
        <w:rPr>
          <w:b/>
        </w:rPr>
        <w:t>Word: eau | Meaning: water</w:t>
      </w:r>
    </w:p>
    <w:p/>
    <w:p>
      <w:r>
        <w:t>1. J'ai besoin de boire beaucoup d'eau aujourd'hui.</w:t>
      </w:r>
    </w:p>
    <w:p>
      <w:r>
        <w:t xml:space="preserve">    I need to drink lots of water today.</w:t>
      </w:r>
    </w:p>
    <w:p>
      <w:r>
        <w:t>2. L’eau est essentielle à la vie.</w:t>
      </w:r>
    </w:p>
    <w:p>
      <w:r>
        <w:t xml:space="preserve">    Water is essential for life.</w:t>
      </w:r>
    </w:p>
    <w:p>
      <w:r>
        <w:t xml:space="preserve">3.  La pluie était abondante, ce qui a fait monter l'eau des rivières. </w:t>
      </w:r>
    </w:p>
    <w:p>
      <w:r>
        <w:t xml:space="preserve">    The rain was abundant, which raised the water levels of rivers.</w:t>
      </w:r>
    </w:p>
    <w:p>
      <w:r>
        <w:t>4.  Elle a bu de l'eau fraîche après le sport.</w:t>
      </w:r>
    </w:p>
    <w:p>
      <w:r>
        <w:t xml:space="preserve">   She drank some fresh water after her workout.</w:t>
      </w:r>
    </w:p>
    <w:p>
      <w:r>
        <w:t xml:space="preserve">5.  Je vais acheter une bouteille d'eau verte. </w:t>
      </w:r>
    </w:p>
    <w:p>
      <w:r>
        <w:t xml:space="preserve">    I’m going to buy a bottle of green water.</w:t>
      </w:r>
    </w:p>
    <w:p>
      <w:r>
        <w:t>6.  L'eau du robinet était sale et insipide.</w:t>
      </w:r>
    </w:p>
    <w:p>
      <w:r>
        <w:t xml:space="preserve">    The tap water was dirty and tasteless. </w:t>
      </w:r>
    </w:p>
    <w:p>
      <w:r>
        <w:t>7.  Il m'a demandé de lui apporter de l'eau à la table.</w:t>
      </w:r>
    </w:p>
    <w:p>
      <w:r>
        <w:t xml:space="preserve">    He asked me to bring him some water to the table.</w:t>
      </w:r>
    </w:p>
    <w:p>
      <w:r>
        <w:t>8.   J’ai besoin d’une grande quantité d’eau pour faire la cuisine.</w:t>
      </w:r>
    </w:p>
    <w:p>
      <w:r>
        <w:t xml:space="preserve">    I need a lot of water for cooking. </w:t>
      </w:r>
    </w:p>
    <w:p>
      <w:r>
        <w:t>9.  Les enfants ont joué avec des ballons d'eau et des jeux d'eau.</w:t>
      </w:r>
    </w:p>
    <w:p>
      <w:r>
        <w:t xml:space="preserve">    The children played with water balloons and water games. </w:t>
      </w:r>
    </w:p>
    <w:p>
      <w:r>
        <w:t>10. L'eau de pluie est une source de vie.</w:t>
      </w:r>
    </w:p>
    <w:p>
      <w:r>
        <w:t xml:space="preserve">     Rainwater is a source of life.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The sunlight shines on the beach.</w:t>
      </w:r>
    </w:p>
    <w:p>
      <w:r>
        <w:t>2. J'adore regarder les films en lumières.</w:t>
      </w:r>
    </w:p>
    <w:p>
      <w:r>
        <w:t xml:space="preserve">  I love watching movies in bright light.</w:t>
      </w:r>
    </w:p>
    <w:p>
      <w:r>
        <w:t xml:space="preserve">3. La lampe de table éclaire l'espace. </w:t>
      </w:r>
    </w:p>
    <w:p>
      <w:r>
        <w:t xml:space="preserve">  The table lamp illuminates the space.</w:t>
      </w:r>
    </w:p>
    <w:p>
      <w:r>
        <w:t xml:space="preserve">4. Il y a beaucoup de lumière dans la salle. </w:t>
      </w:r>
    </w:p>
    <w:p>
      <w:r>
        <w:t xml:space="preserve">  There is a lot of light in the room.</w:t>
      </w:r>
    </w:p>
    <w:p>
      <w:r>
        <w:t xml:space="preserve">5. La lune est plus brillante qu'un feu de joie. </w:t>
      </w:r>
    </w:p>
    <w:p>
      <w:r>
        <w:t xml:space="preserve">  The moon is brighter than a bonfire.</w:t>
      </w:r>
    </w:p>
    <w:p>
      <w:r>
        <w:t>6. Le ciel nocturne est recouvert de lumières artificielles.</w:t>
      </w:r>
    </w:p>
    <w:p>
      <w:r>
        <w:t xml:space="preserve">  The night sky is covered with artificial lights.</w:t>
      </w:r>
    </w:p>
    <w:p>
      <w:r>
        <w:t>7. L’enfant était à la lumière d’une bougie.</w:t>
      </w:r>
    </w:p>
    <w:p>
      <w:r>
        <w:t xml:space="preserve">  The child was in the light of a candle.</w:t>
      </w:r>
    </w:p>
    <w:p>
      <w:r>
        <w:t xml:space="preserve">8. La voiture a une lumière qui indique le niveau du carburant. </w:t>
      </w:r>
    </w:p>
    <w:p>
      <w:r>
        <w:t xml:space="preserve">  The car has a light indicating the fuel level.</w:t>
      </w:r>
    </w:p>
    <w:p>
      <w:r>
        <w:t xml:space="preserve">9. On ne peut pas voir la nature sans lumière. </w:t>
      </w:r>
    </w:p>
    <w:p>
      <w:r>
        <w:t xml:space="preserve">  We cannot see nature without light. </w:t>
      </w:r>
    </w:p>
    <w:p>
      <w:r>
        <w:t>10. Les lumières des arbres illuminent la forêt.</w:t>
      </w:r>
    </w:p>
    <w:p>
      <w:r>
        <w:t xml:space="preserve">   The lights of the trees illuminate the forest.</w:t>
      </w:r>
    </w:p>
    <w:p/>
    <w:p>
      <w:r>
        <w:rPr>
          <w:b/>
        </w:rPr>
        <w:t>Word: maison | Meaning: house</w:t>
      </w:r>
    </w:p>
    <w:p/>
    <w:p>
      <w:r>
        <w:t xml:space="preserve">1. J'aime la vie dans ma maison. </w:t>
      </w:r>
    </w:p>
    <w:p>
      <w:r>
        <w:t xml:space="preserve">    I like life in my house.</w:t>
      </w:r>
    </w:p>
    <w:p>
      <w:r>
        <w:t xml:space="preserve">2. La maison est située à côté de la plage. </w:t>
      </w:r>
    </w:p>
    <w:p>
      <w:r>
        <w:t xml:space="preserve">    The house is located next to the beach.</w:t>
      </w:r>
    </w:p>
    <w:p>
      <w:r>
        <w:t xml:space="preserve">3. Le chien adore jouer dans sa maison. </w:t>
      </w:r>
    </w:p>
    <w:p>
      <w:r>
        <w:t xml:space="preserve">    The dog loves playing in its house.</w:t>
      </w:r>
    </w:p>
    <w:p>
      <w:r>
        <w:t xml:space="preserve">4. Nous avons passé une semaine merveilleuse dans notre maison. </w:t>
      </w:r>
    </w:p>
    <w:p>
      <w:r>
        <w:t xml:space="preserve">    We had a wonderful week at our house.</w:t>
      </w:r>
    </w:p>
    <w:p>
      <w:r>
        <w:t>5. La cuisine est la pièce de la maison où je prépare les repas.</w:t>
      </w:r>
    </w:p>
    <w:p>
      <w:r>
        <w:t xml:space="preserve">    The kitchen is the room of the house where I prepare meals.</w:t>
      </w:r>
    </w:p>
    <w:p>
      <w:r>
        <w:t xml:space="preserve">6. Mon frère et moi sommes très heureux à la maison. </w:t>
      </w:r>
    </w:p>
    <w:p>
      <w:r>
        <w:t xml:space="preserve">    My brother and I are very happy at home.</w:t>
      </w:r>
    </w:p>
    <w:p>
      <w:r>
        <w:t xml:space="preserve">7. La famille a passé une soirée relaxante dans la maison. </w:t>
      </w:r>
    </w:p>
    <w:p>
      <w:r>
        <w:t xml:space="preserve">    The family had a relaxing evening at home. </w:t>
      </w:r>
    </w:p>
    <w:p>
      <w:r>
        <w:t>8. J'ai besoin d'un nouveau meuble pour ma maison.</w:t>
      </w:r>
    </w:p>
    <w:p>
      <w:r>
        <w:t xml:space="preserve">    I need a new piece of furniture for my house.</w:t>
      </w:r>
    </w:p>
    <w:p>
      <w:r>
        <w:t xml:space="preserve">9. Le jardin est une partie de la maison que je préfère. </w:t>
      </w:r>
    </w:p>
    <w:p>
      <w:r>
        <w:t xml:space="preserve">    The garden is a part of the house I prefer.</w:t>
      </w:r>
    </w:p>
    <w:p>
      <w:r>
        <w:t xml:space="preserve">10. La lumière du soleil éclaire la maison tout l'après-midi. </w:t>
      </w:r>
    </w:p>
    <w:p>
      <w:r>
        <w:t xml:space="preserve">    Sunlight illuminates the house all afternoon.</w:t>
      </w:r>
    </w:p>
    <w:p/>
    <w:p>
      <w:r>
        <w:rPr>
          <w:b/>
        </w:rPr>
        <w:t>Word: ville | Meaning: city</w:t>
      </w:r>
    </w:p>
    <w:p/>
    <w:p>
      <w:r>
        <w:t>1. Je vis dans une ville pittoresque.</w:t>
      </w:r>
    </w:p>
    <w:p>
      <w:r>
        <w:t xml:space="preserve">    I live in a picturesque town.</w:t>
      </w:r>
    </w:p>
    <w:p>
      <w:r>
        <w:t>2. La ville de Paris est très grande et animée.</w:t>
      </w:r>
    </w:p>
    <w:p>
      <w:r>
        <w:t xml:space="preserve">    The city of Paris is very large and lively.</w:t>
      </w:r>
    </w:p>
    <w:p>
      <w:r>
        <w:t>3. Mon quartier se trouve dans une petite ville.</w:t>
      </w:r>
    </w:p>
    <w:p>
      <w:r>
        <w:t xml:space="preserve">    My neighborhood is located in a small town.</w:t>
      </w:r>
    </w:p>
    <w:p>
      <w:r>
        <w:t>4. On y trouve des restaurants, des cafés et des magasins.</w:t>
      </w:r>
    </w:p>
    <w:p>
      <w:r>
        <w:t xml:space="preserve">    There are restaurants, cafes, and shops. </w:t>
      </w:r>
    </w:p>
    <w:p>
      <w:r>
        <w:t>5. J’aime les soirées d'été dans la ville.</w:t>
      </w:r>
    </w:p>
    <w:p>
      <w:r>
        <w:t xml:space="preserve">    I like summer evenings in the city. </w:t>
      </w:r>
    </w:p>
    <w:p>
      <w:r>
        <w:t>6. La ville est traversée par une rivière importante.</w:t>
      </w:r>
    </w:p>
    <w:p>
      <w:r>
        <w:t xml:space="preserve">    The city is traversed by an important river. </w:t>
      </w:r>
    </w:p>
    <w:p>
      <w:r>
        <w:t>7. Le musée de la ville a une collection impressionnante.</w:t>
      </w:r>
    </w:p>
    <w:p>
      <w:r>
        <w:t xml:space="preserve">    The museum of the city has an impressive collection. </w:t>
      </w:r>
    </w:p>
    <w:p>
      <w:r>
        <w:t>8. Nous avons visité un jardin botanique dans la ville.</w:t>
      </w:r>
    </w:p>
    <w:p>
      <w:r>
        <w:t xml:space="preserve">    We visited a botanical garden in the city. </w:t>
      </w:r>
    </w:p>
    <w:p>
      <w:r>
        <w:t>9. Il y a des festivals et des concerts dans la ville.</w:t>
      </w:r>
    </w:p>
    <w:p>
      <w:r>
        <w:t xml:space="preserve">    There are festivals and concerts in the city.</w:t>
      </w:r>
    </w:p>
    <w:p>
      <w:r>
        <w:t>10. Je vais au cinéma à la ville le week-end.</w:t>
      </w:r>
    </w:p>
    <w:p>
      <w:r>
        <w:t xml:space="preserve">    I go to the cinema in the city on weekends.</w:t>
      </w:r>
    </w:p>
    <w:p/>
    <w:p>
      <w:r>
        <w:rPr>
          <w:b/>
        </w:rPr>
        <w:t>Word: clair | Meaning: clear</w:t>
      </w:r>
    </w:p>
    <w:p/>
    <w:p>
      <w:r>
        <w:t>1.  La lumière du soleil est claire ce matin.</w:t>
      </w:r>
    </w:p>
    <w:p>
      <w:r>
        <w:t xml:space="preserve">    The sunlight is clear this morning.</w:t>
      </w:r>
    </w:p>
    <w:p>
      <w:r>
        <w:t>2. Il avait besoin d'un ami clair pour lui faire confiance.</w:t>
      </w:r>
    </w:p>
    <w:p>
      <w:r>
        <w:t xml:space="preserve">    He needed a clear friend to trust him.</w:t>
      </w:r>
    </w:p>
    <w:p>
      <w:r>
        <w:t>3. La carte postale était claire et facile à lire.</w:t>
      </w:r>
    </w:p>
    <w:p>
      <w:r>
        <w:t xml:space="preserve">    The postcard was clear and easy to read. </w:t>
      </w:r>
    </w:p>
    <w:p>
      <w:r>
        <w:t xml:space="preserve">4. Son projet est clair et il sait ce qu’il veut faire. </w:t>
      </w:r>
    </w:p>
    <w:p>
      <w:r>
        <w:t xml:space="preserve">    His project is clear, and he knows what he wants to do.</w:t>
      </w:r>
    </w:p>
    <w:p>
      <w:r>
        <w:t>5.  La communication avec les collègues a été claire.</w:t>
      </w:r>
    </w:p>
    <w:p>
      <w:r>
        <w:t xml:space="preserve">   Communication with colleagues has been clear.</w:t>
      </w:r>
    </w:p>
    <w:p>
      <w:r>
        <w:t>6. Le chef d'entreprise a une vision claire de l’avenir de la compagnie.</w:t>
      </w:r>
    </w:p>
    <w:p>
      <w:r>
        <w:t xml:space="preserve">   The business leader has a clear vision of the company's future. </w:t>
      </w:r>
    </w:p>
    <w:p>
      <w:r>
        <w:t>7. La robe était claire et élégante.</w:t>
      </w:r>
    </w:p>
    <w:p>
      <w:r>
        <w:t xml:space="preserve">    The dress was light and elegant. </w:t>
      </w:r>
    </w:p>
    <w:p>
      <w:r>
        <w:t xml:space="preserve">8.  Il faut être clair sur ses objectifs pour réussir. </w:t>
      </w:r>
    </w:p>
    <w:p>
      <w:r>
        <w:t xml:space="preserve">   It is important to be clear about your goals in order to succeed. </w:t>
      </w:r>
    </w:p>
    <w:p>
      <w:r>
        <w:t xml:space="preserve">9. J’ai besoin d'un peu plus de lumière claire. </w:t>
      </w:r>
    </w:p>
    <w:p>
      <w:r>
        <w:t xml:space="preserve">   I need a bit more of clear light. </w:t>
      </w:r>
    </w:p>
    <w:p>
      <w:r>
        <w:t>10. La réponse est claire et simple: nous devons être attentifs.</w:t>
      </w:r>
    </w:p>
    <w:p>
      <w:r>
        <w:t xml:space="preserve">    The answer is clear and simple: we must be attentive.</w:t>
      </w:r>
    </w:p>
    <w:p/>
    <w:p>
      <w:r>
        <w:rPr>
          <w:b/>
        </w:rPr>
        <w:t>Word: vent | Meaning: wind</w:t>
      </w:r>
    </w:p>
    <w:p/>
    <w:p>
      <w:r>
        <w:t>1. Le vent souffle fort ce soir.</w:t>
      </w:r>
    </w:p>
    <w:p>
      <w:r>
        <w:t xml:space="preserve">    The wind is blowing hard tonight.</w:t>
      </w:r>
    </w:p>
    <w:p>
      <w:r>
        <w:t>2. Je vais prendre un café au vent pour me rafraîchir.</w:t>
      </w:r>
    </w:p>
    <w:p>
      <w:r>
        <w:t xml:space="preserve">    I'm going to get a coffee outside for a refreshing breeze. </w:t>
      </w:r>
    </w:p>
    <w:p>
      <w:r>
        <w:t>3. La ville était calme, mais le vent sifflait dans les arbres.</w:t>
      </w:r>
    </w:p>
    <w:p>
      <w:r>
        <w:t xml:space="preserve">    The city was quiet, but the wind whistled in the trees.</w:t>
      </w:r>
    </w:p>
    <w:p>
      <w:r>
        <w:t>4. Le vent nous a poussé vers la mer.</w:t>
      </w:r>
    </w:p>
    <w:p>
      <w:r>
        <w:t xml:space="preserve">    The wind pushed us towards the sea. </w:t>
      </w:r>
    </w:p>
    <w:p>
      <w:r>
        <w:t xml:space="preserve">5. La tempête a soufflé fort, et l'air était humide et lourd. </w:t>
      </w:r>
    </w:p>
    <w:p>
      <w:r>
        <w:t xml:space="preserve">    The storm blew hard, and the air was humid and heavy.</w:t>
      </w:r>
    </w:p>
    <w:p>
      <w:r>
        <w:t>6. Il y avait un vent frais qui nous rafraîchissait.</w:t>
      </w:r>
    </w:p>
    <w:p>
      <w:r>
        <w:t xml:space="preserve">    There was a cool breeze that refreshed us.</w:t>
      </w:r>
    </w:p>
    <w:p>
      <w:r>
        <w:t>7.  Il est impossible de marcher sans porter une veste face au vent.</w:t>
      </w:r>
    </w:p>
    <w:p>
      <w:r>
        <w:t xml:space="preserve">    It is impossible to walk without wearing a jacket against the wind.</w:t>
      </w:r>
    </w:p>
    <w:p>
      <w:r>
        <w:t xml:space="preserve">8. Le vent d'automne a laissé les arbres dénudés. </w:t>
      </w:r>
    </w:p>
    <w:p>
      <w:r>
        <w:t xml:space="preserve">    The autumn wind left the trees bare.</w:t>
      </w:r>
    </w:p>
    <w:p>
      <w:r>
        <w:t xml:space="preserve">9. Les gens ont souffert du vent froid et violent.  </w:t>
      </w:r>
    </w:p>
    <w:p>
      <w:r>
        <w:t xml:space="preserve">    People suffered from the cold and violent wind.</w:t>
      </w:r>
    </w:p>
    <w:p>
      <w:r>
        <w:t xml:space="preserve">10. La force du vent a endommagé nos fenêtres. </w:t>
      </w:r>
    </w:p>
    <w:p>
      <w:r>
        <w:t xml:space="preserve">    The power of the wind damaged our windows.</w:t>
      </w:r>
    </w:p>
    <w:p/>
    <w:p>
      <w:r>
        <w:rPr>
          <w:b/>
        </w:rPr>
        <w:t>Word: nature | Meaning: nature</w:t>
      </w:r>
    </w:p>
    <w:p/>
    <w:p>
      <w:r>
        <w:t>1. La nature est magnifique et offre une grande diversité d'éléments fascinants.</w:t>
      </w:r>
    </w:p>
    <w:p>
      <w:r>
        <w:t xml:space="preserve">   The nature is magnificent and offers a great diversity of fascinating elements.</w:t>
      </w:r>
    </w:p>
    <w:p>
      <w:r>
        <w:t>2. J'adore observer les animaux sauvages dans leur habitat naturel.</w:t>
      </w:r>
    </w:p>
    <w:p>
      <w:r>
        <w:t xml:space="preserve">    I love observing wild animals in their natural habitats. </w:t>
      </w:r>
    </w:p>
    <w:p>
      <w:r>
        <w:t xml:space="preserve">3. Il faut préserver la nature pour les générations futures. </w:t>
      </w:r>
    </w:p>
    <w:p>
      <w:r>
        <w:t xml:space="preserve">   We must preserve the nature for future generations.</w:t>
      </w:r>
    </w:p>
    <w:p>
      <w:r>
        <w:t>4. L'étude de la nature a toujours été une source d'inspiration pour les artistes et les scientifiques.</w:t>
      </w:r>
    </w:p>
    <w:p>
      <w:r>
        <w:t xml:space="preserve">  The study of nature has always been a source of inspiration for artists and scientists.</w:t>
      </w:r>
    </w:p>
    <w:p>
      <w:r>
        <w:t xml:space="preserve">5. La pollution de l'air est un danger pour notre environnement naturel. </w:t>
      </w:r>
    </w:p>
    <w:p>
      <w:r>
        <w:t xml:space="preserve">   Air pollution is a threat to our natural environment.</w:t>
      </w:r>
    </w:p>
    <w:p>
      <w:r>
        <w:t>6. L'homme a besoin d'un équilibre entre la vie urbaine et la nature.</w:t>
      </w:r>
    </w:p>
    <w:p>
      <w:r>
        <w:t xml:space="preserve">   Man needs an equilibrium between urban life and nature. </w:t>
      </w:r>
    </w:p>
    <w:p>
      <w:r>
        <w:t>7. Les forêts sont des sites de biodiversité importants et les arbres y jouent un rôle vital.</w:t>
      </w:r>
    </w:p>
    <w:p>
      <w:r>
        <w:t xml:space="preserve">    Forests are important biodiversity sites, and trees play a vital role in them.</w:t>
      </w:r>
    </w:p>
    <w:p>
      <w:r>
        <w:t xml:space="preserve">8. La culture locale est souvent liée à la nature dans ses traditions et sa gastronomie. </w:t>
      </w:r>
    </w:p>
    <w:p>
      <w:r>
        <w:t xml:space="preserve">   Local culture is often linked to nature in its traditions and cuisine. </w:t>
      </w:r>
    </w:p>
    <w:p>
      <w:r>
        <w:t xml:space="preserve">9. L'exploration de nouvelles terres et les changements climatiques affectent l'état du paysage naturel. </w:t>
      </w:r>
    </w:p>
    <w:p>
      <w:r>
        <w:t xml:space="preserve">    Exploring new lands and climate changes affect the state of the natural landscape.</w:t>
      </w:r>
    </w:p>
    <w:p>
      <w:r>
        <w:t xml:space="preserve">10. La protection des habitats naturels est essentielle pour la survie des espèces animales et végétales.  </w:t>
      </w:r>
    </w:p>
    <w:p>
      <w:r>
        <w:t xml:space="preserve">   Protecting natural habitats is essential for the survival of animal and plant species.</w:t>
      </w:r>
    </w:p>
    <w:p/>
    <w:p>
      <w:r>
        <w:rPr>
          <w:b/>
        </w:rPr>
        <w:t>Word: chat | Meaning: cat</w:t>
      </w:r>
    </w:p>
    <w:p/>
    <w:p>
      <w:r>
        <w:t>1. J'adore les chats, ils sont doux et câlins.</w:t>
      </w:r>
    </w:p>
    <w:p>
      <w:r>
        <w:t xml:space="preserve">   I adore cats, they are soft and cuddly.</w:t>
      </w:r>
    </w:p>
    <w:p>
      <w:r>
        <w:t>2.  Le chat se promène dans le jardin, il cherche des insectes.</w:t>
      </w:r>
    </w:p>
    <w:p>
      <w:r>
        <w:t xml:space="preserve">    The cat is wandering in the garden, it's looking for insects. </w:t>
      </w:r>
    </w:p>
    <w:p>
      <w:r>
        <w:t>3. Il a un chat noir et blanc qui est très attaché à lui.</w:t>
      </w:r>
    </w:p>
    <w:p>
      <w:r>
        <w:t xml:space="preserve">   He has a black and white cat that is very attached to him.</w:t>
      </w:r>
    </w:p>
    <w:p>
      <w:r>
        <w:t>4. La conversation entre les deux amis se brisa de façon brusque.</w:t>
      </w:r>
    </w:p>
    <w:p>
      <w:r>
        <w:t xml:space="preserve">    The conversation between the two friends abruptly broke down.</w:t>
      </w:r>
    </w:p>
    <w:p>
      <w:r>
        <w:t xml:space="preserve">5. Elle est tombée sur le tapis, son chat s'est retrouvé sur la table. </w:t>
      </w:r>
    </w:p>
    <w:p>
      <w:r>
        <w:t xml:space="preserve">   She fell on the carpet, her cat ended up on the table.</w:t>
      </w:r>
    </w:p>
    <w:p>
      <w:r>
        <w:t xml:space="preserve">6. Le chat miaule et attend que quelqu'un l'attrape. </w:t>
      </w:r>
    </w:p>
    <w:p>
      <w:r>
        <w:t xml:space="preserve">    The cat meows and waits for someone to pick it up.</w:t>
      </w:r>
    </w:p>
    <w:p>
      <w:r>
        <w:t>7. Ils ont un chat très intelligent qui apprend de nouvelles choses.</w:t>
      </w:r>
    </w:p>
    <w:p>
      <w:r>
        <w:t xml:space="preserve">   They have a very smart cat that learns new things.</w:t>
      </w:r>
    </w:p>
    <w:p>
      <w:r>
        <w:t xml:space="preserve">8.  Un chat est capable de se concentrer sur une tâche spécifique. </w:t>
      </w:r>
    </w:p>
    <w:p>
      <w:r>
        <w:t xml:space="preserve">     A cat is able to concentrate on a specific task.</w:t>
      </w:r>
    </w:p>
    <w:p>
      <w:r>
        <w:t xml:space="preserve">9. Il a besoin d'un chat pour lui apporter de la compagnie. </w:t>
      </w:r>
    </w:p>
    <w:p>
      <w:r>
        <w:t xml:space="preserve">    He needs a cat to bring him company.</w:t>
      </w:r>
    </w:p>
    <w:p>
      <w:r>
        <w:t>10. La visite à l'animalerie était un plaisir, j’ai vu beaucoup de chats.</w:t>
      </w:r>
    </w:p>
    <w:p>
      <w:r>
        <w:t xml:space="preserve">   The visit to the animal shelter was a pleasure; I saw many cats.</w:t>
      </w:r>
    </w:p>
    <w:p/>
    <w:p>
      <w:r>
        <w:rPr>
          <w:b/>
        </w:rPr>
        <w:t>Word: vue | Meaning: view</w:t>
      </w:r>
    </w:p>
    <w:p/>
    <w:p>
      <w:r>
        <w:t>1.  J'ai une vue magnifique sur la ville.</w:t>
      </w:r>
    </w:p>
    <w:p>
      <w:r>
        <w:t xml:space="preserve">    I have a beautiful view of the city.</w:t>
      </w:r>
    </w:p>
    <w:p>
      <w:r>
        <w:t>2.  La vue du sommet de la montagne est imprenable.</w:t>
      </w:r>
    </w:p>
    <w:p>
      <w:r>
        <w:t xml:space="preserve">   The view from the top of the mountain is breathtaking. </w:t>
      </w:r>
    </w:p>
    <w:p>
      <w:r>
        <w:t>3.  Elle avait une vue très claire sur les événements qui se déroulaient.</w:t>
      </w:r>
    </w:p>
    <w:p>
      <w:r>
        <w:t xml:space="preserve">   She had a very clear view of the events unfolding.</w:t>
      </w:r>
    </w:p>
    <w:p>
      <w:r>
        <w:t>4.  Le peintre a une vue particulière pour les détails.</w:t>
      </w:r>
    </w:p>
    <w:p>
      <w:r>
        <w:t xml:space="preserve">    The painter has a particular vision for details. </w:t>
      </w:r>
    </w:p>
    <w:p>
      <w:r>
        <w:t>5.  La vue des enfants sur le spectacle était enchantée.</w:t>
      </w:r>
    </w:p>
    <w:p>
      <w:r>
        <w:t xml:space="preserve">   Children's view of the show was enchanted. </w:t>
      </w:r>
    </w:p>
    <w:p>
      <w:r>
        <w:t>6.  Elle se souvient d'une vue de la mer que nous avons prise en vacances.</w:t>
      </w:r>
    </w:p>
    <w:p>
      <w:r>
        <w:t xml:space="preserve">    She remembers a view of the sea that we took on vacation. </w:t>
      </w:r>
    </w:p>
    <w:p>
      <w:r>
        <w:t xml:space="preserve">7.  La vue du jardin botanique est très relaxante. </w:t>
      </w:r>
    </w:p>
    <w:p>
      <w:r>
        <w:t xml:space="preserve">    The view from the botanical garden is very relaxing. </w:t>
      </w:r>
    </w:p>
    <w:p>
      <w:r>
        <w:t>8.  Mon ami possède une vue unique sur le futur.</w:t>
      </w:r>
    </w:p>
    <w:p>
      <w:r>
        <w:t xml:space="preserve">   My friend has a unique view of the future. </w:t>
      </w:r>
    </w:p>
    <w:p>
      <w:r>
        <w:t>9.  L'artiste a fait une vue de la maison d'enfance pour la peinture.</w:t>
      </w:r>
    </w:p>
    <w:p>
      <w:r>
        <w:t xml:space="preserve">    The artist made a view of the childhood home for painting. </w:t>
      </w:r>
    </w:p>
    <w:p>
      <w:r>
        <w:t xml:space="preserve">10. La vue du ciel nocturne est magnifique. </w:t>
      </w:r>
    </w:p>
    <w:p>
      <w:r>
        <w:t xml:space="preserve">    The view of the night sky is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