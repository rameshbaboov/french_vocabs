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qui m'accoutume de la compagnie. </w:t>
      </w:r>
    </w:p>
    <w:p>
      <w:r>
        <w:t xml:space="preserve">   I have an adorable cat who accustoms me to companionship.</w:t>
      </w:r>
    </w:p>
    <w:p>
      <w:r>
        <w:t xml:space="preserve">2. Le chat est toujours à l’intérieur. </w:t>
      </w:r>
    </w:p>
    <w:p>
      <w:r>
        <w:t xml:space="preserve">   The cat is always inside.</w:t>
      </w:r>
    </w:p>
    <w:p>
      <w:r>
        <w:t xml:space="preserve">3. Il est très gentil avec moi, mais parfois il est méchant.  </w:t>
      </w:r>
    </w:p>
    <w:p>
      <w:r>
        <w:t xml:space="preserve">    He is very kind with me, but sometimes he is mean. </w:t>
      </w:r>
    </w:p>
    <w:p>
      <w:r>
        <w:t xml:space="preserve">4.  Le chat mange sa nourriture avec appétit.  </w:t>
      </w:r>
    </w:p>
    <w:p>
      <w:r>
        <w:t xml:space="preserve">   The cat eats its food with appetite.</w:t>
      </w:r>
    </w:p>
    <w:p>
      <w:r>
        <w:t xml:space="preserve">5. J’adore jouer avec mon chat et lui dire des rires.  </w:t>
      </w:r>
    </w:p>
    <w:p>
      <w:r>
        <w:t xml:space="preserve">   I love to play with my cat and make it laugh. </w:t>
      </w:r>
    </w:p>
    <w:p>
      <w:r>
        <w:t xml:space="preserve">6.  Nous avons un chat qui est très indépendant. </w:t>
      </w:r>
    </w:p>
    <w:p>
      <w:r>
        <w:t xml:space="preserve">   We have a cat who is very independent. </w:t>
      </w:r>
    </w:p>
    <w:p>
      <w:r>
        <w:t>7. Le chat s'est endormi sur la table.</w:t>
      </w:r>
    </w:p>
    <w:p>
      <w:r>
        <w:t xml:space="preserve">    The cat fell asleep on the table. </w:t>
      </w:r>
    </w:p>
    <w:p>
      <w:r>
        <w:t>8.  Le chat ronronne doucement.</w:t>
      </w:r>
    </w:p>
    <w:p>
      <w:r>
        <w:t xml:space="preserve">   The cat is purring softly. </w:t>
      </w:r>
    </w:p>
    <w:p>
      <w:r>
        <w:t xml:space="preserve">9. J’ai besoin de faire un tour à la boutique avec mon chat. </w:t>
      </w:r>
    </w:p>
    <w:p>
      <w:r>
        <w:t xml:space="preserve">   I need to go for a walk with my cat at the store. </w:t>
      </w:r>
    </w:p>
    <w:p>
      <w:r>
        <w:t xml:space="preserve">10.  Mon chat est très sociable et il aime les gens. </w:t>
      </w:r>
    </w:p>
    <w:p>
      <w:r>
        <w:t xml:space="preserve">    My cat is very sociable and he likes people.</w:t>
      </w:r>
    </w:p>
    <w:p/>
    <w:p>
      <w:r>
        <w:rPr>
          <w:b/>
        </w:rPr>
        <w:t>Word: Lumière | Meaning: Light</w:t>
      </w:r>
    </w:p>
    <w:p/>
    <w:p>
      <w:r>
        <w:t>1. La lumière du soleil illumine la forêt en ce matin de printemps.</w:t>
      </w:r>
    </w:p>
    <w:p>
      <w:r>
        <w:t xml:space="preserve">    The sunlight illuminates the forest on this spring morning.</w:t>
      </w:r>
    </w:p>
    <w:p>
      <w:r>
        <w:t>2. Il y avait une grande lumière dans les yeux de l'homme.</w:t>
      </w:r>
    </w:p>
    <w:p>
      <w:r>
        <w:t xml:space="preserve">    He had a bright light in his eyes.</w:t>
      </w:r>
    </w:p>
    <w:p>
      <w:r>
        <w:t xml:space="preserve">3.  La lumière de la bougie créa une ambiance cosy. </w:t>
      </w:r>
    </w:p>
    <w:p>
      <w:r>
        <w:t xml:space="preserve">    The light of the candle created a cozy atmosphere.</w:t>
      </w:r>
    </w:p>
    <w:p>
      <w:r>
        <w:t>4. La lune éclaire les chemins de la nuit.</w:t>
      </w:r>
    </w:p>
    <w:p>
      <w:r>
        <w:t xml:space="preserve">   The moon illuminates the paths of night.</w:t>
      </w:r>
    </w:p>
    <w:p>
      <w:r>
        <w:t>5. L'éclairage artificiel permet d'explorer mieux le musée.</w:t>
      </w:r>
    </w:p>
    <w:p>
      <w:r>
        <w:t xml:space="preserve">    Artificial lighting allows us to explore the museum better. </w:t>
      </w:r>
    </w:p>
    <w:p>
      <w:r>
        <w:t>6.  Tu dois allumer la lumière avant de commencer.</w:t>
      </w:r>
    </w:p>
    <w:p>
      <w:r>
        <w:t xml:space="preserve">    You must turn on the light before you begin.</w:t>
      </w:r>
    </w:p>
    <w:p>
      <w:r>
        <w:t>7. La ville était plongée dans une grande nuit.</w:t>
      </w:r>
    </w:p>
    <w:p>
      <w:r>
        <w:t xml:space="preserve">    The city was plunged into a big night.</w:t>
      </w:r>
    </w:p>
    <w:p>
      <w:r>
        <w:t xml:space="preserve">8. Il faut que j'allume la lumière pour aller aux toilettes. </w:t>
      </w:r>
    </w:p>
    <w:p>
      <w:r>
        <w:t xml:space="preserve">   I need to switch on the light to go to the bathroom.  </w:t>
      </w:r>
    </w:p>
    <w:p>
      <w:r>
        <w:t>9. Le soleil se couche et la lumière de la maison s'éteint.</w:t>
      </w:r>
    </w:p>
    <w:p>
      <w:r>
        <w:t xml:space="preserve">   The sun sets and the light of the house goes out.</w:t>
      </w:r>
    </w:p>
    <w:p>
      <w:r>
        <w:t xml:space="preserve">10. La lumière du feu permet d'animer le décor. </w:t>
      </w:r>
    </w:p>
    <w:p>
      <w:r>
        <w:t xml:space="preserve">    The firelight helps animate the decor.</w:t>
      </w:r>
    </w:p>
    <w:p/>
    <w:p>
      <w:r>
        <w:rPr>
          <w:b/>
        </w:rPr>
        <w:t>Word: Mur | Meaning: Wall</w:t>
      </w:r>
    </w:p>
    <w:p/>
    <w:p>
      <w:r>
        <w:t>1. Il est impossible de voir le paysage à travers la **mur**.</w:t>
      </w:r>
    </w:p>
    <w:p>
      <w:r>
        <w:t xml:space="preserve">   The landscape is invisible through the wall.</w:t>
      </w:r>
    </w:p>
    <w:p>
      <w:r>
        <w:t>2. La **mur** du jardin était décorée de fleurs.</w:t>
      </w:r>
    </w:p>
    <w:p>
      <w:r>
        <w:t xml:space="preserve">   The garden wall was decorated with flowers.</w:t>
      </w:r>
    </w:p>
    <w:p>
      <w:r>
        <w:t>3. Nous avons construit un mur de clôture pour notre maison.</w:t>
      </w:r>
    </w:p>
    <w:p>
      <w:r>
        <w:t xml:space="preserve">  We built a fence wall for our house. </w:t>
      </w:r>
    </w:p>
    <w:p>
      <w:r>
        <w:t>4. La ville est construite autour d'une grande **mur**.</w:t>
      </w:r>
    </w:p>
    <w:p>
      <w:r>
        <w:t xml:space="preserve">    The city is built around a large wall. </w:t>
      </w:r>
    </w:p>
    <w:p>
      <w:r>
        <w:t>5. Le bruit du vent était presque inaudible derrière la **mur**.</w:t>
      </w:r>
    </w:p>
    <w:p>
      <w:r>
        <w:t xml:space="preserve">   The wind noise was almost inaudible behind the wall. </w:t>
      </w:r>
    </w:p>
    <w:p>
      <w:r>
        <w:t xml:space="preserve">6. J'ai remarqué une fissure dans la **mur** de ma chambre. </w:t>
      </w:r>
    </w:p>
    <w:p>
      <w:r>
        <w:t xml:space="preserve">   I noticed a crack in the wall of my room.</w:t>
      </w:r>
    </w:p>
    <w:p>
      <w:r>
        <w:t>7. Il y a un grand mur d'acier qui sépare les deux pays.</w:t>
      </w:r>
    </w:p>
    <w:p>
      <w:r>
        <w:t xml:space="preserve">  There is a large steel wall that separates the two countries. </w:t>
      </w:r>
    </w:p>
    <w:p>
      <w:r>
        <w:t>8. La **mur** du musée est très impressionnante.</w:t>
      </w:r>
    </w:p>
    <w:p>
      <w:r>
        <w:t xml:space="preserve">   The museum wall is very impressive. </w:t>
      </w:r>
    </w:p>
    <w:p>
      <w:r>
        <w:t xml:space="preserve">9. Les enfants ont joué dans l'espace entre la **mur** et la porte. </w:t>
      </w:r>
    </w:p>
    <w:p>
      <w:r>
        <w:t xml:space="preserve">    The children played in the space between the wall and the door.  </w:t>
      </w:r>
    </w:p>
    <w:p>
      <w:r>
        <w:t xml:space="preserve">10. J'ai besoin d'un peu de peinture pour réparer la **mur**. </w:t>
      </w:r>
    </w:p>
    <w:p>
      <w:r>
        <w:t xml:space="preserve">     I need a little paint to repair the wall.</w:t>
      </w:r>
    </w:p>
    <w:p/>
    <w:p>
      <w:r>
        <w:rPr>
          <w:i/>
        </w:rPr>
        <w:t>Table: &lt;English Word&gt; | Meaning: &lt;English word for table&gt;</w:t>
      </w:r>
    </w:p>
    <w:p/>
    <w:p>
      <w:r>
        <w:t>1. La table est très belle et elle fait partie de la cuisine.</w:t>
      </w:r>
    </w:p>
    <w:p>
      <w:r>
        <w:t xml:space="preserve">    The table is very beautiful and it's part of the kitchen.</w:t>
      </w:r>
    </w:p>
    <w:p>
      <w:r>
        <w:t xml:space="preserve">2. J’ai besoin d’un table pour ranger mes livres et mon ordinateur. </w:t>
      </w:r>
    </w:p>
    <w:p>
      <w:r>
        <w:t xml:space="preserve">    I need a table to store my books and my computer.</w:t>
      </w:r>
    </w:p>
    <w:p>
      <w:r>
        <w:t xml:space="preserve">3. Le restaurant a une table en bois avec des chaises confortables.  </w:t>
      </w:r>
    </w:p>
    <w:p>
      <w:r>
        <w:t xml:space="preserve">    The restaurant has a wooden table with comfortable chairs.</w:t>
      </w:r>
    </w:p>
    <w:p>
      <w:r>
        <w:t xml:space="preserve">4. La famille est installée autour de la table du dîner. </w:t>
      </w:r>
    </w:p>
    <w:p>
      <w:r>
        <w:t xml:space="preserve">    The family is set around the dining table.</w:t>
      </w:r>
    </w:p>
    <w:p>
      <w:r>
        <w:t xml:space="preserve">5. Mon professeur m'a demandé de mettre la table pour les élèves.  </w:t>
      </w:r>
    </w:p>
    <w:p>
      <w:r>
        <w:t xml:space="preserve">    My teacher asked me to put the table for the students.</w:t>
      </w:r>
    </w:p>
    <w:p>
      <w:r>
        <w:t xml:space="preserve">6. Vous avez besoin d’un outil pour assembler le bois de table?   </w:t>
      </w:r>
    </w:p>
    <w:p>
      <w:r>
        <w:t xml:space="preserve">    Do you need a tool to assemble the wood of the table? </w:t>
      </w:r>
    </w:p>
    <w:p>
      <w:r>
        <w:t xml:space="preserve">7. Nous avons passé des heures à construire une table de jardin.   </w:t>
      </w:r>
    </w:p>
    <w:p>
      <w:r>
        <w:t xml:space="preserve">    We spent hours building a garden table.  </w:t>
      </w:r>
    </w:p>
    <w:p>
      <w:r>
        <w:t xml:space="preserve">8. La table est en métal et elle est très facile à déplacer.   </w:t>
      </w:r>
    </w:p>
    <w:p>
      <w:r>
        <w:t xml:space="preserve">    The table is made of metal and it’s very easy to move. </w:t>
      </w:r>
    </w:p>
    <w:p>
      <w:r>
        <w:t xml:space="preserve">9. Le client a commandé la table d’appoint dans le magasin de meubles.  </w:t>
      </w:r>
    </w:p>
    <w:p>
      <w:r>
        <w:t xml:space="preserve">    The customer ordered the accent table in the furniture shop.  </w:t>
      </w:r>
    </w:p>
    <w:p>
      <w:r>
        <w:t xml:space="preserve">10. L'entreprise fait une table pour des clients particuliers à la demande.   </w:t>
      </w:r>
    </w:p>
    <w:p>
      <w:r>
        <w:t xml:space="preserve">    The company makes a table for individual customers on request.</w:t>
      </w:r>
    </w:p>
    <w:p/>
    <w:p>
      <w:r>
        <w:rPr>
          <w:b/>
        </w:rPr>
        <w:t>Word: Haut | Meaning: High</w:t>
      </w:r>
    </w:p>
    <w:p/>
    <w:p>
      <w:r>
        <w:t>1. Le drapeau est haut sur le toit.</w:t>
      </w:r>
    </w:p>
    <w:p>
      <w:r>
        <w:t xml:space="preserve">  The flag is high on the roof.</w:t>
      </w:r>
    </w:p>
    <w:p>
      <w:r>
        <w:t>2. La femme porte un chapeau haut perché.</w:t>
      </w:r>
    </w:p>
    <w:p>
      <w:r>
        <w:t xml:space="preserve">  The woman is wearing a hat very high.</w:t>
      </w:r>
    </w:p>
    <w:p>
      <w:r>
        <w:t>3. Je suis très haut dans la profession.</w:t>
      </w:r>
    </w:p>
    <w:p>
      <w:r>
        <w:t xml:space="preserve">  I am very high in my profession.</w:t>
      </w:r>
    </w:p>
    <w:p>
      <w:r>
        <w:t>4. L'arbre est haut, il ne peut pas être vu de loin.</w:t>
      </w:r>
    </w:p>
    <w:p>
      <w:r>
        <w:t xml:space="preserve">  The tree is tall, it cannot be seen from afar.</w:t>
      </w:r>
    </w:p>
    <w:p>
      <w:r>
        <w:t>5. La ville est haute sur la colline.</w:t>
      </w:r>
    </w:p>
    <w:p>
      <w:r>
        <w:t xml:space="preserve">  The city is high on the hill.</w:t>
      </w:r>
    </w:p>
    <w:p>
      <w:r>
        <w:t>6. Le soleil brille haut dans le ciel.</w:t>
      </w:r>
    </w:p>
    <w:p>
      <w:r>
        <w:t xml:space="preserve">  The sun shines high in the sky.</w:t>
      </w:r>
    </w:p>
    <w:p>
      <w:r>
        <w:t>7. Il a atteint un niveau très haut de compétence.</w:t>
      </w:r>
    </w:p>
    <w:p>
      <w:r>
        <w:t xml:space="preserve">  He has reached a very high level of competency.</w:t>
      </w:r>
    </w:p>
    <w:p>
      <w:r>
        <w:t>8. Les notes sont très élevées, il faut se concentrer.</w:t>
      </w:r>
    </w:p>
    <w:p>
      <w:r>
        <w:t xml:space="preserve">  The grades are very high, we need to focus.</w:t>
      </w:r>
    </w:p>
    <w:p>
      <w:r>
        <w:t>9. Je vais faire une sieste, j'ai besoin de me reposer.</w:t>
      </w:r>
    </w:p>
    <w:p>
      <w:r>
        <w:t xml:space="preserve">  I'm going to take a nap, I need to rest.</w:t>
      </w:r>
    </w:p>
    <w:p>
      <w:r>
        <w:t xml:space="preserve">10. La musique est à haut volume. </w:t>
      </w:r>
    </w:p>
    <w:p>
      <w:r>
        <w:t xml:space="preserve">   The music is at high volume.</w:t>
      </w:r>
    </w:p>
    <w:p/>
    <w:p>
      <w:r>
        <w:rPr>
          <w:b/>
        </w:rPr>
        <w:t>Word: Ville | Meaning: Town</w:t>
      </w:r>
    </w:p>
    <w:p/>
    <w:p>
      <w:r>
        <w:t xml:space="preserve">1.  J'ai grandi dans une ville animée. </w:t>
      </w:r>
    </w:p>
    <w:p>
      <w:r>
        <w:t xml:space="preserve">    My childhood was spent in an animated city. </w:t>
      </w:r>
    </w:p>
    <w:p>
      <w:r>
        <w:t>2. La ville est située à l’ouest du pays.</w:t>
      </w:r>
    </w:p>
    <w:p>
      <w:r>
        <w:t xml:space="preserve">    The city is located in the west of the country. </w:t>
      </w:r>
    </w:p>
    <w:p>
      <w:r>
        <w:t>3. Notre voyage nous a amenés à découvrir une nouvelle ville.</w:t>
      </w:r>
    </w:p>
    <w:p>
      <w:r>
        <w:t xml:space="preserve">   Our trip led us to discover a new city. </w:t>
      </w:r>
    </w:p>
    <w:p>
      <w:r>
        <w:t xml:space="preserve">4.  Je vis dans une petite ville tranquille. </w:t>
      </w:r>
    </w:p>
    <w:p>
      <w:r>
        <w:t xml:space="preserve">    I live in a peaceful little town. </w:t>
      </w:r>
    </w:p>
    <w:p>
      <w:r>
        <w:t>5. Les monuments de la ville sont des chefs-d’œuvre.</w:t>
      </w:r>
    </w:p>
    <w:p>
      <w:r>
        <w:t xml:space="preserve">     The monuments of the city are masterpieces.</w:t>
      </w:r>
    </w:p>
    <w:p>
      <w:r>
        <w:t xml:space="preserve">6. L'architecture de la ville est unique. </w:t>
      </w:r>
    </w:p>
    <w:p>
      <w:r>
        <w:t xml:space="preserve">     The architecture of the city is unique. </w:t>
      </w:r>
    </w:p>
    <w:p>
      <w:r>
        <w:t xml:space="preserve">7.  Elle a beaucoup d'amis dans une ville proche. </w:t>
      </w:r>
    </w:p>
    <w:p>
      <w:r>
        <w:t xml:space="preserve">    She has many friends in a nearby town. </w:t>
      </w:r>
    </w:p>
    <w:p>
      <w:r>
        <w:t>8. Le marché local offre des produits frais et délicieux dans la ville.</w:t>
      </w:r>
    </w:p>
    <w:p>
      <w:r>
        <w:t xml:space="preserve">   The local market offers fresh and delicious products in the city. </w:t>
      </w:r>
    </w:p>
    <w:p>
      <w:r>
        <w:t xml:space="preserve">9. Les gens sont enthousiastes à l’idée de visiter la ville. </w:t>
      </w:r>
    </w:p>
    <w:p>
      <w:r>
        <w:t xml:space="preserve">   People are excited about visiting the city. </w:t>
      </w:r>
    </w:p>
    <w:p>
      <w:r>
        <w:t xml:space="preserve">10. La ville est très populaire avec une grande population. </w:t>
      </w:r>
    </w:p>
    <w:p>
      <w:r>
        <w:t xml:space="preserve">    The city is very popular with a large population.</w:t>
      </w:r>
    </w:p>
    <w:p/>
    <w:p>
      <w:r>
        <w:rPr>
          <w:b/>
        </w:rPr>
        <w:t>Word: Homme | Meaning: Man</w:t>
      </w:r>
    </w:p>
    <w:p/>
    <w:p>
      <w:r>
        <w:t xml:space="preserve">1.  Il est un homme gentil et généreux. </w:t>
      </w:r>
    </w:p>
    <w:p>
      <w:r>
        <w:t xml:space="preserve">    He is a kind and generous man.</w:t>
      </w:r>
    </w:p>
    <w:p>
      <w:r>
        <w:t xml:space="preserve">2.  L'homme s'est rendu à la gare pour prendre le train. </w:t>
      </w:r>
    </w:p>
    <w:p>
      <w:r>
        <w:t xml:space="preserve">    The man went to the station to catch the train.</w:t>
      </w:r>
    </w:p>
    <w:p>
      <w:r>
        <w:t xml:space="preserve">3.  Les hommes sont les gardiens de la maison. </w:t>
      </w:r>
    </w:p>
    <w:p>
      <w:r>
        <w:t xml:space="preserve">    Men are the guardians of the home.</w:t>
      </w:r>
    </w:p>
    <w:p>
      <w:r>
        <w:t>4.  Cette femme est une excellente mère, l'homme aussi.</w:t>
      </w:r>
    </w:p>
    <w:p>
      <w:r>
        <w:t xml:space="preserve">   This woman is an excellent mother, and so is her husband. </w:t>
      </w:r>
    </w:p>
    <w:p>
      <w:r>
        <w:t xml:space="preserve">5.  L'homme a écrit un poème sur son amour pour la nature. </w:t>
      </w:r>
    </w:p>
    <w:p>
      <w:r>
        <w:t xml:space="preserve">   The man wrote a poem about his love for nature.</w:t>
      </w:r>
    </w:p>
    <w:p>
      <w:r>
        <w:t xml:space="preserve">6.  Le médecin a examiné l'homme et lui a prescrit des médicaments. </w:t>
      </w:r>
    </w:p>
    <w:p>
      <w:r>
        <w:t xml:space="preserve">   The doctor examined the man and prescribed him medication.</w:t>
      </w:r>
    </w:p>
    <w:p>
      <w:r>
        <w:t xml:space="preserve">7.  L'homme a été surpris de la rapidité de sa réussite. </w:t>
      </w:r>
    </w:p>
    <w:p>
      <w:r>
        <w:t xml:space="preserve">   The man was surprised by the speed of his success.</w:t>
      </w:r>
    </w:p>
    <w:p>
      <w:r>
        <w:t xml:space="preserve">8.  Il est important d'être respectueux envers l'homme et ses opinions. </w:t>
      </w:r>
    </w:p>
    <w:p>
      <w:r>
        <w:t xml:space="preserve">   It is important to be respectful towards man and his opinions. </w:t>
      </w:r>
    </w:p>
    <w:p>
      <w:r>
        <w:t>9.  Les hommes sont souvent victimes du changement de mentalité.</w:t>
      </w:r>
    </w:p>
    <w:p>
      <w:r>
        <w:t xml:space="preserve">    Men are often victims of changing mentalities. </w:t>
      </w:r>
    </w:p>
    <w:p>
      <w:r>
        <w:t xml:space="preserve">10.  L’Homme a traversé les siècles, une figure emblématique de la civilisation. </w:t>
      </w:r>
    </w:p>
    <w:p>
      <w:r>
        <w:t xml:space="preserve">   Man has traversed centuries, an iconic figure of civilization.</w:t>
      </w:r>
    </w:p>
    <w:p/>
    <w:p>
      <w:r>
        <w:rPr>
          <w:b/>
        </w:rPr>
        <w:t>Word: Nature | Meaning: Nature</w:t>
      </w:r>
    </w:p>
    <w:p/>
    <w:p>
      <w:r>
        <w:t>1. La nature est magnifique et pleine de beauté.</w:t>
      </w:r>
    </w:p>
    <w:p>
      <w:r>
        <w:t xml:space="preserve">   The nature is magnificent and full of beauty.</w:t>
      </w:r>
    </w:p>
    <w:p>
      <w:r>
        <w:t>2. L'homme a un impact important sur la nature.</w:t>
      </w:r>
    </w:p>
    <w:p>
      <w:r>
        <w:t xml:space="preserve">   Human has an important impact on nature.</w:t>
      </w:r>
    </w:p>
    <w:p>
      <w:r>
        <w:t>3. Les animaux sauvages sont des éléments importants de la nature.</w:t>
      </w:r>
    </w:p>
    <w:p>
      <w:r>
        <w:t xml:space="preserve">   Wild animals are important elements of nature.</w:t>
      </w:r>
    </w:p>
    <w:p>
      <w:r>
        <w:t xml:space="preserve">4. La nature est un écosystème complexe et fascinant. </w:t>
      </w:r>
    </w:p>
    <w:p>
      <w:r>
        <w:t xml:space="preserve">   Nature is a complex and fascinating ecosystem.</w:t>
      </w:r>
    </w:p>
    <w:p>
      <w:r>
        <w:t xml:space="preserve">5. Il est important de protéger les espèces animales menacées. </w:t>
      </w:r>
    </w:p>
    <w:p>
      <w:r>
        <w:t xml:space="preserve">   It's important to protect endangered animal species.</w:t>
      </w:r>
    </w:p>
    <w:p>
      <w:r>
        <w:t>6. L'environnement joue un rôle essentiel dans la survie de l'homme.</w:t>
      </w:r>
    </w:p>
    <w:p>
      <w:r>
        <w:t xml:space="preserve">   Environment plays an essential role in human survival.</w:t>
      </w:r>
    </w:p>
    <w:p>
      <w:r>
        <w:t xml:space="preserve">7. Les ressources naturelles sont limitées et doivent être utilisées avec sagesse. </w:t>
      </w:r>
    </w:p>
    <w:p>
      <w:r>
        <w:t xml:space="preserve">    Natural resources are limited and must be used with wisdom. </w:t>
      </w:r>
    </w:p>
    <w:p>
      <w:r>
        <w:t xml:space="preserve">8. Les changements climatiques ont des conséquences importantes sur la nature. </w:t>
      </w:r>
    </w:p>
    <w:p>
      <w:r>
        <w:t xml:space="preserve">   Climate change has important consequences for nature. </w:t>
      </w:r>
    </w:p>
    <w:p>
      <w:r>
        <w:t>9. La découverte de nouvelles espèces de plantes et d'animaux est fascinante.</w:t>
      </w:r>
    </w:p>
    <w:p>
      <w:r>
        <w:t xml:space="preserve">   The discovery of new species of plants and animals is fascinating.  </w:t>
      </w:r>
    </w:p>
    <w:p>
      <w:r>
        <w:t>10. L'étude de la nature enrichit notre compréhension du monde.</w:t>
      </w:r>
    </w:p>
    <w:p>
      <w:r>
        <w:t xml:space="preserve">   Studying nature enriches our understanding of the world.</w:t>
      </w:r>
    </w:p>
    <w:p/>
    <w:p>
      <w:r>
        <w:rPr>
          <w:b/>
        </w:rPr>
        <w:t>Word: Maison | Meaning: House</w:t>
      </w:r>
    </w:p>
    <w:p/>
    <w:p>
      <w:r>
        <w:t>1.  J'ai grandi dans une petite maison.</w:t>
      </w:r>
    </w:p>
    <w:p>
      <w:r>
        <w:t xml:space="preserve">    My childhood home was a small one.</w:t>
      </w:r>
    </w:p>
    <w:p>
      <w:r>
        <w:t>2.  La maison est située à côté du parc.</w:t>
      </w:r>
    </w:p>
    <w:p>
      <w:r>
        <w:t xml:space="preserve">    The house is located next to the park.</w:t>
      </w:r>
    </w:p>
    <w:p>
      <w:r>
        <w:t xml:space="preserve">3.  L'architecte a conçu une belle maison moderne. </w:t>
      </w:r>
    </w:p>
    <w:p>
      <w:r>
        <w:t xml:space="preserve">    The architect designed a beautiful modern house. </w:t>
      </w:r>
    </w:p>
    <w:p>
      <w:r>
        <w:t>4.  Il a l'habitude de se promener dans sa maison.</w:t>
      </w:r>
    </w:p>
    <w:p>
      <w:r>
        <w:t xml:space="preserve">    He’s used to going for a walk in his home.</w:t>
      </w:r>
    </w:p>
    <w:p>
      <w:r>
        <w:t>5.  Nous avons visité la maison d’un ami.</w:t>
      </w:r>
    </w:p>
    <w:p>
      <w:r>
        <w:t xml:space="preserve">    We visited a friend's house.</w:t>
      </w:r>
    </w:p>
    <w:p>
      <w:r>
        <w:t xml:space="preserve">6.  La maison est très confortable et spacieuse. </w:t>
      </w:r>
    </w:p>
    <w:p>
      <w:r>
        <w:t xml:space="preserve">    The house is very comfortable and spacious.</w:t>
      </w:r>
    </w:p>
    <w:p>
      <w:r>
        <w:t>7.  L'appartement de Pierre est situé dans une maison.</w:t>
      </w:r>
    </w:p>
    <w:p>
      <w:r>
        <w:t xml:space="preserve">    Pierre’s apartment is located in a house.</w:t>
      </w:r>
    </w:p>
    <w:p>
      <w:r>
        <w:t xml:space="preserve">8.  Il y a beaucoup d'objets intéressants dans la maison. </w:t>
      </w:r>
    </w:p>
    <w:p>
      <w:r>
        <w:t xml:space="preserve">    There are many interesting things in the house. </w:t>
      </w:r>
    </w:p>
    <w:p>
      <w:r>
        <w:t xml:space="preserve">9.   La famille habite dans une maison avec jardin. </w:t>
      </w:r>
    </w:p>
    <w:p>
      <w:r>
        <w:t xml:space="preserve">   The family lives in a house with a garden. </w:t>
      </w:r>
    </w:p>
    <w:p>
      <w:r>
        <w:t xml:space="preserve">10. Les enfants ont joué dans la maison.  </w:t>
      </w:r>
    </w:p>
    <w:p>
      <w:r>
        <w:t xml:space="preserve">   The children played in the house.</w:t>
      </w:r>
    </w:p>
    <w:p/>
    <w:p>
      <w:r>
        <w:rPr>
          <w:b/>
        </w:rPr>
        <w:t>Word: Eau | Meaning: Water</w:t>
      </w:r>
    </w:p>
    <w:p/>
    <w:p>
      <w:r>
        <w:t>1. L'eau est essentielle à la vie.</w:t>
      </w:r>
    </w:p>
    <w:p>
      <w:r>
        <w:t xml:space="preserve">  Water is essential to life.</w:t>
      </w:r>
    </w:p>
    <w:p>
      <w:r>
        <w:t>2. J'ai besoin de boire beaucoup d'eau aujourd'hui.</w:t>
      </w:r>
    </w:p>
    <w:p>
      <w:r>
        <w:t xml:space="preserve">  I need to drink a lot of water today.</w:t>
      </w:r>
    </w:p>
    <w:p>
      <w:r>
        <w:t>3. La glace utilise l'eau pour se former.</w:t>
      </w:r>
    </w:p>
    <w:p>
      <w:r>
        <w:t xml:space="preserve">  Ice uses water to form.</w:t>
      </w:r>
    </w:p>
    <w:p>
      <w:r>
        <w:t>4. L'eau du robinet est potable, mais il faut la filtrer.</w:t>
      </w:r>
    </w:p>
    <w:p>
      <w:r>
        <w:t xml:space="preserve">  Drinking water from the tap is drinkable, but it needs filtering. </w:t>
      </w:r>
    </w:p>
    <w:p>
      <w:r>
        <w:t xml:space="preserve">5. Les oiseaux aiment s'abriter près de l'eau. </w:t>
      </w:r>
    </w:p>
    <w:p>
      <w:r>
        <w:t xml:space="preserve">  Birds like to take shelter near water.</w:t>
      </w:r>
    </w:p>
    <w:p>
      <w:r>
        <w:t>6. On a besoin d'avoir de l'eau pour boire et cuisiner.</w:t>
      </w:r>
    </w:p>
    <w:p>
      <w:r>
        <w:t xml:space="preserve">  We need water to drink and cook. </w:t>
      </w:r>
    </w:p>
    <w:p>
      <w:r>
        <w:t>7. L'eau est précieuse, elle doit être protégée.</w:t>
      </w:r>
    </w:p>
    <w:p>
      <w:r>
        <w:t xml:space="preserve">  Water is precious, it must be protected.</w:t>
      </w:r>
    </w:p>
    <w:p>
      <w:r>
        <w:t>8.  La piscine était pleine d'eau claire et cristalline.</w:t>
      </w:r>
    </w:p>
    <w:p>
      <w:r>
        <w:t xml:space="preserve">  The pool was full of clear and crystalline water.</w:t>
      </w:r>
    </w:p>
    <w:p>
      <w:r>
        <w:t>9. La pluie est une source d'eau importante pour la terre.</w:t>
      </w:r>
    </w:p>
    <w:p>
      <w:r>
        <w:t xml:space="preserve">  Rain is an important source of water for the earth. </w:t>
      </w:r>
    </w:p>
    <w:p>
      <w:r>
        <w:t>10. L'eau coule dans le fleuve à une vitesse rapide.</w:t>
      </w:r>
    </w:p>
    <w:p>
      <w:r>
        <w:t xml:space="preserve">   Water flows in the river at a fast speed.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