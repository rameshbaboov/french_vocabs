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très belle.</w:t>
      </w:r>
    </w:p>
    <w:p>
      <w:r>
        <w:t xml:space="preserve">   The flower is very beautiful.</w:t>
      </w:r>
    </w:p>
    <w:p>
      <w:r>
        <w:t>2. J’adore la fleur des champs.</w:t>
      </w:r>
    </w:p>
    <w:p>
      <w:r>
        <w:t xml:space="preserve">   I love the flower of the fields.</w:t>
      </w:r>
    </w:p>
    <w:p>
      <w:r>
        <w:t>3. Elle aime les fleurs roses.</w:t>
      </w:r>
    </w:p>
    <w:p>
      <w:r>
        <w:t xml:space="preserve">   She likes pink flowers.</w:t>
      </w:r>
    </w:p>
    <w:p>
      <w:r>
        <w:t>4. Les fleurs sont en plein essor.</w:t>
      </w:r>
    </w:p>
    <w:p>
      <w:r>
        <w:t xml:space="preserve">   Flowers are flourishing. </w:t>
      </w:r>
    </w:p>
    <w:p>
      <w:r>
        <w:t>5. Le fleuriste vend de magnifiques bouquets.</w:t>
      </w:r>
    </w:p>
    <w:p>
      <w:r>
        <w:t xml:space="preserve">   The florist sells beautiful bouquets.</w:t>
      </w:r>
    </w:p>
    <w:p>
      <w:r>
        <w:t>6. Je voudrais une fleur pour ma maman.</w:t>
      </w:r>
    </w:p>
    <w:p>
      <w:r>
        <w:t xml:space="preserve">   I would like a flower for my mom.</w:t>
      </w:r>
    </w:p>
    <w:p>
      <w:r>
        <w:t>7. La fleur est un symbole d'amour.</w:t>
      </w:r>
    </w:p>
    <w:p>
      <w:r>
        <w:t xml:space="preserve">   A flower is a symbol of love.</w:t>
      </w:r>
    </w:p>
    <w:p>
      <w:r>
        <w:t>8. Les fleurs ont besoin d'eau et de soleil.</w:t>
      </w:r>
    </w:p>
    <w:p>
      <w:r>
        <w:t xml:space="preserve">   Flowers need water and sunshine. </w:t>
      </w:r>
    </w:p>
    <w:p>
      <w:r>
        <w:t>9. J’ai acheté une fleur pour ma fête.</w:t>
      </w:r>
    </w:p>
    <w:p>
      <w:r>
        <w:t xml:space="preserve">   I bought a flower for my party.</w:t>
      </w:r>
    </w:p>
    <w:p>
      <w:r>
        <w:t>10. La fleur du cactus est unique.</w:t>
      </w:r>
    </w:p>
    <w:p>
      <w:r>
        <w:t xml:space="preserve">   The cactus flower is unique.</w:t>
      </w:r>
    </w:p>
    <w:p/>
    <w:p>
      <w:r>
        <w:rPr>
          <w:b/>
        </w:rPr>
        <w:t>Word: femme | Meaning: woman</w:t>
      </w:r>
    </w:p>
    <w:p/>
    <w:p>
      <w:r>
        <w:t>1.  Elle est une femme intelligente et curieuse.</w:t>
      </w:r>
    </w:p>
    <w:p>
      <w:r>
        <w:t xml:space="preserve">   She is an intelligent and curious woman.</w:t>
      </w:r>
    </w:p>
    <w:p>
      <w:r>
        <w:t>2.  La femme portait un joli chapeau rouge.</w:t>
      </w:r>
    </w:p>
    <w:p>
      <w:r>
        <w:t xml:space="preserve">   The woman was wearing a nice red hat.</w:t>
      </w:r>
    </w:p>
    <w:p>
      <w:r>
        <w:t>3.  Les femmes sont plus sensibles aux émotions.</w:t>
      </w:r>
    </w:p>
    <w:p>
      <w:r>
        <w:t xml:space="preserve">   Women are more sensitive to emotions. </w:t>
      </w:r>
    </w:p>
    <w:p>
      <w:r>
        <w:t>4.  Le chef de famille est toujours la femme.</w:t>
      </w:r>
    </w:p>
    <w:p>
      <w:r>
        <w:t xml:space="preserve">   The head of the family is always the wife. </w:t>
      </w:r>
    </w:p>
    <w:p>
      <w:r>
        <w:t>5.  La femme s'est rendue à la bibliothèque.</w:t>
      </w:r>
    </w:p>
    <w:p>
      <w:r>
        <w:t xml:space="preserve">   The woman went to the library.</w:t>
      </w:r>
    </w:p>
    <w:p>
      <w:r>
        <w:t>6.  Elle a besoin d'un peu de temps pour se calmer.</w:t>
      </w:r>
    </w:p>
    <w:p>
      <w:r>
        <w:t xml:space="preserve">   She needs a little time to calm down.</w:t>
      </w:r>
    </w:p>
    <w:p>
      <w:r>
        <w:t xml:space="preserve">7.  Les femmes ont un rôle important dans la société. </w:t>
      </w:r>
    </w:p>
    <w:p>
      <w:r>
        <w:t xml:space="preserve">   Women have an important role in society. </w:t>
      </w:r>
    </w:p>
    <w:p>
      <w:r>
        <w:t>8.  Il est important de respecter les femmes.</w:t>
      </w:r>
    </w:p>
    <w:p>
      <w:r>
        <w:t xml:space="preserve">   It is important to respect women.</w:t>
      </w:r>
    </w:p>
    <w:p>
      <w:r>
        <w:t xml:space="preserve">9.  Je pense que les femmes sont des êtres précieux. </w:t>
      </w:r>
    </w:p>
    <w:p>
      <w:r>
        <w:t xml:space="preserve">    I think women are precious beings. </w:t>
      </w:r>
    </w:p>
    <w:p>
      <w:r>
        <w:t xml:space="preserve">10.  Elle a un ami femme qui la soutient dans toutes ses difficultés. </w:t>
      </w:r>
    </w:p>
    <w:p>
      <w:r>
        <w:t xml:space="preserve">     She has a female friend who supports her in all her difficulties.</w:t>
      </w:r>
    </w:p>
    <w:p/>
    <w:p>
      <w:r>
        <w:rPr>
          <w:b/>
        </w:rPr>
        <w:t>Word: terre | Meaning: land</w:t>
      </w:r>
    </w:p>
    <w:p/>
    <w:p>
      <w:r>
        <w:t>1. La terre est riche en ressources naturelles.</w:t>
      </w:r>
    </w:p>
    <w:p>
      <w:r>
        <w:t xml:space="preserve">    The earth is rich in natural resources.</w:t>
      </w:r>
    </w:p>
    <w:p>
      <w:r>
        <w:t>2.  La terre est un élément essentiel pour la vie.</w:t>
      </w:r>
    </w:p>
    <w:p>
      <w:r>
        <w:t xml:space="preserve">    Earth is an essential element for life.</w:t>
      </w:r>
    </w:p>
    <w:p>
      <w:r>
        <w:t xml:space="preserve">3. Il y a une nouvelle crise de sécheresse sur la terre. </w:t>
      </w:r>
    </w:p>
    <w:p>
      <w:r>
        <w:t xml:space="preserve">    There's a new drought crisis on Earth. </w:t>
      </w:r>
    </w:p>
    <w:p>
      <w:r>
        <w:t>4. Les paysans cultivent la terre pour produire des récoltes.</w:t>
      </w:r>
    </w:p>
    <w:p>
      <w:r>
        <w:t xml:space="preserve">    Farmers cultivate the land to produce crops. </w:t>
      </w:r>
    </w:p>
    <w:p>
      <w:r>
        <w:t xml:space="preserve">5.  Le jardin est magnifique et il est plein de fleurs.  </w:t>
      </w:r>
    </w:p>
    <w:p>
      <w:r>
        <w:t xml:space="preserve">   The garden is magnificent and it’s full of flowers.</w:t>
      </w:r>
    </w:p>
    <w:p>
      <w:r>
        <w:t>6. La terre a une histoire longue et riche, avec des civilisations anciennes.</w:t>
      </w:r>
    </w:p>
    <w:p>
      <w:r>
        <w:t xml:space="preserve">   Earth has a long and rich history with ancient civilizations.</w:t>
      </w:r>
    </w:p>
    <w:p>
      <w:r>
        <w:t xml:space="preserve">7. J'aime la nature et j'aime la terre. </w:t>
      </w:r>
    </w:p>
    <w:p>
      <w:r>
        <w:t xml:space="preserve">    I love nature and I like the earth. </w:t>
      </w:r>
    </w:p>
    <w:p>
      <w:r>
        <w:t xml:space="preserve">8. L’homme a besoin de la terre pour vivre.  </w:t>
      </w:r>
    </w:p>
    <w:p>
      <w:r>
        <w:t xml:space="preserve">     Human beings need the earth to live.</w:t>
      </w:r>
    </w:p>
    <w:p>
      <w:r>
        <w:t xml:space="preserve">9. La pollution de l’air et de l’eau est un problème sur la terre. </w:t>
      </w:r>
    </w:p>
    <w:p>
      <w:r>
        <w:t xml:space="preserve">    Air and water pollution is a problem on Earth.  </w:t>
      </w:r>
    </w:p>
    <w:p>
      <w:r>
        <w:t xml:space="preserve">10. Les scientifiques étudient la terre pour comprendre son évolution. </w:t>
      </w:r>
    </w:p>
    <w:p>
      <w:r>
        <w:t xml:space="preserve">   Scientists study the earth to understand its evolution.</w:t>
      </w:r>
    </w:p>
    <w:p/>
    <w:p>
      <w:r>
        <w:t>Feuils: Leaves</w:t>
      </w:r>
    </w:p>
    <w:p/>
    <w:p>
      <w:r>
        <w:t>1. Les feuils de la feuille d'érable sont rouge et jaune en automne.</w:t>
      </w:r>
    </w:p>
    <w:p>
      <w:r>
        <w:t xml:space="preserve">    The maple leaf's leaves are red and yellow in autumn.</w:t>
      </w:r>
    </w:p>
    <w:p>
      <w:r>
        <w:t>2. J'ai besoin de deux feuilles pour remplir le document.</w:t>
      </w:r>
    </w:p>
    <w:p>
      <w:r>
        <w:t xml:space="preserve">    I need two leaves to fill out the document.</w:t>
      </w:r>
    </w:p>
    <w:p>
      <w:r>
        <w:t>3. Il est important de couper les feuils des arbres avant l'hiver.</w:t>
      </w:r>
    </w:p>
    <w:p>
      <w:r>
        <w:t xml:space="preserve">    It is important to cut the trees’ leaves before winter.</w:t>
      </w:r>
    </w:p>
    <w:p>
      <w:r>
        <w:t>4. Les feuils d'orchidée sont très fins et délicats à manipuler.</w:t>
      </w:r>
    </w:p>
    <w:p>
      <w:r>
        <w:t xml:space="preserve">    Orchid leaves are very thin and delicate to handle. </w:t>
      </w:r>
    </w:p>
    <w:p>
      <w:r>
        <w:t>5. Le feuillage des arbres est une source de beauté naturelle.</w:t>
      </w:r>
    </w:p>
    <w:p>
      <w:r>
        <w:t xml:space="preserve">   The foliage of trees is a source of natural beauty.</w:t>
      </w:r>
    </w:p>
    <w:p>
      <w:r>
        <w:t>6. Nous avons besoin de feuilles pour écrire dans notre cahier.</w:t>
      </w:r>
    </w:p>
    <w:p>
      <w:r>
        <w:t xml:space="preserve">   We need leaves to write in our notebooks.</w:t>
      </w:r>
    </w:p>
    <w:p>
      <w:r>
        <w:t xml:space="preserve">7. Tu as dû les retirer avant la dernière pluie. </w:t>
      </w:r>
    </w:p>
    <w:p>
      <w:r>
        <w:t xml:space="preserve">    You had to remove them before the last rain.</w:t>
      </w:r>
    </w:p>
    <w:p>
      <w:r>
        <w:t>8. Les feuils sont essentiels à la survie des plantes.</w:t>
      </w:r>
    </w:p>
    <w:p>
      <w:r>
        <w:t xml:space="preserve">    Leaves are essential for plant survival.</w:t>
      </w:r>
    </w:p>
    <w:p>
      <w:r>
        <w:t>9.  La fleur de rose a besoin de feuilles pour produire des fruits.</w:t>
      </w:r>
    </w:p>
    <w:p>
      <w:r>
        <w:t xml:space="preserve">   The rose flower needs leaves to produce fruit.</w:t>
      </w:r>
    </w:p>
    <w:p>
      <w:r>
        <w:t>10. La nature est pleine de couleurs et de textures grâce aux feuils.</w:t>
      </w:r>
    </w:p>
    <w:p>
      <w:r>
        <w:t xml:space="preserve">   Nature is full of colors and textures thanks to the leaves.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Le paysage nocturne était illuminé par la lune.</w:t>
      </w:r>
    </w:p>
    <w:p>
      <w:r>
        <w:t xml:space="preserve">    The night landscape was illuminated by the moon.</w:t>
      </w:r>
    </w:p>
    <w:p>
      <w:r>
        <w:t>3. Il regarde la lune avec fascination.</w:t>
      </w:r>
    </w:p>
    <w:p>
      <w:r>
        <w:t xml:space="preserve">   He looks at the moon with fascination. </w:t>
      </w:r>
    </w:p>
    <w:p>
      <w:r>
        <w:t>4. Les enfants ont joué sur la lune pendant l'après-midi.</w:t>
      </w:r>
    </w:p>
    <w:p>
      <w:r>
        <w:t xml:space="preserve">   The children played on the moon during the afternoon.</w:t>
      </w:r>
    </w:p>
    <w:p>
      <w:r>
        <w:t>5. La lune est une source de mystère et d'intrigue.</w:t>
      </w:r>
    </w:p>
    <w:p>
      <w:r>
        <w:t xml:space="preserve">    The moon is a source of mystery and intrigue.</w:t>
      </w:r>
    </w:p>
    <w:p>
      <w:r>
        <w:t>6. La lune nous donne un éclairage nocturne.</w:t>
      </w:r>
    </w:p>
    <w:p>
      <w:r>
        <w:t xml:space="preserve">    The moon gives us nighttime illumination.</w:t>
      </w:r>
    </w:p>
    <w:p>
      <w:r>
        <w:t>7. Le film met en scène la beauté de la lune et des étoiles.</w:t>
      </w:r>
    </w:p>
    <w:p>
      <w:r>
        <w:t xml:space="preserve">    The movie depicts the beauty of the moon and stars.</w:t>
      </w:r>
    </w:p>
    <w:p>
      <w:r>
        <w:t xml:space="preserve">8. Elle se souvient du dernier jour où elle a vu la lune. </w:t>
      </w:r>
    </w:p>
    <w:p>
      <w:r>
        <w:t xml:space="preserve">   She remembers the last day she saw the moon.</w:t>
      </w:r>
    </w:p>
    <w:p>
      <w:r>
        <w:t>9. Il a l'habitude de faire ses exercices sous la lumière de la lune.</w:t>
      </w:r>
    </w:p>
    <w:p>
      <w:r>
        <w:t xml:space="preserve">  He is used to doing his exercises under the light of the moon.</w:t>
      </w:r>
    </w:p>
    <w:p>
      <w:r>
        <w:t xml:space="preserve">10. La lune est un symbole important dans la culture française. </w:t>
      </w:r>
    </w:p>
    <w:p>
      <w:r>
        <w:t xml:space="preserve">    The moon is an important symbol in French culture.</w:t>
      </w:r>
    </w:p>
    <w:p/>
    <w:p>
      <w:r>
        <w:rPr>
          <w:b/>
        </w:rPr>
        <w:t>Word: jour | Meaning: day</w:t>
      </w:r>
    </w:p>
    <w:p/>
    <w:p>
      <w:r>
        <w:t>1. Il y a deux jours que je suis en vacances.</w:t>
      </w:r>
    </w:p>
    <w:p>
      <w:r>
        <w:t xml:space="preserve">   He is on holiday for two days.</w:t>
      </w:r>
    </w:p>
    <w:p>
      <w:r>
        <w:t xml:space="preserve">2. Les enfants ont passé un jour amusant à la plage. </w:t>
      </w:r>
    </w:p>
    <w:p>
      <w:r>
        <w:t xml:space="preserve">    The children had a fun day at the beach.</w:t>
      </w:r>
    </w:p>
    <w:p>
      <w:r>
        <w:t xml:space="preserve">3. J'aime passer des journées au calme.  </w:t>
      </w:r>
    </w:p>
    <w:p>
      <w:r>
        <w:t xml:space="preserve">   I like to spend quiet days.</w:t>
      </w:r>
    </w:p>
    <w:p>
      <w:r>
        <w:t xml:space="preserve">4. Le professeur lui-même a parlé d'un nouveau jour important pour l'école. </w:t>
      </w:r>
    </w:p>
    <w:p>
      <w:r>
        <w:t xml:space="preserve">   The teacher himself spoke of a new important day for school.</w:t>
      </w:r>
    </w:p>
    <w:p>
      <w:r>
        <w:t xml:space="preserve">5. Vous avez un jour de congé à la suite de votre voyage.  </w:t>
      </w:r>
    </w:p>
    <w:p>
      <w:r>
        <w:t xml:space="preserve">    You have a day off after your trip.</w:t>
      </w:r>
    </w:p>
    <w:p>
      <w:r>
        <w:t xml:space="preserve">6. Il est important de prendre soin du corps et de son temps dans la vie. </w:t>
      </w:r>
    </w:p>
    <w:p>
      <w:r>
        <w:t xml:space="preserve">   It is important to take care of the body and its time in life.</w:t>
      </w:r>
    </w:p>
    <w:p>
      <w:r>
        <w:t xml:space="preserve">7. Il y avait un jour où nous avons eu une surprise. </w:t>
      </w:r>
    </w:p>
    <w:p>
      <w:r>
        <w:t xml:space="preserve">    There was a day when we had a surprise.</w:t>
      </w:r>
    </w:p>
    <w:p>
      <w:r>
        <w:t xml:space="preserve">8. La France est un pays avec beaucoup de jours fériés.  </w:t>
      </w:r>
    </w:p>
    <w:p>
      <w:r>
        <w:t xml:space="preserve">   France is a country with many holidays.</w:t>
      </w:r>
    </w:p>
    <w:p>
      <w:r>
        <w:t xml:space="preserve">9. Nous sommes partis pour un voyage d'un jour et avons visité plusieurs sites. </w:t>
      </w:r>
    </w:p>
    <w:p>
      <w:r>
        <w:t xml:space="preserve">   We went on a one-day trip and visited several sights.</w:t>
      </w:r>
    </w:p>
    <w:p>
      <w:r>
        <w:t xml:space="preserve">10. Ce soir, nous allons passer un jour calme et relaxant. </w:t>
      </w:r>
    </w:p>
    <w:p>
      <w:r>
        <w:t xml:space="preserve">    Tonight we'll spend a calm and relaxing day.</w:t>
      </w:r>
    </w:p>
    <w:p/>
    <w:p>
      <w:r>
        <w:rPr>
          <w:b/>
        </w:rPr>
        <w:t>Word: homme | Meaning: man</w:t>
      </w:r>
    </w:p>
    <w:p/>
    <w:p>
      <w:r>
        <w:t xml:space="preserve">1. L'homme est arrivé à la gare. </w:t>
      </w:r>
    </w:p>
    <w:p>
      <w:r>
        <w:t xml:space="preserve">  The man arrived at the station.</w:t>
      </w:r>
    </w:p>
    <w:p>
      <w:r>
        <w:t xml:space="preserve">2. Il est important d'être respectueux des hommes. </w:t>
      </w:r>
    </w:p>
    <w:p>
      <w:r>
        <w:t xml:space="preserve">  It is important to be respectful of men.</w:t>
      </w:r>
    </w:p>
    <w:p>
      <w:r>
        <w:t xml:space="preserve">3. Les hommes ont gagné le match. </w:t>
      </w:r>
    </w:p>
    <w:p>
      <w:r>
        <w:t xml:space="preserve">  The men won the game.</w:t>
      </w:r>
    </w:p>
    <w:p>
      <w:r>
        <w:t xml:space="preserve">4. Je suis l'homme de la situation. </w:t>
      </w:r>
    </w:p>
    <w:p>
      <w:r>
        <w:t xml:space="preserve">  I am the man in charge.</w:t>
      </w:r>
    </w:p>
    <w:p>
      <w:r>
        <w:t xml:space="preserve">5. L'homme a une grande responsabilité. </w:t>
      </w:r>
    </w:p>
    <w:p>
      <w:r>
        <w:t xml:space="preserve">  The man has a great responsibility.</w:t>
      </w:r>
    </w:p>
    <w:p>
      <w:r>
        <w:t xml:space="preserve">6. Le père est un homme sage. </w:t>
      </w:r>
    </w:p>
    <w:p>
      <w:r>
        <w:t xml:space="preserve">  The father is a wise man.</w:t>
      </w:r>
    </w:p>
    <w:p>
      <w:r>
        <w:t>7. J'ai rencontré un homme intéressant hier.</w:t>
      </w:r>
    </w:p>
    <w:p>
      <w:r>
        <w:t xml:space="preserve">  I met an interesting man yesterday.</w:t>
      </w:r>
    </w:p>
    <w:p>
      <w:r>
        <w:t>8. Il faut écouter les hommes avant de prendre une décision.</w:t>
      </w:r>
    </w:p>
    <w:p>
      <w:r>
        <w:t xml:space="preserve">  One must listen to men before making a decision.</w:t>
      </w:r>
    </w:p>
    <w:p>
      <w:r>
        <w:t xml:space="preserve">9. L’homme est fatigué après la longue marche. </w:t>
      </w:r>
    </w:p>
    <w:p>
      <w:r>
        <w:t xml:space="preserve">  The man is tired after the long walk.</w:t>
      </w:r>
    </w:p>
    <w:p>
      <w:r>
        <w:t>10. La nature est faite d'hommes et de femmes.</w:t>
      </w:r>
    </w:p>
    <w:p>
      <w:r>
        <w:t xml:space="preserve">   Nature is made up of men and women.</w:t>
      </w:r>
    </w:p>
    <w:p/>
    <w:p>
      <w:r>
        <w:t>Feuilles: Leaves</w:t>
      </w:r>
    </w:p>
    <w:p/>
    <w:p>
      <w:r>
        <w:t xml:space="preserve">1. Les feuilles de chêne changent de couleur en automne.  </w:t>
      </w:r>
    </w:p>
    <w:p>
      <w:r>
        <w:t xml:space="preserve">    The oak leaves change color in autumn.</w:t>
      </w:r>
    </w:p>
    <w:p>
      <w:r>
        <w:t xml:space="preserve">2. La feuille du carnet est déchirée.   </w:t>
      </w:r>
    </w:p>
    <w:p>
      <w:r>
        <w:t xml:space="preserve">    The leaf of the notebook is torn.</w:t>
      </w:r>
    </w:p>
    <w:p>
      <w:r>
        <w:t xml:space="preserve">3. Il dépose les feuilles dans le bac à compost. </w:t>
      </w:r>
    </w:p>
    <w:p>
      <w:r>
        <w:t xml:space="preserve">    He drops the leaves into the compost bin.</w:t>
      </w:r>
    </w:p>
    <w:p>
      <w:r>
        <w:t xml:space="preserve">4.  On a besoin de couper les feuilles mortes pour la santé de notre jardin.   </w:t>
      </w:r>
    </w:p>
    <w:p>
      <w:r>
        <w:t xml:space="preserve">    We need to cut dead leaves for the health of our garden.</w:t>
      </w:r>
    </w:p>
    <w:p>
      <w:r>
        <w:t xml:space="preserve">5. J'ai trouvé des feuilles d'arbre dans ma veste.   </w:t>
      </w:r>
    </w:p>
    <w:p>
      <w:r>
        <w:t xml:space="preserve">    I found some tree leaves in my jacket.</w:t>
      </w:r>
    </w:p>
    <w:p>
      <w:r>
        <w:t xml:space="preserve">6. Les feuilles de rose sont délicatement colorées.  </w:t>
      </w:r>
    </w:p>
    <w:p>
      <w:r>
        <w:t xml:space="preserve">    Rose leaves are delicately colored. </w:t>
      </w:r>
    </w:p>
    <w:p>
      <w:r>
        <w:t xml:space="preserve">7. Il y a beaucoup de feuilles mortes sur le sol.  </w:t>
      </w:r>
    </w:p>
    <w:p>
      <w:r>
        <w:t xml:space="preserve">     There are many dead leaves on the ground.</w:t>
      </w:r>
    </w:p>
    <w:p>
      <w:r>
        <w:t xml:space="preserve">8. Les feuilles dorment pendant l'hiver.   </w:t>
      </w:r>
    </w:p>
    <w:p>
      <w:r>
        <w:t xml:space="preserve">    Leaves sleep during winter. </w:t>
      </w:r>
    </w:p>
    <w:p>
      <w:r>
        <w:t xml:space="preserve">9. La feuille d’érable est très fine et légère.  </w:t>
      </w:r>
    </w:p>
    <w:p>
      <w:r>
        <w:t xml:space="preserve">    The maple leaf is very thin and light. </w:t>
      </w:r>
    </w:p>
    <w:p>
      <w:r>
        <w:t xml:space="preserve">10. Il faut faire attention à ne pas se blesser avec les feuilles d’herbe.  </w:t>
      </w:r>
    </w:p>
    <w:p>
      <w:r>
        <w:t xml:space="preserve">    You need to be careful not to injure yourself with grass leaves.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est noire et élégante.</w:t>
      </w:r>
    </w:p>
    <w:p>
      <w:r>
        <w:t xml:space="preserve">   Marie's dress is black and elegant.</w:t>
      </w:r>
    </w:p>
    <w:p>
      <w:r>
        <w:t>3. Il ne sait pas où aller, il est noir de mémoire.</w:t>
      </w:r>
    </w:p>
    <w:p>
      <w:r>
        <w:t xml:space="preserve">   He doesn't know where to go, he's black-out of memory.</w:t>
      </w:r>
    </w:p>
    <w:p>
      <w:r>
        <w:t>4. Le ciel était noir et sombre.</w:t>
      </w:r>
    </w:p>
    <w:p>
      <w:r>
        <w:t xml:space="preserve">   The sky was dark and gloomy.</w:t>
      </w:r>
    </w:p>
    <w:p>
      <w:r>
        <w:t xml:space="preserve">5. La nuit était noire, elle n'avait aucune lune. </w:t>
      </w:r>
    </w:p>
    <w:p>
      <w:r>
        <w:t xml:space="preserve">   Night was dark, there was no moon.</w:t>
      </w:r>
    </w:p>
    <w:p>
      <w:r>
        <w:t xml:space="preserve">6. Les arbres sont noirs en hiver. </w:t>
      </w:r>
    </w:p>
    <w:p>
      <w:r>
        <w:t xml:space="preserve">   Trees are black in winter.</w:t>
      </w:r>
    </w:p>
    <w:p>
      <w:r>
        <w:t xml:space="preserve">7. Tu devrais prendre une couleur plus claire. </w:t>
      </w:r>
    </w:p>
    <w:p>
      <w:r>
        <w:t xml:space="preserve">   You should take a lighter color.</w:t>
      </w:r>
    </w:p>
    <w:p>
      <w:r>
        <w:t>8. La robe noire lui donna un look élégant.</w:t>
      </w:r>
    </w:p>
    <w:p>
      <w:r>
        <w:t xml:space="preserve">   The black dress gave him an elegant look.</w:t>
      </w:r>
    </w:p>
    <w:p>
      <w:r>
        <w:t>9. Il est noir de sang, il est en danger imminent!</w:t>
      </w:r>
    </w:p>
    <w:p>
      <w:r>
        <w:t xml:space="preserve">   He is black with blood, he's in immediate danger!</w:t>
      </w:r>
    </w:p>
    <w:p>
      <w:r>
        <w:t xml:space="preserve">10. Le gâteau était noir et moelleux. </w:t>
      </w:r>
    </w:p>
    <w:p>
      <w:r>
        <w:t xml:space="preserve">   The cake was black and chewy.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 chien blanc.</w:t>
      </w:r>
    </w:p>
    <w:p>
      <w:r>
        <w:t xml:space="preserve">  He has a white dog.</w:t>
      </w:r>
    </w:p>
    <w:p>
      <w:r>
        <w:t>3. Le tableau était blanc et vide.</w:t>
      </w:r>
    </w:p>
    <w:p>
      <w:r>
        <w:t xml:space="preserve">  The board was white and empty.</w:t>
      </w:r>
    </w:p>
    <w:p>
      <w:r>
        <w:t xml:space="preserve">4. J'ai une carte blanche pour choisir. </w:t>
      </w:r>
    </w:p>
    <w:p>
      <w:r>
        <w:t xml:space="preserve">  I have a blank card to choose from.</w:t>
      </w:r>
    </w:p>
    <w:p>
      <w:r>
        <w:t>5. La neige est blanche sur les montagnes.</w:t>
      </w:r>
    </w:p>
    <w:p>
      <w:r>
        <w:t xml:space="preserve">  Snow is white on the mountains.</w:t>
      </w:r>
    </w:p>
    <w:p>
      <w:r>
        <w:t xml:space="preserve">6. Nous avons un problème blanc. </w:t>
      </w:r>
    </w:p>
    <w:p>
      <w:r>
        <w:t xml:space="preserve">  We have a white problem.</w:t>
      </w:r>
    </w:p>
    <w:p>
      <w:r>
        <w:t>7. Le gâteau était coupé en tranches blanches.</w:t>
      </w:r>
    </w:p>
    <w:p>
      <w:r>
        <w:t xml:space="preserve">   The cake was cut into white slices.</w:t>
      </w:r>
    </w:p>
    <w:p>
      <w:r>
        <w:t xml:space="preserve">8. Ils ont écrit une lettre blanche à la banque. </w:t>
      </w:r>
    </w:p>
    <w:p>
      <w:r>
        <w:t xml:space="preserve">  They wrote a blank letter to the bank.</w:t>
      </w:r>
    </w:p>
    <w:p>
      <w:r>
        <w:t>9. L'artiste peint une scène de blanc sur la toile.</w:t>
      </w:r>
    </w:p>
    <w:p>
      <w:r>
        <w:t xml:space="preserve">  The artist paints a scene of white on the canvas.</w:t>
      </w:r>
    </w:p>
    <w:p>
      <w:r>
        <w:t>10. Le café est froid, il est blanc et amer.</w:t>
      </w:r>
    </w:p>
    <w:p>
      <w:r>
        <w:t xml:space="preserve">   The coffee is cold, it’s white and bitter.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