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The sunlight illuminates the forest.</w:t>
      </w:r>
    </w:p>
    <w:p>
      <w:r>
        <w:t xml:space="preserve">2.  J'aime l'ambiance créative de la lumière dans le studio. </w:t>
      </w:r>
    </w:p>
    <w:p>
      <w:r>
        <w:t xml:space="preserve">  I like the creative atmosphere of the light in the studio.</w:t>
      </w:r>
    </w:p>
    <w:p>
      <w:r>
        <w:t>3. La lumière du feu donne une ambiance chaleureuse à la pièce.</w:t>
      </w:r>
    </w:p>
    <w:p>
      <w:r>
        <w:t xml:space="preserve">  The firelight gives a warm ambiance to the room.</w:t>
      </w:r>
    </w:p>
    <w:p>
      <w:r>
        <w:t>4. Le soleil se couche et l'air devient plus sombre.</w:t>
      </w:r>
    </w:p>
    <w:p>
      <w:r>
        <w:t xml:space="preserve">   The sun sets and the air becomes darker. </w:t>
      </w:r>
    </w:p>
    <w:p>
      <w:r>
        <w:t xml:space="preserve">5. Il y a une faible lumière dans la chambre à cause de la nuit. </w:t>
      </w:r>
    </w:p>
    <w:p>
      <w:r>
        <w:t xml:space="preserve">    There is faint light in the bedroom due to the night.</w:t>
      </w:r>
    </w:p>
    <w:p>
      <w:r>
        <w:t xml:space="preserve">6.  La lumière du train traverse le tunnel. </w:t>
      </w:r>
    </w:p>
    <w:p>
      <w:r>
        <w:t xml:space="preserve">    The train's lights cross the tunnel.</w:t>
      </w:r>
    </w:p>
    <w:p>
      <w:r>
        <w:t xml:space="preserve">7. L'éclairage des rues est très important pour les habitants. </w:t>
      </w:r>
    </w:p>
    <w:p>
      <w:r>
        <w:t xml:space="preserve">   Street lighting is very important for residents. </w:t>
      </w:r>
    </w:p>
    <w:p>
      <w:r>
        <w:t xml:space="preserve">8.  Le ciel était sombre et il n'y avait pas de lumière visible. </w:t>
      </w:r>
    </w:p>
    <w:p>
      <w:r>
        <w:t xml:space="preserve">   The sky was dark and there was no visible light. </w:t>
      </w:r>
    </w:p>
    <w:p>
      <w:r>
        <w:t xml:space="preserve">9. Il a besoin d’une lumière plus forte pour lire dans la nuit. </w:t>
      </w:r>
    </w:p>
    <w:p>
      <w:r>
        <w:t xml:space="preserve">    He needs stronger light to read at night.</w:t>
      </w:r>
    </w:p>
    <w:p>
      <w:r>
        <w:t xml:space="preserve">10. La lumière artificielle est très utile pour les activités après le coucher du soleil. </w:t>
      </w:r>
    </w:p>
    <w:p>
      <w:r>
        <w:t xml:space="preserve">   Artificial light is very useful for activities after sunset.</w:t>
      </w:r>
    </w:p>
    <w:p/>
    <w:p>
      <w:r>
        <w:t>Chandelier: &lt;Light fixture&gt;</w:t>
      </w:r>
    </w:p>
    <w:p/>
    <w:p>
      <w:r>
        <w:t>1. La salle était décorée d'un magnifique chandelier en cristal.</w:t>
      </w:r>
    </w:p>
    <w:p>
      <w:r>
        <w:t xml:space="preserve">   The hall was decorated with a magnificent crystal chandelier.</w:t>
      </w:r>
    </w:p>
    <w:p>
      <w:r>
        <w:t>2. Elle admire le design original du chandelier dans la chambre à coucher.</w:t>
      </w:r>
    </w:p>
    <w:p>
      <w:r>
        <w:t xml:space="preserve">   She admires the original design of the chandelier in the bedroom. </w:t>
      </w:r>
    </w:p>
    <w:p>
      <w:r>
        <w:t>3. Les lumières de ce chandelier illuminent l'espace avec une beauté unique.</w:t>
      </w:r>
    </w:p>
    <w:p>
      <w:r>
        <w:t xml:space="preserve">   The lights of this chandelier illuminate the space with a unique beauty.</w:t>
      </w:r>
    </w:p>
    <w:p>
      <w:r>
        <w:t>4. Le chandelier est un élément central de la décoration du salon.</w:t>
      </w:r>
    </w:p>
    <w:p>
      <w:r>
        <w:t xml:space="preserve">  The chandelier is a central element of the decoration of the living room. </w:t>
      </w:r>
    </w:p>
    <w:p>
      <w:r>
        <w:t xml:space="preserve">5. La lumière douce du chandelier créait une ambiance cosy. </w:t>
      </w:r>
    </w:p>
    <w:p>
      <w:r>
        <w:t xml:space="preserve">   The soft light of the chandelier created a cozy atmosphere. </w:t>
      </w:r>
    </w:p>
    <w:p>
      <w:r>
        <w:t>6. J'ai acheté un nouveau chandelier en bois pour ma cuisine.</w:t>
      </w:r>
    </w:p>
    <w:p>
      <w:r>
        <w:t xml:space="preserve">   I bought a new wooden chandelier for my kitchen. </w:t>
      </w:r>
    </w:p>
    <w:p>
      <w:r>
        <w:t>7. L’artisan a travaillé dur pour réaliser ce magnifique chandelier.</w:t>
      </w:r>
    </w:p>
    <w:p>
      <w:r>
        <w:t xml:space="preserve">  The artisan worked hard to create this magnificent chandelier.</w:t>
      </w:r>
    </w:p>
    <w:p>
      <w:r>
        <w:t>8. Le chandelier est trop lourd, il ne va pas s'accrocher au mur.</w:t>
      </w:r>
    </w:p>
    <w:p>
      <w:r>
        <w:t xml:space="preserve">   The chandelier is too heavy, it won't hang on the wall. </w:t>
      </w:r>
    </w:p>
    <w:p>
      <w:r>
        <w:t>9.  Le chandelier a été construit avec soin et attention à chaque détail.</w:t>
      </w:r>
    </w:p>
    <w:p>
      <w:r>
        <w:t xml:space="preserve">    The chandelier was built with care and attention to detail.</w:t>
      </w:r>
    </w:p>
    <w:p>
      <w:r>
        <w:t xml:space="preserve">10. La lumière du chandelier était tellement douce, elle nous apaise. </w:t>
      </w:r>
    </w:p>
    <w:p>
      <w:r>
        <w:t xml:space="preserve">   The light of the chandelier was so soft, it calmed us down.</w:t>
      </w:r>
    </w:p>
    <w:p/>
    <w:p>
      <w:r>
        <w:rPr>
          <w:b/>
        </w:rPr>
        <w:t>Word: Maison | Meaning: House</w:t>
      </w:r>
    </w:p>
    <w:p/>
    <w:p>
      <w:r>
        <w:t>1. Ma maison est très confortable.</w:t>
      </w:r>
    </w:p>
    <w:p>
      <w:r>
        <w:t xml:space="preserve">    My house is very comfortable.</w:t>
      </w:r>
    </w:p>
    <w:p>
      <w:r>
        <w:t>2. J'aime passer du temps dans ma maison.</w:t>
      </w:r>
    </w:p>
    <w:p>
      <w:r>
        <w:t xml:space="preserve">    I like to spend time in my home.</w:t>
      </w:r>
    </w:p>
    <w:p>
      <w:r>
        <w:t>3. La maison de mon grand-père est en bois.</w:t>
      </w:r>
    </w:p>
    <w:p>
      <w:r>
        <w:t xml:space="preserve">    My grandfather's house is made of wood.</w:t>
      </w:r>
    </w:p>
    <w:p>
      <w:r>
        <w:t>4. Il y a une grande salle à manger dans ma maison.</w:t>
      </w:r>
    </w:p>
    <w:p>
      <w:r>
        <w:t xml:space="preserve">    There is a large dining room in my house.</w:t>
      </w:r>
    </w:p>
    <w:p>
      <w:r>
        <w:t>5. Nous avons passé la soirée à discuter dans notre maison.</w:t>
      </w:r>
    </w:p>
    <w:p>
      <w:r>
        <w:t xml:space="preserve">    We spent the evening chatting in our home.</w:t>
      </w:r>
    </w:p>
    <w:p>
      <w:r>
        <w:t>6. Le propriétaire de la maison est très gentil.</w:t>
      </w:r>
    </w:p>
    <w:p>
      <w:r>
        <w:t xml:space="preserve">    The owner of the house is very kind. </w:t>
      </w:r>
    </w:p>
    <w:p>
      <w:r>
        <w:t>7. La famille du voisin vivait dans une autre maison.</w:t>
      </w:r>
    </w:p>
    <w:p>
      <w:r>
        <w:t xml:space="preserve">    My neighbor's family lived in another house. </w:t>
      </w:r>
    </w:p>
    <w:p>
      <w:r>
        <w:t>8. J'ai besoin d'acheter des fournitures pour ma maison.</w:t>
      </w:r>
    </w:p>
    <w:p>
      <w:r>
        <w:t xml:space="preserve">    I need to buy supplies for my home. </w:t>
      </w:r>
    </w:p>
    <w:p>
      <w:r>
        <w:t>9. Il n'est pas possible de trouver un endroit plus grand que la maison.</w:t>
      </w:r>
    </w:p>
    <w:p>
      <w:r>
        <w:t xml:space="preserve">    It is not possible to find a bigger place than the house.  </w:t>
      </w:r>
    </w:p>
    <w:p>
      <w:r>
        <w:t xml:space="preserve">10. La maison est située dans une petite rue paisible. </w:t>
      </w:r>
    </w:p>
    <w:p>
      <w:r>
        <w:t xml:space="preserve">    The house is located in a quiet, peaceful street.</w:t>
      </w:r>
    </w:p>
    <w:p/>
    <w:p>
      <w:r>
        <w:rPr>
          <w:i/>
        </w:rPr>
        <w:t>Table: &lt;table &gt; | Meaning: &lt;a piece of furniture with legs, used to support a surface for eating or writing&gt;</w:t>
      </w:r>
    </w:p>
    <w:p/>
    <w:p>
      <w:r>
        <w:t>1. La table est ronde et en bois foncé.</w:t>
      </w:r>
    </w:p>
    <w:p>
      <w:r>
        <w:t xml:space="preserve">  The table is round and made of dark wood. </w:t>
      </w:r>
    </w:p>
    <w:p>
      <w:r>
        <w:t>2. Il y a une table à l'entrée de la salle.</w:t>
      </w:r>
    </w:p>
    <w:p>
      <w:r>
        <w:t xml:space="preserve">  There is a table at the entrance to the room.</w:t>
      </w:r>
    </w:p>
    <w:p>
      <w:r>
        <w:t>3. Nous avons commandé un menu au restaurant, il y avait une table pour nous.</w:t>
      </w:r>
    </w:p>
    <w:p>
      <w:r>
        <w:t xml:space="preserve">  We ordered a menu at the restaurant; there was a table for us. </w:t>
      </w:r>
    </w:p>
    <w:p>
      <w:r>
        <w:t>4. La table est trop petite pour accueillir tous les invités.</w:t>
      </w:r>
    </w:p>
    <w:p>
      <w:r>
        <w:t xml:space="preserve">  The table is too small to accommodate all the guests. </w:t>
      </w:r>
    </w:p>
    <w:p>
      <w:r>
        <w:t>5. J'ai besoin d’une table pour cuisiner.</w:t>
      </w:r>
    </w:p>
    <w:p>
      <w:r>
        <w:t xml:space="preserve">  I need a table to cook. </w:t>
      </w:r>
    </w:p>
    <w:p>
      <w:r>
        <w:t>6. Vous pouvez placer vos livres sur la table.</w:t>
      </w:r>
    </w:p>
    <w:p>
      <w:r>
        <w:t xml:space="preserve">  You can place your books on the table. </w:t>
      </w:r>
    </w:p>
    <w:p>
      <w:r>
        <w:t>7. La table est en verre et elle est très belle.</w:t>
      </w:r>
    </w:p>
    <w:p>
      <w:r>
        <w:t xml:space="preserve">  The table is made of glass and it's very pretty. </w:t>
      </w:r>
    </w:p>
    <w:p>
      <w:r>
        <w:t xml:space="preserve">8. J’ai oublié de mettre mes affaires sur la table. </w:t>
      </w:r>
    </w:p>
    <w:p>
      <w:r>
        <w:t xml:space="preserve">  I forgot to put my belongings on the table. </w:t>
      </w:r>
    </w:p>
    <w:p>
      <w:r>
        <w:t>9. Le serveur a mis une table pour deux à notre place.</w:t>
      </w:r>
    </w:p>
    <w:p>
      <w:r>
        <w:t xml:space="preserve">  The waiter has placed a table for two at our place. </w:t>
      </w:r>
    </w:p>
    <w:p>
      <w:r>
        <w:t>10. La table est placée près des fenêtres pour une meilleure vue.</w:t>
      </w:r>
    </w:p>
    <w:p>
      <w:r>
        <w:t xml:space="preserve">  The table is placed near the windows for a better view.</w:t>
      </w:r>
    </w:p>
    <w:p/>
    <w:p>
      <w:r>
        <w:t>Fleur: &lt;Flower&gt;</w:t>
      </w:r>
    </w:p>
    <w:p/>
    <w:p>
      <w:r>
        <w:t>1. La **fleur** est la plus belle de toutes les couleurs.</w:t>
      </w:r>
    </w:p>
    <w:p>
      <w:r>
        <w:t xml:space="preserve">   The flower is the most beautiful of all colors.</w:t>
      </w:r>
    </w:p>
    <w:p>
      <w:r>
        <w:t>2. J'ai vu une **fleur** rouge dans le jardin.</w:t>
      </w:r>
    </w:p>
    <w:p>
      <w:r>
        <w:t xml:space="preserve">   I saw a red flower in the garden.</w:t>
      </w:r>
    </w:p>
    <w:p>
      <w:r>
        <w:t>3.  Il aime beaucoup l'entretien des **fleurs**.</w:t>
      </w:r>
    </w:p>
    <w:p>
      <w:r>
        <w:t xml:space="preserve">   He loves taking care of flowers. </w:t>
      </w:r>
    </w:p>
    <w:p>
      <w:r>
        <w:t>4. Les **fleurs** ont besoin d'eau pour pousser.</w:t>
      </w:r>
    </w:p>
    <w:p>
      <w:r>
        <w:t xml:space="preserve">   Flowers need water to grow.</w:t>
      </w:r>
    </w:p>
    <w:p>
      <w:r>
        <w:t xml:space="preserve">5. La **fleur** de lys est une fleur symbolique. </w:t>
      </w:r>
    </w:p>
    <w:p>
      <w:r>
        <w:t xml:space="preserve">   The lily flower is a symbolic flower.</w:t>
      </w:r>
    </w:p>
    <w:p>
      <w:r>
        <w:t xml:space="preserve">6. Le jardin était rempli de **fleurs** colorées. </w:t>
      </w:r>
    </w:p>
    <w:p>
      <w:r>
        <w:t xml:space="preserve">   The garden was filled with colorful flowers.</w:t>
      </w:r>
    </w:p>
    <w:p>
      <w:r>
        <w:t xml:space="preserve">7. Il est arrivé à la fête avec une **fleur** pour sa maman. </w:t>
      </w:r>
    </w:p>
    <w:p>
      <w:r>
        <w:t xml:space="preserve">   He arrived to the party with a flower for his mom.</w:t>
      </w:r>
    </w:p>
    <w:p>
      <w:r>
        <w:t xml:space="preserve">8. J'ai acheté une **fleur** spéciale pour mon ami. </w:t>
      </w:r>
    </w:p>
    <w:p>
      <w:r>
        <w:t xml:space="preserve">  I bought a special flower for my friend.</w:t>
      </w:r>
    </w:p>
    <w:p>
      <w:r>
        <w:t>9. La **fleur** symbolise l'espoir et la beauté.</w:t>
      </w:r>
    </w:p>
    <w:p>
      <w:r>
        <w:t xml:space="preserve">   The flower symbolizes hope and beauty. </w:t>
      </w:r>
    </w:p>
    <w:p>
      <w:r>
        <w:t>10. Le bouquet de **fleurs** était magnifique.</w:t>
      </w:r>
    </w:p>
    <w:p>
      <w:r>
        <w:t xml:space="preserve">    The bouquet of flowers was beautiful.</w:t>
      </w:r>
    </w:p>
    <w:p/>
    <w:p>
      <w:r>
        <w:rPr>
          <w:b/>
        </w:rPr>
        <w:t>Word: Chat | Meaning: Cat</w:t>
      </w:r>
    </w:p>
    <w:p/>
    <w:p>
      <w:r>
        <w:t>1.  J'adore les chats!</w:t>
      </w:r>
    </w:p>
    <w:p>
      <w:r>
        <w:t xml:space="preserve">   I love cats!</w:t>
      </w:r>
    </w:p>
    <w:p>
      <w:r>
        <w:t>2.  Il est un chat très gentil.</w:t>
      </w:r>
    </w:p>
    <w:p>
      <w:r>
        <w:t xml:space="preserve">   He is a very gentle cat.</w:t>
      </w:r>
    </w:p>
    <w:p>
      <w:r>
        <w:t>3.  Mes parents ont un chat noir.</w:t>
      </w:r>
    </w:p>
    <w:p>
      <w:r>
        <w:t xml:space="preserve">   My parents have a black cat.</w:t>
      </w:r>
    </w:p>
    <w:p>
      <w:r>
        <w:t xml:space="preserve">4.  Le chat est dans la salle. </w:t>
      </w:r>
    </w:p>
    <w:p>
      <w:r>
        <w:t xml:space="preserve">   The cat is in the room. </w:t>
      </w:r>
    </w:p>
    <w:p>
      <w:r>
        <w:t>5.  Les chats sont des animaux domestiques.</w:t>
      </w:r>
    </w:p>
    <w:p>
      <w:r>
        <w:t xml:space="preserve">   Cats are domestic animals. </w:t>
      </w:r>
    </w:p>
    <w:p>
      <w:r>
        <w:t>6.  Je veux un chat.</w:t>
      </w:r>
    </w:p>
    <w:p>
      <w:r>
        <w:t xml:space="preserve">   I want a cat.</w:t>
      </w:r>
    </w:p>
    <w:p>
      <w:r>
        <w:t>7.  La chatte dort sur le canapé.</w:t>
      </w:r>
    </w:p>
    <w:p>
      <w:r>
        <w:t xml:space="preserve">   The kitten is sleeping on the sofa.</w:t>
      </w:r>
    </w:p>
    <w:p>
      <w:r>
        <w:t>8.  Le chat est très joueur.</w:t>
      </w:r>
    </w:p>
    <w:p>
      <w:r>
        <w:t xml:space="preserve">   The cat is very playful.</w:t>
      </w:r>
    </w:p>
    <w:p>
      <w:r>
        <w:t xml:space="preserve">9.  J'ai peur des chats! </w:t>
      </w:r>
    </w:p>
    <w:p>
      <w:r>
        <w:t xml:space="preserve">    I am afraid of cats!</w:t>
      </w:r>
    </w:p>
    <w:p>
      <w:r>
        <w:t xml:space="preserve">10. J'aime jouer avec mon chat. </w:t>
      </w:r>
    </w:p>
    <w:p>
      <w:r>
        <w:t xml:space="preserve">   I like to play with my cat.</w:t>
      </w:r>
    </w:p>
    <w:p/>
    <w:p>
      <w:r>
        <w:rPr>
          <w:b/>
        </w:rPr>
        <w:t>Word: Jour | Meaning: Day</w:t>
      </w:r>
    </w:p>
    <w:p/>
    <w:p>
      <w:r>
        <w:t xml:space="preserve">1.  Il y a deux jours que je suis à Paris. </w:t>
      </w:r>
    </w:p>
    <w:p>
      <w:r>
        <w:t xml:space="preserve">    - It's been two days since I was in Paris.</w:t>
      </w:r>
    </w:p>
    <w:p>
      <w:r>
        <w:t>2. Le jour de congé est le mardi.</w:t>
      </w:r>
    </w:p>
    <w:p>
      <w:r>
        <w:t xml:space="preserve">    - The day off is Tuesday.</w:t>
      </w:r>
    </w:p>
    <w:p>
      <w:r>
        <w:t xml:space="preserve">3. Tu as besoin d’un jour libre pour te reposer. </w:t>
      </w:r>
    </w:p>
    <w:p>
      <w:r>
        <w:t xml:space="preserve">    - You need a free day to rest.</w:t>
      </w:r>
    </w:p>
    <w:p>
      <w:r>
        <w:t>4.  Il est temps d'aller en vacances !</w:t>
      </w:r>
    </w:p>
    <w:p>
      <w:r>
        <w:t xml:space="preserve">    - It's time to go on vacation!</w:t>
      </w:r>
    </w:p>
    <w:p>
      <w:r>
        <w:t>5. Le soleil brille aujourd'hui, ce n'est pas un mauvais jour.</w:t>
      </w:r>
    </w:p>
    <w:p>
      <w:r>
        <w:t xml:space="preserve">    - The sun is shining today, it's not a bad day. </w:t>
      </w:r>
    </w:p>
    <w:p>
      <w:r>
        <w:t>6. Je suis fatigué de travailler tous les jours. J’ai besoin d’un jour de repos.</w:t>
      </w:r>
    </w:p>
    <w:p>
      <w:r>
        <w:t xml:space="preserve">   - I am tired of working every day, I need a day off. </w:t>
      </w:r>
    </w:p>
    <w:p>
      <w:r>
        <w:t>7.  J’adore passer du temps avec mes amis. On est en train de planifier une sortie pour le week-end.</w:t>
      </w:r>
    </w:p>
    <w:p>
      <w:r>
        <w:t xml:space="preserve">    - I love spending time with my friends. We are planning a outing for the weekend. </w:t>
      </w:r>
    </w:p>
    <w:p>
      <w:r>
        <w:t>8.  Aujourd'hui, j'ai eu un jour très productif.</w:t>
      </w:r>
    </w:p>
    <w:p>
      <w:r>
        <w:t xml:space="preserve">   - Today, I had a very productive day.</w:t>
      </w:r>
    </w:p>
    <w:p>
      <w:r>
        <w:t>9. Le jour est long et il fait beau aujourd’hui.</w:t>
      </w:r>
    </w:p>
    <w:p>
      <w:r>
        <w:t xml:space="preserve">    - The day is long and it's beautiful today.</w:t>
      </w:r>
    </w:p>
    <w:p>
      <w:r>
        <w:t xml:space="preserve">10.  J’ai hâte d'aller aux États-Unis ! J’attends avec impatience le jour de mon départ. </w:t>
      </w:r>
    </w:p>
    <w:p>
      <w:r>
        <w:t xml:space="preserve">    - I can't wait to go to the United States! I am eagerly awaiting my departure date.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une robe rouge sur le sol.</w:t>
      </w:r>
    </w:p>
    <w:p>
      <w:r>
        <w:t xml:space="preserve">   There's a red dress on the floor.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 J’aime les couleurs rouges.</w:t>
      </w:r>
    </w:p>
    <w:p>
      <w:r>
        <w:t xml:space="preserve">    I like red colors.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J'ai mangé un gâteau rouge.</w:t>
      </w:r>
    </w:p>
    <w:p>
      <w:r>
        <w:t xml:space="preserve">   I ate a red cake.</w:t>
      </w:r>
    </w:p>
    <w:p>
      <w:r>
        <w:t>7. Le soleil est rouge à l'horizon.</w:t>
      </w:r>
    </w:p>
    <w:p>
      <w:r>
        <w:t xml:space="preserve">   The sun is red at the horizon.</w:t>
      </w:r>
    </w:p>
    <w:p>
      <w:r>
        <w:t>8. L’artiste peint une toile rouge.</w:t>
      </w:r>
    </w:p>
    <w:p>
      <w:r>
        <w:t xml:space="preserve">   The artist paints a red canvas. </w:t>
      </w:r>
    </w:p>
    <w:p>
      <w:r>
        <w:t>9. Elle a une robe rouge et élégante.</w:t>
      </w:r>
    </w:p>
    <w:p>
      <w:r>
        <w:t xml:space="preserve">   She has a red and elegant dress. </w:t>
      </w:r>
    </w:p>
    <w:p>
      <w:r>
        <w:t xml:space="preserve">10. Le piment est rouge.  </w:t>
      </w:r>
    </w:p>
    <w:p>
      <w:r>
        <w:t xml:space="preserve">   Chili pepper is red.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>2.  Ma robe est blanche.</w:t>
      </w:r>
    </w:p>
    <w:p>
      <w:r>
        <w:t xml:space="preserve">    My dress is white.</w:t>
      </w:r>
    </w:p>
    <w:p>
      <w:r>
        <w:t xml:space="preserve">3.  J'aime beaucoup le café blanc. </w:t>
      </w:r>
    </w:p>
    <w:p>
      <w:r>
        <w:t xml:space="preserve">    I like white coffee very much.</w:t>
      </w:r>
    </w:p>
    <w:p>
      <w:r>
        <w:t>4.  La lune était blanche ce soir-là.</w:t>
      </w:r>
    </w:p>
    <w:p>
      <w:r>
        <w:t xml:space="preserve">    The moon was white that night. </w:t>
      </w:r>
    </w:p>
    <w:p>
      <w:r>
        <w:t>5.  Les vêtements blancs sont plus faciles à nettoyer.</w:t>
      </w:r>
    </w:p>
    <w:p>
      <w:r>
        <w:t xml:space="preserve">    White clothes are easier to clean.</w:t>
      </w:r>
    </w:p>
    <w:p>
      <w:r>
        <w:t>6.  Elle a un livre blanc sur l'économie mondiale.</w:t>
      </w:r>
    </w:p>
    <w:p>
      <w:r>
        <w:t xml:space="preserve">   She has a white book about the global economy.</w:t>
      </w:r>
    </w:p>
    <w:p>
      <w:r>
        <w:t>7.  Le chef a peint une toile blanche.</w:t>
      </w:r>
    </w:p>
    <w:p>
      <w:r>
        <w:t xml:space="preserve">    The chef painted a blank canvas. </w:t>
      </w:r>
    </w:p>
    <w:p>
      <w:r>
        <w:t xml:space="preserve">8.  La neige était blanche et sans tache. </w:t>
      </w:r>
    </w:p>
    <w:p>
      <w:r>
        <w:t xml:space="preserve">    The snow was white and unmarked. </w:t>
      </w:r>
    </w:p>
    <w:p>
      <w:r>
        <w:t>9.  Il est important de choisir un blanc précis pour la peinture.</w:t>
      </w:r>
    </w:p>
    <w:p>
      <w:r>
        <w:t xml:space="preserve">   It's important to choose a precise white for painting.</w:t>
      </w:r>
    </w:p>
    <w:p>
      <w:r>
        <w:t>10. Le gâteau était blanc avec des fruits rouges sur le dessus.</w:t>
      </w:r>
    </w:p>
    <w:p>
      <w:r>
        <w:t xml:space="preserve">    The cake was white with red fruit on top.</w:t>
      </w:r>
    </w:p>
    <w:p/>
    <w:p>
      <w:r>
        <w:rPr>
          <w:b/>
        </w:rPr>
        <w:t>Word: Vert | Meaning: Green</w:t>
      </w:r>
    </w:p>
    <w:p/>
    <w:p>
      <w:r>
        <w:t>1. La fleur était verte et très belle.</w:t>
      </w:r>
    </w:p>
    <w:p>
      <w:r>
        <w:t xml:space="preserve">  The flower was green and very beautiful.</w:t>
      </w:r>
    </w:p>
    <w:p>
      <w:r>
        <w:t>2. Le tapis est vert foncé.</w:t>
      </w:r>
    </w:p>
    <w:p>
      <w:r>
        <w:t xml:space="preserve">  The carpet is dark green.</w:t>
      </w:r>
    </w:p>
    <w:p>
      <w:r>
        <w:t>3. Mon manteau est vert.</w:t>
      </w:r>
    </w:p>
    <w:p>
      <w:r>
        <w:t xml:space="preserve">  My coat is green. </w:t>
      </w:r>
    </w:p>
    <w:p>
      <w:r>
        <w:t xml:space="preserve">4. J'ai besoin d'un verre de jus vert. </w:t>
      </w:r>
    </w:p>
    <w:p>
      <w:r>
        <w:t xml:space="preserve">  I need a glass of green juice.</w:t>
      </w:r>
    </w:p>
    <w:p>
      <w:r>
        <w:t>5. L’arbre était vert et majestueux.</w:t>
      </w:r>
    </w:p>
    <w:p>
      <w:r>
        <w:t xml:space="preserve">  The tree was green and majestic.</w:t>
      </w:r>
    </w:p>
    <w:p>
      <w:r>
        <w:t>6. La voiture était verte lorsqu'elle s'est arrêtée.</w:t>
      </w:r>
    </w:p>
    <w:p>
      <w:r>
        <w:t xml:space="preserve">  The car was green when it stopped. </w:t>
      </w:r>
    </w:p>
    <w:p>
      <w:r>
        <w:t>7. Le ciel était vert le matin.</w:t>
      </w:r>
    </w:p>
    <w:p>
      <w:r>
        <w:t xml:space="preserve">  The sky was green in the morning.</w:t>
      </w:r>
    </w:p>
    <w:p>
      <w:r>
        <w:t>8. Il a acheté un nouveau livre vert.</w:t>
      </w:r>
    </w:p>
    <w:p>
      <w:r>
        <w:t xml:space="preserve">  He bought a new green book.</w:t>
      </w:r>
    </w:p>
    <w:p>
      <w:r>
        <w:t>9. Les feuilles de la plante étaient vert vif.</w:t>
      </w:r>
    </w:p>
    <w:p>
      <w:r>
        <w:t xml:space="preserve">  The leaves of the plant were vivid green. </w:t>
      </w:r>
    </w:p>
    <w:p>
      <w:r>
        <w:t>10. Le vert est une couleur agréable.</w:t>
      </w:r>
    </w:p>
    <w:p>
      <w:r>
        <w:t xml:space="preserve">  Green is a nice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