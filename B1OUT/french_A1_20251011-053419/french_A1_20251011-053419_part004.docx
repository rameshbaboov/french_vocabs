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Il a une chemise vert.</w:t>
      </w:r>
    </w:p>
    <w:p>
      <w:r>
        <w:t xml:space="preserve">    He has a green shirt.</w:t>
      </w:r>
    </w:p>
    <w:p>
      <w:r>
        <w:t>3. Le ciel était vert.</w:t>
      </w:r>
    </w:p>
    <w:p>
      <w:r>
        <w:t xml:space="preserve">    The sky was green.</w:t>
      </w:r>
    </w:p>
    <w:p>
      <w:r>
        <w:t>4. Les plantes vertes poussent dans le jardin.</w:t>
      </w:r>
    </w:p>
    <w:p>
      <w:r>
        <w:t xml:space="preserve">    Green plants grow in the garden.</w:t>
      </w:r>
    </w:p>
    <w:p>
      <w:r>
        <w:t>5. La fleur est verte et belle.</w:t>
      </w:r>
    </w:p>
    <w:p>
      <w:r>
        <w:t xml:space="preserve">    The flower is green and beautiful.</w:t>
      </w:r>
    </w:p>
    <w:p>
      <w:r>
        <w:t>6. Je voudrais un café vert.</w:t>
      </w:r>
    </w:p>
    <w:p>
      <w:r>
        <w:t xml:space="preserve">    I would like a green coffee.</w:t>
      </w:r>
    </w:p>
    <w:p>
      <w:r>
        <w:t>7. La robe de Marie était vert émeraude.</w:t>
      </w:r>
    </w:p>
    <w:p>
      <w:r>
        <w:t xml:space="preserve">    Marie's dress was emerald green. </w:t>
      </w:r>
    </w:p>
    <w:p>
      <w:r>
        <w:t>8. Les arbres verts donnent de l'ombre.</w:t>
      </w:r>
    </w:p>
    <w:p>
      <w:r>
        <w:t xml:space="preserve">    The green trees give shade.</w:t>
      </w:r>
    </w:p>
    <w:p>
      <w:r>
        <w:t>9. Le vert est le plus agréable des couleurs.</w:t>
      </w:r>
    </w:p>
    <w:p>
      <w:r>
        <w:t xml:space="preserve">    Green is the most pleasant color.</w:t>
      </w:r>
    </w:p>
    <w:p>
      <w:r>
        <w:t>10.  J'adore les choses vertes.</w:t>
      </w:r>
    </w:p>
    <w:p>
      <w:r>
        <w:t xml:space="preserve">    I love green things.</w:t>
      </w:r>
    </w:p>
    <w:p/>
    <w:p>
      <w:r>
        <w:rPr>
          <w:b/>
        </w:rPr>
        <w:t>Word: gris | Meaning: gray</w:t>
      </w:r>
    </w:p>
    <w:p/>
    <w:p>
      <w:r>
        <w:t>1. Le ciel était gris ce matin.</w:t>
      </w:r>
    </w:p>
    <w:p>
      <w:r>
        <w:t xml:space="preserve">  The sky was gray this morning.</w:t>
      </w:r>
    </w:p>
    <w:p>
      <w:r>
        <w:t>2. Son costume était gris et il se sentait mal à l'aise.</w:t>
      </w:r>
    </w:p>
    <w:p>
      <w:r>
        <w:t xml:space="preserve">  His outfit was gray and he felt uncomfortable. </w:t>
      </w:r>
    </w:p>
    <w:p>
      <w:r>
        <w:t>3. J'ai une robe grise et elle est très confortable.</w:t>
      </w:r>
    </w:p>
    <w:p>
      <w:r>
        <w:t xml:space="preserve">  I have a grey dress, and it’s very comfortable. </w:t>
      </w:r>
    </w:p>
    <w:p>
      <w:r>
        <w:t>4. La ville était grise et monotone.</w:t>
      </w:r>
    </w:p>
    <w:p>
      <w:r>
        <w:t xml:space="preserve">  The city was gray and monotonous.</w:t>
      </w:r>
    </w:p>
    <w:p>
      <w:r>
        <w:t>5. Les nuages étaient gris, ce qui augmentait la tristesse du paysage.</w:t>
      </w:r>
    </w:p>
    <w:p>
      <w:r>
        <w:t xml:space="preserve">  The clouds were gray, which increased the sadness of the landscape.</w:t>
      </w:r>
    </w:p>
    <w:p>
      <w:r>
        <w:t xml:space="preserve">6. Le gâteau est gris et il n’est pas très appetité. </w:t>
      </w:r>
    </w:p>
    <w:p>
      <w:r>
        <w:t xml:space="preserve">  The cake is grey and it isn't very appealing. </w:t>
      </w:r>
    </w:p>
    <w:p>
      <w:r>
        <w:t>7. L'eau de la rivière était grise, due à la pluie.</w:t>
      </w:r>
    </w:p>
    <w:p>
      <w:r>
        <w:t xml:space="preserve">  The water in the river was gray, due to the rain.</w:t>
      </w:r>
    </w:p>
    <w:p>
      <w:r>
        <w:t>8. Elle a des yeux gris et il est difficile d’identifier son identité.</w:t>
      </w:r>
    </w:p>
    <w:p>
      <w:r>
        <w:t xml:space="preserve">  She has gray eyes and it is difficult to identify her identity. </w:t>
      </w:r>
    </w:p>
    <w:p>
      <w:r>
        <w:t>9. La peinture du mur était grise et elle avait besoin de rénovation.</w:t>
      </w:r>
    </w:p>
    <w:p>
      <w:r>
        <w:t xml:space="preserve">  The paint on the wall was gray, and it needed renovation.</w:t>
      </w:r>
    </w:p>
    <w:p>
      <w:r>
        <w:t>10. Le vieux bâtiment a une façade grise qui lui donne un aspect rustique.</w:t>
      </w:r>
    </w:p>
    <w:p>
      <w:r>
        <w:t xml:space="preserve">   The old building has a gray facade that gives it a rustic look.</w:t>
      </w:r>
    </w:p>
    <w:p/>
    <w:p>
      <w:r>
        <w:rPr>
          <w:b/>
        </w:rPr>
        <w:t>Word: table | Meaning: table</w:t>
      </w:r>
    </w:p>
    <w:p/>
    <w:p>
      <w:r>
        <w:t xml:space="preserve">1. La table est dans la cuisine.  </w:t>
      </w:r>
    </w:p>
    <w:p>
      <w:r>
        <w:t>The table is in the kitchen.</w:t>
      </w:r>
    </w:p>
    <w:p>
      <w:r>
        <w:t xml:space="preserve">2. J'ai besoin d'une table pour mes documents. </w:t>
      </w:r>
    </w:p>
    <w:p>
      <w:r>
        <w:t>I need a table for my documents.</w:t>
      </w:r>
    </w:p>
    <w:p>
      <w:r>
        <w:t xml:space="preserve">3. La table de salle est très élégante. </w:t>
      </w:r>
    </w:p>
    <w:p>
      <w:r>
        <w:t xml:space="preserve">The dining room table is very elegant. </w:t>
      </w:r>
    </w:p>
    <w:p>
      <w:r>
        <w:t>4. Nous avons une table à manger dans notre appartement.</w:t>
      </w:r>
    </w:p>
    <w:p>
      <w:r>
        <w:t>We have a dining table in our apartment.</w:t>
      </w:r>
    </w:p>
    <w:p>
      <w:r>
        <w:t>5. La table basse est parfaite pour les jeux.</w:t>
      </w:r>
    </w:p>
    <w:p>
      <w:r>
        <w:t>The low table is perfect for playing games.</w:t>
      </w:r>
    </w:p>
    <w:p>
      <w:r>
        <w:t xml:space="preserve">6. Le chef a préparé la table pour le dîner. </w:t>
      </w:r>
    </w:p>
    <w:p>
      <w:r>
        <w:t>The chef has set the table for dinner.</w:t>
      </w:r>
    </w:p>
    <w:p>
      <w:r>
        <w:t xml:space="preserve">7. Il y avait une table de chevet dans la chambre.  </w:t>
      </w:r>
    </w:p>
    <w:p>
      <w:r>
        <w:t xml:space="preserve">There was a bedside table in the room. </w:t>
      </w:r>
    </w:p>
    <w:p>
      <w:r>
        <w:t xml:space="preserve">8. La table d'écoles sert à les devoirs.  </w:t>
      </w:r>
    </w:p>
    <w:p>
      <w:r>
        <w:t xml:space="preserve">The school desk serves for homework. </w:t>
      </w:r>
    </w:p>
    <w:p>
      <w:r>
        <w:t xml:space="preserve">9. L'enfant a tiré sa table en bois. </w:t>
      </w:r>
    </w:p>
    <w:p>
      <w:r>
        <w:t>The child pulled his wooden table.</w:t>
      </w:r>
    </w:p>
    <w:p>
      <w:r>
        <w:t xml:space="preserve">10. Nous avons besoin de la table pour le repas.   </w:t>
      </w:r>
    </w:p>
    <w:p>
      <w:r>
        <w:t>We need the table for the meal.</w:t>
      </w:r>
    </w:p>
    <w:p/>
    <w:p>
      <w:r>
        <w:rPr>
          <w:b/>
        </w:rPr>
        <w:t>Word: maison | Meaning: house</w:t>
      </w:r>
    </w:p>
    <w:p/>
    <w:p>
      <w:r>
        <w:t>1.  J'aime la maison de mon enfance.</w:t>
      </w:r>
    </w:p>
    <w:p>
      <w:r>
        <w:t xml:space="preserve">    My childhood home is my favorite.</w:t>
      </w:r>
    </w:p>
    <w:p>
      <w:r>
        <w:t>2.  Son père lui a donné sa maison il y a longtemps.</w:t>
      </w:r>
    </w:p>
    <w:p>
      <w:r>
        <w:t xml:space="preserve">    His father gave him his house long ago. </w:t>
      </w:r>
    </w:p>
    <w:p>
      <w:r>
        <w:t>3.  La maison est située à l'arrière-ville.</w:t>
      </w:r>
    </w:p>
    <w:p>
      <w:r>
        <w:t xml:space="preserve">   The house is located at the back of town.</w:t>
      </w:r>
    </w:p>
    <w:p>
      <w:r>
        <w:t>4.  Nous allons visiter notre maison la semaine prochaine.</w:t>
      </w:r>
    </w:p>
    <w:p>
      <w:r>
        <w:t xml:space="preserve">   We will visit our house next week. </w:t>
      </w:r>
    </w:p>
    <w:p>
      <w:r>
        <w:t>5.  Le propriétaire a mis une nouvelle lumière dans la maison.</w:t>
      </w:r>
    </w:p>
    <w:p>
      <w:r>
        <w:t xml:space="preserve">    The owner installed a new light in the home. </w:t>
      </w:r>
    </w:p>
    <w:p>
      <w:r>
        <w:t>6.  La cuisine est la partie de la maison la plus petite.</w:t>
      </w:r>
    </w:p>
    <w:p>
      <w:r>
        <w:t xml:space="preserve">    The kitchen is the smallest part of the house.</w:t>
      </w:r>
    </w:p>
    <w:p>
      <w:r>
        <w:t>7.  Elle a un grand jardin sur son terrain de la maison.</w:t>
      </w:r>
    </w:p>
    <w:p>
      <w:r>
        <w:t xml:space="preserve">    She has a large garden on her home lot. </w:t>
      </w:r>
    </w:p>
    <w:p>
      <w:r>
        <w:t>8.  Le propriétaire a besoin d'un nouveau toit pour sa maison.</w:t>
      </w:r>
    </w:p>
    <w:p>
      <w:r>
        <w:t xml:space="preserve">   The owner needs a new roof for their house.</w:t>
      </w:r>
    </w:p>
    <w:p>
      <w:r>
        <w:t xml:space="preserve">9.  Elle est venue chez nous pour visiter sa maison. </w:t>
      </w:r>
    </w:p>
    <w:p>
      <w:r>
        <w:t xml:space="preserve">   She came to visit us at our house. </w:t>
      </w:r>
    </w:p>
    <w:p>
      <w:r>
        <w:t xml:space="preserve">10. La maison de l'autre côté de la rue était pleine de fleurs. </w:t>
      </w:r>
    </w:p>
    <w:p>
      <w:r>
        <w:t xml:space="preserve">    The house on the other side of the street was full of flowers.</w:t>
      </w:r>
    </w:p>
    <w:p/>
    <w:p>
      <w:r>
        <w:rPr>
          <w:b/>
        </w:rPr>
        <w:t>Word: chant | Meaning: song</w:t>
      </w:r>
    </w:p>
    <w:p/>
    <w:p>
      <w:r>
        <w:t xml:space="preserve">1. Il chante souvent des chansons de blues. </w:t>
      </w:r>
    </w:p>
    <w:p>
      <w:r>
        <w:t xml:space="preserve">    He often sings blues songs.</w:t>
      </w:r>
    </w:p>
    <w:p>
      <w:r>
        <w:t>2. La musique nous transporte, le chant est un élément essentiel.</w:t>
      </w:r>
    </w:p>
    <w:p>
      <w:r>
        <w:t xml:space="preserve">   Music transports us; singing is an essential element.</w:t>
      </w:r>
    </w:p>
    <w:p>
      <w:r>
        <w:t>3.  Le chant de l'oiseau a résonné dans la forêt.</w:t>
      </w:r>
    </w:p>
    <w:p>
      <w:r>
        <w:t xml:space="preserve">   The bird song echoed through the forest.</w:t>
      </w:r>
    </w:p>
    <w:p>
      <w:r>
        <w:t xml:space="preserve">4. Nous avons écouté un chant folklorique pendant notre voyage à Madagascar. </w:t>
      </w:r>
    </w:p>
    <w:p>
      <w:r>
        <w:t xml:space="preserve">    We listened to folk music during our trip to Madagascar.</w:t>
      </w:r>
    </w:p>
    <w:p>
      <w:r>
        <w:t>5. Le chant d'une femme est une mélodie douce.</w:t>
      </w:r>
    </w:p>
    <w:p>
      <w:r>
        <w:t xml:space="preserve">   A woman's singing is a gentle melody.</w:t>
      </w:r>
    </w:p>
    <w:p>
      <w:r>
        <w:t xml:space="preserve">6.  Le chant du train nous a réveillé. </w:t>
      </w:r>
    </w:p>
    <w:p>
      <w:r>
        <w:t xml:space="preserve">    The train song woke us up. </w:t>
      </w:r>
    </w:p>
    <w:p>
      <w:r>
        <w:t>7. L’enfant chante en faisant des rythmes.</w:t>
      </w:r>
    </w:p>
    <w:p>
      <w:r>
        <w:t xml:space="preserve">   The child sings with rhythm. </w:t>
      </w:r>
    </w:p>
    <w:p>
      <w:r>
        <w:t>8. Le concert de musique classique avait un chant puissant et expressif.</w:t>
      </w:r>
    </w:p>
    <w:p>
      <w:r>
        <w:t xml:space="preserve">   The classical music concert had a strong and expressive singing. </w:t>
      </w:r>
    </w:p>
    <w:p>
      <w:r>
        <w:t>9. Il n'y a plus de chant dans cette pièce, il est trop calme.</w:t>
      </w:r>
    </w:p>
    <w:p>
      <w:r>
        <w:t xml:space="preserve">    There is no more singing in this piece, it’s too quiet. </w:t>
      </w:r>
    </w:p>
    <w:p>
      <w:r>
        <w:t xml:space="preserve">10.  Le chant d’un bébé est un son unique et adorable. </w:t>
      </w:r>
    </w:p>
    <w:p>
      <w:r>
        <w:t xml:space="preserve">   A baby’s song is a unique and adorable sound.</w:t>
      </w:r>
    </w:p>
    <w:p/>
    <w:p>
      <w:r>
        <w:rPr>
          <w:i/>
        </w:rPr>
        <w:t>Chair: &lt;chair&gt; | Meaning:  A seat, especially one that is part of a larger piece of furniture</w:t>
      </w:r>
    </w:p>
    <w:p/>
    <w:p>
      <w:r>
        <w:t>1. La chaise est dans la pièce.</w:t>
      </w:r>
    </w:p>
    <w:p>
      <w:r>
        <w:t xml:space="preserve">   The chair is in the room.</w:t>
      </w:r>
    </w:p>
    <w:p>
      <w:r>
        <w:t>2. J'ai besoin d'une chaise pour travailler.</w:t>
      </w:r>
    </w:p>
    <w:p>
      <w:r>
        <w:t xml:space="preserve">   I need a chair to work.</w:t>
      </w:r>
    </w:p>
    <w:p>
      <w:r>
        <w:t>3. Il s’est assis sur une chaise.</w:t>
      </w:r>
    </w:p>
    <w:p>
      <w:r>
        <w:t xml:space="preserve">   He sat down on a chair.</w:t>
      </w:r>
    </w:p>
    <w:p>
      <w:r>
        <w:t>4. Elle utilise une chaise pliante.</w:t>
      </w:r>
    </w:p>
    <w:p>
      <w:r>
        <w:t xml:space="preserve">   She uses a folding chair.</w:t>
      </w:r>
    </w:p>
    <w:p>
      <w:r>
        <w:t>5. Le fauteuil est confortable et moelleux.</w:t>
      </w:r>
    </w:p>
    <w:p>
      <w:r>
        <w:t xml:space="preserve">   The armchair is comfortable and soft.</w:t>
      </w:r>
    </w:p>
    <w:p>
      <w:r>
        <w:t>6. La table et les chaises sont dans le salon.</w:t>
      </w:r>
    </w:p>
    <w:p>
      <w:r>
        <w:t xml:space="preserve">   The table and chairs are in the living room.</w:t>
      </w:r>
    </w:p>
    <w:p>
      <w:r>
        <w:t>7. Les enfants jouent sur une chaise.</w:t>
      </w:r>
    </w:p>
    <w:p>
      <w:r>
        <w:t xml:space="preserve">   Children are playing on a chair. </w:t>
      </w:r>
    </w:p>
    <w:p>
      <w:r>
        <w:t>8. Il est difficile de trouver un siège confortable.</w:t>
      </w:r>
    </w:p>
    <w:p>
      <w:r>
        <w:t xml:space="preserve">   It is difficult to find a comfortable seat.</w:t>
      </w:r>
    </w:p>
    <w:p>
      <w:r>
        <w:t>9. La chaise longue est la pièce maîtresse de la chambre.</w:t>
      </w:r>
    </w:p>
    <w:p>
      <w:r>
        <w:t xml:space="preserve">   The armchair is the centerpiece of the bedroom.</w:t>
      </w:r>
    </w:p>
    <w:p>
      <w:r>
        <w:t xml:space="preserve">10.  Le médecin lui a conseillé de s'asseoir sur une chaise. </w:t>
      </w:r>
    </w:p>
    <w:p>
      <w:r>
        <w:t xml:space="preserve">    The doctor advised him to sit down on a chair.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  The flowers are beautiful and colorful.</w:t>
      </w:r>
    </w:p>
    <w:p>
      <w:r>
        <w:t>2. J’aime beaucoup les fleurs sauvages.</w:t>
      </w:r>
    </w:p>
    <w:p>
      <w:r>
        <w:t xml:space="preserve">    I like wild flowers very much.</w:t>
      </w:r>
    </w:p>
    <w:p>
      <w:r>
        <w:t xml:space="preserve">3. La fleur de lys est une fleur nationale française. </w:t>
      </w:r>
    </w:p>
    <w:p>
      <w:r>
        <w:t xml:space="preserve">   The lily flower is a national flower of France.</w:t>
      </w:r>
    </w:p>
    <w:p>
      <w:r>
        <w:t xml:space="preserve">4.  On peut trouver des fleurs dans le jardin et dans la forêt. </w:t>
      </w:r>
    </w:p>
    <w:p>
      <w:r>
        <w:t xml:space="preserve">    You can find flowers in the garden and in the forest.</w:t>
      </w:r>
    </w:p>
    <w:p>
      <w:r>
        <w:t>5. Les fleurs symbolisent l’amour et la vie.</w:t>
      </w:r>
    </w:p>
    <w:p>
      <w:r>
        <w:t xml:space="preserve">    Flowers symbolize love and life.</w:t>
      </w:r>
    </w:p>
    <w:p>
      <w:r>
        <w:t xml:space="preserve">6. J'ai acheté une bouquet de roses pour ma maman. </w:t>
      </w:r>
    </w:p>
    <w:p>
      <w:r>
        <w:t xml:space="preserve">   I bought a bouquet of roses for my mom.</w:t>
      </w:r>
    </w:p>
    <w:p>
      <w:r>
        <w:t xml:space="preserve">7. Il y a beaucoup de variétés de fleurs différentes. </w:t>
      </w:r>
    </w:p>
    <w:p>
      <w:r>
        <w:t xml:space="preserve">   There are many different varieties of flowers.</w:t>
      </w:r>
    </w:p>
    <w:p>
      <w:r>
        <w:t xml:space="preserve">8. Les couleurs des fleurs peuvent varier beaucoup. </w:t>
      </w:r>
    </w:p>
    <w:p>
      <w:r>
        <w:t xml:space="preserve">    The colors of the flowers can vary a lot.</w:t>
      </w:r>
    </w:p>
    <w:p>
      <w:r>
        <w:t>9.  La fleur d’oranger est une fleur exotique.</w:t>
      </w:r>
    </w:p>
    <w:p>
      <w:r>
        <w:t xml:space="preserve">    The orange blossom is an exotic flower.</w:t>
      </w:r>
    </w:p>
    <w:p>
      <w:r>
        <w:t>10.  Des fleurs composent un paysage magnifique.</w:t>
      </w:r>
    </w:p>
    <w:p>
      <w:r>
        <w:t xml:space="preserve">    Flowers compose a beautiful landscape.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 The moon is round and bright.</w:t>
      </w:r>
    </w:p>
    <w:p>
      <w:r>
        <w:t>2. Nous admirons la lune depuis notre fenêtre.</w:t>
      </w:r>
    </w:p>
    <w:p>
      <w:r>
        <w:t xml:space="preserve">   We admire the moon from our window.</w:t>
      </w:r>
    </w:p>
    <w:p>
      <w:r>
        <w:t>3.  Le ciel nocturne était couvert de lune.</w:t>
      </w:r>
    </w:p>
    <w:p>
      <w:r>
        <w:t xml:space="preserve">   The night sky was covered by the moon. </w:t>
      </w:r>
    </w:p>
    <w:p>
      <w:r>
        <w:t>4. La lune éclaire le chemin.</w:t>
      </w:r>
    </w:p>
    <w:p>
      <w:r>
        <w:t xml:space="preserve">   The moon illuminates the path. </w:t>
      </w:r>
    </w:p>
    <w:p>
      <w:r>
        <w:t>5. Les enfants ont joué à l'émeraude sous la lune.</w:t>
      </w:r>
    </w:p>
    <w:p>
      <w:r>
        <w:t xml:space="preserve">   Children played at the emerald under the moon.  </w:t>
      </w:r>
    </w:p>
    <w:p>
      <w:r>
        <w:t>6. La lune est un objet fascinant pour les astronomes.</w:t>
      </w:r>
    </w:p>
    <w:p>
      <w:r>
        <w:t xml:space="preserve">   The moon is a fascinating object for astronomers. </w:t>
      </w:r>
    </w:p>
    <w:p>
      <w:r>
        <w:t>7. La lune influence le cycle de l’eau sur Terre.</w:t>
      </w:r>
    </w:p>
    <w:p>
      <w:r>
        <w:t xml:space="preserve">   The moon influences the water cycle on Earth.</w:t>
      </w:r>
    </w:p>
    <w:p>
      <w:r>
        <w:t xml:space="preserve">8. La lune se retire progressivement dans la nuit. </w:t>
      </w:r>
    </w:p>
    <w:p>
      <w:r>
        <w:t xml:space="preserve">    The moon gradually recedes in the night. </w:t>
      </w:r>
    </w:p>
    <w:p>
      <w:r>
        <w:t>9. L'expression "une lune de miel" est utilisée pour décrire une période de bonheur et de romance.</w:t>
      </w:r>
    </w:p>
    <w:p>
      <w:r>
        <w:t xml:space="preserve">  The expression "a honeymoon" is used to describe a period of happiness and romance.  </w:t>
      </w:r>
    </w:p>
    <w:p>
      <w:r>
        <w:t>10. La lune a un impact sur les marées.</w:t>
      </w:r>
    </w:p>
    <w:p>
      <w:r>
        <w:t xml:space="preserve">   The moon has an impact on tides.</w:t>
      </w:r>
    </w:p>
    <w:p/>
    <w:p>
      <w:r>
        <w:t>Chaleur: &lt;Heat&gt;</w:t>
      </w:r>
    </w:p>
    <w:p/>
    <w:p>
      <w:r>
        <w:t>1. La chaleur du soleil était intense ce matin.</w:t>
      </w:r>
    </w:p>
    <w:p>
      <w:r>
        <w:t xml:space="preserve">  The sun's heat was intense this morning.</w:t>
      </w:r>
    </w:p>
    <w:p>
      <w:r>
        <w:t>2. Il faut se couvrir pour faire face à la chaleur de l'été.</w:t>
      </w:r>
    </w:p>
    <w:p>
      <w:r>
        <w:t xml:space="preserve">  One must cover up to deal with the summer heat.</w:t>
      </w:r>
    </w:p>
    <w:p>
      <w:r>
        <w:t>3. Le chauffage est très important dans les maisons en hiver.</w:t>
      </w:r>
    </w:p>
    <w:p>
      <w:r>
        <w:t xml:space="preserve">  Heating is very important in houses during winter. </w:t>
      </w:r>
    </w:p>
    <w:p>
      <w:r>
        <w:t>4. L’air frais et chaud nous a donné une agréable sensation.</w:t>
      </w:r>
    </w:p>
    <w:p>
      <w:r>
        <w:t xml:space="preserve">  The fresh and warm air gave us a pleasant feeling.</w:t>
      </w:r>
    </w:p>
    <w:p>
      <w:r>
        <w:t>5. La chaleur des relations amicales m'a toujours réconforté.</w:t>
      </w:r>
    </w:p>
    <w:p>
      <w:r>
        <w:t xml:space="preserve">  The warmth of friendly relationships has always comforted me.</w:t>
      </w:r>
    </w:p>
    <w:p>
      <w:r>
        <w:t xml:space="preserve">6. Il n'y a pas de solution miracle pour lutter contre la pollution, mais on peut essayer d’utiliser des moyens moins énergivores. </w:t>
      </w:r>
    </w:p>
    <w:p>
      <w:r>
        <w:t>There is no miracle solution to fight against pollution, but we can try using less energy-consuming methods.</w:t>
      </w:r>
    </w:p>
    <w:p>
      <w:r>
        <w:t xml:space="preserve">7.  La chaleur du café me donnait une agréable sensation de fraicheur. </w:t>
      </w:r>
    </w:p>
    <w:p>
      <w:r>
        <w:t xml:space="preserve">The heat of the coffee gave me a pleasant feeling of freshness. </w:t>
      </w:r>
    </w:p>
    <w:p>
      <w:r>
        <w:t xml:space="preserve">8. L'eau bouillante est très chaude et elle peut brûler la peau. </w:t>
      </w:r>
    </w:p>
    <w:p>
      <w:r>
        <w:t>Boiling water is very hot and it can burn your skin.</w:t>
      </w:r>
    </w:p>
    <w:p>
      <w:r>
        <w:t xml:space="preserve">9.  Pour les enfants, la chaleur d’un bon jeu de société est incomparable. </w:t>
      </w:r>
    </w:p>
    <w:p>
      <w:r>
        <w:t>For children, the warmth of a good game of board game is incomparable.</w:t>
      </w:r>
    </w:p>
    <w:p>
      <w:r>
        <w:t xml:space="preserve">10. La chaleur du voyage était une expérience enrichissante. </w:t>
      </w:r>
    </w:p>
    <w:p>
      <w:r>
        <w:t>The warmth of travelling was an enriching experience.</w:t>
      </w:r>
    </w:p>
    <w:p/>
    <w:p>
      <w:r>
        <w:rPr>
          <w:i/>
        </w:rPr>
        <w:t>Fruit: &lt;Fruits&gt; | Meaning: **Fruits**</w:t>
      </w:r>
    </w:p>
    <w:p/>
    <w:p>
      <w:r>
        <w:t>1. J'adore les fruits rouges, comme les pommes et les framboises.</w:t>
      </w:r>
    </w:p>
    <w:p>
      <w:r>
        <w:t xml:space="preserve">   I love red fruits, like apples and raspberries.</w:t>
      </w:r>
    </w:p>
    <w:p>
      <w:r>
        <w:t>2. Le melon est un fruit très hydratant.</w:t>
      </w:r>
    </w:p>
    <w:p>
      <w:r>
        <w:t xml:space="preserve">   Watermelon is a very hydrating fruit.</w:t>
      </w:r>
    </w:p>
    <w:p>
      <w:r>
        <w:t>3. Les agrumes sont une source de vitamine C.</w:t>
      </w:r>
    </w:p>
    <w:p>
      <w:r>
        <w:t xml:space="preserve">   Citrus fruits are a source of vitamin C. </w:t>
      </w:r>
    </w:p>
    <w:p>
      <w:r>
        <w:t>4. Tu peux manger les fruits frais ou surgelés.</w:t>
      </w:r>
    </w:p>
    <w:p>
      <w:r>
        <w:t xml:space="preserve">   You can eat fresh or frozen fruits.</w:t>
      </w:r>
    </w:p>
    <w:p>
      <w:r>
        <w:t>5. Je préfère boire du jus d'orange pour le café.</w:t>
      </w:r>
    </w:p>
    <w:p>
      <w:r>
        <w:t xml:space="preserve">   I prefer to drink orange juice for coffee.</w:t>
      </w:r>
    </w:p>
    <w:p>
      <w:r>
        <w:t xml:space="preserve">6. Les bananes sont une bonne source d'énergie. </w:t>
      </w:r>
    </w:p>
    <w:p>
      <w:r>
        <w:t xml:space="preserve">   Bananas are a good source of energy. </w:t>
      </w:r>
    </w:p>
    <w:p>
      <w:r>
        <w:t xml:space="preserve">7. Il y a beaucoup de variétés de fruits dans les marchés de Noël. </w:t>
      </w:r>
    </w:p>
    <w:p>
      <w:r>
        <w:t xml:space="preserve">   There are many varieties of fruit in the Christmas markets. </w:t>
      </w:r>
    </w:p>
    <w:p>
      <w:r>
        <w:t xml:space="preserve">8. Le kiwi est un fruit exotique et délicieux. </w:t>
      </w:r>
    </w:p>
    <w:p>
      <w:r>
        <w:t xml:space="preserve">   Kiwi is an exotic and delicious fruit. </w:t>
      </w:r>
    </w:p>
    <w:p>
      <w:r>
        <w:t>9. Les pommes de terre sont des légumes, pas des fruits.</w:t>
      </w:r>
    </w:p>
    <w:p>
      <w:r>
        <w:t xml:space="preserve">  Potatoes are vegetables, not fruits. </w:t>
      </w:r>
    </w:p>
    <w:p>
      <w:r>
        <w:t xml:space="preserve">10. La plupart des fruits sont bons pour la santé. </w:t>
      </w:r>
    </w:p>
    <w:p>
      <w:r>
        <w:t xml:space="preserve">   Most fruits are good for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