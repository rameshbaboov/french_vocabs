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 xml:space="preserve">1. Le mur est gris. </w:t>
      </w:r>
    </w:p>
    <w:p>
      <w:r>
        <w:t>The wall is grey.</w:t>
      </w:r>
    </w:p>
    <w:p>
      <w:r>
        <w:t>2. La robe de Marie est grise.</w:t>
      </w:r>
    </w:p>
    <w:p>
      <w:r>
        <w:t>Marie's dress is grey.</w:t>
      </w:r>
    </w:p>
    <w:p>
      <w:r>
        <w:t xml:space="preserve">3.  Il a un chapeau gris. </w:t>
      </w:r>
    </w:p>
    <w:p>
      <w:r>
        <w:t>He has a grey hat.</w:t>
      </w:r>
    </w:p>
    <w:p>
      <w:r>
        <w:t>4. Les nuages sont gris.</w:t>
      </w:r>
    </w:p>
    <w:p>
      <w:r>
        <w:t>The clouds are grey.</w:t>
      </w:r>
    </w:p>
    <w:p>
      <w:r>
        <w:t>5. Le ciel est gris aujourd'hui.</w:t>
      </w:r>
    </w:p>
    <w:p>
      <w:r>
        <w:t xml:space="preserve">The sky is grey today. </w:t>
      </w:r>
    </w:p>
    <w:p>
      <w:r>
        <w:t xml:space="preserve">6. Il regarde une photo grise. </w:t>
      </w:r>
    </w:p>
    <w:p>
      <w:r>
        <w:t>He looks at a black-and-white photo.</w:t>
      </w:r>
    </w:p>
    <w:p>
      <w:r>
        <w:t>7.  La peinture du mur est grise.</w:t>
      </w:r>
    </w:p>
    <w:p>
      <w:r>
        <w:t>The paint on the wall is grey.</w:t>
      </w:r>
    </w:p>
    <w:p>
      <w:r>
        <w:t xml:space="preserve">8. La lumière du soleil se reflète sur la pierre et donne à la pièce un air gris. </w:t>
      </w:r>
    </w:p>
    <w:p>
      <w:r>
        <w:t xml:space="preserve">The light from the sun reflects off the stone and gives the room a grey look. </w:t>
      </w:r>
    </w:p>
    <w:p>
      <w:r>
        <w:t xml:space="preserve">9. J'aime les vêtements gris. </w:t>
      </w:r>
    </w:p>
    <w:p>
      <w:r>
        <w:t>I like grey clothes.</w:t>
      </w:r>
    </w:p>
    <w:p>
      <w:r>
        <w:t>10.  Le paysage est gris avec des arbres dans le fond.</w:t>
      </w:r>
    </w:p>
    <w:p>
      <w:r>
        <w:t>The landscape is grey with trees in the background.</w:t>
      </w:r>
    </w:p>
    <w:p/>
    <w:p>
      <w:r>
        <w:t>Livre: Book |</w:t>
      </w:r>
    </w:p>
    <w:p/>
    <w:p>
      <w:r>
        <w:t>1. J'ai besoin de lire un livre sur l’histoire de France.</w:t>
      </w:r>
    </w:p>
    <w:p>
      <w:r>
        <w:t xml:space="preserve">    I need to read a book about the history of France.</w:t>
      </w:r>
    </w:p>
    <w:p>
      <w:r>
        <w:t xml:space="preserve">2. Il est important d’avoir des livres pour se divertir. </w:t>
      </w:r>
    </w:p>
    <w:p>
      <w:r>
        <w:t xml:space="preserve">    It is important to have books for fun.</w:t>
      </w:r>
    </w:p>
    <w:p>
      <w:r>
        <w:t>3. Les livres sont un excellent moyen de voyager sans quitter notre ville.</w:t>
      </w:r>
    </w:p>
    <w:p>
      <w:r>
        <w:t xml:space="preserve">    Books are an excellent way to travel without leaving our city.</w:t>
      </w:r>
    </w:p>
    <w:p>
      <w:r>
        <w:t>4. La bibliothèque a une collection immense de livres sur tous les sujets.</w:t>
      </w:r>
    </w:p>
    <w:p>
      <w:r>
        <w:t xml:space="preserve">    The library has a huge collection of books on all subjects. </w:t>
      </w:r>
    </w:p>
    <w:p>
      <w:r>
        <w:t>5. J’ai l’habitude de lire des romans dans ma chambre.</w:t>
      </w:r>
    </w:p>
    <w:p>
      <w:r>
        <w:t xml:space="preserve">   I am used to reading novels in my room.</w:t>
      </w:r>
    </w:p>
    <w:p>
      <w:r>
        <w:t>6.  J’aime beaucoup lire des biographies et des essais.</w:t>
      </w:r>
    </w:p>
    <w:p>
      <w:r>
        <w:t xml:space="preserve">     I love reading biographies and essays.</w:t>
      </w:r>
    </w:p>
    <w:p>
      <w:r>
        <w:t>7.  Les livres nous donnent des connaissances sur le monde.</w:t>
      </w:r>
    </w:p>
    <w:p>
      <w:r>
        <w:t xml:space="preserve">    Books give us knowledge about the world. </w:t>
      </w:r>
    </w:p>
    <w:p>
      <w:r>
        <w:t>8. Il faut faire attention à la qualité de la couverture d’un livre.</w:t>
      </w:r>
    </w:p>
    <w:p>
      <w:r>
        <w:t xml:space="preserve">   One must pay attention to the quality of a book’s cover.</w:t>
      </w:r>
    </w:p>
    <w:p>
      <w:r>
        <w:t xml:space="preserve">9. J'ai un livre que j'ai acheté hier à la librairie. </w:t>
      </w:r>
    </w:p>
    <w:p>
      <w:r>
        <w:t xml:space="preserve">    I have a book that I bought yesterday at the bookstore.</w:t>
      </w:r>
    </w:p>
    <w:p>
      <w:r>
        <w:t>10.  La lecture d'un livre est une tradition familiale.</w:t>
      </w:r>
    </w:p>
    <w:p>
      <w:r>
        <w:t xml:space="preserve">   Reading a book is a family tradition.</w:t>
      </w:r>
    </w:p>
    <w:p/>
    <w:p>
      <w:r>
        <w:rPr>
          <w:b/>
        </w:rPr>
        <w:t>Word: Voyage | Meaning: Travel</w:t>
      </w:r>
    </w:p>
    <w:p/>
    <w:p>
      <w:r>
        <w:t>1. J'ai effectué un voyage en Espagne l'année dernière.</w:t>
      </w:r>
    </w:p>
    <w:p>
      <w:r>
        <w:t xml:space="preserve">    I took a trip to Spain last year.</w:t>
      </w:r>
    </w:p>
    <w:p>
      <w:r>
        <w:t>2. Elle prévoit de faire un voyage d'études à Londres.</w:t>
      </w:r>
    </w:p>
    <w:p>
      <w:r>
        <w:t xml:space="preserve">    She plans to make a study trip to London. </w:t>
      </w:r>
    </w:p>
    <w:p>
      <w:r>
        <w:t>3. Le voyage vers le village était long et fatiguant.</w:t>
      </w:r>
    </w:p>
    <w:p>
      <w:r>
        <w:t xml:space="preserve">    The journey to the village was long and tiring. </w:t>
      </w:r>
    </w:p>
    <w:p>
      <w:r>
        <w:t>4. Nous avons profité d'un voyage en bateau sur la mer.</w:t>
      </w:r>
    </w:p>
    <w:p>
      <w:r>
        <w:t xml:space="preserve">    We enjoyed a voyage by boat on the sea.</w:t>
      </w:r>
    </w:p>
    <w:p>
      <w:r>
        <w:t>5. La famille organise un voyage à Paris chaque année.</w:t>
      </w:r>
    </w:p>
    <w:p>
      <w:r>
        <w:t xml:space="preserve">    The family organizes a trip to Paris every year.</w:t>
      </w:r>
    </w:p>
    <w:p>
      <w:r>
        <w:t xml:space="preserve">6. Le voyage de l'homme vers la lune fut une réussite. </w:t>
      </w:r>
    </w:p>
    <w:p>
      <w:r>
        <w:t xml:space="preserve">   The man’s journey to the moon was successful.</w:t>
      </w:r>
    </w:p>
    <w:p>
      <w:r>
        <w:t>7. Ils ont décidé d'envisager un voyage en Italie.</w:t>
      </w:r>
    </w:p>
    <w:p>
      <w:r>
        <w:t xml:space="preserve">    They decided to consider a trip to Italy.  </w:t>
      </w:r>
    </w:p>
    <w:p>
      <w:r>
        <w:t>8. Ce voyage nous a permis de découvrir de nouvelles cultures.</w:t>
      </w:r>
    </w:p>
    <w:p>
      <w:r>
        <w:t xml:space="preserve">    This trip allowed us to discover new cultures. </w:t>
      </w:r>
    </w:p>
    <w:p>
      <w:r>
        <w:t xml:space="preserve">9. Le budget du voyage était très important pour moi. </w:t>
      </w:r>
    </w:p>
    <w:p>
      <w:r>
        <w:t xml:space="preserve">   The cost of the trip was very important to me. </w:t>
      </w:r>
    </w:p>
    <w:p>
      <w:r>
        <w:t>10. J'ai hâte de faire un voyage en Afrique dans le futur.</w:t>
      </w:r>
    </w:p>
    <w:p>
      <w:r>
        <w:t xml:space="preserve">    I’m looking forward to taking a trip to Africa in the future.</w:t>
      </w:r>
    </w:p>
    <w:p/>
    <w:p>
      <w:r>
        <w:rPr>
          <w:b/>
        </w:rPr>
        <w:t>Word: Nature | Meaning: Nature</w:t>
      </w:r>
    </w:p>
    <w:p/>
    <w:p>
      <w:r>
        <w:t>1. La nature est une source de beauté et de paix.</w:t>
      </w:r>
    </w:p>
    <w:p>
      <w:r>
        <w:t xml:space="preserve">  The nature is a source of beauty and peace.</w:t>
      </w:r>
    </w:p>
    <w:p>
      <w:r>
        <w:t>2. L'air frais de la forêt nous fait sentir mieux.</w:t>
      </w:r>
    </w:p>
    <w:p>
      <w:r>
        <w:t xml:space="preserve">  Fresh air from the forest makes us feel better.</w:t>
      </w:r>
    </w:p>
    <w:p>
      <w:r>
        <w:t>3. Les oiseaux migrent d'un endroit à l'autre en suivant les cycles naturels.</w:t>
      </w:r>
    </w:p>
    <w:p>
      <w:r>
        <w:t xml:space="preserve">  Birds migrate from one place to another following natural cycles.</w:t>
      </w:r>
    </w:p>
    <w:p>
      <w:r>
        <w:t xml:space="preserve">4. La nature est fragile et elle doit être protégée. </w:t>
      </w:r>
    </w:p>
    <w:p>
      <w:r>
        <w:t xml:space="preserve">   Nature is delicate and must be protected.</w:t>
      </w:r>
    </w:p>
    <w:p>
      <w:r>
        <w:t>5. L'industrie a transformé la nature et a créé des défis environnementaux.</w:t>
      </w:r>
    </w:p>
    <w:p>
      <w:r>
        <w:t xml:space="preserve">   Industry has transformed nature and created environmental challenges. </w:t>
      </w:r>
    </w:p>
    <w:p>
      <w:r>
        <w:t>6. Les animaux sauvages ont besoin de préserver leur habitat naturel.</w:t>
      </w:r>
    </w:p>
    <w:p>
      <w:r>
        <w:t xml:space="preserve">  Wild animals need to preserve their natural habitats.</w:t>
      </w:r>
    </w:p>
    <w:p>
      <w:r>
        <w:t>7. J’aime l'idée de vivre en harmonie avec la nature.</w:t>
      </w:r>
    </w:p>
    <w:p>
      <w:r>
        <w:t xml:space="preserve">   I like the idea of living in harmony with nature.</w:t>
      </w:r>
    </w:p>
    <w:p>
      <w:r>
        <w:t xml:space="preserve">8. La biodiversité est une richesse qui doit être préservée. </w:t>
      </w:r>
    </w:p>
    <w:p>
      <w:r>
        <w:t xml:space="preserve">   Biodiversity is a richness that must be preserved. </w:t>
      </w:r>
    </w:p>
    <w:p>
      <w:r>
        <w:t xml:space="preserve">9. Les paysages naturels sont un atout pour le développement économique et touristique.  </w:t>
      </w:r>
    </w:p>
    <w:p>
      <w:r>
        <w:t xml:space="preserve">   Natural landscapes are an asset for economic and tourist development. </w:t>
      </w:r>
    </w:p>
    <w:p>
      <w:r>
        <w:t xml:space="preserve">10. L'étude de la nature nous aide à comprendre notre environnement. </w:t>
      </w:r>
    </w:p>
    <w:p>
      <w:r>
        <w:t xml:space="preserve">    Studying nature helps us understand our environment.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Greetings everyone!</w:t>
      </w:r>
    </w:p>
    <w:p>
      <w:r>
        <w:t xml:space="preserve">3.  Je vous présente mes salutations. </w:t>
      </w:r>
    </w:p>
    <w:p>
      <w:r>
        <w:t xml:space="preserve">   I'm presenting my greetings to you all.</w:t>
      </w:r>
    </w:p>
    <w:p>
      <w:r>
        <w:t>4.  Bonjour, comment ça va ?</w:t>
      </w:r>
    </w:p>
    <w:p>
      <w:r>
        <w:t xml:space="preserve">    Hi, how are you doing?</w:t>
      </w:r>
    </w:p>
    <w:p>
      <w:r>
        <w:t>5.  Bonjour madame, quel est votre nom ?</w:t>
      </w:r>
    </w:p>
    <w:p>
      <w:r>
        <w:t xml:space="preserve">    Good morning madam, what is your name?</w:t>
      </w:r>
    </w:p>
    <w:p>
      <w:r>
        <w:t xml:space="preserve">6.  Je voudrais un café, s’il vous plaît. </w:t>
      </w:r>
    </w:p>
    <w:p>
      <w:r>
        <w:t xml:space="preserve">   I would like a coffee, please.</w:t>
      </w:r>
    </w:p>
    <w:p>
      <w:r>
        <w:t xml:space="preserve">7.  Il est bon de savoir que vous êtes bien. </w:t>
      </w:r>
    </w:p>
    <w:p>
      <w:r>
        <w:t xml:space="preserve">   It's good to know that you are well. </w:t>
      </w:r>
    </w:p>
    <w:p>
      <w:r>
        <w:t>8.  Bonjour à l'école aujourd'hui.</w:t>
      </w:r>
    </w:p>
    <w:p>
      <w:r>
        <w:t xml:space="preserve">    Good morning at school today.</w:t>
      </w:r>
    </w:p>
    <w:p>
      <w:r>
        <w:t xml:space="preserve">9.  Je suis fatigué, Bonjour! </w:t>
      </w:r>
    </w:p>
    <w:p>
      <w:r>
        <w:t xml:space="preserve">    I am tired, Hello!</w:t>
      </w:r>
    </w:p>
    <w:p>
      <w:r>
        <w:t>10. Bonjour le monde!</w:t>
      </w:r>
    </w:p>
    <w:p>
      <w:r>
        <w:t xml:space="preserve">    Hello the world!</w:t>
      </w:r>
    </w:p>
    <w:p/>
    <w:p>
      <w:r>
        <w:rPr>
          <w:b/>
        </w:rPr>
        <w:t>Word: Amour | Meaning: Love</w:t>
      </w:r>
    </w:p>
    <w:p/>
    <w:p>
      <w:r>
        <w:t>1.  J'ai un amour profond pour la nature.</w:t>
      </w:r>
    </w:p>
    <w:p>
      <w:r>
        <w:t xml:space="preserve">    Love for nature is deep in me.</w:t>
      </w:r>
    </w:p>
    <w:p>
      <w:r>
        <w:t>2.  Le couple était rempli d'amour.</w:t>
      </w:r>
    </w:p>
    <w:p>
      <w:r>
        <w:t xml:space="preserve">    The couple was full of love.</w:t>
      </w:r>
    </w:p>
    <w:p>
      <w:r>
        <w:t>3.  Ma grand-mère avait un amour immense pour la musique classique.</w:t>
      </w:r>
    </w:p>
    <w:p>
      <w:r>
        <w:t xml:space="preserve">    My grandmother had an immense love for classical music. </w:t>
      </w:r>
    </w:p>
    <w:p>
      <w:r>
        <w:t xml:space="preserve">4.  L'amour est une force puissante qui peut nous unir. </w:t>
      </w:r>
    </w:p>
    <w:p>
      <w:r>
        <w:t xml:space="preserve">    Love is a powerful force that can unite us. </w:t>
      </w:r>
    </w:p>
    <w:p>
      <w:r>
        <w:t xml:space="preserve">5.  Il se montre l'amour de ses enfants. </w:t>
      </w:r>
    </w:p>
    <w:p>
      <w:r>
        <w:t xml:space="preserve">    He shows the love of his children. </w:t>
      </w:r>
    </w:p>
    <w:p>
      <w:r>
        <w:t>6.  Le voyage a renforcé mon amour pour la France.</w:t>
      </w:r>
    </w:p>
    <w:p>
      <w:r>
        <w:t xml:space="preserve">    The trip strengthened my love for France. </w:t>
      </w:r>
    </w:p>
    <w:p>
      <w:r>
        <w:t>7.  L'amour est un concept complexe et nuancé.</w:t>
      </w:r>
    </w:p>
    <w:p>
      <w:r>
        <w:t xml:space="preserve">    Love is a complex and nuanced concept. </w:t>
      </w:r>
    </w:p>
    <w:p>
      <w:r>
        <w:t>8.  La danse était pleine d'amour et de passion.</w:t>
      </w:r>
    </w:p>
    <w:p>
      <w:r>
        <w:t xml:space="preserve">    The dance was full of love and passion.</w:t>
      </w:r>
    </w:p>
    <w:p>
      <w:r>
        <w:t xml:space="preserve">9.  Le chef l'a délaissé à cause de son amour pour la cuisine. </w:t>
      </w:r>
    </w:p>
    <w:p>
      <w:r>
        <w:t xml:space="preserve">    The chef abandoned him because of his love for cooking. </w:t>
      </w:r>
    </w:p>
    <w:p>
      <w:r>
        <w:t xml:space="preserve">10. J'ai toujours un amour infini pour mes amis. </w:t>
      </w:r>
    </w:p>
    <w:p>
      <w:r>
        <w:t xml:space="preserve">   I have always an infinite love for my friends.</w:t>
      </w:r>
    </w:p>
    <w:p/>
    <w:p>
      <w:r>
        <w:rPr>
          <w:b/>
        </w:rPr>
        <w:t>Word: France | Meaning: country</w:t>
      </w:r>
    </w:p>
    <w:p/>
    <w:p>
      <w:r>
        <w:t>1. La France est connue pour sa culture riche et ses traditions ancestrales.</w:t>
      </w:r>
    </w:p>
    <w:p>
      <w:r>
        <w:t xml:space="preserve">    France is known for its rich culture and ancestral traditions.</w:t>
      </w:r>
    </w:p>
    <w:p>
      <w:r>
        <w:t xml:space="preserve">2. J'ai visité plusieurs villes en France, dont Paris, la capitale. </w:t>
      </w:r>
    </w:p>
    <w:p>
      <w:r>
        <w:t xml:space="preserve">    I have visited several cities in France, including Paris, the capital.</w:t>
      </w:r>
    </w:p>
    <w:p>
      <w:r>
        <w:t>3. Le château de Versailles est un exemple emblématique de l'architecture française.</w:t>
      </w:r>
    </w:p>
    <w:p>
      <w:r>
        <w:t xml:space="preserve">    The Château of Versailles is an emblematic example of French architecture.</w:t>
      </w:r>
    </w:p>
    <w:p>
      <w:r>
        <w:t xml:space="preserve">4. La cuisine française est réputée pour sa finesse et ses saveurs raffinées. </w:t>
      </w:r>
    </w:p>
    <w:p>
      <w:r>
        <w:t xml:space="preserve">    French cuisine is renowned for its finesse and refined flavors.</w:t>
      </w:r>
    </w:p>
    <w:p>
      <w:r>
        <w:t>5. Les vins français sont appréciés dans le monde entier pour leur qualité exceptionnelle.</w:t>
      </w:r>
    </w:p>
    <w:p>
      <w:r>
        <w:t xml:space="preserve">    French wines are appreciated worldwide for their exceptional quality.</w:t>
      </w:r>
    </w:p>
    <w:p>
      <w:r>
        <w:t>6. L'histoire de la France est riche et fascinante, marquée par des siècles de progrès et d'évolution.</w:t>
      </w:r>
    </w:p>
    <w:p>
      <w:r>
        <w:t xml:space="preserve">    The history of France is rich and fascinating, marked by centuries of progress and evolution. </w:t>
      </w:r>
    </w:p>
    <w:p>
      <w:r>
        <w:t>7. La population française est diversifiée et ses traditions variées.</w:t>
      </w:r>
    </w:p>
    <w:p>
      <w:r>
        <w:t xml:space="preserve">    The French population is diverse and its traditions varied.</w:t>
      </w:r>
    </w:p>
    <w:p>
      <w:r>
        <w:t xml:space="preserve">8. L'organisation du pays en régions administratives et les différentes provinces. </w:t>
      </w:r>
    </w:p>
    <w:p>
      <w:r>
        <w:t xml:space="preserve">     The organization of the country in administrative regions and different provinces.</w:t>
      </w:r>
    </w:p>
    <w:p>
      <w:r>
        <w:t xml:space="preserve">9. Le tourisme français attire de nombreux visiteurs chaque année, attirant des voyageurs de partout dans le monde. </w:t>
      </w:r>
    </w:p>
    <w:p>
      <w:r>
        <w:t xml:space="preserve">    French tourism attracts many visitors each year, attracting travelers from all over the world.</w:t>
      </w:r>
    </w:p>
    <w:p>
      <w:r>
        <w:t xml:space="preserve">10. La France a joué un rôle important dans l'histoire de l'Europe et du monde entier.  </w:t>
      </w:r>
    </w:p>
    <w:p>
      <w:r>
        <w:t xml:space="preserve">     France has played an important role in European and global history.</w:t>
      </w:r>
    </w:p>
    <w:p/>
    <w:p>
      <w:r>
        <w:rPr>
          <w:b/>
        </w:rPr>
        <w:t>Word: Chasse | Meaning: Hunt</w:t>
      </w:r>
    </w:p>
    <w:p/>
    <w:p>
      <w:r>
        <w:t>1. Je fais de la chasse aux idées perdues dans ma tête.</w:t>
      </w:r>
    </w:p>
    <w:p>
      <w:r>
        <w:t xml:space="preserve">   I'm hunting for lost ideas in my head.</w:t>
      </w:r>
    </w:p>
    <w:p>
      <w:r>
        <w:t>2.  La chasse au trésor est une activité amusante pour les enfants.</w:t>
      </w:r>
    </w:p>
    <w:p>
      <w:r>
        <w:t xml:space="preserve">   Treasure hunts are fun activities for children. </w:t>
      </w:r>
    </w:p>
    <w:p>
      <w:r>
        <w:t xml:space="preserve">3. Le parc offre de magnifiques paysages pour la chasse à l’image. </w:t>
      </w:r>
    </w:p>
    <w:p>
      <w:r>
        <w:t xml:space="preserve">   The park offers beautiful landscapes for wildlife photography. </w:t>
      </w:r>
    </w:p>
    <w:p>
      <w:r>
        <w:t>4. Ils ont décidé de faire une chasse aux trésors dans leur quartier.</w:t>
      </w:r>
    </w:p>
    <w:p>
      <w:r>
        <w:t xml:space="preserve">   They decided to go on a treasure hunt in their neighborhood. </w:t>
      </w:r>
    </w:p>
    <w:p>
      <w:r>
        <w:t xml:space="preserve">5.  La chasse aux signes et à la recherche d'indices est toujours fascinante. </w:t>
      </w:r>
    </w:p>
    <w:p>
      <w:r>
        <w:t xml:space="preserve">   Hunting for clues and finding hints is always fascinating. </w:t>
      </w:r>
    </w:p>
    <w:p>
      <w:r>
        <w:t xml:space="preserve">6. Le chien chassait des oiseaux dans le jardin. </w:t>
      </w:r>
    </w:p>
    <w:p>
      <w:r>
        <w:t xml:space="preserve">    The dog was hunting birds in the garden. </w:t>
      </w:r>
    </w:p>
    <w:p>
      <w:r>
        <w:t xml:space="preserve">7. Les chasseurs doivent respecter les lois de la nature. </w:t>
      </w:r>
    </w:p>
    <w:p>
      <w:r>
        <w:t xml:space="preserve">   Hunters must respect the laws of nature. </w:t>
      </w:r>
    </w:p>
    <w:p>
      <w:r>
        <w:t xml:space="preserve">8.  Nous avons fait une chasse à l’image en forêt pour capturer des photos d'animaux. </w:t>
      </w:r>
    </w:p>
    <w:p>
      <w:r>
        <w:t xml:space="preserve">   We went on a wildlife photography hunt in the forest to capture animal pictures. </w:t>
      </w:r>
    </w:p>
    <w:p>
      <w:r>
        <w:t xml:space="preserve">9. La chasse au lapin est une tradition dans certaines régions de France. </w:t>
      </w:r>
    </w:p>
    <w:p>
      <w:r>
        <w:t xml:space="preserve">   Rabbit hunting is a tradition in certain regions of France.</w:t>
      </w:r>
    </w:p>
    <w:p>
      <w:r>
        <w:t xml:space="preserve">10.  La saison de chasse commence en automne et se termine en hiver. </w:t>
      </w:r>
    </w:p>
    <w:p>
      <w:r>
        <w:t xml:space="preserve">    The hunting season starts in autumn and ends in winter.</w:t>
      </w:r>
    </w:p>
    <w:p/>
    <w:p>
      <w:r>
        <w:rPr>
          <w:b/>
        </w:rPr>
        <w:t>Word: jour | Meaning: day</w:t>
      </w:r>
    </w:p>
    <w:p/>
    <w:p>
      <w:r>
        <w:t>1. J'ai passé un jour agréable à marcher dans la forêt.</w:t>
      </w:r>
    </w:p>
    <w:p>
      <w:r>
        <w:t xml:space="preserve">   I spent a pleasant day walking in the forest.</w:t>
      </w:r>
    </w:p>
    <w:p>
      <w:r>
        <w:t xml:space="preserve">2. Il est important de se rappeler que le week-end est aussi un jour de repos. </w:t>
      </w:r>
    </w:p>
    <w:p>
      <w:r>
        <w:t xml:space="preserve">   It is important to remember that the weekend is also a day of rest.</w:t>
      </w:r>
    </w:p>
    <w:p>
      <w:r>
        <w:t xml:space="preserve">3. Le travail ne doit pas occuper tous les jours du jour. </w:t>
      </w:r>
    </w:p>
    <w:p>
      <w:r>
        <w:t xml:space="preserve">   Work should not occupy all days of the week.</w:t>
      </w:r>
    </w:p>
    <w:p>
      <w:r>
        <w:t xml:space="preserve">4.  Le soleil brille sur le jour d'aujourd'hui. </w:t>
      </w:r>
    </w:p>
    <w:p>
      <w:r>
        <w:t xml:space="preserve">   The sun shines on this day.</w:t>
      </w:r>
    </w:p>
    <w:p>
      <w:r>
        <w:t xml:space="preserve">5. Nous avons visité plusieurs villes et nous avons passé un beau jour ensemble. </w:t>
      </w:r>
    </w:p>
    <w:p>
      <w:r>
        <w:t xml:space="preserve">   We visited several towns and we had a beautiful day together. </w:t>
      </w:r>
    </w:p>
    <w:p>
      <w:r>
        <w:t xml:space="preserve">6.  J'ai hâte de passer à l'action pour réaliser mes projets, chaque jour. </w:t>
      </w:r>
    </w:p>
    <w:p>
      <w:r>
        <w:t xml:space="preserve">   I look forward to taking action to achieve my projects every day.</w:t>
      </w:r>
    </w:p>
    <w:p>
      <w:r>
        <w:t>7. Il y a souvent une foule dans la ville pendant les jours de fête.</w:t>
      </w:r>
    </w:p>
    <w:p>
      <w:r>
        <w:t xml:space="preserve">   There is often a crowd in the city on days of celebration.  </w:t>
      </w:r>
    </w:p>
    <w:p>
      <w:r>
        <w:t>8. J'ai beaucoup appris sur l'histoire du pays en étudiant ses archives et en lisant des livres.</w:t>
      </w:r>
    </w:p>
    <w:p>
      <w:r>
        <w:t xml:space="preserve">    I learned a lot about the country’s history by studying its archives and reading books. </w:t>
      </w:r>
    </w:p>
    <w:p>
      <w:r>
        <w:t xml:space="preserve">9. On peut penser au passé, mais il est important de vivre le jour présent. </w:t>
      </w:r>
    </w:p>
    <w:p>
      <w:r>
        <w:t xml:space="preserve">   We can think about the past, but it is important to live in the present.  </w:t>
      </w:r>
    </w:p>
    <w:p>
      <w:r>
        <w:t>10. J'ai hâte d'apprendre et de me développer sur mon chemin de la langue française.</w:t>
      </w:r>
    </w:p>
    <w:p>
      <w:r>
        <w:t xml:space="preserve">   I look forward to learning and developing on my French language journey.</w:t>
      </w:r>
    </w:p>
    <w:p/>
    <w:p>
      <w:r>
        <w:rPr>
          <w:b/>
        </w:rPr>
        <w:t>Word: travail | Meaning: work</w:t>
      </w:r>
    </w:p>
    <w:p/>
    <w:p>
      <w:r>
        <w:t>1. J'adore mon travail à la bibliothèque.</w:t>
      </w:r>
    </w:p>
    <w:p>
      <w:r>
        <w:t xml:space="preserve">   I love my work at the library.</w:t>
      </w:r>
    </w:p>
    <w:p>
      <w:r>
        <w:t>2. Il est important de trouver un travail qui nous plaît.</w:t>
      </w:r>
    </w:p>
    <w:p>
      <w:r>
        <w:t xml:space="preserve">   It is important to find a job that we enjoy. </w:t>
      </w:r>
    </w:p>
    <w:p>
      <w:r>
        <w:t>3. Le travail d'un artiste est très différent du travail d'un ingénieur.</w:t>
      </w:r>
    </w:p>
    <w:p>
      <w:r>
        <w:t xml:space="preserve">   The work of an artist is very different from the work of an engineer. </w:t>
      </w:r>
    </w:p>
    <w:p>
      <w:r>
        <w:t>4. Mon père travaille comme médecin.</w:t>
      </w:r>
    </w:p>
    <w:p>
      <w:r>
        <w:t xml:space="preserve">   My father works as a doctor. </w:t>
      </w:r>
    </w:p>
    <w:p>
      <w:r>
        <w:t>5. Elle a besoin de plus de temps pour faire son travail.</w:t>
      </w:r>
    </w:p>
    <w:p>
      <w:r>
        <w:t xml:space="preserve">   She needs more time to finish her work. </w:t>
      </w:r>
    </w:p>
    <w:p>
      <w:r>
        <w:t xml:space="preserve">6. Le travail acharné est nécessaire pour réussir. </w:t>
      </w:r>
    </w:p>
    <w:p>
      <w:r>
        <w:t xml:space="preserve">   Hard work is necessary for success. </w:t>
      </w:r>
    </w:p>
    <w:p>
      <w:r>
        <w:t>7. Tu devrais réfléchir à ton travail et trouver un nouveau projet.</w:t>
      </w:r>
    </w:p>
    <w:p>
      <w:r>
        <w:t xml:space="preserve">   You should reflect on your work and find a new project. </w:t>
      </w:r>
    </w:p>
    <w:p>
      <w:r>
        <w:t>8. J'ai eu beaucoup de travail à faire avant d’arriver à la gare.</w:t>
      </w:r>
    </w:p>
    <w:p>
      <w:r>
        <w:t xml:space="preserve">   I had a lot of work to do before I arrived at the station.  </w:t>
      </w:r>
    </w:p>
    <w:p>
      <w:r>
        <w:t xml:space="preserve">9. La construction du tunnel a nécessité un grand travail collectif. </w:t>
      </w:r>
    </w:p>
    <w:p>
      <w:r>
        <w:t xml:space="preserve">   The construction of the tunnel required a large amount of collective effort. </w:t>
      </w:r>
    </w:p>
    <w:p>
      <w:r>
        <w:t>10. Il est important de se concentrer sur le travail et ne pas être déconcentré.</w:t>
      </w:r>
    </w:p>
    <w:p>
      <w:r>
        <w:t xml:space="preserve">   It is important to focus on work and not be distracted.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