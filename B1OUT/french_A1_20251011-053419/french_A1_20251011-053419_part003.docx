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ma ville natale.</w:t>
      </w:r>
    </w:p>
    <w:p>
      <w:r>
        <w:t xml:space="preserve">   I have a lot of love for my hometown.</w:t>
      </w:r>
    </w:p>
    <w:p>
      <w:r>
        <w:t>2. L'amour est un sentiment très important dans la vie.</w:t>
      </w:r>
    </w:p>
    <w:p>
      <w:r>
        <w:t xml:space="preserve">   Love is a very important feeling in life.</w:t>
      </w:r>
    </w:p>
    <w:p>
      <w:r>
        <w:t>3. Les parents ont un amour immense pour leurs enfants.</w:t>
      </w:r>
    </w:p>
    <w:p>
      <w:r>
        <w:t xml:space="preserve">   Parents have an enormous love for their children.</w:t>
      </w:r>
    </w:p>
    <w:p>
      <w:r>
        <w:t>4. Le couple partageait un amour profond et indéfectible.</w:t>
      </w:r>
    </w:p>
    <w:p>
      <w:r>
        <w:t xml:space="preserve">   The couple shared a deep and enduring love. </w:t>
      </w:r>
    </w:p>
    <w:p>
      <w:r>
        <w:t>5.  Le peintre était amoureux de la nature.</w:t>
      </w:r>
    </w:p>
    <w:p>
      <w:r>
        <w:t xml:space="preserve">   The painter loved nature.</w:t>
      </w:r>
    </w:p>
    <w:p>
      <w:r>
        <w:t>6. Il y a beaucoup d'amour dans la cuisine familiale.</w:t>
      </w:r>
    </w:p>
    <w:p>
      <w:r>
        <w:t xml:space="preserve">   There is lots of love in the family kitchen.</w:t>
      </w:r>
    </w:p>
    <w:p>
      <w:r>
        <w:t>7. L'amour est une force puissante qui nous guide et nous motive.</w:t>
      </w:r>
    </w:p>
    <w:p>
      <w:r>
        <w:t xml:space="preserve">   Love is a powerful force that guides and motivates us. </w:t>
      </w:r>
    </w:p>
    <w:p>
      <w:r>
        <w:t xml:space="preserve">8. Elle a l'air amoureuse de son nouveau partenaire. </w:t>
      </w:r>
    </w:p>
    <w:p>
      <w:r>
        <w:t xml:space="preserve">   She seems in love with her new partner.</w:t>
      </w:r>
    </w:p>
    <w:p>
      <w:r>
        <w:t>9. L'amour est un concept complexe, difficile à définir.</w:t>
      </w:r>
    </w:p>
    <w:p>
      <w:r>
        <w:t xml:space="preserve">   Love is a complex concept, difficult to define. </w:t>
      </w:r>
    </w:p>
    <w:p>
      <w:r>
        <w:t xml:space="preserve">10.  Le couple avait un amour sincère et authentique. </w:t>
      </w:r>
    </w:p>
    <w:p>
      <w:r>
        <w:t xml:space="preserve">   The couple had genuine and authentic love.</w:t>
      </w:r>
    </w:p>
    <w:p/>
    <w:p>
      <w:r>
        <w:rPr>
          <w:b/>
        </w:rPr>
        <w:t>Word: nature | Meaning: natural world</w:t>
      </w:r>
    </w:p>
    <w:p/>
    <w:p>
      <w:r>
        <w:t>1. L'environnement naturel est très important pour la survie de tous les êtres vivants.</w:t>
      </w:r>
    </w:p>
    <w:p>
      <w:r>
        <w:t xml:space="preserve">    The natural environment is very important for the survival of all living beings.</w:t>
      </w:r>
    </w:p>
    <w:p>
      <w:r>
        <w:t xml:space="preserve">2. La pollution de l'eau et de l'air affecte directement la nature. </w:t>
      </w:r>
    </w:p>
    <w:p>
      <w:r>
        <w:t xml:space="preserve">    Water and air pollution directly affect nature. </w:t>
      </w:r>
    </w:p>
    <w:p>
      <w:r>
        <w:t>3. L'homme a un impact considérable sur la nature, surtout en raison de sa consommation massive d'énergie et de ses activités industrielles.</w:t>
      </w:r>
    </w:p>
    <w:p>
      <w:r>
        <w:t xml:space="preserve">    Humans have a significant impact on nature, especially due to their massive energy consumption and industrial activities.</w:t>
      </w:r>
    </w:p>
    <w:p>
      <w:r>
        <w:t xml:space="preserve">4. Les espaces verts, tels que les parcs ou les forêts, sont des lieux importants pour se reconnecter à la nature. </w:t>
      </w:r>
    </w:p>
    <w:p>
      <w:r>
        <w:t xml:space="preserve">    Green spaces, such as parks or forests, are important places to reconnect with nature.</w:t>
      </w:r>
    </w:p>
    <w:p>
      <w:r>
        <w:t>5. L'étude de la nature nous apprend beaucoup sur l'évolution et la biodiversité.</w:t>
      </w:r>
    </w:p>
    <w:p>
      <w:r>
        <w:t xml:space="preserve">    Studying nature teaches us a lot about evolution and biodiversity.</w:t>
      </w:r>
    </w:p>
    <w:p>
      <w:r>
        <w:t xml:space="preserve">6. Les animaux sauvages ont besoin d'un habitat naturel pour prospérer. </w:t>
      </w:r>
    </w:p>
    <w:p>
      <w:r>
        <w:t xml:space="preserve">    Wild animals need a natural habitat to thrive.</w:t>
      </w:r>
    </w:p>
    <w:p>
      <w:r>
        <w:t xml:space="preserve">7. Des initiatives environnementales peuvent aider à protéger la nature. </w:t>
      </w:r>
    </w:p>
    <w:p>
      <w:r>
        <w:t xml:space="preserve">    Environmental initiatives can help protect nature.</w:t>
      </w:r>
    </w:p>
    <w:p>
      <w:r>
        <w:t xml:space="preserve">8. L'agriculture biologique respecte les principes de la nature et minimise l'impact sur l'environnement. </w:t>
      </w:r>
    </w:p>
    <w:p>
      <w:r>
        <w:t xml:space="preserve">    Organic agriculture respects the principles of nature and minimizes its impact on the environment.</w:t>
      </w:r>
    </w:p>
    <w:p>
      <w:r>
        <w:t>9. Le tourisme durable doit concilier l'exploration de la nature avec la préservation des ressources naturelles.</w:t>
      </w:r>
    </w:p>
    <w:p>
      <w:r>
        <w:t xml:space="preserve">   Sustainable tourism must reconcile exploring nature with the preservation of natural resources. </w:t>
      </w:r>
    </w:p>
    <w:p>
      <w:r>
        <w:t xml:space="preserve">10. La beauté et la grandeur de la nature nous inspirent et nous nourrissent.  </w:t>
      </w:r>
    </w:p>
    <w:p>
      <w:r>
        <w:t xml:space="preserve">    The beauty and grandeur of nature inspire us and nourish us.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arbres. </w:t>
      </w:r>
    </w:p>
    <w:p>
      <w:r>
        <w:t xml:space="preserve">  The sun's light shines on the trees.</w:t>
      </w:r>
    </w:p>
    <w:p>
      <w:r>
        <w:t xml:space="preserve">2. L'éclairage de la salle est assez faible. </w:t>
      </w:r>
    </w:p>
    <w:p>
      <w:r>
        <w:t xml:space="preserve">  The lighting in the room is quite dim.</w:t>
      </w:r>
    </w:p>
    <w:p>
      <w:r>
        <w:t>3. Je suis heureux de voir que la lumière a été allumée.</w:t>
      </w:r>
    </w:p>
    <w:p>
      <w:r>
        <w:t xml:space="preserve">  I am happy to see that the light has been turned on.</w:t>
      </w:r>
    </w:p>
    <w:p>
      <w:r>
        <w:t xml:space="preserve">4. La lumière du feu éclaircit la pièce. </w:t>
      </w:r>
    </w:p>
    <w:p>
      <w:r>
        <w:t xml:space="preserve">  The fire's light illuminates the room.</w:t>
      </w:r>
    </w:p>
    <w:p>
      <w:r>
        <w:t xml:space="preserve">5. La nuit était sombre, il y avait peu de lumière. </w:t>
      </w:r>
    </w:p>
    <w:p>
      <w:r>
        <w:t xml:space="preserve">  Night was dark, there was little light.</w:t>
      </w:r>
    </w:p>
    <w:p>
      <w:r>
        <w:t xml:space="preserve">6. L'énergie solaire est une source de lumière naturelle. </w:t>
      </w:r>
    </w:p>
    <w:p>
      <w:r>
        <w:t xml:space="preserve">  Solar energy is a natural source of light.</w:t>
      </w:r>
    </w:p>
    <w:p>
      <w:r>
        <w:t xml:space="preserve">7. Les lampes électriques fournissent une lumière artificielle. </w:t>
      </w:r>
    </w:p>
    <w:p>
      <w:r>
        <w:t xml:space="preserve">  Electric lamps provide artificial light. </w:t>
      </w:r>
    </w:p>
    <w:p>
      <w:r>
        <w:t>8. Elle a besoin d'un peu de lumière pour lire.</w:t>
      </w:r>
    </w:p>
    <w:p>
      <w:r>
        <w:t xml:space="preserve">  She needs a little light to read.</w:t>
      </w:r>
    </w:p>
    <w:p>
      <w:r>
        <w:t>9. Le ciel était couvert de nuages, il n'y avait aucune lumière.</w:t>
      </w:r>
    </w:p>
    <w:p>
      <w:r>
        <w:t xml:space="preserve">  The sky was covered with clouds, there was no light.</w:t>
      </w:r>
    </w:p>
    <w:p>
      <w:r>
        <w:t xml:space="preserve">10. La lumière est essentielle à la survie des animaux nocturnes. </w:t>
      </w:r>
    </w:p>
    <w:p>
      <w:r>
        <w:t xml:space="preserve">   Light is essential for the survival of nocturnal animals.</w:t>
      </w:r>
    </w:p>
    <w:p/>
    <w:p>
      <w:r>
        <w:rPr>
          <w:b/>
        </w:rPr>
        <w:t>Word: chat | Meaning: cat</w:t>
      </w:r>
    </w:p>
    <w:p/>
    <w:p>
      <w:r>
        <w:t>1. Il a un chat adorable, avec des yeux bleus et une fourrure grise.</w:t>
      </w:r>
    </w:p>
    <w:p>
      <w:r>
        <w:t xml:space="preserve">   He has an adorable cat, with blue eyes and gray fur.</w:t>
      </w:r>
    </w:p>
    <w:p>
      <w:r>
        <w:t>2. J’aime bien discuter avec mon chat.</w:t>
      </w:r>
    </w:p>
    <w:p>
      <w:r>
        <w:t xml:space="preserve">   I like to talk to my cat. </w:t>
      </w:r>
    </w:p>
    <w:p>
      <w:r>
        <w:t>3. La chatte miaule d'excitation quand je l'approche.</w:t>
      </w:r>
    </w:p>
    <w:p>
      <w:r>
        <w:t xml:space="preserve">   The cat meows excitedly when I approach it.</w:t>
      </w:r>
    </w:p>
    <w:p>
      <w:r>
        <w:t xml:space="preserve">4. Le chat est très calme et s'amuse à regarder la lune. </w:t>
      </w:r>
    </w:p>
    <w:p>
      <w:r>
        <w:t xml:space="preserve">   The cat is very calm and enjoys watching the moon.</w:t>
      </w:r>
    </w:p>
    <w:p>
      <w:r>
        <w:t>5. Ma grand-mère a un chat qui est devenu son fidèle ami.</w:t>
      </w:r>
    </w:p>
    <w:p>
      <w:r>
        <w:t xml:space="preserve">   My grandmother has a cat that has become her faithful companion.</w:t>
      </w:r>
    </w:p>
    <w:p>
      <w:r>
        <w:t xml:space="preserve">6. Mon chat me donne des câlins quand j'ai besoin de réconfort. </w:t>
      </w:r>
    </w:p>
    <w:p>
      <w:r>
        <w:t xml:space="preserve">    My cat gives me hugs when I need comfort.</w:t>
      </w:r>
    </w:p>
    <w:p>
      <w:r>
        <w:t xml:space="preserve">7. Ils ont acheté une nouvelle chatte pour leur maison.  </w:t>
      </w:r>
    </w:p>
    <w:p>
      <w:r>
        <w:t xml:space="preserve">   They bought a new cat for their home.</w:t>
      </w:r>
    </w:p>
    <w:p>
      <w:r>
        <w:t xml:space="preserve">8. Les chats sont très indépendants et aiment vivre seuls. </w:t>
      </w:r>
    </w:p>
    <w:p>
      <w:r>
        <w:t xml:space="preserve">   Cats are very independent and like to live alone. </w:t>
      </w:r>
    </w:p>
    <w:p>
      <w:r>
        <w:t xml:space="preserve">9. Je n'aime pas les chats qui crient trop fort. </w:t>
      </w:r>
    </w:p>
    <w:p>
      <w:r>
        <w:t xml:space="preserve">   I don’t like cats that scream too loudly. </w:t>
      </w:r>
    </w:p>
    <w:p>
      <w:r>
        <w:t xml:space="preserve">10. Le chat est un animal intelligent et joueur, il adore jouer à cache-cache.  </w:t>
      </w:r>
    </w:p>
    <w:p>
      <w:r>
        <w:t xml:space="preserve">   Cats are a smart and playful animal, they love to play hide-and-seek.</w:t>
      </w:r>
    </w:p>
    <w:p/>
    <w:p>
      <w:r>
        <w:rPr>
          <w:b/>
        </w:rPr>
        <w:t>Word: arbre | Meaning: tree</w:t>
      </w:r>
    </w:p>
    <w:p/>
    <w:p>
      <w:r>
        <w:t xml:space="preserve">1. J'adore passer du temps à observer les arbres dans le parc. </w:t>
      </w:r>
    </w:p>
    <w:p>
      <w:r>
        <w:t xml:space="preserve">   I love spending time observing the trees in the park.</w:t>
      </w:r>
    </w:p>
    <w:p>
      <w:r>
        <w:t>2. L'arbre est une source de vie et d'inspiration pour beaucoup de gens.</w:t>
      </w:r>
    </w:p>
    <w:p>
      <w:r>
        <w:t xml:space="preserve">   The tree is a source of life and inspiration for many people.</w:t>
      </w:r>
    </w:p>
    <w:p>
      <w:r>
        <w:t>3. Tu peux me parler des différentes variétés d'arbres?</w:t>
      </w:r>
    </w:p>
    <w:p>
      <w:r>
        <w:t xml:space="preserve">    Can you tell me about different kinds of trees? </w:t>
      </w:r>
    </w:p>
    <w:p>
      <w:r>
        <w:t>4.  L’arbre majestueux dans le jardin est magnifique.</w:t>
      </w:r>
    </w:p>
    <w:p>
      <w:r>
        <w:t xml:space="preserve">    The majestic tree in the garden is magnificent. </w:t>
      </w:r>
    </w:p>
    <w:p>
      <w:r>
        <w:t>5. J'ai besoin d'un arbre pour construire une structure solide.</w:t>
      </w:r>
    </w:p>
    <w:p>
      <w:r>
        <w:t xml:space="preserve">   I need an oak to build a strong structure.</w:t>
      </w:r>
    </w:p>
    <w:p>
      <w:r>
        <w:t>6. La forêt offre un paysage magnifique avec des arbres majestueux.</w:t>
      </w:r>
    </w:p>
    <w:p>
      <w:r>
        <w:t xml:space="preserve">   The forest offers a beautiful landscape with majestic trees.</w:t>
      </w:r>
    </w:p>
    <w:p>
      <w:r>
        <w:t xml:space="preserve">7.  L’arbre est un symbole de la vie et de la croissance. </w:t>
      </w:r>
    </w:p>
    <w:p>
      <w:r>
        <w:t xml:space="preserve">    The tree is a symbol of life and growth.</w:t>
      </w:r>
    </w:p>
    <w:p>
      <w:r>
        <w:t>8.  Il y a un arbre qui symbolise l'espoir et la force sur le campus.</w:t>
      </w:r>
    </w:p>
    <w:p>
      <w:r>
        <w:t xml:space="preserve">   There is an oak tree that symbolizes hope and strength on the campus.</w:t>
      </w:r>
    </w:p>
    <w:p>
      <w:r>
        <w:t>9. L’arbre à fruits est une source de nourriture saine et nutritive.</w:t>
      </w:r>
    </w:p>
    <w:p>
      <w:r>
        <w:t xml:space="preserve">    The fruit tree is a source of healthy and nutritious food.</w:t>
      </w:r>
    </w:p>
    <w:p>
      <w:r>
        <w:t xml:space="preserve">10.  Avant de partir, j'ai choisi un arbre dans la forêt pour être mon souvenir. </w:t>
      </w:r>
    </w:p>
    <w:p>
      <w:r>
        <w:t xml:space="preserve">   Before I leave, I chose an oak in the forest to be my souvenir.</w:t>
      </w:r>
    </w:p>
    <w:p/>
    <w:p>
      <w:r>
        <w:rPr>
          <w:b/>
        </w:rPr>
        <w:t>Word: voyage | Meaning: journey</w:t>
      </w:r>
    </w:p>
    <w:p/>
    <w:p>
      <w:r>
        <w:t>1. J'ai fait plusieurs voyages en avion pour visiter mes amis à l'étranger.</w:t>
      </w:r>
    </w:p>
    <w:p>
      <w:r>
        <w:t xml:space="preserve">  . I have made several flights to visit my friends abroad.</w:t>
      </w:r>
    </w:p>
    <w:p>
      <w:r>
        <w:t xml:space="preserve">2. L'aventure de notre voyage était inoubliable, nous avons rencontré des gens formidables et visité de magnifiques sites. </w:t>
      </w:r>
    </w:p>
    <w:p>
      <w:r>
        <w:t xml:space="preserve">  . The adventure of our trip was unforgettable; we met wonderful people and visited beautiful sights.</w:t>
      </w:r>
    </w:p>
    <w:p>
      <w:r>
        <w:t>3. La France est un pays magnifique, où il y a beaucoup de choses à voir et à découvrir lors d'un voyage.</w:t>
      </w:r>
    </w:p>
    <w:p>
      <w:r>
        <w:t xml:space="preserve">   . France is a magnificent country where there are many things to see and discover during a trip.</w:t>
      </w:r>
    </w:p>
    <w:p>
      <w:r>
        <w:t xml:space="preserve">4. Je prévois de faire un voyage en train pour visiter Paris cette année. </w:t>
      </w:r>
    </w:p>
    <w:p>
      <w:r>
        <w:t xml:space="preserve">   . I plan to take a train trip to visit Paris this year. </w:t>
      </w:r>
    </w:p>
    <w:p>
      <w:r>
        <w:t xml:space="preserve">5. J'adore voyager et découvrir de nouvelles cultures. </w:t>
      </w:r>
    </w:p>
    <w:p>
      <w:r>
        <w:t xml:space="preserve">  . I love traveling and discovering new cultures. </w:t>
      </w:r>
    </w:p>
    <w:p>
      <w:r>
        <w:t xml:space="preserve">6. Nos voyages ont été enrichissants, nous avons appris beaucoup sur la diversité du monde. </w:t>
      </w:r>
    </w:p>
    <w:p>
      <w:r>
        <w:t xml:space="preserve">   . Our trips were enriching; we learned a lot about the diversity of the world. </w:t>
      </w:r>
    </w:p>
    <w:p>
      <w:r>
        <w:t xml:space="preserve">7. Le voyage était long et fatiguant, mais il a été très agréable en fin de compte.  </w:t>
      </w:r>
    </w:p>
    <w:p>
      <w:r>
        <w:t xml:space="preserve">   . The trip was long and tiring, but it was very pleasant in the end.</w:t>
      </w:r>
    </w:p>
    <w:p>
      <w:r>
        <w:t xml:space="preserve">8. L'amour d'une aventure est toujours plus fort que la peur des voyages.  </w:t>
      </w:r>
    </w:p>
    <w:p>
      <w:r>
        <w:t xml:space="preserve">   . The love of an adventure is always stronger than the fear of traveling. </w:t>
      </w:r>
    </w:p>
    <w:p>
      <w:r>
        <w:t xml:space="preserve">9. Avant de partir en voyage, il faut bien se préparer et s’organiser pour éviter les problèmes.  </w:t>
      </w:r>
    </w:p>
    <w:p>
      <w:r>
        <w:t xml:space="preserve">   . Before leaving on a trip, one must be well prepared and organized to avoid problems. </w:t>
      </w:r>
    </w:p>
    <w:p>
      <w:r>
        <w:t xml:space="preserve">10. J'ai toujours rêvé de faire un voyage au Brésil et j'en rêve encore aujourd'hui. </w:t>
      </w:r>
    </w:p>
    <w:p>
      <w:r>
        <w:t xml:space="preserve">   . I have always dreamed of going to Brazil and I dream about it even today.</w:t>
      </w:r>
    </w:p>
    <w:p/>
    <w:p>
      <w:r>
        <w:t>Chante: &lt;Sing&gt;</w:t>
      </w:r>
    </w:p>
    <w:p/>
    <w:p>
      <w:r>
        <w:t xml:space="preserve">1. Elle chante régulièrement dans la vie. </w:t>
      </w:r>
    </w:p>
    <w:p>
      <w:r>
        <w:t xml:space="preserve">    She sings regularly in life.</w:t>
      </w:r>
    </w:p>
    <w:p>
      <w:r>
        <w:t xml:space="preserve">2. Le groupe chante sur scène tous les mois. </w:t>
      </w:r>
    </w:p>
    <w:p>
      <w:r>
        <w:t xml:space="preserve">    The group sings on stage every month. </w:t>
      </w:r>
    </w:p>
    <w:p>
      <w:r>
        <w:t xml:space="preserve">3.  J'aime écouter chanter de la musique. </w:t>
      </w:r>
    </w:p>
    <w:p>
      <w:r>
        <w:t xml:space="preserve">   I like to listen to singing music. </w:t>
      </w:r>
    </w:p>
    <w:p>
      <w:r>
        <w:t xml:space="preserve">4. Il chante parfois pour faire plaisir à ses enfants. </w:t>
      </w:r>
    </w:p>
    <w:p>
      <w:r>
        <w:t xml:space="preserve">    He sings sometimes to please his children. </w:t>
      </w:r>
    </w:p>
    <w:p>
      <w:r>
        <w:t xml:space="preserve">5.  Ils chantent un peu en famille le soir. </w:t>
      </w:r>
    </w:p>
    <w:p>
      <w:r>
        <w:t xml:space="preserve">   They sing a little in the family in the evening. </w:t>
      </w:r>
    </w:p>
    <w:p>
      <w:r>
        <w:t xml:space="preserve">6. La chanteuse chante une chanson triste. </w:t>
      </w:r>
    </w:p>
    <w:p>
      <w:r>
        <w:t xml:space="preserve">    The singer sings a sad song. </w:t>
      </w:r>
    </w:p>
    <w:p>
      <w:r>
        <w:t xml:space="preserve">7. Il chante souvent dans la maison avec ses amis. </w:t>
      </w:r>
    </w:p>
    <w:p>
      <w:r>
        <w:t xml:space="preserve">   He sings often at home with his friends. </w:t>
      </w:r>
    </w:p>
    <w:p>
      <w:r>
        <w:t>8.  Le garçon chante en rêvant d'un voyage.</w:t>
      </w:r>
    </w:p>
    <w:p>
      <w:r>
        <w:t xml:space="preserve">    The boy sings dreaming of a trip.</w:t>
      </w:r>
    </w:p>
    <w:p>
      <w:r>
        <w:t xml:space="preserve">9. Tu ne chante pas comme moi, je pense. </w:t>
      </w:r>
    </w:p>
    <w:p>
      <w:r>
        <w:t xml:space="preserve">    You don't sing like me, I think. </w:t>
      </w:r>
    </w:p>
    <w:p>
      <w:r>
        <w:t xml:space="preserve">10. Les enfants chantent une chanson amusante. </w:t>
      </w:r>
    </w:p>
    <w:p>
      <w:r>
        <w:t xml:space="preserve">    The children sing an amusing song.</w:t>
      </w:r>
    </w:p>
    <w:p/>
    <w:p>
      <w:r>
        <w:rPr>
          <w:b/>
        </w:rPr>
        <w:t>Word: Jouer | Meaning: To play</w:t>
      </w:r>
    </w:p>
    <w:p/>
    <w:p>
      <w:r>
        <w:t>1.  Je joue au football avec mes amis chaque samedi.</w:t>
      </w:r>
    </w:p>
    <w:p>
      <w:r>
        <w:t xml:space="preserve">    I play football with my friends every Saturday.</w:t>
      </w:r>
    </w:p>
    <w:p>
      <w:r>
        <w:t>2.  Elle joue de la musique depuis l'âge de huit ans.</w:t>
      </w:r>
    </w:p>
    <w:p>
      <w:r>
        <w:t xml:space="preserve">    She has been playing music since the age of eight.</w:t>
      </w:r>
    </w:p>
    <w:p>
      <w:r>
        <w:t xml:space="preserve">3.  Les enfants jouent dans le jardin pendant que les parents sont en train d’aller travailler. </w:t>
      </w:r>
    </w:p>
    <w:p>
      <w:r>
        <w:t xml:space="preserve">    The children play in the garden while their parents are going to work. </w:t>
      </w:r>
    </w:p>
    <w:p>
      <w:r>
        <w:t>4.  Il joue à des jeux vidéo tous les jours.</w:t>
      </w:r>
    </w:p>
    <w:p>
      <w:r>
        <w:t xml:space="preserve">    He plays video games every day. </w:t>
      </w:r>
    </w:p>
    <w:p>
      <w:r>
        <w:t>5.  J'aime jouer aux cartes avec mes parents.</w:t>
      </w:r>
    </w:p>
    <w:p>
      <w:r>
        <w:t xml:space="preserve">     I like playing card games with my parents.</w:t>
      </w:r>
    </w:p>
    <w:p>
      <w:r>
        <w:t>6.  Le chien joue avec la balle dans le parc.</w:t>
      </w:r>
    </w:p>
    <w:p>
      <w:r>
        <w:t xml:space="preserve">    The dog plays with the ball in the park.</w:t>
      </w:r>
    </w:p>
    <w:p>
      <w:r>
        <w:t>7.  Vous jouez à une partie de poker ce soir ?</w:t>
      </w:r>
    </w:p>
    <w:p>
      <w:r>
        <w:t xml:space="preserve">    Are you playing a game of poker this evening? </w:t>
      </w:r>
    </w:p>
    <w:p>
      <w:r>
        <w:t>8.  Je ne joue pas de piano, mais je fais un peu de chant.</w:t>
      </w:r>
    </w:p>
    <w:p>
      <w:r>
        <w:t xml:space="preserve">    I don't play piano, but I do some singing.</w:t>
      </w:r>
    </w:p>
    <w:p>
      <w:r>
        <w:t>9.   J’aime beaucoup jouer dans la nature.</w:t>
      </w:r>
    </w:p>
    <w:p>
      <w:r>
        <w:t xml:space="preserve">    I love to play in nature. </w:t>
      </w:r>
    </w:p>
    <w:p>
      <w:r>
        <w:t>10. Les enfants jouent à l'école pendant les pauses.</w:t>
      </w:r>
    </w:p>
    <w:p>
      <w:r>
        <w:t xml:space="preserve">    The children play at school during the breaks.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The dress of Marie is red.</w:t>
      </w:r>
    </w:p>
    <w:p>
      <w:r>
        <w:t>2. Les tomates sont rouges.</w:t>
      </w:r>
    </w:p>
    <w:p>
      <w:r>
        <w:t xml:space="preserve">    The tomatoes are red.</w:t>
      </w:r>
    </w:p>
    <w:p>
      <w:r>
        <w:t>3. Il a un chapeau rouge.</w:t>
      </w:r>
    </w:p>
    <w:p>
      <w:r>
        <w:t xml:space="preserve">    He has a red hat.</w:t>
      </w:r>
    </w:p>
    <w:p>
      <w:r>
        <w:t>4. Le soleil est rouge aujourd'hui.</w:t>
      </w:r>
    </w:p>
    <w:p>
      <w:r>
        <w:t xml:space="preserve">    The sun is red today.</w:t>
      </w:r>
    </w:p>
    <w:p>
      <w:r>
        <w:t>5. La voiture était rouge.</w:t>
      </w:r>
    </w:p>
    <w:p>
      <w:r>
        <w:t xml:space="preserve">    The car was red.</w:t>
      </w:r>
    </w:p>
    <w:p>
      <w:r>
        <w:t>6. Elle a un rouge vif de lèvres.</w:t>
      </w:r>
    </w:p>
    <w:p>
      <w:r>
        <w:t xml:space="preserve">    She has a bright red lipstick. </w:t>
      </w:r>
    </w:p>
    <w:p>
      <w:r>
        <w:t>7.  Le chef cuisinier a une chemise rouge.</w:t>
      </w:r>
    </w:p>
    <w:p>
      <w:r>
        <w:t xml:space="preserve">    The cook has a red shirt.</w:t>
      </w:r>
    </w:p>
    <w:p>
      <w:r>
        <w:t>8. J'aime les fruits rouges.</w:t>
      </w:r>
    </w:p>
    <w:p>
      <w:r>
        <w:t xml:space="preserve">   I like red fruits. </w:t>
      </w:r>
    </w:p>
    <w:p>
      <w:r>
        <w:t>9. La couleur du sang est rouge.</w:t>
      </w:r>
    </w:p>
    <w:p>
      <w:r>
        <w:t xml:space="preserve">    The color of blood is red.</w:t>
      </w:r>
    </w:p>
    <w:p>
      <w:r>
        <w:t xml:space="preserve">10. Le drapeau de France est rouge, blanc et bleu. </w:t>
      </w:r>
    </w:p>
    <w:p>
      <w:r>
        <w:t xml:space="preserve">    The flag of France is red, white and blue.</w:t>
      </w:r>
    </w:p>
    <w:p/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 The table is white.</w:t>
      </w:r>
    </w:p>
    <w:p>
      <w:r>
        <w:t>2.  J'ai besoin d'un papier blanc pour mon projet.</w:t>
      </w:r>
    </w:p>
    <w:p>
      <w:r>
        <w:t xml:space="preserve">    I need some blank paper for my project.</w:t>
      </w:r>
    </w:p>
    <w:p>
      <w:r>
        <w:t xml:space="preserve">3.  La robe de la mariée était blanche et élégante. </w:t>
      </w:r>
    </w:p>
    <w:p>
      <w:r>
        <w:t xml:space="preserve">    The bride’s dress was white and elegant.</w:t>
      </w:r>
    </w:p>
    <w:p>
      <w:r>
        <w:t xml:space="preserve">4.  Il a peint un portrait blanc sur une toile de coton. </w:t>
      </w:r>
    </w:p>
    <w:p>
      <w:r>
        <w:t xml:space="preserve">    He painted a white portrait on a cotton canvas.</w:t>
      </w:r>
    </w:p>
    <w:p>
      <w:r>
        <w:t xml:space="preserve">5.  Il est difficile de trouver des produits blancs en magasin. </w:t>
      </w:r>
    </w:p>
    <w:p>
      <w:r>
        <w:t xml:space="preserve">    It is difficult to find white products in the store.</w:t>
      </w:r>
    </w:p>
    <w:p>
      <w:r>
        <w:t xml:space="preserve">6.  Les vêtements blancs sont tendance cette saison. </w:t>
      </w:r>
    </w:p>
    <w:p>
      <w:r>
        <w:t xml:space="preserve">    White clothes are trendy this season.</w:t>
      </w:r>
    </w:p>
    <w:p>
      <w:r>
        <w:t xml:space="preserve">7.  La neige blanche et immaculée couvre la montagne. </w:t>
      </w:r>
    </w:p>
    <w:p>
      <w:r>
        <w:t xml:space="preserve">    The pure and pristine snow covers the mountain.</w:t>
      </w:r>
    </w:p>
    <w:p>
      <w:r>
        <w:t xml:space="preserve">8.  L'encre est blanche et claire pour l’écriture. </w:t>
      </w:r>
    </w:p>
    <w:p>
      <w:r>
        <w:t xml:space="preserve">    The ink is white and clear for writing.</w:t>
      </w:r>
    </w:p>
    <w:p>
      <w:r>
        <w:t xml:space="preserve">9.  Le café était blanc en raison de l’ajout d’un filtre à café. </w:t>
      </w:r>
    </w:p>
    <w:p>
      <w:r>
        <w:t xml:space="preserve">    The coffee was white because of the addition of a filter.</w:t>
      </w:r>
    </w:p>
    <w:p>
      <w:r>
        <w:t>10. Les fleurs sont blanches et fragiles.</w:t>
      </w:r>
    </w:p>
    <w:p>
      <w:r>
        <w:t xml:space="preserve">    Flowers are white and fragile.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