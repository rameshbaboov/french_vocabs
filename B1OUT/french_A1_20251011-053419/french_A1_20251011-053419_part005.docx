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Je chante souvent dans la cuisine.</w:t>
      </w:r>
    </w:p>
    <w:p>
      <w:r>
        <w:t xml:space="preserve">   I often sing in the kitchen.</w:t>
      </w:r>
    </w:p>
    <w:p>
      <w:r>
        <w:t>2. Il chante un beau lied pour son amour.</w:t>
      </w:r>
    </w:p>
    <w:p>
      <w:r>
        <w:t xml:space="preserve">   He sings a beautiful song for his love.</w:t>
      </w:r>
    </w:p>
    <w:p>
      <w:r>
        <w:t>3. La musique du concert me fait chanter.</w:t>
      </w:r>
    </w:p>
    <w:p>
      <w:r>
        <w:t xml:space="preserve">   The music of the concert makes me sing. </w:t>
      </w:r>
    </w:p>
    <w:p>
      <w:r>
        <w:t>4. Le chant des oiseaux est très relaxant.</w:t>
      </w:r>
    </w:p>
    <w:p>
      <w:r>
        <w:t xml:space="preserve">   The birds' singing is very relaxing.</w:t>
      </w:r>
    </w:p>
    <w:p>
      <w:r>
        <w:t>5. Tu peux chanter pour les enfants.</w:t>
      </w:r>
    </w:p>
    <w:p>
      <w:r>
        <w:t xml:space="preserve">    You can sing to children. </w:t>
      </w:r>
    </w:p>
    <w:p>
      <w:r>
        <w:t>6. Les chanteurs professionnels ont une voix magnifique.</w:t>
      </w:r>
    </w:p>
    <w:p>
      <w:r>
        <w:t xml:space="preserve">   Professional singers have a beautiful voice.</w:t>
      </w:r>
    </w:p>
    <w:p>
      <w:r>
        <w:t>7. On chante avec nos amis lors de soirées à la maison.</w:t>
      </w:r>
    </w:p>
    <w:p>
      <w:r>
        <w:t xml:space="preserve">   We sing with our friends during home parties. </w:t>
      </w:r>
    </w:p>
    <w:p>
      <w:r>
        <w:t>8. Le chant du vent est très agréable.</w:t>
      </w:r>
    </w:p>
    <w:p>
      <w:r>
        <w:t xml:space="preserve">   The singing of the wind is very pleasant. </w:t>
      </w:r>
    </w:p>
    <w:p>
      <w:r>
        <w:t>9. J'aime chanter pour moi-même.</w:t>
      </w:r>
    </w:p>
    <w:p>
      <w:r>
        <w:t xml:space="preserve">    I like to sing for myself.  </w:t>
      </w:r>
    </w:p>
    <w:p>
      <w:r>
        <w:t>10. Chantons ensemble!</w:t>
      </w:r>
    </w:p>
    <w:p>
      <w:r>
        <w:t xml:space="preserve">   Let's sing together!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>2. Bonjour madame, je voudrais un café, s'il vous plaît.</w:t>
      </w:r>
    </w:p>
    <w:p>
      <w:r>
        <w:t>Good morning madam, I would like a coffee, please.</w:t>
      </w:r>
    </w:p>
    <w:p>
      <w:r>
        <w:t xml:space="preserve">3. Bonjour à tous !  </w:t>
      </w:r>
    </w:p>
    <w:p>
      <w:r>
        <w:t xml:space="preserve">Hello everyone! </w:t>
      </w:r>
    </w:p>
    <w:p>
      <w:r>
        <w:t xml:space="preserve">4.  Bonjour l’équipe ! </w:t>
      </w:r>
    </w:p>
    <w:p>
      <w:r>
        <w:t>Good day to the team!</w:t>
      </w:r>
    </w:p>
    <w:p>
      <w:r>
        <w:t xml:space="preserve">5. Bonjour le monde. </w:t>
      </w:r>
    </w:p>
    <w:p>
      <w:r>
        <w:t xml:space="preserve">Hello world. </w:t>
      </w:r>
    </w:p>
    <w:p>
      <w:r>
        <w:t xml:space="preserve">6. Bonjour, est-ce que vous êtes prêts pour la réunion ? </w:t>
      </w:r>
    </w:p>
    <w:p>
      <w:r>
        <w:t xml:space="preserve">Hello, are you ready for the meeting? </w:t>
      </w:r>
    </w:p>
    <w:p>
      <w:r>
        <w:t>7. Bonjour ! J'ai besoin d'aide pour mon projet.</w:t>
      </w:r>
    </w:p>
    <w:p>
      <w:r>
        <w:t>Hello! I need help with my project.</w:t>
      </w:r>
    </w:p>
    <w:p>
      <w:r>
        <w:t xml:space="preserve">8. Bonjour ma belle famille. </w:t>
      </w:r>
    </w:p>
    <w:p>
      <w:r>
        <w:t xml:space="preserve">Hello to my beautiful family.  </w:t>
      </w:r>
    </w:p>
    <w:p>
      <w:r>
        <w:t xml:space="preserve">9.  Bonjour à Paris ! </w:t>
      </w:r>
    </w:p>
    <w:p>
      <w:r>
        <w:t xml:space="preserve">Hello Paris! </w:t>
      </w:r>
    </w:p>
    <w:p>
      <w:r>
        <w:t xml:space="preserve">10. Bonjour, j’espère que vous allez bien. </w:t>
      </w:r>
    </w:p>
    <w:p>
      <w:r>
        <w:t>Hello, I hope you're doing well.</w:t>
      </w:r>
    </w:p>
    <w:p/>
    <w:p>
      <w:r>
        <w:rPr>
          <w:b/>
        </w:rPr>
        <w:t>Word: france | Meaning: France</w:t>
      </w:r>
    </w:p>
    <w:p/>
    <w:p>
      <w:r>
        <w:t>1. La France est un pays magnifique avec de nombreux monuments historiques.</w:t>
      </w:r>
    </w:p>
    <w:p>
      <w:r>
        <w:t xml:space="preserve">    The France is a magnificent country with many historical monuments.</w:t>
      </w:r>
    </w:p>
    <w:p>
      <w:r>
        <w:t>2. J'ai visité la France pendant mes vacances l'année dernière.</w:t>
      </w:r>
    </w:p>
    <w:p>
      <w:r>
        <w:t xml:space="preserve">    I visited France during my holidays last year.</w:t>
      </w:r>
    </w:p>
    <w:p>
      <w:r>
        <w:t xml:space="preserve">3. Les vins français sont très réputés dans le monde entier. </w:t>
      </w:r>
    </w:p>
    <w:p>
      <w:r>
        <w:t xml:space="preserve">    French wines are very renowned worldwide.</w:t>
      </w:r>
    </w:p>
    <w:p>
      <w:r>
        <w:t>4. Je peux vous parler de la culture française et ses traditions.</w:t>
      </w:r>
    </w:p>
    <w:p>
      <w:r>
        <w:t xml:space="preserve">    I can tell you about French culture and its traditions.</w:t>
      </w:r>
    </w:p>
    <w:p>
      <w:r>
        <w:t xml:space="preserve">5. La capitale de la France est Paris, une ville fascinante. </w:t>
      </w:r>
    </w:p>
    <w:p>
      <w:r>
        <w:t xml:space="preserve">    The capital of France is Paris, a fascinating city.</w:t>
      </w:r>
    </w:p>
    <w:p>
      <w:r>
        <w:t>6. Les Français sont très attachés à leur pays et à leurs coutumes.</w:t>
      </w:r>
    </w:p>
    <w:p>
      <w:r>
        <w:t xml:space="preserve">    French people are very attached to their country and customs.</w:t>
      </w:r>
    </w:p>
    <w:p>
      <w:r>
        <w:t xml:space="preserve">7. Le sport français est très populaire dans le monde entier. </w:t>
      </w:r>
    </w:p>
    <w:p>
      <w:r>
        <w:t xml:space="preserve">     French sports are very popular worldwide.</w:t>
      </w:r>
    </w:p>
    <w:p>
      <w:r>
        <w:t>8. La France a un climat tempéré avec des températures chaudes en été.</w:t>
      </w:r>
    </w:p>
    <w:p>
      <w:r>
        <w:t xml:space="preserve">    France has a temperate climate with warm temperatures in summer.</w:t>
      </w:r>
    </w:p>
    <w:p>
      <w:r>
        <w:t xml:space="preserve">9. J'aimerais apprendre plus de la langue française pour mieux voyager. </w:t>
      </w:r>
    </w:p>
    <w:p>
      <w:r>
        <w:t xml:space="preserve">    I would like to learn more about the French language to travel better. </w:t>
      </w:r>
    </w:p>
    <w:p>
      <w:r>
        <w:t>10. Le tourisme français est une industrie florissante.</w:t>
      </w:r>
    </w:p>
    <w:p>
      <w:r>
        <w:t xml:space="preserve">     French tourism is a thriving industry.</w:t>
      </w:r>
    </w:p>
    <w:p/>
    <w:p>
      <w:r>
        <w:rPr>
          <w:b/>
        </w:rPr>
        <w:t>Word: nuit | Meaning: night</w:t>
      </w:r>
    </w:p>
    <w:p/>
    <w:p>
      <w:r>
        <w:t>1. La nuit est longue.</w:t>
      </w:r>
    </w:p>
    <w:p>
      <w:r>
        <w:t xml:space="preserve">   The night is long.</w:t>
      </w:r>
    </w:p>
    <w:p>
      <w:r>
        <w:t>2. Je préfère dormir dans la maison.</w:t>
      </w:r>
    </w:p>
    <w:p>
      <w:r>
        <w:t xml:space="preserve">   I prefer sleeping at home.</w:t>
      </w:r>
    </w:p>
    <w:p>
      <w:r>
        <w:t>3. Il y a beaucoup de bruit dans la nuit.</w:t>
      </w:r>
    </w:p>
    <w:p>
      <w:r>
        <w:t xml:space="preserve">   There is a lot of noise in the night.</w:t>
      </w:r>
    </w:p>
    <w:p>
      <w:r>
        <w:t xml:space="preserve">4. Le soleil se couche à l'heure du coucher de la nuit. </w:t>
      </w:r>
    </w:p>
    <w:p>
      <w:r>
        <w:t xml:space="preserve">   The sun sets at sunset during the night time.</w:t>
      </w:r>
    </w:p>
    <w:p>
      <w:r>
        <w:t>5. On fait souvent des promenades en pleine nuit.</w:t>
      </w:r>
    </w:p>
    <w:p>
      <w:r>
        <w:t xml:space="preserve">   We often take walks at night.</w:t>
      </w:r>
    </w:p>
    <w:p>
      <w:r>
        <w:t>6. J'adore les étoiles dans la nuit.</w:t>
      </w:r>
    </w:p>
    <w:p>
      <w:r>
        <w:t xml:space="preserve">   I love the stars in the night.</w:t>
      </w:r>
    </w:p>
    <w:p>
      <w:r>
        <w:t xml:space="preserve">7. La nuit tombe tôt aujourd'hui. </w:t>
      </w:r>
    </w:p>
    <w:p>
      <w:r>
        <w:t xml:space="preserve">    Night falls early today.</w:t>
      </w:r>
    </w:p>
    <w:p>
      <w:r>
        <w:t>8. L'air est plus frais et calme la nuit.</w:t>
      </w:r>
    </w:p>
    <w:p>
      <w:r>
        <w:t xml:space="preserve">   The air is cooler and calmer at night.</w:t>
      </w:r>
    </w:p>
    <w:p>
      <w:r>
        <w:t>9. Les animaux sont plus actifs la nuit.</w:t>
      </w:r>
    </w:p>
    <w:p>
      <w:r>
        <w:t xml:space="preserve">   Animals are more active at night.</w:t>
      </w:r>
    </w:p>
    <w:p>
      <w:r>
        <w:t xml:space="preserve">10. La nuit est une période de repos pour moi. </w:t>
      </w:r>
    </w:p>
    <w:p>
      <w:r>
        <w:t xml:space="preserve">    Night is a period of rest for me.</w:t>
      </w:r>
    </w:p>
    <w:p/>
    <w:p>
      <w:r>
        <w:rPr>
          <w:b/>
        </w:rPr>
        <w:t>Word: fleur | Meaning: flower</w:t>
      </w:r>
    </w:p>
    <w:p/>
    <w:p>
      <w:r>
        <w:t>1.  J'adore les fleurs roses en été.</w:t>
      </w:r>
    </w:p>
    <w:p>
      <w:r>
        <w:t xml:space="preserve">    * I love the pink flowers in summer.*</w:t>
      </w:r>
    </w:p>
    <w:p>
      <w:r>
        <w:t>2.  La fleur de lys est le symbole du drapeau français.</w:t>
      </w:r>
    </w:p>
    <w:p>
      <w:r>
        <w:t xml:space="preserve">    * The lily flower is the symbol of the French flag.*</w:t>
      </w:r>
    </w:p>
    <w:p>
      <w:r>
        <w:t xml:space="preserve">3.   Elle a offert une fleur à la personne qui l’a aidée. </w:t>
      </w:r>
    </w:p>
    <w:p>
      <w:r>
        <w:t xml:space="preserve">    * She gave a flower to the person who helped her.*</w:t>
      </w:r>
    </w:p>
    <w:p>
      <w:r>
        <w:t>4.   Un bouquet de fleurs colorés sur la table.</w:t>
      </w:r>
    </w:p>
    <w:p>
      <w:r>
        <w:t xml:space="preserve">    * A colorful bouquet of flowers on the table.*</w:t>
      </w:r>
    </w:p>
    <w:p>
      <w:r>
        <w:t>5.   La nature est pleine de belles fleurs.</w:t>
      </w:r>
    </w:p>
    <w:p>
      <w:r>
        <w:t xml:space="preserve">    * Nature is full of beautiful flowers.*</w:t>
      </w:r>
    </w:p>
    <w:p>
      <w:r>
        <w:t xml:space="preserve">6.   Il faut arroser les fleurs régulièrement. </w:t>
      </w:r>
    </w:p>
    <w:p>
      <w:r>
        <w:t xml:space="preserve">    * You must water the flowers regularly.*</w:t>
      </w:r>
    </w:p>
    <w:p>
      <w:r>
        <w:t>7.  L'artiste a peint une fleur sur son canvas.</w:t>
      </w:r>
    </w:p>
    <w:p>
      <w:r>
        <w:t xml:space="preserve">    * The artist painted a flower on his canvas.*</w:t>
      </w:r>
    </w:p>
    <w:p>
      <w:r>
        <w:t>8.   La fleur de thé est un excellent remède pour la fatigue.</w:t>
      </w:r>
    </w:p>
    <w:p>
      <w:r>
        <w:t xml:space="preserve">    * Flower tea is an excellent remedy for fatigue.*</w:t>
      </w:r>
    </w:p>
    <w:p>
      <w:r>
        <w:t xml:space="preserve">9.   Je suis allergique aux fleurs d’orchidées. </w:t>
      </w:r>
    </w:p>
    <w:p>
      <w:r>
        <w:t xml:space="preserve">    * I am allergic to orchid flowers.*</w:t>
      </w:r>
    </w:p>
    <w:p>
      <w:r>
        <w:t>10.  Elle a une fleur dans son chevelure.</w:t>
      </w:r>
    </w:p>
    <w:p>
      <w:r>
        <w:t xml:space="preserve">     * She has a flower in her hair.*</w:t>
      </w:r>
    </w:p>
    <w:p/>
    <w:p>
      <w:r>
        <w:rPr>
          <w:b/>
        </w:rPr>
        <w:t>Word: Orange | Meaning: Citrus fruit</w:t>
      </w:r>
    </w:p>
    <w:p/>
    <w:p>
      <w:r>
        <w:t>1. J'aime beaucoup les oranges, elles sont très sucrées.</w:t>
      </w:r>
    </w:p>
    <w:p>
      <w:r>
        <w:t xml:space="preserve">    I like oranges very much, they are very sweet.</w:t>
      </w:r>
    </w:p>
    <w:p>
      <w:r>
        <w:t xml:space="preserve">2. La plupart des gens préfèrent boire de l’eau avec une orange dans un verre. </w:t>
      </w:r>
    </w:p>
    <w:p>
      <w:r>
        <w:t xml:space="preserve">   Most people prefer drinking water with an orange in a glass. </w:t>
      </w:r>
    </w:p>
    <w:p>
      <w:r>
        <w:t>3. L'orange est le fruit qui contient le plus de vitamines.</w:t>
      </w:r>
    </w:p>
    <w:p>
      <w:r>
        <w:t xml:space="preserve">    The orange is the fruit that contains the most vitamins. </w:t>
      </w:r>
    </w:p>
    <w:p>
      <w:r>
        <w:t xml:space="preserve">4.  J'ai acheté une orange pour mon petit-déjeuner. </w:t>
      </w:r>
    </w:p>
    <w:p>
      <w:r>
        <w:t xml:space="preserve">   I bought an orange for breakfast. </w:t>
      </w:r>
    </w:p>
    <w:p>
      <w:r>
        <w:t xml:space="preserve">5. Le jus d’orange est très rafraîchissant. </w:t>
      </w:r>
    </w:p>
    <w:p>
      <w:r>
        <w:t xml:space="preserve">    Orange juice is very refreshing. </w:t>
      </w:r>
    </w:p>
    <w:p>
      <w:r>
        <w:t>6. L'orange est une source importante de vitamine C.</w:t>
      </w:r>
    </w:p>
    <w:p>
      <w:r>
        <w:t xml:space="preserve">   The orange is an important source of vitamin C.  </w:t>
      </w:r>
    </w:p>
    <w:p>
      <w:r>
        <w:t xml:space="preserve">7. J’ai mangé un orange pour me faire plaisir. </w:t>
      </w:r>
    </w:p>
    <w:p>
      <w:r>
        <w:t xml:space="preserve">   I ate an orange to have a treat. </w:t>
      </w:r>
    </w:p>
    <w:p>
      <w:r>
        <w:t xml:space="preserve">8. La peau d’une orange peut être utilisée pour faire des remèdes naturels. </w:t>
      </w:r>
    </w:p>
    <w:p>
      <w:r>
        <w:t xml:space="preserve">    The skin of an orange can be used to make natural remedies. </w:t>
      </w:r>
    </w:p>
    <w:p>
      <w:r>
        <w:t>9.  Je pense que les oranges sont les plus belles des fruits rouges.</w:t>
      </w:r>
    </w:p>
    <w:p>
      <w:r>
        <w:t xml:space="preserve">   I think the oranges are the most beautiful red fruits. </w:t>
      </w:r>
    </w:p>
    <w:p>
      <w:r>
        <w:t>10.  L’orange est un fruit qui peut être consommé entier ou coupé en quartiers.</w:t>
      </w:r>
    </w:p>
    <w:p>
      <w:r>
        <w:t xml:space="preserve">    The orange is a fruit that can be eaten whole or cut into quarters.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 xml:space="preserve">2. J'aime le soleil qui brille en jaune. </w:t>
      </w:r>
    </w:p>
    <w:p>
      <w:r>
        <w:t xml:space="preserve">  I like the sun that shines in yellow.</w:t>
      </w:r>
    </w:p>
    <w:p>
      <w:r>
        <w:t>3. Il y a une plante jaune sur la table.</w:t>
      </w:r>
    </w:p>
    <w:p>
      <w:r>
        <w:t xml:space="preserve">  There is a yellow plant on the table.</w:t>
      </w:r>
    </w:p>
    <w:p>
      <w:r>
        <w:t xml:space="preserve">4. La fleur de lys est jaune. </w:t>
      </w:r>
    </w:p>
    <w:p>
      <w:r>
        <w:t xml:space="preserve">  The lily flower is yellow.</w:t>
      </w:r>
    </w:p>
    <w:p>
      <w:r>
        <w:t>5. Le ciel était jaune ce matin.</w:t>
      </w:r>
    </w:p>
    <w:p>
      <w:r>
        <w:t xml:space="preserve">  The sky was yellow this morning.</w:t>
      </w:r>
    </w:p>
    <w:p>
      <w:r>
        <w:t>6. Les vêtements jaunes sont très tendance.</w:t>
      </w:r>
    </w:p>
    <w:p>
      <w:r>
        <w:t xml:space="preserve">  Yellow clothes are very trendy.</w:t>
      </w:r>
    </w:p>
    <w:p>
      <w:r>
        <w:t>7. L'oiseau a un plumage jaune vif.</w:t>
      </w:r>
    </w:p>
    <w:p>
      <w:r>
        <w:t xml:space="preserve">  The bird has a bright yellow feather.</w:t>
      </w:r>
    </w:p>
    <w:p>
      <w:r>
        <w:t xml:space="preserve">8. Mon crayon est jaune. </w:t>
      </w:r>
    </w:p>
    <w:p>
      <w:r>
        <w:t xml:space="preserve">  My pencil is yellow.</w:t>
      </w:r>
    </w:p>
    <w:p>
      <w:r>
        <w:t xml:space="preserve">9. La pomme était jaune et mûre. </w:t>
      </w:r>
    </w:p>
    <w:p>
      <w:r>
        <w:t xml:space="preserve">  The apple was yellow and ripe. </w:t>
      </w:r>
    </w:p>
    <w:p>
      <w:r>
        <w:t>10. J'ai vu une voiture jaune en passant sur la route.</w:t>
      </w:r>
    </w:p>
    <w:p>
      <w:r>
        <w:t xml:space="preserve">  I saw a yellow car while passing on the road.</w:t>
      </w:r>
    </w:p>
    <w:p/>
    <w:p>
      <w:r>
        <w:rPr>
          <w:b/>
        </w:rPr>
        <w:t>Word: Noir | Meaning: Black</w:t>
      </w:r>
    </w:p>
    <w:p/>
    <w:p>
      <w:r>
        <w:t xml:space="preserve">1. La robe de Marie est noire.  </w:t>
      </w:r>
    </w:p>
    <w:p>
      <w:r>
        <w:t xml:space="preserve">   Marie's dress is black.</w:t>
      </w:r>
    </w:p>
    <w:p>
      <w:r>
        <w:t xml:space="preserve">2. Le chat est noir et mignon.  </w:t>
      </w:r>
    </w:p>
    <w:p>
      <w:r>
        <w:t xml:space="preserve">    The cat is black and cute.</w:t>
      </w:r>
    </w:p>
    <w:p>
      <w:r>
        <w:t xml:space="preserve">3. Il y a une voiture noire dans la rue. </w:t>
      </w:r>
    </w:p>
    <w:p>
      <w:r>
        <w:t xml:space="preserve">   There is a black car in the street.</w:t>
      </w:r>
    </w:p>
    <w:p>
      <w:r>
        <w:t xml:space="preserve">4. La nuit, le ciel est noir.  </w:t>
      </w:r>
    </w:p>
    <w:p>
      <w:r>
        <w:t xml:space="preserve">   At night, the sky is black.</w:t>
      </w:r>
    </w:p>
    <w:p>
      <w:r>
        <w:t xml:space="preserve">5. J'aime beaucoup les vêtements noirs.  </w:t>
      </w:r>
    </w:p>
    <w:p>
      <w:r>
        <w:t xml:space="preserve">    I like black clothes very much.</w:t>
      </w:r>
    </w:p>
    <w:p>
      <w:r>
        <w:t xml:space="preserve">6. Le café est noir et intense.  </w:t>
      </w:r>
    </w:p>
    <w:p>
      <w:r>
        <w:t xml:space="preserve">    The coffee is black and strong. </w:t>
      </w:r>
    </w:p>
    <w:p>
      <w:r>
        <w:t xml:space="preserve">7. L'encre de ma plume est noire. </w:t>
      </w:r>
    </w:p>
    <w:p>
      <w:r>
        <w:t xml:space="preserve">    The ink of my pen is black.</w:t>
      </w:r>
    </w:p>
    <w:p>
      <w:r>
        <w:t xml:space="preserve">8. Les vêtements noirs sont plus élégants.   </w:t>
      </w:r>
    </w:p>
    <w:p>
      <w:r>
        <w:t xml:space="preserve">    Black clothes are more elegant.</w:t>
      </w:r>
    </w:p>
    <w:p>
      <w:r>
        <w:t xml:space="preserve">9. La pollution nuit à la noirceur du ciel.  </w:t>
      </w:r>
    </w:p>
    <w:p>
      <w:r>
        <w:t xml:space="preserve">    Pollution harms the blackness of the sky.</w:t>
      </w:r>
    </w:p>
    <w:p>
      <w:r>
        <w:t xml:space="preserve">10. Il n'y a pas de solution noire pour ce problème.   </w:t>
      </w:r>
    </w:p>
    <w:p>
      <w:r>
        <w:t xml:space="preserve">    There is no black solution to this problem.</w:t>
      </w:r>
    </w:p>
    <w:p/>
    <w:p>
      <w:r>
        <w:rPr>
          <w:b/>
        </w:rPr>
        <w:t>Word: Bleu | Meaning: Blue</w:t>
      </w:r>
    </w:p>
    <w:p/>
    <w:p>
      <w:r>
        <w:t>1.  J'aime le bleu, c'est ma couleur préférée.</w:t>
      </w:r>
    </w:p>
    <w:p>
      <w:r>
        <w:t xml:space="preserve">   2. I like blue, it is my favorite color.</w:t>
      </w:r>
    </w:p>
    <w:p>
      <w:r>
        <w:t>2.  La robe de Marie était bleue et élégante.</w:t>
      </w:r>
    </w:p>
    <w:p>
      <w:r>
        <w:t xml:space="preserve">   3. Marie's dress was blue and elegant.</w:t>
      </w:r>
    </w:p>
    <w:p>
      <w:r>
        <w:t>3.  Le ciel était bleu cet après-midi.</w:t>
      </w:r>
    </w:p>
    <w:p>
      <w:r>
        <w:t xml:space="preserve">   4. The sky was blue this afternoon.</w:t>
      </w:r>
    </w:p>
    <w:p>
      <w:r>
        <w:t>4.  Il y a une voiture bleue dans la rue.</w:t>
      </w:r>
    </w:p>
    <w:p>
      <w:r>
        <w:t xml:space="preserve">   5. There is a blue car in the street.</w:t>
      </w:r>
    </w:p>
    <w:p>
      <w:r>
        <w:t xml:space="preserve">5.  La couleur du ciel est bleu. </w:t>
      </w:r>
    </w:p>
    <w:p>
      <w:r>
        <w:t xml:space="preserve">   6. The color of the sky is blue.</w:t>
      </w:r>
    </w:p>
    <w:p>
      <w:r>
        <w:t>6.  Le ballon de football était bleu et blanc.</w:t>
      </w:r>
    </w:p>
    <w:p>
      <w:r>
        <w:t xml:space="preserve">   7. The football ball was blue and white.</w:t>
      </w:r>
    </w:p>
    <w:p>
      <w:r>
        <w:t>7.  Il a besoin d'un stylo bleu pour écrire.</w:t>
      </w:r>
    </w:p>
    <w:p>
      <w:r>
        <w:t xml:space="preserve">    8. He needs a blue pen to write. </w:t>
      </w:r>
    </w:p>
    <w:p>
      <w:r>
        <w:t>8.  La fleur était bleue et parfumée.</w:t>
      </w:r>
    </w:p>
    <w:p>
      <w:r>
        <w:t xml:space="preserve">    9. The flower was blue and fragrant.</w:t>
      </w:r>
    </w:p>
    <w:p>
      <w:r>
        <w:t>10.  Le ciel est bleu aujourd’hui, mais il sera gris demain.</w:t>
      </w:r>
    </w:p>
    <w:p>
      <w:r>
        <w:t xml:space="preserve">   10. The sky is blue today, but it will be grey tomorrow.</w:t>
      </w:r>
    </w:p>
    <w:p/>
    <w:p>
      <w:r>
        <w:rPr>
          <w:b/>
        </w:rPr>
        <w:t>Word: Verdant | Meaning: Green</w:t>
      </w:r>
    </w:p>
    <w:p/>
    <w:p>
      <w:r>
        <w:t>1. La forêt est verdoyante avec des arbres magnifiques.</w:t>
      </w:r>
    </w:p>
    <w:p>
      <w:r>
        <w:t xml:space="preserve">    The forest is verdant with beautiful trees.</w:t>
      </w:r>
    </w:p>
    <w:p>
      <w:r>
        <w:t>2.  La nature était verte et paisible pendant la saison d'été.</w:t>
      </w:r>
    </w:p>
    <w:p>
      <w:r>
        <w:t xml:space="preserve">    Nature was green and peaceful during summer.</w:t>
      </w:r>
    </w:p>
    <w:p>
      <w:r>
        <w:t xml:space="preserve">3. Le jardin est vert et fleuri, il est un véritable joyau. </w:t>
      </w:r>
    </w:p>
    <w:p>
      <w:r>
        <w:t xml:space="preserve">   The garden is green and blooming, it's a real gem.</w:t>
      </w:r>
    </w:p>
    <w:p>
      <w:r>
        <w:t xml:space="preserve">4. Les champs sont verts et verdoyants,  une vue magnifique. </w:t>
      </w:r>
    </w:p>
    <w:p>
      <w:r>
        <w:t xml:space="preserve">   The fields are green and verdant, a beautiful sight.</w:t>
      </w:r>
    </w:p>
    <w:p>
      <w:r>
        <w:t>5. L'automne a apporté des couleurs vert-orangé à la nature.</w:t>
      </w:r>
    </w:p>
    <w:p>
      <w:r>
        <w:t xml:space="preserve">    Autumn brought shades of green-orange to the nature. </w:t>
      </w:r>
    </w:p>
    <w:p>
      <w:r>
        <w:t>6. Le paysage vert et calme de la montagne était apaisant.</w:t>
      </w:r>
    </w:p>
    <w:p>
      <w:r>
        <w:t xml:space="preserve">   The calm green landscape of the mountain was soothing.</w:t>
      </w:r>
    </w:p>
    <w:p>
      <w:r>
        <w:t>7. La végétation est verte et dense dans les forêts tropicales.</w:t>
      </w:r>
    </w:p>
    <w:p>
      <w:r>
        <w:t xml:space="preserve">  Vegetation is green and dense in tropical forests.</w:t>
      </w:r>
    </w:p>
    <w:p>
      <w:r>
        <w:t xml:space="preserve">8. Les plantes vertes attirent les insectes pollinisateurs. </w:t>
      </w:r>
    </w:p>
    <w:p>
      <w:r>
        <w:t xml:space="preserve">    Green plants attract pollinators.</w:t>
      </w:r>
    </w:p>
    <w:p>
      <w:r>
        <w:t>9. L'air vert et frais a contribué à la relaxation.</w:t>
      </w:r>
    </w:p>
    <w:p>
      <w:r>
        <w:t xml:space="preserve">   The fresh, verdant air contributed to relaxation.</w:t>
      </w:r>
    </w:p>
    <w:p>
      <w:r>
        <w:t xml:space="preserve">10. La ville est verte grâce aux nombreux arbres et espaces verts.  </w:t>
      </w:r>
    </w:p>
    <w:p>
      <w:r>
        <w:t xml:space="preserve">   The city is green thanks to the many trees and public parks.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