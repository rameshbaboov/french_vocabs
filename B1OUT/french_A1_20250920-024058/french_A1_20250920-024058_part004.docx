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Peux-je | Meaning: Can I</w:t>
      </w:r>
    </w:p>
    <w:p/>
    <w:p>
      <w:r>
        <w:t>1. Peux-je prendre une photo ?</w:t>
      </w:r>
    </w:p>
    <w:p>
      <w:r>
        <w:t xml:space="preserve">  Can I take a picture?</w:t>
      </w:r>
    </w:p>
    <w:p>
      <w:r>
        <w:t>2. Peux-je vous parler de mon voyage ?</w:t>
      </w:r>
    </w:p>
    <w:p>
      <w:r>
        <w:t xml:space="preserve">  Can I talk to you about my trip?</w:t>
      </w:r>
    </w:p>
    <w:p>
      <w:r>
        <w:t xml:space="preserve">3. Peux-je savoir votre adresse ? </w:t>
      </w:r>
    </w:p>
    <w:p>
      <w:r>
        <w:t xml:space="preserve">  Can I know your address?</w:t>
      </w:r>
    </w:p>
    <w:p>
      <w:r>
        <w:t xml:space="preserve">4. Peux-je avoir un peu d'aide ? </w:t>
      </w:r>
    </w:p>
    <w:p>
      <w:r>
        <w:t xml:space="preserve">  Can I have a little help?</w:t>
      </w:r>
    </w:p>
    <w:p>
      <w:r>
        <w:t>5. Peux-je vous demander quelque chose ?</w:t>
      </w:r>
    </w:p>
    <w:p>
      <w:r>
        <w:t xml:space="preserve">  Can I ask you something?</w:t>
      </w:r>
    </w:p>
    <w:p>
      <w:r>
        <w:t xml:space="preserve">6. Peux-je réserver une table pour deux ? </w:t>
      </w:r>
    </w:p>
    <w:p>
      <w:r>
        <w:t xml:space="preserve">  Can I reserve a table for two?</w:t>
      </w:r>
    </w:p>
    <w:p>
      <w:r>
        <w:t xml:space="preserve">7. Peux-je avoir un verre d'eau, s'il vous plaît ? </w:t>
      </w:r>
    </w:p>
    <w:p>
      <w:r>
        <w:t xml:space="preserve">  Can I have a glass of water, please? </w:t>
      </w:r>
    </w:p>
    <w:p>
      <w:r>
        <w:t>8. Peux-je comprendre ce que vous dites ?</w:t>
      </w:r>
    </w:p>
    <w:p>
      <w:r>
        <w:t xml:space="preserve">  Can I understand what you're saying?</w:t>
      </w:r>
    </w:p>
    <w:p>
      <w:r>
        <w:t xml:space="preserve">9. Peux-je acheter une baguette de pain ? </w:t>
      </w:r>
    </w:p>
    <w:p>
      <w:r>
        <w:t xml:space="preserve">  Can I buy a loaf of bread?</w:t>
      </w:r>
    </w:p>
    <w:p>
      <w:r>
        <w:t>10. Peux-je avoir l’avis d'une personne ?</w:t>
      </w:r>
    </w:p>
    <w:p>
      <w:r>
        <w:t xml:space="preserve">  Can I get someone's opinion?</w:t>
      </w:r>
    </w:p>
    <w:p/>
    <w:p>
      <w:r>
        <w:rPr>
          <w:b/>
        </w:rPr>
        <w:t>Word: Salut | Meaning: Hello</w:t>
      </w:r>
    </w:p>
    <w:p/>
    <w:p>
      <w:r>
        <w:t>1. Salut, comment vas-tu ?</w:t>
      </w:r>
    </w:p>
    <w:p>
      <w:r>
        <w:t xml:space="preserve">   Hello, how are you?</w:t>
      </w:r>
    </w:p>
    <w:p>
      <w:r>
        <w:t>2.  Salut à tous !</w:t>
      </w:r>
    </w:p>
    <w:p>
      <w:r>
        <w:t xml:space="preserve">    Hi everyone!</w:t>
      </w:r>
    </w:p>
    <w:p>
      <w:r>
        <w:t>3.  Salut de la France !</w:t>
      </w:r>
    </w:p>
    <w:p>
      <w:r>
        <w:t xml:space="preserve">    Cheers from France!</w:t>
      </w:r>
    </w:p>
    <w:p>
      <w:r>
        <w:t xml:space="preserve">4.  Salut, j’ai besoin d'aide. </w:t>
      </w:r>
    </w:p>
    <w:p>
      <w:r>
        <w:t xml:space="preserve">    Hi, I need help.</w:t>
      </w:r>
    </w:p>
    <w:p>
      <w:r>
        <w:t>5.  Salut ! Qu'est-ce que tu fais ?</w:t>
      </w:r>
    </w:p>
    <w:p>
      <w:r>
        <w:t xml:space="preserve">   Hello! What are you doing?</w:t>
      </w:r>
    </w:p>
    <w:p>
      <w:r>
        <w:t xml:space="preserve">6.  Salut Jean ! Comment vas-tu ? </w:t>
      </w:r>
    </w:p>
    <w:p>
      <w:r>
        <w:t xml:space="preserve">    Hey Jean! How are you?</w:t>
      </w:r>
    </w:p>
    <w:p>
      <w:r>
        <w:t xml:space="preserve">7.  Salut, j’ai hâte de voir ce film ! </w:t>
      </w:r>
    </w:p>
    <w:p>
      <w:r>
        <w:t xml:space="preserve">    Hi, I can’t wait to see this movie!</w:t>
      </w:r>
    </w:p>
    <w:p>
      <w:r>
        <w:t xml:space="preserve">8.  Salut à l'université. </w:t>
      </w:r>
    </w:p>
    <w:p>
      <w:r>
        <w:t xml:space="preserve">    Hello to the university.</w:t>
      </w:r>
    </w:p>
    <w:p>
      <w:r>
        <w:t xml:space="preserve">9.  Salut, tu es bien ? </w:t>
      </w:r>
    </w:p>
    <w:p>
      <w:r>
        <w:t xml:space="preserve">   Hello, are you well?</w:t>
      </w:r>
    </w:p>
    <w:p>
      <w:r>
        <w:t>10. Salut, j’ai besoin de parler avec toi.</w:t>
      </w:r>
    </w:p>
    <w:p>
      <w:r>
        <w:t xml:space="preserve">   Hi, I need to talk with you.</w:t>
      </w:r>
    </w:p>
    <w:p/>
    <w:p>
      <w:r>
        <w:rPr>
          <w:b/>
        </w:rPr>
        <w:t>Word: Dix | Meaning: Ten</w:t>
      </w:r>
    </w:p>
    <w:p/>
    <w:p>
      <w:r>
        <w:t xml:space="preserve">1. Il y a dix personnes dans la salle. </w:t>
      </w:r>
    </w:p>
    <w:p>
      <w:r>
        <w:t xml:space="preserve">   There are ten people in the room.</w:t>
      </w:r>
    </w:p>
    <w:p>
      <w:r>
        <w:t xml:space="preserve">2. J'ai dix euros pour l'achat de la voiture. </w:t>
      </w:r>
    </w:p>
    <w:p>
      <w:r>
        <w:t xml:space="preserve">   I have ten euros to buy the car.</w:t>
      </w:r>
    </w:p>
    <w:p>
      <w:r>
        <w:t>3. La boîte contient dix biscuits.</w:t>
      </w:r>
    </w:p>
    <w:p>
      <w:r>
        <w:t xml:space="preserve">    The box contains ten cookies.</w:t>
      </w:r>
    </w:p>
    <w:p>
      <w:r>
        <w:t>4. Il a dix ans.</w:t>
      </w:r>
    </w:p>
    <w:p>
      <w:r>
        <w:t xml:space="preserve">    He is ten years old.</w:t>
      </w:r>
    </w:p>
    <w:p>
      <w:r>
        <w:t xml:space="preserve">5. Dix jours sans internet. </w:t>
      </w:r>
    </w:p>
    <w:p>
      <w:r>
        <w:t xml:space="preserve">    Ten days without internet.</w:t>
      </w:r>
    </w:p>
    <w:p>
      <w:r>
        <w:t xml:space="preserve">6. Je veux acheter dix oranges. </w:t>
      </w:r>
    </w:p>
    <w:p>
      <w:r>
        <w:t xml:space="preserve">   I want to buy ten oranges.</w:t>
      </w:r>
    </w:p>
    <w:p>
      <w:r>
        <w:t xml:space="preserve">7. La fête a dix tables. </w:t>
      </w:r>
    </w:p>
    <w:p>
      <w:r>
        <w:t xml:space="preserve">   The party has ten tables.</w:t>
      </w:r>
    </w:p>
    <w:p>
      <w:r>
        <w:t>8. Il est difficile de trouver dix personnes pour l'équipe.</w:t>
      </w:r>
    </w:p>
    <w:p>
      <w:r>
        <w:t xml:space="preserve">   It is difficult to find ten people for the team.</w:t>
      </w:r>
    </w:p>
    <w:p>
      <w:r>
        <w:t xml:space="preserve">9. Dix heures avant le rendez-vous, je vous appelle. </w:t>
      </w:r>
    </w:p>
    <w:p>
      <w:r>
        <w:t xml:space="preserve">    Ten hours before the meeting, I will call you.</w:t>
      </w:r>
    </w:p>
    <w:p>
      <w:r>
        <w:t>10. La liste contient dix produits différents.</w:t>
      </w:r>
    </w:p>
    <w:p>
      <w:r>
        <w:t xml:space="preserve">    The list contains ten different products.</w:t>
      </w:r>
    </w:p>
    <w:p/>
    <w:p>
      <w:r>
        <w:rPr>
          <w:b/>
        </w:rPr>
        <w:t>Word: Cinq | Meaning: Five</w:t>
      </w:r>
    </w:p>
    <w:p/>
    <w:p>
      <w:r>
        <w:t>1. J'ai cinq ans.</w:t>
      </w:r>
    </w:p>
    <w:p>
      <w:r>
        <w:t>5. I am five years old.</w:t>
      </w:r>
    </w:p>
    <w:p>
      <w:r>
        <w:t>2. Il y a cinq personnes dans la voiture.</w:t>
      </w:r>
    </w:p>
    <w:p>
      <w:r>
        <w:t>6. There are five people in the car.</w:t>
      </w:r>
    </w:p>
    <w:p>
      <w:r>
        <w:t>3. Cinq jours avant demain, c'est vendredi.</w:t>
      </w:r>
    </w:p>
    <w:p>
      <w:r>
        <w:t>7. Five days before tomorrow is Friday.</w:t>
      </w:r>
    </w:p>
    <w:p>
      <w:r>
        <w:t>4. J'ai besoin de cinq pommes.</w:t>
      </w:r>
    </w:p>
    <w:p>
      <w:r>
        <w:t xml:space="preserve">8. I need five apples. </w:t>
      </w:r>
    </w:p>
    <w:p>
      <w:r>
        <w:t>5. La boîte contient cinq lettres.</w:t>
      </w:r>
    </w:p>
    <w:p>
      <w:r>
        <w:t>9. The box contains five letters.</w:t>
      </w:r>
    </w:p>
    <w:p>
      <w:r>
        <w:t>6. Il a cinq minutes pour terminer le projet.</w:t>
      </w:r>
    </w:p>
    <w:p>
      <w:r>
        <w:t>10. He has five minutes to finish the project.</w:t>
      </w:r>
    </w:p>
    <w:p/>
    <w:p>
      <w:r>
        <w:rPr>
          <w:b/>
        </w:rPr>
        <w:t>Word: Vier | Meaning:  Four</w:t>
      </w:r>
    </w:p>
    <w:p/>
    <w:p>
      <w:r>
        <w:t>1. Il a quatre enfants.</w:t>
      </w:r>
    </w:p>
    <w:p>
      <w:r>
        <w:t xml:space="preserve">   He has four children.</w:t>
      </w:r>
    </w:p>
    <w:p>
      <w:r>
        <w:t>2. J'ai vu une voiture avec quatre roues.</w:t>
      </w:r>
    </w:p>
    <w:p>
      <w:r>
        <w:t xml:space="preserve">  I saw a car with four wheels.</w:t>
      </w:r>
    </w:p>
    <w:p>
      <w:r>
        <w:t xml:space="preserve">3. La fleur a quatre pétales. </w:t>
      </w:r>
    </w:p>
    <w:p>
      <w:r>
        <w:t xml:space="preserve">   The flower has four petals.</w:t>
      </w:r>
    </w:p>
    <w:p>
      <w:r>
        <w:t>4. Nous sommes allés au cinéma et avons eu quatre places.</w:t>
      </w:r>
    </w:p>
    <w:p>
      <w:r>
        <w:t xml:space="preserve">   We went to the cinema and had four seats.</w:t>
      </w:r>
    </w:p>
    <w:p>
      <w:r>
        <w:t>5. Il y a quatre personnes à la table.</w:t>
      </w:r>
    </w:p>
    <w:p>
      <w:r>
        <w:t xml:space="preserve">  There are four people at the table.</w:t>
      </w:r>
    </w:p>
    <w:p>
      <w:r>
        <w:t xml:space="preserve">6. La ville est située à quatre kilomètres de là-bas. </w:t>
      </w:r>
    </w:p>
    <w:p>
      <w:r>
        <w:t xml:space="preserve">   The town is located four kilometers away.</w:t>
      </w:r>
    </w:p>
    <w:p>
      <w:r>
        <w:t>7. J'ai besoin de quatre pommes pour faire une tarte.</w:t>
      </w:r>
    </w:p>
    <w:p>
      <w:r>
        <w:t xml:space="preserve">   I need four apples to make a pie.</w:t>
      </w:r>
    </w:p>
    <w:p>
      <w:r>
        <w:t xml:space="preserve">8. Le livre a quatre chapitres. </w:t>
      </w:r>
    </w:p>
    <w:p>
      <w:r>
        <w:t xml:space="preserve">   The book has four chapters.</w:t>
      </w:r>
    </w:p>
    <w:p>
      <w:r>
        <w:t xml:space="preserve">9. Je vais acheter quatre kilos de pommes à la marché. </w:t>
      </w:r>
    </w:p>
    <w:p>
      <w:r>
        <w:t xml:space="preserve">  I am going to buy four kilos of apples at the market.</w:t>
      </w:r>
    </w:p>
    <w:p>
      <w:r>
        <w:t xml:space="preserve">10. Il a vu une vidéo avec quatre minutes d'intrigue. </w:t>
      </w:r>
    </w:p>
    <w:p>
      <w:r>
        <w:t xml:space="preserve">    He watched a video with four minutes of intrigue.</w:t>
      </w:r>
    </w:p>
    <w:p/>
    <w:p>
      <w:r>
        <w:rPr>
          <w:b/>
        </w:rPr>
        <w:t>Word: Four | Meaning: A geometric shape with four sides, usually referring to a metal appliance used for cooking (e.g., a stove top).</w:t>
      </w:r>
    </w:p>
    <w:p/>
    <w:p>
      <w:r>
        <w:t>1. J'ai quatre enfants.</w:t>
      </w:r>
    </w:p>
    <w:p>
      <w:r>
        <w:t xml:space="preserve">    I have four children.</w:t>
      </w:r>
    </w:p>
    <w:p>
      <w:r>
        <w:t>2. Il y a quatre tables dans la salle.</w:t>
      </w:r>
    </w:p>
    <w:p>
      <w:r>
        <w:t xml:space="preserve">    There are four tables in the room.</w:t>
      </w:r>
    </w:p>
    <w:p>
      <w:r>
        <w:t xml:space="preserve">3. Elle a reçu quatre lettres aujourd'hui. </w:t>
      </w:r>
    </w:p>
    <w:p>
      <w:r>
        <w:t xml:space="preserve">    She received four letters today.</w:t>
      </w:r>
    </w:p>
    <w:p>
      <w:r>
        <w:t>4. Nous avons quatre jours de congé cette semaine.</w:t>
      </w:r>
    </w:p>
    <w:p>
      <w:r>
        <w:t xml:space="preserve">    We have four days of vacation this week.</w:t>
      </w:r>
    </w:p>
    <w:p>
      <w:r>
        <w:t>5. Le restaurant offre un menu à quatre plats.</w:t>
      </w:r>
    </w:p>
    <w:p>
      <w:r>
        <w:t xml:space="preserve">    The restaurant offers a four-course menu.</w:t>
      </w:r>
    </w:p>
    <w:p>
      <w:r>
        <w:t xml:space="preserve">6. Les élèves ont quatre tests à passer. </w:t>
      </w:r>
    </w:p>
    <w:p>
      <w:r>
        <w:t xml:space="preserve">   The students have four tests to take.</w:t>
      </w:r>
    </w:p>
    <w:p>
      <w:r>
        <w:t>7. Elle a acheté quatre kilos de fruits.</w:t>
      </w:r>
    </w:p>
    <w:p>
      <w:r>
        <w:t xml:space="preserve">    She bought four kilos of fruit.</w:t>
      </w:r>
    </w:p>
    <w:p>
      <w:r>
        <w:t xml:space="preserve">8. J'ai eu quatre heures de sommeil hier. </w:t>
      </w:r>
    </w:p>
    <w:p>
      <w:r>
        <w:t xml:space="preserve">    I slept for four hours last night.</w:t>
      </w:r>
    </w:p>
    <w:p>
      <w:r>
        <w:t>9. Il est difficile de trouver un endroit avec quatre étoiles.</w:t>
      </w:r>
    </w:p>
    <w:p>
      <w:r>
        <w:t xml:space="preserve">   It is difficult to find a place with four stars. </w:t>
      </w:r>
    </w:p>
    <w:p>
      <w:r>
        <w:t xml:space="preserve">10. Nous avons besoin d’un budget de quatre mille euros.  </w:t>
      </w:r>
    </w:p>
    <w:p>
      <w:r>
        <w:t xml:space="preserve">    We need a budget of four thousand euros.</w:t>
      </w:r>
    </w:p>
    <w:p/>
    <w:p>
      <w:r>
        <w:rPr>
          <w:b/>
        </w:rPr>
        <w:t>Word: Blanche | Meaning: White</w:t>
      </w:r>
    </w:p>
    <w:p/>
    <w:p>
      <w:r>
        <w:t>1. La robe de Marie était blanche.</w:t>
      </w:r>
    </w:p>
    <w:p>
      <w:r>
        <w:t xml:space="preserve">  The dress of Marie was white.</w:t>
      </w:r>
    </w:p>
    <w:p>
      <w:r>
        <w:t xml:space="preserve">2. Le ciel est blanched aujourd’hui. </w:t>
      </w:r>
    </w:p>
    <w:p>
      <w:r>
        <w:t xml:space="preserve">  The sky is bleached today.</w:t>
      </w:r>
    </w:p>
    <w:p>
      <w:r>
        <w:t xml:space="preserve">3. J'ai un nouveau chapeau blanc. </w:t>
      </w:r>
    </w:p>
    <w:p>
      <w:r>
        <w:t xml:space="preserve">  I have a new white hat.</w:t>
      </w:r>
    </w:p>
    <w:p>
      <w:r>
        <w:t xml:space="preserve">4. Elle a des yeux blancs et bleus. </w:t>
      </w:r>
    </w:p>
    <w:p>
      <w:r>
        <w:t xml:space="preserve">  She has white and blue eyes.</w:t>
      </w:r>
    </w:p>
    <w:p>
      <w:r>
        <w:t xml:space="preserve">5. Les fleurs de la rose sont blanches. </w:t>
      </w:r>
    </w:p>
    <w:p>
      <w:r>
        <w:t xml:space="preserve">  The petals of the rose are white.</w:t>
      </w:r>
    </w:p>
    <w:p>
      <w:r>
        <w:t xml:space="preserve">6. Le livre était blanché, il était donc facile à lire. </w:t>
      </w:r>
    </w:p>
    <w:p>
      <w:r>
        <w:t xml:space="preserve">  The book was bleached, so it was easy to read.</w:t>
      </w:r>
    </w:p>
    <w:p>
      <w:r>
        <w:t xml:space="preserve">7. L’eau a une couleur blanche. </w:t>
      </w:r>
    </w:p>
    <w:p>
      <w:r>
        <w:t xml:space="preserve">  Water has a white color.</w:t>
      </w:r>
    </w:p>
    <w:p>
      <w:r>
        <w:t xml:space="preserve">8. La neige est blanche et douce. </w:t>
      </w:r>
    </w:p>
    <w:p>
      <w:r>
        <w:t xml:space="preserve">  Snow is white and soft.</w:t>
      </w:r>
    </w:p>
    <w:p>
      <w:r>
        <w:t xml:space="preserve">9. Il faut une robe blanche pour la fête. </w:t>
      </w:r>
    </w:p>
    <w:p>
      <w:r>
        <w:t xml:space="preserve">  You need a white dress for the party.</w:t>
      </w:r>
    </w:p>
    <w:p>
      <w:r>
        <w:t xml:space="preserve">10. On a besoin d’un blanc pour le tableau. </w:t>
      </w:r>
    </w:p>
    <w:p>
      <w:r>
        <w:t xml:space="preserve">  We need a white for the painting.</w:t>
      </w:r>
    </w:p>
    <w:p/>
    <w:p>
      <w:r>
        <w:rPr>
          <w:b/>
        </w:rPr>
        <w:t>Word: M | Meaning:  The letter M</w:t>
      </w:r>
    </w:p>
    <w:p/>
    <w:p>
      <w:r>
        <w:t>1.  Mon ami et moi, nous aimons le cinéma.</w:t>
      </w:r>
    </w:p>
    <w:p>
      <w:r>
        <w:t xml:space="preserve">   My friend and I love the cinema.</w:t>
      </w:r>
    </w:p>
    <w:p>
      <w:r>
        <w:t>2.  Mes parents m'aident toujours avec mes devoirs.</w:t>
      </w:r>
    </w:p>
    <w:p>
      <w:r>
        <w:t xml:space="preserve">   My parents always help me with my homework. </w:t>
      </w:r>
    </w:p>
    <w:p>
      <w:r>
        <w:t>3.  Le marché est ouvert tous les jours de la semaine.</w:t>
      </w:r>
    </w:p>
    <w:p>
      <w:r>
        <w:t xml:space="preserve">   The market is open every day of the week.</w:t>
      </w:r>
    </w:p>
    <w:p>
      <w:r>
        <w:t>4.  Ma voiture est rouge et elle est très grande.</w:t>
      </w:r>
    </w:p>
    <w:p>
      <w:r>
        <w:t xml:space="preserve">   My car is red and it's very big.</w:t>
      </w:r>
    </w:p>
    <w:p>
      <w:r>
        <w:t>5.  Mon professeur m'a donné une nouvelle tâche.</w:t>
      </w:r>
    </w:p>
    <w:p>
      <w:r>
        <w:t xml:space="preserve">   My teacher gave me a new task.</w:t>
      </w:r>
    </w:p>
    <w:p>
      <w:r>
        <w:t xml:space="preserve">6.  Mes copains et moi, nous allons jouer au tennis. </w:t>
      </w:r>
    </w:p>
    <w:p>
      <w:r>
        <w:t xml:space="preserve">   My friends and I are going to play tennis. </w:t>
      </w:r>
    </w:p>
    <w:p>
      <w:r>
        <w:t xml:space="preserve">7.  Le menu à l'hôtel est très varié. </w:t>
      </w:r>
    </w:p>
    <w:p>
      <w:r>
        <w:t xml:space="preserve">    The hotel menu is very varied.</w:t>
      </w:r>
    </w:p>
    <w:p>
      <w:r>
        <w:t xml:space="preserve">8.  Monsieur Dupont a des idées intéressantes. </w:t>
      </w:r>
    </w:p>
    <w:p>
      <w:r>
        <w:t xml:space="preserve">    Mr. Dupont has interesting ideas. </w:t>
      </w:r>
    </w:p>
    <w:p>
      <w:r>
        <w:t>9.  Ma sœur et moi sommes allées au parc aujourd'hui.</w:t>
      </w:r>
    </w:p>
    <w:p>
      <w:r>
        <w:t xml:space="preserve">   My sister and I went to the park today.</w:t>
      </w:r>
    </w:p>
    <w:p>
      <w:r>
        <w:t xml:space="preserve">10.  Mes amis m’ont invité à un concert de musique. </w:t>
      </w:r>
    </w:p>
    <w:p>
      <w:r>
        <w:t xml:space="preserve">     My friends invited me to a music concert.</w:t>
      </w:r>
    </w:p>
    <w:p/>
    <w:p>
      <w:r>
        <w:rPr>
          <w:b/>
        </w:rPr>
        <w:t>Word: manger | Meaning: to eat</w:t>
      </w:r>
    </w:p>
    <w:p/>
    <w:p>
      <w:r>
        <w:t>1. Je mange du pain chaque jour.</w:t>
      </w:r>
    </w:p>
    <w:p>
      <w:r>
        <w:t xml:space="preserve">   I eat bread every day.</w:t>
      </w:r>
    </w:p>
    <w:p>
      <w:r>
        <w:t>2. Les enfants aiment manger des salades.</w:t>
      </w:r>
    </w:p>
    <w:p>
      <w:r>
        <w:t xml:space="preserve">   Children love to eat salads.</w:t>
      </w:r>
    </w:p>
    <w:p>
      <w:r>
        <w:t>3. Il m'est agréable de manger à la terrasse.</w:t>
      </w:r>
    </w:p>
    <w:p>
      <w:r>
        <w:t xml:space="preserve">   It is pleasant for me to eat on the terrace. </w:t>
      </w:r>
    </w:p>
    <w:p>
      <w:r>
        <w:t>4. Tu devrais manger plus sainement.</w:t>
      </w:r>
    </w:p>
    <w:p>
      <w:r>
        <w:t xml:space="preserve">   You should eat healthier.</w:t>
      </w:r>
    </w:p>
    <w:p>
      <w:r>
        <w:t xml:space="preserve">5. Nous allons manger au restaurant ce soir. </w:t>
      </w:r>
    </w:p>
    <w:p>
      <w:r>
        <w:t xml:space="preserve">   We are going to eat at a restaurant tonight. </w:t>
      </w:r>
    </w:p>
    <w:p>
      <w:r>
        <w:t>6. J'ai mangé une baguette pour le petit-déjeuner.</w:t>
      </w:r>
    </w:p>
    <w:p>
      <w:r>
        <w:t xml:space="preserve">    I ate a baguette for breakfast. </w:t>
      </w:r>
    </w:p>
    <w:p>
      <w:r>
        <w:t>7. Elle ne mange pas assez de fruits et d’épices.</w:t>
      </w:r>
    </w:p>
    <w:p>
      <w:r>
        <w:t xml:space="preserve">   She doesn't eat enough fruit and spices. </w:t>
      </w:r>
    </w:p>
    <w:p>
      <w:r>
        <w:t>8. Vous avez l’habitude de manger en famille?</w:t>
      </w:r>
    </w:p>
    <w:p>
      <w:r>
        <w:t xml:space="preserve">   Do you usually eat with family? </w:t>
      </w:r>
    </w:p>
    <w:p>
      <w:r>
        <w:t xml:space="preserve">9. Il n’a pas mangé depuis plus de deux heures. </w:t>
      </w:r>
    </w:p>
    <w:p>
      <w:r>
        <w:t xml:space="preserve">   He hasn’t eaten in more than two hours. </w:t>
      </w:r>
    </w:p>
    <w:p>
      <w:r>
        <w:t>10.  J'ai mangé une portion de poisson au déjeuner.</w:t>
      </w:r>
    </w:p>
    <w:p>
      <w:r>
        <w:t xml:space="preserve">     I ate a portion of fish for lunch.</w:t>
      </w:r>
    </w:p>
    <w:p/>
    <w:p>
      <w:r>
        <w:rPr>
          <w:b/>
        </w:rPr>
        <w:t>Word: Chaise | Meaning: Chair</w:t>
      </w:r>
    </w:p>
    <w:p/>
    <w:p>
      <w:r>
        <w:t>1. J'ai besoin d'une chaise pour me détendre sur la terrasse.</w:t>
      </w:r>
    </w:p>
    <w:p>
      <w:r>
        <w:t xml:space="preserve">   I need a chair to relax on the patio.</w:t>
      </w:r>
    </w:p>
    <w:p>
      <w:r>
        <w:t xml:space="preserve">2. Il y a une chaise dans le coin de la pièce. </w:t>
      </w:r>
    </w:p>
    <w:p>
      <w:r>
        <w:t xml:space="preserve">    There is a chair in the corner of the room.</w:t>
      </w:r>
    </w:p>
    <w:p>
      <w:r>
        <w:t xml:space="preserve">3. La chaise rouge est très confortable.  </w:t>
      </w:r>
    </w:p>
    <w:p>
      <w:r>
        <w:t xml:space="preserve">   The red chair is very comfortable.</w:t>
      </w:r>
    </w:p>
    <w:p>
      <w:r>
        <w:t xml:space="preserve">4. Nous avons pris notre place sur la chaise. </w:t>
      </w:r>
    </w:p>
    <w:p>
      <w:r>
        <w:t xml:space="preserve">    We took our places on the chair.</w:t>
      </w:r>
    </w:p>
    <w:p>
      <w:r>
        <w:t xml:space="preserve">5. J'ai acheté une nouvelle chaise pour ma chambre. </w:t>
      </w:r>
    </w:p>
    <w:p>
      <w:r>
        <w:t xml:space="preserve">   I bought a new chair for my room.</w:t>
      </w:r>
    </w:p>
    <w:p>
      <w:r>
        <w:t xml:space="preserve">6. Le garçon était assis sur la chaise longue.  </w:t>
      </w:r>
    </w:p>
    <w:p>
      <w:r>
        <w:t xml:space="preserve">   The boy was sitting on the chaise longue.</w:t>
      </w:r>
    </w:p>
    <w:p>
      <w:r>
        <w:t xml:space="preserve">7. La chaise est trop petite pour moi. </w:t>
      </w:r>
    </w:p>
    <w:p>
      <w:r>
        <w:t xml:space="preserve">   The chair is too small for me.</w:t>
      </w:r>
    </w:p>
    <w:p>
      <w:r>
        <w:t xml:space="preserve">8. Les enfants jouent dans le jardin et ils s'assoient sur la chaise.  </w:t>
      </w:r>
    </w:p>
    <w:p>
      <w:r>
        <w:t xml:space="preserve">    The children play in the garden and they sit on the chair.</w:t>
      </w:r>
    </w:p>
    <w:p>
      <w:r>
        <w:t>9. J'ai besoin d'une chaise avant de commencer l'étude.</w:t>
      </w:r>
    </w:p>
    <w:p>
      <w:r>
        <w:t xml:space="preserve">   I need a chair before starting my study. </w:t>
      </w:r>
    </w:p>
    <w:p>
      <w:r>
        <w:t>10. Elle a utilisé une chaise longue pour s'asseoir.</w:t>
      </w:r>
    </w:p>
    <w:p>
      <w:r>
        <w:t xml:space="preserve">    She used a lounge chair to sit down.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