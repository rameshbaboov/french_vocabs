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&lt;Furniture for sitting&gt;</w:t>
      </w:r>
    </w:p>
    <w:p/>
    <w:p>
      <w:r>
        <w:t>1.  J'ai besoin d'un **fauteuil** pour rester confortable sur la terrasse.</w:t>
      </w:r>
    </w:p>
    <w:p>
      <w:r>
        <w:t xml:space="preserve">    - I need an armchair for comfortable sitting on the terrace. </w:t>
      </w:r>
    </w:p>
    <w:p>
      <w:r>
        <w:t>2.  La table à manger est faite d'un beau bois, avec une chaise **moderne**.</w:t>
      </w:r>
    </w:p>
    <w:p>
      <w:r>
        <w:t xml:space="preserve">   - The dining table is made of beautiful wood with a modern chair.</w:t>
      </w:r>
    </w:p>
    <w:p>
      <w:r>
        <w:t xml:space="preserve">3.  Ils ont acheté un **fauteuil** en cuir pour la chambre. </w:t>
      </w:r>
    </w:p>
    <w:p>
      <w:r>
        <w:t xml:space="preserve">    - They bought a leather armchair for the bedroom.</w:t>
      </w:r>
    </w:p>
    <w:p>
      <w:r>
        <w:t>4.  J'aime bien me détendre dans mon **chaise** préférée.</w:t>
      </w:r>
    </w:p>
    <w:p>
      <w:r>
        <w:t xml:space="preserve">    - I like to relax in my favorite chair.</w:t>
      </w:r>
    </w:p>
    <w:p>
      <w:r>
        <w:t xml:space="preserve">5.  Je suis assis sur une **chaise longue** et regarde le paysage. </w:t>
      </w:r>
    </w:p>
    <w:p>
      <w:r>
        <w:t xml:space="preserve">    - I am sitting on a long sofa and watching the landscape. </w:t>
      </w:r>
    </w:p>
    <w:p>
      <w:r>
        <w:t xml:space="preserve">6.  L'enfant a eu peur, il se demandait s'il y avait un **fauteuil** dans la chambre. </w:t>
      </w:r>
    </w:p>
    <w:p>
      <w:r>
        <w:t xml:space="preserve">     - The child was scared, he wondered if there was a chair in the room. </w:t>
      </w:r>
    </w:p>
    <w:p>
      <w:r>
        <w:t xml:space="preserve">7.  La **chaise** rouge est très élégante. </w:t>
      </w:r>
    </w:p>
    <w:p>
      <w:r>
        <w:t xml:space="preserve">    - The red chair is very elegant. </w:t>
      </w:r>
    </w:p>
    <w:p>
      <w:r>
        <w:t xml:space="preserve">8.  Elle était fatiguée et a besoin d'un **fauteuil** pour se reposer. </w:t>
      </w:r>
    </w:p>
    <w:p>
      <w:r>
        <w:t xml:space="preserve">    - She was tired and needed an armchair to rest. </w:t>
      </w:r>
    </w:p>
    <w:p>
      <w:r>
        <w:t xml:space="preserve">9.  Le **fauteuil** est placé près de la fenêtre, il y a une belle vue depuis la pièce. </w:t>
      </w:r>
    </w:p>
    <w:p>
      <w:r>
        <w:t xml:space="preserve">   - The chair is placed near the window, there is a beautiful view from the room.  </w:t>
      </w:r>
    </w:p>
    <w:p>
      <w:r>
        <w:t>10.  Ils ont mis un **chaise** pour les enfants à côté du gâteau.</w:t>
      </w:r>
    </w:p>
    <w:p>
      <w:r>
        <w:t xml:space="preserve">    - They put a chair for the children next to the cake.</w:t>
      </w:r>
    </w:p>
    <w:p/>
    <w:p>
      <w:r>
        <w:rPr>
          <w:b/>
        </w:rPr>
        <w:t>Word: Foyer | Meaning: Entrance hall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>2. Nous avons rendez-vous dans le foyer de l'hôtel.</w:t>
      </w:r>
    </w:p>
    <w:p>
      <w:r>
        <w:t xml:space="preserve">   We have an appointment in the lobby of the hotel. </w:t>
      </w:r>
    </w:p>
    <w:p>
      <w:r>
        <w:t>3. Elle était assise dans le foyer, en attendant son amie.</w:t>
      </w:r>
    </w:p>
    <w:p>
      <w:r>
        <w:t xml:space="preserve">  She was sitting in the foyer, waiting for her friend.</w:t>
      </w:r>
    </w:p>
    <w:p>
      <w:r>
        <w:t>4. Le foyer de la gare est un lieu animé et bruyant.</w:t>
      </w:r>
    </w:p>
    <w:p>
      <w:r>
        <w:t xml:space="preserve">   The station hall is a bustling and noisy place.</w:t>
      </w:r>
    </w:p>
    <w:p>
      <w:r>
        <w:t>5. La famille se sentait très confortable dans le foyer.</w:t>
      </w:r>
    </w:p>
    <w:p>
      <w:r>
        <w:t xml:space="preserve">   The family felt very comfortable in the foyer. </w:t>
      </w:r>
    </w:p>
    <w:p>
      <w:r>
        <w:t>6.  J'ai l'habitude d'entrer et sortir du foyer de ma résidence.</w:t>
      </w:r>
    </w:p>
    <w:p>
      <w:r>
        <w:t xml:space="preserve">    I am used to entering and leaving the lobby of my residence.</w:t>
      </w:r>
    </w:p>
    <w:p>
      <w:r>
        <w:t>7. Il y a un grand tapis au foyer de la maison.</w:t>
      </w:r>
    </w:p>
    <w:p>
      <w:r>
        <w:t xml:space="preserve">   There is a large rug in the foyer of the house. </w:t>
      </w:r>
    </w:p>
    <w:p>
      <w:r>
        <w:t xml:space="preserve">8.  Le foyer était décoré pour la fête d'anniversaire. </w:t>
      </w:r>
    </w:p>
    <w:p>
      <w:r>
        <w:t xml:space="preserve">   The foyer was decorated for the birthday party.</w:t>
      </w:r>
    </w:p>
    <w:p>
      <w:r>
        <w:t>9.  On peut trouver le concierge dans le foyer de l'hôtel.</w:t>
      </w:r>
    </w:p>
    <w:p>
      <w:r>
        <w:t xml:space="preserve">    You can find the concierge in the lobby of the hotel.</w:t>
      </w:r>
    </w:p>
    <w:p>
      <w:r>
        <w:t xml:space="preserve">10. Le foyer est un endroit convivial et chaleureux. </w:t>
      </w:r>
    </w:p>
    <w:p>
      <w:r>
        <w:t xml:space="preserve">    The foyer is a welcoming and warm place.</w:t>
      </w:r>
    </w:p>
    <w:p/>
    <w:p>
      <w:r>
        <w:rPr>
          <w:b/>
        </w:rPr>
        <w:t>Word: Petit | Meaning: Small</w:t>
      </w:r>
    </w:p>
    <w:p/>
    <w:p>
      <w:r>
        <w:t>1. Il est petit et adorable.</w:t>
      </w:r>
    </w:p>
    <w:p>
      <w:r>
        <w:t xml:space="preserve">    He is small and adorable.</w:t>
      </w:r>
    </w:p>
    <w:p>
      <w:r>
        <w:t>2. La voiture est petite, mais elle roule très vite.</w:t>
      </w:r>
    </w:p>
    <w:p>
      <w:r>
        <w:t xml:space="preserve">    The car is small, but it drives very fast.</w:t>
      </w:r>
    </w:p>
    <w:p>
      <w:r>
        <w:t>3. Ma sœur est un peu plus grande que moi, mais elle reste petite.</w:t>
      </w:r>
    </w:p>
    <w:p>
      <w:r>
        <w:t xml:space="preserve">    My sister is a bit taller than me, but she remains small.</w:t>
      </w:r>
    </w:p>
    <w:p>
      <w:r>
        <w:t>4. Il a une petite collection d'autocollants.</w:t>
      </w:r>
    </w:p>
    <w:p>
      <w:r>
        <w:t xml:space="preserve">    He has a small collection of stickers. </w:t>
      </w:r>
    </w:p>
    <w:p>
      <w:r>
        <w:t>5. Le petit chien jouait avec un ballon de foot.</w:t>
      </w:r>
    </w:p>
    <w:p>
      <w:r>
        <w:t xml:space="preserve">    The little dog was playing with a football.</w:t>
      </w:r>
    </w:p>
    <w:p>
      <w:r>
        <w:t>6. Nous avons mangé le petit déjeuner avec la famille.</w:t>
      </w:r>
    </w:p>
    <w:p>
      <w:r>
        <w:t xml:space="preserve">    We ate breakfast with the family.</w:t>
      </w:r>
    </w:p>
    <w:p>
      <w:r>
        <w:t>7. Je suis petite, mais je travaille dur.</w:t>
      </w:r>
    </w:p>
    <w:p>
      <w:r>
        <w:t xml:space="preserve">    I am small, but I work hard. </w:t>
      </w:r>
    </w:p>
    <w:p>
      <w:r>
        <w:t>8. Il y avait une petite fille qui jouait dans le jardin.</w:t>
      </w:r>
    </w:p>
    <w:p>
      <w:r>
        <w:t xml:space="preserve">    There was a little girl playing in the garden.</w:t>
      </w:r>
    </w:p>
    <w:p>
      <w:r>
        <w:t>9. La maison est très petite, mais elle est confortable.</w:t>
      </w:r>
    </w:p>
    <w:p>
      <w:r>
        <w:t xml:space="preserve">    The house is very small, but it is comfortable.</w:t>
      </w:r>
    </w:p>
    <w:p>
      <w:r>
        <w:t>10.  Le petit garçon était triste car il avait perdu son jouet préféré.</w:t>
      </w:r>
    </w:p>
    <w:p>
      <w:r>
        <w:t xml:space="preserve">     The little boy was sad because he had lost his favorite toy.</w:t>
      </w:r>
    </w:p>
    <w:p/>
    <w:p>
      <w:r>
        <w:rPr>
          <w:b/>
        </w:rPr>
        <w:t>Word: marron | Meaning: brown</w:t>
      </w:r>
    </w:p>
    <w:p/>
    <w:p>
      <w:r>
        <w:t>1.  La **marron** de la tarte est délicieuse.</w:t>
      </w:r>
    </w:p>
    <w:p>
      <w:r>
        <w:t xml:space="preserve">   The marron in the pie is delicious.</w:t>
      </w:r>
    </w:p>
    <w:p>
      <w:r>
        <w:t>2.  Il aime manger des biscuits **marrons**.</w:t>
      </w:r>
    </w:p>
    <w:p>
      <w:r>
        <w:t xml:space="preserve">   He loves to eat chestnut cookies.</w:t>
      </w:r>
    </w:p>
    <w:p>
      <w:r>
        <w:t>3.  J'ai acheté une robe **marron** pour l'événement.</w:t>
      </w:r>
    </w:p>
    <w:p>
      <w:r>
        <w:t xml:space="preserve">   I bought a brown dress for the event.</w:t>
      </w:r>
    </w:p>
    <w:p>
      <w:r>
        <w:t>4.  Le **marron** est un fruit riche en nutriments.</w:t>
      </w:r>
    </w:p>
    <w:p>
      <w:r>
        <w:t xml:space="preserve">   The marron is a fruit rich in nutrients. </w:t>
      </w:r>
    </w:p>
    <w:p>
      <w:r>
        <w:t>5.  Les **marrons** sont souvent consommés en hiver.</w:t>
      </w:r>
    </w:p>
    <w:p>
      <w:r>
        <w:t xml:space="preserve">   Chestnuts are often eaten in winter.</w:t>
      </w:r>
    </w:p>
    <w:p>
      <w:r>
        <w:t>6.  La cuisine est garnie de **marron** pour les invités.</w:t>
      </w:r>
    </w:p>
    <w:p>
      <w:r>
        <w:t xml:space="preserve">   The kitchen is filled with chestnuts for the guests.</w:t>
      </w:r>
    </w:p>
    <w:p>
      <w:r>
        <w:t xml:space="preserve">7.  Le **marron** était très fragile et se brisait facilement. </w:t>
      </w:r>
    </w:p>
    <w:p>
      <w:r>
        <w:t xml:space="preserve">   The marron was very fragile and broke easily.</w:t>
      </w:r>
    </w:p>
    <w:p>
      <w:r>
        <w:t xml:space="preserve">8.  La couleur du **marron** est magnifique. </w:t>
      </w:r>
    </w:p>
    <w:p>
      <w:r>
        <w:t xml:space="preserve">   The color of the marron is magnificent.</w:t>
      </w:r>
    </w:p>
    <w:p>
      <w:r>
        <w:t xml:space="preserve">9.  Il a préparé une **marron** glacée pour l'enfant. </w:t>
      </w:r>
    </w:p>
    <w:p>
      <w:r>
        <w:t xml:space="preserve">   He prepared a chestnut ice cream for the child.</w:t>
      </w:r>
    </w:p>
    <w:p>
      <w:r>
        <w:t xml:space="preserve">10. La **marron** était très populaire dans les fêtes de fin d'année. </w:t>
      </w:r>
    </w:p>
    <w:p>
      <w:r>
        <w:t xml:space="preserve">   Chestnuts were very popular during the end of year celebrations.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J'adore les vêtements rouges.</w:t>
      </w:r>
    </w:p>
    <w:p>
      <w:r>
        <w:t xml:space="preserve">    I love red clothes.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Il a une robe rouge.</w:t>
      </w:r>
    </w:p>
    <w:p>
      <w:r>
        <w:t xml:space="preserve">    He has a red dress.</w:t>
      </w:r>
    </w:p>
    <w:p>
      <w:r>
        <w:t>5. La tomate est rouge.</w:t>
      </w:r>
    </w:p>
    <w:p>
      <w:r>
        <w:t xml:space="preserve">    The tomato is red.</w:t>
      </w:r>
    </w:p>
    <w:p>
      <w:r>
        <w:t>6. Les fleurs rouges sont magnifiques.</w:t>
      </w:r>
    </w:p>
    <w:p>
      <w:r>
        <w:t xml:space="preserve">    The red flowers are beautiful. </w:t>
      </w:r>
    </w:p>
    <w:p>
      <w:r>
        <w:t>7. Est-ce que tu as un rouge ?</w:t>
      </w:r>
    </w:p>
    <w:p>
      <w:r>
        <w:t xml:space="preserve">   Do you have a red? </w:t>
      </w:r>
    </w:p>
    <w:p>
      <w:r>
        <w:t>8. Je suis allergique aux couleurs rouges.</w:t>
      </w:r>
    </w:p>
    <w:p>
      <w:r>
        <w:t xml:space="preserve">    I am allergic to red colors.</w:t>
      </w:r>
    </w:p>
    <w:p>
      <w:r>
        <w:t>9. La lumière du soleil est rouge à l'horizon.</w:t>
      </w:r>
    </w:p>
    <w:p>
      <w:r>
        <w:t xml:space="preserve">    The sun's light is red at the horizon.</w:t>
      </w:r>
    </w:p>
    <w:p>
      <w:r>
        <w:t>10. Le sang est rouge.</w:t>
      </w:r>
    </w:p>
    <w:p>
      <w:r>
        <w:t xml:space="preserve">    Blood is red.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well, thank you.</w:t>
      </w:r>
    </w:p>
    <w:p>
      <w:r>
        <w:t>2. Le film est assez bon.</w:t>
      </w:r>
    </w:p>
    <w:p>
      <w:r>
        <w:t xml:space="preserve">  The movie is pretty good.</w:t>
      </w:r>
    </w:p>
    <w:p>
      <w:r>
        <w:t>3. Il fait beau aujourd'hui.</w:t>
      </w:r>
    </w:p>
    <w:p>
      <w:r>
        <w:t xml:space="preserve">  It's nice out today.</w:t>
      </w:r>
    </w:p>
    <w:p>
      <w:r>
        <w:t xml:space="preserve">4. La situation est difficile, mais nous allons bien. </w:t>
      </w:r>
    </w:p>
    <w:p>
      <w:r>
        <w:t xml:space="preserve">   The situation is difficult, but we are doing well.</w:t>
      </w:r>
    </w:p>
    <w:p>
      <w:r>
        <w:t xml:space="preserve">5. Vous allez bien ? </w:t>
      </w:r>
    </w:p>
    <w:p>
      <w:r>
        <w:t xml:space="preserve">   How are you?</w:t>
      </w:r>
    </w:p>
    <w:p>
      <w:r>
        <w:t>6. J'ai mangé une bonne salade.</w:t>
      </w:r>
    </w:p>
    <w:p>
      <w:r>
        <w:t xml:space="preserve">   I ate a good salad.</w:t>
      </w:r>
    </w:p>
    <w:p>
      <w:r>
        <w:t>7. Le voyage s'est déroulé bien.</w:t>
      </w:r>
    </w:p>
    <w:p>
      <w:r>
        <w:t xml:space="preserve">   The trip went well.</w:t>
      </w:r>
    </w:p>
    <w:p>
      <w:r>
        <w:t xml:space="preserve">8. Elle est très contente de son nouveau job. </w:t>
      </w:r>
    </w:p>
    <w:p>
      <w:r>
        <w:t xml:space="preserve">  She is very happy about her new job.</w:t>
      </w:r>
    </w:p>
    <w:p>
      <w:r>
        <w:t>9. Je crois que la solution est bon.</w:t>
      </w:r>
    </w:p>
    <w:p>
      <w:r>
        <w:t xml:space="preserve">  I think the solution is good.</w:t>
      </w:r>
    </w:p>
    <w:p>
      <w:r>
        <w:t>10. C'était un moment agréable, bien.</w:t>
      </w:r>
    </w:p>
    <w:p>
      <w:r>
        <w:t xml:space="preserve">   It was a pleasant time, well.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 xml:space="preserve">2. Il regarda la lune dans le ciel nocturne. </w:t>
      </w:r>
    </w:p>
    <w:p>
      <w:r>
        <w:t xml:space="preserve">   He looked at the moon in the night sky.</w:t>
      </w:r>
    </w:p>
    <w:p>
      <w:r>
        <w:t>3. Le soleil et la lune sont des symboles importants.</w:t>
      </w:r>
    </w:p>
    <w:p>
      <w:r>
        <w:t xml:space="preserve">   The sun and moon are important symbols.</w:t>
      </w:r>
    </w:p>
    <w:p>
      <w:r>
        <w:t>4. La nuit est pleine de mystère, la lune nous éclaire.</w:t>
      </w:r>
    </w:p>
    <w:p>
      <w:r>
        <w:t xml:space="preserve">   Night is full of mystery, the moon illuminates us. </w:t>
      </w:r>
    </w:p>
    <w:p>
      <w:r>
        <w:t xml:space="preserve">5. Nous avons vu la lune depuis notre balcon.  </w:t>
      </w:r>
    </w:p>
    <w:p>
      <w:r>
        <w:t xml:space="preserve">   We saw the moon from our balcony.</w:t>
      </w:r>
    </w:p>
    <w:p>
      <w:r>
        <w:t xml:space="preserve">6. La lune a une influence sur les animaux. </w:t>
      </w:r>
    </w:p>
    <w:p>
      <w:r>
        <w:t xml:space="preserve">   The moon influences animals.</w:t>
      </w:r>
    </w:p>
    <w:p>
      <w:r>
        <w:t xml:space="preserve">7. L'astronomie étudie la lune et les astres.  </w:t>
      </w:r>
    </w:p>
    <w:p>
      <w:r>
        <w:t xml:space="preserve">   Astronomy studies the moon and stars.</w:t>
      </w:r>
    </w:p>
    <w:p>
      <w:r>
        <w:t>8. Elle admire la beauté de la lune chaque soir.</w:t>
      </w:r>
    </w:p>
    <w:p>
      <w:r>
        <w:t xml:space="preserve">   She admires the beauty of the moon every evening.</w:t>
      </w:r>
    </w:p>
    <w:p>
      <w:r>
        <w:t xml:space="preserve">9. La lune est un objet céleste fascinant. </w:t>
      </w:r>
    </w:p>
    <w:p>
      <w:r>
        <w:t xml:space="preserve">    The moon is a fascinating celestial object.</w:t>
      </w:r>
    </w:p>
    <w:p>
      <w:r>
        <w:t xml:space="preserve">10. L'histoire raconte que la lune a une influence sur les hommes.  </w:t>
      </w:r>
    </w:p>
    <w:p>
      <w:r>
        <w:t xml:space="preserve">    History tells us that the moon has an influence on men.</w:t>
      </w:r>
    </w:p>
    <w:p/>
    <w:p>
      <w:r>
        <w:rPr>
          <w:b/>
        </w:rPr>
        <w:t>Word: Vrai | Meaning: True</w:t>
      </w:r>
    </w:p>
    <w:p/>
    <w:p>
      <w:r>
        <w:t>1. C'est vrai que j'ai besoin de plus d'argent pour acheter ce nouvel ordinateur.</w:t>
      </w:r>
    </w:p>
    <w:p>
      <w:r>
        <w:t xml:space="preserve">  2. It is true that I need more money to buy this new computer.</w:t>
      </w:r>
    </w:p>
    <w:p>
      <w:r>
        <w:t xml:space="preserve">2. Vous êtes vraiment très occupé, c'est vrai ? </w:t>
      </w:r>
    </w:p>
    <w:p>
      <w:r>
        <w:t xml:space="preserve">    3. You are really very busy, isn't it?</w:t>
      </w:r>
    </w:p>
    <w:p>
      <w:r>
        <w:t>3. La musique est vraie et elle me fait plaisir.</w:t>
      </w:r>
    </w:p>
    <w:p>
      <w:r>
        <w:t xml:space="preserve">    4. Music is true and it pleases me.</w:t>
      </w:r>
    </w:p>
    <w:p>
      <w:r>
        <w:t>4. Ce n'est pas vrai que les enfants dorment toujours pendant la journée.</w:t>
      </w:r>
    </w:p>
    <w:p>
      <w:r>
        <w:t xml:space="preserve">    5. It's not true that children always sleep during the day. </w:t>
      </w:r>
    </w:p>
    <w:p>
      <w:r>
        <w:t>5. Il est vrai que j'ai besoin d'un nouveau travail.</w:t>
      </w:r>
    </w:p>
    <w:p>
      <w:r>
        <w:t xml:space="preserve">    6. It is true that I need a new job.</w:t>
      </w:r>
    </w:p>
    <w:p>
      <w:r>
        <w:t>6. C'est vraiment une idée brillante ! Vrai, non ?</w:t>
      </w:r>
    </w:p>
    <w:p>
      <w:r>
        <w:t xml:space="preserve">    7. This is really a brilliant idea! True, isn't it? </w:t>
      </w:r>
    </w:p>
    <w:p>
      <w:r>
        <w:t>7.  Je pense que c'est vrai qu'il y a de l'espoir pour notre avenir.</w:t>
      </w:r>
    </w:p>
    <w:p>
      <w:r>
        <w:t xml:space="preserve">    8. I think that it's true that there is hope for our future. </w:t>
      </w:r>
    </w:p>
    <w:p>
      <w:r>
        <w:t xml:space="preserve">8. Vrai ou faux ? On ne peut pas voyager sans un visa. </w:t>
      </w:r>
    </w:p>
    <w:p>
      <w:r>
        <w:t xml:space="preserve">   9. True or false? We cannot travel without a visa. </w:t>
      </w:r>
    </w:p>
    <w:p>
      <w:r>
        <w:t xml:space="preserve">10.  La ville est pleine de vie et c’est vrai, la nature y est aussi belle. </w:t>
      </w:r>
    </w:p>
    <w:p>
      <w:r>
        <w:t xml:space="preserve">     10. The city is full of life and it's true that nature is beautiful there too.</w:t>
      </w:r>
    </w:p>
    <w:p/>
    <w:p>
      <w:r>
        <w:rPr>
          <w:b/>
        </w:rPr>
        <w:t>Word: Grand | Meaning: Large, impressive</w:t>
      </w:r>
    </w:p>
    <w:p/>
    <w:p>
      <w:r>
        <w:t>1. Le grand château est situé sur une colline.</w:t>
      </w:r>
    </w:p>
    <w:p>
      <w:r>
        <w:t xml:space="preserve">   The grand castle is located on a hill.</w:t>
      </w:r>
    </w:p>
    <w:p>
      <w:r>
        <w:t>2. J'ai un grand appartement dans le centre ville.</w:t>
      </w:r>
    </w:p>
    <w:p>
      <w:r>
        <w:t xml:space="preserve">   I have a large apartment in the city center. </w:t>
      </w:r>
    </w:p>
    <w:p>
      <w:r>
        <w:t>3. Les enfants ont eu un grand voyage en famille.</w:t>
      </w:r>
    </w:p>
    <w:p>
      <w:r>
        <w:t xml:space="preserve">   The children had a big trip with their family.</w:t>
      </w:r>
    </w:p>
    <w:p>
      <w:r>
        <w:t xml:space="preserve">4. Il est un grand artiste peintre. </w:t>
      </w:r>
    </w:p>
    <w:p>
      <w:r>
        <w:t xml:space="preserve">   He is a great painter.</w:t>
      </w:r>
    </w:p>
    <w:p>
      <w:r>
        <w:t>5. La grande ville était bruyante et animée.</w:t>
      </w:r>
    </w:p>
    <w:p>
      <w:r>
        <w:t xml:space="preserve">   The big city was noisy and animated. </w:t>
      </w:r>
    </w:p>
    <w:p>
      <w:r>
        <w:t>6. J'aime la grande liberté de vivre en France.</w:t>
      </w:r>
    </w:p>
    <w:p>
      <w:r>
        <w:t xml:space="preserve">   I like the great freedom of living in France.</w:t>
      </w:r>
    </w:p>
    <w:p>
      <w:r>
        <w:t>7. Le grand lac est calme et reposant.</w:t>
      </w:r>
    </w:p>
    <w:p>
      <w:r>
        <w:t xml:space="preserve">   The large lake is calm and relaxing.</w:t>
      </w:r>
    </w:p>
    <w:p>
      <w:r>
        <w:t>8. Il faut un grand effort pour réussir une tâche importante.</w:t>
      </w:r>
    </w:p>
    <w:p>
      <w:r>
        <w:t xml:space="preserve">   You have to make a big effort to achieve an important task. </w:t>
      </w:r>
    </w:p>
    <w:p>
      <w:r>
        <w:t xml:space="preserve">9. La grande porte d'entrée de la maison était ouverte. </w:t>
      </w:r>
    </w:p>
    <w:p>
      <w:r>
        <w:t xml:space="preserve">   The large entrance door of the house was open. </w:t>
      </w:r>
    </w:p>
    <w:p>
      <w:r>
        <w:t>10. Elle a reçu un grand cadeau de sa mère.</w:t>
      </w:r>
    </w:p>
    <w:p>
      <w:r>
        <w:t xml:space="preserve">   She received a great gift from her mother.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J'aime les vêtements blancs.</w:t>
      </w:r>
    </w:p>
    <w:p>
      <w:r>
        <w:t xml:space="preserve">    I like white clothes.</w:t>
      </w:r>
    </w:p>
    <w:p>
      <w:r>
        <w:t>3.  La neige est blanche.</w:t>
      </w:r>
    </w:p>
    <w:p>
      <w:r>
        <w:t xml:space="preserve">    Snow is white.</w:t>
      </w:r>
    </w:p>
    <w:p>
      <w:r>
        <w:t>4.  Elle a des yeux bleus et une peau blanche.</w:t>
      </w:r>
    </w:p>
    <w:p>
      <w:r>
        <w:t xml:space="preserve">    She has blue eyes and fair skin.</w:t>
      </w:r>
    </w:p>
    <w:p>
      <w:r>
        <w:t xml:space="preserve">5.  Le gâteau était blanc avec de la crème. </w:t>
      </w:r>
    </w:p>
    <w:p>
      <w:r>
        <w:t xml:space="preserve">    The cake was white with cream.</w:t>
      </w:r>
    </w:p>
    <w:p>
      <w:r>
        <w:t>6.  Ils ont peint la maison blanche.</w:t>
      </w:r>
    </w:p>
    <w:p>
      <w:r>
        <w:t xml:space="preserve">    They painted the house white.</w:t>
      </w:r>
    </w:p>
    <w:p>
      <w:r>
        <w:t>7.  La fleur est blanche et elle a une belle fragrance.</w:t>
      </w:r>
    </w:p>
    <w:p>
      <w:r>
        <w:t xml:space="preserve">   The flower is white and it has a beautiful scent.</w:t>
      </w:r>
    </w:p>
    <w:p>
      <w:r>
        <w:t xml:space="preserve">8.  Le papier est blanc sans aucune marque. </w:t>
      </w:r>
    </w:p>
    <w:p>
      <w:r>
        <w:t xml:space="preserve">    The paper is white without any mark.</w:t>
      </w:r>
    </w:p>
    <w:p>
      <w:r>
        <w:t xml:space="preserve">9.  J'ai besoin d'un blanc de l'encre pour écrire. </w:t>
      </w:r>
    </w:p>
    <w:p>
      <w:r>
        <w:t xml:space="preserve">   I need a white ink for writing. </w:t>
      </w:r>
    </w:p>
    <w:p>
      <w:r>
        <w:t xml:space="preserve">10. Les enfants jouent dans un jardin blanc. </w:t>
      </w:r>
    </w:p>
    <w:p>
      <w:r>
        <w:t xml:space="preserve">    Children play in a white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