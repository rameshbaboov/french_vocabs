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 xml:space="preserve">1.  Je ne vais pas à la plage ce week-end. </w:t>
      </w:r>
    </w:p>
    <w:p>
      <w:r>
        <w:t xml:space="preserve">    I am not going to the beach this weekend.</w:t>
      </w:r>
    </w:p>
    <w:p>
      <w:r>
        <w:t>2.  Non, je n'aime pas les films d'horreur.</w:t>
      </w:r>
    </w:p>
    <w:p>
      <w:r>
        <w:t xml:space="preserve">    No, I don't like horror movies.</w:t>
      </w:r>
    </w:p>
    <w:p>
      <w:r>
        <w:t xml:space="preserve">3.  C'est vrai, il est important de se concentrer sur ses études. </w:t>
      </w:r>
    </w:p>
    <w:p>
      <w:r>
        <w:t xml:space="preserve">    That's right, it is important to focus on your studies.</w:t>
      </w:r>
    </w:p>
    <w:p>
      <w:r>
        <w:t xml:space="preserve">4.  Non, je ne suis pas fatigué. </w:t>
      </w:r>
    </w:p>
    <w:p>
      <w:r>
        <w:t xml:space="preserve">    No, I am not tired.</w:t>
      </w:r>
    </w:p>
    <w:p>
      <w:r>
        <w:t>5.  J'aime bien la musique classique, mais non, j'adore le rock.</w:t>
      </w:r>
    </w:p>
    <w:p>
      <w:r>
        <w:t xml:space="preserve">   I like classical music, but no, I love rock.</w:t>
      </w:r>
    </w:p>
    <w:p>
      <w:r>
        <w:t>6.  La situation est difficile, mais non, nous pouvons trouver une solution.</w:t>
      </w:r>
    </w:p>
    <w:p>
      <w:r>
        <w:t xml:space="preserve">   The situation is difficult, but no, we can find a solution. </w:t>
      </w:r>
    </w:p>
    <w:p>
      <w:r>
        <w:t xml:space="preserve">7.  Il n’y a pas de place pour moi à la table. </w:t>
      </w:r>
    </w:p>
    <w:p>
      <w:r>
        <w:t xml:space="preserve">    There's no room for me at the table. </w:t>
      </w:r>
    </w:p>
    <w:p>
      <w:r>
        <w:t xml:space="preserve">8.  Je suis sûr que tu es capable de faire ce travail. </w:t>
      </w:r>
    </w:p>
    <w:p>
      <w:r>
        <w:t xml:space="preserve">   I am sure you are capable of doing this work. </w:t>
      </w:r>
    </w:p>
    <w:p>
      <w:r>
        <w:t xml:space="preserve">9.  Non, je ne comprends pas tout ce qu’il dit. </w:t>
      </w:r>
    </w:p>
    <w:p>
      <w:r>
        <w:t xml:space="preserve">   No, I don't understand everything he's saying. </w:t>
      </w:r>
    </w:p>
    <w:p>
      <w:r>
        <w:t xml:space="preserve">10. La pluie a cessé, et il fait beau maintenant. </w:t>
      </w:r>
    </w:p>
    <w:p>
      <w:r>
        <w:t xml:space="preserve">    The rain has stopped and it's beautiful now.</w:t>
      </w:r>
    </w:p>
    <w:p/>
    <w:p>
      <w:r>
        <w:rPr>
          <w:b/>
        </w:rPr>
        <w:t>Word: Chaud | Meaning: Hot</w:t>
      </w:r>
    </w:p>
    <w:p/>
    <w:p>
      <w:r>
        <w:t>1. Le café est chaud ce matin.</w:t>
      </w:r>
    </w:p>
    <w:p>
      <w:r>
        <w:t xml:space="preserve">    The coffee is hot this morning.</w:t>
      </w:r>
    </w:p>
    <w:p>
      <w:r>
        <w:t xml:space="preserve">2. Les enfants aiment beaucoup les jeux chauds. </w:t>
      </w:r>
    </w:p>
    <w:p>
      <w:r>
        <w:t xml:space="preserve">    Children love playing with warm toys.</w:t>
      </w:r>
    </w:p>
    <w:p>
      <w:r>
        <w:t>3. La température de l'eau est chaude.</w:t>
      </w:r>
    </w:p>
    <w:p>
      <w:r>
        <w:t xml:space="preserve">    The water temperature is hot.</w:t>
      </w:r>
    </w:p>
    <w:p>
      <w:r>
        <w:t>4. Tu as froid, il fait très chaud dehors.</w:t>
      </w:r>
    </w:p>
    <w:p>
      <w:r>
        <w:t xml:space="preserve">    You're cold; it's very hot outside.</w:t>
      </w:r>
    </w:p>
    <w:p>
      <w:r>
        <w:t xml:space="preserve">5.  J'aime boire du thé chaud en hiver. </w:t>
      </w:r>
    </w:p>
    <w:p>
      <w:r>
        <w:t xml:space="preserve">   I like to drink warm tea in winter.</w:t>
      </w:r>
    </w:p>
    <w:p>
      <w:r>
        <w:t>6. Le soleil est chaud aujourd’hui.</w:t>
      </w:r>
    </w:p>
    <w:p>
      <w:r>
        <w:t xml:space="preserve">   The sun is hot today.</w:t>
      </w:r>
    </w:p>
    <w:p>
      <w:r>
        <w:t xml:space="preserve">7. Je vais mettre une serviette sur la table, elle est chaude. </w:t>
      </w:r>
    </w:p>
    <w:p>
      <w:r>
        <w:t xml:space="preserve">    I will put a towel on the table; it's hot. </w:t>
      </w:r>
    </w:p>
    <w:p>
      <w:r>
        <w:t>8.  Le gâteau est chaud et délicieux.</w:t>
      </w:r>
    </w:p>
    <w:p>
      <w:r>
        <w:t xml:space="preserve">    The cake is hot and delicious.</w:t>
      </w:r>
    </w:p>
    <w:p>
      <w:r>
        <w:t>9. Le vent est chaud aujourd’hui.</w:t>
      </w:r>
    </w:p>
    <w:p>
      <w:r>
        <w:t xml:space="preserve">    The wind is warm today.</w:t>
      </w:r>
    </w:p>
    <w:p>
      <w:r>
        <w:t xml:space="preserve">10. Il me faut une serviette chaude pour la douche. </w:t>
      </w:r>
    </w:p>
    <w:p>
      <w:r>
        <w:t xml:space="preserve">   I need a hot towel for the shower.</w:t>
      </w:r>
    </w:p>
    <w:p/>
    <w:p>
      <w:r>
        <w:rPr>
          <w:b/>
        </w:rPr>
        <w:t>Word: J'aime | Meaning: I like</w:t>
      </w:r>
    </w:p>
    <w:p/>
    <w:p>
      <w:r>
        <w:t>1. J'aime la cuisine française.</w:t>
      </w:r>
    </w:p>
    <w:p>
      <w:r>
        <w:t xml:space="preserve">   I like French cooking.</w:t>
      </w:r>
    </w:p>
    <w:p>
      <w:r>
        <w:t>2. J'aime lire des romans.</w:t>
      </w:r>
    </w:p>
    <w:p>
      <w:r>
        <w:t xml:space="preserve">   I like reading novels.</w:t>
      </w:r>
    </w:p>
    <w:p>
      <w:r>
        <w:t>3. J'aime le café et la pâtisserie.</w:t>
      </w:r>
    </w:p>
    <w:p>
      <w:r>
        <w:t xml:space="preserve">   I like coffee and pastries.</w:t>
      </w:r>
    </w:p>
    <w:p>
      <w:r>
        <w:t xml:space="preserve">4. J'aime voyager dans de nouveaux pays. </w:t>
      </w:r>
    </w:p>
    <w:p>
      <w:r>
        <w:t xml:space="preserve">   I like traveling to new countries.</w:t>
      </w:r>
    </w:p>
    <w:p>
      <w:r>
        <w:t xml:space="preserve">5. J'aime passer du temps avec mes amis. </w:t>
      </w:r>
    </w:p>
    <w:p>
      <w:r>
        <w:t xml:space="preserve">   I like spending time with my friends.</w:t>
      </w:r>
    </w:p>
    <w:p>
      <w:r>
        <w:t>6. J'aime écouter de la musique relaxante.</w:t>
      </w:r>
    </w:p>
    <w:p>
      <w:r>
        <w:t xml:space="preserve">    I like listening to relaxing music.</w:t>
      </w:r>
    </w:p>
    <w:p>
      <w:r>
        <w:t>7. J'aime étudier les langues étrangères.</w:t>
      </w:r>
    </w:p>
    <w:p>
      <w:r>
        <w:t xml:space="preserve">   I like studying foreign languages. </w:t>
      </w:r>
    </w:p>
    <w:p>
      <w:r>
        <w:t>8. J'aime aider les autres.</w:t>
      </w:r>
    </w:p>
    <w:p>
      <w:r>
        <w:t xml:space="preserve">   I like helping others. </w:t>
      </w:r>
    </w:p>
    <w:p>
      <w:r>
        <w:t>9. J'aime faire des activités au plein air.</w:t>
      </w:r>
    </w:p>
    <w:p>
      <w:r>
        <w:t xml:space="preserve">   I like doing outdoor activities. </w:t>
      </w:r>
    </w:p>
    <w:p>
      <w:r>
        <w:t xml:space="preserve">10. J'aime partager mes idées avec d'autres. </w:t>
      </w:r>
    </w:p>
    <w:p>
      <w:r>
        <w:t xml:space="preserve">   I like sharing my ideas with others.</w:t>
      </w:r>
    </w:p>
    <w:p/>
    <w:p>
      <w:r>
        <w:rPr>
          <w:b/>
        </w:rPr>
        <w:t>Word: Il | Meaning: He</w:t>
      </w:r>
    </w:p>
    <w:p/>
    <w:p>
      <w:r>
        <w:t xml:space="preserve">1. Il est allé au marché hier. </w:t>
      </w:r>
    </w:p>
    <w:p>
      <w:r>
        <w:t xml:space="preserve">  He went to the market yesterday.</w:t>
      </w:r>
    </w:p>
    <w:p>
      <w:r>
        <w:t xml:space="preserve">2. Il travaille comme professeur de français. </w:t>
      </w:r>
    </w:p>
    <w:p>
      <w:r>
        <w:t xml:space="preserve">  He works as a French teacher. </w:t>
      </w:r>
    </w:p>
    <w:p>
      <w:r>
        <w:t xml:space="preserve">3. Elle aime bien manger des fruits et légumes frais. </w:t>
      </w:r>
    </w:p>
    <w:p>
      <w:r>
        <w:t xml:space="preserve">  She likes to eat fresh fruit and vegetables. </w:t>
      </w:r>
    </w:p>
    <w:p>
      <w:r>
        <w:t xml:space="preserve">4. Il m'a aidé à ranger ma chambre. </w:t>
      </w:r>
    </w:p>
    <w:p>
      <w:r>
        <w:t xml:space="preserve">  He helped me organize my room.</w:t>
      </w:r>
    </w:p>
    <w:p>
      <w:r>
        <w:t xml:space="preserve">5. Il est arrivé tôt au rendez-vous. </w:t>
      </w:r>
    </w:p>
    <w:p>
      <w:r>
        <w:t xml:space="preserve">  He arrived early for the meeting. </w:t>
      </w:r>
    </w:p>
    <w:p>
      <w:r>
        <w:t xml:space="preserve">6. Le café était froid, mais il a pris une tasse. </w:t>
      </w:r>
    </w:p>
    <w:p>
      <w:r>
        <w:t xml:space="preserve">  The coffee was cold, but he had taken a cup of it. </w:t>
      </w:r>
    </w:p>
    <w:p>
      <w:r>
        <w:t xml:space="preserve">7. La voiture est grise et elle est belle. </w:t>
      </w:r>
    </w:p>
    <w:p>
      <w:r>
        <w:t xml:space="preserve">  The car is gray and it's beautiful. </w:t>
      </w:r>
    </w:p>
    <w:p>
      <w:r>
        <w:t xml:space="preserve">8. Il ne sait pas où aller pour manger. </w:t>
      </w:r>
    </w:p>
    <w:p>
      <w:r>
        <w:t xml:space="preserve">  He doesn't know where to go for dinner. </w:t>
      </w:r>
    </w:p>
    <w:p>
      <w:r>
        <w:t>9. J'ai rencontré un ami il était très content de voir moi.</w:t>
      </w:r>
    </w:p>
    <w:p>
      <w:r>
        <w:t xml:space="preserve">  I met a friend. He was very happy to see me. </w:t>
      </w:r>
    </w:p>
    <w:p>
      <w:r>
        <w:t xml:space="preserve">10. Il s’est disputé avec son frère. </w:t>
      </w:r>
    </w:p>
    <w:p>
      <w:r>
        <w:t xml:space="preserve">  He argued with his brother.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les vêtements jaunes.</w:t>
      </w:r>
    </w:p>
    <w:p>
      <w:r>
        <w:t xml:space="preserve">    I like yellow clothes.</w:t>
      </w:r>
    </w:p>
    <w:p>
      <w:r>
        <w:t>3. Le soleil brille d'un jaune éclatant.</w:t>
      </w:r>
    </w:p>
    <w:p>
      <w:r>
        <w:t xml:space="preserve">    The sun shines with a bright yellow light.</w:t>
      </w:r>
    </w:p>
    <w:p>
      <w:r>
        <w:t>4.  Les fleurs sont jaunes et majestueuses.</w:t>
      </w:r>
    </w:p>
    <w:p>
      <w:r>
        <w:t xml:space="preserve">    Flowers are yellow and majestic.</w:t>
      </w:r>
    </w:p>
    <w:p>
      <w:r>
        <w:t>5.  Le ciel est parfois jaune à l'aube.</w:t>
      </w:r>
    </w:p>
    <w:p>
      <w:r>
        <w:t xml:space="preserve">   Sometimes the sky is yellow at dawn. </w:t>
      </w:r>
    </w:p>
    <w:p>
      <w:r>
        <w:t>6. La peinture de la maison est jaune vif.</w:t>
      </w:r>
    </w:p>
    <w:p>
      <w:r>
        <w:t xml:space="preserve">   The house paint is a bright yellow.</w:t>
      </w:r>
    </w:p>
    <w:p>
      <w:r>
        <w:t>7. Un enfant a un crayon jaune.</w:t>
      </w:r>
    </w:p>
    <w:p>
      <w:r>
        <w:t xml:space="preserve">    A child has a yellow crayon.</w:t>
      </w:r>
    </w:p>
    <w:p>
      <w:r>
        <w:t>8. Le citron est jaune et acidulé.</w:t>
      </w:r>
    </w:p>
    <w:p>
      <w:r>
        <w:t xml:space="preserve">    The lemon is yellow and acidic.</w:t>
      </w:r>
    </w:p>
    <w:p>
      <w:r>
        <w:t xml:space="preserve">9.  Le café est chaud, mais son jus est jaune et doux. </w:t>
      </w:r>
    </w:p>
    <w:p>
      <w:r>
        <w:t xml:space="preserve">   The coffee is hot, but its juice is yellow and sweet.</w:t>
      </w:r>
    </w:p>
    <w:p>
      <w:r>
        <w:t>10. Les oiseaux de la jungle sont souvent jaunes.</w:t>
      </w:r>
    </w:p>
    <w:p>
      <w:r>
        <w:t xml:space="preserve">    Birds in the jungle are often yellow.</w:t>
      </w:r>
    </w:p>
    <w:p/>
    <w:p>
      <w:r>
        <w:rPr>
          <w:b/>
        </w:rPr>
        <w:t>Word: Bleu | Meaning: Blue</w:t>
      </w:r>
    </w:p>
    <w:p/>
    <w:p>
      <w:r>
        <w:t>1. Il porte un bleu foncé et élégant.</w:t>
      </w:r>
    </w:p>
    <w:p>
      <w:r>
        <w:t xml:space="preserve">  He wears a dark blue, elegant suit.</w:t>
      </w:r>
    </w:p>
    <w:p>
      <w:r>
        <w:t>2. Le ciel était bleu clair ce matin.</w:t>
      </w:r>
    </w:p>
    <w:p>
      <w:r>
        <w:t xml:space="preserve">  The sky was light blue this morning.</w:t>
      </w:r>
    </w:p>
    <w:p>
      <w:r>
        <w:t>3. La robe de Marie est de couleur bleue.</w:t>
      </w:r>
    </w:p>
    <w:p>
      <w:r>
        <w:t xml:space="preserve">   Marie's dress is of a blue color.</w:t>
      </w:r>
    </w:p>
    <w:p>
      <w:r>
        <w:t>4. J'aime boire du jus de fruits bleu.</w:t>
      </w:r>
    </w:p>
    <w:p>
      <w:r>
        <w:t xml:space="preserve">   I like to drink blueberry juice.</w:t>
      </w:r>
    </w:p>
    <w:p>
      <w:r>
        <w:t>5. Il y a une image d’un bleu marine sur le mur.</w:t>
      </w:r>
    </w:p>
    <w:p>
      <w:r>
        <w:t xml:space="preserve">   There is an image of blue sea on the wall.</w:t>
      </w:r>
    </w:p>
    <w:p>
      <w:r>
        <w:t>6. Les fleurs ont un bleu vif et éclatant.</w:t>
      </w:r>
    </w:p>
    <w:p>
      <w:r>
        <w:t xml:space="preserve">  The flowers have a bright, vibrant blue.</w:t>
      </w:r>
    </w:p>
    <w:p>
      <w:r>
        <w:t xml:space="preserve">7. La musique était trop douce pour être bleue. </w:t>
      </w:r>
    </w:p>
    <w:p>
      <w:r>
        <w:t xml:space="preserve">   The music was too gentle to be blue. </w:t>
      </w:r>
    </w:p>
    <w:p>
      <w:r>
        <w:t>8. Le bleu de la mer est une couleur magnifique.</w:t>
      </w:r>
    </w:p>
    <w:p>
      <w:r>
        <w:t xml:space="preserve">   The blue of the sea is a beautiful color. </w:t>
      </w:r>
    </w:p>
    <w:p>
      <w:r>
        <w:t>9. J'ai besoin d'un bleu plus foncé pour ma robe.</w:t>
      </w:r>
    </w:p>
    <w:p>
      <w:r>
        <w:t xml:space="preserve">   I need a darker blue for my dress. </w:t>
      </w:r>
    </w:p>
    <w:p>
      <w:r>
        <w:t>10.  La police a arrêté un suspect qui portait une veste bleue.</w:t>
      </w:r>
    </w:p>
    <w:p>
      <w:r>
        <w:t xml:space="preserve">    The police arrested a suspect wearing a blue jacket.</w:t>
      </w:r>
    </w:p>
    <w:p/>
    <w:p>
      <w:r>
        <w:rPr>
          <w:b/>
        </w:rPr>
        <w:t>Word: Petite | Meaning: Small</w:t>
      </w:r>
    </w:p>
    <w:p/>
    <w:p>
      <w:r>
        <w:t>1. Elle est une petite fille.</w:t>
      </w:r>
    </w:p>
    <w:p>
      <w:r>
        <w:t xml:space="preserve">  She is a small girl.</w:t>
      </w:r>
    </w:p>
    <w:p>
      <w:r>
        <w:t>2. Mon petit chien est adorable.</w:t>
      </w:r>
    </w:p>
    <w:p>
      <w:r>
        <w:t xml:space="preserve">  My little dog is adorable.</w:t>
      </w:r>
    </w:p>
    <w:p>
      <w:r>
        <w:t>3. La petite ville a beaucoup de charme.</w:t>
      </w:r>
    </w:p>
    <w:p>
      <w:r>
        <w:t xml:space="preserve">  The small town has lots of charm.</w:t>
      </w:r>
    </w:p>
    <w:p>
      <w:r>
        <w:t>4. J'ai un appartement petite taille.</w:t>
      </w:r>
    </w:p>
    <w:p>
      <w:r>
        <w:t xml:space="preserve">  I have a small-sized apartment. </w:t>
      </w:r>
    </w:p>
    <w:p>
      <w:r>
        <w:t>5. Le gâteau était très petit, mais délicieux.</w:t>
      </w:r>
    </w:p>
    <w:p>
      <w:r>
        <w:t xml:space="preserve">  The cake was very small, but delicious.</w:t>
      </w:r>
    </w:p>
    <w:p>
      <w:r>
        <w:t>6. Elle est petite et elle a des cheveux roux.</w:t>
      </w:r>
    </w:p>
    <w:p>
      <w:r>
        <w:t xml:space="preserve">  She is small and has red hair.</w:t>
      </w:r>
    </w:p>
    <w:p>
      <w:r>
        <w:t>7. Ce petit livre est intéressant.</w:t>
      </w:r>
    </w:p>
    <w:p>
      <w:r>
        <w:t xml:space="preserve">  This small book is interesting.</w:t>
      </w:r>
    </w:p>
    <w:p>
      <w:r>
        <w:t xml:space="preserve">8. La petite fleur était rouge et belle. </w:t>
      </w:r>
    </w:p>
    <w:p>
      <w:r>
        <w:t xml:space="preserve">  The little flower was red and beautiful.</w:t>
      </w:r>
    </w:p>
    <w:p>
      <w:r>
        <w:t>9. Il a une petite voiture bleue.</w:t>
      </w:r>
    </w:p>
    <w:p>
      <w:r>
        <w:t xml:space="preserve">   He has a small blue car. </w:t>
      </w:r>
    </w:p>
    <w:p>
      <w:r>
        <w:t xml:space="preserve">10. Je me sens petite face à cette grandeur. </w:t>
      </w:r>
    </w:p>
    <w:p>
      <w:r>
        <w:t xml:space="preserve">   I feel small in the face of this magnitude.</w:t>
      </w:r>
    </w:p>
    <w:p/>
    <w:p>
      <w:r>
        <w:rPr>
          <w:i/>
        </w:rPr>
        <w:t>Rose: &lt;Flower&gt; | Meaning:  A flower, typically red or pink, often associated with love and beauty.</w:t>
      </w:r>
    </w:p>
    <w:p/>
    <w:p>
      <w:r>
        <w:t>1.  J'aime beaucoup les roses rouges.</w:t>
      </w:r>
    </w:p>
    <w:p>
      <w:r>
        <w:t xml:space="preserve">    My favorite are red roses.</w:t>
      </w:r>
    </w:p>
    <w:p>
      <w:r>
        <w:t>2.  La rose est un symbole de paix et d'amour.</w:t>
      </w:r>
    </w:p>
    <w:p>
      <w:r>
        <w:t xml:space="preserve">    Rose is a symbol of peace and love.</w:t>
      </w:r>
    </w:p>
    <w:p>
      <w:r>
        <w:t xml:space="preserve">3.  Tu as une belle rose dans ton bouquet. </w:t>
      </w:r>
    </w:p>
    <w:p>
      <w:r>
        <w:t xml:space="preserve">    You have a beautiful rose in your bouquet.</w:t>
      </w:r>
    </w:p>
    <w:p>
      <w:r>
        <w:t xml:space="preserve">4.  J'ai acheté une rose pour mon amie. </w:t>
      </w:r>
    </w:p>
    <w:p>
      <w:r>
        <w:t xml:space="preserve">    I bought a rose for my friend.</w:t>
      </w:r>
    </w:p>
    <w:p>
      <w:r>
        <w:t xml:space="preserve">5.  Il est important de prendre soin des roses. </w:t>
      </w:r>
    </w:p>
    <w:p>
      <w:r>
        <w:t xml:space="preserve">   It is important to take care of the roses.</w:t>
      </w:r>
    </w:p>
    <w:p>
      <w:r>
        <w:t>6.  Une rose est composée de pétales et d’un centre.</w:t>
      </w:r>
    </w:p>
    <w:p>
      <w:r>
        <w:t xml:space="preserve">   A rose consists of petals and a center. </w:t>
      </w:r>
    </w:p>
    <w:p>
      <w:r>
        <w:t>7.  La couleur de la rose peut varier selon les variétés.</w:t>
      </w:r>
    </w:p>
    <w:p>
      <w:r>
        <w:t xml:space="preserve">    The color of the rose can vary depending on the variety.</w:t>
      </w:r>
    </w:p>
    <w:p>
      <w:r>
        <w:t xml:space="preserve">8.  J'utilise une rose pour décorer mon appartement. </w:t>
      </w:r>
    </w:p>
    <w:p>
      <w:r>
        <w:t xml:space="preserve">    I use a rose to decorate my apartment.</w:t>
      </w:r>
    </w:p>
    <w:p>
      <w:r>
        <w:t>9.  Elle est allée à la fête et il y avait des roses dans l’espace de réception.</w:t>
      </w:r>
    </w:p>
    <w:p>
      <w:r>
        <w:t xml:space="preserve">   She went to the party and there were roses in the reception area. </w:t>
      </w:r>
    </w:p>
    <w:p>
      <w:r>
        <w:t>10. Le bouquet de fleurs était composé de roses, de lys et de tulipes.</w:t>
      </w:r>
    </w:p>
    <w:p>
      <w:r>
        <w:t xml:space="preserve">    The bouquet of flowers was composed of roses, lilies, and tulips.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J'aime les films de grande production.</w:t>
      </w:r>
    </w:p>
    <w:p>
      <w:r>
        <w:t xml:space="preserve">  I like large-scale movies.</w:t>
      </w:r>
    </w:p>
    <w:p>
      <w:r>
        <w:t>3. Le restaurant dispose d'une grande terrasse.</w:t>
      </w:r>
    </w:p>
    <w:p>
      <w:r>
        <w:t xml:space="preserve">  The restaurant has a large patio.</w:t>
      </w:r>
    </w:p>
    <w:p>
      <w:r>
        <w:t>4. Elle est grande et belle.</w:t>
      </w:r>
    </w:p>
    <w:p>
      <w:r>
        <w:t xml:space="preserve">  She is tall and beautiful.</w:t>
      </w:r>
    </w:p>
    <w:p>
      <w:r>
        <w:t>5. Les montagnes sont grandes et majestueuses.</w:t>
      </w:r>
    </w:p>
    <w:p>
      <w:r>
        <w:t xml:space="preserve">  The mountains are big and majestic.</w:t>
      </w:r>
    </w:p>
    <w:p>
      <w:r>
        <w:t xml:space="preserve">6. Ce livre est plus grand que celui que j’ai acheté hier. </w:t>
      </w:r>
    </w:p>
    <w:p>
      <w:r>
        <w:t xml:space="preserve">   This book is bigger than the one I bought yesterday.</w:t>
      </w:r>
    </w:p>
    <w:p>
      <w:r>
        <w:t>7. L'appartement est grande et lumineux.</w:t>
      </w:r>
    </w:p>
    <w:p>
      <w:r>
        <w:t xml:space="preserve">  The apartment is large and bright.</w:t>
      </w:r>
    </w:p>
    <w:p>
      <w:r>
        <w:t>8. Le gâteau a été très grand, on en avait beaucoup trop.</w:t>
      </w:r>
    </w:p>
    <w:p>
      <w:r>
        <w:t xml:space="preserve">  The cake was very big; we had too much of it. </w:t>
      </w:r>
    </w:p>
    <w:p>
      <w:r>
        <w:t xml:space="preserve">9. Vous avez une grande famille? </w:t>
      </w:r>
    </w:p>
    <w:p>
      <w:r>
        <w:t xml:space="preserve">   Do you have a big family?</w:t>
      </w:r>
    </w:p>
    <w:p>
      <w:r>
        <w:t xml:space="preserve">10. Il est important d'avoir une grande carrière. </w:t>
      </w:r>
    </w:p>
    <w:p>
      <w:r>
        <w:t xml:space="preserve">   It is important to have a big career.</w:t>
      </w:r>
    </w:p>
    <w:p/>
    <w:p>
      <w:r>
        <w:rPr>
          <w:b/>
        </w:rPr>
        <w:t>Word: L | Meaning: The letter 'L'</w:t>
      </w:r>
    </w:p>
    <w:p/>
    <w:p>
      <w:r>
        <w:t>1. La ville est très dynamique.</w:t>
      </w:r>
    </w:p>
    <w:p>
      <w:r>
        <w:t xml:space="preserve">   The city is very dynamic.</w:t>
      </w:r>
    </w:p>
    <w:p>
      <w:r>
        <w:t>2. Le train part à l’heure.</w:t>
      </w:r>
    </w:p>
    <w:p>
      <w:r>
        <w:t xml:space="preserve">   The train departs at the scheduled time.</w:t>
      </w:r>
    </w:p>
    <w:p>
      <w:r>
        <w:t>3. Le jardin est magnifique.</w:t>
      </w:r>
    </w:p>
    <w:p>
      <w:r>
        <w:t xml:space="preserve">   The garden is magnificent.</w:t>
      </w:r>
    </w:p>
    <w:p>
      <w:r>
        <w:t xml:space="preserve">4. Il a besoin de beaucoup de sommeil. </w:t>
      </w:r>
    </w:p>
    <w:p>
      <w:r>
        <w:t xml:space="preserve">  He needs a lot of sleep.</w:t>
      </w:r>
    </w:p>
    <w:p>
      <w:r>
        <w:t>5. Les enfants jouent en plein air.</w:t>
      </w:r>
    </w:p>
    <w:p>
      <w:r>
        <w:t xml:space="preserve">   Children play in the open air.</w:t>
      </w:r>
    </w:p>
    <w:p>
      <w:r>
        <w:t>6. La musique était agréable à l’oreille.</w:t>
      </w:r>
    </w:p>
    <w:p>
      <w:r>
        <w:t xml:space="preserve">   The music was pleasant to hear.</w:t>
      </w:r>
    </w:p>
    <w:p>
      <w:r>
        <w:t xml:space="preserve">7. Je préfère lire un livre plutôt que regarder la télévision. </w:t>
      </w:r>
    </w:p>
    <w:p>
      <w:r>
        <w:t xml:space="preserve">   I prefer reading a book than watching television.</w:t>
      </w:r>
    </w:p>
    <w:p>
      <w:r>
        <w:t xml:space="preserve">8. Le projet est complexe et nécessite beaucoup de travail. </w:t>
      </w:r>
    </w:p>
    <w:p>
      <w:r>
        <w:t xml:space="preserve">   The project is complex and requires a lot of work.</w:t>
      </w:r>
    </w:p>
    <w:p>
      <w:r>
        <w:t xml:space="preserve">9. Elle travaille dur pour réussir. </w:t>
      </w:r>
    </w:p>
    <w:p>
      <w:r>
        <w:t xml:space="preserve">   She works hard to succeed.</w:t>
      </w:r>
    </w:p>
    <w:p>
      <w:r>
        <w:t xml:space="preserve">10. Les fleurs sont magnifiques dans la nature. </w:t>
      </w:r>
    </w:p>
    <w:p>
      <w:r>
        <w:t xml:space="preserve">    Flowers are beautiful in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