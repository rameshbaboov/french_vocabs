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me présente, je suis Pierre.</w:t>
      </w:r>
    </w:p>
    <w:p>
      <w:r>
        <w:t xml:space="preserve">   My name is Pierre, I'm introducing myself.</w:t>
      </w:r>
    </w:p>
    <w:p>
      <w:r>
        <w:t xml:space="preserve">3.  Bonjour à tous ! </w:t>
      </w:r>
    </w:p>
    <w:p>
      <w:r>
        <w:t xml:space="preserve">   Good morning everyone!</w:t>
      </w:r>
    </w:p>
    <w:p>
      <w:r>
        <w:t xml:space="preserve">4.  Il fait beau aujourd'hui, n'est-ce pas ? </w:t>
      </w:r>
    </w:p>
    <w:p>
      <w:r>
        <w:t xml:space="preserve">   It's beautiful out today, isn't it? </w:t>
      </w:r>
    </w:p>
    <w:p>
      <w:r>
        <w:t xml:space="preserve">5.  Bon appétit ! </w:t>
      </w:r>
    </w:p>
    <w:p>
      <w:r>
        <w:t xml:space="preserve">   Enjoy your meal!</w:t>
      </w:r>
    </w:p>
    <w:p>
      <w:r>
        <w:t xml:space="preserve">6.  Merci beaucoup pour votre aide. </w:t>
      </w:r>
    </w:p>
    <w:p>
      <w:r>
        <w:t xml:space="preserve">    Thank you very much for your help. </w:t>
      </w:r>
    </w:p>
    <w:p>
      <w:r>
        <w:t xml:space="preserve">7.  Je suis fatigué après la course. </w:t>
      </w:r>
    </w:p>
    <w:p>
      <w:r>
        <w:t xml:space="preserve">   I am tired after the run. </w:t>
      </w:r>
    </w:p>
    <w:p>
      <w:r>
        <w:t>8.  Bonjour à l'équipe.</w:t>
      </w:r>
    </w:p>
    <w:p>
      <w:r>
        <w:t xml:space="preserve">   Hello, team.</w:t>
      </w:r>
    </w:p>
    <w:p>
      <w:r>
        <w:t xml:space="preserve">9.  Où est le restaurant ? </w:t>
      </w:r>
    </w:p>
    <w:p>
      <w:r>
        <w:t xml:space="preserve">    Where is the restaurant?</w:t>
      </w:r>
    </w:p>
    <w:p>
      <w:r>
        <w:t xml:space="preserve">10. Bonjour madame, vous avez besoin d’aide ? </w:t>
      </w:r>
    </w:p>
    <w:p>
      <w:r>
        <w:t xml:space="preserve">     Good morning ma'am, do you need any help?</w:t>
      </w:r>
    </w:p>
    <w:p/>
    <w:p>
      <w:r>
        <w:t>S'asseoir: | To sit</w:t>
      </w:r>
    </w:p>
    <w:p/>
    <w:p>
      <w:r>
        <w:t>1. Je dois s'asseoir pour lire ce livre.</w:t>
      </w:r>
    </w:p>
    <w:p>
      <w:r>
        <w:t xml:space="preserve">   I must sit down to read this book. </w:t>
      </w:r>
    </w:p>
    <w:p>
      <w:r>
        <w:t>2.  Les enfants doivent s'asseoir avant de commencer l'école.</w:t>
      </w:r>
    </w:p>
    <w:p>
      <w:r>
        <w:t xml:space="preserve">    The children must sit down before starting school.</w:t>
      </w:r>
    </w:p>
    <w:p>
      <w:r>
        <w:t>3. S'asseoir sur un banc est plus confortable que se tenir debout.</w:t>
      </w:r>
    </w:p>
    <w:p>
      <w:r>
        <w:t xml:space="preserve">    Sitting on a bench is more comfortable than standing.</w:t>
      </w:r>
    </w:p>
    <w:p>
      <w:r>
        <w:t xml:space="preserve">4.  Il s'assit pour prendre son café au matin. </w:t>
      </w:r>
    </w:p>
    <w:p>
      <w:r>
        <w:t xml:space="preserve">    He sits down to have his coffee in the morning.</w:t>
      </w:r>
    </w:p>
    <w:p>
      <w:r>
        <w:t>5.  Je vais m’asseoir à la table après mes cours.</w:t>
      </w:r>
    </w:p>
    <w:p>
      <w:r>
        <w:t xml:space="preserve">   I will sit down at the table after my classes. </w:t>
      </w:r>
    </w:p>
    <w:p>
      <w:r>
        <w:t>6. Vous devez vous asseoir avant de parler avec lui.</w:t>
      </w:r>
    </w:p>
    <w:p>
      <w:r>
        <w:t xml:space="preserve">   You must sit down before talking with him.</w:t>
      </w:r>
    </w:p>
    <w:p>
      <w:r>
        <w:t>7. J'ai l'habitude de me s’asseoir pour écrire.</w:t>
      </w:r>
    </w:p>
    <w:p>
      <w:r>
        <w:t xml:space="preserve">    I am used to sitting down to write.</w:t>
      </w:r>
    </w:p>
    <w:p>
      <w:r>
        <w:t>8.  Elle s’est assise sur le canapé et regarda la télévision.</w:t>
      </w:r>
    </w:p>
    <w:p>
      <w:r>
        <w:t xml:space="preserve">     She sat down on the sofa and watched television. </w:t>
      </w:r>
    </w:p>
    <w:p>
      <w:r>
        <w:t>9. Vous devez vous asseoir à votre place avant de commencer l'examen.</w:t>
      </w:r>
    </w:p>
    <w:p>
      <w:r>
        <w:t xml:space="preserve">   You must sit down in your seat before starting the exam. </w:t>
      </w:r>
    </w:p>
    <w:p>
      <w:r>
        <w:t>10.  Il s'est assis pour attendre son tour.</w:t>
      </w:r>
    </w:p>
    <w:p>
      <w:r>
        <w:t xml:space="preserve">    He sat down to wait his turn.</w:t>
      </w:r>
    </w:p>
    <w:p/>
    <w:p>
      <w:r>
        <w:rPr>
          <w:b/>
        </w:rPr>
        <w:t>Word: La | Meaning: The</w:t>
      </w:r>
    </w:p>
    <w:p/>
    <w:p>
      <w:r>
        <w:t>1. La France est une grande nation.</w:t>
      </w:r>
    </w:p>
    <w:p>
      <w:r>
        <w:t xml:space="preserve">  The France is a big country.</w:t>
      </w:r>
    </w:p>
    <w:p>
      <w:r>
        <w:t>2. Je suis allé à la boulangerie hier.</w:t>
      </w:r>
    </w:p>
    <w:p>
      <w:r>
        <w:t xml:space="preserve">  I went to the bakery yesterday.</w:t>
      </w:r>
    </w:p>
    <w:p>
      <w:r>
        <w:t>3. Il y a beaucoup de gens à la gare.</w:t>
      </w:r>
    </w:p>
    <w:p>
      <w:r>
        <w:t xml:space="preserve">  There are many people at the station. </w:t>
      </w:r>
    </w:p>
    <w:p>
      <w:r>
        <w:t>4.  La voiture est rouge et elle est belle.</w:t>
      </w:r>
    </w:p>
    <w:p>
      <w:r>
        <w:t xml:space="preserve">   The car is red and it's beautiful.</w:t>
      </w:r>
    </w:p>
    <w:p>
      <w:r>
        <w:t>5. La maison est très confortable.</w:t>
      </w:r>
    </w:p>
    <w:p>
      <w:r>
        <w:t xml:space="preserve">  The house is very comfortable.</w:t>
      </w:r>
    </w:p>
    <w:p>
      <w:r>
        <w:t>6. J'aime bien écouter de la musique à la radio.</w:t>
      </w:r>
    </w:p>
    <w:p>
      <w:r>
        <w:t xml:space="preserve">   I like to listen to music on the radio. </w:t>
      </w:r>
    </w:p>
    <w:p>
      <w:r>
        <w:t>7. Il a acheté une nouvelle veste à la boutique.</w:t>
      </w:r>
    </w:p>
    <w:p>
      <w:r>
        <w:t xml:space="preserve">   He bought a new jacket at the shop.</w:t>
      </w:r>
    </w:p>
    <w:p>
      <w:r>
        <w:t>8. La nourriture est délicieuse aujourd'hui!</w:t>
      </w:r>
    </w:p>
    <w:p>
      <w:r>
        <w:t xml:space="preserve">  The food is delicious today!</w:t>
      </w:r>
    </w:p>
    <w:p>
      <w:r>
        <w:t>9. J'ai besoin de l'eau à la fontaine.</w:t>
      </w:r>
    </w:p>
    <w:p>
      <w:r>
        <w:t xml:space="preserve">   I need water at the fountain.</w:t>
      </w:r>
    </w:p>
    <w:p>
      <w:r>
        <w:t>10. Je suis contente que tu sois venu.</w:t>
      </w:r>
    </w:p>
    <w:p>
      <w:r>
        <w:t xml:space="preserve">    I am happy that you came.</w:t>
      </w:r>
    </w:p>
    <w:p/>
    <w:p>
      <w:r>
        <w:rPr>
          <w:b/>
        </w:rPr>
        <w:t>Word: Fait | Meaning: Done, accomplished</w:t>
      </w:r>
    </w:p>
    <w:p/>
    <w:p>
      <w:r>
        <w:t>1.  J'ai fait une pizza hier soir.</w:t>
      </w:r>
    </w:p>
    <w:p>
      <w:r>
        <w:t xml:space="preserve">    I made a pizza last night.</w:t>
      </w:r>
    </w:p>
    <w:p>
      <w:r>
        <w:t>2.  Elle a fait un voyage en Espagne.</w:t>
      </w:r>
    </w:p>
    <w:p>
      <w:r>
        <w:t xml:space="preserve">    She went on a trip to Spain.</w:t>
      </w:r>
    </w:p>
    <w:p>
      <w:r>
        <w:t>3.  Le chien a fait son petit jeu avant de dormir.</w:t>
      </w:r>
    </w:p>
    <w:p>
      <w:r>
        <w:t xml:space="preserve">   The dog did its little game before going to sleep. </w:t>
      </w:r>
    </w:p>
    <w:p>
      <w:r>
        <w:t>4.  J'ai fait une liste de choses à faire.</w:t>
      </w:r>
    </w:p>
    <w:p>
      <w:r>
        <w:t xml:space="preserve">   I made a list of things to do.</w:t>
      </w:r>
    </w:p>
    <w:p>
      <w:r>
        <w:t xml:space="preserve">5.  Les enfants ont fait un gâteau pour leur fête d'anniversaire. </w:t>
      </w:r>
    </w:p>
    <w:p>
      <w:r>
        <w:t xml:space="preserve">    Children made a cake for their birthday party.</w:t>
      </w:r>
    </w:p>
    <w:p>
      <w:r>
        <w:t xml:space="preserve">6.  Il a fait un achat important aujourd'hui. </w:t>
      </w:r>
    </w:p>
    <w:p>
      <w:r>
        <w:t xml:space="preserve">    He made an important purchase today.</w:t>
      </w:r>
    </w:p>
    <w:p>
      <w:r>
        <w:t xml:space="preserve">7.  Nous avons fait de la randonnée dans les montagnes. </w:t>
      </w:r>
    </w:p>
    <w:p>
      <w:r>
        <w:t xml:space="preserve">   We went hiking in the mountains.</w:t>
      </w:r>
    </w:p>
    <w:p>
      <w:r>
        <w:t>8.  La cuisine est faite à l'ancienne.</w:t>
      </w:r>
    </w:p>
    <w:p>
      <w:r>
        <w:t xml:space="preserve">   The kitchen is made old-fashioned way. </w:t>
      </w:r>
    </w:p>
    <w:p>
      <w:r>
        <w:t>9.  Il a fait une promenade dans le parc.</w:t>
      </w:r>
    </w:p>
    <w:p>
      <w:r>
        <w:t xml:space="preserve">    He took a walk in the park.</w:t>
      </w:r>
    </w:p>
    <w:p>
      <w:r>
        <w:t>10. J’ai fait une pause pour manger.</w:t>
      </w:r>
    </w:p>
    <w:p>
      <w:r>
        <w:t xml:space="preserve">     I took a break to eat.</w:t>
      </w:r>
    </w:p>
    <w:p/>
    <w:p>
      <w:r>
        <w:rPr>
          <w:b/>
        </w:rPr>
        <w:t>Word: oui | Meaning: yes</w:t>
      </w:r>
    </w:p>
    <w:p/>
    <w:p>
      <w:r>
        <w:t>1. Oui, j'adore la musique française.</w:t>
      </w:r>
    </w:p>
    <w:p>
      <w:r>
        <w:t xml:space="preserve">  Yes, I love French music.</w:t>
      </w:r>
    </w:p>
    <w:p>
      <w:r>
        <w:t xml:space="preserve">2.  Oui, je suis d'accord avec vous. </w:t>
      </w:r>
    </w:p>
    <w:p>
      <w:r>
        <w:t xml:space="preserve">  Yes, I agree with you.</w:t>
      </w:r>
    </w:p>
    <w:p>
      <w:r>
        <w:t>3.  Oui, la ville est très jolie.</w:t>
      </w:r>
    </w:p>
    <w:p>
      <w:r>
        <w:t xml:space="preserve">   Yes, the city is very pretty. </w:t>
      </w:r>
    </w:p>
    <w:p>
      <w:r>
        <w:t>4.  Oui, j'ai compris votre question.</w:t>
      </w:r>
    </w:p>
    <w:p>
      <w:r>
        <w:t xml:space="preserve">   Yes, I understand your question. </w:t>
      </w:r>
    </w:p>
    <w:p>
      <w:r>
        <w:t xml:space="preserve">5.  Oui, je voudrais un café. </w:t>
      </w:r>
    </w:p>
    <w:p>
      <w:r>
        <w:t xml:space="preserve">   Yes, I would like a coffee.</w:t>
      </w:r>
    </w:p>
    <w:p>
      <w:r>
        <w:t xml:space="preserve">6.  Oui, la météo est fantastique aujourd'hui. </w:t>
      </w:r>
    </w:p>
    <w:p>
      <w:r>
        <w:t xml:space="preserve">  Yes, the weather is fantastic today. </w:t>
      </w:r>
    </w:p>
    <w:p>
      <w:r>
        <w:t>7.  J'ai déjà essayé, mais non, on ne peut pas réussir.</w:t>
      </w:r>
    </w:p>
    <w:p>
      <w:r>
        <w:t xml:space="preserve">  I have already tried, but no, we can't succeed. </w:t>
      </w:r>
    </w:p>
    <w:p>
      <w:r>
        <w:t xml:space="preserve">8.   Oui, je suis content de vous voir. </w:t>
      </w:r>
    </w:p>
    <w:p>
      <w:r>
        <w:t xml:space="preserve">   Yes, I am happy to see you. </w:t>
      </w:r>
    </w:p>
    <w:p>
      <w:r>
        <w:t>9.  Oui, j'aime beaucoup voyager.</w:t>
      </w:r>
    </w:p>
    <w:p>
      <w:r>
        <w:t xml:space="preserve">   Yes, I love to travel a lot.</w:t>
      </w:r>
    </w:p>
    <w:p>
      <w:r>
        <w:t>10. Oui, j’ai des questions.</w:t>
      </w:r>
    </w:p>
    <w:p>
      <w:r>
        <w:t xml:space="preserve">   Yes, I have some questions.</w:t>
      </w:r>
    </w:p>
    <w:p/>
    <w:p>
      <w:r>
        <w:rPr>
          <w:b/>
        </w:rPr>
        <w:t>Word: merci | Meaning: thank you</w:t>
      </w:r>
    </w:p>
    <w:p/>
    <w:p>
      <w:r>
        <w:t>1.  Merci beaucoup pour l'aide!</w:t>
      </w:r>
    </w:p>
    <w:p>
      <w:r>
        <w:t xml:space="preserve">   Thank you very much for the help!</w:t>
      </w:r>
    </w:p>
    <w:p>
      <w:r>
        <w:t>2.  Je vous remercie de votre gentillesse.</w:t>
      </w:r>
    </w:p>
    <w:p>
      <w:r>
        <w:t xml:space="preserve">   I thank you for your kindness.</w:t>
      </w:r>
    </w:p>
    <w:p>
      <w:r>
        <w:t>3.  Merci d'avoir pensé à moi.</w:t>
      </w:r>
    </w:p>
    <w:p>
      <w:r>
        <w:t xml:space="preserve">   Thanks for thinking of me.</w:t>
      </w:r>
    </w:p>
    <w:p>
      <w:r>
        <w:t xml:space="preserve">4.  Merci de m’aider avec cette tâche. </w:t>
      </w:r>
    </w:p>
    <w:p>
      <w:r>
        <w:t xml:space="preserve">   Thank you for helping me with this task.</w:t>
      </w:r>
    </w:p>
    <w:p>
      <w:r>
        <w:t>5.  Merci pour votre patience, j’apprécie beaucoup!</w:t>
      </w:r>
    </w:p>
    <w:p>
      <w:r>
        <w:t xml:space="preserve">   Thank you for your patience, I really appreciate it!</w:t>
      </w:r>
    </w:p>
    <w:p>
      <w:r>
        <w:t>6.  Je vous remercie sincèrement pour vos conseils.</w:t>
      </w:r>
    </w:p>
    <w:p>
      <w:r>
        <w:t xml:space="preserve">    I thank you sincerely for your advice.</w:t>
      </w:r>
    </w:p>
    <w:p>
      <w:r>
        <w:t xml:space="preserve">7.  Merci de m'avoir éclairé sur ce sujet. </w:t>
      </w:r>
    </w:p>
    <w:p>
      <w:r>
        <w:t xml:space="preserve">   Thanks for enlightening me on this subject.</w:t>
      </w:r>
    </w:p>
    <w:p>
      <w:r>
        <w:t>8.  Merci d’être ici aujourd’hui.</w:t>
      </w:r>
    </w:p>
    <w:p>
      <w:r>
        <w:t xml:space="preserve">   Thank you for being here today. </w:t>
      </w:r>
    </w:p>
    <w:p>
      <w:r>
        <w:t xml:space="preserve">9.  Je suis très reconnaissant(e) pour votre soutien. </w:t>
      </w:r>
    </w:p>
    <w:p>
      <w:r>
        <w:t xml:space="preserve">    I am very grateful for your support. </w:t>
      </w:r>
    </w:p>
    <w:p>
      <w:r>
        <w:t xml:space="preserve">10.  Merci pour cette belle soirée! </w:t>
      </w:r>
    </w:p>
    <w:p>
      <w:r>
        <w:t xml:space="preserve">   Thank you for this nice evening!</w:t>
      </w:r>
    </w:p>
    <w:p/>
    <w:p>
      <w:r>
        <w:rPr>
          <w:b/>
        </w:rPr>
        <w:t>Word: table | Meaning: table</w:t>
      </w:r>
    </w:p>
    <w:p/>
    <w:p>
      <w:r>
        <w:t>1. La table est sur le sol.</w:t>
      </w:r>
    </w:p>
    <w:p>
      <w:r>
        <w:t xml:space="preserve">  The table is on the floor.</w:t>
      </w:r>
    </w:p>
    <w:p>
      <w:r>
        <w:t>2. J'ai besoin d'un nouveau tableau pour mes notes.</w:t>
      </w:r>
    </w:p>
    <w:p>
      <w:r>
        <w:t xml:space="preserve">  I need a new table for my notes.</w:t>
      </w:r>
    </w:p>
    <w:p>
      <w:r>
        <w:t xml:space="preserve">3. Le restaurant a une table pour deux personnes. </w:t>
      </w:r>
    </w:p>
    <w:p>
      <w:r>
        <w:t xml:space="preserve">  The restaurant has a table for two people.</w:t>
      </w:r>
    </w:p>
    <w:p>
      <w:r>
        <w:t>4. La table de cuisine est très grande.</w:t>
      </w:r>
    </w:p>
    <w:p>
      <w:r>
        <w:t xml:space="preserve">  The kitchen table is very large. </w:t>
      </w:r>
    </w:p>
    <w:p>
      <w:r>
        <w:t>5. Ils ont mangé à la table en bois.</w:t>
      </w:r>
    </w:p>
    <w:p>
      <w:r>
        <w:t xml:space="preserve">  They ate at the wooden table. </w:t>
      </w:r>
    </w:p>
    <w:p>
      <w:r>
        <w:t>6. Vous pouvez mettre vos affaires sur la table.</w:t>
      </w:r>
    </w:p>
    <w:p>
      <w:r>
        <w:t xml:space="preserve">  You can put your things on the table. </w:t>
      </w:r>
    </w:p>
    <w:p>
      <w:r>
        <w:t>7. La table est décorée de fleurs.</w:t>
      </w:r>
    </w:p>
    <w:p>
      <w:r>
        <w:t xml:space="preserve">  The table is decorated with flowers.</w:t>
      </w:r>
    </w:p>
    <w:p>
      <w:r>
        <w:t>8. J'ai oublié mes clés à la table.</w:t>
      </w:r>
    </w:p>
    <w:p>
      <w:r>
        <w:t xml:space="preserve">  I forgot my keys at the table. </w:t>
      </w:r>
    </w:p>
    <w:p>
      <w:r>
        <w:t>9. Le serveur a apporté une table pour les invités.</w:t>
      </w:r>
    </w:p>
    <w:p>
      <w:r>
        <w:t xml:space="preserve">  The waiter brought a table for the guests.</w:t>
      </w:r>
    </w:p>
    <w:p>
      <w:r>
        <w:t>10. La table est en forme de rond.</w:t>
      </w:r>
    </w:p>
    <w:p>
      <w:r>
        <w:t xml:space="preserve">  The table is shaped like a round.</w:t>
      </w:r>
    </w:p>
    <w:p/>
    <w:p>
      <w:r>
        <w:t>Livre: Book</w:t>
      </w:r>
    </w:p>
    <w:p/>
    <w:p>
      <w:r>
        <w:t>1. J'ai lu plusieurs livres sur la géographie.</w:t>
      </w:r>
    </w:p>
    <w:p>
      <w:r>
        <w:t xml:space="preserve">   I read several books about geography.</w:t>
      </w:r>
    </w:p>
    <w:p>
      <w:r>
        <w:t>2. Il est important de choisir un livre qui nous intéresse.</w:t>
      </w:r>
    </w:p>
    <w:p>
      <w:r>
        <w:t xml:space="preserve">   It is important to choose a book that interests us. </w:t>
      </w:r>
    </w:p>
    <w:p>
      <w:r>
        <w:t>3. Le livre était plein d'informations fascinantes.</w:t>
      </w:r>
    </w:p>
    <w:p>
      <w:r>
        <w:t xml:space="preserve">   The book was full of fascinating information.</w:t>
      </w:r>
    </w:p>
    <w:p>
      <w:r>
        <w:t>4. J'ai récemment acheté un livre sur l'histoire de France.</w:t>
      </w:r>
    </w:p>
    <w:p>
      <w:r>
        <w:t xml:space="preserve">   I recently bought a book about the history of France.</w:t>
      </w:r>
    </w:p>
    <w:p>
      <w:r>
        <w:t xml:space="preserve">5. Je regarde des films et lis des livres pour me divertir. </w:t>
      </w:r>
    </w:p>
    <w:p>
      <w:r>
        <w:t xml:space="preserve">   I watch movies and read books to have fun. </w:t>
      </w:r>
    </w:p>
    <w:p>
      <w:r>
        <w:t xml:space="preserve">6. Le livre était écrit en français avec un style unique. </w:t>
      </w:r>
    </w:p>
    <w:p>
      <w:r>
        <w:t xml:space="preserve">   The book was written in French with a unique style.</w:t>
      </w:r>
    </w:p>
    <w:p>
      <w:r>
        <w:t xml:space="preserve">7. Les livres sont une source d'apprentissage importante. </w:t>
      </w:r>
    </w:p>
    <w:p>
      <w:r>
        <w:t xml:space="preserve">   Books are an important source of learning.</w:t>
      </w:r>
    </w:p>
    <w:p>
      <w:r>
        <w:t xml:space="preserve">8. L'auteur a utilisé des personnages récurrents dans son livre. </w:t>
      </w:r>
    </w:p>
    <w:p>
      <w:r>
        <w:t xml:space="preserve">   The author used recurring characters in his book.</w:t>
      </w:r>
    </w:p>
    <w:p>
      <w:r>
        <w:t xml:space="preserve">9. Il a donné un excellent livre sur l'art de la cuisine. </w:t>
      </w:r>
    </w:p>
    <w:p>
      <w:r>
        <w:t xml:space="preserve">    He gave a great book about the art of cooking. </w:t>
      </w:r>
    </w:p>
    <w:p>
      <w:r>
        <w:t xml:space="preserve">10. J'aime passer du temps à lire dans une bibliothèque calme.  </w:t>
      </w:r>
    </w:p>
    <w:p>
      <w:r>
        <w:t xml:space="preserve">    I like to spend time reading in a quiet library.</w:t>
      </w:r>
    </w:p>
    <w:p/>
    <w:p>
      <w:r>
        <w:rPr>
          <w:b/>
        </w:rPr>
        <w:t>Word: Cat | Meaning: Cat</w:t>
      </w:r>
    </w:p>
    <w:p/>
    <w:p>
      <w:r>
        <w:t>1. Il aime jouer avec son chat.</w:t>
      </w:r>
    </w:p>
    <w:p>
      <w:r>
        <w:t xml:space="preserve">    He likes to play with his cat.</w:t>
      </w:r>
    </w:p>
    <w:p>
      <w:r>
        <w:t>2. La chat est très calme.</w:t>
      </w:r>
    </w:p>
    <w:p>
      <w:r>
        <w:t xml:space="preserve">    The cat is very calm.</w:t>
      </w:r>
    </w:p>
    <w:p>
      <w:r>
        <w:t>3. Les chats sont des animaux indépendants.</w:t>
      </w:r>
    </w:p>
    <w:p>
      <w:r>
        <w:t xml:space="preserve">    Cats are independent animals.</w:t>
      </w:r>
    </w:p>
    <w:p>
      <w:r>
        <w:t>4. J'adore la compagnie de mon chat.</w:t>
      </w:r>
    </w:p>
    <w:p>
      <w:r>
        <w:t xml:space="preserve">    I love the company of my cat.</w:t>
      </w:r>
    </w:p>
    <w:p>
      <w:r>
        <w:t>5. Le chat a besoin d'une bonne dose de sommeil.</w:t>
      </w:r>
    </w:p>
    <w:p>
      <w:r>
        <w:t xml:space="preserve">    The cat needs a good dose of sleep.</w:t>
      </w:r>
    </w:p>
    <w:p>
      <w:r>
        <w:t>6. Vous pouvez nourrir votre chat avec des croquettes de qualité.</w:t>
      </w:r>
    </w:p>
    <w:p>
      <w:r>
        <w:t xml:space="preserve">    You can feed your cat with quality kibble.</w:t>
      </w:r>
    </w:p>
    <w:p>
      <w:r>
        <w:t>7. La couleur des yeux du chat est aussi fascinante que sa fourrure.</w:t>
      </w:r>
    </w:p>
    <w:p>
      <w:r>
        <w:t xml:space="preserve">    The color of the cat's eyes is as fascinating as its fur.</w:t>
      </w:r>
    </w:p>
    <w:p>
      <w:r>
        <w:t>8.  Il y a plusieurs types de chats: l'appel, le Siamois, le Maine Coon.</w:t>
      </w:r>
    </w:p>
    <w:p>
      <w:r>
        <w:t xml:space="preserve">    There are several types of cats: Persian, Siamese, Maine Coon. </w:t>
      </w:r>
    </w:p>
    <w:p>
      <w:r>
        <w:t>9. L'histoire du chat est très ancienne.</w:t>
      </w:r>
    </w:p>
    <w:p>
      <w:r>
        <w:t xml:space="preserve">    The history of the cat is very ancient.</w:t>
      </w:r>
    </w:p>
    <w:p>
      <w:r>
        <w:t>10. Le chat est un animal domestiqué qui nous a apporté une grande compagnie.</w:t>
      </w:r>
    </w:p>
    <w:p>
      <w:r>
        <w:t xml:space="preserve">    The cat is a domesticated animal that brought us great company.</w:t>
      </w:r>
    </w:p>
    <w:p/>
    <w:p>
      <w:r>
        <w:rPr>
          <w:b/>
        </w:rPr>
        <w:t>Word: Humain | Meaning: Human</w:t>
      </w:r>
    </w:p>
    <w:p/>
    <w:p>
      <w:r>
        <w:t>1.  Les humains sont des créatures sociales.</w:t>
      </w:r>
    </w:p>
    <w:p>
      <w:r>
        <w:t xml:space="preserve">   The humans are social creatures. </w:t>
      </w:r>
    </w:p>
    <w:p>
      <w:r>
        <w:t>2.  L'homme est un être complexe et multiforme.</w:t>
      </w:r>
    </w:p>
    <w:p>
      <w:r>
        <w:t xml:space="preserve">   Man is a complex and multifaceted being. </w:t>
      </w:r>
    </w:p>
    <w:p>
      <w:r>
        <w:t>3.  La condition humaine est souvent difficile.</w:t>
      </w:r>
    </w:p>
    <w:p>
      <w:r>
        <w:t xml:space="preserve">   The human condition is often difficult. </w:t>
      </w:r>
    </w:p>
    <w:p>
      <w:r>
        <w:t xml:space="preserve">4.  Le problème de la pauvreté est important pour les humains. </w:t>
      </w:r>
    </w:p>
    <w:p>
      <w:r>
        <w:t xml:space="preserve">   The issue of poverty is important for humans. </w:t>
      </w:r>
    </w:p>
    <w:p>
      <w:r>
        <w:t>5.  L'humain a besoin de liberté et d'autonomie.</w:t>
      </w:r>
    </w:p>
    <w:p>
      <w:r>
        <w:t xml:space="preserve">   Human needs freedom and autonomy. </w:t>
      </w:r>
    </w:p>
    <w:p>
      <w:r>
        <w:t>6.  Les défis auxquels les humains sont confrontés sont nombreux.</w:t>
      </w:r>
    </w:p>
    <w:p>
      <w:r>
        <w:t xml:space="preserve">   The challenges faced by humans are numerous. </w:t>
      </w:r>
    </w:p>
    <w:p>
      <w:r>
        <w:t xml:space="preserve">7.  Il est important de respecter la dignité humaine. </w:t>
      </w:r>
    </w:p>
    <w:p>
      <w:r>
        <w:t xml:space="preserve">   It is important to respect human dignity.</w:t>
      </w:r>
    </w:p>
    <w:p>
      <w:r>
        <w:t>8.  Le développement humain nécessite une attention particulière à l'environnement.</w:t>
      </w:r>
    </w:p>
    <w:p>
      <w:r>
        <w:t xml:space="preserve">   Human development requires particular attention to the environment. </w:t>
      </w:r>
    </w:p>
    <w:p>
      <w:r>
        <w:t>9.  Les progrès technologiques ont eu un impact important sur l'humain.</w:t>
      </w:r>
    </w:p>
    <w:p>
      <w:r>
        <w:t xml:space="preserve">   Technological progress has had a major impact on humanity.</w:t>
      </w:r>
    </w:p>
    <w:p>
      <w:r>
        <w:t>10. L’étude de la psychologie humaine offre des pistes précieuses pour comprendre nos actions.</w:t>
      </w:r>
    </w:p>
    <w:p>
      <w:r>
        <w:t xml:space="preserve">   The study of human psychology offers valuable clues to understand our actions.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