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'Hu' is a short form of "h**u**" or "**hu**n", which means "**person**" in some languages. </w:t>
        <w:br/>
        <w:br/>
        <w:t xml:space="preserve">Please note: The exact meaning depends on the context. </w:t>
        <w:br/>
        <w:br/>
        <w:br/>
        <w:t>Let me know if you have any other French words you need translated! 😊</w:t>
      </w:r>
    </w:p>
    <w:p/>
    <w:p>
      <w:r>
        <w:t>1. Je suis très heureux de voir mes amis aujourd'hui.</w:t>
      </w:r>
    </w:p>
    <w:p>
      <w:r>
        <w:t xml:space="preserve">    I am very happy to see my friends today.</w:t>
      </w:r>
    </w:p>
    <w:p>
      <w:r>
        <w:t>2.  C’est une belle journée, il fait beau et le soleil brille.</w:t>
      </w:r>
    </w:p>
    <w:p>
      <w:r>
        <w:t xml:space="preserve">    It is a beautiful day; the weather is nice and the sun is shining. </w:t>
      </w:r>
    </w:p>
    <w:p>
      <w:r>
        <w:t>3. Le chat me regarde avec un air curieux.</w:t>
      </w:r>
    </w:p>
    <w:p>
      <w:r>
        <w:t xml:space="preserve">   The cat looks at me with a curious look.</w:t>
      </w:r>
    </w:p>
    <w:p>
      <w:r>
        <w:t>4. Il est important de se concentrer sur les choses qui comptent vraiment.</w:t>
      </w:r>
    </w:p>
    <w:p>
      <w:r>
        <w:t xml:space="preserve">   It's important to focus on things that really matter. </w:t>
      </w:r>
    </w:p>
    <w:p>
      <w:r>
        <w:t>5. J’ai besoin d’un peu d’aide pour terminer cette tâche.</w:t>
      </w:r>
    </w:p>
    <w:p>
      <w:r>
        <w:t xml:space="preserve">    I need a little help to finish this task.</w:t>
      </w:r>
    </w:p>
    <w:p>
      <w:r>
        <w:t>6.  Le restaurant est très convivial et offre une ambiance agréable.</w:t>
      </w:r>
    </w:p>
    <w:p>
      <w:r>
        <w:t xml:space="preserve">    The restaurant is very welcoming and offers a pleasant atmosphere.</w:t>
      </w:r>
    </w:p>
    <w:p>
      <w:r>
        <w:t xml:space="preserve">7. Tu peux m'aider à faire des recherches sur l'histoire de France? </w:t>
      </w:r>
    </w:p>
    <w:p>
      <w:r>
        <w:t xml:space="preserve">   Can you help me research the history of France?</w:t>
      </w:r>
    </w:p>
    <w:p>
      <w:r>
        <w:t xml:space="preserve">8. Les couleurs vives attirent l’attention et créent une atmosphère joyeuse. </w:t>
      </w:r>
    </w:p>
    <w:p>
      <w:r>
        <w:t xml:space="preserve">    Bright colors attract attention and create a joyful atmosphere.  </w:t>
      </w:r>
    </w:p>
    <w:p>
      <w:r>
        <w:t xml:space="preserve">9. Il est important d’écouter les avis des autres, car ils peuvent nous éclairer. </w:t>
      </w:r>
    </w:p>
    <w:p>
      <w:r>
        <w:t xml:space="preserve">   It is important to listen to the opinions of others, as they may enlighten us.  </w:t>
      </w:r>
    </w:p>
    <w:p>
      <w:r>
        <w:t xml:space="preserve">10.  J’ai besoin d'un peu d'argent pour payer mes factures. </w:t>
      </w:r>
    </w:p>
    <w:p>
      <w:r>
        <w:t xml:space="preserve">    I need a little bit of money to pay my bills.</w:t>
      </w:r>
    </w:p>
    <w:p/>
    <w:p>
      <w:r>
        <w:rPr>
          <w:b/>
        </w:rPr>
        <w:t>Word: Orange | Meaning: Fruit</w:t>
      </w:r>
    </w:p>
    <w:p/>
    <w:p>
      <w:r>
        <w:t>1. J'aime les oranges, elles sont sucrées et rafraîchissantes.</w:t>
      </w:r>
    </w:p>
    <w:p>
      <w:r>
        <w:t>2. L'orange est un fruit délicieux qui contient de la vitamine C.</w:t>
      </w:r>
    </w:p>
    <w:p>
      <w:r>
        <w:t xml:space="preserve">3. Je prends une orange chaque matin pour commencer ma journée. </w:t>
      </w:r>
    </w:p>
    <w:p>
      <w:r>
        <w:t xml:space="preserve">4. Il y a une grande variété d'oranges au marché, choisissez la vôtre ! </w:t>
      </w:r>
    </w:p>
    <w:p>
      <w:r>
        <w:t>5. J'ai mangé une orange avant de lire cet article, c'est très agréable.</w:t>
      </w:r>
    </w:p>
    <w:p>
      <w:r>
        <w:t>6. L'orange est un fruit très populaire dans le monde entier.</w:t>
      </w:r>
    </w:p>
    <w:p>
      <w:r>
        <w:t>7. La couleur de l'orange est souvent orage d’orange et rougeâtre.</w:t>
      </w:r>
    </w:p>
    <w:p>
      <w:r>
        <w:t xml:space="preserve">8. Les oranges sont utilisées dans beaucoup de recettes de cuisine, en particulier les desserts. </w:t>
      </w:r>
    </w:p>
    <w:p>
      <w:r>
        <w:t xml:space="preserve">9. Mon amie aime la saveur des oranges fraîches et leur jus.  </w:t>
      </w:r>
    </w:p>
    <w:p>
      <w:r>
        <w:t>10. J'aime aussi les oranges pressées, elles sont très nutritives.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y a une voiture noire dans le parking.</w:t>
      </w:r>
    </w:p>
    <w:p>
      <w:r>
        <w:t xml:space="preserve">  There is a black car in the parking lot.</w:t>
      </w:r>
    </w:p>
    <w:p>
      <w:r>
        <w:t>4. J’aime les films noirs.</w:t>
      </w:r>
    </w:p>
    <w:p>
      <w:r>
        <w:t xml:space="preserve">  I like black-and-white movies. </w:t>
      </w:r>
    </w:p>
    <w:p>
      <w:r>
        <w:t>5. La nuit, le ciel est noir et gris.</w:t>
      </w:r>
    </w:p>
    <w:p>
      <w:r>
        <w:t xml:space="preserve">  At night, the sky is dark gray.</w:t>
      </w:r>
    </w:p>
    <w:p>
      <w:r>
        <w:t xml:space="preserve">6. Les vêtements noirs sont toujours tendance. </w:t>
      </w:r>
    </w:p>
    <w:p>
      <w:r>
        <w:t xml:space="preserve">  Black clothes are always in fashion. </w:t>
      </w:r>
    </w:p>
    <w:p>
      <w:r>
        <w:t>7. L’encre est noire.</w:t>
      </w:r>
    </w:p>
    <w:p>
      <w:r>
        <w:t xml:space="preserve">  The ink is black.</w:t>
      </w:r>
    </w:p>
    <w:p>
      <w:r>
        <w:t>8. Il a des taches de sang noires sur son veste.</w:t>
      </w:r>
    </w:p>
    <w:p>
      <w:r>
        <w:t xml:space="preserve">  He has black blood stains on his jacket. </w:t>
      </w:r>
    </w:p>
    <w:p>
      <w:r>
        <w:t xml:space="preserve">9. La nuit, les arbres noirs sont un spectacle magnifique. </w:t>
      </w:r>
    </w:p>
    <w:p>
      <w:r>
        <w:t xml:space="preserve">  At night, the dark trees are a beautiful sight. </w:t>
      </w:r>
    </w:p>
    <w:p>
      <w:r>
        <w:t xml:space="preserve">10. On ne peut pas voir la ville à cause de la noirceur de la nuit. </w:t>
      </w:r>
    </w:p>
    <w:p>
      <w:r>
        <w:t xml:space="preserve">  We cannot see the city because of the darkness of night.</w:t>
      </w:r>
    </w:p>
    <w:p/>
    <w:p>
      <w:r>
        <w:rPr>
          <w:b/>
        </w:rPr>
        <w:t>Word: faire | Meaning: to do, make, perform</w:t>
      </w:r>
    </w:p>
    <w:p/>
    <w:p>
      <w:r>
        <w:t>1. Je fais du sport deux fois par semaine.</w:t>
      </w:r>
    </w:p>
    <w:p>
      <w:r>
        <w:t xml:space="preserve">  I do exercise twice a week.</w:t>
      </w:r>
    </w:p>
    <w:p>
      <w:r>
        <w:t>2. Il fait froid aujourd'hui, il faut porter un pull.</w:t>
      </w:r>
    </w:p>
    <w:p>
      <w:r>
        <w:t xml:space="preserve">  It is cold today, we need to wear a sweater.</w:t>
      </w:r>
    </w:p>
    <w:p>
      <w:r>
        <w:t>3. Les enfants aiment faire des jeux imaginaires.</w:t>
      </w:r>
    </w:p>
    <w:p>
      <w:r>
        <w:t xml:space="preserve">  Children like to play imaginary games.</w:t>
      </w:r>
    </w:p>
    <w:p>
      <w:r>
        <w:t>4. Vous devez faire vos devoirs avant de regarder la télévision.</w:t>
      </w:r>
    </w:p>
    <w:p>
      <w:r>
        <w:t xml:space="preserve">  You must do your homework before watching television.</w:t>
      </w:r>
    </w:p>
    <w:p>
      <w:r>
        <w:t>5. Je fais toujours mes courses en ligne.</w:t>
      </w:r>
    </w:p>
    <w:p>
      <w:r>
        <w:t xml:space="preserve">  I always do my shopping online. </w:t>
      </w:r>
    </w:p>
    <w:p>
      <w:r>
        <w:t>6.  Il fait une fête pour sa fille aujourd'hui.</w:t>
      </w:r>
    </w:p>
    <w:p>
      <w:r>
        <w:t xml:space="preserve">  He is throwing a party for his daughter today.</w:t>
      </w:r>
    </w:p>
    <w:p>
      <w:r>
        <w:t>7. Je vais faire un voyage en Espagne bientôt.</w:t>
      </w:r>
    </w:p>
    <w:p>
      <w:r>
        <w:t xml:space="preserve">  I am going to take a trip to Spain soon.</w:t>
      </w:r>
    </w:p>
    <w:p>
      <w:r>
        <w:t>8. Tu dois faire attention aux enfants quand tu les regardes jouer.</w:t>
      </w:r>
    </w:p>
    <w:p>
      <w:r>
        <w:t xml:space="preserve">  You have to pay attention when you watch children play. </w:t>
      </w:r>
    </w:p>
    <w:p>
      <w:r>
        <w:t>9.  Elle fait son travail avec soin et précision.</w:t>
      </w:r>
    </w:p>
    <w:p>
      <w:r>
        <w:t xml:space="preserve">   She does her work with care and precision. </w:t>
      </w:r>
    </w:p>
    <w:p>
      <w:r>
        <w:t>10. On doit faire preuve de patience pour réussir nos projets.</w:t>
      </w:r>
    </w:p>
    <w:p>
      <w:r>
        <w:t xml:space="preserve">  We must be patient to succeed at our projects.</w:t>
      </w:r>
    </w:p>
    <w:p/>
    <w:p>
      <w:r>
        <w:rPr>
          <w:b/>
        </w:rPr>
        <w:t>Word: J | Meaning:  J (often used as a pronoun)</w:t>
      </w:r>
    </w:p>
    <w:p/>
    <w:p>
      <w:r>
        <w:t>1. J'aime bien la lecture.</w:t>
      </w:r>
    </w:p>
    <w:p>
      <w:r>
        <w:t xml:space="preserve">    I like reading.</w:t>
      </w:r>
    </w:p>
    <w:p>
      <w:r>
        <w:t>2. Je vis à Paris.</w:t>
      </w:r>
    </w:p>
    <w:p>
      <w:r>
        <w:t xml:space="preserve">    I live in Paris.</w:t>
      </w:r>
    </w:p>
    <w:p>
      <w:r>
        <w:t>3. Quelle est ta couleur préférée?</w:t>
      </w:r>
    </w:p>
    <w:p>
      <w:r>
        <w:t xml:space="preserve">    What is your favorite color?</w:t>
      </w:r>
    </w:p>
    <w:p>
      <w:r>
        <w:t>4. J'ai faim, je vais manger quelque chose.</w:t>
      </w:r>
    </w:p>
    <w:p>
      <w:r>
        <w:t xml:space="preserve">    I'm hungry, I'll have something to eat. </w:t>
      </w:r>
    </w:p>
    <w:p>
      <w:r>
        <w:t>5. Vous êtes bienveillant avec moi?</w:t>
      </w:r>
    </w:p>
    <w:p>
      <w:r>
        <w:t xml:space="preserve">    Are you kind to me?</w:t>
      </w:r>
    </w:p>
    <w:p>
      <w:r>
        <w:t>6. Je suis fatigué après une longue journée.</w:t>
      </w:r>
    </w:p>
    <w:p>
      <w:r>
        <w:t xml:space="preserve">    I am tired after a long day.</w:t>
      </w:r>
    </w:p>
    <w:p>
      <w:r>
        <w:t>7. J'ai besoin d'aide pour faire cette tâche.</w:t>
      </w:r>
    </w:p>
    <w:p>
      <w:r>
        <w:t xml:space="preserve">    I need help to do this task.</w:t>
      </w:r>
    </w:p>
    <w:p>
      <w:r>
        <w:t>8. Il y a un jeu de société au salon.</w:t>
      </w:r>
    </w:p>
    <w:p>
      <w:r>
        <w:t xml:space="preserve">    There is a board game in the living room. </w:t>
      </w:r>
    </w:p>
    <w:p>
      <w:r>
        <w:t>9. Je vais aller à la plage ce dimanche.</w:t>
      </w:r>
    </w:p>
    <w:p>
      <w:r>
        <w:t xml:space="preserve">    I’m going to the beach on Sunday.</w:t>
      </w:r>
    </w:p>
    <w:p>
      <w:r>
        <w:t>10. Vous avez fait beaucoup de progrès!</w:t>
      </w:r>
    </w:p>
    <w:p>
      <w:r>
        <w:t xml:space="preserve">     You have made a lot of progress!</w:t>
      </w:r>
    </w:p>
    <w:p/>
    <w:p>
      <w:r>
        <w:rPr>
          <w:b/>
        </w:rPr>
        <w:t>Word: Lui | Meaning: He</w:t>
      </w:r>
    </w:p>
    <w:p/>
    <w:p>
      <w:r>
        <w:t>1. Lui, je lui ai donné un cadeau.</w:t>
      </w:r>
    </w:p>
    <w:p>
      <w:r>
        <w:t xml:space="preserve">  He, I gave him a gift.</w:t>
      </w:r>
    </w:p>
    <w:p>
      <w:r>
        <w:t>2. L'histoire de l'échec est à la fois triste et inspirante.</w:t>
      </w:r>
    </w:p>
    <w:p>
      <w:r>
        <w:t xml:space="preserve">  The story of failure is both sad and inspiring.</w:t>
      </w:r>
    </w:p>
    <w:p>
      <w:r>
        <w:t>3. Il faut s’apprêter pour le voyage, lui !</w:t>
      </w:r>
    </w:p>
    <w:p>
      <w:r>
        <w:t xml:space="preserve">  We need to prepare for the trip, right? </w:t>
      </w:r>
    </w:p>
    <w:p>
      <w:r>
        <w:t>4. Elle lui a fait un compliment.</w:t>
      </w:r>
    </w:p>
    <w:p>
      <w:r>
        <w:t xml:space="preserve">   She complimented him.</w:t>
      </w:r>
    </w:p>
    <w:p>
      <w:r>
        <w:t>5. Nous allons nous installer dans un nouvel appartement, lui et moi.</w:t>
      </w:r>
    </w:p>
    <w:p>
      <w:r>
        <w:t xml:space="preserve">  We are going to move into a new apartment; he and I.</w:t>
      </w:r>
    </w:p>
    <w:p>
      <w:r>
        <w:t>6. J'ai une idée pour lui, mais je ne sais pas encore si elle va l’apprécier.</w:t>
      </w:r>
    </w:p>
    <w:p>
      <w:r>
        <w:t xml:space="preserve">   I have an idea for him, but I don't know if he will like it. </w:t>
      </w:r>
    </w:p>
    <w:p>
      <w:r>
        <w:t xml:space="preserve">7. La police lui a donné une explication claire de ce qui s’est passé. </w:t>
      </w:r>
    </w:p>
    <w:p>
      <w:r>
        <w:t xml:space="preserve">   The police explained the situation to him clearly. </w:t>
      </w:r>
    </w:p>
    <w:p>
      <w:r>
        <w:t>8. Il est parti pour la campagne et lui-même l'attendait.</w:t>
      </w:r>
    </w:p>
    <w:p>
      <w:r>
        <w:t xml:space="preserve">  He went to the countryside and was waiting for himself.</w:t>
      </w:r>
    </w:p>
    <w:p>
      <w:r>
        <w:t xml:space="preserve">9. Le père de Marie lui a appris la danse de son enfance. </w:t>
      </w:r>
    </w:p>
    <w:p>
      <w:r>
        <w:t xml:space="preserve">   Marie’s father taught her dance from childhood. </w:t>
      </w:r>
    </w:p>
    <w:p>
      <w:r>
        <w:t xml:space="preserve">10. Il nous a fait un discours très intéressant, Lui. </w:t>
      </w:r>
    </w:p>
    <w:p>
      <w:r>
        <w:t xml:space="preserve">   He gave us an interesting speech, him.</w:t>
      </w:r>
    </w:p>
    <w:p/>
    <w:p>
      <w:r>
        <w:rPr>
          <w:b/>
        </w:rPr>
        <w:t>Word: Chat | Meaning: Cat</w:t>
      </w:r>
    </w:p>
    <w:p/>
    <w:p>
      <w:r>
        <w:t>1. Je suis aller voir mon chat.</w:t>
      </w:r>
    </w:p>
    <w:p>
      <w:r>
        <w:t xml:space="preserve">   I am going to see my cat.</w:t>
      </w:r>
    </w:p>
    <w:p>
      <w:r>
        <w:t xml:space="preserve">2. Le chat est très adorable. </w:t>
      </w:r>
    </w:p>
    <w:p>
      <w:r>
        <w:t xml:space="preserve">   The cat is very cute.</w:t>
      </w:r>
    </w:p>
    <w:p>
      <w:r>
        <w:t xml:space="preserve">3. Nous sommes assis dans le salon avec notre chat.  </w:t>
      </w:r>
    </w:p>
    <w:p>
      <w:r>
        <w:t xml:space="preserve">    We are sitting in the living room with our cat.</w:t>
      </w:r>
    </w:p>
    <w:p>
      <w:r>
        <w:t xml:space="preserve">4. Mon chat aime jouer avec les petits jouets. </w:t>
      </w:r>
    </w:p>
    <w:p>
      <w:r>
        <w:t xml:space="preserve">   My cat likes to play with little toys.</w:t>
      </w:r>
    </w:p>
    <w:p>
      <w:r>
        <w:t xml:space="preserve">5. J'aime beaucoup observer mon chat dormir. </w:t>
      </w:r>
    </w:p>
    <w:p>
      <w:r>
        <w:t xml:space="preserve">   I like very much to observe my cat sleeping.</w:t>
      </w:r>
    </w:p>
    <w:p>
      <w:r>
        <w:t xml:space="preserve">6. Il est important de prendre soin de son chat.  </w:t>
      </w:r>
    </w:p>
    <w:p>
      <w:r>
        <w:t xml:space="preserve">   It is important to take care of your cat.</w:t>
      </w:r>
    </w:p>
    <w:p>
      <w:r>
        <w:t xml:space="preserve">7. La conversation avec mon chat me relaxe. </w:t>
      </w:r>
    </w:p>
    <w:p>
      <w:r>
        <w:t xml:space="preserve">    Talking with my cat relaxes me.</w:t>
      </w:r>
    </w:p>
    <w:p>
      <w:r>
        <w:t>8. Je suis content d'avoir un chat à la maison.</w:t>
      </w:r>
    </w:p>
    <w:p>
      <w:r>
        <w:t xml:space="preserve">    I am happy to have a cat at home.</w:t>
      </w:r>
    </w:p>
    <w:p>
      <w:r>
        <w:t>9. Le chat est un animal qui nous apporte de la joie.</w:t>
      </w:r>
    </w:p>
    <w:p>
      <w:r>
        <w:t xml:space="preserve">    The cat is an animal that brings us joy. </w:t>
      </w:r>
    </w:p>
    <w:p>
      <w:r>
        <w:t xml:space="preserve">10. Il y a beaucoup d’amis dans notre quartier, et nous avons même un chat!  </w:t>
      </w:r>
    </w:p>
    <w:p>
      <w:r>
        <w:t xml:space="preserve">   There are many friends in our neighborhood, and we even have a cat!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Il boit du thé au café.</w:t>
      </w:r>
    </w:p>
    <w:p>
      <w:r>
        <w:t xml:space="preserve">   He drinks tea at the cafe. </w:t>
      </w:r>
    </w:p>
    <w:p>
      <w:r>
        <w:t>3. Les enfants boivent leur soupe avant de manger.</w:t>
      </w:r>
    </w:p>
    <w:p>
      <w:r>
        <w:t xml:space="preserve">   The children drink their soup before they eat. </w:t>
      </w:r>
    </w:p>
    <w:p>
      <w:r>
        <w:t xml:space="preserve">4. J'ai besoin d'eau, j'ai soif. </w:t>
      </w:r>
    </w:p>
    <w:p>
      <w:r>
        <w:t xml:space="preserve">    I need water; I am thirsty. </w:t>
      </w:r>
    </w:p>
    <w:p>
      <w:r>
        <w:t xml:space="preserve">5. La mère boit une tasse de café chaque matin. </w:t>
      </w:r>
    </w:p>
    <w:p>
      <w:r>
        <w:t xml:space="preserve">   The mother drinks a cup of coffee every morning.</w:t>
      </w:r>
    </w:p>
    <w:p>
      <w:r>
        <w:t xml:space="preserve">6. Voulez-vous boire un verre? </w:t>
      </w:r>
    </w:p>
    <w:p>
      <w:r>
        <w:t xml:space="preserve">   Would you like to drink a glass? </w:t>
      </w:r>
    </w:p>
    <w:p>
      <w:r>
        <w:t xml:space="preserve">7. Nous allons boire au restaurant ce soir. </w:t>
      </w:r>
    </w:p>
    <w:p>
      <w:r>
        <w:t xml:space="preserve">   We are going to have dinner at the restaurant tonight.</w:t>
      </w:r>
    </w:p>
    <w:p>
      <w:r>
        <w:t xml:space="preserve">8. Il est impossible de faire cette tâche sans boire beaucoup d'eau. </w:t>
      </w:r>
    </w:p>
    <w:p>
      <w:r>
        <w:t xml:space="preserve">   It is impossible to do this task without drinking a lot of water.</w:t>
      </w:r>
    </w:p>
    <w:p>
      <w:r>
        <w:t>9. Tu dois boire de l’eau avant et après la séance d’entraînement.</w:t>
      </w:r>
    </w:p>
    <w:p>
      <w:r>
        <w:t xml:space="preserve">   You need to drink water before and after your workout.  </w:t>
      </w:r>
    </w:p>
    <w:p>
      <w:r>
        <w:t xml:space="preserve">10. On boit du vin pour célébrer notre victoire. </w:t>
      </w:r>
    </w:p>
    <w:p>
      <w:r>
        <w:t xml:space="preserve">    We drink wine to celebrate our victory.</w:t>
      </w:r>
    </w:p>
    <w:p/>
    <w:p>
      <w:r>
        <w:rPr>
          <w:b/>
        </w:rPr>
        <w:t>Word: S | Meaning:  The letter 'S'</w:t>
      </w:r>
    </w:p>
    <w:p/>
    <w:p>
      <w:r>
        <w:t>1.  Il est important de rester concentré lorsque vous lisez.</w:t>
      </w:r>
    </w:p>
    <w:p>
      <w:r>
        <w:t xml:space="preserve">   He is important to stay focused when you read.</w:t>
      </w:r>
    </w:p>
    <w:p>
      <w:r>
        <w:t>2.  Avez-vous la patience de l'expliquer à nouveau ?</w:t>
      </w:r>
    </w:p>
    <w:p>
      <w:r>
        <w:t xml:space="preserve">    Do you have the patience to explain it again? </w:t>
      </w:r>
    </w:p>
    <w:p>
      <w:r>
        <w:t>3.  Les étudiants ont besoin d'une certaine liberté dans leurs choix pédagogiques.</w:t>
      </w:r>
    </w:p>
    <w:p>
      <w:r>
        <w:t xml:space="preserve">    Students need some freedom in their teaching choices.</w:t>
      </w:r>
    </w:p>
    <w:p>
      <w:r>
        <w:t xml:space="preserve">4.  Sincèrement, je crois que la solution est simple. </w:t>
      </w:r>
    </w:p>
    <w:p>
      <w:r>
        <w:t xml:space="preserve">   Honestly, I think the solution is simple. </w:t>
      </w:r>
    </w:p>
    <w:p>
      <w:r>
        <w:t>5.  Sur le site internet, vous trouverez une liste des documents officiels.</w:t>
      </w:r>
    </w:p>
    <w:p>
      <w:r>
        <w:t xml:space="preserve">   On the website, you will find a list of official documents.</w:t>
      </w:r>
    </w:p>
    <w:p>
      <w:r>
        <w:t>6.  Le soleil s'est couché et il a fallu aller chercher l’appartement.</w:t>
      </w:r>
    </w:p>
    <w:p>
      <w:r>
        <w:t xml:space="preserve">    The sun had set and we had to go get the apartment. </w:t>
      </w:r>
    </w:p>
    <w:p>
      <w:r>
        <w:t>7.  Suis-tu de bonne humeur ?</w:t>
      </w:r>
    </w:p>
    <w:p>
      <w:r>
        <w:t xml:space="preserve">    Are you in a good mood?</w:t>
      </w:r>
    </w:p>
    <w:p>
      <w:r>
        <w:t xml:space="preserve">8.  Soudain, je me suis rendu compte que je ne la connaissais pas vraiment. </w:t>
      </w:r>
    </w:p>
    <w:p>
      <w:r>
        <w:t xml:space="preserve">    Suddenly I realized that I didn't really know her. </w:t>
      </w:r>
    </w:p>
    <w:p>
      <w:r>
        <w:t>9.  Une grande partie des étudiants n’ont pas l’occasion de voyager.</w:t>
      </w:r>
    </w:p>
    <w:p>
      <w:r>
        <w:t xml:space="preserve">   A large part of students don’t have the opportunity to travel. </w:t>
      </w:r>
    </w:p>
    <w:p>
      <w:r>
        <w:t xml:space="preserve">10.  La solution est simple, mais elle a été ignorée. </w:t>
      </w:r>
    </w:p>
    <w:p>
      <w:r>
        <w:t xml:space="preserve">    The solution is simple but it has been ignored.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>She is a talented artist.</w:t>
      </w:r>
    </w:p>
    <w:p>
      <w:r>
        <w:t>2.  Elle aime cuisiner des plats français.</w:t>
      </w:r>
    </w:p>
    <w:p>
      <w:r>
        <w:t>She likes to cook French dishes.</w:t>
      </w:r>
    </w:p>
    <w:p>
      <w:r>
        <w:t xml:space="preserve">3.  J'adore ses nouvelles inventions. </w:t>
      </w:r>
    </w:p>
    <w:p>
      <w:r>
        <w:t xml:space="preserve">I love her new inventions. </w:t>
      </w:r>
    </w:p>
    <w:p>
      <w:r>
        <w:t xml:space="preserve">4.  Elle travaille dur pour réussir. </w:t>
      </w:r>
    </w:p>
    <w:p>
      <w:r>
        <w:t>She works hard to succeed.</w:t>
      </w:r>
    </w:p>
    <w:p>
      <w:r>
        <w:t>5.  Elle est très gentille et attentionnée.</w:t>
      </w:r>
    </w:p>
    <w:p>
      <w:r>
        <w:t xml:space="preserve">She is very kind and considerate. </w:t>
      </w:r>
    </w:p>
    <w:p>
      <w:r>
        <w:t xml:space="preserve">6.  Elle a un grand intérêt pour la musique classique. </w:t>
      </w:r>
    </w:p>
    <w:p>
      <w:r>
        <w:t xml:space="preserve">She has a great interest in classical music. </w:t>
      </w:r>
    </w:p>
    <w:p>
      <w:r>
        <w:t xml:space="preserve">7.  Elle voyage beaucoup dans le monde entier. </w:t>
      </w:r>
    </w:p>
    <w:p>
      <w:r>
        <w:t xml:space="preserve">She travels a lot around the world. </w:t>
      </w:r>
    </w:p>
    <w:p>
      <w:r>
        <w:t xml:space="preserve">8.  Elle est souvent présente aux événements sociaux.  </w:t>
      </w:r>
    </w:p>
    <w:p>
      <w:r>
        <w:t xml:space="preserve">She is often present at social events. </w:t>
      </w:r>
    </w:p>
    <w:p>
      <w:r>
        <w:t xml:space="preserve">9.  Elle fait des blagues amusantes. </w:t>
      </w:r>
    </w:p>
    <w:p>
      <w:r>
        <w:t xml:space="preserve">She makes funny jokes. </w:t>
      </w:r>
    </w:p>
    <w:p>
      <w:r>
        <w:t xml:space="preserve">10. Elle est toujours souriante et optimiste. </w:t>
      </w:r>
    </w:p>
    <w:p>
      <w:r>
        <w:t>She is always cheerful and optimistic.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