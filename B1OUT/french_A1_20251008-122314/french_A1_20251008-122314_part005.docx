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Rechercher | Meaning: To search</w:t>
      </w:r>
    </w:p>
    <w:p/>
    <w:p>
      <w:r>
        <w:t>1. Je cherche des informations sur l'histoire du cinéma.</w:t>
      </w:r>
    </w:p>
    <w:p>
      <w:r>
        <w:t xml:space="preserve">   I am searching for information about the history of cinema.</w:t>
      </w:r>
    </w:p>
    <w:p>
      <w:r>
        <w:t>2. Voulez-vous me aider à rechercher un restaurant dans ce quartier ?</w:t>
      </w:r>
    </w:p>
    <w:p>
      <w:r>
        <w:t xml:space="preserve">   Do you want to help me find a restaurant in this neighborhood? </w:t>
      </w:r>
    </w:p>
    <w:p>
      <w:r>
        <w:t xml:space="preserve">3. Elle cherchait une solution pour régler la situation difficile. </w:t>
      </w:r>
    </w:p>
    <w:p>
      <w:r>
        <w:t xml:space="preserve">   She was looking for a solution to deal with the difficult situation. </w:t>
      </w:r>
    </w:p>
    <w:p>
      <w:r>
        <w:t xml:space="preserve">4. Les étudiants recherchent des opportunités d'apprentissage en France. </w:t>
      </w:r>
    </w:p>
    <w:p>
      <w:r>
        <w:t xml:space="preserve">   The students are searching for opportunities for learning in France. </w:t>
      </w:r>
    </w:p>
    <w:p>
      <w:r>
        <w:t xml:space="preserve">5. Nous cherchons à améliorer nos compétences de communication. </w:t>
      </w:r>
    </w:p>
    <w:p>
      <w:r>
        <w:t xml:space="preserve">   We are searching for ways to improve our communication skills.</w:t>
      </w:r>
    </w:p>
    <w:p>
      <w:r>
        <w:t xml:space="preserve">6. Le gouvernement a besoin de rechercher des solutions pour l'environnement.  </w:t>
      </w:r>
    </w:p>
    <w:p>
      <w:r>
        <w:t xml:space="preserve">   The government needs to search for solutions for the environment.</w:t>
      </w:r>
    </w:p>
    <w:p>
      <w:r>
        <w:t>7. Je cherche une personne qui parle anglais couramment.</w:t>
      </w:r>
    </w:p>
    <w:p>
      <w:r>
        <w:t xml:space="preserve">   I am looking for someone who speaks English fluently.</w:t>
      </w:r>
    </w:p>
    <w:p>
      <w:r>
        <w:t xml:space="preserve">8. Il doit chercher un moyen de voyager en avion sans perdre beaucoup d’argent. </w:t>
      </w:r>
    </w:p>
    <w:p>
      <w:r>
        <w:t xml:space="preserve">   He must find a way to travel by plane without spending too much money. </w:t>
      </w:r>
    </w:p>
    <w:p>
      <w:r>
        <w:t xml:space="preserve">9.  Je cherche à comprendre les raisons de ce changement soudain. </w:t>
      </w:r>
    </w:p>
    <w:p>
      <w:r>
        <w:t xml:space="preserve">   I am searching for an explanation of this sudden change.</w:t>
      </w:r>
    </w:p>
    <w:p>
      <w:r>
        <w:t xml:space="preserve">10. Les parents cherchent des solutions pour aider leurs enfants à s’épanouir. </w:t>
      </w:r>
    </w:p>
    <w:p>
      <w:r>
        <w:t xml:space="preserve">   Parents are looking for ways to help their children grow and develop.</w:t>
      </w:r>
    </w:p>
    <w:p/>
    <w:p>
      <w:r>
        <w:rPr>
          <w:b/>
        </w:rPr>
        <w:t>Word: Soir | Meaning: Evening</w:t>
      </w:r>
    </w:p>
    <w:p/>
    <w:p>
      <w:r>
        <w:t>1. Il est temps de dormir, c'est l'heure du soir.</w:t>
      </w:r>
    </w:p>
    <w:p>
      <w:r>
        <w:t xml:space="preserve">    It's time to go to sleep, it's evening time.</w:t>
      </w:r>
    </w:p>
    <w:p>
      <w:r>
        <w:t>2. Je vais prendre un verre d'eau avant de me coucher ce soir.</w:t>
      </w:r>
    </w:p>
    <w:p>
      <w:r>
        <w:t xml:space="preserve">   I will have a glass of water before going to bed tonight.</w:t>
      </w:r>
    </w:p>
    <w:p>
      <w:r>
        <w:t xml:space="preserve">3. On va aller au cinéma après le dîner ce soir. </w:t>
      </w:r>
    </w:p>
    <w:p>
      <w:r>
        <w:t xml:space="preserve">    We're going to the cinema after dinner tonight. </w:t>
      </w:r>
    </w:p>
    <w:p>
      <w:r>
        <w:t xml:space="preserve">4. Le soleil se couche tôt ce soir, il fait un ciel gris et sombre.  </w:t>
      </w:r>
    </w:p>
    <w:p>
      <w:r>
        <w:t xml:space="preserve">    The sun sets early this evening, there is a gray and gloomy sky.</w:t>
      </w:r>
    </w:p>
    <w:p>
      <w:r>
        <w:t>5. Les enfants vont s'endormir à l'heure du soir.</w:t>
      </w:r>
    </w:p>
    <w:p>
      <w:r>
        <w:t xml:space="preserve">    Children will go to sleep at night time. </w:t>
      </w:r>
    </w:p>
    <w:p>
      <w:r>
        <w:t>6. J’ai envie de faire une promenade ce soir avant d'aller au cinéma.</w:t>
      </w:r>
    </w:p>
    <w:p>
      <w:r>
        <w:t xml:space="preserve">   I feel like going for a walk this evening before going to the cinema.</w:t>
      </w:r>
    </w:p>
    <w:p>
      <w:r>
        <w:t>7. La soirée s'annonce agréable, il y aura un festival dans le parc!</w:t>
      </w:r>
    </w:p>
    <w:p>
      <w:r>
        <w:t xml:space="preserve">    The evening is looking pleasant, there will be a festival in the park!</w:t>
      </w:r>
    </w:p>
    <w:p>
      <w:r>
        <w:t>8. Ils sont partis faire une randonnée ce soir, ils reviendront tard.</w:t>
      </w:r>
    </w:p>
    <w:p>
      <w:r>
        <w:t xml:space="preserve">   They went for a hike this evening, they will return late. </w:t>
      </w:r>
    </w:p>
    <w:p>
      <w:r>
        <w:t>9. Le café est ouvert tous les soirs.</w:t>
      </w:r>
    </w:p>
    <w:p>
      <w:r>
        <w:t xml:space="preserve">    The cafe is open every night. </w:t>
      </w:r>
    </w:p>
    <w:p>
      <w:r>
        <w:t>10. C'est la soirée des jeux, on va jouer à la musique!</w:t>
      </w:r>
    </w:p>
    <w:p>
      <w:r>
        <w:t xml:space="preserve">  It's game night, we are going to play music!</w:t>
      </w:r>
    </w:p>
    <w:p/>
    <w:p>
      <w:r>
        <w:rPr>
          <w:b/>
        </w:rPr>
        <w:t>Word: Demain | Meaning: Tomorrow</w:t>
      </w:r>
    </w:p>
    <w:p/>
    <w:p>
      <w:r>
        <w:t xml:space="preserve">1. J'ai envie de partir demain.  </w:t>
      </w:r>
    </w:p>
    <w:p>
      <w:r>
        <w:t xml:space="preserve">    I feel like going out tomorrow.</w:t>
      </w:r>
    </w:p>
    <w:p>
      <w:r>
        <w:t>2. Demain, nous allons faire une promenade dans le parc.</w:t>
      </w:r>
    </w:p>
    <w:p>
      <w:r>
        <w:t xml:space="preserve">    Tomorrow we will go for a walk in the park.</w:t>
      </w:r>
    </w:p>
    <w:p>
      <w:r>
        <w:t xml:space="preserve">3. Tu veux passer de la soirée avec moi demain ? </w:t>
      </w:r>
    </w:p>
    <w:p>
      <w:r>
        <w:t xml:space="preserve">    Do you want to spend the evening with me tomorrow?</w:t>
      </w:r>
    </w:p>
    <w:p>
      <w:r>
        <w:t xml:space="preserve">4. J'attends les résultats de mon examen de demain.  </w:t>
      </w:r>
    </w:p>
    <w:p>
      <w:r>
        <w:t xml:space="preserve">    I'm waiting for the results of my exam tomorrow.</w:t>
      </w:r>
    </w:p>
    <w:p>
      <w:r>
        <w:t xml:space="preserve">5. Demain, je vais acheter des légumes à la marché. </w:t>
      </w:r>
    </w:p>
    <w:p>
      <w:r>
        <w:t xml:space="preserve">   Tomorrow I am going to buy vegetables at the market. </w:t>
      </w:r>
    </w:p>
    <w:p>
      <w:r>
        <w:t xml:space="preserve">6. Tu ne veux pas venir au restaurant de demain ?  </w:t>
      </w:r>
    </w:p>
    <w:p>
      <w:r>
        <w:t xml:space="preserve">   Don't you want to come to the restaurant tomorrow? </w:t>
      </w:r>
    </w:p>
    <w:p>
      <w:r>
        <w:t>7. Les enfants sont en vacances de demain.</w:t>
      </w:r>
    </w:p>
    <w:p>
      <w:r>
        <w:t xml:space="preserve">    The children are on holiday tomorrow. </w:t>
      </w:r>
    </w:p>
    <w:p>
      <w:r>
        <w:t xml:space="preserve">8. Demain, il fera beau temps. </w:t>
      </w:r>
    </w:p>
    <w:p>
      <w:r>
        <w:t xml:space="preserve">    Tomorrow there will be good weather.</w:t>
      </w:r>
    </w:p>
    <w:p>
      <w:r>
        <w:t xml:space="preserve">9. Il n'y a pas besoin d'aller au travail demain. </w:t>
      </w:r>
    </w:p>
    <w:p>
      <w:r>
        <w:t xml:space="preserve">   We don't need to go to work tomorrow.</w:t>
      </w:r>
    </w:p>
    <w:p>
      <w:r>
        <w:t xml:space="preserve">10. J’ai déjà planifié ma journée de demain.  </w:t>
      </w:r>
    </w:p>
    <w:p>
      <w:r>
        <w:t xml:space="preserve">    I have already planned my day tomorrow.</w:t>
      </w:r>
    </w:p>
    <w:p/>
    <w:p>
      <w:r>
        <w:t>Sortez: Exit</w:t>
      </w:r>
    </w:p>
    <w:p/>
    <w:p>
      <w:r>
        <w:t>1.  Il est temps de sortir et d'aller au parc.</w:t>
      </w:r>
    </w:p>
    <w:p>
      <w:r>
        <w:t xml:space="preserve">   It is time to go out and go to the park.</w:t>
      </w:r>
    </w:p>
    <w:p>
      <w:r>
        <w:t xml:space="preserve">2. Veuillez sortir vos sacs à dos. </w:t>
      </w:r>
    </w:p>
    <w:p>
      <w:r>
        <w:t xml:space="preserve">   Please take your backpacks outside.</w:t>
      </w:r>
    </w:p>
    <w:p>
      <w:r>
        <w:t>3. Nous allons bientôt sortir pour dîner.</w:t>
      </w:r>
    </w:p>
    <w:p>
      <w:r>
        <w:t xml:space="preserve">   We are going to soon go out for dinner.</w:t>
      </w:r>
    </w:p>
    <w:p>
      <w:r>
        <w:t xml:space="preserve">4.  J'aimerais sortir avec mes amis ce soir. </w:t>
      </w:r>
    </w:p>
    <w:p>
      <w:r>
        <w:t xml:space="preserve">    I would like to go out with my friends this evening.</w:t>
      </w:r>
    </w:p>
    <w:p>
      <w:r>
        <w:t>5.  Il est important de sortir du confort et d'essayer de nouvelles choses.</w:t>
      </w:r>
    </w:p>
    <w:p>
      <w:r>
        <w:t xml:space="preserve">   It is important to get out of your comfort zone and try new things. </w:t>
      </w:r>
    </w:p>
    <w:p>
      <w:r>
        <w:t xml:space="preserve">6.   Est-ce que vous voulez sortir boire un café? </w:t>
      </w:r>
    </w:p>
    <w:p>
      <w:r>
        <w:t xml:space="preserve">    Would you like to go out for a coffee? </w:t>
      </w:r>
    </w:p>
    <w:p>
      <w:r>
        <w:t xml:space="preserve">7.  Je dois sortir tôt demain pour aller au travail. </w:t>
      </w:r>
    </w:p>
    <w:p>
      <w:r>
        <w:t xml:space="preserve">   I need to leave early tomorrow to go to work.</w:t>
      </w:r>
    </w:p>
    <w:p>
      <w:r>
        <w:t xml:space="preserve">8.   Sortez de la maison et allez faire une promenade. </w:t>
      </w:r>
    </w:p>
    <w:p>
      <w:r>
        <w:t xml:space="preserve">   Go out of the house and take a walk. </w:t>
      </w:r>
    </w:p>
    <w:p>
      <w:r>
        <w:t xml:space="preserve">9.  Elle est sortie du bureau sans dire bonjour à personne. </w:t>
      </w:r>
    </w:p>
    <w:p>
      <w:r>
        <w:t xml:space="preserve">   She left the office without saying hello to anyone. </w:t>
      </w:r>
    </w:p>
    <w:p>
      <w:r>
        <w:t xml:space="preserve">10.  Pour le voyage, il faut toujours sortir les documents importants. </w:t>
      </w:r>
    </w:p>
    <w:p>
      <w:r>
        <w:t xml:space="preserve">    For travel, you always need to bring important documents out.</w:t>
      </w:r>
    </w:p>
    <w:p/>
    <w:p>
      <w:r>
        <w:rPr>
          <w:b/>
        </w:rPr>
        <w:t>Word: Parler | Meaning: To speak</w:t>
      </w:r>
    </w:p>
    <w:p/>
    <w:p>
      <w:r>
        <w:t>1. Je parle français très bien maintenant.</w:t>
      </w:r>
    </w:p>
    <w:p>
      <w:r>
        <w:t xml:space="preserve">  I speak French very well now.</w:t>
      </w:r>
    </w:p>
    <w:p>
      <w:r>
        <w:t>2. Elle ne parlez pas trop vite.</w:t>
      </w:r>
    </w:p>
    <w:p>
      <w:r>
        <w:t xml:space="preserve">  She doesn't speak too fast. </w:t>
      </w:r>
    </w:p>
    <w:p>
      <w:r>
        <w:t>3. Nous parlons beaucoup de l'université.</w:t>
      </w:r>
    </w:p>
    <w:p>
      <w:r>
        <w:t xml:space="preserve">  We talk a lot about the university.</w:t>
      </w:r>
    </w:p>
    <w:p>
      <w:r>
        <w:t>4. Tu peux me parler de tes projets.</w:t>
      </w:r>
    </w:p>
    <w:p>
      <w:r>
        <w:t xml:space="preserve">  Can you tell me about your projects?</w:t>
      </w:r>
    </w:p>
    <w:p>
      <w:r>
        <w:t>5. J’ai appris à parler quelques mots en anglais.</w:t>
      </w:r>
    </w:p>
    <w:p>
      <w:r>
        <w:t xml:space="preserve">  I learned to speak some English words. </w:t>
      </w:r>
    </w:p>
    <w:p>
      <w:r>
        <w:t>6. Ils aiment parler de leur voyage en Italie.</w:t>
      </w:r>
    </w:p>
    <w:p>
      <w:r>
        <w:t xml:space="preserve">  They like to talk about their trip to Italy. </w:t>
      </w:r>
    </w:p>
    <w:p>
      <w:r>
        <w:t>7. Parler de la météo est un sujet intéressant.</w:t>
      </w:r>
    </w:p>
    <w:p>
      <w:r>
        <w:t xml:space="preserve">  Talking about the weather is an interesting topic. </w:t>
      </w:r>
    </w:p>
    <w:p>
      <w:r>
        <w:t xml:space="preserve">8. Les enfants ne parlez pas toujours bien. </w:t>
      </w:r>
    </w:p>
    <w:p>
      <w:r>
        <w:t xml:space="preserve">   Children don't always speak well. </w:t>
      </w:r>
    </w:p>
    <w:p>
      <w:r>
        <w:t>9. Il est important de parler ouvertement et honnêtement.</w:t>
      </w:r>
    </w:p>
    <w:p>
      <w:r>
        <w:t xml:space="preserve">  It’s important to speak openly and honestly.</w:t>
      </w:r>
    </w:p>
    <w:p>
      <w:r>
        <w:t>10. Parler aux autres nous aide à apprendre.</w:t>
      </w:r>
    </w:p>
    <w:p>
      <w:r>
        <w:t xml:space="preserve">   Talking with others helps us learn.</w:t>
      </w:r>
    </w:p>
    <w:p/>
    <w:p>
      <w:r>
        <w:rPr>
          <w:b/>
        </w:rPr>
        <w:t>Word: Lire | Meaning: to read</w:t>
      </w:r>
    </w:p>
    <w:p/>
    <w:p>
      <w:r>
        <w:t xml:space="preserve">1. Je lis un livre chaque soir. </w:t>
      </w:r>
    </w:p>
    <w:p>
      <w:r>
        <w:t xml:space="preserve">  I read a book every evening.</w:t>
      </w:r>
    </w:p>
    <w:p>
      <w:r>
        <w:t>2. Voulez-vous lire ce texte ?</w:t>
      </w:r>
    </w:p>
    <w:p>
      <w:r>
        <w:t xml:space="preserve">  Would you like to read this text?</w:t>
      </w:r>
    </w:p>
    <w:p>
      <w:r>
        <w:t>3. La lecture est une activité relaxante.</w:t>
      </w:r>
    </w:p>
    <w:p>
      <w:r>
        <w:t xml:space="preserve">  Reading is a relaxing activity.</w:t>
      </w:r>
    </w:p>
    <w:p>
      <w:r>
        <w:t>4. Le professeur donne à ses élèves des exercices de lecture.</w:t>
      </w:r>
    </w:p>
    <w:p>
      <w:r>
        <w:t xml:space="preserve">   The teacher gives his/her students reading exercises.</w:t>
      </w:r>
    </w:p>
    <w:p>
      <w:r>
        <w:t xml:space="preserve">5. J'ai besoin d'lire un article sur les nouvelles technologies. </w:t>
      </w:r>
    </w:p>
    <w:p>
      <w:r>
        <w:t xml:space="preserve">   I need to read an article about new technologies.</w:t>
      </w:r>
    </w:p>
    <w:p>
      <w:r>
        <w:t xml:space="preserve">6. La fille lit un magazine devant la fenêtre. </w:t>
      </w:r>
    </w:p>
    <w:p>
      <w:r>
        <w:t xml:space="preserve">  The girl is reading a magazine in front of the window.</w:t>
      </w:r>
    </w:p>
    <w:p>
      <w:r>
        <w:t>7. Nous avons lu une histoire fascinante.</w:t>
      </w:r>
    </w:p>
    <w:p>
      <w:r>
        <w:t xml:space="preserve">   We read a fascinating story. </w:t>
      </w:r>
    </w:p>
    <w:p>
      <w:r>
        <w:t>8. Il est important de lire les informations factuelles.</w:t>
      </w:r>
    </w:p>
    <w:p>
      <w:r>
        <w:t xml:space="preserve">    It’s important to read factual information.</w:t>
      </w:r>
    </w:p>
    <w:p>
      <w:r>
        <w:t>9. Les enfants lisent à l'école.</w:t>
      </w:r>
    </w:p>
    <w:p>
      <w:r>
        <w:t xml:space="preserve">  Children read at school.</w:t>
      </w:r>
    </w:p>
    <w:p>
      <w:r>
        <w:t xml:space="preserve">10. J'ai lu une nouvelle intéressante sur l'environnement. </w:t>
      </w:r>
    </w:p>
    <w:p>
      <w:r>
        <w:t xml:space="preserve">   I read an interesting article about the environment.</w:t>
      </w:r>
    </w:p>
    <w:p/>
    <w:p>
      <w:r>
        <w:t>Écrire: &lt;Write&gt;</w:t>
      </w:r>
    </w:p>
    <w:p/>
    <w:p>
      <w:r>
        <w:t xml:space="preserve">1. Je dois écrire une lettre à mon ami.  </w:t>
      </w:r>
    </w:p>
    <w:p>
      <w:r>
        <w:t xml:space="preserve">    I have to write a letter to my friend.</w:t>
      </w:r>
    </w:p>
    <w:p>
      <w:r>
        <w:t xml:space="preserve">2. Les enfants aiment écrire dans un cahier. </w:t>
      </w:r>
    </w:p>
    <w:p>
      <w:r>
        <w:t xml:space="preserve">    The children like writing in a notebook.</w:t>
      </w:r>
    </w:p>
    <w:p>
      <w:r>
        <w:t xml:space="preserve">3. Il est important de bien écrire pour être compris. </w:t>
      </w:r>
    </w:p>
    <w:p>
      <w:r>
        <w:t xml:space="preserve">    It is important to write well in order to be understood.</w:t>
      </w:r>
    </w:p>
    <w:p>
      <w:r>
        <w:t xml:space="preserve">4. J'écris mes pensées sur le papier.  </w:t>
      </w:r>
    </w:p>
    <w:p>
      <w:r>
        <w:t xml:space="preserve">    I write my thoughts on paper.</w:t>
      </w:r>
    </w:p>
    <w:p>
      <w:r>
        <w:t xml:space="preserve">5. Elle écris des messages à ses amis sur internet. </w:t>
      </w:r>
    </w:p>
    <w:p>
      <w:r>
        <w:t xml:space="preserve">    She writes messages to her friends on the internet.</w:t>
      </w:r>
    </w:p>
    <w:p>
      <w:r>
        <w:t xml:space="preserve">6. Le professeur nous a demandé de réviser nos exercices d'écriture. </w:t>
      </w:r>
    </w:p>
    <w:p>
      <w:r>
        <w:t xml:space="preserve">   The teacher asked us to revise our writing exercises.</w:t>
      </w:r>
    </w:p>
    <w:p>
      <w:r>
        <w:t xml:space="preserve">7. Je vais écrire un essai pour mon cours de langue française.  </w:t>
      </w:r>
    </w:p>
    <w:p>
      <w:r>
        <w:t xml:space="preserve">    I am going to write an essay for my French class.</w:t>
      </w:r>
    </w:p>
    <w:p>
      <w:r>
        <w:t xml:space="preserve">8. Comment fais-tu pour écrire une bonne phrase ?  </w:t>
      </w:r>
    </w:p>
    <w:p>
      <w:r>
        <w:t xml:space="preserve">    How do you write a good sentence? </w:t>
      </w:r>
    </w:p>
    <w:p>
      <w:r>
        <w:t xml:space="preserve">9. Il n'est pas facile d'écrire avec précision.  </w:t>
      </w:r>
    </w:p>
    <w:p>
      <w:r>
        <w:t xml:space="preserve">   It is not easy to write precisely. </w:t>
      </w:r>
    </w:p>
    <w:p>
      <w:r>
        <w:t xml:space="preserve">10. Je vais commencer à écrire un livre de recettes. </w:t>
      </w:r>
    </w:p>
    <w:p>
      <w:r>
        <w:t xml:space="preserve">     I am going to start writing a cookbook.</w:t>
      </w:r>
    </w:p>
    <w:p/>
    <w:p>
      <w:r>
        <w:rPr>
          <w:b/>
        </w:rPr>
        <w:t>Word: Souvent | Meaning: Often</w:t>
      </w:r>
    </w:p>
    <w:p/>
    <w:p>
      <w:r>
        <w:t>1. Je vais souvent au cinéma avec mes amis.</w:t>
      </w:r>
    </w:p>
    <w:p>
      <w:r>
        <w:t xml:space="preserve">  I often go to the cinema with my friends.</w:t>
      </w:r>
    </w:p>
    <w:p>
      <w:r>
        <w:t xml:space="preserve">2. Il ne va pas souvent à la plage pendant les vacances. </w:t>
      </w:r>
    </w:p>
    <w:p>
      <w:r>
        <w:t xml:space="preserve">   He doesn't often go to the beach during his holidays.</w:t>
      </w:r>
    </w:p>
    <w:p>
      <w:r>
        <w:t>3. Souvent, je fais un tour dans la ville à pied.</w:t>
      </w:r>
    </w:p>
    <w:p>
      <w:r>
        <w:t xml:space="preserve">    Often, I take a walk around the city. </w:t>
      </w:r>
    </w:p>
    <w:p>
      <w:r>
        <w:t>4. Les enfants vont souvent à l’école.</w:t>
      </w:r>
    </w:p>
    <w:p>
      <w:r>
        <w:t xml:space="preserve">    The children often go to school.</w:t>
      </w:r>
    </w:p>
    <w:p>
      <w:r>
        <w:t>5.  Je n'ai pas de rendez-vous souvent.</w:t>
      </w:r>
    </w:p>
    <w:p>
      <w:r>
        <w:t xml:space="preserve">   I don't have any appointments often.</w:t>
      </w:r>
    </w:p>
    <w:p>
      <w:r>
        <w:t>6.  Il est très fréquent que nous rencontrons des difficultés.</w:t>
      </w:r>
    </w:p>
    <w:p>
      <w:r>
        <w:t xml:space="preserve">   It is very common for us to encounter difficulties. </w:t>
      </w:r>
    </w:p>
    <w:p>
      <w:r>
        <w:t>7. Le restaurant est ouvert souvent le soir.</w:t>
      </w:r>
    </w:p>
    <w:p>
      <w:r>
        <w:t xml:space="preserve">    The restaurant is open often in the evening.</w:t>
      </w:r>
    </w:p>
    <w:p>
      <w:r>
        <w:t>8. Les gens vont souvent au marché pour acheter des produits frais.</w:t>
      </w:r>
    </w:p>
    <w:p>
      <w:r>
        <w:t xml:space="preserve">   People often go to the market to buy fresh produce. </w:t>
      </w:r>
    </w:p>
    <w:p>
      <w:r>
        <w:t>9.  Souvent, j'ai besoin d’aide de mes parents.</w:t>
      </w:r>
    </w:p>
    <w:p>
      <w:r>
        <w:t xml:space="preserve">   Often, I need help from my parents.</w:t>
      </w:r>
    </w:p>
    <w:p>
      <w:r>
        <w:t>10.  Il est important de boire beaucoup d'eau souvent.</w:t>
      </w:r>
    </w:p>
    <w:p>
      <w:r>
        <w:t xml:space="preserve">    It is important to drink a lot of water often.</w:t>
      </w:r>
    </w:p>
    <w:p/>
    <w:p>
      <w:r>
        <w:t>Chat: Cat</w:t>
      </w:r>
    </w:p>
    <w:p/>
    <w:p>
      <w:r>
        <w:t>1. Il a un chat qui est très mignon.</w:t>
      </w:r>
    </w:p>
    <w:p>
      <w:r>
        <w:t xml:space="preserve">  He has a very cute cat.</w:t>
      </w:r>
    </w:p>
    <w:p>
      <w:r>
        <w:t>2. La chatte était triste, elle n'avait pas d'affection de son maître.</w:t>
      </w:r>
    </w:p>
    <w:p>
      <w:r>
        <w:t xml:space="preserve">  The cat was sad; it didn't have affection from its master.</w:t>
      </w:r>
    </w:p>
    <w:p>
      <w:r>
        <w:t xml:space="preserve">3. Vous avez vu le chat dans la pièce ? </w:t>
      </w:r>
    </w:p>
    <w:p>
      <w:r>
        <w:t xml:space="preserve">   Did you see the cat in the room?</w:t>
      </w:r>
    </w:p>
    <w:p>
      <w:r>
        <w:t xml:space="preserve">4. Je suis aller chez mon chat. </w:t>
      </w:r>
    </w:p>
    <w:p>
      <w:r>
        <w:t xml:space="preserve">  I am going to see my cat. </w:t>
      </w:r>
    </w:p>
    <w:p>
      <w:r>
        <w:t xml:space="preserve">5. Les chats sont très indépendants. </w:t>
      </w:r>
    </w:p>
    <w:p>
      <w:r>
        <w:t xml:space="preserve">   Cats are very independent.</w:t>
      </w:r>
    </w:p>
    <w:p>
      <w:r>
        <w:t>6. Il me dit qu'il a un chat qui lui aime beaucoup.</w:t>
      </w:r>
    </w:p>
    <w:p>
      <w:r>
        <w:t xml:space="preserve">  He tells me he has a cat who loves him a lot.</w:t>
      </w:r>
    </w:p>
    <w:p>
      <w:r>
        <w:t xml:space="preserve">7. La conversation est toujours avec le chat. </w:t>
      </w:r>
    </w:p>
    <w:p>
      <w:r>
        <w:t xml:space="preserve">  The conversation is always with the cat.</w:t>
      </w:r>
    </w:p>
    <w:p>
      <w:r>
        <w:t>8. J'adore regarder les chats jouer.</w:t>
      </w:r>
    </w:p>
    <w:p>
      <w:r>
        <w:t xml:space="preserve">  I love watching cats play.</w:t>
      </w:r>
    </w:p>
    <w:p>
      <w:r>
        <w:t xml:space="preserve">9. Le chat est un animal sauvage et mystérieux. </w:t>
      </w:r>
    </w:p>
    <w:p>
      <w:r>
        <w:t xml:space="preserve">   Cats are wild and mysterious animals. </w:t>
      </w:r>
    </w:p>
    <w:p>
      <w:r>
        <w:t xml:space="preserve">10. Il faut s'occuper du chat chaque jour. </w:t>
      </w:r>
    </w:p>
    <w:p>
      <w:r>
        <w:t xml:space="preserve">   You need to take care of the cat every day.</w:t>
      </w:r>
    </w:p>
    <w:p/>
    <w:p>
      <w:r>
        <w:t>Livre: Book</w:t>
      </w:r>
    </w:p>
    <w:p/>
    <w:p>
      <w:r>
        <w:t xml:space="preserve">1. J'ai acheté un livre sur l'histoire de la France. </w:t>
      </w:r>
    </w:p>
    <w:p>
      <w:r>
        <w:t xml:space="preserve">    I bought a book on the history of France.</w:t>
      </w:r>
    </w:p>
    <w:p>
      <w:r>
        <w:t>2. Le livre est très intéressant, mais il est trop long.</w:t>
      </w:r>
    </w:p>
    <w:p>
      <w:r>
        <w:t xml:space="preserve">    The book is very interesting, but it's too long.</w:t>
      </w:r>
    </w:p>
    <w:p>
      <w:r>
        <w:t>3. Mon livre préféré est celui de Victor Hugo.</w:t>
      </w:r>
    </w:p>
    <w:p>
      <w:r>
        <w:t xml:space="preserve">    My favorite book is that by Victor Hugo. </w:t>
      </w:r>
    </w:p>
    <w:p>
      <w:r>
        <w:t>4. Vous devez lire un livre chaque semaine pour améliorer votre vocabulaire.</w:t>
      </w:r>
    </w:p>
    <w:p>
      <w:r>
        <w:t xml:space="preserve">   You should read a book every week to improve your vocabulary.</w:t>
      </w:r>
    </w:p>
    <w:p>
      <w:r>
        <w:t>5. La bibliothèque publique dispose d’un grand choix de livres.</w:t>
      </w:r>
    </w:p>
    <w:p>
      <w:r>
        <w:t xml:space="preserve">    The public library has a large selection of books.</w:t>
      </w:r>
    </w:p>
    <w:p>
      <w:r>
        <w:t xml:space="preserve">6. J'ai lu le livre de Thomas Mann pendant deux jours. </w:t>
      </w:r>
    </w:p>
    <w:p>
      <w:r>
        <w:t xml:space="preserve">   I read Thomas Mann's book for two days.</w:t>
      </w:r>
    </w:p>
    <w:p>
      <w:r>
        <w:t>7. J'ai besoin d'un livre pour mon cours de français.</w:t>
      </w:r>
    </w:p>
    <w:p>
      <w:r>
        <w:t xml:space="preserve">    I need a book for my French class.</w:t>
      </w:r>
    </w:p>
    <w:p>
      <w:r>
        <w:t>8. Les livres sont importants pour l’éducation.</w:t>
      </w:r>
    </w:p>
    <w:p>
      <w:r>
        <w:t xml:space="preserve">    Books are important for education.</w:t>
      </w:r>
    </w:p>
    <w:p>
      <w:r>
        <w:t xml:space="preserve">9. Le livre que vous venez de lire est-il de votre choix ? </w:t>
      </w:r>
    </w:p>
    <w:p>
      <w:r>
        <w:t xml:space="preserve">    The book you just read is it your choice?</w:t>
      </w:r>
    </w:p>
    <w:p>
      <w:r>
        <w:t xml:space="preserve">10. La lecture de livres peut nous offrir de nombreuses connaissances.  </w:t>
      </w:r>
    </w:p>
    <w:p>
      <w:r>
        <w:t xml:space="preserve">   Reading books can offer us a lot of knowledge.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