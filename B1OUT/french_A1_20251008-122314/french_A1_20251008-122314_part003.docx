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Il y a deux femmes dans la salle.  </w:t>
      </w:r>
    </w:p>
    <w:p>
      <w:r>
        <w:t xml:space="preserve">    There are two women in the room.</w:t>
      </w:r>
    </w:p>
    <w:p>
      <w:r>
        <w:t xml:space="preserve">2. J'ai besoin de deux pommes pour le gâteau. </w:t>
      </w:r>
    </w:p>
    <w:p>
      <w:r>
        <w:t xml:space="preserve">    I need two apples for the cake.</w:t>
      </w:r>
    </w:p>
    <w:p>
      <w:r>
        <w:t xml:space="preserve">3. Deux heures de voyage suffisent pour atteindre l'aéroport. </w:t>
      </w:r>
    </w:p>
    <w:p>
      <w:r>
        <w:t xml:space="preserve">    Two hours of travel suffice to reach the airport.</w:t>
      </w:r>
    </w:p>
    <w:p>
      <w:r>
        <w:t xml:space="preserve">4. Il s'appelle François et il a deux enfants.  </w:t>
      </w:r>
    </w:p>
    <w:p>
      <w:r>
        <w:t xml:space="preserve">   His name is François, and he has two children.</w:t>
      </w:r>
    </w:p>
    <w:p>
      <w:r>
        <w:t>5. Nous avons deux voitures dans la garage.</w:t>
      </w:r>
    </w:p>
    <w:p>
      <w:r>
        <w:t xml:space="preserve">   We have two cars in the garage.</w:t>
      </w:r>
    </w:p>
    <w:p>
      <w:r>
        <w:t xml:space="preserve">6. Il y a deux options pour le repas : une salade ou du poisson. </w:t>
      </w:r>
    </w:p>
    <w:p>
      <w:r>
        <w:t xml:space="preserve">    There are two options for dinner: salad or fish.</w:t>
      </w:r>
    </w:p>
    <w:p>
      <w:r>
        <w:t xml:space="preserve">7. Deux amis ont joué à la balle de basket. </w:t>
      </w:r>
    </w:p>
    <w:p>
      <w:r>
        <w:t xml:space="preserve">    Two friends played basketball.</w:t>
      </w:r>
    </w:p>
    <w:p>
      <w:r>
        <w:t xml:space="preserve">8. Nous avons vu deux films hier soir. </w:t>
      </w:r>
    </w:p>
    <w:p>
      <w:r>
        <w:t xml:space="preserve">   We saw two movies last night.</w:t>
      </w:r>
    </w:p>
    <w:p>
      <w:r>
        <w:t xml:space="preserve">9.  Il a acheté deux livres à la librairie. </w:t>
      </w:r>
    </w:p>
    <w:p>
      <w:r>
        <w:t xml:space="preserve">    He bought two books at the bookstore. </w:t>
      </w:r>
    </w:p>
    <w:p>
      <w:r>
        <w:t xml:space="preserve">10. Deux personnes ont assisté à la réunion. </w:t>
      </w:r>
    </w:p>
    <w:p>
      <w:r>
        <w:t xml:space="preserve">    Two people attended the meeting.</w:t>
      </w:r>
    </w:p>
    <w:p/>
    <w:p>
      <w:r>
        <w:rPr>
          <w:b/>
        </w:rPr>
        <w:t>Word: Trois | Meaning: Three</w:t>
      </w:r>
    </w:p>
    <w:p/>
    <w:p>
      <w:r>
        <w:t>1. J'ai trois enfants.</w:t>
      </w:r>
    </w:p>
    <w:p>
      <w:r>
        <w:t>Three children</w:t>
      </w:r>
    </w:p>
    <w:p>
      <w:r>
        <w:t xml:space="preserve">2. Il y a trois tables dans la salle. </w:t>
      </w:r>
    </w:p>
    <w:p>
      <w:r>
        <w:t>There are three tables in the room.</w:t>
      </w:r>
    </w:p>
    <w:p>
      <w:r>
        <w:t>3.  Je mange trois fois par jour.</w:t>
      </w:r>
    </w:p>
    <w:p>
      <w:r>
        <w:t>I eat three times a day.</w:t>
      </w:r>
    </w:p>
    <w:p>
      <w:r>
        <w:t xml:space="preserve">4. Trois jours de voyage à l'étranger. </w:t>
      </w:r>
    </w:p>
    <w:p>
      <w:r>
        <w:t xml:space="preserve"> Three days of travel abroad.</w:t>
      </w:r>
    </w:p>
    <w:p>
      <w:r>
        <w:t>5. Le prix est de trois euros.</w:t>
      </w:r>
    </w:p>
    <w:p>
      <w:r>
        <w:t>The price is three euros.</w:t>
      </w:r>
    </w:p>
    <w:p>
      <w:r>
        <w:t>6. Il a eu trois blessures au cours du match.</w:t>
      </w:r>
    </w:p>
    <w:p>
      <w:r>
        <w:t>He had three injuries during the game.</w:t>
      </w:r>
    </w:p>
    <w:p>
      <w:r>
        <w:t>7. J’ai acheté trois pommes.</w:t>
      </w:r>
    </w:p>
    <w:p>
      <w:r>
        <w:t xml:space="preserve">I bought three apples. </w:t>
      </w:r>
    </w:p>
    <w:p>
      <w:r>
        <w:t>8. Trois personnes se sont rassemblées.</w:t>
      </w:r>
    </w:p>
    <w:p>
      <w:r>
        <w:t>Three people gathered.</w:t>
      </w:r>
    </w:p>
    <w:p>
      <w:r>
        <w:t xml:space="preserve">9. La fête aura lieu le 3 juillet. </w:t>
      </w:r>
    </w:p>
    <w:p>
      <w:r>
        <w:t xml:space="preserve">The party will take place on July 3rd. </w:t>
      </w:r>
    </w:p>
    <w:p>
      <w:r>
        <w:t xml:space="preserve">10. Il a trois amis dans la ville.  </w:t>
      </w:r>
    </w:p>
    <w:p>
      <w:r>
        <w:t>He has three friends in the city.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>3. J'ai des nouvelles intéressantes.</w:t>
      </w:r>
    </w:p>
    <w:p>
      <w:r>
        <w:t xml:space="preserve">   I have some interesting news. </w:t>
      </w:r>
    </w:p>
    <w:p>
      <w:r>
        <w:t xml:space="preserve">4. Salut, j'espère que vous avez une bonne journée. </w:t>
      </w:r>
    </w:p>
    <w:p>
      <w:r>
        <w:t xml:space="preserve">   Hello, I hope you have a good day.</w:t>
      </w:r>
    </w:p>
    <w:p>
      <w:r>
        <w:t>5. La météo est excellente aujourd'hui,Salut.</w:t>
      </w:r>
    </w:p>
    <w:p>
      <w:r>
        <w:t xml:space="preserve">    The weather is excellent today, hello!</w:t>
      </w:r>
    </w:p>
    <w:p>
      <w:r>
        <w:t>6. Salut! J’ai hâte de voir les résultats !</w:t>
      </w:r>
    </w:p>
    <w:p>
      <w:r>
        <w:t xml:space="preserve">   Hi! I can’t wait to see the results!</w:t>
      </w:r>
    </w:p>
    <w:p>
      <w:r>
        <w:t xml:space="preserve">7. Salut mon ami, comment vas-tu ? </w:t>
      </w:r>
    </w:p>
    <w:p>
      <w:r>
        <w:t xml:space="preserve">   Hello my friend, how are you?</w:t>
      </w:r>
    </w:p>
    <w:p>
      <w:r>
        <w:t>8.  Salut ! On va passer une soirée sympa !</w:t>
      </w:r>
    </w:p>
    <w:p>
      <w:r>
        <w:t xml:space="preserve">    Hi! We're going to have a nice evening!</w:t>
      </w:r>
    </w:p>
    <w:p>
      <w:r>
        <w:t xml:space="preserve">9. Salut ! Je me suis fait un nouveau gâteau. </w:t>
      </w:r>
    </w:p>
    <w:p>
      <w:r>
        <w:t xml:space="preserve">    Hi! I made myself a new cake.</w:t>
      </w:r>
    </w:p>
    <w:p>
      <w:r>
        <w:t xml:space="preserve">10. Salut ! Qu’est-ce que tu fais ? </w:t>
      </w:r>
    </w:p>
    <w:p>
      <w:r>
        <w:t xml:space="preserve">   Hi! What are you doing?</w:t>
      </w:r>
    </w:p>
    <w:p/>
    <w:p>
      <w:r>
        <w:t>Foyer: Living room</w:t>
      </w:r>
    </w:p>
    <w:p/>
    <w:p>
      <w:r>
        <w:t>1. Le foyer de la maison est un lieu convivial et chaleureux.</w:t>
      </w:r>
    </w:p>
    <w:p>
      <w:r>
        <w:t xml:space="preserve">  The living room of the house is a welcoming and warm space.</w:t>
      </w:r>
    </w:p>
    <w:p>
      <w:r>
        <w:t xml:space="preserve">2. La famille s’est retrouvée au foyer après avoir vécu une période difficile. </w:t>
      </w:r>
    </w:p>
    <w:p>
      <w:r>
        <w:t xml:space="preserve">  The family reunited in the living room after a difficult period. </w:t>
      </w:r>
    </w:p>
    <w:p>
      <w:r>
        <w:t>3. J'aime beaucoup la décoration du foyer de mon appartement.</w:t>
      </w:r>
    </w:p>
    <w:p>
      <w:r>
        <w:t xml:space="preserve">   I like very much the decor of the apartment's living room. </w:t>
      </w:r>
    </w:p>
    <w:p>
      <w:r>
        <w:t>4. Le foyer est l’endroit où les invités sont accueillis.</w:t>
      </w:r>
    </w:p>
    <w:p>
      <w:r>
        <w:t xml:space="preserve">  The entrance hall is where guests are welcomed. </w:t>
      </w:r>
    </w:p>
    <w:p>
      <w:r>
        <w:t>5.  Elle a préparé un café au foyer avant la réunion.</w:t>
      </w:r>
    </w:p>
    <w:p>
      <w:r>
        <w:t xml:space="preserve">   She prepared coffee in the living room before the meeting. </w:t>
      </w:r>
    </w:p>
    <w:p>
      <w:r>
        <w:t>6. L'ambiance du foyer était agréable et relaxante.</w:t>
      </w:r>
    </w:p>
    <w:p>
      <w:r>
        <w:t xml:space="preserve">  The atmosphere of the living room was pleasant and relaxing. </w:t>
      </w:r>
    </w:p>
    <w:p>
      <w:r>
        <w:t xml:space="preserve">7. Le foyer de l’appartement est souvent utilisé pour des conversations informelles. </w:t>
      </w:r>
    </w:p>
    <w:p>
      <w:r>
        <w:t xml:space="preserve">  The living room of the apartment is often used for informal conversations. </w:t>
      </w:r>
    </w:p>
    <w:p>
      <w:r>
        <w:t>8. Les enfants aiment jouer dans le foyer avant d'aller dormir.</w:t>
      </w:r>
    </w:p>
    <w:p>
      <w:r>
        <w:t xml:space="preserve">  Kids love to play in the living room before going to bed. </w:t>
      </w:r>
    </w:p>
    <w:p>
      <w:r>
        <w:t>9. Le foyer est la place où l’on se retrouve en famille, et où les discussions sont souvent plus profondes.</w:t>
      </w:r>
    </w:p>
    <w:p>
      <w:r>
        <w:t xml:space="preserve">   The living room is where we meet as a family, and where discussions are often more profound.</w:t>
      </w:r>
    </w:p>
    <w:p>
      <w:r>
        <w:t xml:space="preserve">10. J'adore le calme du foyer à la fin de la journée. </w:t>
      </w:r>
    </w:p>
    <w:p>
      <w:r>
        <w:t xml:space="preserve">  I love the calm of the living room at the end of the day.</w:t>
      </w:r>
    </w:p>
    <w:p/>
    <w:p>
      <w:r>
        <w:rPr>
          <w:b/>
        </w:rPr>
        <w:t>Word: aujourd'hui | Meaning: today</w:t>
      </w:r>
    </w:p>
    <w:p/>
    <w:p>
      <w:r>
        <w:t xml:space="preserve">1.  Aujourd'hui, il fait beau et il est très chaud. </w:t>
      </w:r>
    </w:p>
    <w:p>
      <w:r>
        <w:t xml:space="preserve">    Today, it's beautiful weather and very hot. </w:t>
      </w:r>
    </w:p>
    <w:p>
      <w:r>
        <w:t>2.  Aujourd'hui, je vais au marché pour acheter des produits frais.</w:t>
      </w:r>
    </w:p>
    <w:p>
      <w:r>
        <w:t xml:space="preserve">    Today, I am going to the market to buy fresh products.</w:t>
      </w:r>
    </w:p>
    <w:p>
      <w:r>
        <w:t>3.  Aujourd'hui, j'ai envie de manger un plat simple et savoureux.</w:t>
      </w:r>
    </w:p>
    <w:p>
      <w:r>
        <w:t xml:space="preserve">   Today, I feel like eating a simple and tasty dish. </w:t>
      </w:r>
    </w:p>
    <w:p>
      <w:r>
        <w:t>4.  L’université est pleine aujourd'hui, beaucoup d’étudiants sont présents.</w:t>
      </w:r>
    </w:p>
    <w:p>
      <w:r>
        <w:t xml:space="preserve">    University is full today, many students are present.</w:t>
      </w:r>
    </w:p>
    <w:p>
      <w:r>
        <w:t xml:space="preserve">5.  Aujourd'hui, elle a pris la décision de quitter son emploi. </w:t>
      </w:r>
    </w:p>
    <w:p>
      <w:r>
        <w:t xml:space="preserve">   Today, she made the decision to leave her job.</w:t>
      </w:r>
    </w:p>
    <w:p>
      <w:r>
        <w:t xml:space="preserve">6.  Aujourd'hui est une journée particulière pour moi. </w:t>
      </w:r>
    </w:p>
    <w:p>
      <w:r>
        <w:t xml:space="preserve">   Today is a special day for me.</w:t>
      </w:r>
    </w:p>
    <w:p>
      <w:r>
        <w:t>7.  J’aime beaucoup passer du temps en famille aujourd'hui.</w:t>
      </w:r>
    </w:p>
    <w:p>
      <w:r>
        <w:t xml:space="preserve">    I love spending time with my family today.</w:t>
      </w:r>
    </w:p>
    <w:p>
      <w:r>
        <w:t>8.  Aujourd'hui, nous allons faire un voyage à la montagne.</w:t>
      </w:r>
    </w:p>
    <w:p>
      <w:r>
        <w:t xml:space="preserve">    Today we are going on a trip to the mountains. </w:t>
      </w:r>
    </w:p>
    <w:p>
      <w:r>
        <w:t>9.   L’avion a décollé aujourd’hui pour Paris.</w:t>
      </w:r>
    </w:p>
    <w:p>
      <w:r>
        <w:t xml:space="preserve">   The plane took off today for Paris. </w:t>
      </w:r>
    </w:p>
    <w:p>
      <w:r>
        <w:t>10. Aujourd'hui, j'ai l'impression d'être plus heureux.</w:t>
      </w:r>
    </w:p>
    <w:p>
      <w:r>
        <w:t xml:space="preserve">   Today, I feel happier.</w:t>
      </w:r>
    </w:p>
    <w:p/>
    <w:p>
      <w:r>
        <w:rPr>
          <w:b/>
        </w:rPr>
        <w:t>Word: Mets | Meaning: Put</w:t>
      </w:r>
    </w:p>
    <w:p/>
    <w:p>
      <w:r>
        <w:t>1. Mets ces livres sur la table, s'il te plaît.</w:t>
      </w:r>
    </w:p>
    <w:p>
      <w:r>
        <w:t xml:space="preserve">   Place these books on the table, please.</w:t>
      </w:r>
    </w:p>
    <w:p>
      <w:r>
        <w:t>2. Mets ton sac à dos dans le coffre de la voiture.</w:t>
      </w:r>
    </w:p>
    <w:p>
      <w:r>
        <w:t xml:space="preserve">   Put your backpack in the trunk of the car.</w:t>
      </w:r>
    </w:p>
    <w:p>
      <w:r>
        <w:t>3. Mets un peu d'eau dans la tasse.</w:t>
      </w:r>
    </w:p>
    <w:p>
      <w:r>
        <w:t xml:space="preserve">    Add a little water to the cup.</w:t>
      </w:r>
    </w:p>
    <w:p>
      <w:r>
        <w:t>4. Mets une pincée de sel sur la viande.</w:t>
      </w:r>
    </w:p>
    <w:p>
      <w:r>
        <w:t xml:space="preserve">    Sprinkle a pinch of salt on the meat.</w:t>
      </w:r>
    </w:p>
    <w:p>
      <w:r>
        <w:t xml:space="preserve">5. Mets-toi bien à l'aise et regarde ce film. </w:t>
      </w:r>
    </w:p>
    <w:p>
      <w:r>
        <w:t xml:space="preserve">   Get comfortable and watch this movie.</w:t>
      </w:r>
    </w:p>
    <w:p>
      <w:r>
        <w:t>6. Mets ta main sur ton cœur, si tu veux comprendre.</w:t>
      </w:r>
    </w:p>
    <w:p>
      <w:r>
        <w:t xml:space="preserve">   Put your hand on your heart if you want to understand.</w:t>
      </w:r>
    </w:p>
    <w:p>
      <w:r>
        <w:t>7. Mets un sourire sur ta face!</w:t>
      </w:r>
    </w:p>
    <w:p>
      <w:r>
        <w:t xml:space="preserve">  Give a smile to your face!</w:t>
      </w:r>
    </w:p>
    <w:p>
      <w:r>
        <w:t>8. Mets-nous un message à la réception.</w:t>
      </w:r>
    </w:p>
    <w:p>
      <w:r>
        <w:t xml:space="preserve">    Send us a message at the reception. </w:t>
      </w:r>
    </w:p>
    <w:p>
      <w:r>
        <w:t xml:space="preserve">9. Mets le pain dans le four et attends que ça chauffe. </w:t>
      </w:r>
    </w:p>
    <w:p>
      <w:r>
        <w:t xml:space="preserve">   Put bread in the oven and wait for it to heat up. </w:t>
      </w:r>
    </w:p>
    <w:p>
      <w:r>
        <w:t xml:space="preserve">10. Mets les pieds sur le sol et garde l'équilibre! </w:t>
      </w:r>
    </w:p>
    <w:p>
      <w:r>
        <w:t xml:space="preserve">    Put your feet on the floor and keep balance!</w:t>
      </w:r>
    </w:p>
    <w:p/>
    <w:p>
      <w:r>
        <w:rPr>
          <w:b/>
        </w:rPr>
        <w:t>Word: Essaye | Meaning: Try</w:t>
      </w:r>
    </w:p>
    <w:p/>
    <w:p>
      <w:r>
        <w:t>1. J'essaie de comprendre ce qu'il dit.</w:t>
      </w:r>
    </w:p>
    <w:p>
      <w:r>
        <w:t xml:space="preserve">   I am trying to understand what he is saying.</w:t>
      </w:r>
    </w:p>
    <w:p>
      <w:r>
        <w:t>2. Elle essaie d'améliorer ses compétences en français.</w:t>
      </w:r>
    </w:p>
    <w:p>
      <w:r>
        <w:t xml:space="preserve">   She is trying to improve her French skills.</w:t>
      </w:r>
    </w:p>
    <w:p>
      <w:r>
        <w:t xml:space="preserve">3. Essaye de rester calme, ça va aller mieux. </w:t>
      </w:r>
    </w:p>
    <w:p>
      <w:r>
        <w:t xml:space="preserve">   Try to stay calm, it will get better. </w:t>
      </w:r>
    </w:p>
    <w:p>
      <w:r>
        <w:t>4. J’essaie d’apprendre un peu de la cuisine française.</w:t>
      </w:r>
    </w:p>
    <w:p>
      <w:r>
        <w:t xml:space="preserve">   I am trying to learn a little of French cooking.</w:t>
      </w:r>
    </w:p>
    <w:p>
      <w:r>
        <w:t xml:space="preserve">5.  Essaye de ne pas stresser, tout ira bien. </w:t>
      </w:r>
    </w:p>
    <w:p>
      <w:r>
        <w:t xml:space="preserve">   Try not to stress out, everything will be fine.</w:t>
      </w:r>
    </w:p>
    <w:p>
      <w:r>
        <w:t>6. Essaye de parler avec l'employé du service client.</w:t>
      </w:r>
    </w:p>
    <w:p>
      <w:r>
        <w:t xml:space="preserve">    Try talking with the employee from the customer service department.</w:t>
      </w:r>
    </w:p>
    <w:p>
      <w:r>
        <w:t xml:space="preserve">7. Le chef essaye une nouvelle recette pour le menu. </w:t>
      </w:r>
    </w:p>
    <w:p>
      <w:r>
        <w:t xml:space="preserve">   The chef is trying a new recipe for the menu.</w:t>
      </w:r>
    </w:p>
    <w:p>
      <w:r>
        <w:t xml:space="preserve">8. Essaye de ne pas te faire prendre au piège. </w:t>
      </w:r>
    </w:p>
    <w:p>
      <w:r>
        <w:t xml:space="preserve">   Try not to fall into the trap.</w:t>
      </w:r>
    </w:p>
    <w:p>
      <w:r>
        <w:t xml:space="preserve">9.  Essaye d’être patient, la solution arrive. </w:t>
      </w:r>
    </w:p>
    <w:p>
      <w:r>
        <w:t xml:space="preserve">    Try being patient, the solution will come.</w:t>
      </w:r>
    </w:p>
    <w:p>
      <w:r>
        <w:t xml:space="preserve">10. J'essaie de mieux comprendre les nouvelles technologies. </w:t>
      </w:r>
    </w:p>
    <w:p>
      <w:r>
        <w:t xml:space="preserve">   I am trying to understand new technology better.</w:t>
      </w:r>
    </w:p>
    <w:p/>
    <w:p>
      <w:r>
        <w:rPr>
          <w:b/>
        </w:rPr>
        <w:t>Word: Avoir | Meaning: to have</w:t>
      </w:r>
    </w:p>
    <w:p/>
    <w:p>
      <w:r>
        <w:t xml:space="preserve">1. J'ai un chien nommé Charlie. </w:t>
      </w:r>
    </w:p>
    <w:p>
      <w:r>
        <w:t xml:space="preserve">    I have a dog named Charlie.</w:t>
      </w:r>
    </w:p>
    <w:p>
      <w:r>
        <w:t>2. Vous avez besoin d'aide pour le projet ?</w:t>
      </w:r>
    </w:p>
    <w:p>
      <w:r>
        <w:t xml:space="preserve">   Do you need help with the project?</w:t>
      </w:r>
    </w:p>
    <w:p>
      <w:r>
        <w:t xml:space="preserve">3. Il a une grande famille. </w:t>
      </w:r>
    </w:p>
    <w:p>
      <w:r>
        <w:t xml:space="preserve">   He has a large family.</w:t>
      </w:r>
    </w:p>
    <w:p>
      <w:r>
        <w:t xml:space="preserve">4. Les enfants ont envie de jouer dehors. </w:t>
      </w:r>
    </w:p>
    <w:p>
      <w:r>
        <w:t xml:space="preserve">    The children want to play outside.</w:t>
      </w:r>
    </w:p>
    <w:p>
      <w:r>
        <w:t>5. Elle a étudié à Paris pendant trois ans.</w:t>
      </w:r>
    </w:p>
    <w:p>
      <w:r>
        <w:t xml:space="preserve">   She studied in Paris for three years.</w:t>
      </w:r>
    </w:p>
    <w:p>
      <w:r>
        <w:t xml:space="preserve">6. Vous avez un rendez-vous avec le docteur demain ? </w:t>
      </w:r>
    </w:p>
    <w:p>
      <w:r>
        <w:t xml:space="preserve">    Do you have an appointment with the doctor tomorrow?</w:t>
      </w:r>
    </w:p>
    <w:p>
      <w:r>
        <w:t xml:space="preserve">7. J'ai faim et je voudrais manger quelque chose. </w:t>
      </w:r>
    </w:p>
    <w:p>
      <w:r>
        <w:t xml:space="preserve">    I am hungry and I would like to eat something.</w:t>
      </w:r>
    </w:p>
    <w:p>
      <w:r>
        <w:t xml:space="preserve">8. Ils ont déjà vu la pièce de théâtre. </w:t>
      </w:r>
    </w:p>
    <w:p>
      <w:r>
        <w:t xml:space="preserve">    They have already seen the play. </w:t>
      </w:r>
    </w:p>
    <w:p>
      <w:r>
        <w:t xml:space="preserve">9. J’ai appris à lire et à écrire en primaire. </w:t>
      </w:r>
    </w:p>
    <w:p>
      <w:r>
        <w:t xml:space="preserve">   I learned to read and write in elementary school.</w:t>
      </w:r>
    </w:p>
    <w:p>
      <w:r>
        <w:t xml:space="preserve">10. Tu aimes écouter de la musique ? </w:t>
      </w:r>
    </w:p>
    <w:p>
      <w:r>
        <w:t xml:space="preserve">    Do you like listening to music?</w:t>
      </w:r>
    </w:p>
    <w:p/>
    <w:p>
      <w:r>
        <w:rPr>
          <w:b/>
        </w:rPr>
        <w:t>Word: Hier | Meaning: Yesterday</w:t>
      </w:r>
    </w:p>
    <w:p/>
    <w:p>
      <w:r>
        <w:t>1. Hier était un beau jour.</w:t>
      </w:r>
    </w:p>
    <w:p>
      <w:r>
        <w:t xml:space="preserve">    Yesterday was a beautiful day.</w:t>
      </w:r>
    </w:p>
    <w:p>
      <w:r>
        <w:t>2. J'ai passé une heure hier à lire un livre.</w:t>
      </w:r>
    </w:p>
    <w:p>
      <w:r>
        <w:t xml:space="preserve">    I spent an hour yesterday reading a book.</w:t>
      </w:r>
    </w:p>
    <w:p>
      <w:r>
        <w:t>3. Vous êtes venu hier soir?</w:t>
      </w:r>
    </w:p>
    <w:p>
      <w:r>
        <w:t xml:space="preserve">    Did you come last night?</w:t>
      </w:r>
    </w:p>
    <w:p>
      <w:r>
        <w:t>4. Hier, j’ai mangé des pizzas.</w:t>
      </w:r>
    </w:p>
    <w:p>
      <w:r>
        <w:t xml:space="preserve">    Yesterday I ate pizzas. </w:t>
      </w:r>
    </w:p>
    <w:p>
      <w:r>
        <w:t xml:space="preserve">5.  J'ai fait mes courses hier. </w:t>
      </w:r>
    </w:p>
    <w:p>
      <w:r>
        <w:t xml:space="preserve">    I did my shopping yesterday.</w:t>
      </w:r>
    </w:p>
    <w:p>
      <w:r>
        <w:t xml:space="preserve">6. L'école a fermé hier. </w:t>
      </w:r>
    </w:p>
    <w:p>
      <w:r>
        <w:t xml:space="preserve">    School closed yesterday.</w:t>
      </w:r>
    </w:p>
    <w:p>
      <w:r>
        <w:t>7. Mon ami est venu hier pour une visite.</w:t>
      </w:r>
    </w:p>
    <w:p>
      <w:r>
        <w:t xml:space="preserve">   My friend came to visit me yesterday.</w:t>
      </w:r>
    </w:p>
    <w:p>
      <w:r>
        <w:t>8. Il m’a dit que nous allions faire une sortie hier.</w:t>
      </w:r>
    </w:p>
    <w:p>
      <w:r>
        <w:t xml:space="preserve">    He told me we were going on an outing yesterday. </w:t>
      </w:r>
    </w:p>
    <w:p>
      <w:r>
        <w:t xml:space="preserve">9. Hier, j'ai fait un voyage en train. </w:t>
      </w:r>
    </w:p>
    <w:p>
      <w:r>
        <w:t xml:space="preserve">    Yesterday I took a train trip.</w:t>
      </w:r>
    </w:p>
    <w:p>
      <w:r>
        <w:t xml:space="preserve">10. La fête a eu lieu hier soir.  </w:t>
      </w:r>
    </w:p>
    <w:p>
      <w:r>
        <w:t xml:space="preserve">   The party was held last night.</w:t>
      </w:r>
    </w:p>
    <w:p/>
    <w:p>
      <w:r>
        <w:rPr>
          <w:b/>
        </w:rPr>
        <w:t>Word: Mais | Meaning: But</w:t>
      </w:r>
    </w:p>
    <w:p/>
    <w:p>
      <w:r>
        <w:t xml:space="preserve">1.  Mais j'ai encore du travail à faire.  </w:t>
      </w:r>
    </w:p>
    <w:p>
      <w:r>
        <w:t xml:space="preserve">    - But I still have work to do.</w:t>
      </w:r>
    </w:p>
    <w:p>
      <w:r>
        <w:t xml:space="preserve">2.  Il est parti sans me dire mais, j'avais l'impression qu'il était triste. </w:t>
      </w:r>
    </w:p>
    <w:p>
      <w:r>
        <w:t xml:space="preserve">   - He left without telling me but I had the impression he was sad.</w:t>
      </w:r>
    </w:p>
    <w:p>
      <w:r>
        <w:t>3.  Le café est bon mais trop cher.</w:t>
      </w:r>
    </w:p>
    <w:p>
      <w:r>
        <w:t xml:space="preserve">    - The coffee is good but too expensive.</w:t>
      </w:r>
    </w:p>
    <w:p>
      <w:r>
        <w:t xml:space="preserve">4.  Il m'a dit que je ne devrais pas avoir peur mais il a eu un accident. </w:t>
      </w:r>
    </w:p>
    <w:p>
      <w:r>
        <w:t xml:space="preserve">   - He told me that I shouldn't be afraid but he had an accident.</w:t>
      </w:r>
    </w:p>
    <w:p>
      <w:r>
        <w:t xml:space="preserve">5.  C’est vrai, mais je sais que vous êtes capable de réussir. </w:t>
      </w:r>
    </w:p>
    <w:p>
      <w:r>
        <w:t xml:space="preserve">    - It is true, but I know you are able to succeed. </w:t>
      </w:r>
    </w:p>
    <w:p>
      <w:r>
        <w:t xml:space="preserve">6.  Il est toujours impatient mais il aime la vie. </w:t>
      </w:r>
    </w:p>
    <w:p>
      <w:r>
        <w:t xml:space="preserve">   - He's always impatient but he loves life. </w:t>
      </w:r>
    </w:p>
    <w:p>
      <w:r>
        <w:t xml:space="preserve">7.  J’ai pensé qu’il était très triste mais en réalité, il était ravi. </w:t>
      </w:r>
    </w:p>
    <w:p>
      <w:r>
        <w:t xml:space="preserve">    - I thought he was very sad but in reality, he was delighted. </w:t>
      </w:r>
    </w:p>
    <w:p>
      <w:r>
        <w:t>8.  Elle a dit que je n'avais pas besoin de penser à cela mais je suis toujours préoccupé.</w:t>
      </w:r>
    </w:p>
    <w:p>
      <w:r>
        <w:t xml:space="preserve">   - She said that I didn't need to think about it, but I am still worried.</w:t>
      </w:r>
    </w:p>
    <w:p>
      <w:r>
        <w:t xml:space="preserve">9.  Mais vous avez oublié votre clé! </w:t>
      </w:r>
    </w:p>
    <w:p>
      <w:r>
        <w:t xml:space="preserve">    - But you forgot your key!</w:t>
      </w:r>
    </w:p>
    <w:p>
      <w:r>
        <w:t xml:space="preserve">10. Je ne peux pas aller au cinéma aujourd’hui mais je veux faire un tour dans la ville. </w:t>
      </w:r>
    </w:p>
    <w:p>
      <w:r>
        <w:t xml:space="preserve">   - I can't go to the cinema today but I want to take a tour of the town.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