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L'amour | Meaning: Love</w:t>
      </w:r>
    </w:p>
    <w:p/>
    <w:p>
      <w:r>
        <w:t xml:space="preserve">1. L'amour est une force puissante qui peut nous guider dans la vie. </w:t>
      </w:r>
    </w:p>
    <w:p>
      <w:r>
        <w:t xml:space="preserve">  Love is a powerful force that can guide us in life.</w:t>
      </w:r>
    </w:p>
    <w:p>
      <w:r>
        <w:t>2. L'amour entre deux personnes est un don précieux et unique.</w:t>
      </w:r>
    </w:p>
    <w:p>
      <w:r>
        <w:t xml:space="preserve">  The love between two people is a precious and unique gift.</w:t>
      </w:r>
    </w:p>
    <w:p>
      <w:r>
        <w:t>3. La difficulté de l'amour dépend souvent de la communication.</w:t>
      </w:r>
    </w:p>
    <w:p>
      <w:r>
        <w:t xml:space="preserve">  The difficulty of love often depends on communication.</w:t>
      </w:r>
    </w:p>
    <w:p>
      <w:r>
        <w:t xml:space="preserve">4. Il est important d'exprimer son amour à ses proches. </w:t>
      </w:r>
    </w:p>
    <w:p>
      <w:r>
        <w:t xml:space="preserve">  It’s important to express your love to your loved ones.</w:t>
      </w:r>
    </w:p>
    <w:p>
      <w:r>
        <w:t>5. L'amour peut aussi être une source de stress et de frustration.</w:t>
      </w:r>
    </w:p>
    <w:p>
      <w:r>
        <w:t xml:space="preserve">  Love can also be a source of stress and frustration.</w:t>
      </w:r>
    </w:p>
    <w:p>
      <w:r>
        <w:t>6. La patience est la clé pour réussir dans l'amour.</w:t>
      </w:r>
    </w:p>
    <w:p>
      <w:r>
        <w:t xml:space="preserve">  Patience is the key to succeeding in love.</w:t>
      </w:r>
    </w:p>
    <w:p>
      <w:r>
        <w:t xml:space="preserve">7. On apprend à aimer en développant des relations saines. </w:t>
      </w:r>
    </w:p>
    <w:p>
      <w:r>
        <w:t xml:space="preserve">   One learns to love by developing healthy relationships.</w:t>
      </w:r>
    </w:p>
    <w:p>
      <w:r>
        <w:t xml:space="preserve">8. L’amour peut créer de la joie et de la paix dans la vie d’une personne. </w:t>
      </w:r>
    </w:p>
    <w:p>
      <w:r>
        <w:t xml:space="preserve">  Love can create joy and peace in a person's life. </w:t>
      </w:r>
    </w:p>
    <w:p>
      <w:r>
        <w:t xml:space="preserve">9. Il est important de se rappeler que l'amour n'est pas toujours facile. </w:t>
      </w:r>
    </w:p>
    <w:p>
      <w:r>
        <w:t xml:space="preserve">   It is important to remember that love is not always easy.</w:t>
      </w:r>
    </w:p>
    <w:p>
      <w:r>
        <w:t>10. L'amour perdure à travers le temps, même après la mort.</w:t>
      </w:r>
    </w:p>
    <w:p>
      <w:r>
        <w:t xml:space="preserve">  Love endures over time, even after death.</w:t>
      </w:r>
    </w:p>
    <w:p/>
    <w:p>
      <w:r>
        <w:rPr>
          <w:b/>
        </w:rPr>
        <w:t>Word: Maison | Meaning: House</w:t>
      </w:r>
    </w:p>
    <w:p/>
    <w:p>
      <w:r>
        <w:t>1. J'ai besoin d'une nouvelle maison, une plus grande et plus confortable.</w:t>
      </w:r>
    </w:p>
    <w:p>
      <w:r>
        <w:t xml:space="preserve">   I need a new house, one larger and more comfortable.</w:t>
      </w:r>
    </w:p>
    <w:p>
      <w:r>
        <w:t xml:space="preserve">2. La maison de mes parents est située dans un quartier paisible. </w:t>
      </w:r>
    </w:p>
    <w:p>
      <w:r>
        <w:t xml:space="preserve">    My parent’s house is located in a peaceful neighborhood.</w:t>
      </w:r>
    </w:p>
    <w:p>
      <w:r>
        <w:t xml:space="preserve">3. Nous avons acheté notre maison à l'autre bout de la ville. </w:t>
      </w:r>
    </w:p>
    <w:p>
      <w:r>
        <w:t xml:space="preserve">   We bought our house on the other side of the city.</w:t>
      </w:r>
    </w:p>
    <w:p>
      <w:r>
        <w:t xml:space="preserve">4. L’intérieur de la maison est décoré avec des peintures et des tapisseries. </w:t>
      </w:r>
    </w:p>
    <w:p>
      <w:r>
        <w:t xml:space="preserve">    The interior of the house is decorated with paintings and tapestries.</w:t>
      </w:r>
    </w:p>
    <w:p>
      <w:r>
        <w:t xml:space="preserve">5. Le jardin de la maison est un havre de paix. </w:t>
      </w:r>
    </w:p>
    <w:p>
      <w:r>
        <w:t xml:space="preserve">    The garden of the house is a haven of peace.</w:t>
      </w:r>
    </w:p>
    <w:p>
      <w:r>
        <w:t xml:space="preserve">6. La maison était en vente, mais personne n'a voulu l’acheter. </w:t>
      </w:r>
    </w:p>
    <w:p>
      <w:r>
        <w:t xml:space="preserve">    The house was for sale, but nobody wanted to buy it.</w:t>
      </w:r>
    </w:p>
    <w:p>
      <w:r>
        <w:t xml:space="preserve">7. Vous devriez visiter la maison des anciens habitants de la ville. </w:t>
      </w:r>
    </w:p>
    <w:p>
      <w:r>
        <w:t xml:space="preserve">   You should visit the old inhabitants’ home in the town.</w:t>
      </w:r>
    </w:p>
    <w:p>
      <w:r>
        <w:t xml:space="preserve">8. La lumière du soleil éclaire la maison en ce moment. </w:t>
      </w:r>
    </w:p>
    <w:p>
      <w:r>
        <w:t xml:space="preserve">    Sunbeams illuminate the house right now.</w:t>
      </w:r>
    </w:p>
    <w:p>
      <w:r>
        <w:t xml:space="preserve">9. J'adore passer le temps à regarder les oiseaux dans la maison. </w:t>
      </w:r>
    </w:p>
    <w:p>
      <w:r>
        <w:t xml:space="preserve">   I love spending time watching birds in the house.</w:t>
      </w:r>
    </w:p>
    <w:p>
      <w:r>
        <w:t xml:space="preserve">10. Le quartier de la maison est très calme et paisible.  </w:t>
      </w:r>
    </w:p>
    <w:p>
      <w:r>
        <w:t xml:space="preserve">   The neighborhood of the house is very quiet and peaceful.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 xml:space="preserve">2. J'ai besoin d'une table pour travailler. </w:t>
      </w:r>
    </w:p>
    <w:p>
      <w:r>
        <w:t xml:space="preserve">   I need a table to work.</w:t>
      </w:r>
    </w:p>
    <w:p>
      <w:r>
        <w:t>3. Il faut que vous nettoyez la table.</w:t>
      </w:r>
    </w:p>
    <w:p>
      <w:r>
        <w:t xml:space="preserve">   You need to clean the table.</w:t>
      </w:r>
    </w:p>
    <w:p>
      <w:r>
        <w:t>4. Les deux tables sont en bois.</w:t>
      </w:r>
    </w:p>
    <w:p>
      <w:r>
        <w:t xml:space="preserve">   The two tables are made of wood. </w:t>
      </w:r>
    </w:p>
    <w:p>
      <w:r>
        <w:t>5. La table est très grande.</w:t>
      </w:r>
    </w:p>
    <w:p>
      <w:r>
        <w:t xml:space="preserve">   The table is very large. </w:t>
      </w:r>
    </w:p>
    <w:p>
      <w:r>
        <w:t>6. Nous prenons place à la table.</w:t>
      </w:r>
    </w:p>
    <w:p>
      <w:r>
        <w:t xml:space="preserve">   We sit down at the table. </w:t>
      </w:r>
    </w:p>
    <w:p>
      <w:r>
        <w:t>7. Il y a une table avec des chaises.</w:t>
      </w:r>
    </w:p>
    <w:p>
      <w:r>
        <w:t xml:space="preserve">   There is a table with chairs. </w:t>
      </w:r>
    </w:p>
    <w:p>
      <w:r>
        <w:t>8. Vous avez besoin d'une table pour manger.</w:t>
      </w:r>
    </w:p>
    <w:p>
      <w:r>
        <w:t xml:space="preserve">   You need a table to eat.</w:t>
      </w:r>
    </w:p>
    <w:p>
      <w:r>
        <w:t xml:space="preserve">9. La table est décorée de fleurs. </w:t>
      </w:r>
    </w:p>
    <w:p>
      <w:r>
        <w:t xml:space="preserve">   The table is decorated with flowers. </w:t>
      </w:r>
    </w:p>
    <w:p>
      <w:r>
        <w:t>10. J'ai acheté une table pour mon appartement.</w:t>
      </w:r>
    </w:p>
    <w:p>
      <w:r>
        <w:t xml:space="preserve">    I bought a table for my apartment.</w:t>
      </w:r>
    </w:p>
    <w:p/>
    <w:p>
      <w:r>
        <w:rPr>
          <w:b/>
        </w:rPr>
        <w:t>Word: Vivre | Meaning: To live</w:t>
      </w:r>
    </w:p>
    <w:p/>
    <w:p>
      <w:r>
        <w:t>1. Je suis heureux de vivre dans un environnement calme.</w:t>
      </w:r>
    </w:p>
    <w:p>
      <w:r>
        <w:t xml:space="preserve">   I am happy to live in a peaceful environment.</w:t>
      </w:r>
    </w:p>
    <w:p>
      <w:r>
        <w:t>2. L'objectif est de vivre en harmonie avec l'environnement.</w:t>
      </w:r>
    </w:p>
    <w:p>
      <w:r>
        <w:t xml:space="preserve">   The goal is to live harmoniously with the environment. </w:t>
      </w:r>
    </w:p>
    <w:p>
      <w:r>
        <w:t>3. La plupart des gens vivent dans une ville.</w:t>
      </w:r>
    </w:p>
    <w:p>
      <w:r>
        <w:t xml:space="preserve">   Most people live in a city.</w:t>
      </w:r>
    </w:p>
    <w:p>
      <w:r>
        <w:t>4.  Le plus important est de vivre pleinement chaque jour.</w:t>
      </w:r>
    </w:p>
    <w:p>
      <w:r>
        <w:t xml:space="preserve">    What matters most is to live every day to the fullest.</w:t>
      </w:r>
    </w:p>
    <w:p>
      <w:r>
        <w:t>5.  Il faut être prêt à vivre avec les changements.</w:t>
      </w:r>
    </w:p>
    <w:p>
      <w:r>
        <w:t xml:space="preserve">    We need to be ready to live with changes. </w:t>
      </w:r>
    </w:p>
    <w:p>
      <w:r>
        <w:t>6.  Ce n'est pas facile de vivre en solitaire.</w:t>
      </w:r>
    </w:p>
    <w:p>
      <w:r>
        <w:t xml:space="preserve">   It's not easy to live alone.</w:t>
      </w:r>
    </w:p>
    <w:p>
      <w:r>
        <w:t xml:space="preserve">7.  Tu peux vivre sans peur, mais il est important d'être prudent. </w:t>
      </w:r>
    </w:p>
    <w:p>
      <w:r>
        <w:t xml:space="preserve">    You can live without fear, but it’s important to be cautious. </w:t>
      </w:r>
    </w:p>
    <w:p>
      <w:r>
        <w:t xml:space="preserve">8.  J'ai l'habitude de vivre de façon simple. </w:t>
      </w:r>
    </w:p>
    <w:p>
      <w:r>
        <w:t xml:space="preserve">   I am used to living simply. </w:t>
      </w:r>
    </w:p>
    <w:p>
      <w:r>
        <w:t>9.  Elle vit avec ses parents dans un petit appartement.</w:t>
      </w:r>
    </w:p>
    <w:p>
      <w:r>
        <w:t xml:space="preserve">   She lives with her parents in a small apartment.</w:t>
      </w:r>
    </w:p>
    <w:p>
      <w:r>
        <w:t xml:space="preserve">10. On doit s'adapter à la vie et vivre au mieux des moments. </w:t>
      </w:r>
    </w:p>
    <w:p>
      <w:r>
        <w:t xml:space="preserve">    We must adapt to life and live the best of the moments.</w:t>
      </w:r>
    </w:p>
    <w:p/>
    <w:p>
      <w:r>
        <w:rPr>
          <w:b/>
        </w:rPr>
        <w:t>Word: Chers | Meaning: Dear</w:t>
      </w:r>
    </w:p>
    <w:p/>
    <w:p>
      <w:r>
        <w:t>1. Chers amis, j'espère que vous allez bien.</w:t>
      </w:r>
    </w:p>
    <w:p>
      <w:r>
        <w:t xml:space="preserve">    Dear friends, I hope you are well.</w:t>
      </w:r>
    </w:p>
    <w:p>
      <w:r>
        <w:t>2. Chers parents, merci pour votre aide précieuse.</w:t>
      </w:r>
    </w:p>
    <w:p>
      <w:r>
        <w:t xml:space="preserve">    Dear parents, thank you for your valuable help.</w:t>
      </w:r>
    </w:p>
    <w:p>
      <w:r>
        <w:t>3. Chers collègues, je suis heureux de vous rencontrer.</w:t>
      </w:r>
    </w:p>
    <w:p>
      <w:r>
        <w:t xml:space="preserve">    Dear colleagues, I am happy to meet you.</w:t>
      </w:r>
    </w:p>
    <w:p>
      <w:r>
        <w:t xml:space="preserve">4. Chers enfants, continuez à rêver ! </w:t>
      </w:r>
    </w:p>
    <w:p>
      <w:r>
        <w:t xml:space="preserve">   Dear children, keep dreaming!</w:t>
      </w:r>
    </w:p>
    <w:p>
      <w:r>
        <w:t xml:space="preserve">5. Chers voyageurs, bienvenue dans notre ville! </w:t>
      </w:r>
    </w:p>
    <w:p>
      <w:r>
        <w:t xml:space="preserve">   Dear travelers, welcome to our city!</w:t>
      </w:r>
    </w:p>
    <w:p>
      <w:r>
        <w:t xml:space="preserve">6. Chers professeurs, vous êtes des modèles pour nous tous. </w:t>
      </w:r>
    </w:p>
    <w:p>
      <w:r>
        <w:t xml:space="preserve">   Dear teachers, you are role models for us all. </w:t>
      </w:r>
    </w:p>
    <w:p>
      <w:r>
        <w:t xml:space="preserve">7. Chers voisins, nos échanges sont précieux. </w:t>
      </w:r>
    </w:p>
    <w:p>
      <w:r>
        <w:t xml:space="preserve">   Dear neighbors, our exchanges are precious.</w:t>
      </w:r>
    </w:p>
    <w:p>
      <w:r>
        <w:t xml:space="preserve">8. Chers artistes, votre créativité inspire le monde entier! </w:t>
      </w:r>
    </w:p>
    <w:p>
      <w:r>
        <w:t xml:space="preserve">   Dear artists, your creativity inspires the entire world! </w:t>
      </w:r>
    </w:p>
    <w:p>
      <w:r>
        <w:t xml:space="preserve">9. Chers bénévoles, vous avez fait un effort remarquable. </w:t>
      </w:r>
    </w:p>
    <w:p>
      <w:r>
        <w:t xml:space="preserve">    Dear volunteers, you've made a remarkable effort.</w:t>
      </w:r>
    </w:p>
    <w:p>
      <w:r>
        <w:t xml:space="preserve">10. Chers lecteurs, merci de votre confiance et votre attention. </w:t>
      </w:r>
    </w:p>
    <w:p>
      <w:r>
        <w:t xml:space="preserve">    Dear readers, thank you for your trust and attention.</w:t>
      </w:r>
    </w:p>
    <w:p/>
    <w:p>
      <w:r>
        <w:rPr>
          <w:b/>
        </w:rPr>
        <w:t>Word: Amour | Meaning: Love</w:t>
      </w:r>
    </w:p>
    <w:p/>
    <w:p>
      <w:r>
        <w:t>1. J'ai beaucoup d'amour pour mes enfants.</w:t>
      </w:r>
    </w:p>
    <w:p>
      <w:r>
        <w:t xml:space="preserve">  My love for my children is great.</w:t>
      </w:r>
    </w:p>
    <w:p>
      <w:r>
        <w:t>2. L’amour est une force puissante qui peut transformer nos vies.</w:t>
      </w:r>
    </w:p>
    <w:p>
      <w:r>
        <w:t xml:space="preserve">  Love is a powerful force that can transform our lives.</w:t>
      </w:r>
    </w:p>
    <w:p>
      <w:r>
        <w:t>3. Le concept d’amour est fondamental dans la vie humaine.</w:t>
      </w:r>
    </w:p>
    <w:p>
      <w:r>
        <w:t xml:space="preserve">  The concept of love is fundamental in human life.</w:t>
      </w:r>
    </w:p>
    <w:p>
      <w:r>
        <w:t>4. Je crois en l'amour et je pense qu'il existe partout dans le monde.</w:t>
      </w:r>
    </w:p>
    <w:p>
      <w:r>
        <w:t xml:space="preserve">  I believe in love and I think it exists all over the world.</w:t>
      </w:r>
    </w:p>
    <w:p>
      <w:r>
        <w:t>5. L’amour romantique est important dans les relations amoureuses.</w:t>
      </w:r>
    </w:p>
    <w:p>
      <w:r>
        <w:t xml:space="preserve">  Romantic love is important in loving relationships.</w:t>
      </w:r>
    </w:p>
    <w:p>
      <w:r>
        <w:t>6. Il y a de nombreux types d’amour : l'amour familial, l'amour personnel et l'amour platonique.</w:t>
      </w:r>
    </w:p>
    <w:p>
      <w:r>
        <w:t xml:space="preserve">  There are many kinds of love: family love, self-love, and platonic love. </w:t>
      </w:r>
    </w:p>
    <w:p>
      <w:r>
        <w:t xml:space="preserve">7. L’amour peut être un sentiment très intense et émouvant. </w:t>
      </w:r>
    </w:p>
    <w:p>
      <w:r>
        <w:t xml:space="preserve">  Love can be a very strong and emotional feeling.</w:t>
      </w:r>
    </w:p>
    <w:p>
      <w:r>
        <w:t>8. La passion est une forme d'amour intense qui se traduit par des actions.</w:t>
      </w:r>
    </w:p>
    <w:p>
      <w:r>
        <w:t xml:space="preserve">  Passion is a form of intense love that is expressed through action.</w:t>
      </w:r>
    </w:p>
    <w:p>
      <w:r>
        <w:t xml:space="preserve">9. L’amour n’a pas de frontières, il transcend les cultures et les époques. </w:t>
      </w:r>
    </w:p>
    <w:p>
      <w:r>
        <w:t xml:space="preserve">  Love has no borders; it transcends cultures and eras.</w:t>
      </w:r>
    </w:p>
    <w:p>
      <w:r>
        <w:t xml:space="preserve">10. Il est important d'exprimer l'amour que nous ressentons aux autres. </w:t>
      </w:r>
    </w:p>
    <w:p>
      <w:r>
        <w:t xml:space="preserve">  It is important to express the love we feel towards others.</w:t>
      </w:r>
    </w:p>
    <w:p/>
    <w:p>
      <w:r>
        <w:rPr>
          <w:b/>
        </w:rPr>
        <w:t>Word: Besoin | Meaning: Need</w:t>
      </w:r>
    </w:p>
    <w:p/>
    <w:p>
      <w:r>
        <w:t xml:space="preserve">1. J'ai besoin de voyager pour découvrir de nouvelles cultures.  </w:t>
      </w:r>
    </w:p>
    <w:p>
      <w:r>
        <w:t xml:space="preserve">2. Il a besoin d'un peu d'aide pour terminer son travail. </w:t>
      </w:r>
    </w:p>
    <w:p>
      <w:r>
        <w:t xml:space="preserve">3. Avez-vous besoin de quelque chose à boire ? </w:t>
      </w:r>
    </w:p>
    <w:p>
      <w:r>
        <w:t>4. Ma mère a un besoin important de se reposer.</w:t>
      </w:r>
    </w:p>
    <w:p>
      <w:r>
        <w:t xml:space="preserve">5. La recherche de nouveaux médicaments est très importante. </w:t>
      </w:r>
    </w:p>
    <w:p>
      <w:r>
        <w:t>6. Nous avons besoin d’une solution rapide pour ce problème.</w:t>
      </w:r>
    </w:p>
    <w:p>
      <w:r>
        <w:t>7. Le gouvernement a besoin de plus d'argent pour financer les programmes sociaux.</w:t>
      </w:r>
    </w:p>
    <w:p>
      <w:r>
        <w:t>8. J'ai besoin d'un peu de temps pour réfléchir à ma décision.</w:t>
      </w:r>
    </w:p>
    <w:p>
      <w:r>
        <w:t xml:space="preserve">9.  Je n'ai pas besoin de vous expliquer, vous savez déjà comment faire. </w:t>
      </w:r>
    </w:p>
    <w:p>
      <w:r>
        <w:t>10. La famille a besoin de passer du temps ensemble.</w:t>
      </w:r>
    </w:p>
    <w:p/>
    <w:p>
      <w:r>
        <w:rPr>
          <w:b/>
        </w:rPr>
        <w:t>Word: Fait | Meaning: Done, accomplished</w:t>
      </w:r>
    </w:p>
    <w:p/>
    <w:p>
      <w:r>
        <w:t>1. J'ai fait mes devoirs hier soir.</w:t>
      </w:r>
    </w:p>
    <w:p>
      <w:r>
        <w:t xml:space="preserve">   I did my homework last night.</w:t>
      </w:r>
    </w:p>
    <w:p>
      <w:r>
        <w:t>2. Il est fait pour le travail de demain.</w:t>
      </w:r>
    </w:p>
    <w:p>
      <w:r>
        <w:t xml:space="preserve">   It is made for tomorrow's work.</w:t>
      </w:r>
    </w:p>
    <w:p>
      <w:r>
        <w:t xml:space="preserve">3. Elle a fait une promenade dans la forêt. </w:t>
      </w:r>
    </w:p>
    <w:p>
      <w:r>
        <w:t xml:space="preserve">   She went on a walk in the forest.</w:t>
      </w:r>
    </w:p>
    <w:p>
      <w:r>
        <w:t>4. Avez-vous fait vos courses ?</w:t>
      </w:r>
    </w:p>
    <w:p>
      <w:r>
        <w:t xml:space="preserve">   Did you do your shopping?</w:t>
      </w:r>
    </w:p>
    <w:p>
      <w:r>
        <w:t>5. Ils ont fait un voyage en Espagne.</w:t>
      </w:r>
    </w:p>
    <w:p>
      <w:r>
        <w:t xml:space="preserve">  They did a trip to Spain.</w:t>
      </w:r>
    </w:p>
    <w:p>
      <w:r>
        <w:t>6. Il a fait une demande de visa.</w:t>
      </w:r>
    </w:p>
    <w:p>
      <w:r>
        <w:t xml:space="preserve">   He made a request for a visa. </w:t>
      </w:r>
    </w:p>
    <w:p>
      <w:r>
        <w:t xml:space="preserve">7. Je fais attention aux détails. </w:t>
      </w:r>
    </w:p>
    <w:p>
      <w:r>
        <w:t xml:space="preserve">   I pay attention to details. </w:t>
      </w:r>
    </w:p>
    <w:p>
      <w:r>
        <w:t>8. La lumière est faite pour l'heure du dîner.</w:t>
      </w:r>
    </w:p>
    <w:p>
      <w:r>
        <w:t xml:space="preserve">  The light is turned on for dinner time. </w:t>
      </w:r>
    </w:p>
    <w:p>
      <w:r>
        <w:t xml:space="preserve">9. Vous avez fait un effort pour passer le test ? </w:t>
      </w:r>
    </w:p>
    <w:p>
      <w:r>
        <w:t xml:space="preserve">    Did you make an effort to pass the exam? </w:t>
      </w:r>
    </w:p>
    <w:p>
      <w:r>
        <w:t xml:space="preserve">10. Il a fait une pause avant de commencer la course. </w:t>
      </w:r>
    </w:p>
    <w:p>
      <w:r>
        <w:t xml:space="preserve">   He took a break before starting the race.</w:t>
      </w:r>
    </w:p>
    <w:p/>
    <w:p>
      <w:r>
        <w:rPr>
          <w:b/>
        </w:rPr>
        <w:t>Word: Trouve | Meaning: Find</w:t>
      </w:r>
    </w:p>
    <w:p/>
    <w:p>
      <w:r>
        <w:t xml:space="preserve">1. J'ai trouvé un nouveau restaurant dans la ville. </w:t>
      </w:r>
    </w:p>
    <w:p>
      <w:r>
        <w:t xml:space="preserve">    I found a new restaurant in the city.</w:t>
      </w:r>
    </w:p>
    <w:p>
      <w:r>
        <w:t xml:space="preserve">2. Le livre que tu cherchais, tu l'as trouvé! </w:t>
      </w:r>
    </w:p>
    <w:p>
      <w:r>
        <w:t xml:space="preserve">    The book you were looking for, you found it!</w:t>
      </w:r>
    </w:p>
    <w:p>
      <w:r>
        <w:t>3. Je trouve toujours des nouvelles surprises chaque jour.</w:t>
      </w:r>
    </w:p>
    <w:p>
      <w:r>
        <w:t xml:space="preserve">    I always find new surprises every day.</w:t>
      </w:r>
    </w:p>
    <w:p>
      <w:r>
        <w:t xml:space="preserve">4.  Ils ne peuvent pas trouver de solution facile pour le problème. </w:t>
      </w:r>
    </w:p>
    <w:p>
      <w:r>
        <w:t xml:space="preserve">    They can’t find an easy solution to the problem.</w:t>
      </w:r>
    </w:p>
    <w:p>
      <w:r>
        <w:t xml:space="preserve">5. Ma mère a trouvé une belle plante dans son jardin. </w:t>
      </w:r>
    </w:p>
    <w:p>
      <w:r>
        <w:t xml:space="preserve">    My mother found a beautiful plant in her garden.</w:t>
      </w:r>
    </w:p>
    <w:p>
      <w:r>
        <w:t>6. Je trouve ce film très intéressant !</w:t>
      </w:r>
    </w:p>
    <w:p>
      <w:r>
        <w:t xml:space="preserve">    I find this film very interesting!</w:t>
      </w:r>
    </w:p>
    <w:p>
      <w:r>
        <w:t xml:space="preserve">7.  Elle ne sait pas encore si elle va trouver un emploi. </w:t>
      </w:r>
    </w:p>
    <w:p>
      <w:r>
        <w:t xml:space="preserve">    She doesn’t yet know if she will find a job.</w:t>
      </w:r>
    </w:p>
    <w:p>
      <w:r>
        <w:t xml:space="preserve">8. Le guide touristique te montrera comment trouver les monuments importants. </w:t>
      </w:r>
    </w:p>
    <w:p>
      <w:r>
        <w:t xml:space="preserve">    The tourist guide will show you how to find the important monuments. </w:t>
      </w:r>
    </w:p>
    <w:p>
      <w:r>
        <w:t xml:space="preserve">9. Tu peux trouver de la nourriture dans la supermarché, n'est-ce pas? </w:t>
      </w:r>
    </w:p>
    <w:p>
      <w:r>
        <w:t xml:space="preserve">    You can find food in the supermarket, right?</w:t>
      </w:r>
    </w:p>
    <w:p>
      <w:r>
        <w:t>10.  Il a trouvé un cadeau sur le marché, il l’a acheté!</w:t>
      </w:r>
    </w:p>
    <w:p>
      <w:r>
        <w:t xml:space="preserve">    He found a gift on the market, he bought it!</w:t>
      </w:r>
    </w:p>
    <w:p/>
    <w:p>
      <w:r>
        <w:rPr>
          <w:b/>
        </w:rPr>
        <w:t>Word: Donner | Meaning: To give</w:t>
      </w:r>
    </w:p>
    <w:p/>
    <w:p>
      <w:r>
        <w:t>1. J'ai donné mon livre à ma sœur.</w:t>
      </w:r>
    </w:p>
    <w:p>
      <w:r>
        <w:t xml:space="preserve">   I gave my book to my sister.</w:t>
      </w:r>
    </w:p>
    <w:p>
      <w:r>
        <w:t>2. Le chef donne les instructions aux employés.</w:t>
      </w:r>
    </w:p>
    <w:p>
      <w:r>
        <w:t xml:space="preserve">   The chief gives instructions to the employees.</w:t>
      </w:r>
    </w:p>
    <w:p>
      <w:r>
        <w:t>3. Elle donne un coup de pied au ballon.</w:t>
      </w:r>
    </w:p>
    <w:p>
      <w:r>
        <w:t xml:space="preserve">   She kicks a ball. </w:t>
      </w:r>
    </w:p>
    <w:p>
      <w:r>
        <w:t>4. Les enfants donnèrent des cadeaux aux autres.</w:t>
      </w:r>
    </w:p>
    <w:p>
      <w:r>
        <w:t xml:space="preserve">  The children gave gifts to others. </w:t>
      </w:r>
    </w:p>
    <w:p>
      <w:r>
        <w:t>5. Nous avons donné notre aide à la famille d'urgence.</w:t>
      </w:r>
    </w:p>
    <w:p>
      <w:r>
        <w:t xml:space="preserve">   We gave our help to the family in an emergency situation.</w:t>
      </w:r>
    </w:p>
    <w:p>
      <w:r>
        <w:t>6. Il donne un rendez-vous à midi.</w:t>
      </w:r>
    </w:p>
    <w:p>
      <w:r>
        <w:t xml:space="preserve">   He gives a meeting at noon.</w:t>
      </w:r>
    </w:p>
    <w:p>
      <w:r>
        <w:t>7. Je ne donne pas beaucoup d’attention aux détails.</w:t>
      </w:r>
    </w:p>
    <w:p>
      <w:r>
        <w:t xml:space="preserve">   I don’t give much attention to details. </w:t>
      </w:r>
    </w:p>
    <w:p>
      <w:r>
        <w:t xml:space="preserve">8. Donnez-moi une suggestion pour ce dîner. </w:t>
      </w:r>
    </w:p>
    <w:p>
      <w:r>
        <w:t xml:space="preserve">   Give me a suggestion for dinner.</w:t>
      </w:r>
    </w:p>
    <w:p>
      <w:r>
        <w:t xml:space="preserve">9. Il a donné son avis sur le sujet. </w:t>
      </w:r>
    </w:p>
    <w:p>
      <w:r>
        <w:t xml:space="preserve">   He gave his opinion on the subject.</w:t>
      </w:r>
    </w:p>
    <w:p>
      <w:r>
        <w:t xml:space="preserve">10. J'ai donné mon mot d'une phrase. </w:t>
      </w:r>
    </w:p>
    <w:p>
      <w:r>
        <w:t xml:space="preserve">   I said my word in one phrase.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