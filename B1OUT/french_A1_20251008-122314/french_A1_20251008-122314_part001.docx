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Bonjour à vous !</w:t>
      </w:r>
    </w:p>
    <w:p>
      <w:r>
        <w:t xml:space="preserve">  Hello to you! </w:t>
      </w:r>
    </w:p>
    <w:p>
      <w:r>
        <w:t>4.  Bonjour, est-ce que vous avez besoin d'aide ?</w:t>
      </w:r>
    </w:p>
    <w:p>
      <w:r>
        <w:t xml:space="preserve">  Hello, do you need help?</w:t>
      </w:r>
    </w:p>
    <w:p>
      <w:r>
        <w:t>5. Bonjour madame, je suis ici pour acheter un billet de train.</w:t>
      </w:r>
    </w:p>
    <w:p>
      <w:r>
        <w:t xml:space="preserve">  Good day madam, I am here to buy a train ticket. </w:t>
      </w:r>
    </w:p>
    <w:p>
      <w:r>
        <w:t xml:space="preserve">6. Bonjour, j'ai besoin d'informations sur les horaires. </w:t>
      </w:r>
    </w:p>
    <w:p>
      <w:r>
        <w:t xml:space="preserve">  Hello, I need information about the schedule.</w:t>
      </w:r>
    </w:p>
    <w:p>
      <w:r>
        <w:t>7. Bonjour, pouvez-vous m’aider à trouver un restaurant ?</w:t>
      </w:r>
    </w:p>
    <w:p>
      <w:r>
        <w:t xml:space="preserve">  Hello, can you help me find a restaurant? </w:t>
      </w:r>
    </w:p>
    <w:p>
      <w:r>
        <w:t>8. Bonjour, je suis très fatigué après le voyage.</w:t>
      </w:r>
    </w:p>
    <w:p>
      <w:r>
        <w:t xml:space="preserve">  Hello, I'm very tired after the trip.</w:t>
      </w:r>
    </w:p>
    <w:p>
      <w:r>
        <w:t>9. Bonjour à tous ! Comment allez-vous ?</w:t>
      </w:r>
    </w:p>
    <w:p>
      <w:r>
        <w:t xml:space="preserve">   Good day everyone! How are you? </w:t>
      </w:r>
    </w:p>
    <w:p>
      <w:r>
        <w:t xml:space="preserve">10. Bonjour, j’ai besoin de prendre un taxi. </w:t>
      </w:r>
    </w:p>
    <w:p>
      <w:r>
        <w:t xml:space="preserve">   Hello, I need to take a taxi.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>2.  Je suis reconnaissant de vous avoir rencontré.</w:t>
      </w:r>
    </w:p>
    <w:p>
      <w:r>
        <w:t xml:space="preserve">    I am grateful to have met you.</w:t>
      </w:r>
    </w:p>
    <w:p>
      <w:r>
        <w:t xml:space="preserve">3.  Merci d'avoir partagé vos idées. </w:t>
      </w:r>
    </w:p>
    <w:p>
      <w:r>
        <w:t xml:space="preserve">   Thank you for sharing your ideas.</w:t>
      </w:r>
    </w:p>
    <w:p>
      <w:r>
        <w:t>4.  Merci à tous pour votre participation !</w:t>
      </w:r>
    </w:p>
    <w:p>
      <w:r>
        <w:t xml:space="preserve">   Thanks to all for your participation!</w:t>
      </w:r>
    </w:p>
    <w:p>
      <w:r>
        <w:t>5.  Je suis heureux de partager ce moment avec vous.</w:t>
      </w:r>
    </w:p>
    <w:p>
      <w:r>
        <w:t xml:space="preserve">    I am happy to share this moment with you.</w:t>
      </w:r>
    </w:p>
    <w:p>
      <w:r>
        <w:t xml:space="preserve">6.  Merci d'être venu(e) aujourd'hui. </w:t>
      </w:r>
    </w:p>
    <w:p>
      <w:r>
        <w:t xml:space="preserve">   Thank you for coming today. </w:t>
      </w:r>
    </w:p>
    <w:p>
      <w:r>
        <w:t xml:space="preserve">7.  Merci pour votre soutien, j’apprécie beaucoup ! </w:t>
      </w:r>
    </w:p>
    <w:p>
      <w:r>
        <w:t xml:space="preserve">   Thanks for your support, I appreciate it a lot! </w:t>
      </w:r>
    </w:p>
    <w:p>
      <w:r>
        <w:t>8.  Merci de m’avoir aidé avec cette tâche.</w:t>
      </w:r>
    </w:p>
    <w:p>
      <w:r>
        <w:t xml:space="preserve">    Thank you for helping me with this task. </w:t>
      </w:r>
    </w:p>
    <w:p>
      <w:r>
        <w:t xml:space="preserve">9.  Merci d'avoir organisé ce festival! </w:t>
      </w:r>
    </w:p>
    <w:p>
      <w:r>
        <w:t xml:space="preserve">    Thank you for organizing this festival! </w:t>
      </w:r>
    </w:p>
    <w:p>
      <w:r>
        <w:t xml:space="preserve">10. Merci pour votre patience, j’ai compris. </w:t>
      </w:r>
    </w:p>
    <w:p>
      <w:r>
        <w:t xml:space="preserve">    Thanks for your patience, I understood.</w:t>
      </w:r>
    </w:p>
    <w:p/>
    <w:p>
      <w:r>
        <w:rPr>
          <w:b/>
        </w:rPr>
        <w:t>Word: oui | Meaning: yes</w:t>
      </w:r>
    </w:p>
    <w:p/>
    <w:p>
      <w:r>
        <w:t>1.  Oui, je comprends la leçon.</w:t>
      </w:r>
    </w:p>
    <w:p>
      <w:r>
        <w:t xml:space="preserve">   Yes, I understand the lesson.</w:t>
      </w:r>
    </w:p>
    <w:p>
      <w:r>
        <w:t xml:space="preserve">2.  Oui, c’est ma ville préférée. </w:t>
      </w:r>
    </w:p>
    <w:p>
      <w:r>
        <w:t xml:space="preserve">   Yes, that's my favorite city.</w:t>
      </w:r>
    </w:p>
    <w:p>
      <w:r>
        <w:t xml:space="preserve">3.  Il est vrai que j’aime manger des pizzas. </w:t>
      </w:r>
    </w:p>
    <w:p>
      <w:r>
        <w:t xml:space="preserve">    It is true that I like eating pizza.</w:t>
      </w:r>
    </w:p>
    <w:p>
      <w:r>
        <w:t xml:space="preserve">4.  Je peux aller à la plage demain. </w:t>
      </w:r>
    </w:p>
    <w:p>
      <w:r>
        <w:t xml:space="preserve">   I can go to the beach tomorrow.</w:t>
      </w:r>
    </w:p>
    <w:p>
      <w:r>
        <w:t xml:space="preserve">5.  Oui, je suis d'accord avec vous. </w:t>
      </w:r>
    </w:p>
    <w:p>
      <w:r>
        <w:t xml:space="preserve">   Yes, I agree with you.</w:t>
      </w:r>
    </w:p>
    <w:p>
      <w:r>
        <w:t xml:space="preserve">6.  J’ai envie de faire du shopping. </w:t>
      </w:r>
    </w:p>
    <w:p>
      <w:r>
        <w:t xml:space="preserve">    I want to do some shopping.</w:t>
      </w:r>
    </w:p>
    <w:p>
      <w:r>
        <w:t xml:space="preserve">7.  Il est temps de partir maintenant. </w:t>
      </w:r>
    </w:p>
    <w:p>
      <w:r>
        <w:t xml:space="preserve">   It is time to leave now. </w:t>
      </w:r>
    </w:p>
    <w:p>
      <w:r>
        <w:t>8.  Oui, je suis content!</w:t>
      </w:r>
    </w:p>
    <w:p>
      <w:r>
        <w:t xml:space="preserve">   Yes, I am happy! </w:t>
      </w:r>
    </w:p>
    <w:p>
      <w:r>
        <w:t>9.  Je n’ai pas d’autres questions.</w:t>
      </w:r>
    </w:p>
    <w:p>
      <w:r>
        <w:t xml:space="preserve">   I don't have any other questions. </w:t>
      </w:r>
    </w:p>
    <w:p>
      <w:r>
        <w:t>10. Oui, j’apprends la langue française.</w:t>
      </w:r>
    </w:p>
    <w:p>
      <w:r>
        <w:t xml:space="preserve">   Yes, I'm learning French.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tu veux dire. </w:t>
      </w:r>
    </w:p>
    <w:p>
      <w:r>
        <w:t xml:space="preserve">    I don't understand what you mean.</w:t>
      </w:r>
    </w:p>
    <w:p>
      <w:r>
        <w:t>2.  Non, je ne suis pas d’accord.</w:t>
      </w:r>
    </w:p>
    <w:p>
      <w:r>
        <w:t xml:space="preserve">    No, I disagree.</w:t>
      </w:r>
    </w:p>
    <w:p>
      <w:r>
        <w:t xml:space="preserve">3.  Il y a beaucoup de choses à faire. </w:t>
      </w:r>
    </w:p>
    <w:p>
      <w:r>
        <w:t xml:space="preserve">    There are many things to do.</w:t>
      </w:r>
    </w:p>
    <w:p>
      <w:r>
        <w:t xml:space="preserve">4.  Elle n'a jamais mangé de la viande rouge. </w:t>
      </w:r>
    </w:p>
    <w:p>
      <w:r>
        <w:t xml:space="preserve">    She has never eaten red meat. </w:t>
      </w:r>
    </w:p>
    <w:p>
      <w:r>
        <w:t xml:space="preserve">5.  Je ne veux pas aller au cinéma. </w:t>
      </w:r>
    </w:p>
    <w:p>
      <w:r>
        <w:t xml:space="preserve">    I don’t want to go to the movies. </w:t>
      </w:r>
    </w:p>
    <w:p>
      <w:r>
        <w:t>6.  Ils n’ont jamais été en voyage à l’étranger.</w:t>
      </w:r>
    </w:p>
    <w:p>
      <w:r>
        <w:t xml:space="preserve">    They've never been on an international trip. </w:t>
      </w:r>
    </w:p>
    <w:p>
      <w:r>
        <w:t>7.   J'ai besoin d'un peu de temps pour réfléchir.</w:t>
      </w:r>
    </w:p>
    <w:p>
      <w:r>
        <w:t xml:space="preserve">    I need a little time to think. </w:t>
      </w:r>
    </w:p>
    <w:p>
      <w:r>
        <w:t xml:space="preserve">8.  C’est la première fois que je parle français. </w:t>
      </w:r>
    </w:p>
    <w:p>
      <w:r>
        <w:t xml:space="preserve">    It's the first time I am speaking French. </w:t>
      </w:r>
    </w:p>
    <w:p>
      <w:r>
        <w:t xml:space="preserve">9.  Non, je ne suis pas malade. </w:t>
      </w:r>
    </w:p>
    <w:p>
      <w:r>
        <w:t xml:space="preserve">    No, I'm not sick. </w:t>
      </w:r>
    </w:p>
    <w:p>
      <w:r>
        <w:t xml:space="preserve">10. Je n'aime pas le café. </w:t>
      </w:r>
    </w:p>
    <w:p>
      <w:r>
        <w:t xml:space="preserve">    I don't like coffee.</w:t>
      </w:r>
    </w:p>
    <w:p/>
    <w:p>
      <w:r>
        <w:rPr>
          <w:b/>
        </w:rPr>
        <w:t>Word: Il | Meaning: He</w:t>
      </w:r>
    </w:p>
    <w:p/>
    <w:p>
      <w:r>
        <w:t>1. Il est parti pour le voyage.</w:t>
      </w:r>
    </w:p>
    <w:p>
      <w:r>
        <w:t xml:space="preserve">   He is going on a trip.</w:t>
      </w:r>
    </w:p>
    <w:p>
      <w:r>
        <w:t>2. Il m'a offert un cadeau de mariage.</w:t>
      </w:r>
    </w:p>
    <w:p>
      <w:r>
        <w:t xml:space="preserve">   He gifted me a wedding present.</w:t>
      </w:r>
    </w:p>
    <w:p>
      <w:r>
        <w:t xml:space="preserve">3.  Il vit dans une petite ville. </w:t>
      </w:r>
    </w:p>
    <w:p>
      <w:r>
        <w:t xml:space="preserve">    He lives in a small town.</w:t>
      </w:r>
    </w:p>
    <w:p>
      <w:r>
        <w:t xml:space="preserve">4.  Le livre était très intéressant, il l’a lu en quelques heures. </w:t>
      </w:r>
    </w:p>
    <w:p>
      <w:r>
        <w:t xml:space="preserve">    The book was very interesting; he read it in a few hours. </w:t>
      </w:r>
    </w:p>
    <w:p>
      <w:r>
        <w:t>5.  Il est arrivé à la gare et s'est dirigé vers son appartement.</w:t>
      </w:r>
    </w:p>
    <w:p>
      <w:r>
        <w:t xml:space="preserve">    He arrived at the station and headed towards his apartment.</w:t>
      </w:r>
    </w:p>
    <w:p>
      <w:r>
        <w:t>6.  Il a beaucoup d’amis, il les fréquente souvent.</w:t>
      </w:r>
    </w:p>
    <w:p>
      <w:r>
        <w:t xml:space="preserve">   He has a lot of friends; he sees them often. </w:t>
      </w:r>
    </w:p>
    <w:p>
      <w:r>
        <w:t>7.  La cuisine était très propre, il y avait une petite fleur sur le comptoir.</w:t>
      </w:r>
    </w:p>
    <w:p>
      <w:r>
        <w:t xml:space="preserve">    The kitchen was very clean; there was a small flower on the counter.</w:t>
      </w:r>
    </w:p>
    <w:p>
      <w:r>
        <w:t>8.  Il a besoin de prendre un thé et d’aller à la bibliothèque.</w:t>
      </w:r>
    </w:p>
    <w:p>
      <w:r>
        <w:t xml:space="preserve">   He needs to take a tea and go to the library. </w:t>
      </w:r>
    </w:p>
    <w:p>
      <w:r>
        <w:t xml:space="preserve">9.  Il est très intelligent et il a beaucoup d’expériences dans sa vie. </w:t>
      </w:r>
    </w:p>
    <w:p>
      <w:r>
        <w:t xml:space="preserve">   He is very intelligent and he has many experiences in his life.</w:t>
      </w:r>
    </w:p>
    <w:p>
      <w:r>
        <w:t xml:space="preserve">10. Il est impatient de partir pour ses vacances. </w:t>
      </w:r>
    </w:p>
    <w:p>
      <w:r>
        <w:t xml:space="preserve">   He is eager to leave for his holidays.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Je suis d'accord avec elle.</w:t>
      </w:r>
    </w:p>
    <w:p>
      <w:r>
        <w:t xml:space="preserve">  I agree with her.</w:t>
      </w:r>
    </w:p>
    <w:p>
      <w:r>
        <w:t>3. Les enfants adorent jouer avec elle.</w:t>
      </w:r>
    </w:p>
    <w:p>
      <w:r>
        <w:t xml:space="preserve">  The children love playing with her.</w:t>
      </w:r>
    </w:p>
    <w:p>
      <w:r>
        <w:t>4. Elle habite dans un petit village.</w:t>
      </w:r>
    </w:p>
    <w:p>
      <w:r>
        <w:t xml:space="preserve">  She lives in a small village.</w:t>
      </w:r>
    </w:p>
    <w:p>
      <w:r>
        <w:t>5. Elle est très énergique et passionnée.</w:t>
      </w:r>
    </w:p>
    <w:p>
      <w:r>
        <w:t xml:space="preserve">  She is very energetic and passionate.</w:t>
      </w:r>
    </w:p>
    <w:p>
      <w:r>
        <w:t>6. J'ai rencontré une femme qui s'appelle elle-même.</w:t>
      </w:r>
    </w:p>
    <w:p>
      <w:r>
        <w:t xml:space="preserve">  I met a woman who calls herself by the same name.</w:t>
      </w:r>
    </w:p>
    <w:p>
      <w:r>
        <w:t xml:space="preserve">7. Elle est toujours souriante et gentille. </w:t>
      </w:r>
    </w:p>
    <w:p>
      <w:r>
        <w:t xml:space="preserve">   She is always smiling and kind.</w:t>
      </w:r>
    </w:p>
    <w:p>
      <w:r>
        <w:t>8. Ils ont fait un voyage en Afrique avec elle.</w:t>
      </w:r>
    </w:p>
    <w:p>
      <w:r>
        <w:t xml:space="preserve">  They went on a trip to Africa with her.</w:t>
      </w:r>
    </w:p>
    <w:p>
      <w:r>
        <w:t xml:space="preserve">9. Elle a l'air heureuse et relaxée. </w:t>
      </w:r>
    </w:p>
    <w:p>
      <w:r>
        <w:t xml:space="preserve">  She looks happy and relaxed.</w:t>
      </w:r>
    </w:p>
    <w:p>
      <w:r>
        <w:t>10. Elle est venue à la fête avec ses amis.</w:t>
      </w:r>
    </w:p>
    <w:p>
      <w:r>
        <w:t xml:space="preserve">   She came to the party with her friends.</w:t>
      </w:r>
    </w:p>
    <w:p/>
    <w:p>
      <w:r>
        <w:rPr>
          <w:b/>
        </w:rPr>
        <w:t>Word: Nous | Meaning: We</w:t>
      </w:r>
    </w:p>
    <w:p/>
    <w:p>
      <w:r>
        <w:t xml:space="preserve">1. Nous allons au cinéma ce soir. </w:t>
      </w:r>
    </w:p>
    <w:p>
      <w:r>
        <w:t xml:space="preserve">    We're going to the cinema this evening.</w:t>
      </w:r>
    </w:p>
    <w:p>
      <w:r>
        <w:t>2. Nous sommes très heureux de vous rencontrer.</w:t>
      </w:r>
    </w:p>
    <w:p>
      <w:r>
        <w:t xml:space="preserve">    We are very happy to meet you.</w:t>
      </w:r>
    </w:p>
    <w:p>
      <w:r>
        <w:t>3. Nous avons beaucoup d’amis.</w:t>
      </w:r>
    </w:p>
    <w:p>
      <w:r>
        <w:t xml:space="preserve">    We have many friends.</w:t>
      </w:r>
    </w:p>
    <w:p>
      <w:r>
        <w:t>4. Nous prenons le train pour Paris.</w:t>
      </w:r>
    </w:p>
    <w:p>
      <w:r>
        <w:t xml:space="preserve">    We take the train to Paris. </w:t>
      </w:r>
    </w:p>
    <w:p>
      <w:r>
        <w:t>5. Nous aimons la cuisine française.</w:t>
      </w:r>
    </w:p>
    <w:p>
      <w:r>
        <w:t xml:space="preserve">   We love French cooking.</w:t>
      </w:r>
    </w:p>
    <w:p>
      <w:r>
        <w:t>6. Nous regardons des films en français.</w:t>
      </w:r>
    </w:p>
    <w:p>
      <w:r>
        <w:t xml:space="preserve">    We watch movies in French.</w:t>
      </w:r>
    </w:p>
    <w:p>
      <w:r>
        <w:t>7. Nous rêvons d'une aventure unique.</w:t>
      </w:r>
    </w:p>
    <w:p>
      <w:r>
        <w:t xml:space="preserve">    We dream of a unique adventure.</w:t>
      </w:r>
    </w:p>
    <w:p>
      <w:r>
        <w:t xml:space="preserve">8. Nous assistons souvent à des concerts. </w:t>
      </w:r>
    </w:p>
    <w:p>
      <w:r>
        <w:t xml:space="preserve">    We often attend concerts. </w:t>
      </w:r>
    </w:p>
    <w:p>
      <w:r>
        <w:t xml:space="preserve">9. Nous sommes toujours prêts à apprendre de nouvelles choses. </w:t>
      </w:r>
    </w:p>
    <w:p>
      <w:r>
        <w:t xml:space="preserve">    We are always ready to learn new things.  </w:t>
      </w:r>
    </w:p>
    <w:p>
      <w:r>
        <w:t xml:space="preserve">10. Nous avons besoin d'aide pour l'organisation du voyage. </w:t>
      </w:r>
    </w:p>
    <w:p>
      <w:r>
        <w:t xml:space="preserve">    We need help with the organization of our trip.</w:t>
      </w:r>
    </w:p>
    <w:p/>
    <w:p>
      <w:r>
        <w:rPr>
          <w:b/>
        </w:rPr>
        <w:t>Word: Vous | Meaning: You</w:t>
      </w:r>
    </w:p>
    <w:p/>
    <w:p>
      <w:r>
        <w:t>1. Vous êtes étudiant ?</w:t>
      </w:r>
    </w:p>
    <w:p>
      <w:r>
        <w:t xml:space="preserve">    Are you a student?</w:t>
      </w:r>
    </w:p>
    <w:p>
      <w:r>
        <w:t>2. Vous avez une question ?</w:t>
      </w:r>
    </w:p>
    <w:p>
      <w:r>
        <w:t xml:space="preserve">    Do you have a question?</w:t>
      </w:r>
    </w:p>
    <w:p>
      <w:r>
        <w:t>3. Vous aimez le cinéma ?</w:t>
      </w:r>
    </w:p>
    <w:p>
      <w:r>
        <w:t xml:space="preserve">    Do you like the cinema? </w:t>
      </w:r>
    </w:p>
    <w:p>
      <w:r>
        <w:t>4. Vous parlez anglais ?</w:t>
      </w:r>
    </w:p>
    <w:p>
      <w:r>
        <w:t xml:space="preserve">    Do you speak English?</w:t>
      </w:r>
    </w:p>
    <w:p>
      <w:r>
        <w:t xml:space="preserve">5. Nous allons au restaurant ce soir. </w:t>
      </w:r>
    </w:p>
    <w:p>
      <w:r>
        <w:t xml:space="preserve">    We are going to the restaurant tonight.  </w:t>
      </w:r>
    </w:p>
    <w:p>
      <w:r>
        <w:t xml:space="preserve">6. Il est parti en vacances. </w:t>
      </w:r>
    </w:p>
    <w:p>
      <w:r>
        <w:t xml:space="preserve">    He went on vacation.  </w:t>
      </w:r>
    </w:p>
    <w:p>
      <w:r>
        <w:t>7. Tu veux manger quelque chose de délicieux ?</w:t>
      </w:r>
    </w:p>
    <w:p>
      <w:r>
        <w:t xml:space="preserve">    Would you like to eat something delicious?  </w:t>
      </w:r>
    </w:p>
    <w:p>
      <w:r>
        <w:t>8. Vous avez besoin d'aide pour les devoirs ?</w:t>
      </w:r>
    </w:p>
    <w:p>
      <w:r>
        <w:t xml:space="preserve">    Do you need help with homework?   </w:t>
      </w:r>
    </w:p>
    <w:p>
      <w:r>
        <w:t xml:space="preserve">9. Les enfants jouent dans la cour. </w:t>
      </w:r>
    </w:p>
    <w:p>
      <w:r>
        <w:t xml:space="preserve">    The children play in the yard.  </w:t>
      </w:r>
    </w:p>
    <w:p>
      <w:r>
        <w:t xml:space="preserve">10. Nous sommes heureux de vous revoir. </w:t>
      </w:r>
    </w:p>
    <w:p>
      <w:r>
        <w:t xml:space="preserve">    We are happy to see you again.</w:t>
      </w:r>
    </w:p>
    <w:p/>
    <w:p>
      <w:r>
        <w:rPr>
          <w:b/>
        </w:rPr>
        <w:t>Word: Ils | Meaning: They</w:t>
      </w:r>
    </w:p>
    <w:p/>
    <w:p>
      <w:r>
        <w:t>1. Ils sont partis pour un week-end en montagne.</w:t>
      </w:r>
    </w:p>
    <w:p>
      <w:r>
        <w:t xml:space="preserve">   They went for a weekend in the mountains.</w:t>
      </w:r>
    </w:p>
    <w:p>
      <w:r>
        <w:t>2. Il y a beaucoup d'ils dans cette ville.</w:t>
      </w:r>
    </w:p>
    <w:p>
      <w:r>
        <w:t xml:space="preserve">   There are many of them in this city. </w:t>
      </w:r>
    </w:p>
    <w:p>
      <w:r>
        <w:t>3. Je connais ses amis, ils sont très gentils.</w:t>
      </w:r>
    </w:p>
    <w:p>
      <w:r>
        <w:t xml:space="preserve">   I know his friends; they are very nice.</w:t>
      </w:r>
    </w:p>
    <w:p>
      <w:r>
        <w:t xml:space="preserve">4. Ils ont un appartement magnifique à Paris. </w:t>
      </w:r>
    </w:p>
    <w:p>
      <w:r>
        <w:t xml:space="preserve">   They have a beautiful apartment in Paris. </w:t>
      </w:r>
    </w:p>
    <w:p>
      <w:r>
        <w:t>5. Ils mangent des crêpes à la maison.</w:t>
      </w:r>
    </w:p>
    <w:p>
      <w:r>
        <w:t xml:space="preserve">    They eat pancakes at home. </w:t>
      </w:r>
    </w:p>
    <w:p>
      <w:r>
        <w:t>6.  Ils sont très enthousiastes pour l'été.</w:t>
      </w:r>
    </w:p>
    <w:p>
      <w:r>
        <w:t xml:space="preserve">   They are very excited for summer.</w:t>
      </w:r>
    </w:p>
    <w:p>
      <w:r>
        <w:t>7.  Ils s'apprêtent à partir en voyage demain.</w:t>
      </w:r>
    </w:p>
    <w:p>
      <w:r>
        <w:t xml:space="preserve">   They are getting ready to go on a trip tomorrow.</w:t>
      </w:r>
    </w:p>
    <w:p>
      <w:r>
        <w:t>8. Ils ont besoin d’un peu d’aide pour le projet.</w:t>
      </w:r>
    </w:p>
    <w:p>
      <w:r>
        <w:t xml:space="preserve">    They need some help with the project.</w:t>
      </w:r>
    </w:p>
    <w:p>
      <w:r>
        <w:t>9. Les enfants se réjouissent d’être avec eux.</w:t>
      </w:r>
    </w:p>
    <w:p>
      <w:r>
        <w:t xml:space="preserve">   The children are looking forward to being with them.</w:t>
      </w:r>
    </w:p>
    <w:p>
      <w:r>
        <w:t xml:space="preserve">10. Ils ne savent pas comment aller au cinéma. </w:t>
      </w:r>
    </w:p>
    <w:p>
      <w:r>
        <w:t xml:space="preserve">   They don't know how to get to the cinema.</w:t>
      </w:r>
    </w:p>
    <w:p/>
    <w:p>
      <w:r>
        <w:rPr>
          <w:b/>
        </w:rPr>
        <w:t>Word: Elles | Meaning: They</w:t>
      </w:r>
    </w:p>
    <w:p/>
    <w:p>
      <w:r>
        <w:t>1. Elles sont allées au cinéma hier soir.</w:t>
      </w:r>
    </w:p>
    <w:p>
      <w:r>
        <w:t xml:space="preserve">   They went to the cinema last night.</w:t>
      </w:r>
    </w:p>
    <w:p>
      <w:r>
        <w:t xml:space="preserve">2. J’aime beaucoup leur film d'aventure. </w:t>
      </w:r>
    </w:p>
    <w:p>
      <w:r>
        <w:t xml:space="preserve">   I like their adventure movie very much.</w:t>
      </w:r>
    </w:p>
    <w:p>
      <w:r>
        <w:t>3.  Elles ont mangé une pizza à emporter.</w:t>
      </w:r>
    </w:p>
    <w:p>
      <w:r>
        <w:t xml:space="preserve">   They ate a takeaway pizza.</w:t>
      </w:r>
    </w:p>
    <w:p>
      <w:r>
        <w:t>4. Elles sont arrivées à Paris tard ce matin.</w:t>
      </w:r>
    </w:p>
    <w:p>
      <w:r>
        <w:t xml:space="preserve">   They arrived in Paris late this morning.</w:t>
      </w:r>
    </w:p>
    <w:p>
      <w:r>
        <w:t>5.  Les enfants aiment jouer avec elles.</w:t>
      </w:r>
    </w:p>
    <w:p>
      <w:r>
        <w:t xml:space="preserve">   The children like to play with them. </w:t>
      </w:r>
    </w:p>
    <w:p>
      <w:r>
        <w:t>6. Elles s'habillent toujours en couleur pour les fetes.</w:t>
      </w:r>
    </w:p>
    <w:p>
      <w:r>
        <w:t xml:space="preserve">   They always dress in color for parties. </w:t>
      </w:r>
    </w:p>
    <w:p>
      <w:r>
        <w:t>7.  Elles ont fait un pique-nique au bord de la mer.</w:t>
      </w:r>
    </w:p>
    <w:p>
      <w:r>
        <w:t xml:space="preserve">   They had a picnic by the sea.</w:t>
      </w:r>
    </w:p>
    <w:p>
      <w:r>
        <w:t>8.  Elle est très contente d’avoir ses nouvelles chaussures.</w:t>
      </w:r>
    </w:p>
    <w:p>
      <w:r>
        <w:t xml:space="preserve">   She is very happy to have her new shoes.</w:t>
      </w:r>
    </w:p>
    <w:p>
      <w:r>
        <w:t xml:space="preserve">9.  Elles parlent français avec leurs amis. </w:t>
      </w:r>
    </w:p>
    <w:p>
      <w:r>
        <w:t xml:space="preserve">   They speak French with their friends. </w:t>
      </w:r>
    </w:p>
    <w:p>
      <w:r>
        <w:t>10. Elles ont beaucoup de projets pour l'année.</w:t>
      </w:r>
    </w:p>
    <w:p>
      <w:r>
        <w:t xml:space="preserve">    They have many projects for the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