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La | Meaning: The</w:t>
      </w:r>
    </w:p>
    <w:p/>
    <w:p>
      <w:r>
        <w:t>1. La musique est trop belle aujourd'hui.</w:t>
      </w:r>
    </w:p>
    <w:p>
      <w:r>
        <w:t xml:space="preserve">   The music is too beautiful today.</w:t>
      </w:r>
    </w:p>
    <w:p>
      <w:r>
        <w:t>2. Je m’appelle Léonie, et la personne à votre gauche est Sophie.</w:t>
      </w:r>
    </w:p>
    <w:p>
      <w:r>
        <w:t xml:space="preserve">   My name is Léonie, and the person to your left is Sophie.</w:t>
      </w:r>
    </w:p>
    <w:p>
      <w:r>
        <w:t xml:space="preserve">3. Il a mangé une salade de tomates et il était très satisfait. </w:t>
      </w:r>
    </w:p>
    <w:p>
      <w:r>
        <w:t xml:space="preserve">    He ate a salad of tomatoes, and he was very satisfied.</w:t>
      </w:r>
    </w:p>
    <w:p>
      <w:r>
        <w:t xml:space="preserve">4. La maison est vide et la lumière est faible. </w:t>
      </w:r>
    </w:p>
    <w:p>
      <w:r>
        <w:t xml:space="preserve">    The house is empty and the light is dim.</w:t>
      </w:r>
    </w:p>
    <w:p>
      <w:r>
        <w:t xml:space="preserve">5. J'ai besoin d’une tasse de café, la matinée est trop longue. </w:t>
      </w:r>
    </w:p>
    <w:p>
      <w:r>
        <w:t xml:space="preserve">   I need a cup of coffee, the morning is too long.</w:t>
      </w:r>
    </w:p>
    <w:p>
      <w:r>
        <w:t>6. Elle aime beaucoup lire des romans policiers et la cuisine italienne.</w:t>
      </w:r>
    </w:p>
    <w:p>
      <w:r>
        <w:t xml:space="preserve">   She loves to read police novels and Italian cooking.</w:t>
      </w:r>
    </w:p>
    <w:p>
      <w:r>
        <w:t>7. La situation est difficile, mais nous devons rester positifs.</w:t>
      </w:r>
    </w:p>
    <w:p>
      <w:r>
        <w:t xml:space="preserve">    The situation is difficult, but we must stay positive. </w:t>
      </w:r>
    </w:p>
    <w:p>
      <w:r>
        <w:t>8. Le train part à huit heures, alors je dois me mettre en route.</w:t>
      </w:r>
    </w:p>
    <w:p>
      <w:r>
        <w:t xml:space="preserve">    The train departs at eight o'clock, so I have to get going.</w:t>
      </w:r>
    </w:p>
    <w:p>
      <w:r>
        <w:t>9. Je suis fatigué après une longue journée de travail, la fatigue est omniprésente.</w:t>
      </w:r>
    </w:p>
    <w:p>
      <w:r>
        <w:t xml:space="preserve">   I am tired after a long day of work, tiredness is omnipresent. </w:t>
      </w:r>
    </w:p>
    <w:p>
      <w:r>
        <w:t>10. La température est agréable, il fait beau et doux.</w:t>
      </w:r>
    </w:p>
    <w:p>
      <w:r>
        <w:t xml:space="preserve">    The temperature is pleasant, it's sunny and mild.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Elle porte un rouge vif.</w:t>
      </w:r>
    </w:p>
    <w:p>
      <w:r>
        <w:t xml:space="preserve">  She wears a bright red.</w:t>
      </w:r>
    </w:p>
    <w:p>
      <w:r>
        <w:t>3. L'affiche affiche un message rouge.</w:t>
      </w:r>
    </w:p>
    <w:p>
      <w:r>
        <w:t xml:space="preserve">  The poster shows a red message. </w:t>
      </w:r>
    </w:p>
    <w:p>
      <w:r>
        <w:t>4. Le feu de l'incendie était rouge intense.</w:t>
      </w:r>
    </w:p>
    <w:p>
      <w:r>
        <w:t xml:space="preserve">  The fire’s flame was intense red.</w:t>
      </w:r>
    </w:p>
    <w:p>
      <w:r>
        <w:t>5. J'aime les vêtements rouges.</w:t>
      </w:r>
    </w:p>
    <w:p>
      <w:r>
        <w:t xml:space="preserve">  I like red clothes.</w:t>
      </w:r>
    </w:p>
    <w:p>
      <w:r>
        <w:t>6. La tomate est rouge.</w:t>
      </w:r>
    </w:p>
    <w:p>
      <w:r>
        <w:t xml:space="preserve">  The tomato is red. </w:t>
      </w:r>
    </w:p>
    <w:p>
      <w:r>
        <w:t xml:space="preserve">7. Il a des yeux rouges. </w:t>
      </w:r>
    </w:p>
    <w:p>
      <w:r>
        <w:t xml:space="preserve">  He has red eyes. </w:t>
      </w:r>
    </w:p>
    <w:p>
      <w:r>
        <w:t>8. Le sang est rouge.</w:t>
      </w:r>
    </w:p>
    <w:p>
      <w:r>
        <w:t xml:space="preserve">   Blood is red. </w:t>
      </w:r>
    </w:p>
    <w:p>
      <w:r>
        <w:t>9. La couleur rouge est très tendance.</w:t>
      </w:r>
    </w:p>
    <w:p>
      <w:r>
        <w:t xml:space="preserve">   The color red is very trendy.</w:t>
      </w:r>
    </w:p>
    <w:p>
      <w:r>
        <w:t>10. Tu as fait un grand effort, j'en suis fier ! (I am proud of you!)</w:t>
      </w:r>
    </w:p>
    <w:p>
      <w:r>
        <w:t xml:space="preserve">  You made a big effort, I’m proud of you!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 J'ai une robe jaune.</w:t>
      </w:r>
    </w:p>
    <w:p>
      <w:r>
        <w:t xml:space="preserve">   I have a yellow dress.</w:t>
      </w:r>
    </w:p>
    <w:p>
      <w:r>
        <w:t>3. Le soleil brille en jaune.</w:t>
      </w:r>
    </w:p>
    <w:p>
      <w:r>
        <w:t xml:space="preserve">    The sun shines in yellow. </w:t>
      </w:r>
    </w:p>
    <w:p>
      <w:r>
        <w:t>4. Le ciel était jaune.</w:t>
      </w:r>
    </w:p>
    <w:p>
      <w:r>
        <w:t xml:space="preserve">    The sky was yellow.</w:t>
      </w:r>
    </w:p>
    <w:p>
      <w:r>
        <w:t xml:space="preserve">5. Il avait un sourire jaune. </w:t>
      </w:r>
    </w:p>
    <w:p>
      <w:r>
        <w:t xml:space="preserve">   He had a yellow smile.</w:t>
      </w:r>
    </w:p>
    <w:p>
      <w:r>
        <w:t xml:space="preserve">6. La fleur est de couleur jaune. </w:t>
      </w:r>
    </w:p>
    <w:p>
      <w:r>
        <w:t xml:space="preserve">   The flower is yellow in color.</w:t>
      </w:r>
    </w:p>
    <w:p>
      <w:r>
        <w:t xml:space="preserve">7. Vous avez une veste jaune? </w:t>
      </w:r>
    </w:p>
    <w:p>
      <w:r>
        <w:t xml:space="preserve">   Do you have a yellow jacket? </w:t>
      </w:r>
    </w:p>
    <w:p>
      <w:r>
        <w:t xml:space="preserve">8.  La lumière du soleil est jaune. </w:t>
      </w:r>
    </w:p>
    <w:p>
      <w:r>
        <w:t xml:space="preserve">    The light from the sun is yellow.</w:t>
      </w:r>
    </w:p>
    <w:p>
      <w:r>
        <w:t>9. Les oeufs sont jaunes.</w:t>
      </w:r>
    </w:p>
    <w:p>
      <w:r>
        <w:t xml:space="preserve">    Eggs are yellow. </w:t>
      </w:r>
    </w:p>
    <w:p>
      <w:r>
        <w:t>10. Un papillon jaune vole dans la forêt.</w:t>
      </w:r>
    </w:p>
    <w:p>
      <w:r>
        <w:t xml:space="preserve">   A yellow butterfly flies in the forest.</w:t>
      </w:r>
    </w:p>
    <w:p/>
    <w:p>
      <w:r>
        <w:rPr>
          <w:b/>
        </w:rPr>
        <w:t>Word: Sert | Meaning: Serves</w:t>
      </w:r>
    </w:p>
    <w:p/>
    <w:p>
      <w:r>
        <w:t>1. Le café sert à apaiser la soif.</w:t>
      </w:r>
    </w:p>
    <w:p>
      <w:r>
        <w:t xml:space="preserve">    The coffee serves to quench thirst.</w:t>
      </w:r>
    </w:p>
    <w:p>
      <w:r>
        <w:t xml:space="preserve">2. Les étudiants servent d’aide aux professeurs. </w:t>
      </w:r>
    </w:p>
    <w:p>
      <w:r>
        <w:t xml:space="preserve">    Students serve as help to teachers.</w:t>
      </w:r>
    </w:p>
    <w:p>
      <w:r>
        <w:t>3. Cette voiture sert de transport pour les voyages.</w:t>
      </w:r>
    </w:p>
    <w:p>
      <w:r>
        <w:t xml:space="preserve">    This car serves as transport for travel. </w:t>
      </w:r>
    </w:p>
    <w:p>
      <w:r>
        <w:t xml:space="preserve">4. Le but du service est de fournir des informations. </w:t>
      </w:r>
    </w:p>
    <w:p>
      <w:r>
        <w:t xml:space="preserve">    The goal of the service is to provide information.  </w:t>
      </w:r>
    </w:p>
    <w:p>
      <w:r>
        <w:t>5. Je servais à faire mes exercices pendant mon temps libre.</w:t>
      </w:r>
    </w:p>
    <w:p>
      <w:r>
        <w:t xml:space="preserve">   I served to do my exercises during my free time. </w:t>
      </w:r>
    </w:p>
    <w:p>
      <w:r>
        <w:t xml:space="preserve">6. Un verre d'eau sert à hydrater la peau. </w:t>
      </w:r>
    </w:p>
    <w:p>
      <w:r>
        <w:t xml:space="preserve">    A glass of water serves to hydrate skin.</w:t>
      </w:r>
    </w:p>
    <w:p>
      <w:r>
        <w:t xml:space="preserve">7. La musique sert de décoration pour l'événement.  </w:t>
      </w:r>
    </w:p>
    <w:p>
      <w:r>
        <w:t xml:space="preserve">    Music serves as decoration for the event.  </w:t>
      </w:r>
    </w:p>
    <w:p>
      <w:r>
        <w:t xml:space="preserve">8. Le médecin sert un remède contre les maux de tête.   </w:t>
      </w:r>
    </w:p>
    <w:p>
      <w:r>
        <w:t xml:space="preserve">    The doctor serves a remedy against headaches.</w:t>
      </w:r>
    </w:p>
    <w:p>
      <w:r>
        <w:t xml:space="preserve">9. J’ai besoin de plus d’argent pour pouvoir servir mes besoins. </w:t>
      </w:r>
    </w:p>
    <w:p>
      <w:r>
        <w:t xml:space="preserve">     I need more money to be able to serve my needs. </w:t>
      </w:r>
    </w:p>
    <w:p>
      <w:r>
        <w:t xml:space="preserve">10. Les enfants servent de modèles à leurs parents.  </w:t>
      </w:r>
    </w:p>
    <w:p>
      <w:r>
        <w:t xml:space="preserve">      Children serve as models to their parents.</w:t>
      </w:r>
    </w:p>
    <w:p/>
    <w:p>
      <w:r>
        <w:rPr>
          <w:b/>
        </w:rPr>
        <w:t>Word: Faire | Meaning: to do, make</w:t>
      </w:r>
    </w:p>
    <w:p/>
    <w:p>
      <w:r>
        <w:t>1. Je fais du sport régulièrement pour rester en forme.</w:t>
      </w:r>
    </w:p>
    <w:p>
      <w:r>
        <w:t xml:space="preserve">    I do regular sports to stay in shape.</w:t>
      </w:r>
    </w:p>
    <w:p>
      <w:r>
        <w:t>2. Ils font souvent des courses au supermarché chaque semaine.</w:t>
      </w:r>
    </w:p>
    <w:p>
      <w:r>
        <w:t xml:space="preserve">    They often go shopping at the supermarket every week.</w:t>
      </w:r>
    </w:p>
    <w:p>
      <w:r>
        <w:t xml:space="preserve">3. Vous devez faire une liste d'activités avant de partir en vacances. </w:t>
      </w:r>
    </w:p>
    <w:p>
      <w:r>
        <w:t xml:space="preserve">    You have to make a list of activities before going on vacation.</w:t>
      </w:r>
    </w:p>
    <w:p>
      <w:r>
        <w:t>4. J’ai envie de faire un gâteau pour la fête d'anniversaire.</w:t>
      </w:r>
    </w:p>
    <w:p>
      <w:r>
        <w:t xml:space="preserve">     I want to bake a cake for the birthday party.</w:t>
      </w:r>
    </w:p>
    <w:p>
      <w:r>
        <w:t>5. Je fais attention aux informations que je reçois chaque jour.</w:t>
      </w:r>
    </w:p>
    <w:p>
      <w:r>
        <w:t xml:space="preserve">     I pay attention to the information I receive every day.</w:t>
      </w:r>
    </w:p>
    <w:p>
      <w:r>
        <w:t xml:space="preserve">6.  Il faut faire une sieste après l’effort physique. </w:t>
      </w:r>
    </w:p>
    <w:p>
      <w:r>
        <w:t xml:space="preserve">    You need to take a nap after physical effort.</w:t>
      </w:r>
    </w:p>
    <w:p>
      <w:r>
        <w:t xml:space="preserve">7.  Le travail est difficile, mais il est important de faire le maximum. </w:t>
      </w:r>
    </w:p>
    <w:p>
      <w:r>
        <w:t xml:space="preserve">    The work is difficult, but it's important to do the maximum.</w:t>
      </w:r>
    </w:p>
    <w:p>
      <w:r>
        <w:t xml:space="preserve">8. Je fais toujours mes courses au même endroit. </w:t>
      </w:r>
    </w:p>
    <w:p>
      <w:r>
        <w:t xml:space="preserve">    I always do my shopping at the same place.</w:t>
      </w:r>
    </w:p>
    <w:p>
      <w:r>
        <w:t xml:space="preserve">9.   Elle fait souvent des voyages à l’étranger pour découvrir de nouvelles cultures. </w:t>
      </w:r>
    </w:p>
    <w:p>
      <w:r>
        <w:t xml:space="preserve">     She often takes trips abroad to discover new cultures. </w:t>
      </w:r>
    </w:p>
    <w:p>
      <w:r>
        <w:t xml:space="preserve">10.  On doit faire attention aux dangers potentiels avant d'engager une activité. </w:t>
      </w:r>
    </w:p>
    <w:p>
      <w:r>
        <w:t xml:space="preserve">    We must pay attention to potential dangers before engaging in an activity.</w:t>
      </w:r>
    </w:p>
    <w:p/>
    <w:p>
      <w:r>
        <w:rPr>
          <w:b/>
        </w:rPr>
        <w:t>Word: Rester | Meaning: To remain, stay</w:t>
      </w:r>
    </w:p>
    <w:p/>
    <w:p>
      <w:r>
        <w:t>1. Je reste à la maison aujourd'hui.</w:t>
      </w:r>
    </w:p>
    <w:p>
      <w:r>
        <w:t xml:space="preserve">   I am staying home today.</w:t>
      </w:r>
    </w:p>
    <w:p>
      <w:r>
        <w:t>2. Les enfants restent en salle.</w:t>
      </w:r>
    </w:p>
    <w:p>
      <w:r>
        <w:t xml:space="preserve">   The children remain in the hall.</w:t>
      </w:r>
    </w:p>
    <w:p>
      <w:r>
        <w:t xml:space="preserve">3. Elle reste concentrée sur sa tâche. </w:t>
      </w:r>
    </w:p>
    <w:p>
      <w:r>
        <w:t xml:space="preserve">   She remains focused on her task.</w:t>
      </w:r>
    </w:p>
    <w:p>
      <w:r>
        <w:t>4. Nous restons toujours fidèles à nos engagements.</w:t>
      </w:r>
    </w:p>
    <w:p>
      <w:r>
        <w:t xml:space="preserve">   We remain faithful to our commitments.</w:t>
      </w:r>
    </w:p>
    <w:p>
      <w:r>
        <w:t>5. Le voyageur reste dans la ville.</w:t>
      </w:r>
    </w:p>
    <w:p>
      <w:r>
        <w:t xml:space="preserve">   The traveler remains within the city.</w:t>
      </w:r>
    </w:p>
    <w:p>
      <w:r>
        <w:t xml:space="preserve">6. Les étudiants restent en classe jusqu'à la fin de l'heure. </w:t>
      </w:r>
    </w:p>
    <w:p>
      <w:r>
        <w:t xml:space="preserve">   Students remain in class until the end of the hour.</w:t>
      </w:r>
    </w:p>
    <w:p>
      <w:r>
        <w:t>7. Il est possible de rester à une distance raisonnable.</w:t>
      </w:r>
    </w:p>
    <w:p>
      <w:r>
        <w:t xml:space="preserve">   It is possible to stay at a reasonable distance.</w:t>
      </w:r>
    </w:p>
    <w:p>
      <w:r>
        <w:t>8. Nous restons en contact avec nos familles.</w:t>
      </w:r>
    </w:p>
    <w:p>
      <w:r>
        <w:t xml:space="preserve">   We remain in touch with our families.</w:t>
      </w:r>
    </w:p>
    <w:p>
      <w:r>
        <w:t xml:space="preserve">9. Les étudiants restent plus longtemps dans la bibliothèque. </w:t>
      </w:r>
    </w:p>
    <w:p>
      <w:r>
        <w:t xml:space="preserve">   Students stay longer in the library.</w:t>
      </w:r>
    </w:p>
    <w:p>
      <w:r>
        <w:t xml:space="preserve">10. Il reste à examiner les documents. </w:t>
      </w:r>
    </w:p>
    <w:p>
      <w:r>
        <w:t xml:space="preserve">    He remains to examine the documents.</w:t>
      </w:r>
    </w:p>
    <w:p/>
    <w:p>
      <w:r>
        <w:rPr>
          <w:i/>
        </w:rPr>
        <w:t>Champ: &lt;Field&gt; | Meaning:</w:t>
      </w:r>
    </w:p>
    <w:p/>
    <w:p>
      <w:r>
        <w:t>1. Il s'est arrêté sur un champ de blé.</w:t>
      </w:r>
    </w:p>
    <w:p>
      <w:r>
        <w:t xml:space="preserve">    He stopped on a wheat field.</w:t>
      </w:r>
    </w:p>
    <w:p>
      <w:r>
        <w:t>2. La famille a déménagé dans un nouveau champ de golf.</w:t>
      </w:r>
    </w:p>
    <w:p>
      <w:r>
        <w:t xml:space="preserve">    The family moved to a new golf course.</w:t>
      </w:r>
    </w:p>
    <w:p>
      <w:r>
        <w:t>3. Le petit garçon jouait dans le champ d'herbe.</w:t>
      </w:r>
    </w:p>
    <w:p>
      <w:r>
        <w:t xml:space="preserve">    The little boy was playing in the grass field. </w:t>
      </w:r>
    </w:p>
    <w:p>
      <w:r>
        <w:t>4. J'aime aller faire une promenade sur les champs.</w:t>
      </w:r>
    </w:p>
    <w:p>
      <w:r>
        <w:t xml:space="preserve">    I like going for a walk on the fields.</w:t>
      </w:r>
    </w:p>
    <w:p>
      <w:r>
        <w:t>5. La vue depuis le champ est magnifique.</w:t>
      </w:r>
    </w:p>
    <w:p>
      <w:r>
        <w:t xml:space="preserve">    The view from the field is beautiful.</w:t>
      </w:r>
    </w:p>
    <w:p>
      <w:r>
        <w:t>6. Les champs de fleurs s'étendaient devant nous.</w:t>
      </w:r>
    </w:p>
    <w:p>
      <w:r>
        <w:t xml:space="preserve">    The flower fields stretched out before us. </w:t>
      </w:r>
    </w:p>
    <w:p>
      <w:r>
        <w:t>7. Un champ de roses était plein d'émeraude.</w:t>
      </w:r>
    </w:p>
    <w:p>
      <w:r>
        <w:t xml:space="preserve">   A field of roses was full of emerald.</w:t>
      </w:r>
    </w:p>
    <w:p>
      <w:r>
        <w:t>8. Le joueur a marqué un but sur le champ de football.</w:t>
      </w:r>
    </w:p>
    <w:p>
      <w:r>
        <w:t xml:space="preserve">    The player scored a goal on the soccer field.</w:t>
      </w:r>
    </w:p>
    <w:p>
      <w:r>
        <w:t xml:space="preserve">9. Elle avait l’intention de faire un projet sur les champs d’agriculture. </w:t>
      </w:r>
    </w:p>
    <w:p>
      <w:r>
        <w:t xml:space="preserve">    She intended to make a project about farm fields.</w:t>
      </w:r>
    </w:p>
    <w:p>
      <w:r>
        <w:t>10. L'arène était couverte de champs verts et d'herbe fraîche.</w:t>
      </w:r>
    </w:p>
    <w:p>
      <w:r>
        <w:t xml:space="preserve">   The arena was covered with green fields and fresh grass.</w:t>
      </w:r>
    </w:p>
    <w:p/>
    <w:p>
      <w:r>
        <w:rPr>
          <w:b/>
        </w:rPr>
        <w:t>Word: Sont | Meaning: Are</w:t>
      </w:r>
    </w:p>
    <w:p/>
    <w:p>
      <w:r>
        <w:t>1.  Ils sont partis pour une excursion en forêt.</w:t>
      </w:r>
    </w:p>
    <w:p>
      <w:r>
        <w:t xml:space="preserve">   They went on a trip into the forest.</w:t>
      </w:r>
    </w:p>
    <w:p>
      <w:r>
        <w:t>2.  Les enfants sont toujours très curieux.</w:t>
      </w:r>
    </w:p>
    <w:p>
      <w:r>
        <w:t xml:space="preserve">    The children are always very curious.</w:t>
      </w:r>
    </w:p>
    <w:p>
      <w:r>
        <w:t xml:space="preserve">3.  Je suis fatigué, je suis un peu malade. </w:t>
      </w:r>
    </w:p>
    <w:p>
      <w:r>
        <w:t xml:space="preserve">    I am tired, I'm a little sick.</w:t>
      </w:r>
    </w:p>
    <w:p>
      <w:r>
        <w:t>4.  Il est important de s’informer sur les nouveaux pays.</w:t>
      </w:r>
    </w:p>
    <w:p>
      <w:r>
        <w:t xml:space="preserve">    It is important to inform yourself about new countries.</w:t>
      </w:r>
    </w:p>
    <w:p>
      <w:r>
        <w:t>5.  Les étudiants sont en train d'écrire une dissertation.</w:t>
      </w:r>
    </w:p>
    <w:p>
      <w:r>
        <w:t xml:space="preserve">    The students are writing a thesis paper. </w:t>
      </w:r>
    </w:p>
    <w:p>
      <w:r>
        <w:t xml:space="preserve">6.  Nous sommes contents de vous accueillir ici. </w:t>
      </w:r>
    </w:p>
    <w:p>
      <w:r>
        <w:t xml:space="preserve">   We are happy to welcome you here.</w:t>
      </w:r>
    </w:p>
    <w:p>
      <w:r>
        <w:t>7.  Votre maison est très belle.</w:t>
      </w:r>
    </w:p>
    <w:p>
      <w:r>
        <w:t xml:space="preserve">    Your house is very beautiful. </w:t>
      </w:r>
    </w:p>
    <w:p>
      <w:r>
        <w:t>8.  La musique est agréable.</w:t>
      </w:r>
    </w:p>
    <w:p>
      <w:r>
        <w:t xml:space="preserve">    Music is pleasant.</w:t>
      </w:r>
    </w:p>
    <w:p>
      <w:r>
        <w:t>9.  J'ai besoin d'un nouveau manteau.</w:t>
      </w:r>
    </w:p>
    <w:p>
      <w:r>
        <w:t xml:space="preserve">     I need a new coat. </w:t>
      </w:r>
    </w:p>
    <w:p>
      <w:r>
        <w:t>10. Ce sont des choses que nous devons comprendre.</w:t>
      </w:r>
    </w:p>
    <w:p>
      <w:r>
        <w:t xml:space="preserve">   These are things we must understand.</w:t>
      </w:r>
    </w:p>
    <w:p/>
    <w:p>
      <w:r>
        <w:rPr>
          <w:b/>
        </w:rPr>
        <w:t>Word: plus | Meaning: more</w:t>
      </w:r>
    </w:p>
    <w:p/>
    <w:p>
      <w:r>
        <w:t xml:space="preserve">1. Je veux plus d'argent. </w:t>
      </w:r>
    </w:p>
    <w:p>
      <w:r>
        <w:t xml:space="preserve">   I want more money.</w:t>
      </w:r>
    </w:p>
    <w:p>
      <w:r>
        <w:t>2. Il y a plus de personnes à la réunion.</w:t>
      </w:r>
    </w:p>
    <w:p>
      <w:r>
        <w:t xml:space="preserve">   There are more people at the meeting.</w:t>
      </w:r>
    </w:p>
    <w:p>
      <w:r>
        <w:t>3. Nous avons plus d'options maintenant.</w:t>
      </w:r>
    </w:p>
    <w:p>
      <w:r>
        <w:t xml:space="preserve">   We have more options now.</w:t>
      </w:r>
    </w:p>
    <w:p>
      <w:r>
        <w:t>4. Est-ce que tu peux me faire savoir plus ?</w:t>
      </w:r>
    </w:p>
    <w:p>
      <w:r>
        <w:t xml:space="preserve">    Can you tell me more?</w:t>
      </w:r>
    </w:p>
    <w:p>
      <w:r>
        <w:t xml:space="preserve">5. J’ai besoin de plus d’informations. </w:t>
      </w:r>
    </w:p>
    <w:p>
      <w:r>
        <w:t xml:space="preserve">   I need more information.</w:t>
      </w:r>
    </w:p>
    <w:p>
      <w:r>
        <w:t xml:space="preserve">6. Il a plus d'expérience que moi. </w:t>
      </w:r>
    </w:p>
    <w:p>
      <w:r>
        <w:t xml:space="preserve">   He has more experience than me. </w:t>
      </w:r>
    </w:p>
    <w:p>
      <w:r>
        <w:t xml:space="preserve">7. La musique est plus agréable avec des paroles françaises. </w:t>
      </w:r>
    </w:p>
    <w:p>
      <w:r>
        <w:t xml:space="preserve">    The music is more enjoyable with French lyrics.</w:t>
      </w:r>
    </w:p>
    <w:p>
      <w:r>
        <w:t xml:space="preserve">8. Tu veux plus de gâteau ? </w:t>
      </w:r>
    </w:p>
    <w:p>
      <w:r>
        <w:t xml:space="preserve">    Do you want more cake? </w:t>
      </w:r>
    </w:p>
    <w:p>
      <w:r>
        <w:t xml:space="preserve">9. Ils ont dépensé plus que prévu. </w:t>
      </w:r>
    </w:p>
    <w:p>
      <w:r>
        <w:t xml:space="preserve">   They spent more than planned.</w:t>
      </w:r>
    </w:p>
    <w:p>
      <w:r>
        <w:t xml:space="preserve">10. Je suis intéressée par plus d'options. </w:t>
      </w:r>
    </w:p>
    <w:p>
      <w:r>
        <w:t xml:space="preserve">   I am interested in more options.</w:t>
      </w:r>
    </w:p>
    <w:p/>
    <w:p>
      <w:r>
        <w:rPr>
          <w:b/>
        </w:rPr>
        <w:t>Word: Un | Meaning: One</w:t>
      </w:r>
    </w:p>
    <w:p/>
    <w:p>
      <w:r>
        <w:t>1. Je suis un étudiant à l'université.</w:t>
      </w:r>
    </w:p>
    <w:p>
      <w:r>
        <w:t xml:space="preserve">    I am a student at the university.</w:t>
      </w:r>
    </w:p>
    <w:p>
      <w:r>
        <w:t>2. Il y a une table dans la pièce.</w:t>
      </w:r>
    </w:p>
    <w:p>
      <w:r>
        <w:t xml:space="preserve">    There is a table in the room.</w:t>
      </w:r>
    </w:p>
    <w:p>
      <w:r>
        <w:t xml:space="preserve">3. Elle est une artiste de talent. </w:t>
      </w:r>
    </w:p>
    <w:p>
      <w:r>
        <w:t xml:space="preserve">    She is a talented artist.</w:t>
      </w:r>
    </w:p>
    <w:p>
      <w:r>
        <w:t>4. Nous avons un agenda pour demain.</w:t>
      </w:r>
    </w:p>
    <w:p>
      <w:r>
        <w:t xml:space="preserve">    We have an agenda for tomorrow.</w:t>
      </w:r>
    </w:p>
    <w:p>
      <w:r>
        <w:t>5. Vous êtes un ami fidèle.</w:t>
      </w:r>
    </w:p>
    <w:p>
      <w:r>
        <w:t xml:space="preserve">    You are a loyal friend.</w:t>
      </w:r>
    </w:p>
    <w:p>
      <w:r>
        <w:t xml:space="preserve">6. Un café, s'il vous plaît. </w:t>
      </w:r>
    </w:p>
    <w:p>
      <w:r>
        <w:t xml:space="preserve">    A coffee, please.</w:t>
      </w:r>
    </w:p>
    <w:p>
      <w:r>
        <w:t>7. La ville est magnifique.</w:t>
      </w:r>
    </w:p>
    <w:p>
      <w:r>
        <w:t xml:space="preserve">    The city is beautiful.</w:t>
      </w:r>
    </w:p>
    <w:p>
      <w:r>
        <w:t>8. Ils ont une voiture rouge.</w:t>
      </w:r>
    </w:p>
    <w:p>
      <w:r>
        <w:t xml:space="preserve">    They have a red car.</w:t>
      </w:r>
    </w:p>
    <w:p>
      <w:r>
        <w:t>9. J’ai un chien nommé Lucky.</w:t>
      </w:r>
    </w:p>
    <w:p>
      <w:r>
        <w:t xml:space="preserve">   I have a dog named Lucky.</w:t>
      </w:r>
    </w:p>
    <w:p>
      <w:r>
        <w:t xml:space="preserve">10. Je suis content de vous rencontrer. </w:t>
      </w:r>
    </w:p>
    <w:p>
      <w:r>
        <w:t xml:space="preserve">   I am happy to meet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