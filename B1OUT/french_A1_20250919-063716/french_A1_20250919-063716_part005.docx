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 xml:space="preserve">1.  Je vais bien, merci. </w:t>
      </w:r>
    </w:p>
    <w:p>
      <w:r>
        <w:t xml:space="preserve">    I am well, thank you.</w:t>
      </w:r>
    </w:p>
    <w:p>
      <w:r>
        <w:t xml:space="preserve">2.  Le repas était bon, mais pas très copieux. </w:t>
      </w:r>
    </w:p>
    <w:p>
      <w:r>
        <w:t xml:space="preserve">   The meal was good but not very substantial.</w:t>
      </w:r>
    </w:p>
    <w:p>
      <w:r>
        <w:t xml:space="preserve">3.  Il s'est bien amusé à l'école aujourd'hui. </w:t>
      </w:r>
    </w:p>
    <w:p>
      <w:r>
        <w:t xml:space="preserve">   He had a lot of fun at school today.</w:t>
      </w:r>
    </w:p>
    <w:p>
      <w:r>
        <w:t>4.  Est-ce que vous avez une bonne idée ?</w:t>
      </w:r>
    </w:p>
    <w:p>
      <w:r>
        <w:t xml:space="preserve">    Do you have a good idea?</w:t>
      </w:r>
    </w:p>
    <w:p>
      <w:r>
        <w:t xml:space="preserve">5.  J'ai besoin de quelques conseils pour réussir mon examen. </w:t>
      </w:r>
    </w:p>
    <w:p>
      <w:r>
        <w:t xml:space="preserve">    I need a few pieces of advice to succeed in my exam.</w:t>
      </w:r>
    </w:p>
    <w:p>
      <w:r>
        <w:t xml:space="preserve">6.  Elle est bien organisée et sait où elle va. </w:t>
      </w:r>
    </w:p>
    <w:p>
      <w:r>
        <w:t xml:space="preserve">   She is well organized and knows where she's going. </w:t>
      </w:r>
    </w:p>
    <w:p>
      <w:r>
        <w:t xml:space="preserve">7.  Il se sent mieux depuis qu'il a pris le médicament. </w:t>
      </w:r>
    </w:p>
    <w:p>
      <w:r>
        <w:t xml:space="preserve">   He feels better since he took the medicine.</w:t>
      </w:r>
    </w:p>
    <w:p>
      <w:r>
        <w:t xml:space="preserve">8.  La météo était plutôt agréable hier soir. </w:t>
      </w:r>
    </w:p>
    <w:p>
      <w:r>
        <w:t xml:space="preserve">   The weather was rather pleasant last night.</w:t>
      </w:r>
    </w:p>
    <w:p>
      <w:r>
        <w:t xml:space="preserve">9.  On va bien s’organiser pour la fête de Noël. </w:t>
      </w:r>
    </w:p>
    <w:p>
      <w:r>
        <w:t xml:space="preserve">   We will organize well for Christmas party.</w:t>
      </w:r>
    </w:p>
    <w:p>
      <w:r>
        <w:t xml:space="preserve">10. Il est bien dans sa peau et il se sent confiant. </w:t>
      </w:r>
    </w:p>
    <w:p>
      <w:r>
        <w:t xml:space="preserve">    He is well in his skin and feels confident.</w:t>
      </w:r>
    </w:p>
    <w:p/>
    <w:p>
      <w:r>
        <w:rPr>
          <w:b/>
        </w:rPr>
        <w:t>Word: félicitations | Meaning: congratulations</w:t>
      </w:r>
    </w:p>
    <w:p/>
    <w:p>
      <w:r>
        <w:t>1. Félicitations pour ton travail acharné !</w:t>
      </w:r>
    </w:p>
    <w:p>
      <w:r>
        <w:t xml:space="preserve">   Congratulations on your hard work!</w:t>
      </w:r>
    </w:p>
    <w:p>
      <w:r>
        <w:t>2. Je vous félicite chaleureusement pour votre nouvelle réussite !</w:t>
      </w:r>
    </w:p>
    <w:p>
      <w:r>
        <w:t xml:space="preserve">   I heartily congratulate you for your new success!</w:t>
      </w:r>
    </w:p>
    <w:p>
      <w:r>
        <w:t xml:space="preserve">3. Félicitations à la famille pour cette belle occasion ! </w:t>
      </w:r>
    </w:p>
    <w:p>
      <w:r>
        <w:t xml:space="preserve">   Congratulations to the family for this beautiful occasion!</w:t>
      </w:r>
    </w:p>
    <w:p>
      <w:r>
        <w:t>4. Félicitations, tu as réussis l'examen avec brio !</w:t>
      </w:r>
    </w:p>
    <w:p>
      <w:r>
        <w:t xml:space="preserve">   Congratulations, you passed the exam with flying colors!</w:t>
      </w:r>
    </w:p>
    <w:p>
      <w:r>
        <w:t>5. Félicitations pour votre nouvelle maison !</w:t>
      </w:r>
    </w:p>
    <w:p>
      <w:r>
        <w:t xml:space="preserve">   Congratulations on your new house!</w:t>
      </w:r>
    </w:p>
    <w:p>
      <w:r>
        <w:t xml:space="preserve">6. Félicitations à la compagnie pour son excellent résultat ! </w:t>
      </w:r>
    </w:p>
    <w:p>
      <w:r>
        <w:t xml:space="preserve">   Congratulations to the company for its excellent result!</w:t>
      </w:r>
    </w:p>
    <w:p>
      <w:r>
        <w:t>7. Félicitations à tous les participants pour leur implication !</w:t>
      </w:r>
    </w:p>
    <w:p>
      <w:r>
        <w:t xml:space="preserve">   Congratulations to all the participants for their involvement!</w:t>
      </w:r>
    </w:p>
    <w:p>
      <w:r>
        <w:t>8.  Félicitations pour votre nouvel emploi, je suis sûr que vous allez réussir !</w:t>
      </w:r>
    </w:p>
    <w:p>
      <w:r>
        <w:t xml:space="preserve">    Congratulations on your new job, I'm sure you'll succeed! </w:t>
      </w:r>
    </w:p>
    <w:p>
      <w:r>
        <w:t xml:space="preserve">9. Félicitations pour ce magnifique voyage ensoleillé! </w:t>
      </w:r>
    </w:p>
    <w:p>
      <w:r>
        <w:t xml:space="preserve">   Congratulations on this beautiful sunny trip!</w:t>
      </w:r>
    </w:p>
    <w:p>
      <w:r>
        <w:t xml:space="preserve">10. Félicitations pour la réussite de votre projet ! </w:t>
      </w:r>
    </w:p>
    <w:p>
      <w:r>
        <w:t xml:space="preserve">   Congratulations for the success of your project!</w:t>
      </w:r>
    </w:p>
    <w:p/>
    <w:p>
      <w:r>
        <w:rPr>
          <w:b/>
        </w:rPr>
        <w:t>Word: jeu | Meaning: game</w:t>
      </w:r>
    </w:p>
    <w:p/>
    <w:p>
      <w:r>
        <w:t>1. J'adore jouer au tennis.</w:t>
      </w:r>
    </w:p>
    <w:p>
      <w:r>
        <w:t xml:space="preserve">    I love playing tennis.</w:t>
      </w:r>
    </w:p>
    <w:p>
      <w:r>
        <w:t>2.  Ce jeu est très amusant!</w:t>
      </w:r>
    </w:p>
    <w:p>
      <w:r>
        <w:t xml:space="preserve">   This game is very fun!</w:t>
      </w:r>
    </w:p>
    <w:p>
      <w:r>
        <w:t xml:space="preserve">3.  Le jeu de cartes est une activité sociale populaire. </w:t>
      </w:r>
    </w:p>
    <w:p>
      <w:r>
        <w:t xml:space="preserve">   Card games are a popular social activity.</w:t>
      </w:r>
    </w:p>
    <w:p>
      <w:r>
        <w:t xml:space="preserve">4.  J’ai joué à un jeu vidéo hier soir. </w:t>
      </w:r>
    </w:p>
    <w:p>
      <w:r>
        <w:t xml:space="preserve">    I played a video game last night.</w:t>
      </w:r>
    </w:p>
    <w:p>
      <w:r>
        <w:t xml:space="preserve">5.  Il n'aime pas jouer aux jeux d'argent. </w:t>
      </w:r>
    </w:p>
    <w:p>
      <w:r>
        <w:t xml:space="preserve">   He doesn't like playing gambling games.</w:t>
      </w:r>
    </w:p>
    <w:p>
      <w:r>
        <w:t>6.  Le jeu de société est excellent pour passer le temps.</w:t>
      </w:r>
    </w:p>
    <w:p>
      <w:r>
        <w:t xml:space="preserve">   The board game is great for passing the time.</w:t>
      </w:r>
    </w:p>
    <w:p>
      <w:r>
        <w:t xml:space="preserve">7.  Il a joué un rôle dans ce jeu théâtral. </w:t>
      </w:r>
    </w:p>
    <w:p>
      <w:r>
        <w:t xml:space="preserve">   He played a role in this theatrical play. </w:t>
      </w:r>
    </w:p>
    <w:p>
      <w:r>
        <w:t>8.  J'ai joué à un jeu d'arcade pendant mon voyage.</w:t>
      </w:r>
    </w:p>
    <w:p>
      <w:r>
        <w:t xml:space="preserve">    I played an arcade game during my trip.</w:t>
      </w:r>
    </w:p>
    <w:p>
      <w:r>
        <w:t>9.  Le jeu de la vie est difficile, mais fascinant.</w:t>
      </w:r>
    </w:p>
    <w:p>
      <w:r>
        <w:t xml:space="preserve">    Life is a challenging but fascinating game.</w:t>
      </w:r>
    </w:p>
    <w:p>
      <w:r>
        <w:t xml:space="preserve">10. J'aime jouer aux jeux de rôle en ligne. </w:t>
      </w:r>
    </w:p>
    <w:p>
      <w:r>
        <w:t xml:space="preserve">   I like playing role-playing games online.</w:t>
      </w:r>
    </w:p>
    <w:p/>
    <w:p>
      <w:r>
        <w:rPr>
          <w:b/>
        </w:rPr>
        <w:t>Word: jouer | Meaning: to play</w:t>
      </w:r>
    </w:p>
    <w:p/>
    <w:p>
      <w:r>
        <w:t>1. J'aime jouer aux jeux de société avec mes amis.</w:t>
      </w:r>
    </w:p>
    <w:p>
      <w:r>
        <w:t xml:space="preserve">   I like to play board games with my friends.</w:t>
      </w:r>
    </w:p>
    <w:p>
      <w:r>
        <w:t>2.  Il est temps de jouer à l'extérieur aujourd'hui.</w:t>
      </w:r>
    </w:p>
    <w:p>
      <w:r>
        <w:t xml:space="preserve">    It's time to play outside today. </w:t>
      </w:r>
    </w:p>
    <w:p>
      <w:r>
        <w:t>3. Les enfants aiment jouer à la piscine pendant les vacances.</w:t>
      </w:r>
    </w:p>
    <w:p>
      <w:r>
        <w:t xml:space="preserve">    Kids love playing in the swimming pool during holidays.</w:t>
      </w:r>
    </w:p>
    <w:p>
      <w:r>
        <w:t>4. La musique peut nous aider à nous détendre et jouer des jeux de rythme.</w:t>
      </w:r>
    </w:p>
    <w:p>
      <w:r>
        <w:t xml:space="preserve">    Music can help us relax and play rhythm games.</w:t>
      </w:r>
    </w:p>
    <w:p>
      <w:r>
        <w:t xml:space="preserve">5. Je ne peux pas attendre pour jouer au football avec mes copains. </w:t>
      </w:r>
    </w:p>
    <w:p>
      <w:r>
        <w:t xml:space="preserve">   I can't wait to play football with my friends. </w:t>
      </w:r>
    </w:p>
    <w:p>
      <w:r>
        <w:t>6. Le spectacle musical était plein d'énergie et nous a encouragés à jouer.</w:t>
      </w:r>
    </w:p>
    <w:p>
      <w:r>
        <w:t xml:space="preserve">   The musical show was full of energy and encouraged us to play.</w:t>
      </w:r>
    </w:p>
    <w:p>
      <w:r>
        <w:t xml:space="preserve">7.  Je ne peux pas arrêter de jouer à ce jeu, il me semble trop amusant! </w:t>
      </w:r>
    </w:p>
    <w:p>
      <w:r>
        <w:t xml:space="preserve">    I can’t stop playing this game; it seems too fun!</w:t>
      </w:r>
    </w:p>
    <w:p>
      <w:r>
        <w:t>8. Les enfants sont toujours plus enthousiastes pour jouer avec les nouveaux jouets.</w:t>
      </w:r>
    </w:p>
    <w:p>
      <w:r>
        <w:t xml:space="preserve">   Kids are always more excited to play with the new toys.</w:t>
      </w:r>
    </w:p>
    <w:p>
      <w:r>
        <w:t xml:space="preserve">9.  Il est important de trouver le bon moyen de jouer et de ne pas nous laisser distraire. </w:t>
      </w:r>
    </w:p>
    <w:p>
      <w:r>
        <w:t xml:space="preserve">    It is important to find the right way to play and not let ourselves be distracted. </w:t>
      </w:r>
    </w:p>
    <w:p>
      <w:r>
        <w:t xml:space="preserve">10. Le jeu est un excellent moyen d'apprendre et de s’amuser à la fois. </w:t>
      </w:r>
    </w:p>
    <w:p>
      <w:r>
        <w:t xml:space="preserve">    Playing is an excellent way to learn and have fun at the same time.</w:t>
      </w:r>
    </w:p>
    <w:p/>
    <w:p>
      <w:r>
        <w:rPr>
          <w:b/>
        </w:rPr>
        <w:t>Word: Amuse | Meaning: To entertain or amuse</w:t>
      </w:r>
    </w:p>
    <w:p/>
    <w:p>
      <w:r>
        <w:t xml:space="preserve">1.  L'étudiant amuse beaucoup ses amis en leur parlant d'une anecdote amusante. </w:t>
      </w:r>
    </w:p>
    <w:p>
      <w:r>
        <w:t xml:space="preserve">   &lt;English: The student amused his friends by telling them an amusing anecdote.&gt;</w:t>
      </w:r>
    </w:p>
    <w:p>
      <w:r>
        <w:t>2.  Le film m'a amusée et j'ai trouvé l'histoire très captivante.</w:t>
      </w:r>
    </w:p>
    <w:p>
      <w:r>
        <w:t xml:space="preserve">   &lt;English: The movie amused me and I found the story very captivating.&gt;</w:t>
      </w:r>
    </w:p>
    <w:p>
      <w:r>
        <w:t xml:space="preserve">3.  Elle essaie d'amuser les enfants en leur offrant une balle rouge. </w:t>
      </w:r>
    </w:p>
    <w:p>
      <w:r>
        <w:t xml:space="preserve">   &lt;English: She tries to amuse the children by offering a red ball.&gt;</w:t>
      </w:r>
    </w:p>
    <w:p>
      <w:r>
        <w:t>4.  L'auteur aime amuser son public avec ses histoires comiques.</w:t>
      </w:r>
    </w:p>
    <w:p>
      <w:r>
        <w:t xml:space="preserve">   &lt;English: The author likes to amuse his audience with his comical stories.&gt;</w:t>
      </w:r>
    </w:p>
    <w:p>
      <w:r>
        <w:t xml:space="preserve">5.  Les enfants s'amusent dans la cour en jouant aux jeux de société. </w:t>
      </w:r>
    </w:p>
    <w:p>
      <w:r>
        <w:t xml:space="preserve">   &lt;English: Children are having fun in the yard playing board games.&gt;</w:t>
      </w:r>
    </w:p>
    <w:p>
      <w:r>
        <w:t xml:space="preserve">6.  Le chef d'orchestre amuse les spectateurs avec sa composition musicale. </w:t>
      </w:r>
    </w:p>
    <w:p>
      <w:r>
        <w:t xml:space="preserve">   &lt;English: The conductor amuses the audience with his musical composition.&gt;</w:t>
      </w:r>
    </w:p>
    <w:p>
      <w:r>
        <w:t xml:space="preserve">7.  Les membres du groupe se sont amusés de la blague de leur ami. </w:t>
      </w:r>
    </w:p>
    <w:p>
      <w:r>
        <w:t xml:space="preserve">   &lt;English: The members of the group amused themselves with their friend's joke.&gt;</w:t>
      </w:r>
    </w:p>
    <w:p>
      <w:r>
        <w:t xml:space="preserve">8.  L'exposition amène une foule d'entrants, mais elle ne peut pas satisfaire tous les visiteurs. </w:t>
      </w:r>
    </w:p>
    <w:p>
      <w:r>
        <w:t xml:space="preserve">   &lt;English: The exhibition brings a crowd of entrants but it can not satisfy all the visitors.&gt;</w:t>
      </w:r>
    </w:p>
    <w:p>
      <w:r>
        <w:t xml:space="preserve">9.  Le concert amuse les gens et les fait oublier leurs soucis quotidiens. </w:t>
      </w:r>
    </w:p>
    <w:p>
      <w:r>
        <w:t xml:space="preserve">   &lt;English: The concert amuses people and makes them forget their daily worries.&gt;</w:t>
      </w:r>
    </w:p>
    <w:p>
      <w:r>
        <w:t xml:space="preserve">10. Il y a une certaine fascination que l'on peut ressentir en voyant l'amusement d'un enfant. </w:t>
      </w:r>
    </w:p>
    <w:p>
      <w:r>
        <w:t xml:space="preserve">   &lt;English: There is a certain fascination that one can experience by seeing the amusement of a child.&gt;</w:t>
      </w:r>
    </w:p>
    <w:p/>
    <w:p>
      <w:r>
        <w:rPr>
          <w:b/>
        </w:rPr>
        <w:t>Word: jeu | Meaning: game</w:t>
      </w:r>
    </w:p>
    <w:p/>
    <w:p>
      <w:r>
        <w:t xml:space="preserve">1. J'adore jouer au foot avec mes amis.  </w:t>
      </w:r>
    </w:p>
    <w:p>
      <w:r>
        <w:t xml:space="preserve">    I love playing football with my friends.</w:t>
      </w:r>
    </w:p>
    <w:p>
      <w:r>
        <w:t xml:space="preserve">2. Les enfants jouent dans le parc tous les jours.  </w:t>
      </w:r>
    </w:p>
    <w:p>
      <w:r>
        <w:t xml:space="preserve">    Children play in the park every day. </w:t>
      </w:r>
    </w:p>
    <w:p>
      <w:r>
        <w:t xml:space="preserve">3. Il est important de s’amuser et de jouer pendant notre temps libre.   </w:t>
      </w:r>
    </w:p>
    <w:p>
      <w:r>
        <w:t xml:space="preserve">    It's important to have fun and play during our free time. </w:t>
      </w:r>
    </w:p>
    <w:p>
      <w:r>
        <w:t xml:space="preserve">4. Le jeu de société me donne beaucoup de plaisir.  </w:t>
      </w:r>
    </w:p>
    <w:p>
      <w:r>
        <w:t xml:space="preserve">    Playing board games gives me a lot of pleasure.</w:t>
      </w:r>
    </w:p>
    <w:p>
      <w:r>
        <w:t xml:space="preserve">5. La musique nous fait jouer avec joie.  </w:t>
      </w:r>
    </w:p>
    <w:p>
      <w:r>
        <w:t xml:space="preserve">    The music makes us play with joy.</w:t>
      </w:r>
    </w:p>
    <w:p>
      <w:r>
        <w:t xml:space="preserve">6. J’ai envie de jouer à un jeu d'aventure en ligne.   </w:t>
      </w:r>
    </w:p>
    <w:p>
      <w:r>
        <w:t xml:space="preserve">    I feel like playing an adventure game online. </w:t>
      </w:r>
    </w:p>
    <w:p>
      <w:r>
        <w:t xml:space="preserve">7. Nous allons jouer à notre jeu préféré cette après-midi. </w:t>
      </w:r>
    </w:p>
    <w:p>
      <w:r>
        <w:t xml:space="preserve">    We will play our favourite game this afternoon. </w:t>
      </w:r>
    </w:p>
    <w:p>
      <w:r>
        <w:t xml:space="preserve">8. La créativité est une partie importante du jeu.  </w:t>
      </w:r>
    </w:p>
    <w:p>
      <w:r>
        <w:t xml:space="preserve">    Creativity is an important part of the game.   </w:t>
      </w:r>
    </w:p>
    <w:p>
      <w:r>
        <w:t xml:space="preserve">9. En jouant avec des amis, on apprend de nouvelles choses. </w:t>
      </w:r>
    </w:p>
    <w:p>
      <w:r>
        <w:t xml:space="preserve">    Playing with friends, we learn new things.</w:t>
      </w:r>
    </w:p>
    <w:p>
      <w:r>
        <w:t xml:space="preserve">10. Jouer à un instrument peut être stressant.  </w:t>
      </w:r>
    </w:p>
    <w:p>
      <w:r>
        <w:t xml:space="preserve">    Playing an instrument can be stressful.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  Thank you very much for your help.</w:t>
      </w:r>
    </w:p>
    <w:p>
      <w:r>
        <w:t xml:space="preserve">2. Merci à toi, j'ai bien compris. </w:t>
      </w:r>
    </w:p>
    <w:p>
      <w:r>
        <w:t xml:space="preserve">    Thanks to you, I understood well. </w:t>
      </w:r>
    </w:p>
    <w:p>
      <w:r>
        <w:t xml:space="preserve">3.  Merci de m’avoir aidé avec cette tâche. </w:t>
      </w:r>
    </w:p>
    <w:p>
      <w:r>
        <w:t xml:space="preserve">    Thank you for helping me with this task.</w:t>
      </w:r>
    </w:p>
    <w:p>
      <w:r>
        <w:t xml:space="preserve">4. Merci pour votre gentillesse et votre patience. </w:t>
      </w:r>
    </w:p>
    <w:p>
      <w:r>
        <w:t xml:space="preserve">    Thank you for your kindness and patience. </w:t>
      </w:r>
    </w:p>
    <w:p>
      <w:r>
        <w:t xml:space="preserve">5.  Je suis reconnaissant pour ta disponibilité. </w:t>
      </w:r>
    </w:p>
    <w:p>
      <w:r>
        <w:t xml:space="preserve">   I am grateful for your availability.</w:t>
      </w:r>
    </w:p>
    <w:p>
      <w:r>
        <w:t xml:space="preserve">6. Merci de l'information. </w:t>
      </w:r>
    </w:p>
    <w:p>
      <w:r>
        <w:t xml:space="preserve">   Thanks for the information. </w:t>
      </w:r>
    </w:p>
    <w:p>
      <w:r>
        <w:t>7. Merci beaucoup pour le compliment.</w:t>
      </w:r>
    </w:p>
    <w:p>
      <w:r>
        <w:t xml:space="preserve">   Thank you very much for the compliment.  </w:t>
      </w:r>
    </w:p>
    <w:p>
      <w:r>
        <w:t xml:space="preserve">8. Je vous remercie sincèrement de votre soutien.  </w:t>
      </w:r>
    </w:p>
    <w:p>
      <w:r>
        <w:t xml:space="preserve">    I thank you sincerely for your support.</w:t>
      </w:r>
    </w:p>
    <w:p>
      <w:r>
        <w:t xml:space="preserve">9. Merci de m'avoir donné l’opportunité. </w:t>
      </w:r>
    </w:p>
    <w:p>
      <w:r>
        <w:t xml:space="preserve">    Thank you for giving me the opportunity.</w:t>
      </w:r>
    </w:p>
    <w:p>
      <w:r>
        <w:t>10.  Merci pour ces bons moments passés ensemble.</w:t>
      </w:r>
    </w:p>
    <w:p>
      <w:r>
        <w:t xml:space="preserve">   Thank you for these good moments we spent together.</w:t>
      </w:r>
    </w:p>
    <w:p/>
    <w:p>
      <w:r>
        <w:rPr>
          <w:b/>
        </w:rPr>
        <w:t>Word: Jouer | Meaning: To play</w:t>
      </w:r>
    </w:p>
    <w:p/>
    <w:p>
      <w:r>
        <w:t>1.  J'aime jouer aux cartes avec mes amis.</w:t>
      </w:r>
    </w:p>
    <w:p>
      <w:r>
        <w:t xml:space="preserve">    I like playing cards with my friends.</w:t>
      </w:r>
    </w:p>
    <w:p>
      <w:r>
        <w:t>2.  Elle joue beaucoup de musique dans sa chambre.</w:t>
      </w:r>
    </w:p>
    <w:p>
      <w:r>
        <w:t xml:space="preserve">    She plays a lot of music in her room. </w:t>
      </w:r>
    </w:p>
    <w:p>
      <w:r>
        <w:t>3.  Le garçon joue d’une balle.</w:t>
      </w:r>
    </w:p>
    <w:p>
      <w:r>
        <w:t xml:space="preserve">    The boy is playing with a ball.</w:t>
      </w:r>
    </w:p>
    <w:p>
      <w:r>
        <w:t>4.  Je ne peux pas jouer à l'ordinateur aujourd'hui.</w:t>
      </w:r>
    </w:p>
    <w:p>
      <w:r>
        <w:t xml:space="preserve">    I can't play computer today.</w:t>
      </w:r>
    </w:p>
    <w:p>
      <w:r>
        <w:t>5.  Tu joues souvent au football?</w:t>
      </w:r>
    </w:p>
    <w:p>
      <w:r>
        <w:t xml:space="preserve">   Do you often play football?</w:t>
      </w:r>
    </w:p>
    <w:p>
      <w:r>
        <w:t xml:space="preserve">6.  Ils jouent aux jeux vidéo dans la pièce. </w:t>
      </w:r>
    </w:p>
    <w:p>
      <w:r>
        <w:t xml:space="preserve">   They are playing video games in the room.</w:t>
      </w:r>
    </w:p>
    <w:p>
      <w:r>
        <w:t xml:space="preserve">7.  J’essaye de jouer un concert pour les enfants. </w:t>
      </w:r>
    </w:p>
    <w:p>
      <w:r>
        <w:t xml:space="preserve">    I'm trying to play a concert for the children. </w:t>
      </w:r>
    </w:p>
    <w:p>
      <w:r>
        <w:t xml:space="preserve">8.  Il joue souvent à l'extérieur avec ses amis. </w:t>
      </w:r>
    </w:p>
    <w:p>
      <w:r>
        <w:t xml:space="preserve">    He often plays outside with his friends.</w:t>
      </w:r>
    </w:p>
    <w:p>
      <w:r>
        <w:t xml:space="preserve">9.   Nous jouons toujours au tennis le dimanche. </w:t>
      </w:r>
    </w:p>
    <w:p>
      <w:r>
        <w:t xml:space="preserve">    We always play tennis on Sunday.</w:t>
      </w:r>
    </w:p>
    <w:p>
      <w:r>
        <w:t xml:space="preserve">10.  Le chien joue avec la balle dans le jardin. </w:t>
      </w:r>
    </w:p>
    <w:p>
      <w:r>
        <w:t xml:space="preserve">    The dog is playing with the ball in the garden.</w:t>
      </w:r>
    </w:p>
    <w:p/>
    <w:p>
      <w:r>
        <w:rPr>
          <w:i/>
        </w:rPr>
        <w:t>Jeu: &lt;Game&gt; | Meaning: &lt;Playing or an activity that provides amusement or a challenge&gt;</w:t>
      </w:r>
    </w:p>
    <w:p/>
    <w:p>
      <w:r>
        <w:t xml:space="preserve">1. J'adore jouer aux jeux de cartes. </w:t>
      </w:r>
    </w:p>
    <w:p>
      <w:r>
        <w:t xml:space="preserve">    I love playing card games.</w:t>
      </w:r>
    </w:p>
    <w:p>
      <w:r>
        <w:t>2. Le jeu d'échecs est très relaxant.</w:t>
      </w:r>
    </w:p>
    <w:p>
      <w:r>
        <w:t xml:space="preserve">    Chess is very relaxing.</w:t>
      </w:r>
    </w:p>
    <w:p>
      <w:r>
        <w:t>3.  Mon ami et moi jouons souvent à la course.</w:t>
      </w:r>
    </w:p>
    <w:p>
      <w:r>
        <w:t xml:space="preserve">    My friend and I play racing a lot. </w:t>
      </w:r>
    </w:p>
    <w:p>
      <w:r>
        <w:t xml:space="preserve">4.  Ils aiment jouer à des jeux vidéo. </w:t>
      </w:r>
    </w:p>
    <w:p>
      <w:r>
        <w:t xml:space="preserve">    They like playing video games. </w:t>
      </w:r>
    </w:p>
    <w:p>
      <w:r>
        <w:t>5. Je vais jouer à un jeu de société avec mes amis.</w:t>
      </w:r>
    </w:p>
    <w:p>
      <w:r>
        <w:t xml:space="preserve">     I'm going to play a board game with my friends. </w:t>
      </w:r>
    </w:p>
    <w:p>
      <w:r>
        <w:t xml:space="preserve">6. J'ai envie de jouer au foot. </w:t>
      </w:r>
    </w:p>
    <w:p>
      <w:r>
        <w:t xml:space="preserve">    I feel like playing football. </w:t>
      </w:r>
    </w:p>
    <w:p>
      <w:r>
        <w:t xml:space="preserve">7. Le jeu d’arcade est très amusant. </w:t>
      </w:r>
    </w:p>
    <w:p>
      <w:r>
        <w:t xml:space="preserve">    Arcade games are very fun. </w:t>
      </w:r>
    </w:p>
    <w:p>
      <w:r>
        <w:t xml:space="preserve">8.  Il faut choisir un jeu pour la fête. </w:t>
      </w:r>
    </w:p>
    <w:p>
      <w:r>
        <w:t xml:space="preserve">   We need to choose a game for the party. </w:t>
      </w:r>
    </w:p>
    <w:p>
      <w:r>
        <w:t xml:space="preserve">9. Tu as envie de jouer à un jeu ? </w:t>
      </w:r>
    </w:p>
    <w:p>
      <w:r>
        <w:t xml:space="preserve">    Do you feel like playing a game? </w:t>
      </w:r>
    </w:p>
    <w:p>
      <w:r>
        <w:t xml:space="preserve">10. Je préfère jouer à des jeux de stratégie. </w:t>
      </w:r>
    </w:p>
    <w:p>
      <w:r>
        <w:t xml:space="preserve">    I prefer to play strategy games.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coulait sur la plage. </w:t>
      </w:r>
    </w:p>
    <w:p>
      <w:r>
        <w:t xml:space="preserve">    The sunlight illuminated the beach.</w:t>
      </w:r>
    </w:p>
    <w:p>
      <w:r>
        <w:t>2. Il faut utiliser une lampe de poche pour l’intérieur.</w:t>
      </w:r>
    </w:p>
    <w:p>
      <w:r>
        <w:t xml:space="preserve">    We need to use a flashlight for inside. </w:t>
      </w:r>
    </w:p>
    <w:p>
      <w:r>
        <w:t>3.  La lumière bleue est importante pour notre santé.</w:t>
      </w:r>
    </w:p>
    <w:p>
      <w:r>
        <w:t xml:space="preserve">    Blue light is important for our health.</w:t>
      </w:r>
    </w:p>
    <w:p>
      <w:r>
        <w:t>4. La lumière de la table était faible et difficile à lire.</w:t>
      </w:r>
    </w:p>
    <w:p>
      <w:r>
        <w:t xml:space="preserve">   The light on the table was weak and difficult to read.</w:t>
      </w:r>
    </w:p>
    <w:p>
      <w:r>
        <w:t xml:space="preserve">5. Je n'aime pas les salles de classe qui sont trop sombrees. </w:t>
      </w:r>
    </w:p>
    <w:p>
      <w:r>
        <w:t xml:space="preserve">    I don’t like classrooms that are too dark.</w:t>
      </w:r>
    </w:p>
    <w:p>
      <w:r>
        <w:t xml:space="preserve">6. On utilise la lumière pour éclairer notre maison. </w:t>
      </w:r>
    </w:p>
    <w:p>
      <w:r>
        <w:t xml:space="preserve">  We use light to illuminate our home.</w:t>
      </w:r>
    </w:p>
    <w:p>
      <w:r>
        <w:t>7.  La lumière du feu créait une ambiance chaleureuse dans la pièce.</w:t>
      </w:r>
    </w:p>
    <w:p>
      <w:r>
        <w:t xml:space="preserve">   The fire's light created a warm atmosphere in the room.</w:t>
      </w:r>
    </w:p>
    <w:p>
      <w:r>
        <w:t>8.  Un bon éclairage permet de mieux voir les choses.</w:t>
      </w:r>
    </w:p>
    <w:p>
      <w:r>
        <w:t xml:space="preserve">    Good lighting allows you to see things better. </w:t>
      </w:r>
    </w:p>
    <w:p>
      <w:r>
        <w:t>9. La nuit, il y a toujours une lumière dans le ciel.</w:t>
      </w:r>
    </w:p>
    <w:p>
      <w:r>
        <w:t xml:space="preserve">   At night, there is always light in the sky.</w:t>
      </w:r>
    </w:p>
    <w:p>
      <w:r>
        <w:t>10.  La lumière du jour est indispensable pour nous.</w:t>
      </w:r>
    </w:p>
    <w:p>
      <w:r>
        <w:t xml:space="preserve">   Daylight is essential for 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