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Les nuages sont blancs.  </w:t>
      </w:r>
    </w:p>
    <w:p>
      <w:r>
        <w:t>The clouds are white.</w:t>
      </w:r>
    </w:p>
    <w:p>
      <w:r>
        <w:t xml:space="preserve">3. Un tableau blanc est idéal pour la classe.  </w:t>
      </w:r>
    </w:p>
    <w:p>
      <w:r>
        <w:t xml:space="preserve">A blank board is ideal for class. </w:t>
      </w:r>
    </w:p>
    <w:p>
      <w:r>
        <w:t xml:space="preserve">4. Le café était blanc et épais.  </w:t>
      </w:r>
    </w:p>
    <w:p>
      <w:r>
        <w:t>The coffee was white and thick.</w:t>
      </w:r>
    </w:p>
    <w:p>
      <w:r>
        <w:t xml:space="preserve">5. La neige blanche couvre le paysage.  </w:t>
      </w:r>
    </w:p>
    <w:p>
      <w:r>
        <w:t>White snow covers the landscape.</w:t>
      </w:r>
    </w:p>
    <w:p>
      <w:r>
        <w:t xml:space="preserve">6. Il a peint un portrait de femme sur une toile blanche.  </w:t>
      </w:r>
    </w:p>
    <w:p>
      <w:r>
        <w:t>He painted a portrait of a woman on a white canvas.</w:t>
      </w:r>
    </w:p>
    <w:p>
      <w:r>
        <w:t xml:space="preserve">7. Un chien blanc est très rare.  </w:t>
      </w:r>
    </w:p>
    <w:p>
      <w:r>
        <w:t>A white dog is very rare.</w:t>
      </w:r>
    </w:p>
    <w:p>
      <w:r>
        <w:t xml:space="preserve">8. La robe de mariée était blanche et élégante.  </w:t>
      </w:r>
    </w:p>
    <w:p>
      <w:r>
        <w:t xml:space="preserve">The bride's dress was white and elegant. </w:t>
      </w:r>
    </w:p>
    <w:p>
      <w:r>
        <w:t xml:space="preserve">9. Il a besoin d’un papier blanc pour la tâche.   </w:t>
      </w:r>
    </w:p>
    <w:p>
      <w:r>
        <w:t xml:space="preserve">He needs some blank paper for the task.  </w:t>
      </w:r>
    </w:p>
    <w:p>
      <w:r>
        <w:t xml:space="preserve">10. Les yeux sont blancs, il est très fatigué.  </w:t>
      </w:r>
    </w:p>
    <w:p>
      <w:r>
        <w:t>His eyes are white, he is very tired.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>2. Il portait un rouge à lèvres élégant.</w:t>
      </w:r>
    </w:p>
    <w:p>
      <w:r>
        <w:t xml:space="preserve">   He wore an elegant lipstick.</w:t>
      </w:r>
    </w:p>
    <w:p>
      <w:r>
        <w:t>3. Le tableau d'art est rouge comme le feu.</w:t>
      </w:r>
    </w:p>
    <w:p>
      <w:r>
        <w:t xml:space="preserve">   The artwork is red like fire.</w:t>
      </w:r>
    </w:p>
    <w:p>
      <w:r>
        <w:t>4. Les pommes sont rouges et juteuses.</w:t>
      </w:r>
    </w:p>
    <w:p>
      <w:r>
        <w:t xml:space="preserve">   The apples are red and juicy.</w:t>
      </w:r>
    </w:p>
    <w:p>
      <w:r>
        <w:t>5. Elle a des yeux rouges.</w:t>
      </w:r>
    </w:p>
    <w:p>
      <w:r>
        <w:t xml:space="preserve">   She has red eyes.</w:t>
      </w:r>
    </w:p>
    <w:p>
      <w:r>
        <w:t>6. Je suis fasciné par la couleur rouge.</w:t>
      </w:r>
    </w:p>
    <w:p>
      <w:r>
        <w:t xml:space="preserve">   I am fascinated by the color red.</w:t>
      </w:r>
    </w:p>
    <w:p>
      <w:r>
        <w:t>7. La voiture est rouge, mais elle a été accidentée.</w:t>
      </w:r>
    </w:p>
    <w:p>
      <w:r>
        <w:t xml:space="preserve">   The car is red, but it was involved in an accident.</w:t>
      </w:r>
    </w:p>
    <w:p>
      <w:r>
        <w:t>8. Elle a mangé une pomme rouge et elle était contente.</w:t>
      </w:r>
    </w:p>
    <w:p>
      <w:r>
        <w:t xml:space="preserve">   She ate a red apple and she was happy.</w:t>
      </w:r>
    </w:p>
    <w:p>
      <w:r>
        <w:t xml:space="preserve">9. Le drapeau français est rouge, blanc et bleu. </w:t>
      </w:r>
    </w:p>
    <w:p>
      <w:r>
        <w:t xml:space="preserve">   The French flag is red, white and blue.</w:t>
      </w:r>
    </w:p>
    <w:p>
      <w:r>
        <w:t xml:space="preserve">10. La tomate est rouge et il y a beaucoup de sel. </w:t>
      </w:r>
    </w:p>
    <w:p>
      <w:r>
        <w:t xml:space="preserve">   Tomato is red and there is lots of salt.</w:t>
      </w:r>
    </w:p>
    <w:p/>
    <w:p>
      <w:r>
        <w:rPr>
          <w:b/>
        </w:rPr>
        <w:t>Word: haut | Meaning: high</w:t>
      </w:r>
    </w:p>
    <w:p/>
    <w:p>
      <w:r>
        <w:t xml:space="preserve">1. La voiture est très haute. </w:t>
      </w:r>
    </w:p>
    <w:p>
      <w:r>
        <w:t xml:space="preserve">    The car is very high.</w:t>
      </w:r>
    </w:p>
    <w:p>
      <w:r>
        <w:t xml:space="preserve">2. Le ciel est au haut de la mer. </w:t>
      </w:r>
    </w:p>
    <w:p>
      <w:r>
        <w:t xml:space="preserve">    The sky is at the top of the sea.</w:t>
      </w:r>
    </w:p>
    <w:p>
      <w:r>
        <w:t xml:space="preserve">3. Je veux monter au haut du bâtiment.  </w:t>
      </w:r>
    </w:p>
    <w:p>
      <w:r>
        <w:t xml:space="preserve">    I want to go up to the top of the building.</w:t>
      </w:r>
    </w:p>
    <w:p>
      <w:r>
        <w:t xml:space="preserve">4. La tour est haute et il y a un restaurant au haut.  </w:t>
      </w:r>
    </w:p>
    <w:p>
      <w:r>
        <w:t xml:space="preserve">    The tower is tall and there is a restaurant on top.</w:t>
      </w:r>
    </w:p>
    <w:p>
      <w:r>
        <w:t xml:space="preserve">5. Les montagnes sont plus hautes que les vallées. </w:t>
      </w:r>
    </w:p>
    <w:p>
      <w:r>
        <w:t xml:space="preserve">    The mountains are higher than the valleys.</w:t>
      </w:r>
    </w:p>
    <w:p>
      <w:r>
        <w:t xml:space="preserve">6. Il a mis sa chemise à l'arrière, la tête à l'haut.  </w:t>
      </w:r>
    </w:p>
    <w:p>
      <w:r>
        <w:t xml:space="preserve">    He put his shirt at the back, head up.</w:t>
      </w:r>
    </w:p>
    <w:p>
      <w:r>
        <w:t xml:space="preserve">7. Le drapeau est accroché au haut d'une tour. </w:t>
      </w:r>
    </w:p>
    <w:p>
      <w:r>
        <w:t xml:space="preserve">    The flag is hung high on top of a tower.</w:t>
      </w:r>
    </w:p>
    <w:p>
      <w:r>
        <w:t xml:space="preserve">8. J'ai vu une femme qui portait un chapeau haut.  </w:t>
      </w:r>
    </w:p>
    <w:p>
      <w:r>
        <w:t xml:space="preserve">    I saw a woman wearing a hat high. </w:t>
      </w:r>
    </w:p>
    <w:p>
      <w:r>
        <w:t xml:space="preserve">9. Nous sommes allés au cinéma, le film était très long et haut.  </w:t>
      </w:r>
    </w:p>
    <w:p>
      <w:r>
        <w:t xml:space="preserve">   We went to the cinema, the film was very long and high-quality. </w:t>
      </w:r>
    </w:p>
    <w:p>
      <w:r>
        <w:t xml:space="preserve">10. Elle avait l'air triste et elle portait un manteau noir, la tête haute.  </w:t>
      </w:r>
    </w:p>
    <w:p>
      <w:r>
        <w:t xml:space="preserve">    She looked sad and she wore a black coat, head held high.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Il est vrai que j'aime manger des fruits.</w:t>
      </w:r>
    </w:p>
    <w:p>
      <w:r>
        <w:t xml:space="preserve">  It is true that I like to eat fruit.</w:t>
      </w:r>
    </w:p>
    <w:p>
      <w:r>
        <w:t xml:space="preserve">3. Oui, je peux l'aider avec ça. </w:t>
      </w:r>
    </w:p>
    <w:p>
      <w:r>
        <w:t xml:space="preserve">  Yes, I can help with this.</w:t>
      </w:r>
    </w:p>
    <w:p>
      <w:r>
        <w:t>4.  La météo est très belle aujourd'hui, oui.</w:t>
      </w:r>
    </w:p>
    <w:p>
      <w:r>
        <w:t xml:space="preserve">  The weather is very beautiful today, yes.</w:t>
      </w:r>
    </w:p>
    <w:p>
      <w:r>
        <w:t>5. C'est une bonne idée ! Oui, c'est vrai!</w:t>
      </w:r>
    </w:p>
    <w:p>
      <w:r>
        <w:t xml:space="preserve">  That's a good idea! Yes, it's true! </w:t>
      </w:r>
    </w:p>
    <w:p>
      <w:r>
        <w:t>6. J'ai besoin d'un peu de temps pour réfléchir. Oui.</w:t>
      </w:r>
    </w:p>
    <w:p>
      <w:r>
        <w:t xml:space="preserve">   I need some time to think. Yes.</w:t>
      </w:r>
    </w:p>
    <w:p>
      <w:r>
        <w:t>7. Nous sommes tous d'accord avec vous ! Oui !</w:t>
      </w:r>
    </w:p>
    <w:p>
      <w:r>
        <w:t xml:space="preserve">    We are all in agreement with you! Yes!</w:t>
      </w:r>
    </w:p>
    <w:p>
      <w:r>
        <w:t xml:space="preserve">8. Tu es très intelligent ! Oui, je le pense aussi. </w:t>
      </w:r>
    </w:p>
    <w:p>
      <w:r>
        <w:t xml:space="preserve">  You are very intelligent! Yes, I think so too.</w:t>
      </w:r>
    </w:p>
    <w:p>
      <w:r>
        <w:t>9.  Oui, la culture française est riche et intéressante.</w:t>
      </w:r>
    </w:p>
    <w:p>
      <w:r>
        <w:t xml:space="preserve">   Yes, French culture is rich and interesting. </w:t>
      </w:r>
    </w:p>
    <w:p>
      <w:r>
        <w:t xml:space="preserve">10. Je suis d’accord avec vous, oui ! </w:t>
      </w:r>
    </w:p>
    <w:p>
      <w:r>
        <w:t xml:space="preserve">    I agree with you, yes!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 à tous ! </w:t>
      </w:r>
    </w:p>
    <w:p>
      <w:r>
        <w:t>Good morning/afternoon everyone!</w:t>
      </w:r>
    </w:p>
    <w:p>
      <w:r>
        <w:t xml:space="preserve">3.  Bonjour Madame Dupont, vous êtes bien ? </w:t>
      </w:r>
    </w:p>
    <w:p>
      <w:r>
        <w:t xml:space="preserve"> Good day Mrs. Dupont, Are you well?</w:t>
      </w:r>
    </w:p>
    <w:p>
      <w:r>
        <w:t xml:space="preserve">4.  Je suis ravi de vous revoir. </w:t>
      </w:r>
    </w:p>
    <w:p>
      <w:r>
        <w:t>I'm happy to see you again.</w:t>
      </w:r>
    </w:p>
    <w:p>
      <w:r>
        <w:t xml:space="preserve">5.  Bonjour, je m’appelle Jean. </w:t>
      </w:r>
    </w:p>
    <w:p>
      <w:r>
        <w:t xml:space="preserve">Hello, I am Jean. </w:t>
      </w:r>
    </w:p>
    <w:p>
      <w:r>
        <w:t xml:space="preserve">6.  Il est temps de commencer l'étude. </w:t>
      </w:r>
    </w:p>
    <w:p>
      <w:r>
        <w:t xml:space="preserve">It’s time to start studying. </w:t>
      </w:r>
    </w:p>
    <w:p>
      <w:r>
        <w:t xml:space="preserve">7.  Quelle heure est-il? </w:t>
      </w:r>
    </w:p>
    <w:p>
      <w:r>
        <w:t>What time is it?</w:t>
      </w:r>
    </w:p>
    <w:p>
      <w:r>
        <w:t xml:space="preserve">8.  bonjour!   </w:t>
      </w:r>
    </w:p>
    <w:p>
      <w:r>
        <w:t>Good day!</w:t>
      </w:r>
    </w:p>
    <w:p>
      <w:r>
        <w:t xml:space="preserve">9.  Je vais à la boulangerie pour acheter du pain. </w:t>
      </w:r>
    </w:p>
    <w:p>
      <w:r>
        <w:t xml:space="preserve">I am going to the bakery to buy bread. </w:t>
      </w:r>
    </w:p>
    <w:p>
      <w:r>
        <w:t xml:space="preserve">10. Bonjour, je voudrais un café noir, s’il vous plaît.  </w:t>
      </w:r>
    </w:p>
    <w:p>
      <w:r>
        <w:t>Hello, I would like a black coffee, please.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  The house is located in a peaceful neighborhood.</w:t>
      </w:r>
    </w:p>
    <w:p>
      <w:r>
        <w:t xml:space="preserve">2. Nous allons visiter notre maison familiale le week-end prochain. </w:t>
      </w:r>
    </w:p>
    <w:p>
      <w:r>
        <w:t xml:space="preserve">    We are going to visit our family home next weekend.</w:t>
      </w:r>
    </w:p>
    <w:p>
      <w:r>
        <w:t xml:space="preserve">3. J'aime beaucoup vivre dans une maison moderne avec des technologies de pointe. </w:t>
      </w:r>
    </w:p>
    <w:p>
      <w:r>
        <w:t xml:space="preserve">   I really like living in a modern house with advanced technology. </w:t>
      </w:r>
    </w:p>
    <w:p>
      <w:r>
        <w:t xml:space="preserve">4. Il faut s'assurer d'avoir une bonne ventilation chez soi pour éviter la moisissure. </w:t>
      </w:r>
    </w:p>
    <w:p>
      <w:r>
        <w:t xml:space="preserve">    You must make sure your home has good ventilation to avoid mold.</w:t>
      </w:r>
    </w:p>
    <w:p>
      <w:r>
        <w:t>5. La maison est toujours aussi belle après plusieurs années.</w:t>
      </w:r>
    </w:p>
    <w:p>
      <w:r>
        <w:t xml:space="preserve">    The house is still as beautiful after many years.</w:t>
      </w:r>
    </w:p>
    <w:p>
      <w:r>
        <w:t>6. Ils ont fait des travaux de rénovation dans leur maison.</w:t>
      </w:r>
    </w:p>
    <w:p>
      <w:r>
        <w:t xml:space="preserve">   They did renovation work in their house. </w:t>
      </w:r>
    </w:p>
    <w:p>
      <w:r>
        <w:t>7. Le jardin de la maison a été aménagé par un professionnel.</w:t>
      </w:r>
    </w:p>
    <w:p>
      <w:r>
        <w:t xml:space="preserve">    The garden of the house was designed by a professional.</w:t>
      </w:r>
    </w:p>
    <w:p>
      <w:r>
        <w:t xml:space="preserve">8. La femme est à la maison, elle prépare un repas pour ses enfants. </w:t>
      </w:r>
    </w:p>
    <w:p>
      <w:r>
        <w:t xml:space="preserve">   The woman is at home, she is preparing a meal for her children.  </w:t>
      </w:r>
    </w:p>
    <w:p>
      <w:r>
        <w:t xml:space="preserve">9. L'appartement était petit mais confortable, une petite maison en ville. </w:t>
      </w:r>
    </w:p>
    <w:p>
      <w:r>
        <w:t xml:space="preserve">    The apartment was small but comfortable, a little house in the city.</w:t>
      </w:r>
    </w:p>
    <w:p>
      <w:r>
        <w:t xml:space="preserve">10. J’ai besoin d’un peu de temps pour me calmer avant de rentrer chez moi. </w:t>
      </w:r>
    </w:p>
    <w:p>
      <w:r>
        <w:t xml:space="preserve">     I need some time to calm down before I go home.</w:t>
      </w:r>
    </w:p>
    <w:p/>
    <w:p>
      <w:r>
        <w:t>Fleur: Flower</w:t>
      </w:r>
    </w:p>
    <w:p/>
    <w:p>
      <w:r>
        <w:t xml:space="preserve">1. La fleur est magnifique, avec ses pétales roses. </w:t>
      </w:r>
    </w:p>
    <w:p>
      <w:r>
        <w:t xml:space="preserve">   The flower is magnificent, with its pink petals.</w:t>
      </w:r>
    </w:p>
    <w:p>
      <w:r>
        <w:t xml:space="preserve">2. J'adore les fleurs de printemps, car elles apportent une joie et de la lumière. </w:t>
      </w:r>
    </w:p>
    <w:p>
      <w:r>
        <w:t xml:space="preserve">   I adore spring flowers, because they bring joy and light.</w:t>
      </w:r>
    </w:p>
    <w:p>
      <w:r>
        <w:t xml:space="preserve">3. Le jardin est bordé de différentes fleurs colorées. </w:t>
      </w:r>
    </w:p>
    <w:p>
      <w:r>
        <w:t xml:space="preserve">   The garden is bordered by different colorful flowers.</w:t>
      </w:r>
    </w:p>
    <w:p>
      <w:r>
        <w:t xml:space="preserve">4. La fleur symbolise la beauté et l'amour dans beaucoup de cultures. </w:t>
      </w:r>
    </w:p>
    <w:p>
      <w:r>
        <w:t xml:space="preserve">   The flower symbolizes beauty and love in many cultures. </w:t>
      </w:r>
    </w:p>
    <w:p>
      <w:r>
        <w:t xml:space="preserve">5. J'ai une fleur en tête, que je voudrais faire pousser sur ma terrasse. </w:t>
      </w:r>
    </w:p>
    <w:p>
      <w:r>
        <w:t xml:space="preserve">   I have a flower in my mind that I would like to grow on my terrace. </w:t>
      </w:r>
    </w:p>
    <w:p>
      <w:r>
        <w:t xml:space="preserve">6. Les fleurs apportent de la couleur et de la beauté à notre environnement. </w:t>
      </w:r>
    </w:p>
    <w:p>
      <w:r>
        <w:t xml:space="preserve">    Flowers bring color and beauty to our environment. </w:t>
      </w:r>
    </w:p>
    <w:p>
      <w:r>
        <w:t xml:space="preserve">7. La fleur est un symbole de vie et d'espoir dans la nature. </w:t>
      </w:r>
    </w:p>
    <w:p>
      <w:r>
        <w:t xml:space="preserve">   The flower is a symbol of life and hope in nature.  </w:t>
      </w:r>
    </w:p>
    <w:p>
      <w:r>
        <w:t>8. Je suis allé au marché pour acheter des fleurs fraîches.</w:t>
      </w:r>
    </w:p>
    <w:p>
      <w:r>
        <w:t xml:space="preserve">   I went to the market to buy fresh flowers. </w:t>
      </w:r>
    </w:p>
    <w:p>
      <w:r>
        <w:t xml:space="preserve">9. Les fleurs sont une source d'inspiration pour les artistes et les écrivains. </w:t>
      </w:r>
    </w:p>
    <w:p>
      <w:r>
        <w:t xml:space="preserve">    Flowers are a source of inspiration for artists and writers.</w:t>
      </w:r>
    </w:p>
    <w:p>
      <w:r>
        <w:t xml:space="preserve">10.  La fleur de l'amour est la rose, dont l'éclat est unique. </w:t>
      </w:r>
    </w:p>
    <w:p>
      <w:r>
        <w:t xml:space="preserve">   The flower of love is the rose whose brilliance is unique.</w:t>
      </w:r>
    </w:p>
    <w:p/>
    <w:p>
      <w:r>
        <w:rPr>
          <w:b/>
        </w:rPr>
        <w:t>Word: chat | Meaning: cat</w:t>
      </w:r>
    </w:p>
    <w:p/>
    <w:p>
      <w:r>
        <w:t>1. Il est un chat très gentil et calme.</w:t>
      </w:r>
    </w:p>
    <w:p>
      <w:r>
        <w:t xml:space="preserve">   He is a very gentle and quiet cat.</w:t>
      </w:r>
    </w:p>
    <w:p>
      <w:r>
        <w:t>2. La chatte est en train de jouer avec ses jouets.</w:t>
      </w:r>
    </w:p>
    <w:p>
      <w:r>
        <w:t xml:space="preserve">   The kitten is playing with its toys.</w:t>
      </w:r>
    </w:p>
    <w:p>
      <w:r>
        <w:t>3. J'adore les chats, ils sont si beaux.</w:t>
      </w:r>
    </w:p>
    <w:p>
      <w:r>
        <w:t xml:space="preserve">   I love cats, they are so beautiful.</w:t>
      </w:r>
    </w:p>
    <w:p>
      <w:r>
        <w:t>4. Le chat a mangé sa nourriture à l'heure du dîner.</w:t>
      </w:r>
    </w:p>
    <w:p>
      <w:r>
        <w:t xml:space="preserve">   The cat ate its food at dinner time. </w:t>
      </w:r>
    </w:p>
    <w:p>
      <w:r>
        <w:t xml:space="preserve">5. Les chats sont des animaux domestiques très attachés aux humains. </w:t>
      </w:r>
    </w:p>
    <w:p>
      <w:r>
        <w:t xml:space="preserve">   Cats are very attached pets to humans.</w:t>
      </w:r>
    </w:p>
    <w:p>
      <w:r>
        <w:t xml:space="preserve">6. Nous sommes allés au refuge pour rencontrer un chat adorable. </w:t>
      </w:r>
    </w:p>
    <w:p>
      <w:r>
        <w:t xml:space="preserve">    We went to the shelter to meet an adorable cat.</w:t>
      </w:r>
    </w:p>
    <w:p>
      <w:r>
        <w:t xml:space="preserve">7. L'homme a acheté un chat de la rue pour l'adoption. </w:t>
      </w:r>
    </w:p>
    <w:p>
      <w:r>
        <w:t xml:space="preserve">   The man bought a stray cat for adoption. </w:t>
      </w:r>
    </w:p>
    <w:p>
      <w:r>
        <w:t xml:space="preserve">8. Les chats aiment se reposer dans les endroits confortables. </w:t>
      </w:r>
    </w:p>
    <w:p>
      <w:r>
        <w:t xml:space="preserve">   Cats love to rest in comfortable places.</w:t>
      </w:r>
    </w:p>
    <w:p>
      <w:r>
        <w:t>9. Le chat est souvent silencieux et paisible.</w:t>
      </w:r>
    </w:p>
    <w:p>
      <w:r>
        <w:t xml:space="preserve">    The cat is often silent and peaceful. </w:t>
      </w:r>
    </w:p>
    <w:p>
      <w:r>
        <w:t>10. Il y a plusieurs chatons qui jouent ensemble dans la maison.</w:t>
      </w:r>
    </w:p>
    <w:p>
      <w:r>
        <w:t xml:space="preserve">    There are several kittens playing together at home.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 xml:space="preserve">2. L'amour est la force la plus puissante du monde. </w:t>
      </w:r>
    </w:p>
    <w:p>
      <w:r>
        <w:t xml:space="preserve">    Love is the strongest force in the world.</w:t>
      </w:r>
    </w:p>
    <w:p>
      <w:r>
        <w:t>3. Il n’a pas d'amour pour personne d'autre que sa femme.</w:t>
      </w:r>
    </w:p>
    <w:p>
      <w:r>
        <w:t xml:space="preserve">    He doesn't have love for anyone else than his wife. </w:t>
      </w:r>
    </w:p>
    <w:p>
      <w:r>
        <w:t xml:space="preserve">4. Le mariage est un amour à long terme. </w:t>
      </w:r>
    </w:p>
    <w:p>
      <w:r>
        <w:t xml:space="preserve">   Marriage is a long-term love.</w:t>
      </w:r>
    </w:p>
    <w:p>
      <w:r>
        <w:t xml:space="preserve">5. L'amour peut nous rendre plus forts et plus patient.  </w:t>
      </w:r>
    </w:p>
    <w:p>
      <w:r>
        <w:t xml:space="preserve">    Love can make us stronger and more patient.</w:t>
      </w:r>
    </w:p>
    <w:p>
      <w:r>
        <w:t>6. Ma passion pour la musique me procure beaucoup d'amour.</w:t>
      </w:r>
    </w:p>
    <w:p>
      <w:r>
        <w:t xml:space="preserve">    My passion for music brings me much love. </w:t>
      </w:r>
    </w:p>
    <w:p>
      <w:r>
        <w:t xml:space="preserve">7. Elle a l'amour de sa ville natale.   </w:t>
      </w:r>
    </w:p>
    <w:p>
      <w:r>
        <w:t xml:space="preserve">    She has the love for her native town. </w:t>
      </w:r>
    </w:p>
    <w:p>
      <w:r>
        <w:t xml:space="preserve">8. L'amour est une force qui peut nous changer.  </w:t>
      </w:r>
    </w:p>
    <w:p>
      <w:r>
        <w:t xml:space="preserve">   Love is a force that can change us.</w:t>
      </w:r>
    </w:p>
    <w:p>
      <w:r>
        <w:t xml:space="preserve">9. Il faut cultiver son amour pour la vie et ses passions. </w:t>
      </w:r>
    </w:p>
    <w:p>
      <w:r>
        <w:t xml:space="preserve">    One must cultivate their love for life and their passions.</w:t>
      </w:r>
    </w:p>
    <w:p>
      <w:r>
        <w:t xml:space="preserve">10. L’amour de l'enfance est le plus précieux de tous. </w:t>
      </w:r>
    </w:p>
    <w:p>
      <w:r>
        <w:t xml:space="preserve">    Childhood love is the most precious of all.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 you very much for this gift!</w:t>
      </w:r>
    </w:p>
    <w:p>
      <w:r>
        <w:t>3. Merci de m'avoir aidé avec ça.</w:t>
      </w:r>
    </w:p>
    <w:p>
      <w:r>
        <w:t xml:space="preserve">  Thank you for helping me with that.</w:t>
      </w:r>
    </w:p>
    <w:p>
      <w:r>
        <w:t>4. Merci à tous pour votre participation.</w:t>
      </w:r>
    </w:p>
    <w:p>
      <w:r>
        <w:t xml:space="preserve">  Thanks to all of you for your participation.</w:t>
      </w:r>
    </w:p>
    <w:p>
      <w:r>
        <w:t xml:space="preserve">5. C’est gentil de votre part, merci. </w:t>
      </w:r>
    </w:p>
    <w:p>
      <w:r>
        <w:t xml:space="preserve">  It’s nice of you to do so, thank you.</w:t>
      </w:r>
    </w:p>
    <w:p>
      <w:r>
        <w:t>6. Je suis reconnaissant(e) de votre soutien.</w:t>
      </w:r>
    </w:p>
    <w:p>
      <w:r>
        <w:t xml:space="preserve">  I'm grateful for your support.</w:t>
      </w:r>
    </w:p>
    <w:p>
      <w:r>
        <w:t>7. Merci de me faire confiance.</w:t>
      </w:r>
    </w:p>
    <w:p>
      <w:r>
        <w:t xml:space="preserve">  Thank you for trusting me.</w:t>
      </w:r>
    </w:p>
    <w:p>
      <w:r>
        <w:t xml:space="preserve">8. Merci pour votre patience. </w:t>
      </w:r>
    </w:p>
    <w:p>
      <w:r>
        <w:t xml:space="preserve">   Thank you for your patience.</w:t>
      </w:r>
    </w:p>
    <w:p>
      <w:r>
        <w:t>9. Merci d’avoir répondu à ma demande.</w:t>
      </w:r>
    </w:p>
    <w:p>
      <w:r>
        <w:t xml:space="preserve">    Thank you for answering my request.</w:t>
      </w:r>
    </w:p>
    <w:p>
      <w:r>
        <w:t>10.  Merci, je suis ravi(e) !</w:t>
      </w:r>
    </w:p>
    <w:p>
      <w:r>
        <w:t xml:space="preserve">   Thank you, I am delighted!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