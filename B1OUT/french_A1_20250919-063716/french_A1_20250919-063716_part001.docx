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morning!</w:t>
      </w:r>
    </w:p>
    <w:p>
      <w:r>
        <w:t xml:space="preserve">3.  Bonjour Madame/Monsieur, j'ai besoin d'aide. </w:t>
      </w:r>
    </w:p>
    <w:p>
      <w:r>
        <w:t xml:space="preserve">    Good day Madam/Sir, I need help.</w:t>
      </w:r>
    </w:p>
    <w:p>
      <w:r>
        <w:t xml:space="preserve">4.  Je vous remercie pour votre aide, Bonjour. </w:t>
      </w:r>
    </w:p>
    <w:p>
      <w:r>
        <w:t xml:space="preserve">    Thank you for your help, good morning.</w:t>
      </w:r>
    </w:p>
    <w:p>
      <w:r>
        <w:t>5.  Bonjour ! Comment ça va ?</w:t>
      </w:r>
    </w:p>
    <w:p>
      <w:r>
        <w:t xml:space="preserve">    Hello! How are you?</w:t>
      </w:r>
    </w:p>
    <w:p>
      <w:r>
        <w:t>6.  Bonjour à la maison !</w:t>
      </w:r>
    </w:p>
    <w:p>
      <w:r>
        <w:t xml:space="preserve">    Hello at home!</w:t>
      </w:r>
    </w:p>
    <w:p>
      <w:r>
        <w:t>7.  Bonjour, je m'appelle [Name].</w:t>
      </w:r>
    </w:p>
    <w:p>
      <w:r>
        <w:t xml:space="preserve">    Hello, my name is [name]. </w:t>
      </w:r>
    </w:p>
    <w:p>
      <w:r>
        <w:t>8.  J’ai hâte de vous voir, Bonjour !</w:t>
      </w:r>
    </w:p>
    <w:p>
      <w:r>
        <w:t xml:space="preserve">    I look forward to seeing you, good morning!</w:t>
      </w:r>
    </w:p>
    <w:p>
      <w:r>
        <w:t>9.  Bonjour le monde !</w:t>
      </w:r>
    </w:p>
    <w:p>
      <w:r>
        <w:t xml:space="preserve">    Good day everyone! </w:t>
      </w:r>
    </w:p>
    <w:p>
      <w:r>
        <w:t>10.  Bonjour tout le monde ! Qu'est-ce que l'on fait aujourd'hui ?</w:t>
      </w:r>
    </w:p>
    <w:p>
      <w:r>
        <w:t xml:space="preserve">   Hello everyone! What are we doing today?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Il est vrai que vous avez raison.</w:t>
      </w:r>
    </w:p>
    <w:p>
      <w:r>
        <w:t xml:space="preserve">  It is true that you are right.</w:t>
      </w:r>
    </w:p>
    <w:p>
      <w:r>
        <w:t>3. Je suis d’accord avec toi, oui.</w:t>
      </w:r>
    </w:p>
    <w:p>
      <w:r>
        <w:t xml:space="preserve">   I agree with you, yes.</w:t>
      </w:r>
    </w:p>
    <w:p>
      <w:r>
        <w:t>4. La musique me plaît beaucoup, oui.</w:t>
      </w:r>
    </w:p>
    <w:p>
      <w:r>
        <w:t xml:space="preserve">   The music pleases me a lot, yes.</w:t>
      </w:r>
    </w:p>
    <w:p>
      <w:r>
        <w:t>5. Oui, je vais le faire.</w:t>
      </w:r>
    </w:p>
    <w:p>
      <w:r>
        <w:t xml:space="preserve">  Yes, I will do it.</w:t>
      </w:r>
    </w:p>
    <w:p>
      <w:r>
        <w:t xml:space="preserve">6. Est-ce que tu veux m'aider ? </w:t>
      </w:r>
    </w:p>
    <w:p>
      <w:r>
        <w:t xml:space="preserve">   Do you want to help me? </w:t>
      </w:r>
    </w:p>
    <w:p>
      <w:r>
        <w:t>7. Je vais bientôt rentrer à la maison, oui.</w:t>
      </w:r>
    </w:p>
    <w:p>
      <w:r>
        <w:t xml:space="preserve">   I will be going home soon, yes.</w:t>
      </w:r>
    </w:p>
    <w:p>
      <w:r>
        <w:t xml:space="preserve">8. Oui, je suis fatigué après une longue journée. </w:t>
      </w:r>
    </w:p>
    <w:p>
      <w:r>
        <w:t xml:space="preserve">   Yes, I am tired after a long day.</w:t>
      </w:r>
    </w:p>
    <w:p>
      <w:r>
        <w:t xml:space="preserve">9. Vous avez raison, il faut être patient. </w:t>
      </w:r>
    </w:p>
    <w:p>
      <w:r>
        <w:t xml:space="preserve">   You are right, we need to be patient. </w:t>
      </w:r>
    </w:p>
    <w:p>
      <w:r>
        <w:t>10. Je voudrais boire un café, oui.</w:t>
      </w:r>
    </w:p>
    <w:p>
      <w:r>
        <w:t xml:space="preserve">   I would like to have a cup of coffee, yes.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Marie's dress is red.</w:t>
      </w:r>
    </w:p>
    <w:p>
      <w:r>
        <w:t>2. Le drapeau français est rouge, blanc et bleu.</w:t>
      </w:r>
    </w:p>
    <w:p>
      <w:r>
        <w:t xml:space="preserve">   The French flag is red, white and blue.</w:t>
      </w:r>
    </w:p>
    <w:p>
      <w:r>
        <w:t>3. Je suis amoureux d'une femme avec des cheveux rouges.</w:t>
      </w:r>
    </w:p>
    <w:p>
      <w:r>
        <w:t xml:space="preserve">   I am in love with a woman with red hair. </w:t>
      </w:r>
    </w:p>
    <w:p>
      <w:r>
        <w:t>4. Il a une voiture rouge très belle.</w:t>
      </w:r>
    </w:p>
    <w:p>
      <w:r>
        <w:t xml:space="preserve">   He has a very beautiful red car. </w:t>
      </w:r>
    </w:p>
    <w:p>
      <w:r>
        <w:t>5. La tomate est rouge quand elle est mûre.</w:t>
      </w:r>
    </w:p>
    <w:p>
      <w:r>
        <w:t xml:space="preserve">   The tomato is red when it is ripe.  </w:t>
      </w:r>
    </w:p>
    <w:p>
      <w:r>
        <w:t>6. L'automne est marqué par des couleurs rouges et orangées.</w:t>
      </w:r>
    </w:p>
    <w:p>
      <w:r>
        <w:t xml:space="preserve">   Autumn is marked by red and orange colours. </w:t>
      </w:r>
    </w:p>
    <w:p>
      <w:r>
        <w:t>7. Les rubans sont rouges.</w:t>
      </w:r>
    </w:p>
    <w:p>
      <w:r>
        <w:t xml:space="preserve">   The ribbons are red.</w:t>
      </w:r>
    </w:p>
    <w:p>
      <w:r>
        <w:t>8. Un rouge vif éclaire la scène.</w:t>
      </w:r>
    </w:p>
    <w:p>
      <w:r>
        <w:t xml:space="preserve">   A bright red illuminates the stage.</w:t>
      </w:r>
    </w:p>
    <w:p>
      <w:r>
        <w:t xml:space="preserve">9. Il a mangé une portion de gâteau rouge. </w:t>
      </w:r>
    </w:p>
    <w:p>
      <w:r>
        <w:t xml:space="preserve">   He ate a portion of red cake. </w:t>
      </w:r>
    </w:p>
    <w:p>
      <w:r>
        <w:t xml:space="preserve">10. La robe était rouge et élégante. </w:t>
      </w:r>
    </w:p>
    <w:p>
      <w:r>
        <w:t xml:space="preserve">   The dress was red and elegant.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>The sunlight shines on the city.</w:t>
      </w:r>
    </w:p>
    <w:p>
      <w:r>
        <w:t xml:space="preserve">2. J'ai besoin d'une lumière pour lire.  </w:t>
      </w:r>
    </w:p>
    <w:p>
      <w:r>
        <w:t>I need light to read.</w:t>
      </w:r>
    </w:p>
    <w:p>
      <w:r>
        <w:t xml:space="preserve">3. La lumière de la table illumine les plats.  </w:t>
      </w:r>
    </w:p>
    <w:p>
      <w:r>
        <w:t xml:space="preserve">The light of the table illuminates the dishes. </w:t>
      </w:r>
    </w:p>
    <w:p>
      <w:r>
        <w:t xml:space="preserve">4. Il y a une lumière dans la salle de bain. </w:t>
      </w:r>
    </w:p>
    <w:p>
      <w:r>
        <w:t>There is a light in the bathroom.</w:t>
      </w:r>
    </w:p>
    <w:p>
      <w:r>
        <w:t xml:space="preserve">5.  Il était impossible de voir sans lumière.  </w:t>
      </w:r>
    </w:p>
    <w:p>
      <w:r>
        <w:t>It was impossible to see without light.</w:t>
      </w:r>
    </w:p>
    <w:p>
      <w:r>
        <w:t xml:space="preserve">6. La lune est une source de lumière.   </w:t>
      </w:r>
    </w:p>
    <w:p>
      <w:r>
        <w:t xml:space="preserve">The moon is a source of light. </w:t>
      </w:r>
    </w:p>
    <w:p>
      <w:r>
        <w:t xml:space="preserve">7. On m'a dit que la lumière du tunnel serait plus grande.  </w:t>
      </w:r>
    </w:p>
    <w:p>
      <w:r>
        <w:t>I was told the light in the tunnel would be more powerful.</w:t>
      </w:r>
    </w:p>
    <w:p>
      <w:r>
        <w:t xml:space="preserve">8. La lumière naturelle est souvent la plus agréable.   </w:t>
      </w:r>
    </w:p>
    <w:p>
      <w:r>
        <w:t xml:space="preserve">Natural light is often the most pleasant. </w:t>
      </w:r>
    </w:p>
    <w:p>
      <w:r>
        <w:t xml:space="preserve">9. Elle n'était pas capable de faire face à la lumière.  </w:t>
      </w:r>
    </w:p>
    <w:p>
      <w:r>
        <w:t>She wasn't able to cope with the light.</w:t>
      </w:r>
    </w:p>
    <w:p>
      <w:r>
        <w:t xml:space="preserve">10. Les lampes éclairent le jardin en soirée.  </w:t>
      </w:r>
    </w:p>
    <w:p>
      <w:r>
        <w:t>Lamps illuminate the garden in the evening.</w:t>
      </w:r>
    </w:p>
    <w:p/>
    <w:p>
      <w:r>
        <w:rPr>
          <w:b/>
        </w:rPr>
        <w:t>Word: Mia | Meaning: Shortened form of "Michelle"</w:t>
      </w:r>
    </w:p>
    <w:p/>
    <w:p>
      <w:r>
        <w:t>1. Mia aime lire des romans d'aventures.</w:t>
      </w:r>
    </w:p>
    <w:p>
      <w:r>
        <w:t xml:space="preserve">   Mia loves reading adventure novels.</w:t>
      </w:r>
    </w:p>
    <w:p>
      <w:r>
        <w:t>2.  Je me sens bien avec Mia, elle est toujours souriante.</w:t>
      </w:r>
    </w:p>
    <w:p>
      <w:r>
        <w:t xml:space="preserve">   I feel good with Mia, she is always smiling.</w:t>
      </w:r>
    </w:p>
    <w:p>
      <w:r>
        <w:t xml:space="preserve">3.  Mia travaille à un projet de recherche sur les migrations. </w:t>
      </w:r>
    </w:p>
    <w:p>
      <w:r>
        <w:t xml:space="preserve">   Mia is working on a research project about migrations.</w:t>
      </w:r>
    </w:p>
    <w:p>
      <w:r>
        <w:t xml:space="preserve">4.  Il y a une nouvelle boutique à la rue de la Paix, et Mia y a travaillé. </w:t>
      </w:r>
    </w:p>
    <w:p>
      <w:r>
        <w:t xml:space="preserve">   There's a new shop on Rue de la Paix, and Mia worked there. </w:t>
      </w:r>
    </w:p>
    <w:p>
      <w:r>
        <w:t>5.  Mia est très curieuse, elle veut tout savoir.</w:t>
      </w:r>
    </w:p>
    <w:p>
      <w:r>
        <w:t xml:space="preserve">   Mia is very curious, she wants to know everything.</w:t>
      </w:r>
    </w:p>
    <w:p>
      <w:r>
        <w:t>6.  La famille de Mia vient d’un pays étranger.</w:t>
      </w:r>
    </w:p>
    <w:p>
      <w:r>
        <w:t xml:space="preserve">    Mia's family came from a foreign country. </w:t>
      </w:r>
    </w:p>
    <w:p>
      <w:r>
        <w:t>7.  Mia va au cinéma aujourd’hui avec ses amis.</w:t>
      </w:r>
    </w:p>
    <w:p>
      <w:r>
        <w:t xml:space="preserve">   Mia is going to the cinema today with her friends. </w:t>
      </w:r>
    </w:p>
    <w:p>
      <w:r>
        <w:t>8.  Mia est une personne très agréable et amoureuse de la nature.</w:t>
      </w:r>
    </w:p>
    <w:p>
      <w:r>
        <w:t xml:space="preserve">   Mia is a very pleasant person and in love with nature. </w:t>
      </w:r>
    </w:p>
    <w:p>
      <w:r>
        <w:t>9.  J'ai besoin d'un conseil, Mia, pourrais-tu me l'aider?</w:t>
      </w:r>
    </w:p>
    <w:p>
      <w:r>
        <w:t xml:space="preserve">    I need advice, Mia, could you help me? </w:t>
      </w:r>
    </w:p>
    <w:p>
      <w:r>
        <w:t>10. La cuisine de Mia est délicieuse et elle prépare souvent des plats pour ses amis.</w:t>
      </w:r>
    </w:p>
    <w:p>
      <w:r>
        <w:t xml:space="preserve">   Mia's cooking is delicious and she often prepares meals for her friends.</w:t>
      </w:r>
    </w:p>
    <w:p/>
    <w:p>
      <w:r>
        <w:rPr>
          <w:b/>
        </w:rPr>
        <w:t>Word: Haus | Meaning: House</w:t>
      </w:r>
    </w:p>
    <w:p/>
    <w:p>
      <w:r>
        <w:t>1. J'ai besoin d'aller chez mon **haus** pour les clés.</w:t>
      </w:r>
    </w:p>
    <w:p>
      <w:r>
        <w:t xml:space="preserve">    My house is where I keep my keys. </w:t>
      </w:r>
    </w:p>
    <w:p>
      <w:r>
        <w:t>2. Le **haus** est situé sur une avenue très active.</w:t>
      </w:r>
    </w:p>
    <w:p>
      <w:r>
        <w:t xml:space="preserve">    The house is located on a very busy street.</w:t>
      </w:r>
    </w:p>
    <w:p>
      <w:r>
        <w:t>3. Mon **haus** a été construit il y a plus de cent ans.</w:t>
      </w:r>
    </w:p>
    <w:p>
      <w:r>
        <w:t xml:space="preserve">    My house was built over one hundred years ago.</w:t>
      </w:r>
    </w:p>
    <w:p>
      <w:r>
        <w:t xml:space="preserve">4. Je suis heureux de vivre dans mon propre **haus**. </w:t>
      </w:r>
    </w:p>
    <w:p>
      <w:r>
        <w:t xml:space="preserve">    I'm happy to live in my own house.</w:t>
      </w:r>
    </w:p>
    <w:p>
      <w:r>
        <w:t xml:space="preserve">5. Elle est venue à la visite de son **haus** en famille. </w:t>
      </w:r>
    </w:p>
    <w:p>
      <w:r>
        <w:t xml:space="preserve">    She came for a visit to her family house.</w:t>
      </w:r>
    </w:p>
    <w:p>
      <w:r>
        <w:t xml:space="preserve">6. Le bruit de la pluie sur le **haus** me relaxe. </w:t>
      </w:r>
    </w:p>
    <w:p>
      <w:r>
        <w:t xml:space="preserve">    The sound of the rain on the roof relaxes me.</w:t>
      </w:r>
    </w:p>
    <w:p>
      <w:r>
        <w:t>7.  Le **haus** est très confortable et accueillant.</w:t>
      </w:r>
    </w:p>
    <w:p>
      <w:r>
        <w:t xml:space="preserve">    The house is very comfortable and welcoming.</w:t>
      </w:r>
    </w:p>
    <w:p>
      <w:r>
        <w:t>8.  J'ai besoin d'aller à la boulangerie pour acheter des pains, et mon **haus** est juste à côté.</w:t>
      </w:r>
    </w:p>
    <w:p>
      <w:r>
        <w:t xml:space="preserve">   I need to go to the bakery to buy some bread, and my house is just across the street. </w:t>
      </w:r>
    </w:p>
    <w:p>
      <w:r>
        <w:t xml:space="preserve">9. La famille du client a déménagé dans un nouveau **haus**.  </w:t>
      </w:r>
    </w:p>
    <w:p>
      <w:r>
        <w:t xml:space="preserve">    The customer's family has moved into a new house.</w:t>
      </w:r>
    </w:p>
    <w:p>
      <w:r>
        <w:t xml:space="preserve">10. Il a l'habitude de faire ses tâches ménagères à la maison, mais maintenant, il est en **haus** avec sa femme et son chien. </w:t>
      </w:r>
    </w:p>
    <w:p>
      <w:r>
        <w:t xml:space="preserve">    He is used to doing his chores at home, but now he is in the house with his wife and dog.</w:t>
      </w:r>
    </w:p>
    <w:p/>
    <w:p>
      <w:r>
        <w:rPr>
          <w:b/>
        </w:rPr>
        <w:t>Word: Moi | Meaning: I</w:t>
      </w:r>
    </w:p>
    <w:p/>
    <w:p>
      <w:r>
        <w:t xml:space="preserve">1. Je m'appelle Sophie.  </w:t>
      </w:r>
    </w:p>
    <w:p>
      <w:r>
        <w:t xml:space="preserve">    I am called Sophie.</w:t>
      </w:r>
    </w:p>
    <w:p>
      <w:r>
        <w:t xml:space="preserve">2. Moi, je viens de France.  </w:t>
      </w:r>
    </w:p>
    <w:p>
      <w:r>
        <w:t xml:space="preserve">    I come from France.</w:t>
      </w:r>
    </w:p>
    <w:p>
      <w:r>
        <w:t xml:space="preserve">3. Moi aussi j’adore les films d'horreur.  </w:t>
      </w:r>
    </w:p>
    <w:p>
      <w:r>
        <w:t xml:space="preserve">    Me too, I love horror movies. </w:t>
      </w:r>
    </w:p>
    <w:p>
      <w:r>
        <w:t xml:space="preserve">4. Tu veux manger avec moi ?  </w:t>
      </w:r>
    </w:p>
    <w:p>
      <w:r>
        <w:t xml:space="preserve">    Do you want to eat with me?</w:t>
      </w:r>
    </w:p>
    <w:p>
      <w:r>
        <w:t xml:space="preserve">5. J'ai une petite amie, et son nom est Marie.  </w:t>
      </w:r>
    </w:p>
    <w:p>
      <w:r>
        <w:t xml:space="preserve">    I have a little girlfriend, her name is Marie. </w:t>
      </w:r>
    </w:p>
    <w:p>
      <w:r>
        <w:t xml:space="preserve">6. Moi j’aime bien cuisiner.  </w:t>
      </w:r>
    </w:p>
    <w:p>
      <w:r>
        <w:t xml:space="preserve">    I like cooking. </w:t>
      </w:r>
    </w:p>
    <w:p>
      <w:r>
        <w:t xml:space="preserve">7. Nous allons au concert demain soir.  </w:t>
      </w:r>
    </w:p>
    <w:p>
      <w:r>
        <w:t xml:space="preserve">    We are going to the concert tomorrow evening. </w:t>
      </w:r>
    </w:p>
    <w:p>
      <w:r>
        <w:t xml:space="preserve">8. Il y a un problème avec mon ordinateur.  </w:t>
      </w:r>
    </w:p>
    <w:p>
      <w:r>
        <w:t xml:space="preserve">   There's a problem with my computer. </w:t>
      </w:r>
    </w:p>
    <w:p>
      <w:r>
        <w:t xml:space="preserve">9. Moi, je suis fatigué après la course.  </w:t>
      </w:r>
    </w:p>
    <w:p>
      <w:r>
        <w:t xml:space="preserve">   I am tired after running.</w:t>
      </w:r>
    </w:p>
    <w:p>
      <w:r>
        <w:t xml:space="preserve">10. Je vais au marché pour acheter des produits frais.  </w:t>
      </w:r>
    </w:p>
    <w:p>
      <w:r>
        <w:t xml:space="preserve">    I am going to the market to buy fresh products.</w:t>
      </w:r>
    </w:p>
    <w:p/>
    <w:p>
      <w:r>
        <w:rPr>
          <w:b/>
        </w:rPr>
        <w:t>Word: Belle | Meaning: beautiful</w:t>
      </w:r>
    </w:p>
    <w:p/>
    <w:p>
      <w:r>
        <w:t>1. La maison est belle et spacieuse.</w:t>
      </w:r>
    </w:p>
    <w:p>
      <w:r>
        <w:t xml:space="preserve">  The house is beautiful and spacious.</w:t>
      </w:r>
    </w:p>
    <w:p>
      <w:r>
        <w:t>2. Vous avez une belle voix.</w:t>
      </w:r>
    </w:p>
    <w:p>
      <w:r>
        <w:t xml:space="preserve">  You have a beautiful voice.</w:t>
      </w:r>
    </w:p>
    <w:p>
      <w:r>
        <w:t>3. Ce film est belle à voir.</w:t>
      </w:r>
    </w:p>
    <w:p>
      <w:r>
        <w:t xml:space="preserve">  This movie is beautiful to watch.</w:t>
      </w:r>
    </w:p>
    <w:p>
      <w:r>
        <w:t>4. Il était belle et bien préparé pour le voyage.</w:t>
      </w:r>
    </w:p>
    <w:p>
      <w:r>
        <w:t xml:space="preserve">  He was beautifully and well prepared for the trip. </w:t>
      </w:r>
    </w:p>
    <w:p>
      <w:r>
        <w:t>5. La femme était belle avec son sourire.</w:t>
      </w:r>
    </w:p>
    <w:p>
      <w:r>
        <w:t xml:space="preserve">  The woman was beautiful with her smile.</w:t>
      </w:r>
    </w:p>
    <w:p>
      <w:r>
        <w:t>6. Elle a une belle collection d'art.</w:t>
      </w:r>
    </w:p>
    <w:p>
      <w:r>
        <w:t xml:space="preserve">  She has a beautiful art collection.</w:t>
      </w:r>
    </w:p>
    <w:p>
      <w:r>
        <w:t>7. J'aime la belle ville de Paris.</w:t>
      </w:r>
    </w:p>
    <w:p>
      <w:r>
        <w:t xml:space="preserve">  I like the beautiful city of Paris. </w:t>
      </w:r>
    </w:p>
    <w:p>
      <w:r>
        <w:t>8. C’est belle la vie!</w:t>
      </w:r>
    </w:p>
    <w:p>
      <w:r>
        <w:t xml:space="preserve">  Life is beautiful!</w:t>
      </w:r>
    </w:p>
    <w:p>
      <w:r>
        <w:t>9. Le ciel était très belle ce soir.</w:t>
      </w:r>
    </w:p>
    <w:p>
      <w:r>
        <w:t xml:space="preserve">  The sky was very beautiful this evening.</w:t>
      </w:r>
    </w:p>
    <w:p>
      <w:r>
        <w:t>10. Il a fait une belle rencontre.</w:t>
      </w:r>
    </w:p>
    <w:p>
      <w:r>
        <w:t xml:space="preserve">  He made a beautiful meeting.</w:t>
      </w:r>
    </w:p>
    <w:p/>
    <w:p>
      <w:r>
        <w:rPr>
          <w:b/>
        </w:rPr>
        <w:t>Word: Rose | Meaning: Flower</w:t>
      </w:r>
    </w:p>
    <w:p/>
    <w:p>
      <w:r>
        <w:t>1. Je adore les roses rouges.</w:t>
      </w:r>
    </w:p>
    <w:p>
      <w:r>
        <w:t xml:space="preserve">   I love red roses.</w:t>
      </w:r>
    </w:p>
    <w:p>
      <w:r>
        <w:t>2. La rose est symbole de l'amour.</w:t>
      </w:r>
    </w:p>
    <w:p>
      <w:r>
        <w:t xml:space="preserve">   Rose is a symbol of love.</w:t>
      </w:r>
    </w:p>
    <w:p>
      <w:r>
        <w:t>3. J’ai une belle rose dans mon jardin.</w:t>
      </w:r>
    </w:p>
    <w:p>
      <w:r>
        <w:t xml:space="preserve">   I have a beautiful rose in my garden.</w:t>
      </w:r>
    </w:p>
    <w:p>
      <w:r>
        <w:t xml:space="preserve">4. Les roses sont très populaires en France. </w:t>
      </w:r>
    </w:p>
    <w:p>
      <w:r>
        <w:t xml:space="preserve">   Roses are very popular in France.</w:t>
      </w:r>
    </w:p>
    <w:p>
      <w:r>
        <w:t xml:space="preserve">5. La rose est un fruit de couleur rouge vif. </w:t>
      </w:r>
    </w:p>
    <w:p>
      <w:r>
        <w:t xml:space="preserve">   Rose is a red fruit.</w:t>
      </w:r>
    </w:p>
    <w:p>
      <w:r>
        <w:t xml:space="preserve">6. Vous avez une fleur rose ? </w:t>
      </w:r>
    </w:p>
    <w:p>
      <w:r>
        <w:t xml:space="preserve">    Do you have a pink flower? </w:t>
      </w:r>
    </w:p>
    <w:p>
      <w:r>
        <w:t xml:space="preserve">7. Le bouquet de roses était magnifique. </w:t>
      </w:r>
    </w:p>
    <w:p>
      <w:r>
        <w:t xml:space="preserve">    The bouquet of roses was magnificent.</w:t>
      </w:r>
    </w:p>
    <w:p>
      <w:r>
        <w:t xml:space="preserve">8. J'apprends à connaître les différents types de roses. </w:t>
      </w:r>
    </w:p>
    <w:p>
      <w:r>
        <w:t xml:space="preserve">   I am learning to know the different types of roses.</w:t>
      </w:r>
    </w:p>
    <w:p>
      <w:r>
        <w:t xml:space="preserve">9. La rose est un symbole de la liberté. </w:t>
      </w:r>
    </w:p>
    <w:p>
      <w:r>
        <w:t xml:space="preserve">   Rose is a symbol of freedom.</w:t>
      </w:r>
    </w:p>
    <w:p>
      <w:r>
        <w:t xml:space="preserve">10. Je trouve les roses très belles et délicieuses.  </w:t>
      </w:r>
    </w:p>
    <w:p>
      <w:r>
        <w:t xml:space="preserve">    I find roses very beautiful and delicious.</w:t>
      </w:r>
    </w:p>
    <w:p/>
    <w:p>
      <w:r>
        <w:rPr>
          <w:b/>
        </w:rPr>
        <w:t>Word: Chat | Meaning: Cat</w:t>
      </w:r>
    </w:p>
    <w:p/>
    <w:p>
      <w:r>
        <w:t>1. J'ai un chat très gentil.</w:t>
      </w:r>
    </w:p>
    <w:p>
      <w:r>
        <w:t xml:space="preserve">    I have a very nice cat.</w:t>
      </w:r>
    </w:p>
    <w:p>
      <w:r>
        <w:t>2. Le chat est assis sur le canapé.</w:t>
      </w:r>
    </w:p>
    <w:p>
      <w:r>
        <w:t xml:space="preserve">    The cat is sitting on the sofa.</w:t>
      </w:r>
    </w:p>
    <w:p>
      <w:r>
        <w:t>3. Je veux acheter un nouveau chat.</w:t>
      </w:r>
    </w:p>
    <w:p>
      <w:r>
        <w:t xml:space="preserve">   I want to buy a new cat.</w:t>
      </w:r>
    </w:p>
    <w:p>
      <w:r>
        <w:t xml:space="preserve">4. Il miaule à la porte. </w:t>
      </w:r>
    </w:p>
    <w:p>
      <w:r>
        <w:t xml:space="preserve">    He meows at the door.</w:t>
      </w:r>
    </w:p>
    <w:p>
      <w:r>
        <w:t>5. La femme a des chats noirs et blancs.</w:t>
      </w:r>
    </w:p>
    <w:p>
      <w:r>
        <w:t xml:space="preserve">    The woman has black and white cats.</w:t>
      </w:r>
    </w:p>
    <w:p>
      <w:r>
        <w:t>6. Le chat dort sur le lit.</w:t>
      </w:r>
    </w:p>
    <w:p>
      <w:r>
        <w:t xml:space="preserve">    The cat is sleeping on the bed.</w:t>
      </w:r>
    </w:p>
    <w:p>
      <w:r>
        <w:t>7. Les chats sont des animaux de compagnie.</w:t>
      </w:r>
    </w:p>
    <w:p>
      <w:r>
        <w:t xml:space="preserve">   Cats are pets. </w:t>
      </w:r>
    </w:p>
    <w:p>
      <w:r>
        <w:t>8. J'adore jouer avec mon chat.</w:t>
      </w:r>
    </w:p>
    <w:p>
      <w:r>
        <w:t xml:space="preserve">  I love playing with my cat.</w:t>
      </w:r>
    </w:p>
    <w:p>
      <w:r>
        <w:t>9. Il est important d'entretenir un chat.</w:t>
      </w:r>
    </w:p>
    <w:p>
      <w:r>
        <w:t xml:space="preserve">    It is important to care for a cat.</w:t>
      </w:r>
    </w:p>
    <w:p>
      <w:r>
        <w:t>10. Le chat est très curieux.</w:t>
      </w:r>
    </w:p>
    <w:p>
      <w:r>
        <w:t xml:space="preserve">    The cat is very curious.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