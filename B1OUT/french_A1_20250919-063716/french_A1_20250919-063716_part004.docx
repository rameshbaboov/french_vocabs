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**lumière** du soleil est très brillante.  </w:t>
      </w:r>
    </w:p>
    <w:p>
      <w:r>
        <w:t xml:space="preserve">    The sunlight is very bright.</w:t>
      </w:r>
    </w:p>
    <w:p>
      <w:r>
        <w:t>2. J'ai besoin d'une **lumière** pour lire dans la nuit.</w:t>
      </w:r>
    </w:p>
    <w:p>
      <w:r>
        <w:t xml:space="preserve">    I need a light to read at night. </w:t>
      </w:r>
    </w:p>
    <w:p>
      <w:r>
        <w:t>3. Une **lumière** bleue éclaire l'espace.</w:t>
      </w:r>
    </w:p>
    <w:p>
      <w:r>
        <w:t xml:space="preserve">    A blue light illuminates the space.</w:t>
      </w:r>
    </w:p>
    <w:p>
      <w:r>
        <w:t>4. La **lumière** rouge est souvent utilisée pour les signalisations.</w:t>
      </w:r>
    </w:p>
    <w:p>
      <w:r>
        <w:t xml:space="preserve">    Red light is often used for traffic signals.</w:t>
      </w:r>
    </w:p>
    <w:p>
      <w:r>
        <w:t xml:space="preserve">5. Il y a une **lumière** dans la pièce, mais il n’y a pas assez de lumière. </w:t>
      </w:r>
    </w:p>
    <w:p>
      <w:r>
        <w:t xml:space="preserve">    There's a light in the room, but there isn't enough light.  </w:t>
      </w:r>
    </w:p>
    <w:p>
      <w:r>
        <w:t xml:space="preserve">6. La **lumière** artificielle est plus faible que la lumière naturelle.  </w:t>
      </w:r>
    </w:p>
    <w:p>
      <w:r>
        <w:t xml:space="preserve">    Artificial light is weaker than natural light. </w:t>
      </w:r>
    </w:p>
    <w:p>
      <w:r>
        <w:t xml:space="preserve">7. J’ai besoin d'une **lumière** pour me concentrer sur ma tâche.  </w:t>
      </w:r>
    </w:p>
    <w:p>
      <w:r>
        <w:t xml:space="preserve">    I need a light to concentrate on my task. </w:t>
      </w:r>
    </w:p>
    <w:p>
      <w:r>
        <w:t>8. L’enfant était captivé par la **lumière** du feu de camp.</w:t>
      </w:r>
    </w:p>
    <w:p>
      <w:r>
        <w:t xml:space="preserve">    The child was captivated by the firelight. </w:t>
      </w:r>
    </w:p>
    <w:p>
      <w:r>
        <w:t xml:space="preserve">9. Il est important d'avoir une bonne **lumière** pour travailler. </w:t>
      </w:r>
    </w:p>
    <w:p>
      <w:r>
        <w:t xml:space="preserve">    It is important to have good light for working.  </w:t>
      </w:r>
    </w:p>
    <w:p>
      <w:r>
        <w:t xml:space="preserve">10. La **lumière** artificielle a besoin d’une source électrique.   </w:t>
      </w:r>
    </w:p>
    <w:p>
      <w:r>
        <w:t xml:space="preserve">    Artificial light needs an electrical source.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brightly on the beach.</w:t>
      </w:r>
    </w:p>
    <w:p>
      <w:r>
        <w:t xml:space="preserve">2. J'ai besoin de plus de lumière pour lire ce livre. </w:t>
      </w:r>
    </w:p>
    <w:p>
      <w:r>
        <w:t xml:space="preserve">   I need more light to read this book. </w:t>
      </w:r>
    </w:p>
    <w:p>
      <w:r>
        <w:t>3.  La lumière dans le café était agréable et chaleureuse.</w:t>
      </w:r>
    </w:p>
    <w:p>
      <w:r>
        <w:t xml:space="preserve">    The light in the cafe was pleasant and warm. </w:t>
      </w:r>
    </w:p>
    <w:p>
      <w:r>
        <w:t>4. Le soleil se couche et la nuit s'installe, elle apporte une nouvelle lumière.</w:t>
      </w:r>
    </w:p>
    <w:p>
      <w:r>
        <w:t xml:space="preserve">    The sun sets and night settles in; it brings a new kind of light. </w:t>
      </w:r>
    </w:p>
    <w:p>
      <w:r>
        <w:t xml:space="preserve">5.  La lumière artificielle éclaire l'entrée de la salle. </w:t>
      </w:r>
    </w:p>
    <w:p>
      <w:r>
        <w:t xml:space="preserve">   Artificial light illuminates the entrance to the hall. </w:t>
      </w:r>
    </w:p>
    <w:p>
      <w:r>
        <w:t xml:space="preserve">6.  Il y a beaucoup de lumière dans cette pièce, il n'y a pas besoin d'utiliser une lampe. </w:t>
      </w:r>
    </w:p>
    <w:p>
      <w:r>
        <w:t xml:space="preserve">    There is a lot of light in this room; there's no need to use a lamp. </w:t>
      </w:r>
    </w:p>
    <w:p>
      <w:r>
        <w:t xml:space="preserve">7. Le phare nous guide avec sa lumière constante. </w:t>
      </w:r>
    </w:p>
    <w:p>
      <w:r>
        <w:t xml:space="preserve">   The lighthouse guides us with its constant light.  </w:t>
      </w:r>
    </w:p>
    <w:p>
      <w:r>
        <w:t xml:space="preserve">8.  Il y avait beaucoup de lumière dans les rues, cela nous donnait une idée du monde extérieur. </w:t>
      </w:r>
    </w:p>
    <w:p>
      <w:r>
        <w:t xml:space="preserve">    There was a lot of light in the streets, which gave us an idea of the outside world. </w:t>
      </w:r>
    </w:p>
    <w:p>
      <w:r>
        <w:t xml:space="preserve">9. La lumière naturelle est la plus saine et la plus agréable pour nos yeux. </w:t>
      </w:r>
    </w:p>
    <w:p>
      <w:r>
        <w:t xml:space="preserve">   Natural light is the healthiest and most pleasant for our eyes.  </w:t>
      </w:r>
    </w:p>
    <w:p>
      <w:r>
        <w:t xml:space="preserve">10.  La lumière dans les yeux de l'enfant était fascinante et pleine d'espoir. </w:t>
      </w:r>
    </w:p>
    <w:p>
      <w:r>
        <w:t xml:space="preserve">   The child’s eyelight was fascinating and full of hope.</w:t>
      </w:r>
    </w:p>
    <w:p/>
    <w:p>
      <w:r>
        <w:rPr>
          <w:b/>
        </w:rPr>
        <w:t>Word: cat | Meaning: feline animal</w:t>
      </w:r>
    </w:p>
    <w:p/>
    <w:p>
      <w:r>
        <w:t>1.  Il a un chat adorable avec une fourrure grise et noire.</w:t>
      </w:r>
    </w:p>
    <w:p>
      <w:r>
        <w:t xml:space="preserve">   He has an adorable cat with gray and black fur.</w:t>
      </w:r>
    </w:p>
    <w:p>
      <w:r>
        <w:t xml:space="preserve">2.  Nous aimons les chats perché, mais nous ne pouvons pas leur offrir de nourriture. </w:t>
      </w:r>
    </w:p>
    <w:p>
      <w:r>
        <w:t xml:space="preserve">   We love cats climbing, but we cannot offer them food.</w:t>
      </w:r>
    </w:p>
    <w:p>
      <w:r>
        <w:t>3.  Un chat se cache sous la table.</w:t>
      </w:r>
    </w:p>
    <w:p>
      <w:r>
        <w:t xml:space="preserve">    A cat is hiding under the table.</w:t>
      </w:r>
    </w:p>
    <w:p>
      <w:r>
        <w:t xml:space="preserve">4.  Il est difficile d'entendre le miaulement d'un chat. </w:t>
      </w:r>
    </w:p>
    <w:p>
      <w:r>
        <w:t xml:space="preserve">   It’s hard to hear a cat's meow.</w:t>
      </w:r>
    </w:p>
    <w:p>
      <w:r>
        <w:t xml:space="preserve">5.  La mère du chat me dit que j'ai besoin de l'aide. </w:t>
      </w:r>
    </w:p>
    <w:p>
      <w:r>
        <w:t xml:space="preserve">    The mother of the cat tells me that I need help.</w:t>
      </w:r>
    </w:p>
    <w:p>
      <w:r>
        <w:t xml:space="preserve">6.  Un chat est un animal très indépendant. </w:t>
      </w:r>
    </w:p>
    <w:p>
      <w:r>
        <w:t xml:space="preserve">   A cat is a very independent animal.</w:t>
      </w:r>
    </w:p>
    <w:p>
      <w:r>
        <w:t xml:space="preserve">7.  J’aime regarder les chats jouer avec leurs jouets. </w:t>
      </w:r>
    </w:p>
    <w:p>
      <w:r>
        <w:t xml:space="preserve">   I like to watch cats play with their toys.</w:t>
      </w:r>
    </w:p>
    <w:p>
      <w:r>
        <w:t xml:space="preserve">8.  On ne peut pas dire que le chat est toujours calme. </w:t>
      </w:r>
    </w:p>
    <w:p>
      <w:r>
        <w:t xml:space="preserve">   We can't say that the cat is always calm.</w:t>
      </w:r>
    </w:p>
    <w:p>
      <w:r>
        <w:t xml:space="preserve">9.  Il y a un chat qui se bat contre un autre dans la pièce. </w:t>
      </w:r>
    </w:p>
    <w:p>
      <w:r>
        <w:t xml:space="preserve">   There’s a cat fighting against another one in the room.</w:t>
      </w:r>
    </w:p>
    <w:p>
      <w:r>
        <w:t xml:space="preserve">10. Les chats sont des animaux très sympathiques. </w:t>
      </w:r>
    </w:p>
    <w:p>
      <w:r>
        <w:t xml:space="preserve">    Cats are very sympathetic animals.</w:t>
      </w:r>
    </w:p>
    <w:p/>
    <w:p>
      <w:r>
        <w:rPr>
          <w:b/>
        </w:rPr>
        <w:t>Word: jouer | Meaning: to play</w:t>
      </w:r>
    </w:p>
    <w:p/>
    <w:p>
      <w:r>
        <w:t>1. Je joue souvent au tennis avec mes amis.</w:t>
      </w:r>
    </w:p>
    <w:p>
      <w:r>
        <w:t xml:space="preserve">   I often play tennis with my friends.</w:t>
      </w:r>
    </w:p>
    <w:p>
      <w:r>
        <w:t>2.  Elle est très bonne à jouer de la guitare.</w:t>
      </w:r>
    </w:p>
    <w:p>
      <w:r>
        <w:t xml:space="preserve">   She is very good at playing guitar.</w:t>
      </w:r>
    </w:p>
    <w:p>
      <w:r>
        <w:t>3. Le chien joue dans le jardin toute l'après-midi.</w:t>
      </w:r>
    </w:p>
    <w:p>
      <w:r>
        <w:t xml:space="preserve">    The dog plays in the garden all afternoon.</w:t>
      </w:r>
    </w:p>
    <w:p>
      <w:r>
        <w:t>4. Ils jouent un jeu de cartes chaque soir.</w:t>
      </w:r>
    </w:p>
    <w:p>
      <w:r>
        <w:t xml:space="preserve">   They play a card game every evening. </w:t>
      </w:r>
    </w:p>
    <w:p>
      <w:r>
        <w:t>5.  J'aime jouer aux jeux vidéos avec mes frères et sœurs.</w:t>
      </w:r>
    </w:p>
    <w:p>
      <w:r>
        <w:t xml:space="preserve">    I like playing video games with my brothers and sisters. </w:t>
      </w:r>
    </w:p>
    <w:p>
      <w:r>
        <w:t>6.  Le musicien joue une mélodie douce pour nous.</w:t>
      </w:r>
    </w:p>
    <w:p>
      <w:r>
        <w:t xml:space="preserve">    The musician plays a sweet melody for us.</w:t>
      </w:r>
    </w:p>
    <w:p>
      <w:r>
        <w:t xml:space="preserve">7.  Il jouait à un jeu d'esprit lorsqu'on est arrivé. </w:t>
      </w:r>
    </w:p>
    <w:p>
      <w:r>
        <w:t xml:space="preserve">    He was playing a mind game when we arrived.</w:t>
      </w:r>
    </w:p>
    <w:p>
      <w:r>
        <w:t xml:space="preserve">8.  Les enfants jouent dehors avec beaucoup de joie. </w:t>
      </w:r>
    </w:p>
    <w:p>
      <w:r>
        <w:t xml:space="preserve">   The children play outside with much joy.</w:t>
      </w:r>
    </w:p>
    <w:p>
      <w:r>
        <w:t>9.  Je joue souvent au théâtre et j'adore le travail de l'équipe.</w:t>
      </w:r>
    </w:p>
    <w:p>
      <w:r>
        <w:t xml:space="preserve">    I often play in the theatre and I adore the work of the team.</w:t>
      </w:r>
    </w:p>
    <w:p>
      <w:r>
        <w:t xml:space="preserve">10.  Le joueur a une chance de gagner la compétition. </w:t>
      </w:r>
    </w:p>
    <w:p>
      <w:r>
        <w:t xml:space="preserve">    The player has a chance to win the competition.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la fleur de France.</w:t>
      </w:r>
    </w:p>
    <w:p>
      <w:r>
        <w:t xml:space="preserve">  The rose is the flower of France.</w:t>
      </w:r>
    </w:p>
    <w:p>
      <w:r>
        <w:t xml:space="preserve">3. Je donne une rose à ma mère pour son anniversaire. </w:t>
      </w:r>
    </w:p>
    <w:p>
      <w:r>
        <w:t xml:space="preserve">  I give my mother a rose for her birthday.</w:t>
      </w:r>
    </w:p>
    <w:p>
      <w:r>
        <w:t>4. Les roses ont une fragrance agréable.</w:t>
      </w:r>
    </w:p>
    <w:p>
      <w:r>
        <w:t xml:space="preserve">  Roses have an pleasant fragrance. </w:t>
      </w:r>
    </w:p>
    <w:p>
      <w:r>
        <w:t xml:space="preserve">5. La rose est une fleur symbolisant l'amour. </w:t>
      </w:r>
    </w:p>
    <w:p>
      <w:r>
        <w:t xml:space="preserve">  The rose is a flower symbolizing love.</w:t>
      </w:r>
    </w:p>
    <w:p>
      <w:r>
        <w:t>6. J’ai acheté une rose blanche pour mon ami.</w:t>
      </w:r>
    </w:p>
    <w:p>
      <w:r>
        <w:t xml:space="preserve">  I bought a white rose for my friend.</w:t>
      </w:r>
    </w:p>
    <w:p>
      <w:r>
        <w:t>7. Les roses sont cultivées dans de nombreux jardins.</w:t>
      </w:r>
    </w:p>
    <w:p>
      <w:r>
        <w:t xml:space="preserve">  Roses are cultivated in many gardens.</w:t>
      </w:r>
    </w:p>
    <w:p>
      <w:r>
        <w:t xml:space="preserve">8. L'histoire de la rose est riche et fascinante. </w:t>
      </w:r>
    </w:p>
    <w:p>
      <w:r>
        <w:t xml:space="preserve">  The history of the rose is rich and fascinating.</w:t>
      </w:r>
    </w:p>
    <w:p>
      <w:r>
        <w:t xml:space="preserve">9. Elle portait une robe rouge et une rose dans sa main. </w:t>
      </w:r>
    </w:p>
    <w:p>
      <w:r>
        <w:t xml:space="preserve">  She was wearing a red dress and a rose in her hand.</w:t>
      </w:r>
    </w:p>
    <w:p>
      <w:r>
        <w:t xml:space="preserve">10. Les roses sont un symbole important dans la culture française. </w:t>
      </w:r>
    </w:p>
    <w:p>
      <w:r>
        <w:t xml:space="preserve">   Roses are an important symbol in French culture.</w:t>
      </w:r>
    </w:p>
    <w:p/>
    <w:p>
      <w:r>
        <w:rPr>
          <w:b/>
        </w:rPr>
        <w:t>Word: moi | Meaning: I</w:t>
      </w:r>
    </w:p>
    <w:p/>
    <w:p>
      <w:r>
        <w:t xml:space="preserve">1.  Moi, je suis français. </w:t>
      </w:r>
    </w:p>
    <w:p>
      <w:r>
        <w:t xml:space="preserve">    &lt;Me, I am French.&gt;</w:t>
      </w:r>
    </w:p>
    <w:p>
      <w:r>
        <w:t>2.  Tu veux parler à moi?</w:t>
      </w:r>
    </w:p>
    <w:p>
      <w:r>
        <w:t xml:space="preserve">    &lt;Do you want to speak to me?&gt;</w:t>
      </w:r>
    </w:p>
    <w:p>
      <w:r>
        <w:t>3.  Le livre est intéressant pour moi.</w:t>
      </w:r>
    </w:p>
    <w:p>
      <w:r>
        <w:t xml:space="preserve">    &lt;The book is interesting for me.&gt;</w:t>
      </w:r>
    </w:p>
    <w:p>
      <w:r>
        <w:t>4.  Je ne peux pas aller au cinéma ce soir, moi.</w:t>
      </w:r>
    </w:p>
    <w:p>
      <w:r>
        <w:t xml:space="preserve">    &lt;I cannot go to the cinema tonight, me.&gt;</w:t>
      </w:r>
    </w:p>
    <w:p>
      <w:r>
        <w:t>5.  Moi, je suis fatigué.</w:t>
      </w:r>
    </w:p>
    <w:p>
      <w:r>
        <w:t xml:space="preserve">    &lt;Me, I am tired.&gt;</w:t>
      </w:r>
    </w:p>
    <w:p>
      <w:r>
        <w:t xml:space="preserve">6.  Comment te appelez-vous? Moi, c'est Sophie. </w:t>
      </w:r>
    </w:p>
    <w:p>
      <w:r>
        <w:t xml:space="preserve">   &lt;What is your name? I'm Sophie.&gt; </w:t>
      </w:r>
    </w:p>
    <w:p>
      <w:r>
        <w:t xml:space="preserve">7.  Elle m’a dit que moi aussi j’aime les voyages. </w:t>
      </w:r>
    </w:p>
    <w:p>
      <w:r>
        <w:t xml:space="preserve">    &lt;She told me that I also like traveling too.&gt;</w:t>
      </w:r>
    </w:p>
    <w:p>
      <w:r>
        <w:t>8.  Tu as besoin d’aide? Moi je peux t’aider.</w:t>
      </w:r>
    </w:p>
    <w:p>
      <w:r>
        <w:t xml:space="preserve">   &lt;Do you need help? Me, I can help you.&gt;</w:t>
      </w:r>
    </w:p>
    <w:p>
      <w:r>
        <w:t>9.  Moi, je suis content de te voir!</w:t>
      </w:r>
    </w:p>
    <w:p>
      <w:r>
        <w:t xml:space="preserve">    &lt;Me, I am happy to see you!&gt; </w:t>
      </w:r>
    </w:p>
    <w:p>
      <w:r>
        <w:t>10. Je suis sûr que tu vas réussir, moi aussi.</w:t>
      </w:r>
    </w:p>
    <w:p>
      <w:r>
        <w:t xml:space="preserve">    &lt;I'm sure you're going to succeed, me too.&gt;</w:t>
      </w:r>
    </w:p>
    <w:p/>
    <w:p>
      <w:r>
        <w:rPr>
          <w:b/>
        </w:rPr>
        <w:t>Word: haus | Meaning: house</w:t>
      </w:r>
    </w:p>
    <w:p/>
    <w:p>
      <w:r>
        <w:t>1. La maison est très spacieuse, avec une grande cuisine et un salon confortable.</w:t>
      </w:r>
    </w:p>
    <w:p>
      <w:r>
        <w:t xml:space="preserve">   The house is very spacious, with a large kitchen and a comfortable living room.</w:t>
      </w:r>
    </w:p>
    <w:p>
      <w:r>
        <w:t xml:space="preserve">2. Nous avons besoin de faire des réparations à notre maison. </w:t>
      </w:r>
    </w:p>
    <w:p>
      <w:r>
        <w:t xml:space="preserve">    We need to do some repairs at our house.</w:t>
      </w:r>
    </w:p>
    <w:p>
      <w:r>
        <w:t>3. Il faut l'eau pour remplir la maison.</w:t>
      </w:r>
    </w:p>
    <w:p>
      <w:r>
        <w:t xml:space="preserve">    You need water to fill the house.</w:t>
      </w:r>
    </w:p>
    <w:p>
      <w:r>
        <w:t>4. L'appartement est situé dans une résidence, avec un jardin et une piscine.</w:t>
      </w:r>
    </w:p>
    <w:p>
      <w:r>
        <w:t xml:space="preserve">   The apartment is located in a residence, with a garden and a swimming pool. </w:t>
      </w:r>
    </w:p>
    <w:p>
      <w:r>
        <w:t>5. Je suis allé à la maison de ma grand-mère pour le week-end.</w:t>
      </w:r>
    </w:p>
    <w:p>
      <w:r>
        <w:t xml:space="preserve">    I went to my grandmother's house for the weekend.</w:t>
      </w:r>
    </w:p>
    <w:p>
      <w:r>
        <w:t>6. Le quartier est très calme et agréable à vivre, avec des maisons confortables.</w:t>
      </w:r>
    </w:p>
    <w:p>
      <w:r>
        <w:t xml:space="preserve">   The neighbourhood is very calm and pleasant to live in, with comfortable houses. </w:t>
      </w:r>
    </w:p>
    <w:p>
      <w:r>
        <w:t xml:space="preserve">7. Les voisins nous ont invité à leur maison pour fêter la fête de Noël. </w:t>
      </w:r>
    </w:p>
    <w:p>
      <w:r>
        <w:t xml:space="preserve">    Our neighbours invited us to their house to celebrate Christmas.</w:t>
      </w:r>
    </w:p>
    <w:p>
      <w:r>
        <w:t>8. La famille a visité la maison d'amis, et ils ont mangé un dîner convivial.</w:t>
      </w:r>
    </w:p>
    <w:p>
      <w:r>
        <w:t xml:space="preserve">    The family visited the friend's house, and they had a friendly dinner.</w:t>
      </w:r>
    </w:p>
    <w:p>
      <w:r>
        <w:t xml:space="preserve">9. J'ai hâte de visiter la maison d'enfance en vacances. </w:t>
      </w:r>
    </w:p>
    <w:p>
      <w:r>
        <w:t xml:space="preserve">   I am looking forward to visiting my childhood home on holiday.</w:t>
      </w:r>
    </w:p>
    <w:p>
      <w:r>
        <w:t>10. La maison de l'ami est un lieu confortable et accueillant.</w:t>
      </w:r>
    </w:p>
    <w:p>
      <w:r>
        <w:t xml:space="preserve">    The friend's house is a comfortable and welcoming place.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était noire.</w:t>
      </w:r>
    </w:p>
    <w:p>
      <w:r>
        <w:t xml:space="preserve">  Marie's dress was black.</w:t>
      </w:r>
    </w:p>
    <w:p>
      <w:r>
        <w:t>3. Il a des yeux noirs.</w:t>
      </w:r>
    </w:p>
    <w:p>
      <w:r>
        <w:t xml:space="preserve">  He has dark eyes.</w:t>
      </w:r>
    </w:p>
    <w:p>
      <w:r>
        <w:t>4. La ville était plongée dans la noirceur.</w:t>
      </w:r>
    </w:p>
    <w:p>
      <w:r>
        <w:t xml:space="preserve">  The city was plunged into darkness.</w:t>
      </w:r>
    </w:p>
    <w:p>
      <w:r>
        <w:t>5. Le film présente un noir élégant.</w:t>
      </w:r>
    </w:p>
    <w:p>
      <w:r>
        <w:t xml:space="preserve">  The film presents a stylish black and white. </w:t>
      </w:r>
    </w:p>
    <w:p>
      <w:r>
        <w:t xml:space="preserve">6. L'air est noir aujourd'hui. </w:t>
      </w:r>
    </w:p>
    <w:p>
      <w:r>
        <w:t xml:space="preserve">  The air is black today.</w:t>
      </w:r>
    </w:p>
    <w:p>
      <w:r>
        <w:t>7. La nuit était noire.</w:t>
      </w:r>
    </w:p>
    <w:p>
      <w:r>
        <w:t xml:space="preserve">   The night was dark.</w:t>
      </w:r>
    </w:p>
    <w:p>
      <w:r>
        <w:t>8. Les vêtements de la femme étaient noirs et élégants.</w:t>
      </w:r>
    </w:p>
    <w:p>
      <w:r>
        <w:t xml:space="preserve">  The woman's clothes were black and elegant.</w:t>
      </w:r>
    </w:p>
    <w:p>
      <w:r>
        <w:t xml:space="preserve">9. Le tableau a des couleurs noires et blanches. </w:t>
      </w:r>
    </w:p>
    <w:p>
      <w:r>
        <w:t xml:space="preserve">  The painting has black and white colors. </w:t>
      </w:r>
    </w:p>
    <w:p>
      <w:r>
        <w:t xml:space="preserve">10. Il est difficile d'avoir une vue claire quand le ciel est noir. </w:t>
      </w:r>
    </w:p>
    <w:p>
      <w:r>
        <w:t xml:space="preserve">   It is difficult to have a clear view when the sky is black.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 This dress is beautiful.</w:t>
      </w:r>
    </w:p>
    <w:p>
      <w:r>
        <w:t>2. Le paysage était belle à l'automne.</w:t>
      </w:r>
    </w:p>
    <w:p>
      <w:r>
        <w:t xml:space="preserve">    The landscape was beautiful in autumn.</w:t>
      </w:r>
    </w:p>
    <w:p>
      <w:r>
        <w:t>3.  Votre sourire est très belle.</w:t>
      </w:r>
    </w:p>
    <w:p>
      <w:r>
        <w:t xml:space="preserve">    Your smile is very beautiful.</w:t>
      </w:r>
    </w:p>
    <w:p>
      <w:r>
        <w:t>4. Elle a un beau portrait de sa mère.</w:t>
      </w:r>
    </w:p>
    <w:p>
      <w:r>
        <w:t xml:space="preserve">   She has a beautiful portrait of her mother. </w:t>
      </w:r>
    </w:p>
    <w:p>
      <w:r>
        <w:t xml:space="preserve">5. Le ciel est belle aujourd’hui. </w:t>
      </w:r>
    </w:p>
    <w:p>
      <w:r>
        <w:t xml:space="preserve">    The sky is beautiful today.</w:t>
      </w:r>
    </w:p>
    <w:p>
      <w:r>
        <w:t>6. Il est belle nuit, la lune brille.</w:t>
      </w:r>
    </w:p>
    <w:p>
      <w:r>
        <w:t xml:space="preserve">    It's a beautiful night, the moon shines.</w:t>
      </w:r>
    </w:p>
    <w:p>
      <w:r>
        <w:t>7.  J'aime tes cheveux, ils sont belles.</w:t>
      </w:r>
    </w:p>
    <w:p>
      <w:r>
        <w:t xml:space="preserve">   I like your hair, it's beautiful. </w:t>
      </w:r>
    </w:p>
    <w:p>
      <w:r>
        <w:t>8. Le château est belle et majestueux.</w:t>
      </w:r>
    </w:p>
    <w:p>
      <w:r>
        <w:t xml:space="preserve">   The castle is beautiful and majestic. </w:t>
      </w:r>
    </w:p>
    <w:p>
      <w:r>
        <w:t xml:space="preserve">9. Il a une belle voix. </w:t>
      </w:r>
    </w:p>
    <w:p>
      <w:r>
        <w:t xml:space="preserve">    He has a beautiful voice.</w:t>
      </w:r>
    </w:p>
    <w:p>
      <w:r>
        <w:t xml:space="preserve">10. L’histoire de cette ville est belle. </w:t>
      </w:r>
    </w:p>
    <w:p>
      <w:r>
        <w:t xml:space="preserve">     The history of this city is beautiful.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 xml:space="preserve">2.  Salut à toi! </w:t>
      </w:r>
    </w:p>
    <w:p>
      <w:r>
        <w:t xml:space="preserve">   Hi there!</w:t>
      </w:r>
    </w:p>
    <w:p>
      <w:r>
        <w:t>3.  Salut, je m'appelle [Name].</w:t>
      </w:r>
    </w:p>
    <w:p>
      <w:r>
        <w:t xml:space="preserve">   Hi, my name is [Name].</w:t>
      </w:r>
    </w:p>
    <w:p>
      <w:r>
        <w:t xml:space="preserve">4.  Salut, quelle est la météo aujourd'hui? </w:t>
      </w:r>
    </w:p>
    <w:p>
      <w:r>
        <w:t xml:space="preserve">   Hi, what's the weather like today?</w:t>
      </w:r>
    </w:p>
    <w:p>
      <w:r>
        <w:t xml:space="preserve">5.  Salut à tous!  </w:t>
      </w:r>
    </w:p>
    <w:p>
      <w:r>
        <w:t xml:space="preserve">   Hello everyone!</w:t>
      </w:r>
    </w:p>
    <w:p>
      <w:r>
        <w:t xml:space="preserve">6.  Salut, j'ai besoin d'aide pour ... </w:t>
      </w:r>
    </w:p>
    <w:p>
      <w:r>
        <w:t xml:space="preserve">   Hi, I need help with... </w:t>
      </w:r>
    </w:p>
    <w:p>
      <w:r>
        <w:t>7.  Salut, pouvez-vous m’aider ?</w:t>
      </w:r>
    </w:p>
    <w:p>
      <w:r>
        <w:t xml:space="preserve">   Hi, can you help me?</w:t>
      </w:r>
    </w:p>
    <w:p>
      <w:r>
        <w:t>8.  Salut, je suis fatigué/e.</w:t>
      </w:r>
    </w:p>
    <w:p>
      <w:r>
        <w:t xml:space="preserve">    Hi, I'm tired.</w:t>
      </w:r>
    </w:p>
    <w:p>
      <w:r>
        <w:t>9.  Salut, comment s'est déroulée la soirée ?</w:t>
      </w:r>
    </w:p>
    <w:p>
      <w:r>
        <w:t xml:space="preserve">   Hi, how was the party?</w:t>
      </w:r>
    </w:p>
    <w:p>
      <w:r>
        <w:t xml:space="preserve">10. Salut, j'ai hâte de voir ton retour ! </w:t>
      </w:r>
    </w:p>
    <w:p>
      <w:r>
        <w:t xml:space="preserve">   Hi, I can't wait to see your reply!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