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 J'adore les fleurs de saison, elles sont magnifiques.</w:t>
      </w:r>
    </w:p>
    <w:p>
      <w:r>
        <w:t xml:space="preserve">   - I love seasonal flowers, they are beautiful.</w:t>
      </w:r>
    </w:p>
    <w:p>
      <w:r>
        <w:t>2.  La fleur de lys est un symbole important pour la France.</w:t>
      </w:r>
    </w:p>
    <w:p>
      <w:r>
        <w:t xml:space="preserve">   - The lily flower is an important symbol for France. </w:t>
      </w:r>
    </w:p>
    <w:p>
      <w:r>
        <w:t xml:space="preserve">3.  Tu peux me dire ce que tu veux acheter, puis je te montre les fleurs. </w:t>
      </w:r>
    </w:p>
    <w:p>
      <w:r>
        <w:t xml:space="preserve">   - You can tell me what you want to buy, then I'll show you the flowers. </w:t>
      </w:r>
    </w:p>
    <w:p>
      <w:r>
        <w:t xml:space="preserve">4.  Elle a apporté une fleur pour la cérémonie de mariage. </w:t>
      </w:r>
    </w:p>
    <w:p>
      <w:r>
        <w:t xml:space="preserve">   - She brought a flower for the wedding ceremony.</w:t>
      </w:r>
    </w:p>
    <w:p>
      <w:r>
        <w:t xml:space="preserve">5.  Le jardin est rempli de fleurs colorées et parfumées. </w:t>
      </w:r>
    </w:p>
    <w:p>
      <w:r>
        <w:t xml:space="preserve">   - The garden is filled with colorful and fragrant flowers. </w:t>
      </w:r>
    </w:p>
    <w:p>
      <w:r>
        <w:t xml:space="preserve">6.  La fleur rose symbolise l'amour et la romance. </w:t>
      </w:r>
    </w:p>
    <w:p>
      <w:r>
        <w:t xml:space="preserve">   - The rose flower symbolizes love and romance. </w:t>
      </w:r>
    </w:p>
    <w:p>
      <w:r>
        <w:t xml:space="preserve">7.  J'ai besoin d'un peu de lumière pour admirer ces fleurs en detail. </w:t>
      </w:r>
    </w:p>
    <w:p>
      <w:r>
        <w:t xml:space="preserve">   - I need a little light to admire these flowers in detail. </w:t>
      </w:r>
    </w:p>
    <w:p>
      <w:r>
        <w:t xml:space="preserve">8.  Le fleuriste a préparé un bouquet magnifique pour la maman. </w:t>
      </w:r>
    </w:p>
    <w:p>
      <w:r>
        <w:t xml:space="preserve">   - The florist prepared a magnificent bouquet for the mom. </w:t>
      </w:r>
    </w:p>
    <w:p>
      <w:r>
        <w:t xml:space="preserve">9.  Les roses, les lys et les tulipes sont des fleurs populaires. </w:t>
      </w:r>
    </w:p>
    <w:p>
      <w:r>
        <w:t xml:space="preserve">   - Roses, lilies and tulips are popular flowers.</w:t>
      </w:r>
    </w:p>
    <w:p>
      <w:r>
        <w:t xml:space="preserve">10.  Je suis allé acheter une fleur pour ma grand-mère. </w:t>
      </w:r>
    </w:p>
    <w:p>
      <w:r>
        <w:t xml:space="preserve">   - I went to buy a flower for my grandmother.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spacieuse, avec un jardin et une cuisine moderne.  </w:t>
      </w:r>
    </w:p>
    <w:p>
      <w:r>
        <w:t xml:space="preserve">    The house is very spacious, with a garden and a modern kitchen.</w:t>
      </w:r>
    </w:p>
    <w:p>
      <w:r>
        <w:t>2. Ma mère et moi nous sommes installés dans notre maison récemment.</w:t>
      </w:r>
    </w:p>
    <w:p>
      <w:r>
        <w:t xml:space="preserve">   My mother and I moved into our new home recently. </w:t>
      </w:r>
    </w:p>
    <w:p>
      <w:r>
        <w:t>3. J'ai hâte de finir la rénovation de ma maison.</w:t>
      </w:r>
    </w:p>
    <w:p>
      <w:r>
        <w:t xml:space="preserve">   I can't wait to finish renovating my house.</w:t>
      </w:r>
    </w:p>
    <w:p>
      <w:r>
        <w:t xml:space="preserve">4. La maison a une belle vue sur les montagnes.  </w:t>
      </w:r>
    </w:p>
    <w:p>
      <w:r>
        <w:t xml:space="preserve">    The house has a beautiful view of the mountains. </w:t>
      </w:r>
    </w:p>
    <w:p>
      <w:r>
        <w:t xml:space="preserve">5. J'aime aussi l'ambiance chaleureuse de notre maison. </w:t>
      </w:r>
    </w:p>
    <w:p>
      <w:r>
        <w:t xml:space="preserve">    I also like the warm atmosphere of our house.</w:t>
      </w:r>
    </w:p>
    <w:p>
      <w:r>
        <w:t xml:space="preserve">6. Il y avait des personnes au bord de la rue, et j'ai vu une maison avec un jardin.  </w:t>
      </w:r>
    </w:p>
    <w:p>
      <w:r>
        <w:t xml:space="preserve">    There were people on the street, and I saw a house with a garden. </w:t>
      </w:r>
    </w:p>
    <w:p>
      <w:r>
        <w:t xml:space="preserve">7. La sécurité est assurée dans notre maison.   </w:t>
      </w:r>
    </w:p>
    <w:p>
      <w:r>
        <w:t xml:space="preserve">    Security is assured in our house. </w:t>
      </w:r>
    </w:p>
    <w:p>
      <w:r>
        <w:t xml:space="preserve">8. Ma sœur a emménagé dans une maison d'une superficie plus grande. </w:t>
      </w:r>
    </w:p>
    <w:p>
      <w:r>
        <w:t xml:space="preserve">   My sister moved into a larger house. </w:t>
      </w:r>
    </w:p>
    <w:p>
      <w:r>
        <w:t xml:space="preserve">9. Le salon de ma maison était très confortable.  </w:t>
      </w:r>
    </w:p>
    <w:p>
      <w:r>
        <w:t xml:space="preserve">    The living room of my house was very comfortable. </w:t>
      </w:r>
    </w:p>
    <w:p>
      <w:r>
        <w:t xml:space="preserve">10. Je suis allé chez mes parents pour passer le week-end, et j'ai visité leur maison.  </w:t>
      </w:r>
    </w:p>
    <w:p>
      <w:r>
        <w:t xml:space="preserve">     I went to visit my parents over the weekend and visited their house.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chemise est blanche.</w:t>
      </w:r>
    </w:p>
    <w:p>
      <w:r>
        <w:t xml:space="preserve">   The shirt is white.</w:t>
      </w:r>
    </w:p>
    <w:p>
      <w:r>
        <w:t>3. J'ai un ballon blanc.</w:t>
      </w:r>
    </w:p>
    <w:p>
      <w:r>
        <w:t xml:space="preserve">   I have a white ball.</w:t>
      </w:r>
    </w:p>
    <w:p>
      <w:r>
        <w:t>4. Il y a des fleurs blanches dans la fenêtre.</w:t>
      </w:r>
    </w:p>
    <w:p>
      <w:r>
        <w:t xml:space="preserve">   There are white flowers in the window.</w:t>
      </w:r>
    </w:p>
    <w:p>
      <w:r>
        <w:t>5. Le livre est blanc et épais.</w:t>
      </w:r>
    </w:p>
    <w:p>
      <w:r>
        <w:t xml:space="preserve">   The book is white and thick.</w:t>
      </w:r>
    </w:p>
    <w:p>
      <w:r>
        <w:t>6.  Elle portait une robe blanche.</w:t>
      </w:r>
    </w:p>
    <w:p>
      <w:r>
        <w:t xml:space="preserve">   She was wearing a white dress.</w:t>
      </w:r>
    </w:p>
    <w:p>
      <w:r>
        <w:t>7. Le ciel était blanc aujourd'hui.</w:t>
      </w:r>
    </w:p>
    <w:p>
      <w:r>
        <w:t xml:space="preserve">   The sky was white today.</w:t>
      </w:r>
    </w:p>
    <w:p>
      <w:r>
        <w:t>8. Nous avons besoin d'un tableau blanc.</w:t>
      </w:r>
    </w:p>
    <w:p>
      <w:r>
        <w:t xml:space="preserve">   We need a white board.</w:t>
      </w:r>
    </w:p>
    <w:p>
      <w:r>
        <w:t>9. La neige est blanche et poudreuse.</w:t>
      </w:r>
    </w:p>
    <w:p>
      <w:r>
        <w:t xml:space="preserve">   Snow is white and powdery.</w:t>
      </w:r>
    </w:p>
    <w:p>
      <w:r>
        <w:t>10.  J'aime les choses blanches.</w:t>
      </w:r>
    </w:p>
    <w:p>
      <w:r>
        <w:t xml:space="preserve">    I like white things.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>2. Je connais la ville de Marseille, mais je n'ai jamais visité Marie.</w:t>
      </w:r>
    </w:p>
    <w:p>
      <w:r>
        <w:t xml:space="preserve">    I know the city of Marseille but I have never visited Marie.</w:t>
      </w:r>
    </w:p>
    <w:p>
      <w:r>
        <w:t>3. Elle était contente de retrouver Marie après un long voyage.</w:t>
      </w:r>
    </w:p>
    <w:p>
      <w:r>
        <w:t xml:space="preserve">    She was happy to meet Marie after a long journey. </w:t>
      </w:r>
    </w:p>
    <w:p>
      <w:r>
        <w:t>4. Il m’apporte une boisson et me dit "Marie, c’est pour toi".</w:t>
      </w:r>
    </w:p>
    <w:p>
      <w:r>
        <w:t xml:space="preserve">    He brings me a drink and says "Marie, this is for you."</w:t>
      </w:r>
    </w:p>
    <w:p>
      <w:r>
        <w:t xml:space="preserve">5. La musique de Marie est douce et relaxante. </w:t>
      </w:r>
    </w:p>
    <w:p>
      <w:r>
        <w:t xml:space="preserve">    Marie's music is gentle and relaxing.</w:t>
      </w:r>
    </w:p>
    <w:p>
      <w:r>
        <w:t>6. L'histoire de Marie était pleine d'aventures et de surprises.</w:t>
      </w:r>
    </w:p>
    <w:p>
      <w:r>
        <w:t xml:space="preserve">    Marie’s story was full of adventures and surprises. </w:t>
      </w:r>
    </w:p>
    <w:p>
      <w:r>
        <w:t>7. Marie aime voyager et découvrir de nouveaux horizons.</w:t>
      </w:r>
    </w:p>
    <w:p>
      <w:r>
        <w:t xml:space="preserve">    Marie loves to travel and discover new horizons. </w:t>
      </w:r>
    </w:p>
    <w:p>
      <w:r>
        <w:t>8. Je suis curieux de savoir ce que Marie est en train de faire.</w:t>
      </w:r>
    </w:p>
    <w:p>
      <w:r>
        <w:t xml:space="preserve">    I'm curious to know what Marie is doing.</w:t>
      </w:r>
    </w:p>
    <w:p>
      <w:r>
        <w:t>9. Marie a une grande famille qui l’apporte beaucoup de soutien.</w:t>
      </w:r>
    </w:p>
    <w:p>
      <w:r>
        <w:t xml:space="preserve">    Marie has a large family who gives her a lot of support. </w:t>
      </w:r>
    </w:p>
    <w:p>
      <w:r>
        <w:t>10. Marie, je t'aime beaucoup.</w:t>
      </w:r>
    </w:p>
    <w:p>
      <w:r>
        <w:t xml:space="preserve">    Marie, I love you very much.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Le film était bien fait.</w:t>
      </w:r>
    </w:p>
    <w:p>
      <w:r>
        <w:t xml:space="preserve">   The movie was well made.</w:t>
      </w:r>
    </w:p>
    <w:p>
      <w:r>
        <w:t xml:space="preserve">3.  C'est une bonne idée! </w:t>
      </w:r>
    </w:p>
    <w:p>
      <w:r>
        <w:t xml:space="preserve">   It's a good idea! </w:t>
      </w:r>
    </w:p>
    <w:p>
      <w:r>
        <w:t>4.  Elle est belle, mais il faut lui dire bien qu'elle est jolie.</w:t>
      </w:r>
    </w:p>
    <w:p>
      <w:r>
        <w:t xml:space="preserve">    She is pretty, but you must tell her that she is beautiful.</w:t>
      </w:r>
    </w:p>
    <w:p>
      <w:r>
        <w:t xml:space="preserve">5.  Il va mieux maintenant, merci. </w:t>
      </w:r>
    </w:p>
    <w:p>
      <w:r>
        <w:t xml:space="preserve">   He is getting better now, thank you.</w:t>
      </w:r>
    </w:p>
    <w:p>
      <w:r>
        <w:t xml:space="preserve">6.  Vous avez bien préparé l' repas! </w:t>
      </w:r>
    </w:p>
    <w:p>
      <w:r>
        <w:t xml:space="preserve">   You have well prepared the meal!</w:t>
      </w:r>
    </w:p>
    <w:p>
      <w:r>
        <w:t xml:space="preserve">7.  La musique est bien interprétée. </w:t>
      </w:r>
    </w:p>
    <w:p>
      <w:r>
        <w:t xml:space="preserve">    The music is well interpreted. </w:t>
      </w:r>
    </w:p>
    <w:p>
      <w:r>
        <w:t xml:space="preserve">8.  Le café est bien frais. </w:t>
      </w:r>
    </w:p>
    <w:p>
      <w:r>
        <w:t xml:space="preserve">   The coffee is well fresh. </w:t>
      </w:r>
    </w:p>
    <w:p>
      <w:r>
        <w:t xml:space="preserve">9.  Il a bien étudié pour l'examen. </w:t>
      </w:r>
    </w:p>
    <w:p>
      <w:r>
        <w:t xml:space="preserve">    He studied well for the exam.</w:t>
      </w:r>
    </w:p>
    <w:p>
      <w:r>
        <w:t xml:space="preserve">10. La ville est bien située. </w:t>
      </w:r>
    </w:p>
    <w:p>
      <w:r>
        <w:t xml:space="preserve">    The city is well located.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doux et calme.</w:t>
      </w:r>
    </w:p>
    <w:p>
      <w:r>
        <w:t xml:space="preserve">   The cat is soft and calm.</w:t>
      </w:r>
    </w:p>
    <w:p>
      <w:r>
        <w:t xml:space="preserve">3. La petite chatte adore les jeux de souris. </w:t>
      </w:r>
    </w:p>
    <w:p>
      <w:r>
        <w:t xml:space="preserve">   The little kitten loves mouse games.</w:t>
      </w:r>
    </w:p>
    <w:p>
      <w:r>
        <w:t xml:space="preserve">4. Nous sommes allés au zoo et avons vu beaucoup de chats. </w:t>
      </w:r>
    </w:p>
    <w:p>
      <w:r>
        <w:t xml:space="preserve">   We went to the zoo and saw a lot of cats.</w:t>
      </w:r>
    </w:p>
    <w:p>
      <w:r>
        <w:t>5. Le chat a mangé une pomme dans le jardin.</w:t>
      </w:r>
    </w:p>
    <w:p>
      <w:r>
        <w:t xml:space="preserve">    The cat ate an apple in the garden.</w:t>
      </w:r>
    </w:p>
    <w:p>
      <w:r>
        <w:t xml:space="preserve">6. Mon chat est très indépendant, il dort souvent. </w:t>
      </w:r>
    </w:p>
    <w:p>
      <w:r>
        <w:t xml:space="preserve">   My cat is very independent, he often sleeps.</w:t>
      </w:r>
    </w:p>
    <w:p>
      <w:r>
        <w:t xml:space="preserve">7. Les chats sont des animaux intelligents. </w:t>
      </w:r>
    </w:p>
    <w:p>
      <w:r>
        <w:t xml:space="preserve">   Cats are intelligent animals.</w:t>
      </w:r>
    </w:p>
    <w:p>
      <w:r>
        <w:t>8. La femme a un chat noir et élégant.</w:t>
      </w:r>
    </w:p>
    <w:p>
      <w:r>
        <w:t xml:space="preserve">  The woman has an elegant black cat.</w:t>
      </w:r>
    </w:p>
    <w:p>
      <w:r>
        <w:t xml:space="preserve">9. Il faut nettoyer les poils de notre chat. </w:t>
      </w:r>
    </w:p>
    <w:p>
      <w:r>
        <w:t xml:space="preserve">   We have to clean the fur of our cat.</w:t>
      </w:r>
    </w:p>
    <w:p>
      <w:r>
        <w:t xml:space="preserve">10. J’adore mon chat, il est le meilleur ami de mon adolescence. </w:t>
      </w:r>
    </w:p>
    <w:p>
      <w:r>
        <w:t xml:space="preserve">   I love my cat, he is the best friend of my adolescence.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Salut à toi !</w:t>
      </w:r>
    </w:p>
    <w:p>
      <w:r>
        <w:t xml:space="preserve">    Hi there!</w:t>
      </w:r>
    </w:p>
    <w:p>
      <w:r>
        <w:t>3.  Salut l'équipe !</w:t>
      </w:r>
    </w:p>
    <w:p>
      <w:r>
        <w:t xml:space="preserve">    Hi everyone! </w:t>
      </w:r>
    </w:p>
    <w:p>
      <w:r>
        <w:t xml:space="preserve">4.  Salut, j’ai besoin d’un peu d’aide. </w:t>
      </w:r>
    </w:p>
    <w:p>
      <w:r>
        <w:t xml:space="preserve">    Hi, I need a bit of help.</w:t>
      </w:r>
    </w:p>
    <w:p>
      <w:r>
        <w:t>5.  Salut, je vais aller au marché aujourd’hui.</w:t>
      </w:r>
    </w:p>
    <w:p>
      <w:r>
        <w:t xml:space="preserve">    Hello, I am going to the market today.</w:t>
      </w:r>
    </w:p>
    <w:p>
      <w:r>
        <w:t>6.  Salut à mon ami Jean !</w:t>
      </w:r>
    </w:p>
    <w:p>
      <w:r>
        <w:t xml:space="preserve">    Hi to my friend Jean!</w:t>
      </w:r>
    </w:p>
    <w:p>
      <w:r>
        <w:t xml:space="preserve">7.  Salut ! Comment vas-tu ? </w:t>
      </w:r>
    </w:p>
    <w:p>
      <w:r>
        <w:t xml:space="preserve">    Hey! How are you?</w:t>
      </w:r>
    </w:p>
    <w:p>
      <w:r>
        <w:t xml:space="preserve">8.  Salut, j'ai fini mes devoirs. </w:t>
      </w:r>
    </w:p>
    <w:p>
      <w:r>
        <w:t xml:space="preserve">   Hi, I finished my homework.</w:t>
      </w:r>
    </w:p>
    <w:p>
      <w:r>
        <w:t xml:space="preserve">9.  Salut, il fait beau aujourd’hui. </w:t>
      </w:r>
    </w:p>
    <w:p>
      <w:r>
        <w:t xml:space="preserve">   Hello, it's nice outside today.</w:t>
      </w:r>
    </w:p>
    <w:p>
      <w:r>
        <w:t>10. Salut ! Je suis content(e) de vous revoir.</w:t>
      </w:r>
    </w:p>
    <w:p>
      <w:r>
        <w:t xml:space="preserve">    Hi! It's nice to see you again.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Il porte un costume noir.</w:t>
      </w:r>
    </w:p>
    <w:p>
      <w:r>
        <w:t xml:space="preserve">    He wears a black suit.</w:t>
      </w:r>
    </w:p>
    <w:p>
      <w:r>
        <w:t>3. La robe de la femme était noire.</w:t>
      </w:r>
    </w:p>
    <w:p>
      <w:r>
        <w:t xml:space="preserve">    The woman's dress was black.</w:t>
      </w:r>
    </w:p>
    <w:p>
      <w:r>
        <w:t>4. Le tableau est noir et blanc.</w:t>
      </w:r>
    </w:p>
    <w:p>
      <w:r>
        <w:t xml:space="preserve">    The painting is black and white.</w:t>
      </w:r>
    </w:p>
    <w:p>
      <w:r>
        <w:t xml:space="preserve">5. Les vêtements noirs sont tendance. </w:t>
      </w:r>
    </w:p>
    <w:p>
      <w:r>
        <w:t xml:space="preserve">    Black clothes are trendy.</w:t>
      </w:r>
    </w:p>
    <w:p>
      <w:r>
        <w:t>6. Il a des yeux noirs.</w:t>
      </w:r>
    </w:p>
    <w:p>
      <w:r>
        <w:t xml:space="preserve">    He has black eyes.</w:t>
      </w:r>
    </w:p>
    <w:p>
      <w:r>
        <w:t>7. La nuit était sombre et noire.</w:t>
      </w:r>
    </w:p>
    <w:p>
      <w:r>
        <w:t xml:space="preserve">    Night was dark and black.</w:t>
      </w:r>
    </w:p>
    <w:p>
      <w:r>
        <w:t>8. Le ciel est noir aujourd'hui.</w:t>
      </w:r>
    </w:p>
    <w:p>
      <w:r>
        <w:t xml:space="preserve">    The sky is black today.</w:t>
      </w:r>
    </w:p>
    <w:p>
      <w:r>
        <w:t xml:space="preserve">9. Vous pouvez trouver le café noir dans la cuisine. </w:t>
      </w:r>
    </w:p>
    <w:p>
      <w:r>
        <w:t xml:space="preserve">    You can find the black coffee in the kitchen.</w:t>
      </w:r>
    </w:p>
    <w:p>
      <w:r>
        <w:t>10. Il a dit qu’il était noir de chagrin.</w:t>
      </w:r>
    </w:p>
    <w:p>
      <w:r>
        <w:t xml:space="preserve">    He said he was black with sadness.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 tous.</w:t>
      </w:r>
    </w:p>
    <w:p>
      <w:r>
        <w:t xml:space="preserve">   Love is a powerful force that unites us all.</w:t>
      </w:r>
    </w:p>
    <w:p>
      <w:r>
        <w:t>2.  Laissez l'amour vous guider dans toutes vos décisions.</w:t>
      </w:r>
    </w:p>
    <w:p>
      <w:r>
        <w:t xml:space="preserve">    Let love guide you in all your decisions. </w:t>
      </w:r>
    </w:p>
    <w:p>
      <w:r>
        <w:t>3. Je ressens un amour profond pour mon famille.</w:t>
      </w:r>
    </w:p>
    <w:p>
      <w:r>
        <w:t xml:space="preserve">   I feel a deep love for my family. </w:t>
      </w:r>
    </w:p>
    <w:p>
      <w:r>
        <w:t>4. L'amour est la base d'un lien durable avec les autres.</w:t>
      </w:r>
    </w:p>
    <w:p>
      <w:r>
        <w:t xml:space="preserve">  Love is the basis of a lasting link with others. </w:t>
      </w:r>
    </w:p>
    <w:p>
      <w:r>
        <w:t>5. Il était amoureux de son amie depuis longtemps.</w:t>
      </w:r>
    </w:p>
    <w:p>
      <w:r>
        <w:t xml:space="preserve">    He had been in love with his girlfriend for a long time.</w:t>
      </w:r>
    </w:p>
    <w:p>
      <w:r>
        <w:t>6. J'espère que l'amour me suivra toujours.</w:t>
      </w:r>
    </w:p>
    <w:p>
      <w:r>
        <w:t xml:space="preserve">   I hope that love will follow me always.  </w:t>
      </w:r>
    </w:p>
    <w:p>
      <w:r>
        <w:t xml:space="preserve">7. La musique éveille des sentiments d'amour et de joie. </w:t>
      </w:r>
    </w:p>
    <w:p>
      <w:r>
        <w:t xml:space="preserve">  The music stirs feelings of love and joy. </w:t>
      </w:r>
    </w:p>
    <w:p>
      <w:r>
        <w:t xml:space="preserve">8. L'amour est une chose complexe, mais elle nous rend heureux. </w:t>
      </w:r>
    </w:p>
    <w:p>
      <w:r>
        <w:t xml:space="preserve">    Love is a complex thing, but it makes us happy.</w:t>
      </w:r>
    </w:p>
    <w:p>
      <w:r>
        <w:t xml:space="preserve">9. Le couple s'est montré très affectueux pendant la soirée. </w:t>
      </w:r>
    </w:p>
    <w:p>
      <w:r>
        <w:t xml:space="preserve">   The couple showed a lot of affection during the evening.  </w:t>
      </w:r>
    </w:p>
    <w:p>
      <w:r>
        <w:t xml:space="preserve">10. L'amour est un cadeau précieux que l'on doit partager. </w:t>
      </w:r>
    </w:p>
    <w:p>
      <w:r>
        <w:t xml:space="preserve">   Love is a precious gift that we must share.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 The sun is high in the sky.</w:t>
      </w:r>
    </w:p>
    <w:p>
      <w:r>
        <w:t>2.  La voiture roule plus haut que l'autre.</w:t>
      </w:r>
    </w:p>
    <w:p>
      <w:r>
        <w:t xml:space="preserve">   The car drives higher than the other.</w:t>
      </w:r>
    </w:p>
    <w:p>
      <w:r>
        <w:t xml:space="preserve">3. Les étudiants sont à la salle de classe, ils ont un projet sur haute technologie. </w:t>
      </w:r>
    </w:p>
    <w:p>
      <w:r>
        <w:t xml:space="preserve">   The students are in class, they have a project on high technology.</w:t>
      </w:r>
    </w:p>
    <w:p>
      <w:r>
        <w:t>4. La tour est très haute.</w:t>
      </w:r>
    </w:p>
    <w:p>
      <w:r>
        <w:t xml:space="preserve">   The tower is very tall.</w:t>
      </w:r>
    </w:p>
    <w:p>
      <w:r>
        <w:t>5. Tu as une belle vue depuis le haut du bâtiment.</w:t>
      </w:r>
    </w:p>
    <w:p>
      <w:r>
        <w:t xml:space="preserve">  You have a beautiful view from the top of the building.</w:t>
      </w:r>
    </w:p>
    <w:p>
      <w:r>
        <w:t>6. L'hôtel est situé au haut de la colline.</w:t>
      </w:r>
    </w:p>
    <w:p>
      <w:r>
        <w:t xml:space="preserve">   The hotel is located on the hilltop. </w:t>
      </w:r>
    </w:p>
    <w:p>
      <w:r>
        <w:t>7. J'ai besoin d'un peu plus de haute.</w:t>
      </w:r>
    </w:p>
    <w:p>
      <w:r>
        <w:t xml:space="preserve">    I need a little more high.</w:t>
      </w:r>
    </w:p>
    <w:p>
      <w:r>
        <w:t>8. Elle est très fatiguée, mais elle veut aller jusqu'au haut du mont.</w:t>
      </w:r>
    </w:p>
    <w:p>
      <w:r>
        <w:t xml:space="preserve">    She is very tired but she wants to go to the top of the mountain.</w:t>
      </w:r>
    </w:p>
    <w:p>
      <w:r>
        <w:t>9.  Le prix de l'eau est assez élevé, il faut choisir un service d'eau plus haut.</w:t>
      </w:r>
    </w:p>
    <w:p>
      <w:r>
        <w:t xml:space="preserve">   The price of water is quite high, one must choose a higher water service. </w:t>
      </w:r>
    </w:p>
    <w:p>
      <w:r>
        <w:t>10. L'équipe sportive a fait une performance incroyable, ils sont au haut du classement.</w:t>
      </w:r>
    </w:p>
    <w:p>
      <w:r>
        <w:t xml:space="preserve">    The sports team made an incredible performance, they are at the top of the ranking.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