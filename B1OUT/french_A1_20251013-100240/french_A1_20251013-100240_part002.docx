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Bonjour à tous !</w:t>
      </w:r>
    </w:p>
    <w:p>
      <w:r>
        <w:t xml:space="preserve">  Hello everyone!</w:t>
      </w:r>
    </w:p>
    <w:p>
      <w:r>
        <w:t>4. J'ai besoin d'aide pour mon projet.</w:t>
      </w:r>
    </w:p>
    <w:p>
      <w:r>
        <w:t xml:space="preserve">  I need help with my project.</w:t>
      </w:r>
    </w:p>
    <w:p>
      <w:r>
        <w:t>5. Bonjour à Madame Dupont, comment allez-vous ?</w:t>
      </w:r>
    </w:p>
    <w:p>
      <w:r>
        <w:t xml:space="preserve">  Good morning to Mrs. Dupont, how are you?</w:t>
      </w:r>
    </w:p>
    <w:p>
      <w:r>
        <w:t>6.  Bonjour, est-ce que vous avez besoin de l'eau ?</w:t>
      </w:r>
    </w:p>
    <w:p>
      <w:r>
        <w:t xml:space="preserve">  Hello, do you need water?</w:t>
      </w:r>
    </w:p>
    <w:p>
      <w:r>
        <w:t>7.  La cuisine est magnifique ! Bonjour!</w:t>
      </w:r>
    </w:p>
    <w:p>
      <w:r>
        <w:t xml:space="preserve">  The kitchen is beautiful! Hello! </w:t>
      </w:r>
    </w:p>
    <w:p>
      <w:r>
        <w:t xml:space="preserve">8. Bonjour à la personne qui me parle. </w:t>
      </w:r>
    </w:p>
    <w:p>
      <w:r>
        <w:t xml:space="preserve">  Hello to the person speaking with me.</w:t>
      </w:r>
    </w:p>
    <w:p>
      <w:r>
        <w:t>9.  Bonjour, est-ce que vous avez des questions ?</w:t>
      </w:r>
    </w:p>
    <w:p>
      <w:r>
        <w:t xml:space="preserve">  Hello, do you have any questions?</w:t>
      </w:r>
    </w:p>
    <w:p>
      <w:r>
        <w:t>10. Bonjour, je m'appelle [Your name].</w:t>
      </w:r>
    </w:p>
    <w:p>
      <w:r>
        <w:t xml:space="preserve">   Hello, my name is [Your name].</w:t>
      </w:r>
    </w:p>
    <w:p/>
    <w:p>
      <w:r>
        <w:rPr>
          <w:b/>
        </w:rPr>
        <w:t>Word: livre | Meaning: book</w:t>
      </w:r>
    </w:p>
    <w:p/>
    <w:p>
      <w:r>
        <w:t>1. J'ai acheté un livre d'histoire sur la Révolution française.</w:t>
      </w:r>
    </w:p>
    <w:p>
      <w:r>
        <w:t xml:space="preserve">   I bought a history book about the French Revolution.</w:t>
      </w:r>
    </w:p>
    <w:p>
      <w:r>
        <w:t>2. Le professeur a donné une lecture de livre à l'école.</w:t>
      </w:r>
    </w:p>
    <w:p>
      <w:r>
        <w:t xml:space="preserve">    The teacher gave a reading of a book at school.</w:t>
      </w:r>
    </w:p>
    <w:p>
      <w:r>
        <w:t xml:space="preserve">3. J'aime lire des romans policiers, mais je préfère les livres d'aventure. </w:t>
      </w:r>
    </w:p>
    <w:p>
      <w:r>
        <w:t xml:space="preserve">    I like to read crime novels, but I prefer adventure books.</w:t>
      </w:r>
    </w:p>
    <w:p>
      <w:r>
        <w:t xml:space="preserve">4. Je suis intéressée par le livre de cuisine de ma grand-mère. </w:t>
      </w:r>
    </w:p>
    <w:p>
      <w:r>
        <w:t xml:space="preserve">    I am interested in my grandmother’s cook book.</w:t>
      </w:r>
    </w:p>
    <w:p>
      <w:r>
        <w:t xml:space="preserve">5. Le livre était plein de photos colorées et de dessins de personnages. </w:t>
      </w:r>
    </w:p>
    <w:p>
      <w:r>
        <w:t xml:space="preserve">   The book was filled with colorful photos and drawings of characters. </w:t>
      </w:r>
    </w:p>
    <w:p>
      <w:r>
        <w:t xml:space="preserve">6. Il a lu un livre sur l'histoire de la France pendant ses vacances.  </w:t>
      </w:r>
    </w:p>
    <w:p>
      <w:r>
        <w:t xml:space="preserve">    He read a book about the history of France during his vacation.</w:t>
      </w:r>
    </w:p>
    <w:p>
      <w:r>
        <w:t xml:space="preserve">7. J’ai besoin d’un livre pour mon examen de français. </w:t>
      </w:r>
    </w:p>
    <w:p>
      <w:r>
        <w:t xml:space="preserve">   I need a book for my French exam. </w:t>
      </w:r>
    </w:p>
    <w:p>
      <w:r>
        <w:t>8. Le livre de recettes est très bien écrit et facile à comprendre.</w:t>
      </w:r>
    </w:p>
    <w:p>
      <w:r>
        <w:t xml:space="preserve">    The cookbook is very well written and easy to understand. </w:t>
      </w:r>
    </w:p>
    <w:p>
      <w:r>
        <w:t xml:space="preserve">9. Avez-vous lu ce livre de philosophie ? Je trouve son argumentation intéressante.  </w:t>
      </w:r>
    </w:p>
    <w:p>
      <w:r>
        <w:t xml:space="preserve">    Have you read this philosophical book? I find its argument interesting. </w:t>
      </w:r>
    </w:p>
    <w:p>
      <w:r>
        <w:t xml:space="preserve">10. Le livre était très lourd, j’ai eu beaucoup de difficulté à le porter. </w:t>
      </w:r>
    </w:p>
    <w:p>
      <w:r>
        <w:t xml:space="preserve">    The book was very heavy, I had a lot of trouble carrying it.</w:t>
      </w:r>
    </w:p>
    <w:p/>
    <w:p>
      <w:r>
        <w:rPr>
          <w:b/>
        </w:rPr>
        <w:t>Word: fleur | Meaning: flower</w:t>
      </w:r>
    </w:p>
    <w:p/>
    <w:p>
      <w:r>
        <w:t>1. La fleur de lys est le symbole national du Mali.</w:t>
      </w:r>
    </w:p>
    <w:p>
      <w:r>
        <w:t xml:space="preserve">    The lily flower is the national symbol of Mali.</w:t>
      </w:r>
    </w:p>
    <w:p>
      <w:r>
        <w:t>2. J'aime beaucoup les fleurs roses et les fleurs jaunes.</w:t>
      </w:r>
    </w:p>
    <w:p>
      <w:r>
        <w:t xml:space="preserve">   I like very much pink flowers and yellow flowers. </w:t>
      </w:r>
    </w:p>
    <w:p>
      <w:r>
        <w:t>3. Le jardin a une belle fleur de lotus.</w:t>
      </w:r>
    </w:p>
    <w:p>
      <w:r>
        <w:t xml:space="preserve">   The garden has a beautiful lotus flower. </w:t>
      </w:r>
    </w:p>
    <w:p>
      <w:r>
        <w:t xml:space="preserve">4. Les fleurs d'un champ sont souvent colorées. </w:t>
      </w:r>
    </w:p>
    <w:p>
      <w:r>
        <w:t xml:space="preserve">   Flowers in a field are often colorful. </w:t>
      </w:r>
    </w:p>
    <w:p>
      <w:r>
        <w:t>5. La fleur de la rose est symbole de beauté et de passion.</w:t>
      </w:r>
    </w:p>
    <w:p>
      <w:r>
        <w:t xml:space="preserve">  The rose flower is a symbol of beauty and passion. </w:t>
      </w:r>
    </w:p>
    <w:p>
      <w:r>
        <w:t xml:space="preserve">6. Elle a une fleur qui lui plait beaucoup. </w:t>
      </w:r>
    </w:p>
    <w:p>
      <w:r>
        <w:t xml:space="preserve">   She has a flower she likes very much. </w:t>
      </w:r>
    </w:p>
    <w:p>
      <w:r>
        <w:t xml:space="preserve">7. Les fleurs ont besoin d'eau pour prospérer. </w:t>
      </w:r>
    </w:p>
    <w:p>
      <w:r>
        <w:t xml:space="preserve">   Flowers need water to prosper. </w:t>
      </w:r>
    </w:p>
    <w:p>
      <w:r>
        <w:t xml:space="preserve">8. Le jardinier est très heureux de voir ses fleurs se développer. </w:t>
      </w:r>
    </w:p>
    <w:p>
      <w:r>
        <w:t xml:space="preserve">    The gardener is very happy to see his flowers develop. </w:t>
      </w:r>
    </w:p>
    <w:p>
      <w:r>
        <w:t xml:space="preserve">9.  La fleur symbolise la renaissance et la beauté. </w:t>
      </w:r>
    </w:p>
    <w:p>
      <w:r>
        <w:t xml:space="preserve">   The flower symbolizes rebirth and beauty. </w:t>
      </w:r>
    </w:p>
    <w:p>
      <w:r>
        <w:t>10. J'ai acheté une belle fleur pour mon amie.</w:t>
      </w:r>
    </w:p>
    <w:p>
      <w:r>
        <w:t xml:space="preserve">    I bought a beautiful flower for my friend.</w:t>
      </w:r>
    </w:p>
    <w:p/>
    <w:p>
      <w:r>
        <w:rPr>
          <w:b/>
        </w:rPr>
        <w:t>Word: eau | Meaning: water</w:t>
      </w:r>
    </w:p>
    <w:p/>
    <w:p>
      <w:r>
        <w:t>1. Il faut beaucoup d'eau pour arroser les plantes.</w:t>
      </w:r>
    </w:p>
    <w:p>
      <w:r>
        <w:t xml:space="preserve">  The plants need a lot of water to be watered.</w:t>
      </w:r>
    </w:p>
    <w:p>
      <w:r>
        <w:t>2. J'aime boire de l'eau fraîche au petit déjeuner.</w:t>
      </w:r>
    </w:p>
    <w:p>
      <w:r>
        <w:t xml:space="preserve">  I like to drink fresh water at breakfast. </w:t>
      </w:r>
    </w:p>
    <w:p>
      <w:r>
        <w:t>3. L'eau est importante pour la vie.</w:t>
      </w:r>
    </w:p>
    <w:p>
      <w:r>
        <w:t xml:space="preserve">   Water is important for life.</w:t>
      </w:r>
    </w:p>
    <w:p>
      <w:r>
        <w:t>4. La rivière a beaucoup d'eau pendant les pluies.</w:t>
      </w:r>
    </w:p>
    <w:p>
      <w:r>
        <w:t xml:space="preserve">  The river has a lot of water during the rains.</w:t>
      </w:r>
    </w:p>
    <w:p>
      <w:r>
        <w:t xml:space="preserve">5. J'ai besoin de boire un verre d'eau avant de commencer ma journée. </w:t>
      </w:r>
    </w:p>
    <w:p>
      <w:r>
        <w:t xml:space="preserve">  I need to drink a glass of water before I start my day. </w:t>
      </w:r>
    </w:p>
    <w:p>
      <w:r>
        <w:t xml:space="preserve">6. Le poisson est en danger car l'eau est polluée. </w:t>
      </w:r>
    </w:p>
    <w:p>
      <w:r>
        <w:t xml:space="preserve">  The fish is in danger because the water is polluted. </w:t>
      </w:r>
    </w:p>
    <w:p>
      <w:r>
        <w:t>7. L'eau bouillit à la fourchette.</w:t>
      </w:r>
    </w:p>
    <w:p>
      <w:r>
        <w:t xml:space="preserve">  The water boils on the stove. </w:t>
      </w:r>
    </w:p>
    <w:p>
      <w:r>
        <w:t xml:space="preserve">8. J'ai pris une douche d'eau froide ce matin. </w:t>
      </w:r>
    </w:p>
    <w:p>
      <w:r>
        <w:t xml:space="preserve">  I took a cold shower this morning. </w:t>
      </w:r>
    </w:p>
    <w:p>
      <w:r>
        <w:t xml:space="preserve">9. Il faut que l'eau soit filtrée avant de boire. </w:t>
      </w:r>
    </w:p>
    <w:p>
      <w:r>
        <w:t xml:space="preserve">   Water must be filtered before drinking. </w:t>
      </w:r>
    </w:p>
    <w:p>
      <w:r>
        <w:t xml:space="preserve">10. L'eau du robinet est salée. </w:t>
      </w:r>
    </w:p>
    <w:p>
      <w:r>
        <w:t xml:space="preserve">  The water from the tap is salty.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J'aime beaucoup la chaleur du soleil.</w:t>
      </w:r>
    </w:p>
    <w:p>
      <w:r>
        <w:t xml:space="preserve">  I love the warmth of the sun.</w:t>
      </w:r>
    </w:p>
    <w:p>
      <w:r>
        <w:t>3. Il y a un ciel bleu et le soleil est fort.</w:t>
      </w:r>
    </w:p>
    <w:p>
      <w:r>
        <w:t xml:space="preserve">  There's blue sky and the sun is strong. </w:t>
      </w:r>
    </w:p>
    <w:p>
      <w:r>
        <w:t xml:space="preserve">4. La lumière du soleil nous fait sentir heureux. </w:t>
      </w:r>
    </w:p>
    <w:p>
      <w:r>
        <w:t xml:space="preserve">  The sunshine makes us feel happy. </w:t>
      </w:r>
    </w:p>
    <w:p>
      <w:r>
        <w:t xml:space="preserve">5. J'ai besoin de me reposer sous le soleil. </w:t>
      </w:r>
    </w:p>
    <w:p>
      <w:r>
        <w:t xml:space="preserve">  I need to rest under the sun. </w:t>
      </w:r>
    </w:p>
    <w:p>
      <w:r>
        <w:t xml:space="preserve">6. Le soleil couchant a une beauté unique. </w:t>
      </w:r>
    </w:p>
    <w:p>
      <w:r>
        <w:t xml:space="preserve">  The setting sun has a unique beauty.</w:t>
      </w:r>
    </w:p>
    <w:p>
      <w:r>
        <w:t xml:space="preserve">7. Les enfants jouent dans la cour et s'amusent sous le soleil. </w:t>
      </w:r>
    </w:p>
    <w:p>
      <w:r>
        <w:t xml:space="preserve">  Children play in the courtyard and have fun under the sun. </w:t>
      </w:r>
    </w:p>
    <w:p>
      <w:r>
        <w:t>8. Le soleil est très important pour la vie sur Terre.</w:t>
      </w:r>
    </w:p>
    <w:p>
      <w:r>
        <w:t xml:space="preserve">  The sun is very important for life on Earth.</w:t>
      </w:r>
    </w:p>
    <w:p>
      <w:r>
        <w:t xml:space="preserve">9. Nous devons être prudents au soleil car il peut nous bruler. </w:t>
      </w:r>
    </w:p>
    <w:p>
      <w:r>
        <w:t xml:space="preserve">  We must be careful of the sun as it can burn us.</w:t>
      </w:r>
    </w:p>
    <w:p>
      <w:r>
        <w:t xml:space="preserve">10. La France a beaucoup de soleil en été! </w:t>
      </w:r>
    </w:p>
    <w:p>
      <w:r>
        <w:t xml:space="preserve">   France has a lot of sunshine in summer!</w:t>
      </w:r>
    </w:p>
    <w:p/>
    <w:p>
      <w:r>
        <w:rPr>
          <w:b/>
        </w:rPr>
        <w:t>Word: maison | Meaning: house</w:t>
      </w:r>
    </w:p>
    <w:p/>
    <w:p>
      <w:r>
        <w:t>1. J'ai besoin d'une nouvelle maison.</w:t>
      </w:r>
    </w:p>
    <w:p>
      <w:r>
        <w:t xml:space="preserve">   I need a new house.</w:t>
      </w:r>
    </w:p>
    <w:p>
      <w:r>
        <w:t>2. La maison de mon grand-père est magnifique.</w:t>
      </w:r>
    </w:p>
    <w:p>
      <w:r>
        <w:t xml:space="preserve">   My grandfather's house is magnificent.</w:t>
      </w:r>
    </w:p>
    <w:p>
      <w:r>
        <w:t>3. Nous visitons souvent notre maison à Paris.</w:t>
      </w:r>
    </w:p>
    <w:p>
      <w:r>
        <w:t xml:space="preserve">    We often visit our home in Paris.</w:t>
      </w:r>
    </w:p>
    <w:p>
      <w:r>
        <w:t>4.  La maison d'Anna est pleine de fleurs colorées.</w:t>
      </w:r>
    </w:p>
    <w:p>
      <w:r>
        <w:t xml:space="preserve">    Anna's house is full of colorful flowers.</w:t>
      </w:r>
    </w:p>
    <w:p>
      <w:r>
        <w:t>5. J'aime la cuisine de ma maison car elle est saine.</w:t>
      </w:r>
    </w:p>
    <w:p>
      <w:r>
        <w:t xml:space="preserve">   I like the kitchen at my house because it's healthy.</w:t>
      </w:r>
    </w:p>
    <w:p>
      <w:r>
        <w:t>6. La maison de Jean a été reconstruite après l'incendie.</w:t>
      </w:r>
    </w:p>
    <w:p>
      <w:r>
        <w:t xml:space="preserve">   Jean's house was rebuilt after the fire. </w:t>
      </w:r>
    </w:p>
    <w:p>
      <w:r>
        <w:t>7. Le bruit du vent et des feuilles battait contre la maison.</w:t>
      </w:r>
    </w:p>
    <w:p>
      <w:r>
        <w:t xml:space="preserve">    The wind and leaves hitting against the house made a noise. </w:t>
      </w:r>
    </w:p>
    <w:p>
      <w:r>
        <w:t>8.  Un groupe d’artistes a peint le mur de notre maison.</w:t>
      </w:r>
    </w:p>
    <w:p>
      <w:r>
        <w:t xml:space="preserve">    A group of artists painted the wall of our house. </w:t>
      </w:r>
    </w:p>
    <w:p>
      <w:r>
        <w:t>9. J'ai passé une nuit agréable dans ma maison en bordure de mer.</w:t>
      </w:r>
    </w:p>
    <w:p>
      <w:r>
        <w:t xml:space="preserve">   I had a pleasant night in my seaside house. </w:t>
      </w:r>
    </w:p>
    <w:p>
      <w:r>
        <w:t>10.  Je suis à la recherche d’une nouvelle maison plus spacieuse.</w:t>
      </w:r>
    </w:p>
    <w:p>
      <w:r>
        <w:t xml:space="preserve">    I am looking for a larger, more spacious house.</w:t>
      </w:r>
    </w:p>
    <w:p/>
    <w:p>
      <w:r>
        <w:rPr>
          <w:b/>
        </w:rPr>
        <w:t>Word: voyage | Meaning: trip</w:t>
      </w:r>
    </w:p>
    <w:p/>
    <w:p>
      <w:r>
        <w:t>1. J'ai fait plusieurs voyages en Amérique du Sud pendant mon enfance.</w:t>
      </w:r>
    </w:p>
    <w:p>
      <w:r>
        <w:t xml:space="preserve">    I made several trips to South America during my childhood.</w:t>
      </w:r>
    </w:p>
    <w:p>
      <w:r>
        <w:t xml:space="preserve">2. Le voyage de la famille à l’autre bout de la France a été très long. </w:t>
      </w:r>
    </w:p>
    <w:p>
      <w:r>
        <w:t xml:space="preserve">    The family's trip to the other side of France was very long.</w:t>
      </w:r>
    </w:p>
    <w:p>
      <w:r>
        <w:t>3. Il y a une fascination pour les voyages en train dans notre société.</w:t>
      </w:r>
    </w:p>
    <w:p>
      <w:r>
        <w:t xml:space="preserve">    There is a fascination for trains in our society. </w:t>
      </w:r>
    </w:p>
    <w:p>
      <w:r>
        <w:t>4. L'objectif de ce voyage était de découvrir la beauté naturelle du pays.</w:t>
      </w:r>
    </w:p>
    <w:p>
      <w:r>
        <w:t xml:space="preserve">    The goal of this trip was to discover the natural beauty of the country.</w:t>
      </w:r>
    </w:p>
    <w:p>
      <w:r>
        <w:t xml:space="preserve">5. Elle est toujours très enthousiaste à l’idée de faire un voyage en avion. </w:t>
      </w:r>
    </w:p>
    <w:p>
      <w:r>
        <w:t xml:space="preserve">   She is always very enthusiastic about taking an airplane journey. </w:t>
      </w:r>
    </w:p>
    <w:p>
      <w:r>
        <w:t xml:space="preserve">6. Mon voyage d'études à Paris a été enrichissant. </w:t>
      </w:r>
    </w:p>
    <w:p>
      <w:r>
        <w:t xml:space="preserve">    My study trip to Paris was enriching. </w:t>
      </w:r>
    </w:p>
    <w:p>
      <w:r>
        <w:t xml:space="preserve">7. Le voyage de Thomas vers le Canada était une aventure extraordinaire. </w:t>
      </w:r>
    </w:p>
    <w:p>
      <w:r>
        <w:t xml:space="preserve">    Thomas’s trip to Canada was an extraordinary adventure. </w:t>
      </w:r>
    </w:p>
    <w:p>
      <w:r>
        <w:t xml:space="preserve">8. Le coût des voyages fluctue beaucoup en fonction du temps et de la destination. </w:t>
      </w:r>
    </w:p>
    <w:p>
      <w:r>
        <w:t xml:space="preserve">    The cost of travel fluctuates a lot depending on the time and destination. </w:t>
      </w:r>
    </w:p>
    <w:p>
      <w:r>
        <w:t xml:space="preserve">9. L'idée d'un voyage à l'autre continent attire chaque année plus de gens. </w:t>
      </w:r>
    </w:p>
    <w:p>
      <w:r>
        <w:t xml:space="preserve">    The idea of a trip to another continent attracts more people every year.  </w:t>
      </w:r>
    </w:p>
    <w:p>
      <w:r>
        <w:t xml:space="preserve">10. La préparation pour un voyage exige une organisation et des documents. </w:t>
      </w:r>
    </w:p>
    <w:p>
      <w:r>
        <w:t xml:space="preserve">    Preparing for a journey requires organization and documentation.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La conversation était plus fluide avec le chat présent.</w:t>
      </w:r>
    </w:p>
    <w:p>
      <w:r>
        <w:t xml:space="preserve">   The conversation flowed better with the cat present. </w:t>
      </w:r>
    </w:p>
    <w:p>
      <w:r>
        <w:t>3.  Le chat est très calme et s'est endormi sur la table.</w:t>
      </w:r>
    </w:p>
    <w:p>
      <w:r>
        <w:t xml:space="preserve">   The cat is very calm and fell asleep on the table.</w:t>
      </w:r>
    </w:p>
    <w:p>
      <w:r>
        <w:t>4. Les enfants aiment jouer avec leur chat.</w:t>
      </w:r>
    </w:p>
    <w:p>
      <w:r>
        <w:t xml:space="preserve">   Children like to play with their cat.</w:t>
      </w:r>
    </w:p>
    <w:p>
      <w:r>
        <w:t xml:space="preserve">5. Il faut toujours donner de l’eau à notre chat. </w:t>
      </w:r>
    </w:p>
    <w:p>
      <w:r>
        <w:t xml:space="preserve">    We always have to give our cat water. </w:t>
      </w:r>
    </w:p>
    <w:p>
      <w:r>
        <w:t>6.  Le chat a une personnalité unique et est très intelligent.</w:t>
      </w:r>
    </w:p>
    <w:p>
      <w:r>
        <w:t xml:space="preserve">   The cat has a unique personality and is very clever. </w:t>
      </w:r>
    </w:p>
    <w:p>
      <w:r>
        <w:t>7.  Il y a un chat dans la maison, mais il est très timide.</w:t>
      </w:r>
    </w:p>
    <w:p>
      <w:r>
        <w:t xml:space="preserve">   There's a cat in the house, but it's very shy. </w:t>
      </w:r>
    </w:p>
    <w:p>
      <w:r>
        <w:t xml:space="preserve">8. La conversation s’est terminée lorsque le chat s’est réveillé. </w:t>
      </w:r>
    </w:p>
    <w:p>
      <w:r>
        <w:t xml:space="preserve">    The conversation ended when the cat woke up.</w:t>
      </w:r>
    </w:p>
    <w:p>
      <w:r>
        <w:t xml:space="preserve">9.  Le chat était stressé et miaulait pendant toute la soirée. </w:t>
      </w:r>
    </w:p>
    <w:p>
      <w:r>
        <w:t xml:space="preserve">    The cat was stressed and meowing all evening. </w:t>
      </w:r>
    </w:p>
    <w:p>
      <w:r>
        <w:t>10. Le chat est toujours un compagnon de voyage agréable.</w:t>
      </w:r>
    </w:p>
    <w:p>
      <w:r>
        <w:t xml:space="preserve">   Cats are always pleasant travel companions.</w:t>
      </w:r>
    </w:p>
    <w:p/>
    <w:p>
      <w:r>
        <w:rPr>
          <w:b/>
        </w:rPr>
        <w:t>Word: terre | Meaning: land</w:t>
      </w:r>
    </w:p>
    <w:p/>
    <w:p>
      <w:r>
        <w:t>1. La terre est vaste et fertile.</w:t>
      </w:r>
    </w:p>
    <w:p>
      <w:r>
        <w:t xml:space="preserve">    The earth is vast and fertile.</w:t>
      </w:r>
    </w:p>
    <w:p>
      <w:r>
        <w:t>2. J'ai besoin d'une nouvelle terre pour mon jardin.</w:t>
      </w:r>
    </w:p>
    <w:p>
      <w:r>
        <w:t xml:space="preserve">    I need a new land for my garden.</w:t>
      </w:r>
    </w:p>
    <w:p>
      <w:r>
        <w:t>3. Le climat de la terre est important pour la vie.</w:t>
      </w:r>
    </w:p>
    <w:p>
      <w:r>
        <w:t xml:space="preserve">    The climate of the Earth is important for life.</w:t>
      </w:r>
    </w:p>
    <w:p>
      <w:r>
        <w:t>4. La terre est essentielle à notre survie.</w:t>
      </w:r>
    </w:p>
    <w:p>
      <w:r>
        <w:t xml:space="preserve">    Earth is essential to our survival.</w:t>
      </w:r>
    </w:p>
    <w:p>
      <w:r>
        <w:t>5. Les plantes poussent sur la terre.</w:t>
      </w:r>
    </w:p>
    <w:p>
      <w:r>
        <w:t xml:space="preserve">    Plants grow on earth.</w:t>
      </w:r>
    </w:p>
    <w:p>
      <w:r>
        <w:t xml:space="preserve">6. Il y a des millions de kilomètres carrés de terre en Chine. </w:t>
      </w:r>
    </w:p>
    <w:p>
      <w:r>
        <w:t xml:space="preserve">   There are millions of square kilometers of land in China.</w:t>
      </w:r>
    </w:p>
    <w:p>
      <w:r>
        <w:t>7. L'homme est le maître de la terre.</w:t>
      </w:r>
    </w:p>
    <w:p>
      <w:r>
        <w:t xml:space="preserve">    Man is the master of the Earth.</w:t>
      </w:r>
    </w:p>
    <w:p>
      <w:r>
        <w:t>8. La terre nous donne beaucoup d'eau potable.</w:t>
      </w:r>
    </w:p>
    <w:p>
      <w:r>
        <w:t xml:space="preserve">    Earth gives us a lot of drinkable water.</w:t>
      </w:r>
    </w:p>
    <w:p>
      <w:r>
        <w:t>9. Les gens vivent sur la terre depuis des milliers d'années.</w:t>
      </w:r>
    </w:p>
    <w:p>
      <w:r>
        <w:t xml:space="preserve">   People have lived on earth for thousands of years. </w:t>
      </w:r>
    </w:p>
    <w:p>
      <w:r>
        <w:t>10. On doit protéger la terre pour les générations futures.</w:t>
      </w:r>
    </w:p>
    <w:p>
      <w:r>
        <w:t xml:space="preserve">    We must protect the Earth for future generations.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sun's light shines on the sea.</w:t>
      </w:r>
    </w:p>
    <w:p>
      <w:r>
        <w:t xml:space="preserve">2. Il y avait une lumière dans sa maison.  </w:t>
      </w:r>
    </w:p>
    <w:p>
      <w:r>
        <w:t>There was light in his house.</w:t>
      </w:r>
    </w:p>
    <w:p>
      <w:r>
        <w:t xml:space="preserve">3. On utilise la lumière pour éclairer les routes.  </w:t>
      </w:r>
    </w:p>
    <w:p>
      <w:r>
        <w:t xml:space="preserve">We use light to illuminate the roads. </w:t>
      </w:r>
    </w:p>
    <w:p>
      <w:r>
        <w:t xml:space="preserve">4. La lampe d'angle éclaire la pièce.  </w:t>
      </w:r>
    </w:p>
    <w:p>
      <w:r>
        <w:t xml:space="preserve">The lamp on the corner illuminates the room. </w:t>
      </w:r>
    </w:p>
    <w:p>
      <w:r>
        <w:t xml:space="preserve">5. Elle a besoin de plus de lumière pour écrire.  </w:t>
      </w:r>
    </w:p>
    <w:p>
      <w:r>
        <w:t xml:space="preserve">She needs more light to write. </w:t>
      </w:r>
    </w:p>
    <w:p>
      <w:r>
        <w:t xml:space="preserve">6. La nuit, les étoiles sont éclairées par la lumière du soleil.  </w:t>
      </w:r>
    </w:p>
    <w:p>
      <w:r>
        <w:t>At night, the stars are illuminated by the sun's light.</w:t>
      </w:r>
    </w:p>
    <w:p>
      <w:r>
        <w:t xml:space="preserve">7. L'artiste utilisait une lumière artificielle.  </w:t>
      </w:r>
    </w:p>
    <w:p>
      <w:r>
        <w:t>The artist was using artificial light.</w:t>
      </w:r>
    </w:p>
    <w:p>
      <w:r>
        <w:t xml:space="preserve">8. La lumière bleue est utilisée pour le travail des ordinateurs.  </w:t>
      </w:r>
    </w:p>
    <w:p>
      <w:r>
        <w:t xml:space="preserve">Blue light is used for work on computers. </w:t>
      </w:r>
    </w:p>
    <w:p>
      <w:r>
        <w:t xml:space="preserve">9. Le ciel était illuminé par la lumière du soir.  </w:t>
      </w:r>
    </w:p>
    <w:p>
      <w:r>
        <w:t xml:space="preserve">The sky was illuminated by the evening light. </w:t>
      </w:r>
    </w:p>
    <w:p>
      <w:r>
        <w:t xml:space="preserve">10. Les enfants regardent de manière amusée la lumière du feu d'artifice.  </w:t>
      </w:r>
    </w:p>
    <w:p>
      <w:r>
        <w:t>Children look at the fireworks with amusement, watching the light show.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