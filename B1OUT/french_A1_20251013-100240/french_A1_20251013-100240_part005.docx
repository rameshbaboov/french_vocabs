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 Le tableau est rouge. </w:t>
      </w:r>
    </w:p>
    <w:p>
      <w:r>
        <w:t xml:space="preserve">   The table is red.</w:t>
      </w:r>
    </w:p>
    <w:p>
      <w:r>
        <w:t xml:space="preserve">2.  La tomate est rouge. </w:t>
      </w:r>
    </w:p>
    <w:p>
      <w:r>
        <w:t xml:space="preserve">   The tomato is red.</w:t>
      </w:r>
    </w:p>
    <w:p>
      <w:r>
        <w:t xml:space="preserve">3.  La voiture était rouge. </w:t>
      </w:r>
    </w:p>
    <w:p>
      <w:r>
        <w:t xml:space="preserve">   The car was red.</w:t>
      </w:r>
    </w:p>
    <w:p>
      <w:r>
        <w:t>4.  Elle porte un rouge vif.</w:t>
      </w:r>
    </w:p>
    <w:p>
      <w:r>
        <w:t xml:space="preserve">   She wears a bright red.</w:t>
      </w:r>
    </w:p>
    <w:p>
      <w:r>
        <w:t xml:space="preserve">5.  Le bâtiment de l'université est rouge. </w:t>
      </w:r>
    </w:p>
    <w:p>
      <w:r>
        <w:t xml:space="preserve">   The university building is red.</w:t>
      </w:r>
    </w:p>
    <w:p>
      <w:r>
        <w:t xml:space="preserve">6.  J'ai vu un rouge dans une vitrine. </w:t>
      </w:r>
    </w:p>
    <w:p>
      <w:r>
        <w:t xml:space="preserve">   I saw a red in a shop window. </w:t>
      </w:r>
    </w:p>
    <w:p>
      <w:r>
        <w:t xml:space="preserve">7.  Il dit que le ciel était rouge. </w:t>
      </w:r>
    </w:p>
    <w:p>
      <w:r>
        <w:t xml:space="preserve">    He said that the sky was red.</w:t>
      </w:r>
    </w:p>
    <w:p>
      <w:r>
        <w:t>8.  La robe de Marie est rouge.</w:t>
      </w:r>
    </w:p>
    <w:p>
      <w:r>
        <w:t xml:space="preserve">   Marie's dress is red.</w:t>
      </w:r>
    </w:p>
    <w:p>
      <w:r>
        <w:t>9.  Le feu rouge indique un danger.</w:t>
      </w:r>
    </w:p>
    <w:p>
      <w:r>
        <w:t xml:space="preserve">   The red traffic light indicates a danger.</w:t>
      </w:r>
    </w:p>
    <w:p>
      <w:r>
        <w:t xml:space="preserve">10. Il y a des rouges sur le gâteau. </w:t>
      </w:r>
    </w:p>
    <w:p>
      <w:r>
        <w:t xml:space="preserve">   There are some reds on the cake.</w:t>
      </w:r>
    </w:p>
    <w:p/>
    <w:p>
      <w:r>
        <w:rPr>
          <w:b/>
        </w:rPr>
        <w:t>Word: froid | Meaning: cold</w:t>
      </w:r>
    </w:p>
    <w:p/>
    <w:p>
      <w:r>
        <w:t>1. Le vent est froid ce soir.</w:t>
      </w:r>
    </w:p>
    <w:p>
      <w:r>
        <w:t xml:space="preserve">    The wind is cold tonight.</w:t>
      </w:r>
    </w:p>
    <w:p>
      <w:r>
        <w:t>2. J'ai besoin d'une veste plus chaude pour le froid.</w:t>
      </w:r>
    </w:p>
    <w:p>
      <w:r>
        <w:t xml:space="preserve">    I need a warmer jacket for the cold.</w:t>
      </w:r>
    </w:p>
    <w:p>
      <w:r>
        <w:t>3. Il faut prendre une couverture pour être confortable dans le froid.</w:t>
      </w:r>
    </w:p>
    <w:p>
      <w:r>
        <w:t xml:space="preserve">    You need to take a blanket to be comfortable in the cold. </w:t>
      </w:r>
    </w:p>
    <w:p>
      <w:r>
        <w:t xml:space="preserve">4. La montagne est très froide, mais belle. </w:t>
      </w:r>
    </w:p>
    <w:p>
      <w:r>
        <w:t xml:space="preserve">    The mountain is very cold, but beautiful. </w:t>
      </w:r>
    </w:p>
    <w:p>
      <w:r>
        <w:t xml:space="preserve">5. Le café est tiède, il ne me fait pas chaud. </w:t>
      </w:r>
    </w:p>
    <w:p>
      <w:r>
        <w:t xml:space="preserve">    The coffee is lukewarm, it doesn't make me warm.  </w:t>
      </w:r>
    </w:p>
    <w:p>
      <w:r>
        <w:t xml:space="preserve">6. Je ressens un froid dans mes mains. </w:t>
      </w:r>
    </w:p>
    <w:p>
      <w:r>
        <w:t xml:space="preserve">   I feel a chill in my hands.</w:t>
      </w:r>
    </w:p>
    <w:p>
      <w:r>
        <w:t>7. La saison d'hiver est froide et humide.</w:t>
      </w:r>
    </w:p>
    <w:p>
      <w:r>
        <w:t xml:space="preserve">   Winter season is cold and wet. </w:t>
      </w:r>
    </w:p>
    <w:p>
      <w:r>
        <w:t xml:space="preserve">8. On s'habille de plus en plus pour rester chaud face au froid. </w:t>
      </w:r>
    </w:p>
    <w:p>
      <w:r>
        <w:t xml:space="preserve">    We get dressed more and more to stay warm in the cold.  </w:t>
      </w:r>
    </w:p>
    <w:p>
      <w:r>
        <w:t xml:space="preserve">9. Le réchauffement climatique cause une augmentation du niveau de la température globale. </w:t>
      </w:r>
    </w:p>
    <w:p>
      <w:r>
        <w:t xml:space="preserve">   Climate change causes an increase in global temperatures. </w:t>
      </w:r>
    </w:p>
    <w:p>
      <w:r>
        <w:t xml:space="preserve">10. La météo est très froide cette journée, il faut se couvrir! </w:t>
      </w:r>
    </w:p>
    <w:p>
      <w:r>
        <w:t xml:space="preserve">    The weather is very cold today, you must cover up!</w:t>
      </w:r>
    </w:p>
    <w:p/>
    <w:p>
      <w:r>
        <w:t>Lune: Moon</w:t>
      </w:r>
    </w:p>
    <w:p/>
    <w:p>
      <w:r>
        <w:t xml:space="preserve">1. La lune était brillante ce soir.  </w:t>
      </w:r>
    </w:p>
    <w:p>
      <w:r>
        <w:t xml:space="preserve">The moon was bright tonight. </w:t>
      </w:r>
    </w:p>
    <w:p>
      <w:r>
        <w:t xml:space="preserve">2. Les enfants ont joué sous la lune.  </w:t>
      </w:r>
    </w:p>
    <w:p>
      <w:r>
        <w:t xml:space="preserve">The children played under the moon. </w:t>
      </w:r>
    </w:p>
    <w:p>
      <w:r>
        <w:t xml:space="preserve">3. Le ciel nocturne était couvert de nuages.  </w:t>
      </w:r>
    </w:p>
    <w:p>
      <w:r>
        <w:t>The night sky was covered with clouds.</w:t>
      </w:r>
    </w:p>
    <w:p>
      <w:r>
        <w:t xml:space="preserve">4. La lune a illuminé le jardin.   </w:t>
      </w:r>
    </w:p>
    <w:p>
      <w:r>
        <w:t>The moon had illuminated the garden.</w:t>
      </w:r>
    </w:p>
    <w:p>
      <w:r>
        <w:t xml:space="preserve">5. L’astronome observe la lune depuis son télescope.  </w:t>
      </w:r>
    </w:p>
    <w:p>
      <w:r>
        <w:t xml:space="preserve">The astronomer observed the moon from his telescope. </w:t>
      </w:r>
    </w:p>
    <w:p>
      <w:r>
        <w:t xml:space="preserve">6. On ne peut pas voir la lune sans un instrument de vision nocturne.  </w:t>
      </w:r>
    </w:p>
    <w:p>
      <w:r>
        <w:t>We cannot see the moon without a night vision device.</w:t>
      </w:r>
    </w:p>
    <w:p>
      <w:r>
        <w:t xml:space="preserve">7. La lune est rouge sur certains plans.   </w:t>
      </w:r>
    </w:p>
    <w:p>
      <w:r>
        <w:t xml:space="preserve">The moon is red on some maps. </w:t>
      </w:r>
    </w:p>
    <w:p>
      <w:r>
        <w:t xml:space="preserve">8. Le mois suivant sera marqué par une nouvelle lune.  </w:t>
      </w:r>
    </w:p>
    <w:p>
      <w:r>
        <w:t>The next month will be marked by a new moon.</w:t>
      </w:r>
    </w:p>
    <w:p>
      <w:r>
        <w:t xml:space="preserve">9. J'adore regarder les phases de la lune.  </w:t>
      </w:r>
    </w:p>
    <w:p>
      <w:r>
        <w:t>I love watching the moon phases.</w:t>
      </w:r>
    </w:p>
    <w:p>
      <w:r>
        <w:t xml:space="preserve">10. La lune est un objet fascinant de l’astronomie. </w:t>
      </w:r>
    </w:p>
    <w:p>
      <w:r>
        <w:t>The moon is a fascinating object of astronomy.</w:t>
      </w:r>
    </w:p>
    <w:p/>
    <w:p>
      <w:r>
        <w:t>Lunes: &lt;Moons&gt;</w:t>
      </w:r>
    </w:p>
    <w:p/>
    <w:p>
      <w:r>
        <w:t>1. Je me sens très content de venir à Paris, car je vais voir la ville et les musées.</w:t>
      </w:r>
    </w:p>
    <w:p>
      <w:r>
        <w:t xml:space="preserve">    I am very happy to come to Paris, because I will see the city and museums. </w:t>
      </w:r>
    </w:p>
    <w:p>
      <w:r>
        <w:t xml:space="preserve">2. Le jour de la semaine le plus important est lundi, parce que c'est la journée de travail pour beaucoup de gens. </w:t>
      </w:r>
    </w:p>
    <w:p>
      <w:r>
        <w:t xml:space="preserve">    The day of the week most important is Monday, because it is a working day for many people.</w:t>
      </w:r>
    </w:p>
    <w:p>
      <w:r>
        <w:t xml:space="preserve">3. Je vais à la boulangerie ce lundi matin et je vais prendre un croissant au chocolat pour mon petit-déjeuner. </w:t>
      </w:r>
    </w:p>
    <w:p>
      <w:r>
        <w:t xml:space="preserve">    I am going to the bakery this Monday morning and I will take a chocolate croissant for my breakfast.</w:t>
      </w:r>
    </w:p>
    <w:p>
      <w:r>
        <w:t>4. L'automne est une saison agréable, mais il pleut souvent les lunes.</w:t>
      </w:r>
    </w:p>
    <w:p>
      <w:r>
        <w:t xml:space="preserve">    Fall is a pleasant season, but it often rains on Mondays.</w:t>
      </w:r>
    </w:p>
    <w:p>
      <w:r>
        <w:t xml:space="preserve">5. Les étudiants ont besoin de se préparer pour le début des cours à la fin de lundi. </w:t>
      </w:r>
    </w:p>
    <w:p>
      <w:r>
        <w:t xml:space="preserve">    Students need to prepare for the start of classes at the end of Monday.</w:t>
      </w:r>
    </w:p>
    <w:p>
      <w:r>
        <w:t xml:space="preserve">6. La nouvelle année scolaire commence en septembre et les élèves commencent leurs études le lundi. </w:t>
      </w:r>
    </w:p>
    <w:p>
      <w:r>
        <w:t xml:space="preserve">    The new school year begins in September and students begin their studies on Monday.</w:t>
      </w:r>
    </w:p>
    <w:p>
      <w:r>
        <w:t xml:space="preserve">7.  J'ai une réunion de travail demain, mais je n'arrive pas à me concentrer ce lundi après-midi. </w:t>
      </w:r>
    </w:p>
    <w:p>
      <w:r>
        <w:t xml:space="preserve">    I have a business meeting tomorrow, but I cannot concentrate this Monday afternoon. </w:t>
      </w:r>
    </w:p>
    <w:p>
      <w:r>
        <w:t xml:space="preserve">8.  En France, les dimanches et les lundis sont des jours fériés. </w:t>
      </w:r>
    </w:p>
    <w:p>
      <w:r>
        <w:t xml:space="preserve">    In France, Sundays and Mondays are public holidays.</w:t>
      </w:r>
    </w:p>
    <w:p>
      <w:r>
        <w:t xml:space="preserve">9. L'organisation de la fête du village est très importante pour les habitants. </w:t>
      </w:r>
    </w:p>
    <w:p>
      <w:r>
        <w:t xml:space="preserve">    The organization of the village festival is very important for the inhabitants. </w:t>
      </w:r>
    </w:p>
    <w:p>
      <w:r>
        <w:t xml:space="preserve">10.  J'ai travaillé pendant deux heures ce lundi et j'ai encore beaucoup à faire avant de partir en vacances. </w:t>
      </w:r>
    </w:p>
    <w:p>
      <w:r>
        <w:t xml:space="preserve">     I worked for two hours this Monday and I still have a lot to do before going on vacation.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Bonjour madame, vous êtes magnifique. </w:t>
      </w:r>
    </w:p>
    <w:p>
      <w:r>
        <w:t xml:space="preserve">    Good morning, madam, you are wonderful.</w:t>
      </w:r>
    </w:p>
    <w:p>
      <w:r>
        <w:t>4.  Je suis heureux de te revoir.</w:t>
      </w:r>
    </w:p>
    <w:p>
      <w:r>
        <w:t xml:space="preserve">    I'm happy to see you again.</w:t>
      </w:r>
    </w:p>
    <w:p>
      <w:r>
        <w:t>5.  Bonjour, je m’appelle Jean.</w:t>
      </w:r>
    </w:p>
    <w:p>
      <w:r>
        <w:t xml:space="preserve">    Hello, my name is Jean.</w:t>
      </w:r>
    </w:p>
    <w:p>
      <w:r>
        <w:t xml:space="preserve">6.  Bonjour à la maison! </w:t>
      </w:r>
    </w:p>
    <w:p>
      <w:r>
        <w:t xml:space="preserve">    Welcome home!</w:t>
      </w:r>
    </w:p>
    <w:p>
      <w:r>
        <w:t>7. Bonjour le monde !</w:t>
      </w:r>
    </w:p>
    <w:p>
      <w:r>
        <w:t xml:space="preserve">    Hello the world!</w:t>
      </w:r>
    </w:p>
    <w:p>
      <w:r>
        <w:t xml:space="preserve">8.   Bonjour, comment ça va ? </w:t>
      </w:r>
    </w:p>
    <w:p>
      <w:r>
        <w:t xml:space="preserve">    Hi how are you doing?</w:t>
      </w:r>
    </w:p>
    <w:p>
      <w:r>
        <w:t xml:space="preserve">9.  Bonjour, j'espère que vous allez bien. </w:t>
      </w:r>
    </w:p>
    <w:p>
      <w:r>
        <w:t xml:space="preserve">    Hello, I hope you're well.</w:t>
      </w:r>
    </w:p>
    <w:p>
      <w:r>
        <w:t xml:space="preserve">10. Bonjour, il fait beau aujourd’hui. </w:t>
      </w:r>
    </w:p>
    <w:p>
      <w:r>
        <w:t xml:space="preserve">    Hello, it's nice out today.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J'adore regarder la lumière de tes yeux!</w:t>
      </w:r>
    </w:p>
    <w:p>
      <w:r>
        <w:t xml:space="preserve">   I love to watch the light of your eyes!</w:t>
      </w:r>
    </w:p>
    <w:p>
      <w:r>
        <w:t xml:space="preserve">3.  La lumière dans le verre est magnifique. </w:t>
      </w:r>
    </w:p>
    <w:p>
      <w:r>
        <w:t xml:space="preserve">   The light in the glass is magnificent.</w:t>
      </w:r>
    </w:p>
    <w:p>
      <w:r>
        <w:t xml:space="preserve">4. Il faut éteindre la lumière pour ne pas aveugler les autres. </w:t>
      </w:r>
    </w:p>
    <w:p>
      <w:r>
        <w:t xml:space="preserve">   We need to turn off the light so as not to blind others. </w:t>
      </w:r>
    </w:p>
    <w:p>
      <w:r>
        <w:t xml:space="preserve">5. La lumière de l'écran éclaire mon visage. </w:t>
      </w:r>
    </w:p>
    <w:p>
      <w:r>
        <w:t xml:space="preserve">   The screen light illuminates my face.</w:t>
      </w:r>
    </w:p>
    <w:p>
      <w:r>
        <w:t>6.  Le train est arrivé et il y a une lumière rouge à l'horizon.</w:t>
      </w:r>
    </w:p>
    <w:p>
      <w:r>
        <w:t xml:space="preserve">   The train has arrived, and there is red light at the horizon. </w:t>
      </w:r>
    </w:p>
    <w:p>
      <w:r>
        <w:t xml:space="preserve">7. On utilise la lumière pour éclairer les salles. </w:t>
      </w:r>
    </w:p>
    <w:p>
      <w:r>
        <w:t xml:space="preserve">   We use light to illuminate rooms.</w:t>
      </w:r>
    </w:p>
    <w:p>
      <w:r>
        <w:t>8. La nuit tombe et la lumière de la lune devient plus claire.</w:t>
      </w:r>
    </w:p>
    <w:p>
      <w:r>
        <w:t xml:space="preserve">   Night falls and the moon's light becomes clearer. </w:t>
      </w:r>
    </w:p>
    <w:p>
      <w:r>
        <w:t>9.  La lumière du feu s’allume et colore les arbres.</w:t>
      </w:r>
    </w:p>
    <w:p>
      <w:r>
        <w:t xml:space="preserve">   The firelight ignites and colors the trees. </w:t>
      </w:r>
    </w:p>
    <w:p>
      <w:r>
        <w:t>10. Les lumières des villes illuminent le paysage nocturne.</w:t>
      </w:r>
    </w:p>
    <w:p>
      <w:r>
        <w:t xml:space="preserve">    City lights illuminate the night landscape.</w:t>
      </w:r>
    </w:p>
    <w:p/>
    <w:p>
      <w:r>
        <w:rPr>
          <w:b/>
        </w:rPr>
        <w:t>Word: Chat | Meaning: Cat</w:t>
      </w:r>
    </w:p>
    <w:p/>
    <w:p>
      <w:r>
        <w:t>1.  Il a un chat gris et chatoyant.</w:t>
      </w:r>
    </w:p>
    <w:p>
      <w:r>
        <w:t xml:space="preserve">   He has a grey, shimmering cat.</w:t>
      </w:r>
    </w:p>
    <w:p>
      <w:r>
        <w:t>2. Je veux acheter un chat pour mon appartement.</w:t>
      </w:r>
    </w:p>
    <w:p>
      <w:r>
        <w:t xml:space="preserve">    I want to buy a cat for my apartment.</w:t>
      </w:r>
    </w:p>
    <w:p>
      <w:r>
        <w:t xml:space="preserve">3. Les chats sont des animaux domestiqués très populaires. </w:t>
      </w:r>
    </w:p>
    <w:p>
      <w:r>
        <w:t xml:space="preserve">    Cats are very popular domesticated animals.</w:t>
      </w:r>
    </w:p>
    <w:p>
      <w:r>
        <w:t>4. Le chat est assis sur le toit et regarde l'horizon.</w:t>
      </w:r>
    </w:p>
    <w:p>
      <w:r>
        <w:t xml:space="preserve">    The cat is sitting on the roof and looking at the horizon.</w:t>
      </w:r>
    </w:p>
    <w:p>
      <w:r>
        <w:t xml:space="preserve">5.  Il a un chat qui dort dans sa chambre. </w:t>
      </w:r>
    </w:p>
    <w:p>
      <w:r>
        <w:t xml:space="preserve">    He has a cat that sleeps in his room. </w:t>
      </w:r>
    </w:p>
    <w:p>
      <w:r>
        <w:t xml:space="preserve">6.  Les chats sont connus pour leur intelligence. </w:t>
      </w:r>
    </w:p>
    <w:p>
      <w:r>
        <w:t xml:space="preserve">    Cats are known for their intelligence.</w:t>
      </w:r>
    </w:p>
    <w:p>
      <w:r>
        <w:t xml:space="preserve">7.  Le chat me fait peur parfois, mais il est aussi mignon. </w:t>
      </w:r>
    </w:p>
    <w:p>
      <w:r>
        <w:t xml:space="preserve">    The cat sometimes frightens me, but it is also cute.</w:t>
      </w:r>
    </w:p>
    <w:p>
      <w:r>
        <w:t xml:space="preserve">8.   Je suis amoureuse de mes chats. </w:t>
      </w:r>
    </w:p>
    <w:p>
      <w:r>
        <w:t xml:space="preserve">    I love my cats.</w:t>
      </w:r>
    </w:p>
    <w:p>
      <w:r>
        <w:t>9.  La femme a un chat qui s'amuse avec des plumes.</w:t>
      </w:r>
    </w:p>
    <w:p>
      <w:r>
        <w:t xml:space="preserve">    The woman has a cat that plays with feathers. </w:t>
      </w:r>
    </w:p>
    <w:p>
      <w:r>
        <w:t>10. Mon chat est très sociable et aime jouer avec d'autres animaux.</w:t>
      </w:r>
    </w:p>
    <w:p>
      <w:r>
        <w:t xml:space="preserve">   My cat is very social and likes to play with other animals.</w:t>
      </w:r>
    </w:p>
    <w:p/>
    <w:p>
      <w:r>
        <w:rPr>
          <w:b/>
        </w:rPr>
        <w:t>Word: Maison | Meaning: House</w:t>
      </w:r>
    </w:p>
    <w:p/>
    <w:p>
      <w:r>
        <w:t>1. La maison est située sur la colline.</w:t>
      </w:r>
    </w:p>
    <w:p>
      <w:r>
        <w:t xml:space="preserve">   The house is located on the hill.</w:t>
      </w:r>
    </w:p>
    <w:p>
      <w:r>
        <w:t>2. J'aime beaucoup ma maison, elle est confortable.</w:t>
      </w:r>
    </w:p>
    <w:p>
      <w:r>
        <w:t xml:space="preserve">   I really like my house; it’s comfortable.</w:t>
      </w:r>
    </w:p>
    <w:p>
      <w:r>
        <w:t>3. Le propriétaire a déménagé à une autre maison.</w:t>
      </w:r>
    </w:p>
    <w:p>
      <w:r>
        <w:t xml:space="preserve">   The owner moved to another house. </w:t>
      </w:r>
    </w:p>
    <w:p>
      <w:r>
        <w:t xml:space="preserve">4. Nous allons à la maison de nos amis pour un barbecue. </w:t>
      </w:r>
    </w:p>
    <w:p>
      <w:r>
        <w:t xml:space="preserve">   We're going to our friends' house for a barbecue.</w:t>
      </w:r>
    </w:p>
    <w:p>
      <w:r>
        <w:t>5. Mon frère a peint la maison rouge.</w:t>
      </w:r>
    </w:p>
    <w:p>
      <w:r>
        <w:t xml:space="preserve">   My brother painted the house red.</w:t>
      </w:r>
    </w:p>
    <w:p>
      <w:r>
        <w:t>6.  J’ai besoin d'un nouveau bureau dans ma maison.</w:t>
      </w:r>
    </w:p>
    <w:p>
      <w:r>
        <w:t xml:space="preserve">    I need a new office in my house. </w:t>
      </w:r>
    </w:p>
    <w:p>
      <w:r>
        <w:t>7. La maison est en bois, avec des volets blancs.</w:t>
      </w:r>
    </w:p>
    <w:p>
      <w:r>
        <w:t xml:space="preserve">    The house is made of wood, with white shutters. </w:t>
      </w:r>
    </w:p>
    <w:p>
      <w:r>
        <w:t>8. Les enfants ont joué dans la maison pendant toute la journée.</w:t>
      </w:r>
    </w:p>
    <w:p>
      <w:r>
        <w:t xml:space="preserve">   The children played in the house all day. </w:t>
      </w:r>
    </w:p>
    <w:p>
      <w:r>
        <w:t>9. Le jardin de la maison est très agréable.</w:t>
      </w:r>
    </w:p>
    <w:p>
      <w:r>
        <w:t xml:space="preserve">    The garden of the house is very pleasant. </w:t>
      </w:r>
    </w:p>
    <w:p>
      <w:r>
        <w:t xml:space="preserve">10.  Nous avons beaucoup d'amis à notre maison. </w:t>
      </w:r>
    </w:p>
    <w:p>
      <w:r>
        <w:t xml:space="preserve">     We have a lot of friends at our house.</w:t>
      </w:r>
    </w:p>
    <w:p/>
    <w:p>
      <w:r>
        <w:rPr>
          <w:b/>
        </w:rPr>
        <w:t>Word: Soleil | Meaning: Sun</w:t>
      </w:r>
    </w:p>
    <w:p/>
    <w:p>
      <w:r>
        <w:t>1. Il fait beau aujourd'hui, le soleil brille et il est très chaud.</w:t>
      </w:r>
    </w:p>
    <w:p>
      <w:r>
        <w:t xml:space="preserve">    The weather is nice today, the sun shines brightly and it's very hot.</w:t>
      </w:r>
    </w:p>
    <w:p>
      <w:r>
        <w:t xml:space="preserve">2. Les enfants aiment jouer au soleil pendant les vacances scolaires. </w:t>
      </w:r>
    </w:p>
    <w:p>
      <w:r>
        <w:t xml:space="preserve">    Children like to play in the sunshine during school holidays.</w:t>
      </w:r>
    </w:p>
    <w:p>
      <w:r>
        <w:t>3. Le soleil se couche à l'horizon du soir et le ciel devient rougeâtre.</w:t>
      </w:r>
    </w:p>
    <w:p>
      <w:r>
        <w:t xml:space="preserve">   The sun sets at the horizon of the evening, and the sky turns reddish. </w:t>
      </w:r>
    </w:p>
    <w:p>
      <w:r>
        <w:t xml:space="preserve">4. J'aime me réchauffer au soleil pendant les journées froides. </w:t>
      </w:r>
    </w:p>
    <w:p>
      <w:r>
        <w:t xml:space="preserve">    I like to warm up in the sunshine on cold days.</w:t>
      </w:r>
    </w:p>
    <w:p>
      <w:r>
        <w:t>5. L'intensité du soleil est importante pour la croissance des plantes.</w:t>
      </w:r>
    </w:p>
    <w:p>
      <w:r>
        <w:t xml:space="preserve">    The intensity of the sun is important for plant growth.</w:t>
      </w:r>
    </w:p>
    <w:p>
      <w:r>
        <w:t xml:space="preserve">6. Il y a une grande différence de climat entre le sud et l'ouest, et les deux régions sont très différentes sur le plan solaire. </w:t>
      </w:r>
    </w:p>
    <w:p>
      <w:r>
        <w:t xml:space="preserve">    There is a large difference in climate between the south and west, and both regions are very different in terms of sunshine.</w:t>
      </w:r>
    </w:p>
    <w:p>
      <w:r>
        <w:t>7. Le soleil est la source principale d'énergie pour la Terre.</w:t>
      </w:r>
    </w:p>
    <w:p>
      <w:r>
        <w:t xml:space="preserve">    The sun is the main source of energy for Earth.</w:t>
      </w:r>
    </w:p>
    <w:p>
      <w:r>
        <w:t xml:space="preserve">8. La lumière du soleil nous donne de l'énergie et nous permet de vivre. </w:t>
      </w:r>
    </w:p>
    <w:p>
      <w:r>
        <w:t xml:space="preserve">    Sun’s light gives us energy and allows us to live.</w:t>
      </w:r>
    </w:p>
    <w:p>
      <w:r>
        <w:t xml:space="preserve">9. Elle était fascinée par les rayons du soleil qui traversaient la fenêtre. </w:t>
      </w:r>
    </w:p>
    <w:p>
      <w:r>
        <w:t xml:space="preserve">    She was fascinated by the rays of sunshine that passed through the window.</w:t>
      </w:r>
    </w:p>
    <w:p>
      <w:r>
        <w:t xml:space="preserve">10.  Le soleil se réveille chaque matin et nous offre une nouvelle journée. </w:t>
      </w:r>
    </w:p>
    <w:p>
      <w:r>
        <w:t xml:space="preserve">     The sun wakes up every morning and offers us a new 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to life.</w:t>
      </w:r>
    </w:p>
    <w:p>
      <w:r>
        <w:t>3.  Il faut remplir l'évier d'eau.</w:t>
      </w:r>
    </w:p>
    <w:p>
      <w:r>
        <w:t xml:space="preserve">    You must fill the basin with water.</w:t>
      </w:r>
    </w:p>
    <w:p>
      <w:r>
        <w:t>4. La pluie s'écoule dans les ruisseaux et l'eau de la mer.</w:t>
      </w:r>
    </w:p>
    <w:p>
      <w:r>
        <w:t xml:space="preserve">    Rain flows into streams and ocean water.</w:t>
      </w:r>
    </w:p>
    <w:p>
      <w:r>
        <w:t xml:space="preserve">5. L'eau est claire et transparente. </w:t>
      </w:r>
    </w:p>
    <w:p>
      <w:r>
        <w:t xml:space="preserve">   Water is clear and transparent.</w:t>
      </w:r>
    </w:p>
    <w:p>
      <w:r>
        <w:t>6. Nous avons mangé une salade d'eau.</w:t>
      </w:r>
    </w:p>
    <w:p>
      <w:r>
        <w:t xml:space="preserve">   We ate a salad of water.</w:t>
      </w:r>
    </w:p>
    <w:p>
      <w:r>
        <w:t>7.  L'eau du robinet est potable.</w:t>
      </w:r>
    </w:p>
    <w:p>
      <w:r>
        <w:t xml:space="preserve">    Tap water is drinkable.</w:t>
      </w:r>
    </w:p>
    <w:p>
      <w:r>
        <w:t xml:space="preserve">8. La température de l'eau à la piscine est trop chaude. </w:t>
      </w:r>
    </w:p>
    <w:p>
      <w:r>
        <w:t xml:space="preserve">   The temperature of the pool water is too hot.</w:t>
      </w:r>
    </w:p>
    <w:p>
      <w:r>
        <w:t>9. Je fais un voyage en bateau sur l'eau.</w:t>
      </w:r>
    </w:p>
    <w:p>
      <w:r>
        <w:t xml:space="preserve">   I am on a boat trip on the water. </w:t>
      </w:r>
    </w:p>
    <w:p>
      <w:r>
        <w:t>10.  L'eau est une ressource précieuse.</w:t>
      </w:r>
    </w:p>
    <w:p>
      <w:r>
        <w:t xml:space="preserve">    Water is a precious resource.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