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reçu un appel de mon ami.</w:t>
      </w:r>
    </w:p>
    <w:p>
      <w:r>
        <w:t xml:space="preserve">   I received a call from my friend.</w:t>
      </w:r>
    </w:p>
    <w:p>
      <w:r>
        <w:t>2. La police est sur place pour l’appel d’un témoin.</w:t>
      </w:r>
    </w:p>
    <w:p>
      <w:r>
        <w:t xml:space="preserve">   The police are at the scene for an eyewitness testimony. </w:t>
      </w:r>
    </w:p>
    <w:p>
      <w:r>
        <w:t>3. Les enfants ont été appelés à la bibliothèque pour lire.</w:t>
      </w:r>
    </w:p>
    <w:p>
      <w:r>
        <w:t xml:space="preserve">    The children were called to the library to read. </w:t>
      </w:r>
    </w:p>
    <w:p>
      <w:r>
        <w:t xml:space="preserve">4. L'appel du vent nous a surpris. </w:t>
      </w:r>
    </w:p>
    <w:p>
      <w:r>
        <w:t xml:space="preserve">   The call of wind surprised us.</w:t>
      </w:r>
    </w:p>
    <w:p>
      <w:r>
        <w:t>5. Le téléphone a sonné, j’ai reçu un appel de ma mère.</w:t>
      </w:r>
    </w:p>
    <w:p>
      <w:r>
        <w:t xml:space="preserve">  The phone rang, I received a call from my mom.</w:t>
      </w:r>
    </w:p>
    <w:p>
      <w:r>
        <w:t xml:space="preserve">6. Vous devez passer un appel à votre voisin pour le prévenir. </w:t>
      </w:r>
    </w:p>
    <w:p>
      <w:r>
        <w:t xml:space="preserve">    You must make an call to your neighbor to warn him/her.</w:t>
      </w:r>
    </w:p>
    <w:p>
      <w:r>
        <w:t xml:space="preserve">7. L'appel d'urgence est important pour les services médicaux. </w:t>
      </w:r>
    </w:p>
    <w:p>
      <w:r>
        <w:t xml:space="preserve">   The emergency call is important for medical services.</w:t>
      </w:r>
    </w:p>
    <w:p>
      <w:r>
        <w:t xml:space="preserve">8.  Le numéro de téléphone du service d’aide à la personne a été appelé. </w:t>
      </w:r>
    </w:p>
    <w:p>
      <w:r>
        <w:t xml:space="preserve">    The phone number of the service for elderly care was called.</w:t>
      </w:r>
    </w:p>
    <w:p>
      <w:r>
        <w:t xml:space="preserve">9. La fête a commencé, j'ai reçu un appel de mes collègues. </w:t>
      </w:r>
    </w:p>
    <w:p>
      <w:r>
        <w:t xml:space="preserve">   Party started, I received an invitation from my colleagues. </w:t>
      </w:r>
    </w:p>
    <w:p>
      <w:r>
        <w:t xml:space="preserve">10. L'appel du service d’urgence est crucial pour la sécurité publique. </w:t>
      </w:r>
    </w:p>
    <w:p>
      <w:r>
        <w:t xml:space="preserve">    The emergency call is crucial for public safety.</w:t>
      </w:r>
    </w:p>
    <w:p/>
    <w:p>
      <w:r>
        <w:rPr>
          <w:b/>
        </w:rPr>
        <w:t>Word: ville | Meaning: city</w:t>
      </w:r>
    </w:p>
    <w:p/>
    <w:p>
      <w:r>
        <w:t xml:space="preserve">1. La ville est très grande et il y a beaucoup de gens. </w:t>
      </w:r>
    </w:p>
    <w:p>
      <w:r>
        <w:t xml:space="preserve">   The city is very big and there are many people.</w:t>
      </w:r>
    </w:p>
    <w:p>
      <w:r>
        <w:t>2. J'ai hâte de visiter la ville natale de mon grand-père.</w:t>
      </w:r>
    </w:p>
    <w:p>
      <w:r>
        <w:t xml:space="preserve">   I can't wait to visit the birthplace of my grandfather.</w:t>
      </w:r>
    </w:p>
    <w:p>
      <w:r>
        <w:t>3.  Il faut partir tôt pour aller dans la ville.</w:t>
      </w:r>
    </w:p>
    <w:p>
      <w:r>
        <w:t xml:space="preserve">    We have to leave early to go to the city.</w:t>
      </w:r>
    </w:p>
    <w:p>
      <w:r>
        <w:t xml:space="preserve">4.  Elle voulait acheter une maison dans une ville plus tranquille. </w:t>
      </w:r>
    </w:p>
    <w:p>
      <w:r>
        <w:t xml:space="preserve">    She wanted to buy a house in a quieter town.</w:t>
      </w:r>
    </w:p>
    <w:p>
      <w:r>
        <w:t xml:space="preserve">5. Les enfants aiment jouer à l'extérieur de la ville. </w:t>
      </w:r>
    </w:p>
    <w:p>
      <w:r>
        <w:t xml:space="preserve">   The children like to play outside of the city.</w:t>
      </w:r>
    </w:p>
    <w:p>
      <w:r>
        <w:t xml:space="preserve">6. La ville s'est développée beaucoup ces dernières années. </w:t>
      </w:r>
    </w:p>
    <w:p>
      <w:r>
        <w:t xml:space="preserve">  The city has grown a lot in recent years.</w:t>
      </w:r>
    </w:p>
    <w:p>
      <w:r>
        <w:t>7. Nous avons visité la ville pour une conférence internationale.</w:t>
      </w:r>
    </w:p>
    <w:p>
      <w:r>
        <w:t xml:space="preserve">   We visited the city for an international conference.</w:t>
      </w:r>
    </w:p>
    <w:p>
      <w:r>
        <w:t xml:space="preserve">8. Il y a beaucoup d'attractions touristiques dans cette ville. </w:t>
      </w:r>
    </w:p>
    <w:p>
      <w:r>
        <w:t xml:space="preserve">    There are many tourist attractions in this city.</w:t>
      </w:r>
    </w:p>
    <w:p>
      <w:r>
        <w:t xml:space="preserve">9.  Mon ami vit dans une petite ville au bord de la mer. </w:t>
      </w:r>
    </w:p>
    <w:p>
      <w:r>
        <w:t xml:space="preserve">    My friend lives in a small town on the coast.</w:t>
      </w:r>
    </w:p>
    <w:p>
      <w:r>
        <w:t>10. La ville est située à l'ouest du pays, sur les rives d'un fleuve.</w:t>
      </w:r>
    </w:p>
    <w:p>
      <w:r>
        <w:t xml:space="preserve">   The city is located west of the country, on the banks of a river.</w:t>
      </w:r>
    </w:p>
    <w:p/>
    <w:p>
      <w:r>
        <w:rPr>
          <w:b/>
        </w:rPr>
        <w:t>Word: homme | Meaning: man</w:t>
      </w:r>
    </w:p>
    <w:p/>
    <w:p>
      <w:r>
        <w:t>1. Il est l'homme de la maison.</w:t>
      </w:r>
    </w:p>
    <w:p>
      <w:r>
        <w:t xml:space="preserve">    He is the man of the house.</w:t>
      </w:r>
    </w:p>
    <w:p>
      <w:r>
        <w:t>2. L'homme est arrivé à l'heure.</w:t>
      </w:r>
    </w:p>
    <w:p>
      <w:r>
        <w:t xml:space="preserve">    The man arrived on time.</w:t>
      </w:r>
    </w:p>
    <w:p>
      <w:r>
        <w:t>3. L'homme avait un grand sourire.</w:t>
      </w:r>
    </w:p>
    <w:p>
      <w:r>
        <w:t xml:space="preserve">    The man had a big smile.</w:t>
      </w:r>
    </w:p>
    <w:p>
      <w:r>
        <w:t>4. J'ai rencontré un homme très gentil.</w:t>
      </w:r>
    </w:p>
    <w:p>
      <w:r>
        <w:t xml:space="preserve">    I met a very kind man. </w:t>
      </w:r>
    </w:p>
    <w:p>
      <w:r>
        <w:t>5.  Le père est un homme de conviction.</w:t>
      </w:r>
    </w:p>
    <w:p>
      <w:r>
        <w:t xml:space="preserve">    The father is a man of conviction.</w:t>
      </w:r>
    </w:p>
    <w:p>
      <w:r>
        <w:t>6. Les hommes sont des êtres complexes.</w:t>
      </w:r>
    </w:p>
    <w:p>
      <w:r>
        <w:t xml:space="preserve">    Men are complex beings.</w:t>
      </w:r>
    </w:p>
    <w:p>
      <w:r>
        <w:t>7. L'homme était fatigué après la longue randonnée.</w:t>
      </w:r>
    </w:p>
    <w:p>
      <w:r>
        <w:t xml:space="preserve">    The man was tired after the long hike. </w:t>
      </w:r>
    </w:p>
    <w:p>
      <w:r>
        <w:t>8.  L'homme est une personne introvertie.</w:t>
      </w:r>
    </w:p>
    <w:p>
      <w:r>
        <w:t xml:space="preserve">     The man is an introvert person.</w:t>
      </w:r>
    </w:p>
    <w:p>
      <w:r>
        <w:t>9. Le couple d'hommes s'est disputé.</w:t>
      </w:r>
    </w:p>
    <w:p>
      <w:r>
        <w:t xml:space="preserve">   The couple of men argued.</w:t>
      </w:r>
    </w:p>
    <w:p>
      <w:r>
        <w:t xml:space="preserve">10.  L’homme a aidé la femme à se déplacer. </w:t>
      </w:r>
    </w:p>
    <w:p>
      <w:r>
        <w:t xml:space="preserve">    The man helped the woman to move.</w:t>
      </w:r>
    </w:p>
    <w:p/>
    <w:p>
      <w:r>
        <w:rPr>
          <w:b/>
        </w:rPr>
        <w:t>Word: songe | Meaning: dream</w:t>
      </w:r>
    </w:p>
    <w:p/>
    <w:p>
      <w:r>
        <w:t xml:space="preserve">1. J'ai un rêve étrange, je pense que j'en rêvais hier.  </w:t>
      </w:r>
    </w:p>
    <w:p>
      <w:r>
        <w:t xml:space="preserve">   I had a strange dream, I think I dreamt of it yesterday. </w:t>
      </w:r>
    </w:p>
    <w:p>
      <w:r>
        <w:t xml:space="preserve">2. La famille s'est réunie pour un repas joyeux, songe à un moment de partage.  </w:t>
      </w:r>
    </w:p>
    <w:p>
      <w:r>
        <w:t xml:space="preserve">   The family gathered for a joyful meal, reminiscing about moments of sharing. </w:t>
      </w:r>
    </w:p>
    <w:p>
      <w:r>
        <w:t xml:space="preserve">3. Elle avait une idée brillante mais elle n’arrivait pas à la concrétiser, songe à ses ambitions. </w:t>
      </w:r>
    </w:p>
    <w:p>
      <w:r>
        <w:t xml:space="preserve">    She had a brilliant idea but she couldn't bring it to life, dreaming of her aspirations.</w:t>
      </w:r>
    </w:p>
    <w:p>
      <w:r>
        <w:t xml:space="preserve">4.  Le soleil couchant se reflète sur l’eau et il me fait penser à mon enfance, songe d'un temps passé.  </w:t>
      </w:r>
    </w:p>
    <w:p>
      <w:r>
        <w:t xml:space="preserve">   The sunset reflects on the water and makes me think of my childhood, a dream of a time past. </w:t>
      </w:r>
    </w:p>
    <w:p>
      <w:r>
        <w:t xml:space="preserve">5.  Je suis fatigué et j’ai besoin de dormir, je ne veux pas le manquer, songe à la joie du repos. </w:t>
      </w:r>
    </w:p>
    <w:p>
      <w:r>
        <w:t xml:space="preserve">    I am tired and need to sleep, I don't want to miss it, dreaming of the joy of rest. </w:t>
      </w:r>
    </w:p>
    <w:p>
      <w:r>
        <w:t xml:space="preserve">6.  Il a une grande ambition de devenir célèbre, songe à l’envergure de son influence.   </w:t>
      </w:r>
    </w:p>
    <w:p>
      <w:r>
        <w:t xml:space="preserve">    He has a great ambition to become famous, imagining the scope of his influence. </w:t>
      </w:r>
    </w:p>
    <w:p>
      <w:r>
        <w:t xml:space="preserve">7.  Elle est revenue du voyage et elle n'avait plus d'énergie pour penser aux problèmes, songe à la détente de la plage. </w:t>
      </w:r>
    </w:p>
    <w:p>
      <w:r>
        <w:t xml:space="preserve">   She returned from her trip and had no energy left for thinking about problems, dreaming of the beach’s relaxation. </w:t>
      </w:r>
    </w:p>
    <w:p>
      <w:r>
        <w:t xml:space="preserve">8.  Le livre était rempli de récits fantastiques mais je ne me sentais pas capable de comprendre songe de la complexité des histoires.  </w:t>
      </w:r>
    </w:p>
    <w:p>
      <w:r>
        <w:t xml:space="preserve">    The book was filled with fantastic stories but I didn't feel able to understand its complexity, a dream that came from the vastness of the tales. </w:t>
      </w:r>
    </w:p>
    <w:p>
      <w:r>
        <w:t xml:space="preserve">9.   Songe à un monde où la violence n’existe pas, où les gens vivent en paix. </w:t>
      </w:r>
    </w:p>
    <w:p>
      <w:r>
        <w:t xml:space="preserve">   Dream of a world where violence doesn't exist, where people live in peace. </w:t>
      </w:r>
    </w:p>
    <w:p>
      <w:r>
        <w:t xml:space="preserve">10.  Je suis toujours curieux et j'adore apprendre de nouvelles choses, songe à l'expansion de mes connaissances.  </w:t>
      </w:r>
    </w:p>
    <w:p>
      <w:r>
        <w:t xml:space="preserve">    I am always curious and love learning new things, dreaming about expanding my knowledge.</w:t>
      </w:r>
    </w:p>
    <w:p/>
    <w:p>
      <w:r>
        <w:rPr>
          <w:b/>
        </w:rPr>
        <w:t>Word: ciel | Meaning: sky</w:t>
      </w:r>
    </w:p>
    <w:p/>
    <w:p>
      <w:r>
        <w:t>1. Le ciel était bleu et magnifique ce jour.</w:t>
      </w:r>
    </w:p>
    <w:p>
      <w:r>
        <w:t xml:space="preserve">   The sky was blue and beautiful that day.</w:t>
      </w:r>
    </w:p>
    <w:p>
      <w:r>
        <w:t xml:space="preserve">2. La vue depuis le sommet du mont était incroyable. </w:t>
      </w:r>
    </w:p>
    <w:p>
      <w:r>
        <w:t xml:space="preserve">   The view from the top of the mountain was incredible.</w:t>
      </w:r>
    </w:p>
    <w:p>
      <w:r>
        <w:t>3. J'ai l'habitude de contempler le ciel pendant que je lis.</w:t>
      </w:r>
    </w:p>
    <w:p>
      <w:r>
        <w:t xml:space="preserve">   I am used to looking at the sky while I read.</w:t>
      </w:r>
    </w:p>
    <w:p>
      <w:r>
        <w:t>4.  Le ciel nocturne est souvent couvert d'étoiles brillantes.</w:t>
      </w:r>
    </w:p>
    <w:p>
      <w:r>
        <w:t xml:space="preserve">   The night sky is often covered with bright stars.</w:t>
      </w:r>
    </w:p>
    <w:p>
      <w:r>
        <w:t xml:space="preserve">5. Les enfants ont joué dans le ciel, cachant-se sous des feuilles. </w:t>
      </w:r>
    </w:p>
    <w:p>
      <w:r>
        <w:t xml:space="preserve">   Children played in the sky, hiding themselves under leaves. </w:t>
      </w:r>
    </w:p>
    <w:p>
      <w:r>
        <w:t xml:space="preserve">6. Le ciel était gris et menaçant, il ressemblait à un nuage noir. </w:t>
      </w:r>
    </w:p>
    <w:p>
      <w:r>
        <w:t xml:space="preserve">    The sky was gray and threatening, it looked like a black cloud. </w:t>
      </w:r>
    </w:p>
    <w:p>
      <w:r>
        <w:t>7.  Le soleil se couchait dans le ciel, laissant une lumière dorée.</w:t>
      </w:r>
    </w:p>
    <w:p>
      <w:r>
        <w:t xml:space="preserve">   The sun was setting in the sky, leaving a golden light.</w:t>
      </w:r>
    </w:p>
    <w:p>
      <w:r>
        <w:t xml:space="preserve">8. Elle est fascinée par la beauté du ciel et son atmosphère changeante. </w:t>
      </w:r>
    </w:p>
    <w:p>
      <w:r>
        <w:t xml:space="preserve">   She is fascinated by the beauty of the sky and its ever-changing atmosphere. </w:t>
      </w:r>
    </w:p>
    <w:p>
      <w:r>
        <w:t>9.  Le ciel était gris, mais il y avait un peu de soleil dans le coin nord.</w:t>
      </w:r>
    </w:p>
    <w:p>
      <w:r>
        <w:t xml:space="preserve">    The sky was gray, but there was a little sun in the north corner.</w:t>
      </w:r>
    </w:p>
    <w:p>
      <w:r>
        <w:t xml:space="preserve">10. L'atmosphère changeante du ciel est une source d'inspiration pour les artistes. </w:t>
      </w:r>
    </w:p>
    <w:p>
      <w:r>
        <w:t xml:space="preserve">   The changing atmosphere of the sky is a source of inspiration for artists.</w:t>
      </w:r>
    </w:p>
    <w:p/>
    <w:p>
      <w:r>
        <w:rPr>
          <w:b/>
        </w:rPr>
        <w:t>Word: arbre | Meaning: tree</w:t>
      </w:r>
    </w:p>
    <w:p/>
    <w:p>
      <w:r>
        <w:t xml:space="preserve">1. J'ai besoin d'un arbre pour construire ma maison. </w:t>
      </w:r>
    </w:p>
    <w:p>
      <w:r>
        <w:t xml:space="preserve">    I need an tree to build my house.</w:t>
      </w:r>
    </w:p>
    <w:p>
      <w:r>
        <w:t xml:space="preserve">2. Le chêne est l'arbre le plus grand de la forêt. </w:t>
      </w:r>
    </w:p>
    <w:p>
      <w:r>
        <w:t xml:space="preserve">    The oak is the biggest tree in the forest.</w:t>
      </w:r>
    </w:p>
    <w:p>
      <w:r>
        <w:t xml:space="preserve">3. Tu dois planter un arbre dans le jardin. </w:t>
      </w:r>
    </w:p>
    <w:p>
      <w:r>
        <w:t xml:space="preserve">    You must plant a tree in the garden.</w:t>
      </w:r>
    </w:p>
    <w:p>
      <w:r>
        <w:t xml:space="preserve">4. Les arbres sont importants pour l'environnement. </w:t>
      </w:r>
    </w:p>
    <w:p>
      <w:r>
        <w:t xml:space="preserve">    Trees are important for the environment.</w:t>
      </w:r>
    </w:p>
    <w:p>
      <w:r>
        <w:t xml:space="preserve">5. J'aime aller dans les parcs à observer les arbres majestueux.  </w:t>
      </w:r>
    </w:p>
    <w:p>
      <w:r>
        <w:t xml:space="preserve">    I like to go into the parks to observe majestic trees.</w:t>
      </w:r>
    </w:p>
    <w:p>
      <w:r>
        <w:t xml:space="preserve">6. L’arbre de Noël est une tradition importante en France.  </w:t>
      </w:r>
    </w:p>
    <w:p>
      <w:r>
        <w:t xml:space="preserve">    The Christmas tree is an important tradition in France. </w:t>
      </w:r>
    </w:p>
    <w:p>
      <w:r>
        <w:t xml:space="preserve">7. Chaque année, nous plantons des arbres pour lutter contre le réchauffement climatique.  </w:t>
      </w:r>
    </w:p>
    <w:p>
      <w:r>
        <w:t xml:space="preserve">    Each year, we plant trees to fight against climate change. </w:t>
      </w:r>
    </w:p>
    <w:p>
      <w:r>
        <w:t xml:space="preserve">8. Les arbres sont symboles de la vie et de la force.  </w:t>
      </w:r>
    </w:p>
    <w:p>
      <w:r>
        <w:t xml:space="preserve">   Trees are symbols of life and strength.  </w:t>
      </w:r>
    </w:p>
    <w:p>
      <w:r>
        <w:t xml:space="preserve">9. L’arbre est un symbole important de l'espoir et de la renaissance. </w:t>
      </w:r>
    </w:p>
    <w:p>
      <w:r>
        <w:t xml:space="preserve">   The tree is an important symbol of hope and rebirth.  </w:t>
      </w:r>
    </w:p>
    <w:p>
      <w:r>
        <w:t xml:space="preserve">10. La forêt contient de nombreux arbres majestueux. </w:t>
      </w:r>
    </w:p>
    <w:p>
      <w:r>
        <w:t xml:space="preserve">    The forest contains many majestic trees.</w:t>
      </w:r>
    </w:p>
    <w:p/>
    <w:p>
      <w:r>
        <w:rPr>
          <w:b/>
        </w:rPr>
        <w:t>Word: pierre | Meaning: stone</w:t>
      </w:r>
    </w:p>
    <w:p/>
    <w:p>
      <w:r>
        <w:t>1. J'ai une pierre précieuse dans ma poche.</w:t>
      </w:r>
    </w:p>
    <w:p>
      <w:r>
        <w:t xml:space="preserve">  I have a precious stone in my pocket.</w:t>
      </w:r>
    </w:p>
    <w:p>
      <w:r>
        <w:t>2. La maison avait des pierres de couleurs différentes sur les murs.</w:t>
      </w:r>
    </w:p>
    <w:p>
      <w:r>
        <w:t xml:space="preserve">  The house had colored stones of different colors on the walls. </w:t>
      </w:r>
    </w:p>
    <w:p>
      <w:r>
        <w:t>3. Il a besoin d'une pierre pour réparer le mur.</w:t>
      </w:r>
    </w:p>
    <w:p>
      <w:r>
        <w:t xml:space="preserve">  He needs a stone to repair the wall.</w:t>
      </w:r>
    </w:p>
    <w:p>
      <w:r>
        <w:t>4. Les enfants ont joué avec des pierres dans le jardin.</w:t>
      </w:r>
    </w:p>
    <w:p>
      <w:r>
        <w:t xml:space="preserve">  The children played with stones in the garden.</w:t>
      </w:r>
    </w:p>
    <w:p>
      <w:r>
        <w:t xml:space="preserve">5. La pierre tombale était détériorée par l'eau et la terre. </w:t>
      </w:r>
    </w:p>
    <w:p>
      <w:r>
        <w:t xml:space="preserve">   The tombstone was decayed by water and earth. </w:t>
      </w:r>
    </w:p>
    <w:p>
      <w:r>
        <w:t>6.  La construction de la cathédrale était faite de pierre.</w:t>
      </w:r>
    </w:p>
    <w:p>
      <w:r>
        <w:t xml:space="preserve">   The building of the cathedral was made of stone.</w:t>
      </w:r>
    </w:p>
    <w:p>
      <w:r>
        <w:t>7.  Il a été surpris d'avoir une pierre dans son sandwich.</w:t>
      </w:r>
    </w:p>
    <w:p>
      <w:r>
        <w:t xml:space="preserve">   He was surprised to have a stone in his sandwich.</w:t>
      </w:r>
    </w:p>
    <w:p>
      <w:r>
        <w:t>8. Le sculpteur a créé une sculpture en pierre.</w:t>
      </w:r>
    </w:p>
    <w:p>
      <w:r>
        <w:t xml:space="preserve">   The sculptor created a sculpture from stone.</w:t>
      </w:r>
    </w:p>
    <w:p>
      <w:r>
        <w:t>9. La pierre de lave est utilisée pour la construction des maisons.</w:t>
      </w:r>
    </w:p>
    <w:p>
      <w:r>
        <w:t xml:space="preserve">  Lava rock is used for building houses. </w:t>
      </w:r>
    </w:p>
    <w:p>
      <w:r>
        <w:t>10. J'ai besoin d'une pierre à gratter pour le chocolat.</w:t>
      </w:r>
    </w:p>
    <w:p>
      <w:r>
        <w:t xml:space="preserve">    I need a rock to scratch the chocolate.</w:t>
      </w:r>
    </w:p>
    <w:p/>
    <w:p>
      <w:r>
        <w:rPr>
          <w:b/>
        </w:rPr>
        <w:t>Word: sol | Meaning: soil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Il est important de trouver un sol stable pour construire.</w:t>
      </w:r>
    </w:p>
    <w:p>
      <w:r>
        <w:t xml:space="preserve">    It's important to find a stable ground to build on.</w:t>
      </w:r>
    </w:p>
    <w:p>
      <w:r>
        <w:t xml:space="preserve">3. L’homme était heureux et se sentait bien sur son sol. </w:t>
      </w:r>
    </w:p>
    <w:p>
      <w:r>
        <w:t xml:space="preserve">    The man was happy and felt good on his land. </w:t>
      </w:r>
    </w:p>
    <w:p>
      <w:r>
        <w:t xml:space="preserve">4. Le jardinier a semé les graines dans le sol. </w:t>
      </w:r>
    </w:p>
    <w:p>
      <w:r>
        <w:t xml:space="preserve">    The gardener has sown the seeds in the soil. </w:t>
      </w:r>
    </w:p>
    <w:p>
      <w:r>
        <w:t xml:space="preserve">5. J'ai besoin d'un peu de soleil pour me réchauffer.  </w:t>
      </w:r>
    </w:p>
    <w:p>
      <w:r>
        <w:t xml:space="preserve">    I need a bit of sun to warm me up.</w:t>
      </w:r>
    </w:p>
    <w:p>
      <w:r>
        <w:t xml:space="preserve">6. La plage est un excellent endroit pour s’ détendre sur le sol. </w:t>
      </w:r>
    </w:p>
    <w:p>
      <w:r>
        <w:t xml:space="preserve">    The beach is an excellent place to relax on the sand. </w:t>
      </w:r>
    </w:p>
    <w:p>
      <w:r>
        <w:t xml:space="preserve">7. Le sol était sec, il n’y avait pas d'eau ni de verdure. </w:t>
      </w:r>
    </w:p>
    <w:p>
      <w:r>
        <w:t xml:space="preserve">   The ground was dry, there wasn’t any water or greenery.</w:t>
      </w:r>
    </w:p>
    <w:p>
      <w:r>
        <w:t xml:space="preserve">8. La pluie a nourri le sol et a permis aux arbres de pousser.  </w:t>
      </w:r>
    </w:p>
    <w:p>
      <w:r>
        <w:t xml:space="preserve">    The rain watered the soil and allowed trees to grow. </w:t>
      </w:r>
    </w:p>
    <w:p>
      <w:r>
        <w:t xml:space="preserve">9. Il est important de prendre soin du sol pour la vie de l'humanité.  </w:t>
      </w:r>
    </w:p>
    <w:p>
      <w:r>
        <w:t xml:space="preserve">   It is important to take care of the land for human life. </w:t>
      </w:r>
    </w:p>
    <w:p>
      <w:r>
        <w:t xml:space="preserve">10. Les enfants jouaient dans le jardin, amusés par les jeux sur le sol.  </w:t>
      </w:r>
    </w:p>
    <w:p>
      <w:r>
        <w:t xml:space="preserve">    The children were playing in the garden, amused by games on the ground.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d’une table pour travailler.</w:t>
      </w:r>
    </w:p>
    <w:p>
      <w:r>
        <w:t xml:space="preserve">  I need a table to work.</w:t>
      </w:r>
    </w:p>
    <w:p>
      <w:r>
        <w:t>3. Le restaurant avait une table pour deux.</w:t>
      </w:r>
    </w:p>
    <w:p>
      <w:r>
        <w:t xml:space="preserve">  The restaurant had a table for two. </w:t>
      </w:r>
    </w:p>
    <w:p>
      <w:r>
        <w:t xml:space="preserve">4. L'arbre est sur la table. </w:t>
      </w:r>
    </w:p>
    <w:p>
      <w:r>
        <w:t xml:space="preserve">  The tree is on the table.</w:t>
      </w:r>
    </w:p>
    <w:p>
      <w:r>
        <w:t xml:space="preserve">5. La table était pleine de nourriture. </w:t>
      </w:r>
    </w:p>
    <w:p>
      <w:r>
        <w:t xml:space="preserve">  The table was full of food. </w:t>
      </w:r>
    </w:p>
    <w:p>
      <w:r>
        <w:t>6. Je peux vous aider à ranger la table.</w:t>
      </w:r>
    </w:p>
    <w:p>
      <w:r>
        <w:t xml:space="preserve">  I can help you tidy the table.</w:t>
      </w:r>
    </w:p>
    <w:p>
      <w:r>
        <w:t xml:space="preserve">7. Nous sommes assis autour d'une table. </w:t>
      </w:r>
    </w:p>
    <w:p>
      <w:r>
        <w:t xml:space="preserve">  We are sitting around a table. </w:t>
      </w:r>
    </w:p>
    <w:p>
      <w:r>
        <w:t>8. La table est en bois.</w:t>
      </w:r>
    </w:p>
    <w:p>
      <w:r>
        <w:t xml:space="preserve">  The table is made of wood.</w:t>
      </w:r>
    </w:p>
    <w:p>
      <w:r>
        <w:t>9. J'aime manger sur une table avec mes amis.</w:t>
      </w:r>
    </w:p>
    <w:p>
      <w:r>
        <w:t xml:space="preserve">  I like to eat at a table with my friends. </w:t>
      </w:r>
    </w:p>
    <w:p>
      <w:r>
        <w:t xml:space="preserve">10. La table a un seul plan de table. </w:t>
      </w:r>
    </w:p>
    <w:p>
      <w:r>
        <w:t xml:space="preserve">   The table has one table top.</w:t>
      </w:r>
    </w:p>
    <w:p/>
    <w:p>
      <w:r>
        <w:rPr>
          <w:b/>
        </w:rPr>
        <w:t>Word: belle | Meaning: beautiful</w:t>
      </w:r>
    </w:p>
    <w:p/>
    <w:p>
      <w:r>
        <w:t>1. Cette ville est belle.</w:t>
      </w:r>
    </w:p>
    <w:p>
      <w:r>
        <w:t>This town is beautiful.</w:t>
      </w:r>
    </w:p>
    <w:p>
      <w:r>
        <w:t>2. La fille a une belle robe rouge.</w:t>
      </w:r>
    </w:p>
    <w:p>
      <w:r>
        <w:t>The girl has a beautiful red dress.</w:t>
      </w:r>
    </w:p>
    <w:p>
      <w:r>
        <w:t>3. Le château est belle.</w:t>
      </w:r>
    </w:p>
    <w:p>
      <w:r>
        <w:t>The castle is pretty.</w:t>
      </w:r>
    </w:p>
    <w:p>
      <w:r>
        <w:t>4. Il y a une belle vue depuis la montagne.</w:t>
      </w:r>
    </w:p>
    <w:p>
      <w:r>
        <w:t>There's a beautiful view from the mountain.</w:t>
      </w:r>
    </w:p>
    <w:p>
      <w:r>
        <w:t>5. Les fleurs sont belles aujourd'hui.</w:t>
      </w:r>
    </w:p>
    <w:p>
      <w:r>
        <w:t xml:space="preserve">The flowers are beautiful today. </w:t>
      </w:r>
    </w:p>
    <w:p>
      <w:r>
        <w:t>6. Vous avez un bel sourire.</w:t>
      </w:r>
    </w:p>
    <w:p>
      <w:r>
        <w:t xml:space="preserve">You have a nice smile. </w:t>
      </w:r>
    </w:p>
    <w:p>
      <w:r>
        <w:t>7. La cuisine est belle et spacieuse.</w:t>
      </w:r>
    </w:p>
    <w:p>
      <w:r>
        <w:t xml:space="preserve">The kitchen is pretty and spacious. </w:t>
      </w:r>
    </w:p>
    <w:p>
      <w:r>
        <w:t>8. L'histoire de ce film est belle et passionnante.</w:t>
      </w:r>
    </w:p>
    <w:p>
      <w:r>
        <w:t xml:space="preserve">This movie's story is beautiful and exciting.  </w:t>
      </w:r>
    </w:p>
    <w:p>
      <w:r>
        <w:t>9. Il a besoin d'une belle femme pour lui.</w:t>
      </w:r>
    </w:p>
    <w:p>
      <w:r>
        <w:t xml:space="preserve">He needs a beautiful woman to him. </w:t>
      </w:r>
    </w:p>
    <w:p>
      <w:r>
        <w:t>10. La nature est belle dans les montagnes.</w:t>
      </w:r>
    </w:p>
    <w:p>
      <w:r>
        <w:t>Nature is beautiful in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