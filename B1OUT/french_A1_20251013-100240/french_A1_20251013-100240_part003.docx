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chaleur | Meaning: heat</w:t>
      </w:r>
    </w:p>
    <w:p/>
    <w:p>
      <w:r>
        <w:t>1. La chaleur du soleil est agréable.</w:t>
      </w:r>
    </w:p>
    <w:p>
      <w:r>
        <w:t xml:space="preserve">   The sun's heat is pleasant.</w:t>
      </w:r>
    </w:p>
    <w:p>
      <w:r>
        <w:t>2. Il y a une grande différence de température entre l'intérieur et l'extérieur.</w:t>
      </w:r>
    </w:p>
    <w:p>
      <w:r>
        <w:t xml:space="preserve">    There is a big difference in temperature between indoors and outdoors. </w:t>
      </w:r>
    </w:p>
    <w:p>
      <w:r>
        <w:t>3.  Les gens apprécient la chaleur d'été.</w:t>
      </w:r>
    </w:p>
    <w:p>
      <w:r>
        <w:t xml:space="preserve">   People enjoy the summer heat.</w:t>
      </w:r>
    </w:p>
    <w:p>
      <w:r>
        <w:t xml:space="preserve">4. La chaleur est un facteur important dans le développement des plantes. </w:t>
      </w:r>
    </w:p>
    <w:p>
      <w:r>
        <w:t xml:space="preserve">   Heat is an important factor in plant development. </w:t>
      </w:r>
    </w:p>
    <w:p>
      <w:r>
        <w:t>5.  Nous avons besoin de prendre une douche pour se rafraîchir après notre randonnée.</w:t>
      </w:r>
    </w:p>
    <w:p>
      <w:r>
        <w:t xml:space="preserve">    We need to take a shower to cool down after our hike. </w:t>
      </w:r>
    </w:p>
    <w:p>
      <w:r>
        <w:t xml:space="preserve">6.  La chaleur peut être dangereuse pour les personnes fragiles. </w:t>
      </w:r>
    </w:p>
    <w:p>
      <w:r>
        <w:t xml:space="preserve">    The heat can be dangerous for people who are sensitive. </w:t>
      </w:r>
    </w:p>
    <w:p>
      <w:r>
        <w:t xml:space="preserve">7.  L'air chaud et humide crée des conditions propices à la croissance de certaines maladies. </w:t>
      </w:r>
    </w:p>
    <w:p>
      <w:r>
        <w:t xml:space="preserve">   Warm and humid air creates conditions favorable to the growth of some diseases. </w:t>
      </w:r>
    </w:p>
    <w:p>
      <w:r>
        <w:t xml:space="preserve">8.  La chaleur peut nous aider à mieux dormir. </w:t>
      </w:r>
    </w:p>
    <w:p>
      <w:r>
        <w:t xml:space="preserve">    Heat can help us sleep better. </w:t>
      </w:r>
    </w:p>
    <w:p>
      <w:r>
        <w:t xml:space="preserve">9.  Les enfants sont fascinés par les animaux qui vivent dans des endroits chauds. </w:t>
      </w:r>
    </w:p>
    <w:p>
      <w:r>
        <w:t xml:space="preserve">    Children are fascinated by animals that live in warm places.</w:t>
      </w:r>
    </w:p>
    <w:p>
      <w:r>
        <w:t xml:space="preserve">10. Le climat chaud et humide de la région est un atout pour l'agriculture locale. </w:t>
      </w:r>
    </w:p>
    <w:p>
      <w:r>
        <w:t xml:space="preserve">   The hot and humid climate of the region is an asset for local agriculture.</w:t>
      </w:r>
    </w:p>
    <w:p/>
    <w:p>
      <w:r>
        <w:rPr>
          <w:b/>
        </w:rPr>
        <w:t>Word: fier | Meaning: proud</w:t>
      </w:r>
    </w:p>
    <w:p/>
    <w:p>
      <w:r>
        <w:t xml:space="preserve">1. Je suis fier de mes enfants. </w:t>
      </w:r>
    </w:p>
    <w:p>
      <w:r>
        <w:t xml:space="preserve">    I am proud of my children. </w:t>
      </w:r>
    </w:p>
    <w:p>
      <w:r>
        <w:t xml:space="preserve">2. Il est fier de sa réussite. </w:t>
      </w:r>
    </w:p>
    <w:p>
      <w:r>
        <w:t xml:space="preserve">    He is proud of his success. </w:t>
      </w:r>
    </w:p>
    <w:p>
      <w:r>
        <w:t xml:space="preserve">3. Elle était fière de son pays. </w:t>
      </w:r>
    </w:p>
    <w:p>
      <w:r>
        <w:t xml:space="preserve">    She was proud of her country. </w:t>
      </w:r>
    </w:p>
    <w:p>
      <w:r>
        <w:t xml:space="preserve">4. Le chef était fier de ses employés. </w:t>
      </w:r>
    </w:p>
    <w:p>
      <w:r>
        <w:t xml:space="preserve">    The boss was proud of his employees. </w:t>
      </w:r>
    </w:p>
    <w:p>
      <w:r>
        <w:t xml:space="preserve">5. J'ai un grand fier de ma famille. </w:t>
      </w:r>
    </w:p>
    <w:p>
      <w:r>
        <w:t xml:space="preserve">    I am proud of my big family. </w:t>
      </w:r>
    </w:p>
    <w:p>
      <w:r>
        <w:t xml:space="preserve">6. L’artiste était fier de son œuvre. </w:t>
      </w:r>
    </w:p>
    <w:p>
      <w:r>
        <w:t xml:space="preserve">    The artist was proud of his work. </w:t>
      </w:r>
    </w:p>
    <w:p>
      <w:r>
        <w:t xml:space="preserve">7. La femme est fière de ses enfants. </w:t>
      </w:r>
    </w:p>
    <w:p>
      <w:r>
        <w:t xml:space="preserve">    The woman is proud of her children. </w:t>
      </w:r>
    </w:p>
    <w:p>
      <w:r>
        <w:t>8. Il a eu beaucoup d'honneur et de fierté au travail.</w:t>
      </w:r>
    </w:p>
    <w:p>
      <w:r>
        <w:t xml:space="preserve">   He had a lot of honor and pride at work.</w:t>
      </w:r>
    </w:p>
    <w:p>
      <w:r>
        <w:t>9. L’homme était fier de ses progrès.</w:t>
      </w:r>
    </w:p>
    <w:p>
      <w:r>
        <w:t xml:space="preserve">    The man was proud of his progress.  </w:t>
      </w:r>
    </w:p>
    <w:p>
      <w:r>
        <w:t xml:space="preserve">10. Elle est fière de son talent. </w:t>
      </w:r>
    </w:p>
    <w:p>
      <w:r>
        <w:t xml:space="preserve">     She is proud of her talent.</w:t>
      </w:r>
    </w:p>
    <w:p/>
    <w:p>
      <w:r>
        <w:rPr>
          <w:b/>
        </w:rPr>
        <w:t>Word: glace | Meaning: ice</w:t>
      </w:r>
    </w:p>
    <w:p/>
    <w:p>
      <w:r>
        <w:t>1. J'ai besoin de glace pour rafraîchir la boisson.</w:t>
      </w:r>
    </w:p>
    <w:p>
      <w:r>
        <w:t xml:space="preserve">   I need ice for refreshing the drink.</w:t>
      </w:r>
    </w:p>
    <w:p>
      <w:r>
        <w:t>2. La glace est très froide aujourd'hui.</w:t>
      </w:r>
    </w:p>
    <w:p>
      <w:r>
        <w:t xml:space="preserve">   The ice is very cold today.</w:t>
      </w:r>
    </w:p>
    <w:p>
      <w:r>
        <w:t>3. Elle a mangé une glace au chocolat après le repas.</w:t>
      </w:r>
    </w:p>
    <w:p>
      <w:r>
        <w:t xml:space="preserve">   She ate an ice cream with chocolate after the meal.</w:t>
      </w:r>
    </w:p>
    <w:p>
      <w:r>
        <w:t xml:space="preserve">4. Le glaçon sur la table a réchauffé la glace. </w:t>
      </w:r>
    </w:p>
    <w:p>
      <w:r>
        <w:t xml:space="preserve">   The ice cube on the table has warmed up the ice.</w:t>
      </w:r>
    </w:p>
    <w:p>
      <w:r>
        <w:t>5. J'adore la saveur de la glace à la vanille.</w:t>
      </w:r>
    </w:p>
    <w:p>
      <w:r>
        <w:t xml:space="preserve">   I love the taste of vanilla ice cream. </w:t>
      </w:r>
    </w:p>
    <w:p>
      <w:r>
        <w:t>6. Il est trop tard pour acheter de la glace maintenant.</w:t>
      </w:r>
    </w:p>
    <w:p>
      <w:r>
        <w:t xml:space="preserve">   It's too late to buy ice now.</w:t>
      </w:r>
    </w:p>
    <w:p>
      <w:r>
        <w:t xml:space="preserve">7. La glace dans le réfrigérateur a été mise en boîte. </w:t>
      </w:r>
    </w:p>
    <w:p>
      <w:r>
        <w:t xml:space="preserve">   The ice in the refrigerator has been put into a box.</w:t>
      </w:r>
    </w:p>
    <w:p>
      <w:r>
        <w:t xml:space="preserve">8. Ils ont dégagé la glace du congélateur. </w:t>
      </w:r>
    </w:p>
    <w:p>
      <w:r>
        <w:t xml:space="preserve">   They have taken out the ice from the freezer.</w:t>
      </w:r>
    </w:p>
    <w:p>
      <w:r>
        <w:t xml:space="preserve">9. J'ai besoin d'une glace pour les maux de tête. </w:t>
      </w:r>
    </w:p>
    <w:p>
      <w:r>
        <w:t xml:space="preserve">   I need an ice for headaches.</w:t>
      </w:r>
    </w:p>
    <w:p>
      <w:r>
        <w:t>10. Il faut acheter de la glace pour refroidir les aliments.</w:t>
      </w:r>
    </w:p>
    <w:p>
      <w:r>
        <w:t xml:space="preserve">    You need to buy ice to cool food.</w:t>
      </w:r>
    </w:p>
    <w:p/>
    <w:p>
      <w:r>
        <w:rPr>
          <w:b/>
        </w:rPr>
        <w:t>Word: nuit | Meaning: night</w:t>
      </w:r>
    </w:p>
    <w:p/>
    <w:p>
      <w:r>
        <w:t>1.  J'ai besoin de dormir, j'ai eu une longue journée.</w:t>
      </w:r>
    </w:p>
    <w:p>
      <w:r>
        <w:t xml:space="preserve">   I need to sleep; I had a long day.</w:t>
      </w:r>
    </w:p>
    <w:p>
      <w:r>
        <w:t>2. La nuit est froide et il pleut.</w:t>
      </w:r>
    </w:p>
    <w:p>
      <w:r>
        <w:t xml:space="preserve">   The night is cold and it's raining. </w:t>
      </w:r>
    </w:p>
    <w:p>
      <w:r>
        <w:t xml:space="preserve">3. Nous avons passé une nuit merveilleuse à la montagne. </w:t>
      </w:r>
    </w:p>
    <w:p>
      <w:r>
        <w:t xml:space="preserve">    We spent a wonderful night in the mountains. </w:t>
      </w:r>
    </w:p>
    <w:p>
      <w:r>
        <w:t>4. L'hôtel était confortable, avec une vue imprenable sur la nuit.</w:t>
      </w:r>
    </w:p>
    <w:p>
      <w:r>
        <w:t xml:space="preserve">    The hotel was comfortable with an incredible view of the night sky. </w:t>
      </w:r>
    </w:p>
    <w:p>
      <w:r>
        <w:t>5. La lune brillait d'un éclat magnifique pendant la nuit.</w:t>
      </w:r>
    </w:p>
    <w:p>
      <w:r>
        <w:t xml:space="preserve">    The moon shone brightly during the night.</w:t>
      </w:r>
    </w:p>
    <w:p>
      <w:r>
        <w:t>6. Il est recommandé de dormir tôt avant la nuit.</w:t>
      </w:r>
    </w:p>
    <w:p>
      <w:r>
        <w:t xml:space="preserve">   It is recommended to go to sleep early before night.</w:t>
      </w:r>
    </w:p>
    <w:p>
      <w:r>
        <w:t xml:space="preserve">7. J'aime passer le temps à lire dans la chambre la nuit. </w:t>
      </w:r>
    </w:p>
    <w:p>
      <w:r>
        <w:t xml:space="preserve">    I like to spend time reading in my room at night.  </w:t>
      </w:r>
    </w:p>
    <w:p>
      <w:r>
        <w:t>8. La nuit tombe, les arbres semblent plus grands.</w:t>
      </w:r>
    </w:p>
    <w:p>
      <w:r>
        <w:t xml:space="preserve">    Night falls; the trees seem taller.</w:t>
      </w:r>
    </w:p>
    <w:p>
      <w:r>
        <w:t>9. La fête a débuté tard la nuit et a continué jusqu'à l’aube.</w:t>
      </w:r>
    </w:p>
    <w:p>
      <w:r>
        <w:t xml:space="preserve">    The party began late at night and continued until dawn. </w:t>
      </w:r>
    </w:p>
    <w:p>
      <w:r>
        <w:t xml:space="preserve">10. Le bruit des oiseaux s'intensifie à la nuit tombante. </w:t>
      </w:r>
    </w:p>
    <w:p>
      <w:r>
        <w:t xml:space="preserve">   The sound of birds intensifies as evening approaches.</w:t>
      </w:r>
    </w:p>
    <w:p/>
    <w:p>
      <w:r>
        <w:rPr>
          <w:b/>
        </w:rPr>
        <w:t>Word: femme | Meaning: woman</w:t>
      </w:r>
    </w:p>
    <w:p/>
    <w:p>
      <w:r>
        <w:t xml:space="preserve">1. La femme travaille à la bibliothèque. </w:t>
      </w:r>
    </w:p>
    <w:p>
      <w:r>
        <w:t xml:space="preserve">  The woman works at the library.</w:t>
      </w:r>
    </w:p>
    <w:p>
      <w:r>
        <w:t xml:space="preserve">2. Je voudrais rencontrer une femme intelligente. </w:t>
      </w:r>
    </w:p>
    <w:p>
      <w:r>
        <w:t xml:space="preserve">  I would like to meet a smart woman.</w:t>
      </w:r>
    </w:p>
    <w:p>
      <w:r>
        <w:t xml:space="preserve">3. Elle est belle et souriante, une femme charmante. </w:t>
      </w:r>
    </w:p>
    <w:p>
      <w:r>
        <w:t xml:space="preserve">  She is beautiful and smiling, a charming woman.</w:t>
      </w:r>
    </w:p>
    <w:p>
      <w:r>
        <w:t>4. La femme est arrivée à l'école plus tard que les autres.</w:t>
      </w:r>
    </w:p>
    <w:p>
      <w:r>
        <w:t xml:space="preserve">  The woman arrived at school later than the others.</w:t>
      </w:r>
    </w:p>
    <w:p>
      <w:r>
        <w:t>5. Les femmes sont toujours aussi importantes que les hommes.</w:t>
      </w:r>
    </w:p>
    <w:p>
      <w:r>
        <w:t xml:space="preserve">  Women are always as important as men. </w:t>
      </w:r>
    </w:p>
    <w:p>
      <w:r>
        <w:t>6. J’ai une femme très aimée dans ma vie.</w:t>
      </w:r>
    </w:p>
    <w:p>
      <w:r>
        <w:t xml:space="preserve">   I have a very beloved woman in my life.</w:t>
      </w:r>
    </w:p>
    <w:p>
      <w:r>
        <w:t>7. Il est difficile de trouver des femmes talentueuses en France.</w:t>
      </w:r>
    </w:p>
    <w:p>
      <w:r>
        <w:t xml:space="preserve">  It is difficult to find talented women in France. </w:t>
      </w:r>
    </w:p>
    <w:p>
      <w:r>
        <w:t xml:space="preserve">8. Les femmes sont souvent victimes de violence dans la société. </w:t>
      </w:r>
    </w:p>
    <w:p>
      <w:r>
        <w:t xml:space="preserve">   Women are often victims of violence in society.</w:t>
      </w:r>
    </w:p>
    <w:p>
      <w:r>
        <w:t xml:space="preserve">9. La femme est une figure importante dans la société. </w:t>
      </w:r>
    </w:p>
    <w:p>
      <w:r>
        <w:t xml:space="preserve">   The woman is an important figure in society.</w:t>
      </w:r>
    </w:p>
    <w:p>
      <w:r>
        <w:t>10.  Elle a parlé avec la femme au café.</w:t>
      </w:r>
    </w:p>
    <w:p>
      <w:r>
        <w:t xml:space="preserve">    She talked to the woman at the cafe.</w:t>
      </w:r>
    </w:p>
    <w:p/>
    <w:p>
      <w:r>
        <w:rPr>
          <w:b/>
        </w:rPr>
        <w:t>Word: bon | Meaning: good</w:t>
      </w:r>
    </w:p>
    <w:p/>
    <w:p>
      <w:r>
        <w:t>1. Il est bon de manger sainement.</w:t>
      </w:r>
    </w:p>
    <w:p>
      <w:r>
        <w:t xml:space="preserve">  It is good to eat healthily.</w:t>
      </w:r>
    </w:p>
    <w:p>
      <w:r>
        <w:t>2. J’ai une bonne idée pour le projet!</w:t>
      </w:r>
    </w:p>
    <w:p>
      <w:r>
        <w:t xml:space="preserve">  I have a good idea for the project!</w:t>
      </w:r>
    </w:p>
    <w:p>
      <w:r>
        <w:t xml:space="preserve">3. Il fait bon temps aujourd'hui. </w:t>
      </w:r>
    </w:p>
    <w:p>
      <w:r>
        <w:t xml:space="preserve">  It is nice weather today. </w:t>
      </w:r>
    </w:p>
    <w:p>
      <w:r>
        <w:t>4. C'est bon de voir que tu es mieux.</w:t>
      </w:r>
    </w:p>
    <w:p>
      <w:r>
        <w:t xml:space="preserve">  It is good to see that you are getting better.</w:t>
      </w:r>
    </w:p>
    <w:p>
      <w:r>
        <w:t xml:space="preserve">5. La musique est bonne pour le moral. </w:t>
      </w:r>
    </w:p>
    <w:p>
      <w:r>
        <w:t xml:space="preserve">   Music is good for morale.</w:t>
      </w:r>
    </w:p>
    <w:p>
      <w:r>
        <w:t>6. Est-ce que ça fait bon pour vous?</w:t>
      </w:r>
    </w:p>
    <w:p>
      <w:r>
        <w:t xml:space="preserve">   Is this good for you?</w:t>
      </w:r>
    </w:p>
    <w:p>
      <w:r>
        <w:t>7. Il a un bon sens de l'humour.</w:t>
      </w:r>
    </w:p>
    <w:p>
      <w:r>
        <w:t xml:space="preserve">  He has a good sense of humor.</w:t>
      </w:r>
    </w:p>
    <w:p>
      <w:r>
        <w:t>8. C’est bon d’avoir des projets!</w:t>
      </w:r>
    </w:p>
    <w:p>
      <w:r>
        <w:t xml:space="preserve">  It is good to have projects! </w:t>
      </w:r>
    </w:p>
    <w:p>
      <w:r>
        <w:t>9.  La ville est très agréable, bon endroit pour vivre.</w:t>
      </w:r>
    </w:p>
    <w:p>
      <w:r>
        <w:t xml:space="preserve">   The city is very pleasant, a good place to live.</w:t>
      </w:r>
    </w:p>
    <w:p>
      <w:r>
        <w:t>10. Les enfants ont un bon temps à la plage.</w:t>
      </w:r>
    </w:p>
    <w:p>
      <w:r>
        <w:t xml:space="preserve">   The children are having a good time at the beach.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The coffee is hot.</w:t>
      </w:r>
    </w:p>
    <w:p>
      <w:r>
        <w:t>2. J'ai besoin d'un verre d'eau chaude pour me rafraîchir.</w:t>
      </w:r>
    </w:p>
    <w:p>
      <w:r>
        <w:t xml:space="preserve">  I need a glass of warm water to refresh myself.</w:t>
      </w:r>
    </w:p>
    <w:p>
      <w:r>
        <w:t>3. La soupe était trop chaude à la dégustation.</w:t>
      </w:r>
    </w:p>
    <w:p>
      <w:r>
        <w:t xml:space="preserve">  The soup was too hot when tasted. </w:t>
      </w:r>
    </w:p>
    <w:p>
      <w:r>
        <w:t xml:space="preserve">4. Le soleil est chaud aujourd'hui. </w:t>
      </w:r>
    </w:p>
    <w:p>
      <w:r>
        <w:t xml:space="preserve">  The sun is hot today.</w:t>
      </w:r>
    </w:p>
    <w:p>
      <w:r>
        <w:t xml:space="preserve">5. Ils ont pris un air chaud pendant la réunion. </w:t>
      </w:r>
    </w:p>
    <w:p>
      <w:r>
        <w:t xml:space="preserve">  They were feeling warm during the meeting.</w:t>
      </w:r>
    </w:p>
    <w:p>
      <w:r>
        <w:t>6. La température extérieure est très chaude.</w:t>
      </w:r>
    </w:p>
    <w:p>
      <w:r>
        <w:t xml:space="preserve">  The outside temperature is very hot.</w:t>
      </w:r>
    </w:p>
    <w:p>
      <w:r>
        <w:t>7. Sa tasse de thé était très chaude et elle a bu tout le contenu.</w:t>
      </w:r>
    </w:p>
    <w:p>
      <w:r>
        <w:t xml:space="preserve">  Her tea cup was very hot and she drank all of it.</w:t>
      </w:r>
    </w:p>
    <w:p>
      <w:r>
        <w:t xml:space="preserve">8. L'air chaud se répand dans la pièce. </w:t>
      </w:r>
    </w:p>
    <w:p>
      <w:r>
        <w:t xml:space="preserve">  Hot air spreads into the room.</w:t>
      </w:r>
    </w:p>
    <w:p>
      <w:r>
        <w:t xml:space="preserve">9. Nous avons besoin d’un chauffage plus fort pour notre appartement. </w:t>
      </w:r>
    </w:p>
    <w:p>
      <w:r>
        <w:t xml:space="preserve">   We need more heating in our apartment. </w:t>
      </w:r>
    </w:p>
    <w:p>
      <w:r>
        <w:t xml:space="preserve">10. La nourriture était chaude et savoureuse. </w:t>
      </w:r>
    </w:p>
    <w:p>
      <w:r>
        <w:t xml:space="preserve">    The food was hot and tasty.</w:t>
      </w:r>
    </w:p>
    <w:p/>
    <w:p>
      <w:r>
        <w:rPr>
          <w:b/>
        </w:rPr>
        <w:t>Word: blanc | Meaning: white</w:t>
      </w:r>
    </w:p>
    <w:p/>
    <w:p>
      <w:r>
        <w:t>1. La table est de blanc.</w:t>
      </w:r>
    </w:p>
    <w:p>
      <w:r>
        <w:t xml:space="preserve">    The table is white.</w:t>
      </w:r>
    </w:p>
    <w:p>
      <w:r>
        <w:t>2. Le chat est blanc.</w:t>
      </w:r>
    </w:p>
    <w:p>
      <w:r>
        <w:t xml:space="preserve">    The cat is white.</w:t>
      </w:r>
    </w:p>
    <w:p>
      <w:r>
        <w:t>3. Un bouquet de roses est blanc.</w:t>
      </w:r>
    </w:p>
    <w:p>
      <w:r>
        <w:t xml:space="preserve">    A bouquet of roses is white.</w:t>
      </w:r>
    </w:p>
    <w:p>
      <w:r>
        <w:t>4. J'ai un chemise blanche.</w:t>
      </w:r>
    </w:p>
    <w:p>
      <w:r>
        <w:t xml:space="preserve">    I have a white shirt.</w:t>
      </w:r>
    </w:p>
    <w:p>
      <w:r>
        <w:t>5. La feuille est blanche.</w:t>
      </w:r>
    </w:p>
    <w:p>
      <w:r>
        <w:t xml:space="preserve">    The leaf is white.</w:t>
      </w:r>
    </w:p>
    <w:p>
      <w:r>
        <w:t>6. Il a besoin d'un blanc pour l'écriture.</w:t>
      </w:r>
    </w:p>
    <w:p>
      <w:r>
        <w:t xml:space="preserve">    He needs white for writing.</w:t>
      </w:r>
    </w:p>
    <w:p>
      <w:r>
        <w:t>7. Les vêtements blancs sont faciles à nettoyer.</w:t>
      </w:r>
    </w:p>
    <w:p>
      <w:r>
        <w:t xml:space="preserve">    White clothes are easy to clean.</w:t>
      </w:r>
    </w:p>
    <w:p>
      <w:r>
        <w:t>8. Il utilise un crayon blanc pour dessiner.</w:t>
      </w:r>
    </w:p>
    <w:p>
      <w:r>
        <w:t xml:space="preserve">    He uses a white crayon to draw.</w:t>
      </w:r>
    </w:p>
    <w:p>
      <w:r>
        <w:t>9. Le ciel est souvent blanc.</w:t>
      </w:r>
    </w:p>
    <w:p>
      <w:r>
        <w:t xml:space="preserve">    The sky is often white.</w:t>
      </w:r>
    </w:p>
    <w:p>
      <w:r>
        <w:t>10. La neige est blanche.</w:t>
      </w:r>
    </w:p>
    <w:p>
      <w:r>
        <w:t xml:space="preserve">    Snow is white.</w:t>
      </w:r>
    </w:p>
    <w:p/>
    <w:p>
      <w:r>
        <w:rPr>
          <w:b/>
        </w:rPr>
        <w:t>Word: jour | Meaning: day</w:t>
      </w:r>
    </w:p>
    <w:p/>
    <w:p>
      <w:r>
        <w:t>1. Je vais à la plage pour profiter d'un jour de soleil.</w:t>
      </w:r>
    </w:p>
    <w:p>
      <w:r>
        <w:t xml:space="preserve">   I am going to the beach to enjoy a sunny day.</w:t>
      </w:r>
    </w:p>
    <w:p>
      <w:r>
        <w:t>2. Il est important de se fixer des objectifs pour chaque jour.</w:t>
      </w:r>
    </w:p>
    <w:p>
      <w:r>
        <w:t xml:space="preserve">   It is important to set goals for each day. </w:t>
      </w:r>
    </w:p>
    <w:p>
      <w:r>
        <w:t>3.  Le travail peut être long, mais il faut prendre un jour de congé pour se reposer.</w:t>
      </w:r>
    </w:p>
    <w:p>
      <w:r>
        <w:t xml:space="preserve">   Work can be tedious, but you need to take a day off to rest.</w:t>
      </w:r>
    </w:p>
    <w:p>
      <w:r>
        <w:t>4.  Nous avons réservé un hôtel et programmé les activités du jour.</w:t>
      </w:r>
    </w:p>
    <w:p>
      <w:r>
        <w:t xml:space="preserve">   We booked an hotel and planned the activities for today.</w:t>
      </w:r>
    </w:p>
    <w:p>
      <w:r>
        <w:t xml:space="preserve">5.  Le soir, il est temps de regarder une série en streaming pour se détendre. </w:t>
      </w:r>
    </w:p>
    <w:p>
      <w:r>
        <w:t xml:space="preserve">   In the evening, it's time to watch a series to relax. </w:t>
      </w:r>
    </w:p>
    <w:p>
      <w:r>
        <w:t>6. L’anniversaire de Marie a été célébré avec un grand jour de fête!</w:t>
      </w:r>
    </w:p>
    <w:p>
      <w:r>
        <w:t xml:space="preserve">    Marie's birthday was celebrated with a big party day!</w:t>
      </w:r>
    </w:p>
    <w:p>
      <w:r>
        <w:t xml:space="preserve">7.  Je préfère passer mes journées à la maison et lire des livres. </w:t>
      </w:r>
    </w:p>
    <w:p>
      <w:r>
        <w:t xml:space="preserve">   I prefer to spend my days at home and read books.</w:t>
      </w:r>
    </w:p>
    <w:p>
      <w:r>
        <w:t xml:space="preserve">8. L’heure du dîner est toujours le même chaque jour. </w:t>
      </w:r>
    </w:p>
    <w:p>
      <w:r>
        <w:t xml:space="preserve">   Dinner time is always the same every day.</w:t>
      </w:r>
    </w:p>
    <w:p>
      <w:r>
        <w:t>9. Il a passé un jour de vacances en montagne, il était heureux de se ressourcer.</w:t>
      </w:r>
    </w:p>
    <w:p>
      <w:r>
        <w:t xml:space="preserve">    He spent a vacation day in the mountains, he was happy to recharge. </w:t>
      </w:r>
    </w:p>
    <w:p>
      <w:r>
        <w:t xml:space="preserve">10.  J'ai fait une visite guidée du musée et j'ai appris beaucoup sur l'histoire. </w:t>
      </w:r>
    </w:p>
    <w:p>
      <w:r>
        <w:t xml:space="preserve">   I took a guided tour of the museum and learned a lot about history.</w:t>
      </w:r>
    </w:p>
    <w:p/>
    <w:p>
      <w:r>
        <w:rPr>
          <w:b/>
        </w:rPr>
        <w:t>Word: amour | Meaning: love</w:t>
      </w:r>
    </w:p>
    <w:p/>
    <w:p>
      <w:r>
        <w:t>1. L'amour est un sentiment fort qui dure toute la vie.</w:t>
      </w:r>
    </w:p>
    <w:p>
      <w:r>
        <w:t xml:space="preserve">  Love is a strong feeling that lasts all life.</w:t>
      </w:r>
    </w:p>
    <w:p>
      <w:r>
        <w:t>2. Il m’a dit qu’il avait beaucoup d’amour pour moi.</w:t>
      </w:r>
    </w:p>
    <w:p>
      <w:r>
        <w:t xml:space="preserve">  He told me he had a lot of love for me.</w:t>
      </w:r>
    </w:p>
    <w:p>
      <w:r>
        <w:t xml:space="preserve">3. Les enfants sont fascinés par l'amour des parents. </w:t>
      </w:r>
    </w:p>
    <w:p>
      <w:r>
        <w:t xml:space="preserve">   Children are fascinated by the love of parents.</w:t>
      </w:r>
    </w:p>
    <w:p>
      <w:r>
        <w:t>4. L'amour peut être un moteur puissant qui nous pousse à réaliser nos rêves.</w:t>
      </w:r>
    </w:p>
    <w:p>
      <w:r>
        <w:t xml:space="preserve">  Love can be a powerful engine that drives us to achieve our dreams.</w:t>
      </w:r>
    </w:p>
    <w:p>
      <w:r>
        <w:t xml:space="preserve">5. J’ai ressenti l’amour de mon pays et je le garde dans mon cœur. </w:t>
      </w:r>
    </w:p>
    <w:p>
      <w:r>
        <w:t xml:space="preserve">   I felt the love of my country and I keep it in my heart.</w:t>
      </w:r>
    </w:p>
    <w:p>
      <w:r>
        <w:t>6. L'amour est une force qui peut unir les gens de toutes races et cultures.</w:t>
      </w:r>
    </w:p>
    <w:p>
      <w:r>
        <w:t xml:space="preserve">  Love is a force that can unite people from all races and cultures. </w:t>
      </w:r>
    </w:p>
    <w:p>
      <w:r>
        <w:t>7. La musique est un langage universel qui exprime l’amour.</w:t>
      </w:r>
    </w:p>
    <w:p>
      <w:r>
        <w:t xml:space="preserve">  Music is a universal language that expresses love.</w:t>
      </w:r>
    </w:p>
    <w:p>
      <w:r>
        <w:t>8. Un grand amour pour la nature nous donne une certaine joie de vivre.</w:t>
      </w:r>
    </w:p>
    <w:p>
      <w:r>
        <w:t xml:space="preserve">   A great love for nature gives us a certain joy of living. </w:t>
      </w:r>
    </w:p>
    <w:p>
      <w:r>
        <w:t>9. La compassion et l'amour sont des valeurs essentielles dans une société.</w:t>
      </w:r>
    </w:p>
    <w:p>
      <w:r>
        <w:t xml:space="preserve">  Compassion and love are essential values in society. </w:t>
      </w:r>
    </w:p>
    <w:p>
      <w:r>
        <w:t xml:space="preserve">10. L’amour est un sentiment complexe que nous ne pouvons pas contrôler tout le temps. </w:t>
      </w:r>
    </w:p>
    <w:p>
      <w:r>
        <w:t xml:space="preserve">   Love is a complex feeling that we cannot control all the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