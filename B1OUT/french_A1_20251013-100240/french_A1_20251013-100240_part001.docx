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peut nous unir et nous guider. </w:t>
      </w:r>
    </w:p>
    <w:p>
      <w:r>
        <w:t xml:space="preserve">   Love is a powerful force that can unite and guide us.</w:t>
      </w:r>
    </w:p>
    <w:p>
      <w:r>
        <w:t xml:space="preserve">2. J’ai toujours eu un amour profond pour la nature. </w:t>
      </w:r>
    </w:p>
    <w:p>
      <w:r>
        <w:t xml:space="preserve">    I have always had a deep love for nature.</w:t>
      </w:r>
    </w:p>
    <w:p>
      <w:r>
        <w:t xml:space="preserve">3. Les enfants ont un amour innocent pour les jeux. </w:t>
      </w:r>
    </w:p>
    <w:p>
      <w:r>
        <w:t xml:space="preserve">    Children have an innocent love for games.</w:t>
      </w:r>
    </w:p>
    <w:p>
      <w:r>
        <w:t xml:space="preserve">4. L’amour est une source de joie et de bonheur dans la vie. </w:t>
      </w:r>
    </w:p>
    <w:p>
      <w:r>
        <w:t xml:space="preserve">    Love is a source of joy and happiness in life.</w:t>
      </w:r>
    </w:p>
    <w:p>
      <w:r>
        <w:t xml:space="preserve">5. Mon amour pour ma famille me motive à être meilleur chaque jour. </w:t>
      </w:r>
    </w:p>
    <w:p>
      <w:r>
        <w:t xml:space="preserve">    My love for my family motivates me to be better every day.</w:t>
      </w:r>
    </w:p>
    <w:p>
      <w:r>
        <w:t xml:space="preserve">6. Il n'y a pas d’amour sans sacrifice, mais il y en a beaucoup. </w:t>
      </w:r>
    </w:p>
    <w:p>
      <w:r>
        <w:t xml:space="preserve">    There is no love without sacrifice, but there is a lot of it. </w:t>
      </w:r>
    </w:p>
    <w:p>
      <w:r>
        <w:t>7. Je suis heureux de partager un amour avec toi.</w:t>
      </w:r>
    </w:p>
    <w:p>
      <w:r>
        <w:t xml:space="preserve">    I am happy to share a love with you.</w:t>
      </w:r>
    </w:p>
    <w:p>
      <w:r>
        <w:t>8. L'amour est une maladie qui peut être contagieuse.</w:t>
      </w:r>
    </w:p>
    <w:p>
      <w:r>
        <w:t xml:space="preserve">   Love is a disease that can be contagious.</w:t>
      </w:r>
    </w:p>
    <w:p>
      <w:r>
        <w:t xml:space="preserve">9. L’amour est la force qui pousse à l’action. </w:t>
      </w:r>
    </w:p>
    <w:p>
      <w:r>
        <w:t xml:space="preserve">   Love is the force that pushes us into action.</w:t>
      </w:r>
    </w:p>
    <w:p>
      <w:r>
        <w:t xml:space="preserve">10. La passion et l’amour sont deux choses différentes, mais souvent confondues. </w:t>
      </w:r>
    </w:p>
    <w:p>
      <w:r>
        <w:t xml:space="preserve">    Passion and love are two different things, but often confused.</w:t>
      </w:r>
    </w:p>
    <w:p/>
    <w:p>
      <w:r>
        <w:rPr>
          <w:b/>
        </w:rPr>
        <w:t>Word: Jour | Meaning: Day</w:t>
      </w:r>
    </w:p>
    <w:p/>
    <w:p>
      <w:r>
        <w:t xml:space="preserve">1. J'ai un emploi du temps assez chargé, mais je vais réussir à trouver du temps pour mes activités le jour. </w:t>
      </w:r>
    </w:p>
    <w:p>
      <w:r>
        <w:t xml:space="preserve">   I have a pretty busy schedule, but I will manage to find time for my activities during the day.</w:t>
      </w:r>
    </w:p>
    <w:p>
      <w:r>
        <w:t xml:space="preserve">2. Le soleil brille fort ce jour, et il fait très chaud. </w:t>
      </w:r>
    </w:p>
    <w:p>
      <w:r>
        <w:t xml:space="preserve">   The sun is shining brightly today, and it's very hot.</w:t>
      </w:r>
    </w:p>
    <w:p>
      <w:r>
        <w:t>3. Ils ont passé une soirée agréable en discutant de leurs jours passés.</w:t>
      </w:r>
    </w:p>
    <w:p>
      <w:r>
        <w:t xml:space="preserve">   They spent a pleasant evening discussing their past days.</w:t>
      </w:r>
    </w:p>
    <w:p>
      <w:r>
        <w:t xml:space="preserve">4.  Le travail est terminé, et nous avons le jour pour profiter de la liberté. </w:t>
      </w:r>
    </w:p>
    <w:p>
      <w:r>
        <w:t xml:space="preserve">   Work is done, and we have the day to enjoy freedom.</w:t>
      </w:r>
    </w:p>
    <w:p>
      <w:r>
        <w:t>5. J'ai besoin d’une journée de repos pour me ressourcer.</w:t>
      </w:r>
    </w:p>
    <w:p>
      <w:r>
        <w:t xml:space="preserve">   I need a day off to recharge myself. </w:t>
      </w:r>
    </w:p>
    <w:p>
      <w:r>
        <w:t>6.  Le voyage est long, mais il nous permettra de découvrir le monde entier en un jour.</w:t>
      </w:r>
    </w:p>
    <w:p>
      <w:r>
        <w:t xml:space="preserve">    The trip is long but will allow us to discover the entire world in one day.</w:t>
      </w:r>
    </w:p>
    <w:p>
      <w:r>
        <w:t>7.  La routine quotidienne est toujours la même, chaque jour se déroule sans changement.</w:t>
      </w:r>
    </w:p>
    <w:p>
      <w:r>
        <w:t xml:space="preserve">   The daily routine is always the same; every day proceeds without change. </w:t>
      </w:r>
    </w:p>
    <w:p>
      <w:r>
        <w:t xml:space="preserve">8.  Le gouvernement a décidé de passer un jour à discuter des nouvelles lois sur l’immigration. </w:t>
      </w:r>
    </w:p>
    <w:p>
      <w:r>
        <w:t xml:space="preserve">    The government decided to spend one day discussing new immigration laws.</w:t>
      </w:r>
    </w:p>
    <w:p>
      <w:r>
        <w:t xml:space="preserve">9. J'ai besoin d'un peu de motivation pour me concentrer sur ma journée de travail. </w:t>
      </w:r>
    </w:p>
    <w:p>
      <w:r>
        <w:t xml:space="preserve">   I need some motivation to concentrate on my workday.</w:t>
      </w:r>
    </w:p>
    <w:p>
      <w:r>
        <w:t>10.  La plupart des gens choisissent de passer leur jour libre au soleil et à la plage.</w:t>
      </w:r>
    </w:p>
    <w:p>
      <w:r>
        <w:t xml:space="preserve">    Most people choose to spend their day off in the sun and at the beach.</w:t>
      </w:r>
    </w:p>
    <w:p/>
    <w:p>
      <w:r>
        <w:t>Table: &lt;Furniture&gt;</w:t>
      </w:r>
    </w:p>
    <w:p/>
    <w:p>
      <w:r>
        <w:t>1. La table est sur la cuisine.</w:t>
      </w:r>
    </w:p>
    <w:p>
      <w:r>
        <w:t xml:space="preserve">    The table is on the kitchen.</w:t>
      </w:r>
    </w:p>
    <w:p>
      <w:r>
        <w:t>2. Nous avons une table ronde pour les repas.</w:t>
      </w:r>
    </w:p>
    <w:p>
      <w:r>
        <w:t xml:space="preserve">    We have a round table for meals.</w:t>
      </w:r>
    </w:p>
    <w:p>
      <w:r>
        <w:t>3. Le restaurant avait une grande table de bois.</w:t>
      </w:r>
    </w:p>
    <w:p>
      <w:r>
        <w:t xml:space="preserve">    The restaurant had a big wooden table.</w:t>
      </w:r>
    </w:p>
    <w:p>
      <w:r>
        <w:t>4.  Le garçon a placé son café sur la table.</w:t>
      </w:r>
    </w:p>
    <w:p>
      <w:r>
        <w:t xml:space="preserve">    The boy put his coffee on the table.</w:t>
      </w:r>
    </w:p>
    <w:p>
      <w:r>
        <w:t>5. J’ai besoin d'une table pour travailler.</w:t>
      </w:r>
    </w:p>
    <w:p>
      <w:r>
        <w:t xml:space="preserve">    I need a table to work.</w:t>
      </w:r>
    </w:p>
    <w:p>
      <w:r>
        <w:t>6. La table est décorée avec des fleurs.</w:t>
      </w:r>
    </w:p>
    <w:p>
      <w:r>
        <w:t xml:space="preserve">   The table is decorated with flowers.</w:t>
      </w:r>
    </w:p>
    <w:p>
      <w:r>
        <w:t>7.  Elle s’est assis sur la table pour lire.</w:t>
      </w:r>
    </w:p>
    <w:p>
      <w:r>
        <w:t xml:space="preserve">    She sat down on the table to read. </w:t>
      </w:r>
    </w:p>
    <w:p>
      <w:r>
        <w:t>8. Le chef place la carte sur la table.</w:t>
      </w:r>
    </w:p>
    <w:p>
      <w:r>
        <w:t xml:space="preserve">    The chef put the menu on the table.</w:t>
      </w:r>
    </w:p>
    <w:p>
      <w:r>
        <w:t>9. L'enfant a dessiné une table sur son cahier.</w:t>
      </w:r>
    </w:p>
    <w:p>
      <w:r>
        <w:t xml:space="preserve">   The child drew a table on his notebook.</w:t>
      </w:r>
    </w:p>
    <w:p>
      <w:r>
        <w:t xml:space="preserve">10. La table est en bois foncé et elle est très belle. </w:t>
      </w:r>
    </w:p>
    <w:p>
      <w:r>
        <w:t xml:space="preserve">    The table is dark wood and it is very beautiful.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composé de corps et d'esprit.  </w:t>
      </w:r>
    </w:p>
    <w:p>
      <w:r>
        <w:t xml:space="preserve">    The man is an human being composed of body and mind.</w:t>
      </w:r>
    </w:p>
    <w:p>
      <w:r>
        <w:t xml:space="preserve">2. Je veux parler à l’homme qui m’a assisté hier. </w:t>
      </w:r>
    </w:p>
    <w:p>
      <w:r>
        <w:t xml:space="preserve">    I want to speak with the man who helped me yesterday.</w:t>
      </w:r>
    </w:p>
    <w:p>
      <w:r>
        <w:t xml:space="preserve">3. L'homme a besoin de s'adapter aux changements. </w:t>
      </w:r>
    </w:p>
    <w:p>
      <w:r>
        <w:t xml:space="preserve">    Man needs to adapt to change.  </w:t>
      </w:r>
    </w:p>
    <w:p>
      <w:r>
        <w:t xml:space="preserve">4. Il est important d'écouter l'homme et ses opinions. </w:t>
      </w:r>
    </w:p>
    <w:p>
      <w:r>
        <w:t xml:space="preserve">    It is important to listen to the man and his opinions. </w:t>
      </w:r>
    </w:p>
    <w:p>
      <w:r>
        <w:t xml:space="preserve">5. L'Homme est un être libre et capable de faire son choix. </w:t>
      </w:r>
    </w:p>
    <w:p>
      <w:r>
        <w:t xml:space="preserve">    The Man is a free being capable of making his choice.  </w:t>
      </w:r>
    </w:p>
    <w:p>
      <w:r>
        <w:t xml:space="preserve">6. L’homme vit dans une société complexe et en constante évolution. </w:t>
      </w:r>
    </w:p>
    <w:p>
      <w:r>
        <w:t xml:space="preserve">    Man lives in a complex society constantly evolving. </w:t>
      </w:r>
    </w:p>
    <w:p>
      <w:r>
        <w:t xml:space="preserve">7. Les hommes ont besoin d'un équilibre entre travail et vie personnelle. </w:t>
      </w:r>
    </w:p>
    <w:p>
      <w:r>
        <w:t xml:space="preserve">    Men need an equilibrium between work and personal life.  </w:t>
      </w:r>
    </w:p>
    <w:p>
      <w:r>
        <w:t xml:space="preserve">8. L'homme est un être social qui se comprend par ses relations avec les autres. </w:t>
      </w:r>
    </w:p>
    <w:p>
      <w:r>
        <w:t xml:space="preserve">    The man is a social being who understands himself through his relationships with others.  </w:t>
      </w:r>
    </w:p>
    <w:p>
      <w:r>
        <w:t xml:space="preserve">9. Il est nécessaire de s’engager dans la recherche d’un homme honnête et digne de confiance. </w:t>
      </w:r>
    </w:p>
    <w:p>
      <w:r>
        <w:t xml:space="preserve">    It is necessary to engage in the search for an honest and trustworthy man.  </w:t>
      </w:r>
    </w:p>
    <w:p>
      <w:r>
        <w:t xml:space="preserve">10. L'homme doit être libre de penser, de se développer et d'explorer ses passions. </w:t>
      </w:r>
    </w:p>
    <w:p>
      <w:r>
        <w:t xml:space="preserve">   The Man should be free to think, develop, and explore his passions.</w:t>
      </w:r>
    </w:p>
    <w:p/>
    <w:p>
      <w:r>
        <w:rPr>
          <w:b/>
        </w:rPr>
        <w:t>Word: Froid | Meaning: Cold</w:t>
      </w:r>
    </w:p>
    <w:p/>
    <w:p>
      <w:r>
        <w:t xml:space="preserve">1. Il fait froid dehors aujourd'hui.  </w:t>
      </w:r>
    </w:p>
    <w:p>
      <w:r>
        <w:t xml:space="preserve">    It is cold outside today.</w:t>
      </w:r>
    </w:p>
    <w:p>
      <w:r>
        <w:t>2. La température était vraiment froide hier soir.</w:t>
      </w:r>
    </w:p>
    <w:p>
      <w:r>
        <w:t xml:space="preserve">    The temperature was really cold last night. </w:t>
      </w:r>
    </w:p>
    <w:p>
      <w:r>
        <w:t>3. J'ai besoin d'un pull chaud pour me réchauffer.</w:t>
      </w:r>
    </w:p>
    <w:p>
      <w:r>
        <w:t xml:space="preserve">   I need a warm sweater to stay warm.</w:t>
      </w:r>
    </w:p>
    <w:p>
      <w:r>
        <w:t xml:space="preserve">4. L'air est froid ce matin, j'ai besoin de mon café. </w:t>
      </w:r>
    </w:p>
    <w:p>
      <w:r>
        <w:t xml:space="preserve">  The air is cold this morning, I need my coffee. </w:t>
      </w:r>
    </w:p>
    <w:p>
      <w:r>
        <w:t xml:space="preserve">5. La neige tombe et le froid s'installe rapidement. </w:t>
      </w:r>
    </w:p>
    <w:p>
      <w:r>
        <w:t xml:space="preserve">    Snow is falling and the cold settles quickly.</w:t>
      </w:r>
    </w:p>
    <w:p>
      <w:r>
        <w:t>6. Les gens mettent des manteaux plus épais pour se protéger du froid.</w:t>
      </w:r>
    </w:p>
    <w:p>
      <w:r>
        <w:t xml:space="preserve">   People put thicker coats to protect themselves from the cold. </w:t>
      </w:r>
    </w:p>
    <w:p>
      <w:r>
        <w:t>7. L'hiver arrive, nous devons être préparés au froid.</w:t>
      </w:r>
    </w:p>
    <w:p>
      <w:r>
        <w:t xml:space="preserve">    Winter is coming, we need to be prepared for the cold. </w:t>
      </w:r>
    </w:p>
    <w:p>
      <w:r>
        <w:t>8. La glace s'est formée sur la fenêtre, il y a un froid intense.</w:t>
      </w:r>
    </w:p>
    <w:p>
      <w:r>
        <w:t xml:space="preserve">   Ice formed on the window pane; there is intense cold.  </w:t>
      </w:r>
    </w:p>
    <w:p>
      <w:r>
        <w:t xml:space="preserve">9. J’ai besoin d’un chauffage pour me réchauffer dans ma chambre. </w:t>
      </w:r>
    </w:p>
    <w:p>
      <w:r>
        <w:t xml:space="preserve">    I need some heating in my bedroom to stay warm. </w:t>
      </w:r>
    </w:p>
    <w:p>
      <w:r>
        <w:t>10. On ne peut pas se promener dehors sans avoir un manteau épais.</w:t>
      </w:r>
    </w:p>
    <w:p>
      <w:r>
        <w:t xml:space="preserve">   You can't go for a walk outside without wearing a thick coat.</w:t>
      </w:r>
    </w:p>
    <w:p/>
    <w:p>
      <w:r>
        <w:rPr>
          <w:b/>
        </w:rPr>
        <w:t>Word: Sol | Meaning: Sun</w:t>
      </w:r>
    </w:p>
    <w:p/>
    <w:p>
      <w:r>
        <w:t xml:space="preserve">1. Le soleil brille dans le ciel aujourd'hui.  </w:t>
      </w:r>
    </w:p>
    <w:p>
      <w:r>
        <w:t>The sun shines brightly in the sky today.</w:t>
      </w:r>
    </w:p>
    <w:p>
      <w:r>
        <w:t xml:space="preserve">2. La terre est un sol fertile pour les cultures. </w:t>
      </w:r>
    </w:p>
    <w:p>
      <w:r>
        <w:t>The earth is a fertile soil for crops.</w:t>
      </w:r>
    </w:p>
    <w:p>
      <w:r>
        <w:t>3. Il s'est arrêté devant la sol de l'hôtel.</w:t>
      </w:r>
    </w:p>
    <w:p>
      <w:r>
        <w:t>He stopped before the courtyard of the hotel.</w:t>
      </w:r>
    </w:p>
    <w:p>
      <w:r>
        <w:t xml:space="preserve">4. Nous avons construit notre maison sur le sol du jardin.  </w:t>
      </w:r>
    </w:p>
    <w:p>
      <w:r>
        <w:t>We built our house on the land of the garden.</w:t>
      </w:r>
    </w:p>
    <w:p>
      <w:r>
        <w:t xml:space="preserve">5. Les enfants jouent dans le sol de la cour. </w:t>
      </w:r>
    </w:p>
    <w:p>
      <w:r>
        <w:t>The children play in the yard soil.</w:t>
      </w:r>
    </w:p>
    <w:p>
      <w:r>
        <w:t xml:space="preserve">6. Le sol est devenu dur à cause de la sécheresse.  </w:t>
      </w:r>
    </w:p>
    <w:p>
      <w:r>
        <w:t>The soil has become hard because of the drought.</w:t>
      </w:r>
    </w:p>
    <w:p>
      <w:r>
        <w:t xml:space="preserve">7. La pollution du sol menace l'avenir des générations futures.  </w:t>
      </w:r>
    </w:p>
    <w:p>
      <w:r>
        <w:t>Soil pollution threatens the future generations.</w:t>
      </w:r>
    </w:p>
    <w:p>
      <w:r>
        <w:t xml:space="preserve">8. Il a nettoyé le sol et planté un arbre. </w:t>
      </w:r>
    </w:p>
    <w:p>
      <w:r>
        <w:t>He cleaned the ground and planted an tree.</w:t>
      </w:r>
    </w:p>
    <w:p>
      <w:r>
        <w:t xml:space="preserve">9. Le sol de la montagne est très fragile et rocailleuse. </w:t>
      </w:r>
    </w:p>
    <w:p>
      <w:r>
        <w:t>The soil of the mountain is very fragile and rocky.</w:t>
      </w:r>
    </w:p>
    <w:p>
      <w:r>
        <w:t xml:space="preserve">10. La plage offre un sol sableux pour se détendre.  </w:t>
      </w:r>
    </w:p>
    <w:p>
      <w:r>
        <w:t>The beach offers sandy soil to relax.</w:t>
      </w:r>
    </w:p>
    <w:p/>
    <w:p>
      <w:r>
        <w:rPr>
          <w:b/>
        </w:rPr>
        <w:t>Word: Appel | Meaning: Call</w:t>
      </w:r>
    </w:p>
    <w:p/>
    <w:p>
      <w:r>
        <w:t>1. J'ai appelé mon ami pour lui demander de l'aide.</w:t>
      </w:r>
    </w:p>
    <w:p>
      <w:r>
        <w:t xml:space="preserve">   I called my friend to ask for help.</w:t>
      </w:r>
    </w:p>
    <w:p>
      <w:r>
        <w:t>2. Vous avez besoin d'appeler un médecin ?</w:t>
      </w:r>
    </w:p>
    <w:p>
      <w:r>
        <w:t xml:space="preserve">    Do you need to call a doctor?</w:t>
      </w:r>
    </w:p>
    <w:p>
      <w:r>
        <w:t>3. L'appelant est impatient de parler à la personne.</w:t>
      </w:r>
    </w:p>
    <w:p>
      <w:r>
        <w:t xml:space="preserve">   The caller is impatient to speak with the person. </w:t>
      </w:r>
    </w:p>
    <w:p>
      <w:r>
        <w:t>4.  L'appel téléphonique est une technologie moderne.</w:t>
      </w:r>
    </w:p>
    <w:p>
      <w:r>
        <w:t xml:space="preserve">   Phone calls are a modern technology.</w:t>
      </w:r>
    </w:p>
    <w:p>
      <w:r>
        <w:t xml:space="preserve">5. Il faut appeler un service d'assistance pour les problèmes techniques. </w:t>
      </w:r>
    </w:p>
    <w:p>
      <w:r>
        <w:t xml:space="preserve">    You need to call an assistance service for technical problems. </w:t>
      </w:r>
    </w:p>
    <w:p>
      <w:r>
        <w:t>6. L’appel du chef était important et urgent.</w:t>
      </w:r>
    </w:p>
    <w:p>
      <w:r>
        <w:t xml:space="preserve">   The chef's call was important and urgent. </w:t>
      </w:r>
    </w:p>
    <w:p>
      <w:r>
        <w:t>7.  Il y a beaucoup d’appels téléphoniques dans la ville.</w:t>
      </w:r>
    </w:p>
    <w:p>
      <w:r>
        <w:t xml:space="preserve">   There are many phone calls in the city.</w:t>
      </w:r>
    </w:p>
    <w:p>
      <w:r>
        <w:t xml:space="preserve">8. Le médecin a reçu l’appel pour son rendez-vous. </w:t>
      </w:r>
    </w:p>
    <w:p>
      <w:r>
        <w:t xml:space="preserve">    The doctor received the call for his appointment. </w:t>
      </w:r>
    </w:p>
    <w:p>
      <w:r>
        <w:t xml:space="preserve">9.  L'appel à la liberté est crucial pour les citoyens. </w:t>
      </w:r>
    </w:p>
    <w:p>
      <w:r>
        <w:t xml:space="preserve">   The call for freedom is crucial for citizens. </w:t>
      </w:r>
    </w:p>
    <w:p>
      <w:r>
        <w:t>10. Nous avons appelé le service d'urgence pour demander de l'aide.</w:t>
      </w:r>
    </w:p>
    <w:p>
      <w:r>
        <w:t xml:space="preserve">    We called emergency services to ask for help.</w:t>
      </w:r>
    </w:p>
    <w:p/>
    <w:p>
      <w:r>
        <w:rPr>
          <w:b/>
        </w:rPr>
        <w:t>Word: Ville | Meaning: City</w:t>
      </w:r>
    </w:p>
    <w:p/>
    <w:p>
      <w:r>
        <w:t>1. La ville est très grande et elle a beaucoup d'habitants.</w:t>
      </w:r>
    </w:p>
    <w:p>
      <w:r>
        <w:t xml:space="preserve">  The city is very large and it has many inhabitants.</w:t>
      </w:r>
    </w:p>
    <w:p>
      <w:r>
        <w:t xml:space="preserve">2. J'ai visité la ville natale de mon grand-père, à Marseille. </w:t>
      </w:r>
    </w:p>
    <w:p>
      <w:r>
        <w:t xml:space="preserve">   I visited the hometown of my grandfather in Marseille.</w:t>
      </w:r>
    </w:p>
    <w:p>
      <w:r>
        <w:t>3. Elle souhaite vivre dans une ville plus petite et paisible.</w:t>
      </w:r>
    </w:p>
    <w:p>
      <w:r>
        <w:t xml:space="preserve">   She wishes to live in a smaller and more peaceful city.</w:t>
      </w:r>
    </w:p>
    <w:p>
      <w:r>
        <w:t xml:space="preserve">4. La ville est bordée d'une belle promenade en bord de mer. </w:t>
      </w:r>
    </w:p>
    <w:p>
      <w:r>
        <w:t xml:space="preserve">  The city is bordered by a beautiful promenade on the sea.</w:t>
      </w:r>
    </w:p>
    <w:p>
      <w:r>
        <w:t>5. Le marché central de la ville offre une grande variété de produits.</w:t>
      </w:r>
    </w:p>
    <w:p>
      <w:r>
        <w:t xml:space="preserve">   The central market of the city offers a wide variety of products.</w:t>
      </w:r>
    </w:p>
    <w:p>
      <w:r>
        <w:t>6. Les habitants apprécient les festivals et événements culturels de la ville.</w:t>
      </w:r>
    </w:p>
    <w:p>
      <w:r>
        <w:t xml:space="preserve">   Residents enjoy the festivals and cultural events of the city.</w:t>
      </w:r>
    </w:p>
    <w:p>
      <w:r>
        <w:t xml:space="preserve">7. La pollution de la ville est un problème important. </w:t>
      </w:r>
    </w:p>
    <w:p>
      <w:r>
        <w:t xml:space="preserve">   Pollution in the city is an important problem.</w:t>
      </w:r>
    </w:p>
    <w:p>
      <w:r>
        <w:t xml:space="preserve">8. Il y a beaucoup d'opportunités d'emploi dans une grande ville. </w:t>
      </w:r>
    </w:p>
    <w:p>
      <w:r>
        <w:t xml:space="preserve">   There are many job opportunities in a big city. </w:t>
      </w:r>
    </w:p>
    <w:p>
      <w:r>
        <w:t xml:space="preserve">9.  Je ne peux pas aller à la ville sans mon GPS, car il est très étendu. </w:t>
      </w:r>
    </w:p>
    <w:p>
      <w:r>
        <w:t xml:space="preserve">   I can’t go to the city without my GPS because it is very extensive. </w:t>
      </w:r>
    </w:p>
    <w:p>
      <w:r>
        <w:t>10. La ville offre de nombreuses possibilités d'éducation et d'apprentissage.</w:t>
      </w:r>
    </w:p>
    <w:p>
      <w:r>
        <w:t xml:space="preserve">   The city offers many possibilities for education and learning.</w:t>
      </w:r>
    </w:p>
    <w:p/>
    <w:p>
      <w:r>
        <w:rPr>
          <w:b/>
        </w:rPr>
        <w:t>Word: Pierre | Meaning: Stone</w:t>
      </w:r>
    </w:p>
    <w:p/>
    <w:p>
      <w:r>
        <w:t>1. Pierre est très enthousiaste pour la nouvelle année scolaire.</w:t>
      </w:r>
    </w:p>
    <w:p>
      <w:r>
        <w:t xml:space="preserve">   Pierre is very enthusiastic for the new school year.</w:t>
      </w:r>
    </w:p>
    <w:p>
      <w:r>
        <w:t>2.  J'ai rencontré Pierre hier à la boulangerie.</w:t>
      </w:r>
    </w:p>
    <w:p>
      <w:r>
        <w:t xml:space="preserve">    I met Pierre yesterday at the bakery.</w:t>
      </w:r>
    </w:p>
    <w:p>
      <w:r>
        <w:t>3. Le professeur de français, Pierre, a beaucoup d’expérience.</w:t>
      </w:r>
    </w:p>
    <w:p>
      <w:r>
        <w:t xml:space="preserve">    The French teacher, Pierre, has a lot of experience. </w:t>
      </w:r>
    </w:p>
    <w:p>
      <w:r>
        <w:t xml:space="preserve">4. Pierre est un ami fidèle et toujours présent pour nous aider. </w:t>
      </w:r>
    </w:p>
    <w:p>
      <w:r>
        <w:t xml:space="preserve">   Pierre is a loyal friend and always there to help us.</w:t>
      </w:r>
    </w:p>
    <w:p>
      <w:r>
        <w:t>5.  L'école organise une fête à la mémoire de Pierre.</w:t>
      </w:r>
    </w:p>
    <w:p>
      <w:r>
        <w:t xml:space="preserve">    The school is organizing a party in memory of Pierre.</w:t>
      </w:r>
    </w:p>
    <w:p>
      <w:r>
        <w:t>6. La famille de Pierre a des origines différentes.</w:t>
      </w:r>
    </w:p>
    <w:p>
      <w:r>
        <w:t xml:space="preserve">   Pierre’s family has different origins. </w:t>
      </w:r>
    </w:p>
    <w:p>
      <w:r>
        <w:t>7.  Il s'est dit qu'il devait parler avec Pierre au sujet du projet.</w:t>
      </w:r>
    </w:p>
    <w:p>
      <w:r>
        <w:t xml:space="preserve">   He decided he should speak with Pierre about the project.</w:t>
      </w:r>
    </w:p>
    <w:p>
      <w:r>
        <w:t>8. Pierre est un grand fan de musique et aime écouter les nouvelles chansons.</w:t>
      </w:r>
    </w:p>
    <w:p>
      <w:r>
        <w:t xml:space="preserve">    Pierre is a big music fan and loves listening to new songs. </w:t>
      </w:r>
    </w:p>
    <w:p>
      <w:r>
        <w:t xml:space="preserve">9.  Elle aimerait beaucoup voyager avec Pierre, mais elle doit rester à Paris. </w:t>
      </w:r>
    </w:p>
    <w:p>
      <w:r>
        <w:t xml:space="preserve">   She would like very much to travel with Pierre, but she has to stay in Paris. </w:t>
      </w:r>
    </w:p>
    <w:p>
      <w:r>
        <w:t>10. J'ai hâte de voir Pierre en vacances.</w:t>
      </w:r>
    </w:p>
    <w:p>
      <w:r>
        <w:t xml:space="preserve">    I can’t wait to see Pierre on vacation.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avec son jardin verdoyant.  </w:t>
      </w:r>
    </w:p>
    <w:p>
      <w:r>
        <w:t xml:space="preserve">    The house is beautiful with its green garden.</w:t>
      </w:r>
    </w:p>
    <w:p>
      <w:r>
        <w:t>2. Elle a une belle robe rouge pour l'événement.</w:t>
      </w:r>
    </w:p>
    <w:p>
      <w:r>
        <w:t xml:space="preserve">   She has a beautiful red dress for the event. </w:t>
      </w:r>
    </w:p>
    <w:p>
      <w:r>
        <w:t>3. Le château est belle et majestueux.</w:t>
      </w:r>
    </w:p>
    <w:p>
      <w:r>
        <w:t xml:space="preserve">   The castle is beautiful and majestic.</w:t>
      </w:r>
    </w:p>
    <w:p>
      <w:r>
        <w:t xml:space="preserve">4. J’adore la vue des montagnes, elle est belle! </w:t>
      </w:r>
    </w:p>
    <w:p>
      <w:r>
        <w:t xml:space="preserve">   I love the view of the mountains, it’s beautiful!</w:t>
      </w:r>
    </w:p>
    <w:p>
      <w:r>
        <w:t xml:space="preserve">5. Tu es belle aujourd'hui ! </w:t>
      </w:r>
    </w:p>
    <w:p>
      <w:r>
        <w:t xml:space="preserve">   You are beautiful today!</w:t>
      </w:r>
    </w:p>
    <w:p>
      <w:r>
        <w:t xml:space="preserve">6. Le soleil a illuminé le ciel et la mer était belle. </w:t>
      </w:r>
    </w:p>
    <w:p>
      <w:r>
        <w:t xml:space="preserve">   The sun illuminated the sky and the sea was beautiful.</w:t>
      </w:r>
    </w:p>
    <w:p>
      <w:r>
        <w:t xml:space="preserve">7. Mon ami est très beau, mais il n'est pas aussi belle que toi.  </w:t>
      </w:r>
    </w:p>
    <w:p>
      <w:r>
        <w:t xml:space="preserve">   My friend is very handsome, but he isn’t as beautiful as you.</w:t>
      </w:r>
    </w:p>
    <w:p>
      <w:r>
        <w:t xml:space="preserve">8. La musique est belle et relaxante pour finir la journée. </w:t>
      </w:r>
    </w:p>
    <w:p>
      <w:r>
        <w:t xml:space="preserve">   The music is beautiful and relaxing to finish the day. </w:t>
      </w:r>
    </w:p>
    <w:p>
      <w:r>
        <w:t xml:space="preserve">9. J’ai trouvé un beau livre sur l'histoire de France.  </w:t>
      </w:r>
    </w:p>
    <w:p>
      <w:r>
        <w:t xml:space="preserve">   I found a beautiful book on the history of France.  </w:t>
      </w:r>
    </w:p>
    <w:p>
      <w:r>
        <w:t xml:space="preserve">10. La fille a une belle voix, elle chante bien! </w:t>
      </w:r>
    </w:p>
    <w:p>
      <w:r>
        <w:t xml:space="preserve">    The girl has a beautiful voice, she sings well!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