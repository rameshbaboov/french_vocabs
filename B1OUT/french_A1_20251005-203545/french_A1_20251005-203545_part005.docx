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Fête | Meaning: Party</w:t>
      </w:r>
    </w:p>
    <w:p/>
    <w:p>
      <w:r>
        <w:t>1.  La fête de la Saint-Jean était très animée.</w:t>
      </w:r>
    </w:p>
    <w:p>
      <w:r>
        <w:t xml:space="preserve">    The Saint John's Day party was very lively.</w:t>
      </w:r>
    </w:p>
    <w:p>
      <w:r>
        <w:t xml:space="preserve">2.  J’adore les fêtes de famille. </w:t>
      </w:r>
    </w:p>
    <w:p>
      <w:r>
        <w:t xml:space="preserve">    I love family parties. </w:t>
      </w:r>
    </w:p>
    <w:p>
      <w:r>
        <w:t xml:space="preserve">3.  Elle est venue à la fête pour fêter son anniversaire. </w:t>
      </w:r>
    </w:p>
    <w:p>
      <w:r>
        <w:t xml:space="preserve">    She came to the party to celebrate her birthday.</w:t>
      </w:r>
    </w:p>
    <w:p>
      <w:r>
        <w:t xml:space="preserve">4.  Ils organisent une fête d'entreprise chaque année. </w:t>
      </w:r>
    </w:p>
    <w:p>
      <w:r>
        <w:t xml:space="preserve">    They organize a company party every year.</w:t>
      </w:r>
    </w:p>
    <w:p>
      <w:r>
        <w:t>5.  La fête de fin d’année était un moment très spécial.</w:t>
      </w:r>
    </w:p>
    <w:p>
      <w:r>
        <w:t xml:space="preserve">   The end-of-year party was a very special moment.</w:t>
      </w:r>
    </w:p>
    <w:p>
      <w:r>
        <w:t>6.  Je voudrais aller à la fête, mais je ne suis pas sûr si j'aurai le temps.</w:t>
      </w:r>
    </w:p>
    <w:p>
      <w:r>
        <w:t xml:space="preserve">    I would like to go to the party but I am not sure if I will have time for it. </w:t>
      </w:r>
    </w:p>
    <w:p>
      <w:r>
        <w:t xml:space="preserve">7.  Nous allons célébrer la fête nationale avec une grande fête. </w:t>
      </w:r>
    </w:p>
    <w:p>
      <w:r>
        <w:t xml:space="preserve">   We will celebrate national day with a big party. </w:t>
      </w:r>
    </w:p>
    <w:p>
      <w:r>
        <w:t xml:space="preserve">8.  La fête de Noël était pleine de magie. </w:t>
      </w:r>
    </w:p>
    <w:p>
      <w:r>
        <w:t xml:space="preserve">    The Christmas party was full of magic.</w:t>
      </w:r>
    </w:p>
    <w:p>
      <w:r>
        <w:t xml:space="preserve">9.  J'ai beaucoup d’amis qui viennent à mes fêtes. </w:t>
      </w:r>
    </w:p>
    <w:p>
      <w:r>
        <w:t xml:space="preserve">    I have many friends who come to my parties.</w:t>
      </w:r>
    </w:p>
    <w:p>
      <w:r>
        <w:t>10. La fête de la musique est une tradition très française.</w:t>
      </w:r>
    </w:p>
    <w:p>
      <w:r>
        <w:t xml:space="preserve">   Music festival is a very French tradition.</w:t>
      </w:r>
    </w:p>
    <w:p/>
    <w:p>
      <w:r>
        <w:rPr>
          <w:b/>
        </w:rPr>
        <w:t>Word: Haut | Meaning: High</w:t>
      </w:r>
    </w:p>
    <w:p/>
    <w:p>
      <w:r>
        <w:t>1.  La robe est très haute.</w:t>
      </w:r>
    </w:p>
    <w:p>
      <w:r>
        <w:t xml:space="preserve">   The dress is very tall.</w:t>
      </w:r>
    </w:p>
    <w:p>
      <w:r>
        <w:t>2.  Le mont Everest est le plus haut sommet du monde.</w:t>
      </w:r>
    </w:p>
    <w:p>
      <w:r>
        <w:t xml:space="preserve">    Mount Everest is the highest peak in the world.</w:t>
      </w:r>
    </w:p>
    <w:p>
      <w:r>
        <w:t xml:space="preserve">3.  Je me suis réveillé et j'ai remarqué que la lumière était très haute. </w:t>
      </w:r>
    </w:p>
    <w:p>
      <w:r>
        <w:t xml:space="preserve">   I woke up and noticed that the light was very high.</w:t>
      </w:r>
    </w:p>
    <w:p>
      <w:r>
        <w:t>4.  Il s'est assis sur le siège haut de la voiture.</w:t>
      </w:r>
    </w:p>
    <w:p>
      <w:r>
        <w:t xml:space="preserve">   He sat on the highest seat in the car. </w:t>
      </w:r>
    </w:p>
    <w:p>
      <w:r>
        <w:t>5.  La femme porte une robe haute et élégante.</w:t>
      </w:r>
    </w:p>
    <w:p>
      <w:r>
        <w:t xml:space="preserve">    The woman is wearing a tall, elegant dress. </w:t>
      </w:r>
    </w:p>
    <w:p>
      <w:r>
        <w:t>6.  Les enfants aiment jouer à l'extérieur en jouant au ballon haut dans le ciel.</w:t>
      </w:r>
    </w:p>
    <w:p>
      <w:r>
        <w:t xml:space="preserve">   Children like to play outside playing with the ball high in the sky.</w:t>
      </w:r>
    </w:p>
    <w:p>
      <w:r>
        <w:t>7.  Le vent souffle très fort, il est difficile de rester debout.</w:t>
      </w:r>
    </w:p>
    <w:p>
      <w:r>
        <w:t xml:space="preserve">    The wind is blowing very hard; it’s difficult to stand still. </w:t>
      </w:r>
    </w:p>
    <w:p>
      <w:r>
        <w:t>8.  Il a pris la haute route pour aller au restaurant.</w:t>
      </w:r>
    </w:p>
    <w:p>
      <w:r>
        <w:t xml:space="preserve">   He took a detour to go to the restaurant. </w:t>
      </w:r>
    </w:p>
    <w:p>
      <w:r>
        <w:t>9.  Le plus haut des arbres est toujours le plus beau.</w:t>
      </w:r>
    </w:p>
    <w:p>
      <w:r>
        <w:t xml:space="preserve">   The highest of the trees is always the most beautiful. </w:t>
      </w:r>
    </w:p>
    <w:p>
      <w:r>
        <w:t>10. Elle avait une idée très haute.</w:t>
      </w:r>
    </w:p>
    <w:p>
      <w:r>
        <w:t xml:space="preserve">   She had a very high idea.</w:t>
      </w:r>
    </w:p>
    <w:p/>
    <w:p>
      <w:r>
        <w:rPr>
          <w:b/>
        </w:rPr>
        <w:t>Word: Plante | Meaning: Plant</w:t>
      </w:r>
    </w:p>
    <w:p/>
    <w:p>
      <w:r>
        <w:t xml:space="preserve">1. La plante est très grande. </w:t>
      </w:r>
    </w:p>
    <w:p>
      <w:r>
        <w:t xml:space="preserve">   The plant is very large.</w:t>
      </w:r>
    </w:p>
    <w:p>
      <w:r>
        <w:t>2. J'adore les plantes vertes.</w:t>
      </w:r>
    </w:p>
    <w:p>
      <w:r>
        <w:t xml:space="preserve">   I love green plants.</w:t>
      </w:r>
    </w:p>
    <w:p>
      <w:r>
        <w:t>3. Elle utilise une plante pour l’éclairage de sa maison.</w:t>
      </w:r>
    </w:p>
    <w:p>
      <w:r>
        <w:t xml:space="preserve">  She uses a plant for the lighting of her home. </w:t>
      </w:r>
    </w:p>
    <w:p>
      <w:r>
        <w:t xml:space="preserve">4. Les feuilles de la plante sont rouges. </w:t>
      </w:r>
    </w:p>
    <w:p>
      <w:r>
        <w:t xml:space="preserve">   The leaves of the plant are red.</w:t>
      </w:r>
    </w:p>
    <w:p>
      <w:r>
        <w:t>5. Le jardin est plein de plantes différentes.</w:t>
      </w:r>
    </w:p>
    <w:p>
      <w:r>
        <w:t xml:space="preserve">   The garden is full of different plants.</w:t>
      </w:r>
    </w:p>
    <w:p>
      <w:r>
        <w:t xml:space="preserve">6. Je dois aller acheter une nouvelle plante. </w:t>
      </w:r>
    </w:p>
    <w:p>
      <w:r>
        <w:t xml:space="preserve">    I have to go buy a new plant. </w:t>
      </w:r>
    </w:p>
    <w:p>
      <w:r>
        <w:t xml:space="preserve">7. La plante est en pot à l'intérieur. </w:t>
      </w:r>
    </w:p>
    <w:p>
      <w:r>
        <w:t xml:space="preserve">   The plant is in a pot inside.</w:t>
      </w:r>
    </w:p>
    <w:p>
      <w:r>
        <w:t>8. J’ai besoin d’une plante pour purifier l’air de la maison.</w:t>
      </w:r>
    </w:p>
    <w:p>
      <w:r>
        <w:t xml:space="preserve">  I need a plant to purify the air of my home. </w:t>
      </w:r>
    </w:p>
    <w:p>
      <w:r>
        <w:t xml:space="preserve">9. Les plantes sont essentielles pour la vie. </w:t>
      </w:r>
    </w:p>
    <w:p>
      <w:r>
        <w:t xml:space="preserve">   Plants are essential for life.</w:t>
      </w:r>
    </w:p>
    <w:p>
      <w:r>
        <w:t xml:space="preserve">10. Il y a une plante magnifique dans le jardin. </w:t>
      </w:r>
    </w:p>
    <w:p>
      <w:r>
        <w:t xml:space="preserve">   There is a magnificent plant in the garden.</w:t>
      </w:r>
    </w:p>
    <w:p/>
    <w:p>
      <w:r>
        <w:rPr>
          <w:b/>
        </w:rPr>
        <w:t>Word: Feux | Meaning: Fires</w:t>
      </w:r>
    </w:p>
    <w:p/>
    <w:p>
      <w:r>
        <w:t xml:space="preserve">1. Les feux de joie sont un spectacle magnifique.  </w:t>
      </w:r>
    </w:p>
    <w:p>
      <w:r>
        <w:t xml:space="preserve">    Fireworks are a magnificent spectacle.</w:t>
      </w:r>
    </w:p>
    <w:p>
      <w:r>
        <w:t>2. Il y a des feux d'artifice chaque année pour les fêtes de la ville.</w:t>
      </w:r>
    </w:p>
    <w:p>
      <w:r>
        <w:t xml:space="preserve">    There are fireworks displays every year for the city’s festivals. </w:t>
      </w:r>
    </w:p>
    <w:p>
      <w:r>
        <w:t xml:space="preserve">3. La sécurité incendie est importante, donc il faut respecter les feux de camp. </w:t>
      </w:r>
    </w:p>
    <w:p>
      <w:r>
        <w:t xml:space="preserve">    Fire safety is important, so you must respect campsite fires.</w:t>
      </w:r>
    </w:p>
    <w:p>
      <w:r>
        <w:t xml:space="preserve">4. On a marché dans les rues et nous avons vu des feux rouges qui s'allumèrent. </w:t>
      </w:r>
    </w:p>
    <w:p>
      <w:r>
        <w:t xml:space="preserve">    We walked through the streets and saw red lights that turned on.</w:t>
      </w:r>
    </w:p>
    <w:p>
      <w:r>
        <w:t xml:space="preserve">5. Les feux de circulation sont importants pour la sécurité routière.  </w:t>
      </w:r>
    </w:p>
    <w:p>
      <w:r>
        <w:t xml:space="preserve">    Traffic lights are important for road safety. </w:t>
      </w:r>
    </w:p>
    <w:p>
      <w:r>
        <w:t>6.  Il y a un feu d’artifice sur le quai, nous allons le voir!</w:t>
      </w:r>
    </w:p>
    <w:p>
      <w:r>
        <w:t xml:space="preserve">   There is a fireworks display on the pier, we are going to see it!</w:t>
      </w:r>
    </w:p>
    <w:p>
      <w:r>
        <w:t xml:space="preserve">7. Le feu de joie est un moyen de célébrer la liberté et la paix. </w:t>
      </w:r>
    </w:p>
    <w:p>
      <w:r>
        <w:t xml:space="preserve">   The firecracker celebration is a way of celebrating freedom and peace. </w:t>
      </w:r>
    </w:p>
    <w:p>
      <w:r>
        <w:t xml:space="preserve">8.  Il faut toujours s'assurer que les feux d’artifice soient éteints après l'événement. </w:t>
      </w:r>
    </w:p>
    <w:p>
      <w:r>
        <w:t xml:space="preserve">    You have to always make sure the fireworks are extinguished after the event.</w:t>
      </w:r>
    </w:p>
    <w:p>
      <w:r>
        <w:t>9. Les feux de joie sont un symbole de joie et d'émerveillement.</w:t>
      </w:r>
    </w:p>
    <w:p>
      <w:r>
        <w:t xml:space="preserve">   Fireworks are a symbol of joy and wonderment.</w:t>
      </w:r>
    </w:p>
    <w:p>
      <w:r>
        <w:t xml:space="preserve">10.  La nuit était claire et les feux de la ville étaient magnifiques. </w:t>
      </w:r>
    </w:p>
    <w:p>
      <w:r>
        <w:t xml:space="preserve">    The night was clear, and the city lights were wonderful.</w:t>
      </w:r>
    </w:p>
    <w:p/>
    <w:p>
      <w:r>
        <w:rPr>
          <w:b/>
        </w:rPr>
        <w:t>Word: Fait | Meaning: Done, accomplished</w:t>
      </w:r>
    </w:p>
    <w:p/>
    <w:p>
      <w:r>
        <w:t>1. J'ai fait mon homework.</w:t>
      </w:r>
    </w:p>
    <w:p>
      <w:r>
        <w:t xml:space="preserve">  I did my homework.</w:t>
      </w:r>
    </w:p>
    <w:p>
      <w:r>
        <w:t xml:space="preserve">2. Elle a fait une grande pizza pour le dîner. </w:t>
      </w:r>
    </w:p>
    <w:p>
      <w:r>
        <w:t xml:space="preserve">   She made a large pizza for dinner.</w:t>
      </w:r>
    </w:p>
    <w:p>
      <w:r>
        <w:t xml:space="preserve">3. J'ai fait un voyage en Italie cet été. </w:t>
      </w:r>
    </w:p>
    <w:p>
      <w:r>
        <w:t xml:space="preserve">    I took a trip to Italy this summer. </w:t>
      </w:r>
    </w:p>
    <w:p>
      <w:r>
        <w:t>4. Nous avons fait une promenade dans la forêt.</w:t>
      </w:r>
    </w:p>
    <w:p>
      <w:r>
        <w:t xml:space="preserve">   We went for a walk in the forest.</w:t>
      </w:r>
    </w:p>
    <w:p>
      <w:r>
        <w:t xml:space="preserve">5. Il est fait de terre et de pierre. </w:t>
      </w:r>
    </w:p>
    <w:p>
      <w:r>
        <w:t xml:space="preserve">   It is made of earth and stone. </w:t>
      </w:r>
    </w:p>
    <w:p>
      <w:r>
        <w:t xml:space="preserve">6. Le film était assez long, mais il a fait plaisir à regarder.  </w:t>
      </w:r>
    </w:p>
    <w:p>
      <w:r>
        <w:t xml:space="preserve">   The movie was quite long, but it was enjoyable to watch.</w:t>
      </w:r>
    </w:p>
    <w:p>
      <w:r>
        <w:t>7. La lumière du soleil a fait disparaître les nuages.</w:t>
      </w:r>
    </w:p>
    <w:p>
      <w:r>
        <w:t xml:space="preserve">  The light from the sun made the clouds disappear.</w:t>
      </w:r>
    </w:p>
    <w:p>
      <w:r>
        <w:t xml:space="preserve">8. Tu as fait une belle présentation. </w:t>
      </w:r>
    </w:p>
    <w:p>
      <w:r>
        <w:t xml:space="preserve">    You gave a good presentation.</w:t>
      </w:r>
    </w:p>
    <w:p>
      <w:r>
        <w:t xml:space="preserve">9. J'ai fait un achat sur internet. </w:t>
      </w:r>
    </w:p>
    <w:p>
      <w:r>
        <w:t xml:space="preserve">   I bought something online. </w:t>
      </w:r>
    </w:p>
    <w:p>
      <w:r>
        <w:t xml:space="preserve">10. Le restaurant a fait beaucoup de bénéfices cette année. </w:t>
      </w:r>
    </w:p>
    <w:p>
      <w:r>
        <w:t xml:space="preserve">    The restaurant made many profits this year.</w:t>
      </w:r>
    </w:p>
    <w:p/>
    <w:p>
      <w:r>
        <w:rPr>
          <w:b/>
        </w:rPr>
        <w:t>Word: Songe | Meaning: Dream</w:t>
      </w:r>
    </w:p>
    <w:p/>
    <w:p>
      <w:r>
        <w:t xml:space="preserve">1. J'ai un rêve étrange, je pense à mon voyage dans le désert. </w:t>
      </w:r>
    </w:p>
    <w:p>
      <w:r>
        <w:t xml:space="preserve">    I have a strange dream, I think about my trip to the desert.</w:t>
      </w:r>
    </w:p>
    <w:p>
      <w:r>
        <w:t xml:space="preserve">2. Songe de l'été, la chaleur du soleil sur ma peau me fait sourire. </w:t>
      </w:r>
    </w:p>
    <w:p>
      <w:r>
        <w:t xml:space="preserve">    Dream of summer, the heat of the sun on my skin makes me smile. </w:t>
      </w:r>
    </w:p>
    <w:p>
      <w:r>
        <w:t>3. Le songe d’une nouvelle vie me porte vers un avenir plein de promesses.</w:t>
      </w:r>
    </w:p>
    <w:p>
      <w:r>
        <w:t xml:space="preserve">    The dream of a new life carries me towards a future full of promises.</w:t>
      </w:r>
    </w:p>
    <w:p>
      <w:r>
        <w:t xml:space="preserve">4. Songe à l'instant présent et oublie les soucis du passé. </w:t>
      </w:r>
    </w:p>
    <w:p>
      <w:r>
        <w:t xml:space="preserve">    Think about the present moment and forget past worries.</w:t>
      </w:r>
    </w:p>
    <w:p>
      <w:r>
        <w:t>5. La patience est la clé pour réaliser ses rêves, c’est ce que j’ai appris en songeant à l’avenir.</w:t>
      </w:r>
    </w:p>
    <w:p>
      <w:r>
        <w:t xml:space="preserve">    Patience is key to achieving dreams, that's what I learned from dreaming about the future.</w:t>
      </w:r>
    </w:p>
    <w:p>
      <w:r>
        <w:t xml:space="preserve">6. Songe de liberté, je veux vivre dans un monde sans contraintes. </w:t>
      </w:r>
    </w:p>
    <w:p>
      <w:r>
        <w:t xml:space="preserve">    Dream of freedom, I want to live in a world without constraints.</w:t>
      </w:r>
    </w:p>
    <w:p>
      <w:r>
        <w:t xml:space="preserve">7. Les rêves et les songes sont importants pour la croissance personnelle.  </w:t>
      </w:r>
    </w:p>
    <w:p>
      <w:r>
        <w:t xml:space="preserve">    Dreams and daydreams are important for personal growth.</w:t>
      </w:r>
    </w:p>
    <w:p>
      <w:r>
        <w:t xml:space="preserve">8. Songe aux moments heureux de votre enfance, cela vous apportera la joie et le bien-être. </w:t>
      </w:r>
    </w:p>
    <w:p>
      <w:r>
        <w:t xml:space="preserve">    Dream of happy childhood moments, this will bring you joy and well-being. </w:t>
      </w:r>
    </w:p>
    <w:p>
      <w:r>
        <w:t xml:space="preserve">9.  Songe à l'amour qui te surround, cette force positive te donnera la vitalité nécessaire pour avancer. </w:t>
      </w:r>
    </w:p>
    <w:p>
      <w:r>
        <w:t xml:space="preserve">   Think about love that surrounds you, this positive force will give you the vitality needed to move forward.</w:t>
      </w:r>
    </w:p>
    <w:p>
      <w:r>
        <w:t xml:space="preserve">10. Songe de paix et d’harmonie, cela est un cadeau que l’on doit offrir à soi-même.  </w:t>
      </w:r>
    </w:p>
    <w:p>
      <w:r>
        <w:t xml:space="preserve">    Dream of peace and harmony, it is a gift that one must offer to oneself.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The car is green.</w:t>
      </w:r>
    </w:p>
    <w:p>
      <w:r>
        <w:t>2. Il a un vert vif dans ses yeux.</w:t>
      </w:r>
    </w:p>
    <w:p>
      <w:r>
        <w:t xml:space="preserve">   He has a vivid green in his eyes.</w:t>
      </w:r>
    </w:p>
    <w:p>
      <w:r>
        <w:t xml:space="preserve">3. Le drapeau français est vert, blanc et rouge. </w:t>
      </w:r>
    </w:p>
    <w:p>
      <w:r>
        <w:t xml:space="preserve">   The French flag is green, white and red.</w:t>
      </w:r>
    </w:p>
    <w:p>
      <w:r>
        <w:t xml:space="preserve">4. J'ai une robe verte. </w:t>
      </w:r>
    </w:p>
    <w:p>
      <w:r>
        <w:t xml:space="preserve">   I have a green dress. </w:t>
      </w:r>
    </w:p>
    <w:p>
      <w:r>
        <w:t>5. Les feuilles du chêne sont vertes.</w:t>
      </w:r>
    </w:p>
    <w:p>
      <w:r>
        <w:t xml:space="preserve">    The leaves of the oak tree are green. </w:t>
      </w:r>
    </w:p>
    <w:p>
      <w:r>
        <w:t>6. La nature est verte et agréable à regarder.</w:t>
      </w:r>
    </w:p>
    <w:p>
      <w:r>
        <w:t xml:space="preserve">   Nature is green and pleasant to look at.</w:t>
      </w:r>
    </w:p>
    <w:p>
      <w:r>
        <w:t xml:space="preserve">7. Un vert foncé serait plus élégant pour la robe.  </w:t>
      </w:r>
    </w:p>
    <w:p>
      <w:r>
        <w:t xml:space="preserve">   A deep green would be more elegant for the dress. </w:t>
      </w:r>
    </w:p>
    <w:p>
      <w:r>
        <w:t>8. Le jardinier a un chapeau vert.</w:t>
      </w:r>
    </w:p>
    <w:p>
      <w:r>
        <w:t xml:space="preserve">   The gardener has a green hat. </w:t>
      </w:r>
    </w:p>
    <w:p>
      <w:r>
        <w:t>9. Les oiseaux verts dansent dans le jardin.</w:t>
      </w:r>
    </w:p>
    <w:p>
      <w:r>
        <w:t xml:space="preserve">   The green birds dance in the garden. </w:t>
      </w:r>
    </w:p>
    <w:p>
      <w:r>
        <w:t xml:space="preserve">10. J'adore les fleurs vertes et jolis.  </w:t>
      </w:r>
    </w:p>
    <w:p>
      <w:r>
        <w:t xml:space="preserve">    I love beautiful green flowers.</w:t>
      </w:r>
    </w:p>
    <w:p/>
    <w:p>
      <w:r>
        <w:rPr>
          <w:b/>
        </w:rPr>
        <w:t>Word: Femelle | Meaning: Female</w:t>
      </w:r>
    </w:p>
    <w:p/>
    <w:p>
      <w:r>
        <w:t xml:space="preserve">1. La femme est toujours élégante.  </w:t>
      </w:r>
    </w:p>
    <w:p>
      <w:r>
        <w:t xml:space="preserve">    The woman is always elegant.</w:t>
      </w:r>
    </w:p>
    <w:p>
      <w:r>
        <w:t xml:space="preserve">2. Elle était une femme forte et déterminée. </w:t>
      </w:r>
    </w:p>
    <w:p>
      <w:r>
        <w:t xml:space="preserve">    She was a strong and determined woman.</w:t>
      </w:r>
    </w:p>
    <w:p>
      <w:r>
        <w:t xml:space="preserve">3. Les femmes ont des rôles importants dans la société. </w:t>
      </w:r>
    </w:p>
    <w:p>
      <w:r>
        <w:t xml:space="preserve">    Women have important roles in society.</w:t>
      </w:r>
    </w:p>
    <w:p>
      <w:r>
        <w:t xml:space="preserve">4. J'ai un ami féminin qui est très talentueux. </w:t>
      </w:r>
    </w:p>
    <w:p>
      <w:r>
        <w:t xml:space="preserve">    I have a female friend who is very talented.</w:t>
      </w:r>
    </w:p>
    <w:p>
      <w:r>
        <w:t xml:space="preserve">5. Le musée présente une collection de femmes célèbres.  </w:t>
      </w:r>
    </w:p>
    <w:p>
      <w:r>
        <w:t xml:space="preserve">    The museum presents a collection of famous women. </w:t>
      </w:r>
    </w:p>
    <w:p>
      <w:r>
        <w:t xml:space="preserve">6. La femme est la seule à pouvoir faire les courses. </w:t>
      </w:r>
    </w:p>
    <w:p>
      <w:r>
        <w:t xml:space="preserve">    The woman is the only one who can go shopping.</w:t>
      </w:r>
    </w:p>
    <w:p>
      <w:r>
        <w:t xml:space="preserve">7. Les femmes contribuent énormément aux domaines scientifiques et technologiques. </w:t>
      </w:r>
    </w:p>
    <w:p>
      <w:r>
        <w:t xml:space="preserve">    Women contribute immensely to science and technological fields.</w:t>
      </w:r>
    </w:p>
    <w:p>
      <w:r>
        <w:t xml:space="preserve">8.  Mes collègues sont tous des hommes, mais j'ai une femme collègue très agréable.  </w:t>
      </w:r>
    </w:p>
    <w:p>
      <w:r>
        <w:t xml:space="preserve">   My colleagues are all men, but I have a very pleasant female colleague. </w:t>
      </w:r>
    </w:p>
    <w:p>
      <w:r>
        <w:t xml:space="preserve">9. La femme est l'une des figures les plus importantes de notre histoire. </w:t>
      </w:r>
    </w:p>
    <w:p>
      <w:r>
        <w:t xml:space="preserve">    The woman is one of the most important figures in our history.  </w:t>
      </w:r>
    </w:p>
    <w:p>
      <w:r>
        <w:t xml:space="preserve">10.  La félicité d'un mariage dépend souvent de la présence d'une femme présente. </w:t>
      </w:r>
    </w:p>
    <w:p>
      <w:r>
        <w:t xml:space="preserve">   The happiness of a marriage often depends on the presence of a woman.</w:t>
      </w:r>
    </w:p>
    <w:p/>
    <w:p>
      <w:r>
        <w:rPr>
          <w:b/>
        </w:rPr>
        <w:t>Word: Homme | Meaning: Man</w:t>
      </w:r>
    </w:p>
    <w:p/>
    <w:p>
      <w:r>
        <w:t>1. L'homme est arrivé à l'heure.</w:t>
      </w:r>
    </w:p>
    <w:p>
      <w:r>
        <w:t xml:space="preserve">    The man arrived on time.</w:t>
      </w:r>
    </w:p>
    <w:p>
      <w:r>
        <w:t>2. Le livre est écrit par un homme.</w:t>
      </w:r>
    </w:p>
    <w:p>
      <w:r>
        <w:t xml:space="preserve">    The book is written by a man.</w:t>
      </w:r>
    </w:p>
    <w:p>
      <w:r>
        <w:t>3. Nous avons rencontré un homme courageux.</w:t>
      </w:r>
    </w:p>
    <w:p>
      <w:r>
        <w:t xml:space="preserve">    We met a brave man. </w:t>
      </w:r>
    </w:p>
    <w:p>
      <w:r>
        <w:t>4. La France a un homme politique important.</w:t>
      </w:r>
    </w:p>
    <w:p>
      <w:r>
        <w:t xml:space="preserve">    France has an important politician.</w:t>
      </w:r>
    </w:p>
    <w:p>
      <w:r>
        <w:t>5. L'homme a besoin d'une voiture pour aller travailler.</w:t>
      </w:r>
    </w:p>
    <w:p>
      <w:r>
        <w:t xml:space="preserve">    The man needs a car to go to work. </w:t>
      </w:r>
    </w:p>
    <w:p>
      <w:r>
        <w:t>6. Il est important de respecter les hommes.</w:t>
      </w:r>
    </w:p>
    <w:p>
      <w:r>
        <w:t xml:space="preserve">    It is important to respect men.</w:t>
      </w:r>
    </w:p>
    <w:p>
      <w:r>
        <w:t xml:space="preserve">7. Vous avez une femme ?  </w:t>
      </w:r>
    </w:p>
    <w:p>
      <w:r>
        <w:t xml:space="preserve">    Do you have a wife?</w:t>
      </w:r>
    </w:p>
    <w:p>
      <w:r>
        <w:t>8. L'homme est en train de préparer le dîner.</w:t>
      </w:r>
    </w:p>
    <w:p>
      <w:r>
        <w:t xml:space="preserve">    The man is preparing dinner.</w:t>
      </w:r>
    </w:p>
    <w:p>
      <w:r>
        <w:t>9. Le monde a besoin d'hommes courageux.</w:t>
      </w:r>
    </w:p>
    <w:p>
      <w:r>
        <w:t xml:space="preserve">    The world needs brave men.</w:t>
      </w:r>
    </w:p>
    <w:p>
      <w:r>
        <w:t xml:space="preserve">10. Il a dit à l'homme que c'était bien. </w:t>
      </w:r>
    </w:p>
    <w:p>
      <w:r>
        <w:t xml:space="preserve">    He told the man that it was good.</w:t>
      </w:r>
    </w:p>
    <w:p/>
    <w:p>
      <w:r>
        <w:t>Livre: Book</w:t>
      </w:r>
    </w:p>
    <w:p/>
    <w:p>
      <w:r>
        <w:t xml:space="preserve">1. J'ai lu un livre intéressant ce soir.  </w:t>
      </w:r>
    </w:p>
    <w:p>
      <w:r>
        <w:t>2. Le livre était rempli de photos et d'informations.</w:t>
      </w:r>
    </w:p>
    <w:p>
      <w:r>
        <w:t xml:space="preserve">3.  J'achète souvent des livres dans les librairies.  </w:t>
      </w:r>
    </w:p>
    <w:p>
      <w:r>
        <w:t xml:space="preserve">4. Le livre de recettes est resté fermé pendant des mois. </w:t>
      </w:r>
    </w:p>
    <w:p>
      <w:r>
        <w:t xml:space="preserve">5. La lecture du livre m’a fait voyager dans le temps.  </w:t>
      </w:r>
    </w:p>
    <w:p>
      <w:r>
        <w:t xml:space="preserve">6. Il y a deux livres sur la table et j'en ai un à emporter. </w:t>
      </w:r>
    </w:p>
    <w:p>
      <w:r>
        <w:t xml:space="preserve">7.  Le livre a été traduit en plusieurs langues. </w:t>
      </w:r>
    </w:p>
    <w:p>
      <w:r>
        <w:t xml:space="preserve">8. Le prix de ce livre est très raisonnable, je pense. </w:t>
      </w:r>
    </w:p>
    <w:p>
      <w:r>
        <w:t xml:space="preserve">9.  La couverture du livre était décolorée par le temps.  </w:t>
      </w:r>
    </w:p>
    <w:p>
      <w:r>
        <w:t>10. Je suis en train de lire un livre sur l'histoire de la France.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