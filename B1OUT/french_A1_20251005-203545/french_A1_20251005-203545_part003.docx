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>1. La fécule est un ingrédient essentiel dans la préparation de la pâte à pizza.</w:t>
      </w:r>
    </w:p>
    <w:p>
      <w:r>
        <w:t xml:space="preserve">   The starch is an essential ingredient in preparing pizza dough.</w:t>
      </w:r>
    </w:p>
    <w:p>
      <w:r>
        <w:t xml:space="preserve">2. Le mélange de fécule et d'eau permet de créer une texture lisse et homogène. </w:t>
      </w:r>
    </w:p>
    <w:p>
      <w:r>
        <w:t xml:space="preserve">   Mixing the starch and water creates a smooth, homogeneous texture. </w:t>
      </w:r>
    </w:p>
    <w:p>
      <w:r>
        <w:t xml:space="preserve">3. La fécule est souvent utilisée dans les desserts pour épaissir la crème et lui donner une consistance moelleuse. </w:t>
      </w:r>
    </w:p>
    <w:p>
      <w:r>
        <w:t xml:space="preserve">   Starch is often used in desserts to thicken the cream and give it a soft consistency. </w:t>
      </w:r>
    </w:p>
    <w:p>
      <w:r>
        <w:t>4. Les pâtissiers ajoutent de la fécule à leurs sauces pour améliorer leur texture et leur fluidité.</w:t>
      </w:r>
    </w:p>
    <w:p>
      <w:r>
        <w:t xml:space="preserve">   Pastry chefs add starch to their sauces to improve their texture and fluidity. </w:t>
      </w:r>
    </w:p>
    <w:p>
      <w:r>
        <w:t>5. La fécule est un matériau très répandu dans l'industrie alimentaire.</w:t>
      </w:r>
    </w:p>
    <w:p>
      <w:r>
        <w:t xml:space="preserve">    Starch is a very common material in the food industry.</w:t>
      </w:r>
    </w:p>
    <w:p>
      <w:r>
        <w:t xml:space="preserve">6.  La fécule de maïs est une fécule naturelle qui s’avère plus douce et moins collante que la fécule de riz. </w:t>
      </w:r>
    </w:p>
    <w:p>
      <w:r>
        <w:t xml:space="preserve">   Corn starch is a natural starch that proves to be softer and less sticky than rice starch.</w:t>
      </w:r>
    </w:p>
    <w:p>
      <w:r>
        <w:t>7. En cas d'urgence, les ingénieurs utilisent la fécule pour créer un support solide contre l'eau dans des situations critiques.</w:t>
      </w:r>
    </w:p>
    <w:p>
      <w:r>
        <w:t xml:space="preserve">    In emergency situations, engineers use starch to create a solid support against water in critical circumstances. </w:t>
      </w:r>
    </w:p>
    <w:p>
      <w:r>
        <w:t xml:space="preserve">8. Les produits à base de fécule sont utilisés dans divers secteurs industriels, comme le textile et la construction. </w:t>
      </w:r>
    </w:p>
    <w:p>
      <w:r>
        <w:t xml:space="preserve">   Products based on starch are used in various industrial sectors, such as textiles and construction.</w:t>
      </w:r>
    </w:p>
    <w:p>
      <w:r>
        <w:t xml:space="preserve">9. La fécule est un ingrédient important pour les personnes qui suivent des régimes hypoallergéniques. </w:t>
      </w:r>
    </w:p>
    <w:p>
      <w:r>
        <w:t xml:space="preserve">    Starch is an important ingredient for people who follow hypoallergenic diets.  </w:t>
      </w:r>
    </w:p>
    <w:p>
      <w:r>
        <w:t xml:space="preserve">10. La fécule de patate douce est une alternative plus saine et sans gluten à la fécule de maïs ou de riz. </w:t>
      </w:r>
    </w:p>
    <w:p>
      <w:r>
        <w:t xml:space="preserve">   Sweet potato starch is a healthier and gluten-free alternative to corn or rice starch.</w:t>
      </w:r>
    </w:p>
    <w:p/>
    <w:p>
      <w:r>
        <w:rPr>
          <w:b/>
        </w:rPr>
        <w:t>Word: Voyage | Meaning: Trip, journey</w:t>
      </w:r>
    </w:p>
    <w:p/>
    <w:p>
      <w:r>
        <w:t xml:space="preserve">1. J'ai fait un voyage en Espagne pendant les vacances. </w:t>
      </w:r>
    </w:p>
    <w:p>
      <w:r>
        <w:t xml:space="preserve">  I took a trip to Spain during my holidays.</w:t>
      </w:r>
    </w:p>
    <w:p>
      <w:r>
        <w:t>2. Le voyage est une aventure qui nous permet de découvrir de nouvelles cultures.</w:t>
      </w:r>
    </w:p>
    <w:p>
      <w:r>
        <w:t xml:space="preserve">  Traveling is an adventure that allows us to discover new cultures.</w:t>
      </w:r>
    </w:p>
    <w:p>
      <w:r>
        <w:t>3. Mon voyage à l’étranger a été enrichissant et inoubliable.</w:t>
      </w:r>
    </w:p>
    <w:p>
      <w:r>
        <w:t xml:space="preserve">  My trip abroad was enriching and unforgettable.</w:t>
      </w:r>
    </w:p>
    <w:p>
      <w:r>
        <w:t xml:space="preserve">4. J'ai beaucoup appris sur la nature durant mon voyage en montagne. </w:t>
      </w:r>
    </w:p>
    <w:p>
      <w:r>
        <w:t xml:space="preserve">   I learned a lot about nature during my mountain trip.</w:t>
      </w:r>
    </w:p>
    <w:p>
      <w:r>
        <w:t xml:space="preserve">5. Le voyage de l'enfant sur la terre est un exemple d’apprentissage en action. </w:t>
      </w:r>
    </w:p>
    <w:p>
      <w:r>
        <w:t xml:space="preserve">   The child's journey on Earth is an example of learning in action.</w:t>
      </w:r>
    </w:p>
    <w:p>
      <w:r>
        <w:t>6.  Il a fait un voyage à travers le monde pour trouver des solutions aux problèmes environnementaux.</w:t>
      </w:r>
    </w:p>
    <w:p>
      <w:r>
        <w:t xml:space="preserve">    He went on a trip around the world to find solutions to environmental problems.</w:t>
      </w:r>
    </w:p>
    <w:p>
      <w:r>
        <w:t xml:space="preserve">7.  Je suis parti en voyage pour explorer de nouveaux horizons. </w:t>
      </w:r>
    </w:p>
    <w:p>
      <w:r>
        <w:t xml:space="preserve">   I set out on a journey to explore new horizons.</w:t>
      </w:r>
    </w:p>
    <w:p>
      <w:r>
        <w:t xml:space="preserve">8. La vie est un voyage, il faut l'apprécier chaque étape. </w:t>
      </w:r>
    </w:p>
    <w:p>
      <w:r>
        <w:t xml:space="preserve">    Life is a journey; you must appreciate each step. </w:t>
      </w:r>
    </w:p>
    <w:p>
      <w:r>
        <w:t xml:space="preserve">9. Le voyage à travers le temps est fascinant et mystérieux. </w:t>
      </w:r>
    </w:p>
    <w:p>
      <w:r>
        <w:t xml:space="preserve">    Traveling through time is fascinating and mysterious.</w:t>
      </w:r>
    </w:p>
    <w:p>
      <w:r>
        <w:t xml:space="preserve">10.  L’objectif du voyage est d'aller de A à B. </w:t>
      </w:r>
    </w:p>
    <w:p>
      <w:r>
        <w:t xml:space="preserve">   The goal of the trip is to get from point A to point B.</w:t>
      </w:r>
    </w:p>
    <w:p/>
    <w:p>
      <w:r>
        <w:rPr>
          <w:b/>
        </w:rPr>
        <w:t>Word: Dormir | Meaning: To sleep</w:t>
      </w:r>
    </w:p>
    <w:p/>
    <w:p>
      <w:r>
        <w:t xml:space="preserve">1. Je vais dormir tard ce soir. </w:t>
      </w:r>
    </w:p>
    <w:p>
      <w:r>
        <w:t xml:space="preserve">  I am going to sleep late tonight.</w:t>
      </w:r>
    </w:p>
    <w:p>
      <w:r>
        <w:t>2. Les enfants dorment paisiblement dans leur chambre.</w:t>
      </w:r>
    </w:p>
    <w:p>
      <w:r>
        <w:t xml:space="preserve">  The children are sleeping peacefully in their room.</w:t>
      </w:r>
    </w:p>
    <w:p>
      <w:r>
        <w:t>3. Il est temps de dormir, je suis très fatigué.</w:t>
      </w:r>
    </w:p>
    <w:p>
      <w:r>
        <w:t xml:space="preserve">  It's time to sleep, I'm very tired. </w:t>
      </w:r>
    </w:p>
    <w:p>
      <w:r>
        <w:t>4. Tu devrais te coucher tôt pour ne pas être réveillé par le bruit.</w:t>
      </w:r>
    </w:p>
    <w:p>
      <w:r>
        <w:t xml:space="preserve">  You should go to bed early so as not to be woken by the noise.</w:t>
      </w:r>
    </w:p>
    <w:p>
      <w:r>
        <w:t xml:space="preserve">5. La nuit est calme et agréable pour dormir. </w:t>
      </w:r>
    </w:p>
    <w:p>
      <w:r>
        <w:t xml:space="preserve">  Night is calm and pleasant for sleeping.</w:t>
      </w:r>
    </w:p>
    <w:p>
      <w:r>
        <w:t xml:space="preserve">6. J'ai besoin de faire un petit repos avant de travailler. </w:t>
      </w:r>
    </w:p>
    <w:p>
      <w:r>
        <w:t xml:space="preserve">   I need to take a little break before working.</w:t>
      </w:r>
    </w:p>
    <w:p>
      <w:r>
        <w:t xml:space="preserve">7. Le soleil couchant nous offre une vue magnifique pour dormir. </w:t>
      </w:r>
    </w:p>
    <w:p>
      <w:r>
        <w:t xml:space="preserve">   The setting sun offers us a beautiful view for sleeping.</w:t>
      </w:r>
    </w:p>
    <w:p>
      <w:r>
        <w:t xml:space="preserve">8. Dormir une nuit entière à l’air libre est agréable.  </w:t>
      </w:r>
    </w:p>
    <w:p>
      <w:r>
        <w:t xml:space="preserve">   Sleeping an entire night outdoors is pleasant.</w:t>
      </w:r>
    </w:p>
    <w:p>
      <w:r>
        <w:t>9. Je vais me coucher et je vais me lever tôt demain matin.</w:t>
      </w:r>
    </w:p>
    <w:p>
      <w:r>
        <w:t xml:space="preserve">  I'm going to go to sleep and get up early tomorrow morning. </w:t>
      </w:r>
    </w:p>
    <w:p>
      <w:r>
        <w:t>10. Elle a besoin de beaucoup d'endormissement pour se réveiller.</w:t>
      </w:r>
    </w:p>
    <w:p>
      <w:r>
        <w:t xml:space="preserve">   She needs a lot of rest in order to wake up.</w:t>
      </w:r>
    </w:p>
    <w:p/>
    <w:p>
      <w:r>
        <w:rPr>
          <w:b/>
        </w:rPr>
        <w:t>Word: apprennent | Meaning: learn</w:t>
      </w:r>
    </w:p>
    <w:p/>
    <w:p>
      <w:r>
        <w:t>1. Nous apprenons la nouvelle technologie chaque jour.</w:t>
      </w:r>
    </w:p>
    <w:p>
      <w:r>
        <w:t xml:space="preserve">  We learn new technology every day.</w:t>
      </w:r>
    </w:p>
    <w:p>
      <w:r>
        <w:t>2. Les enfants apprennent à lire et à compter.</w:t>
      </w:r>
    </w:p>
    <w:p>
      <w:r>
        <w:t xml:space="preserve">  Children are learning to read and count.</w:t>
      </w:r>
    </w:p>
    <w:p>
      <w:r>
        <w:t xml:space="preserve">3. Tu apprends beaucoup de choses en voyageant. </w:t>
      </w:r>
    </w:p>
    <w:p>
      <w:r>
        <w:t xml:space="preserve">  You learn a lot of things when traveling.</w:t>
      </w:r>
    </w:p>
    <w:p>
      <w:r>
        <w:t>4. Ils ont appris à faire du vélo quand ils étaient jeunes.</w:t>
      </w:r>
    </w:p>
    <w:p>
      <w:r>
        <w:t xml:space="preserve">  They learned to ride bikes when they were young.</w:t>
      </w:r>
    </w:p>
    <w:p>
      <w:r>
        <w:t xml:space="preserve">5. Le médecin m’a appris comment prendre soin de moi. </w:t>
      </w:r>
    </w:p>
    <w:p>
      <w:r>
        <w:t xml:space="preserve">  The doctor taught me how to take care of myself.</w:t>
      </w:r>
    </w:p>
    <w:p>
      <w:r>
        <w:t>6. Je ne sais pas beaucoup de choses en français.</w:t>
      </w:r>
    </w:p>
    <w:p>
      <w:r>
        <w:t xml:space="preserve">  I don't know a lot of things in French.</w:t>
      </w:r>
    </w:p>
    <w:p>
      <w:r>
        <w:t xml:space="preserve">7. Les professeurs apprennent à s’adapter aux nouveaux étudiants. </w:t>
      </w:r>
    </w:p>
    <w:p>
      <w:r>
        <w:t xml:space="preserve">  Teachers are learning to adapt to new students.</w:t>
      </w:r>
    </w:p>
    <w:p>
      <w:r>
        <w:t xml:space="preserve">8. Elles apprennent la musique avec leur professeur. </w:t>
      </w:r>
    </w:p>
    <w:p>
      <w:r>
        <w:t xml:space="preserve">   They learn music with their teacher.</w:t>
      </w:r>
    </w:p>
    <w:p>
      <w:r>
        <w:t xml:space="preserve">9. J’apprends les nouvelles tendances de voyage. </w:t>
      </w:r>
    </w:p>
    <w:p>
      <w:r>
        <w:t xml:space="preserve">  I am learning about the latest travel trends.</w:t>
      </w:r>
    </w:p>
    <w:p>
      <w:r>
        <w:t xml:space="preserve">10. Ils apprennent à communiquer efficacement avec des collègues. </w:t>
      </w:r>
    </w:p>
    <w:p>
      <w:r>
        <w:t xml:space="preserve">  They are learning to communicate effectively with colleagues.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guider et nous aider à surmonter les difficultés.  </w:t>
      </w:r>
    </w:p>
    <w:p>
      <w:r>
        <w:t xml:space="preserve">    Love is a powerful force that can guide and help us overcome difficulties.</w:t>
      </w:r>
    </w:p>
    <w:p>
      <w:r>
        <w:t xml:space="preserve">2. Ma grand-mère me disait que l'amour était un cadeau précieux à la vie. </w:t>
      </w:r>
    </w:p>
    <w:p>
      <w:r>
        <w:t xml:space="preserve">    My grandmother told me that love was a precious gift to life.</w:t>
      </w:r>
    </w:p>
    <w:p>
      <w:r>
        <w:t xml:space="preserve">3. J'ai beaucoup d'amour pour mon pays, et je suis fière de sa culture et ses traditions. </w:t>
      </w:r>
    </w:p>
    <w:p>
      <w:r>
        <w:t xml:space="preserve">    I have a lot of love for my country and I am proud of its culture and traditions.</w:t>
      </w:r>
    </w:p>
    <w:p>
      <w:r>
        <w:t>4.  Il n'y a rien d'aussi agréable que l'amour partagé entre deux personnes.</w:t>
      </w:r>
    </w:p>
    <w:p>
      <w:r>
        <w:t xml:space="preserve">     There is nothing so pleasant as the shared love between two people.</w:t>
      </w:r>
    </w:p>
    <w:p>
      <w:r>
        <w:t xml:space="preserve">5. J’adore passer du temps avec mes amis et partager des moments de plaisir. </w:t>
      </w:r>
    </w:p>
    <w:p>
      <w:r>
        <w:t xml:space="preserve">    I adore spending time with my friends and sharing moments of pleasure.</w:t>
      </w:r>
    </w:p>
    <w:p>
      <w:r>
        <w:t>6.  Le couple est la plus grande manifestation d'amour profond et durable.</w:t>
      </w:r>
    </w:p>
    <w:p>
      <w:r>
        <w:t xml:space="preserve">    The couple is the greatest manifestation of deep and lasting love.</w:t>
      </w:r>
    </w:p>
    <w:p>
      <w:r>
        <w:t xml:space="preserve">7. L’amour peut se manifester dans les relations familiales, amicales et professionnelles. </w:t>
      </w:r>
    </w:p>
    <w:p>
      <w:r>
        <w:t xml:space="preserve">    Love can manifest itself in family, friendly, and professional relationships.</w:t>
      </w:r>
    </w:p>
    <w:p>
      <w:r>
        <w:t xml:space="preserve">8.  Il est important de cultiver l'amour sincère et authentique dans nos vies. </w:t>
      </w:r>
    </w:p>
    <w:p>
      <w:r>
        <w:t xml:space="preserve">    It is important to cultivate genuine and authentic love in our lives.</w:t>
      </w:r>
    </w:p>
    <w:p>
      <w:r>
        <w:t>9. L’amour est une force qui peut nous donner la motivation et la persévérance pour atteindre nos objectifs.</w:t>
      </w:r>
    </w:p>
    <w:p>
      <w:r>
        <w:t xml:space="preserve">    Love is a force that can give us the motivation and perseverance to reach our goals.</w:t>
      </w:r>
    </w:p>
    <w:p>
      <w:r>
        <w:t xml:space="preserve">10.  Le sentiment d'amour est un cadeau précieux à la vie, et il nous aide à vivre plus pleinement. </w:t>
      </w:r>
    </w:p>
    <w:p>
      <w:r>
        <w:t xml:space="preserve">     The feeling of love is a precious gift to life, and it helps us live more fully.</w:t>
      </w:r>
    </w:p>
    <w:p/>
    <w:p>
      <w:r>
        <w:t>Planter: &lt;To plant&gt;</w:t>
      </w:r>
    </w:p>
    <w:p/>
    <w:p>
      <w:r>
        <w:t>1.  J'ai besoin d'un nouveau planteur pour mes fleurs.</w:t>
      </w:r>
    </w:p>
    <w:p>
      <w:r>
        <w:t xml:space="preserve">   I need a new planter for my flowers.</w:t>
      </w:r>
    </w:p>
    <w:p>
      <w:r>
        <w:t xml:space="preserve">2.  Elle utilise un vieux planteur en bois pour ses herbes aromatiques. </w:t>
      </w:r>
    </w:p>
    <w:p>
      <w:r>
        <w:t xml:space="preserve">   She uses an old wooden planter for her aromatic herbs.</w:t>
      </w:r>
    </w:p>
    <w:p>
      <w:r>
        <w:t xml:space="preserve">3.  La petite fille regarde avec fascination les plantes dans son planteur. </w:t>
      </w:r>
    </w:p>
    <w:p>
      <w:r>
        <w:t xml:space="preserve">   The little girl looks in fascination at the plants in her planter.</w:t>
      </w:r>
    </w:p>
    <w:p>
      <w:r>
        <w:t>4.  Le jardinier a placé un planteur sur la terrasse pour les tomates.</w:t>
      </w:r>
    </w:p>
    <w:p>
      <w:r>
        <w:t xml:space="preserve">   The gardener placed a planter on the terrace for tomatoes.</w:t>
      </w:r>
    </w:p>
    <w:p>
      <w:r>
        <w:t xml:space="preserve">5.  Il a acheté un planteur de taille standard pour ses légumes. </w:t>
      </w:r>
    </w:p>
    <w:p>
      <w:r>
        <w:t xml:space="preserve">   He bought a standard-sized planter for his vegetables.</w:t>
      </w:r>
    </w:p>
    <w:p>
      <w:r>
        <w:t>6.  La couleur du planteur est très harmonieuse avec l'architecture de la maison.</w:t>
      </w:r>
    </w:p>
    <w:p>
      <w:r>
        <w:t xml:space="preserve">   The color of the planter is very harmonious with the architecture of the house.</w:t>
      </w:r>
    </w:p>
    <w:p>
      <w:r>
        <w:t xml:space="preserve">7.  Mes parents ont acheté un planteur pour les fleurs dans leur jardin. </w:t>
      </w:r>
    </w:p>
    <w:p>
      <w:r>
        <w:t xml:space="preserve">   My parents bought a planter for flowers in their garden.</w:t>
      </w:r>
    </w:p>
    <w:p>
      <w:r>
        <w:t>8.  L’un des avantages des planteurs est la facilité d'entretien.</w:t>
      </w:r>
    </w:p>
    <w:p>
      <w:r>
        <w:t xml:space="preserve">   One advantage of planters is the ease of maintenance.</w:t>
      </w:r>
    </w:p>
    <w:p>
      <w:r>
        <w:t>9.  Le planteur fait partie de l’aménagement extérieur du restaurant.</w:t>
      </w:r>
    </w:p>
    <w:p>
      <w:r>
        <w:t xml:space="preserve">   The planter is part of the outdoor landscaping of the restaurant. </w:t>
      </w:r>
    </w:p>
    <w:p>
      <w:r>
        <w:t>10. J’ai l’intention de planter des arbres dans mon jardin.</w:t>
      </w:r>
    </w:p>
    <w:p>
      <w:r>
        <w:t xml:space="preserve">    I intend to plant trees in my garden.</w:t>
      </w:r>
    </w:p>
    <w:p/>
    <w:p>
      <w:r>
        <w:rPr>
          <w:b/>
        </w:rPr>
        <w:t>Word: Soudain | Meaning: Suddenly</w:t>
      </w:r>
    </w:p>
    <w:p/>
    <w:p>
      <w:r>
        <w:t>1.  La pluie a soudain cessé.</w:t>
      </w:r>
    </w:p>
    <w:p>
      <w:r>
        <w:t xml:space="preserve">    The rain suddenly stopped.</w:t>
      </w:r>
    </w:p>
    <w:p>
      <w:r>
        <w:t>2.  Il est arrivé soudainement à la réunion.</w:t>
      </w:r>
    </w:p>
    <w:p>
      <w:r>
        <w:t xml:space="preserve">    He arrived suddenly at the meeting.</w:t>
      </w:r>
    </w:p>
    <w:p>
      <w:r>
        <w:t xml:space="preserve">3.  Elle se réveillait soudainement et sentit une douleur dans son estomac. </w:t>
      </w:r>
    </w:p>
    <w:p>
      <w:r>
        <w:t xml:space="preserve">   She woke up suddenly and felt a pain in her stomach.</w:t>
      </w:r>
    </w:p>
    <w:p>
      <w:r>
        <w:t>4.  Le chef a soudainement décidé de changer d'avis.</w:t>
      </w:r>
    </w:p>
    <w:p>
      <w:r>
        <w:t xml:space="preserve">   The boss suddenly decided to change his mind.</w:t>
      </w:r>
    </w:p>
    <w:p>
      <w:r>
        <w:t>5.  La ville est soudainement devenue bruyante.</w:t>
      </w:r>
    </w:p>
    <w:p>
      <w:r>
        <w:t xml:space="preserve">   The city suddenly became noisy.</w:t>
      </w:r>
    </w:p>
    <w:p>
      <w:r>
        <w:t xml:space="preserve">6.  Un frisson de peur s'est soudainement glissé sur sa peau. </w:t>
      </w:r>
    </w:p>
    <w:p>
      <w:r>
        <w:t xml:space="preserve">    A chill of fear suddenly crept on her skin.</w:t>
      </w:r>
    </w:p>
    <w:p>
      <w:r>
        <w:t>7.  Le prix a soudainement augmenté de 10%.</w:t>
      </w:r>
    </w:p>
    <w:p>
      <w:r>
        <w:t xml:space="preserve">   The price suddenly increased by 10%.</w:t>
      </w:r>
    </w:p>
    <w:p>
      <w:r>
        <w:t>8.  Le concert a commencé soudainement, sans prévenir.</w:t>
      </w:r>
    </w:p>
    <w:p>
      <w:r>
        <w:t xml:space="preserve">   The concert started suddenly, without warning.</w:t>
      </w:r>
    </w:p>
    <w:p>
      <w:r>
        <w:t>9.  J'ai senti un frisson de surprise soudainement.</w:t>
      </w:r>
    </w:p>
    <w:p>
      <w:r>
        <w:t xml:space="preserve">    I felt a sudden shiver of surprise.</w:t>
      </w:r>
    </w:p>
    <w:p>
      <w:r>
        <w:t xml:space="preserve">10. Le feu s'est soudainement étendu. </w:t>
      </w:r>
    </w:p>
    <w:p>
      <w:r>
        <w:t xml:space="preserve">    The fire suddenly spread.</w:t>
      </w:r>
    </w:p>
    <w:p/>
    <w:p>
      <w:r>
        <w:rPr>
          <w:b/>
        </w:rPr>
        <w:t>Word: Champs | Meaning: Fields</w:t>
      </w:r>
    </w:p>
    <w:p/>
    <w:p>
      <w:r>
        <w:t>1. J'adore les paysages des champs verdoyants.</w:t>
      </w:r>
    </w:p>
    <w:p>
      <w:r>
        <w:t xml:space="preserve">  I love the landscapes of green fields.</w:t>
      </w:r>
    </w:p>
    <w:p>
      <w:r>
        <w:t>2. Les enfants jouent dans les champs de blé.</w:t>
      </w:r>
    </w:p>
    <w:p>
      <w:r>
        <w:t xml:space="preserve">   The children play in wheat fields.</w:t>
      </w:r>
    </w:p>
    <w:p>
      <w:r>
        <w:t>3. La ferme se trouve au milieu des champs.</w:t>
      </w:r>
    </w:p>
    <w:p>
      <w:r>
        <w:t xml:space="preserve">   The farm is located in the middle of the fields. </w:t>
      </w:r>
    </w:p>
    <w:p>
      <w:r>
        <w:t>4. Nous avons marché sur les champs d'oranger.</w:t>
      </w:r>
    </w:p>
    <w:p>
      <w:r>
        <w:t xml:space="preserve">   We walked on orange groves fields.</w:t>
      </w:r>
    </w:p>
    <w:p>
      <w:r>
        <w:t xml:space="preserve">5. Les champs de fleurs sont magnifiques. </w:t>
      </w:r>
    </w:p>
    <w:p>
      <w:r>
        <w:t xml:space="preserve">   The flower fields are magnificent.</w:t>
      </w:r>
    </w:p>
    <w:p>
      <w:r>
        <w:t xml:space="preserve">6. Elle a grandi dans les champs au bord de la rivière. </w:t>
      </w:r>
    </w:p>
    <w:p>
      <w:r>
        <w:t xml:space="preserve">   She grew up in the fields by the river. </w:t>
      </w:r>
    </w:p>
    <w:p>
      <w:r>
        <w:t xml:space="preserve">7. Des champs d'oliviers s'étendent à perte de vue.  </w:t>
      </w:r>
    </w:p>
    <w:p>
      <w:r>
        <w:t xml:space="preserve">   Fields of olive trees stretch as far as the eye can see. </w:t>
      </w:r>
    </w:p>
    <w:p>
      <w:r>
        <w:t xml:space="preserve">8. La visite des champs de roses a été très agréable.  </w:t>
      </w:r>
    </w:p>
    <w:p>
      <w:r>
        <w:t xml:space="preserve">   The visit to the rose fields was very pleasant.</w:t>
      </w:r>
    </w:p>
    <w:p>
      <w:r>
        <w:t xml:space="preserve">9. Les champs sont une source d’inspiration pour les artistes. </w:t>
      </w:r>
    </w:p>
    <w:p>
      <w:r>
        <w:t xml:space="preserve">   Fields are a source of inspiration for artists.</w:t>
      </w:r>
    </w:p>
    <w:p>
      <w:r>
        <w:t xml:space="preserve">10. L'agriculture est importante, et les champs sont essentiels à la production de nourriture.  </w:t>
      </w:r>
    </w:p>
    <w:p>
      <w:r>
        <w:t xml:space="preserve">   Agriculture is important, and fields are essential for food production.</w:t>
      </w:r>
    </w:p>
    <w:p/>
    <w:p>
      <w:r>
        <w:rPr>
          <w:b/>
        </w:rPr>
        <w:t>Word: Feuille | Meaning: Leaf</w:t>
      </w:r>
    </w:p>
    <w:p/>
    <w:p>
      <w:r>
        <w:t xml:space="preserve">1. La feuille de calcul est prête. </w:t>
      </w:r>
    </w:p>
    <w:p>
      <w:r>
        <w:t xml:space="preserve">    The calculation sheet is ready.</w:t>
      </w:r>
    </w:p>
    <w:p>
      <w:r>
        <w:t>2. J'ai besoin d'une feuille de papier.</w:t>
      </w:r>
    </w:p>
    <w:p>
      <w:r>
        <w:t xml:space="preserve">   I need some paper.</w:t>
      </w:r>
    </w:p>
    <w:p>
      <w:r>
        <w:t>3. Je regarde la feuille de l'arbre pour voir son état.</w:t>
      </w:r>
    </w:p>
    <w:p>
      <w:r>
        <w:t xml:space="preserve">   I look at the leaf of the tree to see its condition.</w:t>
      </w:r>
    </w:p>
    <w:p>
      <w:r>
        <w:t xml:space="preserve">4. Le chef a laissé une feuille sur le plan de travail. </w:t>
      </w:r>
    </w:p>
    <w:p>
      <w:r>
        <w:t xml:space="preserve">    The chef left a sheet on the work table.</w:t>
      </w:r>
    </w:p>
    <w:p>
      <w:r>
        <w:t xml:space="preserve">5.  Je lis la feuille d'un livre, et je l'analyse. </w:t>
      </w:r>
    </w:p>
    <w:p>
      <w:r>
        <w:t xml:space="preserve">    I read the sheet from a book and I analyze it. </w:t>
      </w:r>
    </w:p>
    <w:p>
      <w:r>
        <w:t>6. La feuille de métal est très fine.</w:t>
      </w:r>
    </w:p>
    <w:p>
      <w:r>
        <w:t xml:space="preserve">   The metal leaf is very thin.</w:t>
      </w:r>
    </w:p>
    <w:p>
      <w:r>
        <w:t>7. Le professeur a fait une feuille d'exercices pour les élèves.</w:t>
      </w:r>
    </w:p>
    <w:p>
      <w:r>
        <w:t xml:space="preserve">   The teacher created a worksheet for the students.  </w:t>
      </w:r>
    </w:p>
    <w:p>
      <w:r>
        <w:t>8. Un grand arbre a une feuille rouge et verte.</w:t>
      </w:r>
    </w:p>
    <w:p>
      <w:r>
        <w:t xml:space="preserve">    A large tree has a red and green leaf. </w:t>
      </w:r>
    </w:p>
    <w:p>
      <w:r>
        <w:t xml:space="preserve">9.  Elle a besoin de feuillets pour ses projets scolaires. </w:t>
      </w:r>
    </w:p>
    <w:p>
      <w:r>
        <w:t xml:space="preserve">   She needs sheets for her school projects.</w:t>
      </w:r>
    </w:p>
    <w:p>
      <w:r>
        <w:t xml:space="preserve">10. La feuille est la base de l'arbre. </w:t>
      </w:r>
    </w:p>
    <w:p>
      <w:r>
        <w:t xml:space="preserve">   The leaf is the base of the tree.</w:t>
      </w:r>
    </w:p>
    <w:p/>
    <w:p>
      <w:r>
        <w:rPr>
          <w:b/>
        </w:rPr>
        <w:t>Word: Vue | Meaning: View</w:t>
      </w:r>
    </w:p>
    <w:p/>
    <w:p>
      <w:r>
        <w:t>1. J'ai une **vue** imprenable sur la ville.</w:t>
      </w:r>
    </w:p>
    <w:p>
      <w:r>
        <w:t xml:space="preserve">  . I have an unobstructed view of the city.</w:t>
      </w:r>
    </w:p>
    <w:p>
      <w:r>
        <w:t>2. La **vue** de la montagne est magnifique.</w:t>
      </w:r>
    </w:p>
    <w:p>
      <w:r>
        <w:t xml:space="preserve">  . The mountain view is magnificent.</w:t>
      </w:r>
    </w:p>
    <w:p>
      <w:r>
        <w:t>3. Nous avons une **vue** défensive sur les attaques.</w:t>
      </w:r>
    </w:p>
    <w:p>
      <w:r>
        <w:t xml:space="preserve">  . We have a defensive view on the attacks.</w:t>
      </w:r>
    </w:p>
    <w:p>
      <w:r>
        <w:t>4. Il a une **vue** très différente du monde.</w:t>
      </w:r>
    </w:p>
    <w:p>
      <w:r>
        <w:t xml:space="preserve">  . He has a very different view of the world.</w:t>
      </w:r>
    </w:p>
    <w:p>
      <w:r>
        <w:t xml:space="preserve">5. La **vue** depuis le balcon est incroyable. </w:t>
      </w:r>
    </w:p>
    <w:p>
      <w:r>
        <w:t xml:space="preserve">  . The view from the balcony is incredible.</w:t>
      </w:r>
    </w:p>
    <w:p>
      <w:r>
        <w:t>6. J'ai une **vue** claire sur la situation.</w:t>
      </w:r>
    </w:p>
    <w:p>
      <w:r>
        <w:t xml:space="preserve">  . I have a clear view on the situation.</w:t>
      </w:r>
    </w:p>
    <w:p>
      <w:r>
        <w:t>7. Le client avait une **vue** critique du projet.</w:t>
      </w:r>
    </w:p>
    <w:p>
      <w:r>
        <w:t xml:space="preserve">  . The client had a critical view of the project. </w:t>
      </w:r>
    </w:p>
    <w:p>
      <w:r>
        <w:t>8. L’artiste a une **vue** personnelle sur les problèmes sociaux.</w:t>
      </w:r>
    </w:p>
    <w:p>
      <w:r>
        <w:t xml:space="preserve">   . The artist has a personal view on social problems.</w:t>
      </w:r>
    </w:p>
    <w:p>
      <w:r>
        <w:t>9. La **vue** d'un enfant est pure et simple.</w:t>
      </w:r>
    </w:p>
    <w:p>
      <w:r>
        <w:t xml:space="preserve">  . A child's view is pure and simple.</w:t>
      </w:r>
    </w:p>
    <w:p>
      <w:r>
        <w:t xml:space="preserve">10. Il a besoin de prendre une **vue** plus large du problème. </w:t>
      </w:r>
    </w:p>
    <w:p>
      <w:r>
        <w:t xml:space="preserve">  . He needs to take a broader view of the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