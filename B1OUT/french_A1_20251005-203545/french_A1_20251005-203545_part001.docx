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Bien | Meaning: Well</w:t>
      </w:r>
    </w:p>
    <w:p/>
    <w:p>
      <w:r>
        <w:t>1. Il est bien fatigué après la longue marche.</w:t>
      </w:r>
    </w:p>
    <w:p>
      <w:r>
        <w:t xml:space="preserve">   He is well tired after the long walk.</w:t>
      </w:r>
    </w:p>
    <w:p>
      <w:r>
        <w:t>2. La soupe est délicieuse, c'est bien !</w:t>
      </w:r>
    </w:p>
    <w:p>
      <w:r>
        <w:t xml:space="preserve">  The soup is delicious, that's good!</w:t>
      </w:r>
    </w:p>
    <w:p>
      <w:r>
        <w:t>3. Le film est très captivant, il m'a bien plu.</w:t>
      </w:r>
    </w:p>
    <w:p>
      <w:r>
        <w:t xml:space="preserve">  The movie is very captivating, it really pleased me.</w:t>
      </w:r>
    </w:p>
    <w:p>
      <w:r>
        <w:t xml:space="preserve">4. Tu vas bien ? </w:t>
      </w:r>
    </w:p>
    <w:p>
      <w:r>
        <w:t xml:space="preserve">   Are you doing well?</w:t>
      </w:r>
    </w:p>
    <w:p>
      <w:r>
        <w:t>5. J'ai bien étudié pour l'examen.</w:t>
      </w:r>
    </w:p>
    <w:p>
      <w:r>
        <w:t xml:space="preserve">   I studied well for the exam.</w:t>
      </w:r>
    </w:p>
    <w:p>
      <w:r>
        <w:t>6. Le soleil brille aujourd’hui, il fait un beau temps.</w:t>
      </w:r>
    </w:p>
    <w:p>
      <w:r>
        <w:t xml:space="preserve">  The sun is shining today, it's a nice weather.</w:t>
      </w:r>
    </w:p>
    <w:p>
      <w:r>
        <w:t xml:space="preserve">7. Vous avez bien mangé ? </w:t>
      </w:r>
    </w:p>
    <w:p>
      <w:r>
        <w:t xml:space="preserve">    Did you eat well?</w:t>
      </w:r>
    </w:p>
    <w:p>
      <w:r>
        <w:t>8. La ville est bien animée ce soir.</w:t>
      </w:r>
    </w:p>
    <w:p>
      <w:r>
        <w:t xml:space="preserve">   The city is well animated this evening.</w:t>
      </w:r>
    </w:p>
    <w:p>
      <w:r>
        <w:t xml:space="preserve">9. Je vais bien, merci. </w:t>
      </w:r>
    </w:p>
    <w:p>
      <w:r>
        <w:t xml:space="preserve">   I am fine, thank you. </w:t>
      </w:r>
    </w:p>
    <w:p>
      <w:r>
        <w:t>10. Il est important de bien s'organiser pour réussir.</w:t>
      </w:r>
    </w:p>
    <w:p>
      <w:r>
        <w:t xml:space="preserve">  It’s important to be well-organized to succeed.</w:t>
      </w:r>
    </w:p>
    <w:p/>
    <w:p>
      <w:r>
        <w:t>Chat: Cat</w:t>
      </w:r>
    </w:p>
    <w:p/>
    <w:p>
      <w:r>
        <w:t>1. Je suis à la recherche d'un chat pour m'aider à chasser les rats.</w:t>
      </w:r>
    </w:p>
    <w:p>
      <w:r>
        <w:t xml:space="preserve">   I am looking for a cat to help me catch mice.</w:t>
      </w:r>
    </w:p>
    <w:p>
      <w:r>
        <w:t xml:space="preserve">2. Il n'y a pas de chat dans la maison, il est parti en voyage. </w:t>
      </w:r>
    </w:p>
    <w:p>
      <w:r>
        <w:t xml:space="preserve">   There is no cat in the house, it went on vacation. </w:t>
      </w:r>
    </w:p>
    <w:p>
      <w:r>
        <w:t>3. Les chats sont des animaux indépendants et préfèrent leur compagnie à celle d'autres.</w:t>
      </w:r>
    </w:p>
    <w:p>
      <w:r>
        <w:t xml:space="preserve">  Cats are independent animals and prefer their own company to that of others. </w:t>
      </w:r>
    </w:p>
    <w:p>
      <w:r>
        <w:t xml:space="preserve">4. Je ne suis pas sûr de savoir comment parler à un chat, mais j'essaie. </w:t>
      </w:r>
    </w:p>
    <w:p>
      <w:r>
        <w:t xml:space="preserve">   I am not sure how to speak to a cat, but I’m trying.</w:t>
      </w:r>
    </w:p>
    <w:p>
      <w:r>
        <w:t xml:space="preserve">5. Le chat est le roi des chats et il domine tout. </w:t>
      </w:r>
    </w:p>
    <w:p>
      <w:r>
        <w:t xml:space="preserve">  The cat is the king of cats and it dominates everything.</w:t>
      </w:r>
    </w:p>
    <w:p>
      <w:r>
        <w:t xml:space="preserve">6. J’adore les conversations avec mes chats. </w:t>
      </w:r>
    </w:p>
    <w:p>
      <w:r>
        <w:t xml:space="preserve">   I love talking to my cats. </w:t>
      </w:r>
    </w:p>
    <w:p>
      <w:r>
        <w:t xml:space="preserve">7. Un chat noir est souvent associé à la magie et l'intrigue. </w:t>
      </w:r>
    </w:p>
    <w:p>
      <w:r>
        <w:t xml:space="preserve">    A black cat is often associated with magic and intrigue. </w:t>
      </w:r>
    </w:p>
    <w:p>
      <w:r>
        <w:t xml:space="preserve">8. Il s'est assis sur le tapis et a regardé le chat jouer avec une souris. </w:t>
      </w:r>
    </w:p>
    <w:p>
      <w:r>
        <w:t xml:space="preserve">   He sat down on the carpet and watched the cat play with a mouse. </w:t>
      </w:r>
    </w:p>
    <w:p>
      <w:r>
        <w:t xml:space="preserve">9. L’animal se réveille avec des yeux bleus et un frisson d’excitation. </w:t>
      </w:r>
    </w:p>
    <w:p>
      <w:r>
        <w:t xml:space="preserve">   The animal wakes up with blue eyes and a thrill of excitement.  </w:t>
      </w:r>
    </w:p>
    <w:p>
      <w:r>
        <w:t xml:space="preserve">10. Le chat est devenu le symbole de la liberté et de l'indépendance. </w:t>
      </w:r>
    </w:p>
    <w:p>
      <w:r>
        <w:t xml:space="preserve">    The cat has become the symbol of freedom and independence.</w:t>
      </w:r>
    </w:p>
    <w:p/>
    <w:p>
      <w:r>
        <w:rPr>
          <w:b/>
        </w:rPr>
        <w:t>Word: Rouge | Meaning: Red</w:t>
      </w:r>
    </w:p>
    <w:p/>
    <w:p>
      <w:r>
        <w:t xml:space="preserve">1.  Le drapeau est rouge. </w:t>
      </w:r>
    </w:p>
    <w:p>
      <w:r>
        <w:t xml:space="preserve">    The flag is red.</w:t>
      </w:r>
    </w:p>
    <w:p>
      <w:r>
        <w:t>2. La voiture rouge est très jolie.</w:t>
      </w:r>
    </w:p>
    <w:p>
      <w:r>
        <w:t xml:space="preserve">    The red car is very beautiful.</w:t>
      </w:r>
    </w:p>
    <w:p>
      <w:r>
        <w:t xml:space="preserve">3. J'ai une robe rouge. </w:t>
      </w:r>
    </w:p>
    <w:p>
      <w:r>
        <w:t xml:space="preserve">    I have a red dress. </w:t>
      </w:r>
    </w:p>
    <w:p>
      <w:r>
        <w:t>4. Il y a beaucoup de gens dans la rue, et ils sont tous vêtus de couleurs différentes.</w:t>
      </w:r>
    </w:p>
    <w:p>
      <w:r>
        <w:t xml:space="preserve">   There are many people in the street, and they are all wearing different colors.</w:t>
      </w:r>
    </w:p>
    <w:p>
      <w:r>
        <w:t xml:space="preserve">5. La tomate est rouge. </w:t>
      </w:r>
    </w:p>
    <w:p>
      <w:r>
        <w:t xml:space="preserve">    The tomato is red.</w:t>
      </w:r>
    </w:p>
    <w:p>
      <w:r>
        <w:t xml:space="preserve">6. Le chat était rouge. </w:t>
      </w:r>
    </w:p>
    <w:p>
      <w:r>
        <w:t xml:space="preserve">    The cat was red. </w:t>
      </w:r>
    </w:p>
    <w:p>
      <w:r>
        <w:t>7.  J'ai besoin d'un crayon rouge pour la tâche.</w:t>
      </w:r>
    </w:p>
    <w:p>
      <w:r>
        <w:t xml:space="preserve">   I need a red crayon for the task. </w:t>
      </w:r>
    </w:p>
    <w:p>
      <w:r>
        <w:t xml:space="preserve">8.  La fleur rouge symbolise le sentiment d'amour. </w:t>
      </w:r>
    </w:p>
    <w:p>
      <w:r>
        <w:t xml:space="preserve">   The red flower symbolizes the feeling of love.</w:t>
      </w:r>
    </w:p>
    <w:p>
      <w:r>
        <w:t xml:space="preserve">9. L'étudiant a une robe rouge et un foulard vert. </w:t>
      </w:r>
    </w:p>
    <w:p>
      <w:r>
        <w:t xml:space="preserve">    The student has a red dress and a green scarf. </w:t>
      </w:r>
    </w:p>
    <w:p>
      <w:r>
        <w:t>10.  Le feu rouge signifie danger.</w:t>
      </w:r>
    </w:p>
    <w:p>
      <w:r>
        <w:t xml:space="preserve">     The red light means danger.</w:t>
      </w:r>
    </w:p>
    <w:p/>
    <w:p>
      <w:r>
        <w:rPr>
          <w:b/>
        </w:rPr>
        <w:t>Word: Fleur | Meaning: Flower</w:t>
      </w:r>
    </w:p>
    <w:p/>
    <w:p>
      <w:r>
        <w:t>1. La fleur de lys est le symbole national de la France.</w:t>
      </w:r>
    </w:p>
    <w:p>
      <w:r>
        <w:t xml:space="preserve">   The lily flower is the national symbol of France.</w:t>
      </w:r>
    </w:p>
    <w:p>
      <w:r>
        <w:t>2. J'adore les fleurs, mais je trouve que les roses sont les plus belles.</w:t>
      </w:r>
    </w:p>
    <w:p>
      <w:r>
        <w:t xml:space="preserve">   I love flowers, but I find that roses are the most beautiful.</w:t>
      </w:r>
    </w:p>
    <w:p>
      <w:r>
        <w:t>3. La fleur était en plein bloom dans le jardin botanique.</w:t>
      </w:r>
    </w:p>
    <w:p>
      <w:r>
        <w:t xml:space="preserve">   The flower was in full bloom in the botanical garden.</w:t>
      </w:r>
    </w:p>
    <w:p>
      <w:r>
        <w:t>4. Le poète a décrit la fleur avec des mots de couleur et de beauté.</w:t>
      </w:r>
    </w:p>
    <w:p>
      <w:r>
        <w:t xml:space="preserve">   The poet described the flower with words of colour and beauty. </w:t>
      </w:r>
    </w:p>
    <w:p>
      <w:r>
        <w:t>5. Les fleurs sauvages poussent partout dans la nature sauvage.</w:t>
      </w:r>
    </w:p>
    <w:p>
      <w:r>
        <w:t xml:space="preserve">   Wildflowers grow everywhere in the wild nature.</w:t>
      </w:r>
    </w:p>
    <w:p>
      <w:r>
        <w:t>6. J'ai offert une fleur à ma mère pour son anniversaire.</w:t>
      </w:r>
    </w:p>
    <w:p>
      <w:r>
        <w:t xml:space="preserve">   I offered my mother a flower for her birthday.</w:t>
      </w:r>
    </w:p>
    <w:p>
      <w:r>
        <w:t xml:space="preserve">7. La fleur bleue était très fragile et facile à casser. </w:t>
      </w:r>
    </w:p>
    <w:p>
      <w:r>
        <w:t xml:space="preserve">   The blue flower was very delicate and easy to break.</w:t>
      </w:r>
    </w:p>
    <w:p>
      <w:r>
        <w:t xml:space="preserve">8. Le jardin des fleurs est un lieu de calme et de beauté. </w:t>
      </w:r>
    </w:p>
    <w:p>
      <w:r>
        <w:t xml:space="preserve">   The flower garden is a place of calmness and beauty. </w:t>
      </w:r>
    </w:p>
    <w:p>
      <w:r>
        <w:t xml:space="preserve">9. Le bouquet de fleurs était une décoration élégante pour la table. </w:t>
      </w:r>
    </w:p>
    <w:p>
      <w:r>
        <w:t xml:space="preserve">   The flower bouquet was an elegant decoration for the table. </w:t>
      </w:r>
    </w:p>
    <w:p>
      <w:r>
        <w:t xml:space="preserve">10. Elle a tendu ses doigts vers la fleur qui s’est refermé. </w:t>
      </w:r>
    </w:p>
    <w:p>
      <w:r>
        <w:t xml:space="preserve">  She stretched out her fingers towards the flower that closed up.</w:t>
      </w:r>
    </w:p>
    <w:p/>
    <w:p>
      <w:r>
        <w:rPr>
          <w:i/>
        </w:rPr>
        <w:t>Tour: &lt;Circle&gt; | Meaning: A round shape or structure</w:t>
      </w:r>
    </w:p>
    <w:p/>
    <w:p>
      <w:r>
        <w:t>1. J'ai fait un tour de la ville.</w:t>
      </w:r>
    </w:p>
    <w:p>
      <w:r>
        <w:t xml:space="preserve">  I took a walk around the city.</w:t>
      </w:r>
    </w:p>
    <w:p>
      <w:r>
        <w:t>2. Le groupe a effectué un tour des différents stands.</w:t>
      </w:r>
    </w:p>
    <w:p>
      <w:r>
        <w:t xml:space="preserve">  The group did a tour of all the stands. </w:t>
      </w:r>
    </w:p>
    <w:p>
      <w:r>
        <w:t>3. Nous allons faire un tour en bateau demain.</w:t>
      </w:r>
    </w:p>
    <w:p>
      <w:r>
        <w:t xml:space="preserve">  We are going to take a boat tour tomorrow.</w:t>
      </w:r>
    </w:p>
    <w:p>
      <w:r>
        <w:t>4. Elle a fait un tour de la cuisine pour vérifier les ingrédients.</w:t>
      </w:r>
    </w:p>
    <w:p>
      <w:r>
        <w:t xml:space="preserve">  She took a lap around the kitchen to check the ingredients.</w:t>
      </w:r>
    </w:p>
    <w:p>
      <w:r>
        <w:t>5. J'attends que le tour soit terminé pour parler avec lui.</w:t>
      </w:r>
    </w:p>
    <w:p>
      <w:r>
        <w:t xml:space="preserve">  I am waiting for the tour to finish before I can speak with him. </w:t>
      </w:r>
    </w:p>
    <w:p>
      <w:r>
        <w:t>6. Le concert a été un tour de force de la musique.</w:t>
      </w:r>
    </w:p>
    <w:p>
      <w:r>
        <w:t xml:space="preserve">  The concert was a tour de force of music.</w:t>
      </w:r>
    </w:p>
    <w:p>
      <w:r>
        <w:t>7. J'ai passé mon temps à faire des tours dans le parc.</w:t>
      </w:r>
    </w:p>
    <w:p>
      <w:r>
        <w:t xml:space="preserve">  I spent my time making laps in the park.</w:t>
      </w:r>
    </w:p>
    <w:p>
      <w:r>
        <w:t xml:space="preserve">8. Ils ont effectué une visite guidée du musée et ont fait un tour des expositions. </w:t>
      </w:r>
    </w:p>
    <w:p>
      <w:r>
        <w:t xml:space="preserve">  They took a guided tour of the museum and made a tour of the exhibits. </w:t>
      </w:r>
    </w:p>
    <w:p>
      <w:r>
        <w:t xml:space="preserve">9. La soirée de gala était pleine de surprises, avec un tour d'honneur pour la reine. </w:t>
      </w:r>
    </w:p>
    <w:p>
      <w:r>
        <w:t xml:space="preserve">  The gala evening was full of surprises, with a special tour for the queen.</w:t>
      </w:r>
    </w:p>
    <w:p>
      <w:r>
        <w:t xml:space="preserve">10. J'ai eu l'occasion de faire un tour du monde grâce à mon travail. </w:t>
      </w:r>
    </w:p>
    <w:p>
      <w:r>
        <w:t xml:space="preserve">   I had the opportunity to take a trip around the world thanks to my work.</w:t>
      </w:r>
    </w:p>
    <w:p/>
    <w:p>
      <w:r>
        <w:rPr>
          <w:b/>
        </w:rPr>
        <w:t>Word: merci | Meaning: thank you</w:t>
      </w:r>
    </w:p>
    <w:p/>
    <w:p>
      <w:r>
        <w:t>1. Merci beaucoup pour votre aide!</w:t>
      </w:r>
    </w:p>
    <w:p>
      <w:r>
        <w:t xml:space="preserve">  Thank you very much for your help!</w:t>
      </w:r>
    </w:p>
    <w:p>
      <w:r>
        <w:t>2. J'apprécie vraiment votre gentillesse.</w:t>
      </w:r>
    </w:p>
    <w:p>
      <w:r>
        <w:t xml:space="preserve">  I really appreciate your kindness.</w:t>
      </w:r>
    </w:p>
    <w:p>
      <w:r>
        <w:t>3. Merci d'avoir partagé ces informations avec moi.</w:t>
      </w:r>
    </w:p>
    <w:p>
      <w:r>
        <w:t xml:space="preserve">  Thank you for sharing this information with me.</w:t>
      </w:r>
    </w:p>
    <w:p>
      <w:r>
        <w:t>4. Je suis reconnaissant pour votre soutien.</w:t>
      </w:r>
    </w:p>
    <w:p>
      <w:r>
        <w:t xml:space="preserve">  I am grateful for your support.</w:t>
      </w:r>
    </w:p>
    <w:p>
      <w:r>
        <w:t>5. Merci de m'avoir aidé à comprendre cette leçon!</w:t>
      </w:r>
    </w:p>
    <w:p>
      <w:r>
        <w:t xml:space="preserve">  Thanks for helping me understand this lesson!</w:t>
      </w:r>
    </w:p>
    <w:p>
      <w:r>
        <w:t>6. Merci de votre temps et de votre attention.</w:t>
      </w:r>
    </w:p>
    <w:p>
      <w:r>
        <w:t xml:space="preserve">  Thank you for your time and attention.</w:t>
      </w:r>
    </w:p>
    <w:p>
      <w:r>
        <w:t xml:space="preserve">7. Merci pour la bonne humeur que vous avez apportée ! </w:t>
      </w:r>
    </w:p>
    <w:p>
      <w:r>
        <w:t xml:space="preserve">  Thank you for the good mood you brought!</w:t>
      </w:r>
    </w:p>
    <w:p>
      <w:r>
        <w:t>8. Merci d'avoir partagé ton café avec moi!</w:t>
      </w:r>
    </w:p>
    <w:p>
      <w:r>
        <w:t xml:space="preserve">  Thank you for sharing your coffee with me!</w:t>
      </w:r>
    </w:p>
    <w:p>
      <w:r>
        <w:t>9. Merci de m'avoir offert un cadeau!</w:t>
      </w:r>
    </w:p>
    <w:p>
      <w:r>
        <w:t xml:space="preserve">  Thanks for giving me a present!</w:t>
      </w:r>
    </w:p>
    <w:p>
      <w:r>
        <w:t xml:space="preserve">10. Je suis reconnaissant pour votre amitié. </w:t>
      </w:r>
    </w:p>
    <w:p>
      <w:r>
        <w:t xml:space="preserve">   I am grateful for your friendship.</w:t>
      </w:r>
    </w:p>
    <w:p/>
    <w:p>
      <w:r>
        <w:rPr>
          <w:b/>
        </w:rPr>
        <w:t>Word: Sourire | Meaning: Smile</w:t>
      </w:r>
    </w:p>
    <w:p/>
    <w:p>
      <w:r>
        <w:t xml:space="preserve">1.  Elle sourit doucement à son ami. </w:t>
      </w:r>
    </w:p>
    <w:p>
      <w:r>
        <w:t xml:space="preserve">    She smiled softly at her friend.</w:t>
      </w:r>
    </w:p>
    <w:p>
      <w:r>
        <w:t xml:space="preserve">2.  Le soleil illumine la scène avec une grande étincelle. </w:t>
      </w:r>
    </w:p>
    <w:p>
      <w:r>
        <w:t xml:space="preserve">    The sun illuminates the scene with a great spark.</w:t>
      </w:r>
    </w:p>
    <w:p>
      <w:r>
        <w:t xml:space="preserve">3.  La joie de l'enfant se traduit par un sourire éclatant. </w:t>
      </w:r>
    </w:p>
    <w:p>
      <w:r>
        <w:t xml:space="preserve">    The child's joy is expressed by a bright smile.</w:t>
      </w:r>
    </w:p>
    <w:p>
      <w:r>
        <w:t>4.  Il sourit en regardant le coucher du soleil.</w:t>
      </w:r>
    </w:p>
    <w:p>
      <w:r>
        <w:t xml:space="preserve">   He smiled as he watched the sunset.</w:t>
      </w:r>
    </w:p>
    <w:p>
      <w:r>
        <w:t>5.  Elle sourit à la photo et se souvient de ses vacances.</w:t>
      </w:r>
    </w:p>
    <w:p>
      <w:r>
        <w:t xml:space="preserve">   She smiles at the picture and remembers her vacation. </w:t>
      </w:r>
    </w:p>
    <w:p>
      <w:r>
        <w:t xml:space="preserve">6.  Sourire est une arme secrète. </w:t>
      </w:r>
    </w:p>
    <w:p>
      <w:r>
        <w:t xml:space="preserve">    Smiling is a secret weapon.</w:t>
      </w:r>
    </w:p>
    <w:p>
      <w:r>
        <w:t>7.  Un sourire peut apaiser les tensions.</w:t>
      </w:r>
    </w:p>
    <w:p>
      <w:r>
        <w:t xml:space="preserve">    A smile can ease tension.</w:t>
      </w:r>
    </w:p>
    <w:p>
      <w:r>
        <w:t xml:space="preserve">8.  La petite fille a un sourire innocent et doux. </w:t>
      </w:r>
    </w:p>
    <w:p>
      <w:r>
        <w:t xml:space="preserve">   The little girl has an innocent and sweet smile.</w:t>
      </w:r>
    </w:p>
    <w:p>
      <w:r>
        <w:t>9.  Il sourit, mais il ne lâche pas ses pensées.</w:t>
      </w:r>
    </w:p>
    <w:p>
      <w:r>
        <w:t xml:space="preserve">   He smiles, but he doesn't let go of his thoughts.</w:t>
      </w:r>
    </w:p>
    <w:p>
      <w:r>
        <w:t>10.  Sourire est un langage universel.</w:t>
      </w:r>
    </w:p>
    <w:p>
      <w:r>
        <w:t xml:space="preserve">    Smiling is a universal language.</w:t>
      </w:r>
    </w:p>
    <w:p/>
    <w:p>
      <w:r>
        <w:t>Feuilles: &lt;Leaves&gt;</w:t>
      </w:r>
    </w:p>
    <w:p/>
    <w:p>
      <w:r>
        <w:t>1. Les feuilles d'automne changent de couleur et tombent sur le sol.</w:t>
      </w:r>
    </w:p>
    <w:p>
      <w:r>
        <w:t xml:space="preserve">  The autumn leaves change color and fall onto the ground.</w:t>
      </w:r>
    </w:p>
    <w:p>
      <w:r>
        <w:t>2. J'aime beaucoup regarder les feuilles dans un jardin en automne.</w:t>
      </w:r>
    </w:p>
    <w:p>
      <w:r>
        <w:t xml:space="preserve">  I like to look at the leaves in a garden in autumn. </w:t>
      </w:r>
    </w:p>
    <w:p>
      <w:r>
        <w:t>3. La feuille est un élément essentiel pour la vie de tous.</w:t>
      </w:r>
    </w:p>
    <w:p>
      <w:r>
        <w:t xml:space="preserve">  Leaf is an essential element for all living things.</w:t>
      </w:r>
    </w:p>
    <w:p>
      <w:r>
        <w:t>4. Les feuilles de chêne sont plus larges que les feuilles des chênes verts.</w:t>
      </w:r>
    </w:p>
    <w:p>
      <w:r>
        <w:t xml:space="preserve">  Oak leaves are wider than oak leaves.</w:t>
      </w:r>
    </w:p>
    <w:p>
      <w:r>
        <w:t xml:space="preserve">5. J'ai besoin d'une feuille de calcul pour faire mes comptes. </w:t>
      </w:r>
    </w:p>
    <w:p>
      <w:r>
        <w:t xml:space="preserve">  I need a spreadsheet to do my accounts.</w:t>
      </w:r>
    </w:p>
    <w:p>
      <w:r>
        <w:t>6. La feuille de papier est une forme de document qui peut être utilisée pour écrire.</w:t>
      </w:r>
    </w:p>
    <w:p>
      <w:r>
        <w:t xml:space="preserve">  A sheet of paper is a form of document which can be used to write on. </w:t>
      </w:r>
    </w:p>
    <w:p>
      <w:r>
        <w:t>7.  La feuille de rose était dans un bouquet floral sur la table.</w:t>
      </w:r>
    </w:p>
    <w:p>
      <w:r>
        <w:t xml:space="preserve">   The rose leaf was in a floral bouquet on the table.</w:t>
      </w:r>
    </w:p>
    <w:p>
      <w:r>
        <w:t>8. J'ai besoin d'une feuille de calcul pour faire mes comptes.</w:t>
      </w:r>
    </w:p>
    <w:p>
      <w:r>
        <w:t xml:space="preserve">  I need a spreadsheet to do my accounts.</w:t>
      </w:r>
    </w:p>
    <w:p>
      <w:r>
        <w:t xml:space="preserve">9. Les feuilles se décomposent et fournissent les éléments nutritifs à l'environnement. </w:t>
      </w:r>
    </w:p>
    <w:p>
      <w:r>
        <w:t xml:space="preserve">   Leaves decompose and provide nutrients to the environment.</w:t>
      </w:r>
    </w:p>
    <w:p>
      <w:r>
        <w:t xml:space="preserve">10.  Les feuilles sont des éléments essentiels pour la vie de tous. </w:t>
      </w:r>
    </w:p>
    <w:p>
      <w:r>
        <w:t xml:space="preserve">    Leaves are essential elements for all living things.</w:t>
      </w:r>
    </w:p>
    <w:p/>
    <w:p>
      <w:r>
        <w:rPr>
          <w:b/>
        </w:rPr>
        <w:t>Word: Belle | Meaning: Beautiful</w:t>
      </w:r>
    </w:p>
    <w:p/>
    <w:p>
      <w:r>
        <w:t>1. La voiture est belle.</w:t>
      </w:r>
    </w:p>
    <w:p>
      <w:r>
        <w:t xml:space="preserve">   The car is beautiful.</w:t>
      </w:r>
    </w:p>
    <w:p>
      <w:r>
        <w:t>2. Elle a une belle robe rouge.</w:t>
      </w:r>
    </w:p>
    <w:p>
      <w:r>
        <w:t xml:space="preserve">   She has a beautiful red dress.</w:t>
      </w:r>
    </w:p>
    <w:p>
      <w:r>
        <w:t>3. Mon ami a un visage belle et souriant.</w:t>
      </w:r>
    </w:p>
    <w:p>
      <w:r>
        <w:t xml:space="preserve">   My friend has a beautiful and smiling face. </w:t>
      </w:r>
    </w:p>
    <w:p>
      <w:r>
        <w:t>4. J'aime la beauté de la nature.</w:t>
      </w:r>
    </w:p>
    <w:p>
      <w:r>
        <w:t xml:space="preserve">   I like the beauty of nature. </w:t>
      </w:r>
    </w:p>
    <w:p>
      <w:r>
        <w:t>5. La ville est belle avec ses maisons colorées.</w:t>
      </w:r>
    </w:p>
    <w:p>
      <w:r>
        <w:t xml:space="preserve">   The city is beautiful with its colorful houses.</w:t>
      </w:r>
    </w:p>
    <w:p>
      <w:r>
        <w:t>6. Ce film est très belle et poignant.</w:t>
      </w:r>
    </w:p>
    <w:p>
      <w:r>
        <w:t xml:space="preserve">   This movie is very beautiful and moving.</w:t>
      </w:r>
    </w:p>
    <w:p>
      <w:r>
        <w:t>7. Cette fleur est belle, mais elle est fragile.</w:t>
      </w:r>
    </w:p>
    <w:p>
      <w:r>
        <w:t xml:space="preserve">   This flower is beautiful, but it is delicate. </w:t>
      </w:r>
    </w:p>
    <w:p>
      <w:r>
        <w:t>8. La musique est belle et mélodieuse.</w:t>
      </w:r>
    </w:p>
    <w:p>
      <w:r>
        <w:t xml:space="preserve">   The music is beautiful and melodious.</w:t>
      </w:r>
    </w:p>
    <w:p>
      <w:r>
        <w:t>9. J'ai été impressionné par la beauté de l'architecture.</w:t>
      </w:r>
    </w:p>
    <w:p>
      <w:r>
        <w:t xml:space="preserve">   I was impressed by the beauty of the architecture.</w:t>
      </w:r>
    </w:p>
    <w:p>
      <w:r>
        <w:t xml:space="preserve">10. L’océan est belle à voir, avec ses vagues colorées. </w:t>
      </w:r>
    </w:p>
    <w:p>
      <w:r>
        <w:t xml:space="preserve">   The ocean is beautiful to see with its colored waves.</w:t>
      </w:r>
    </w:p>
    <w:p/>
    <w:p>
      <w:r>
        <w:rPr>
          <w:b/>
        </w:rPr>
        <w:t>Word: Jouer | Meaning: To play</w:t>
      </w:r>
    </w:p>
    <w:p/>
    <w:p>
      <w:r>
        <w:t>1. Je joue de la guitare depuis que j'ai dix ans.</w:t>
      </w:r>
    </w:p>
    <w:p>
      <w:r>
        <w:t xml:space="preserve">   I have been playing guitar since I was ten years old.</w:t>
      </w:r>
    </w:p>
    <w:p>
      <w:r>
        <w:t>2. Les enfants jouent dehors pendant le week-end.</w:t>
      </w:r>
    </w:p>
    <w:p>
      <w:r>
        <w:t xml:space="preserve">   The children play outside during the weekend.</w:t>
      </w:r>
    </w:p>
    <w:p>
      <w:r>
        <w:t xml:space="preserve">3. Mon fils est très bon à jouer au football. </w:t>
      </w:r>
    </w:p>
    <w:p>
      <w:r>
        <w:t xml:space="preserve">   My son is very good at playing football. </w:t>
      </w:r>
    </w:p>
    <w:p>
      <w:r>
        <w:t>4. Ils jouaient une partie de Monopoly quand j'est arrivé.</w:t>
      </w:r>
    </w:p>
    <w:p>
      <w:r>
        <w:t xml:space="preserve">    They were playing a game of Monopoly when I arrived. </w:t>
      </w:r>
    </w:p>
    <w:p>
      <w:r>
        <w:t>5. La musique joue un rôle important dans ma vie.</w:t>
      </w:r>
    </w:p>
    <w:p>
      <w:r>
        <w:t xml:space="preserve">   Music plays an important role in my life.</w:t>
      </w:r>
    </w:p>
    <w:p>
      <w:r>
        <w:t>6. Vous avez envie de jouer à ce jeu ?</w:t>
      </w:r>
    </w:p>
    <w:p>
      <w:r>
        <w:t xml:space="preserve">    Do you want to play this game?</w:t>
      </w:r>
    </w:p>
    <w:p>
      <w:r>
        <w:t>7.  Jouer au basket-ball est mon activité préférée.</w:t>
      </w:r>
    </w:p>
    <w:p>
      <w:r>
        <w:t xml:space="preserve">    Playing basketball is my favorite activity. </w:t>
      </w:r>
    </w:p>
    <w:p>
      <w:r>
        <w:t xml:space="preserve">8. Je joue souvent avec mes amis en soirée. </w:t>
      </w:r>
    </w:p>
    <w:p>
      <w:r>
        <w:t xml:space="preserve">   I often play with my friends in the evening. </w:t>
      </w:r>
    </w:p>
    <w:p>
      <w:r>
        <w:t xml:space="preserve">9. Elle joue un rôle important dans l'histoire de la France. </w:t>
      </w:r>
    </w:p>
    <w:p>
      <w:r>
        <w:t xml:space="preserve">   She plays an important role in the history of France.</w:t>
      </w:r>
    </w:p>
    <w:p>
      <w:r>
        <w:t xml:space="preserve">10.  Il est important de jouer à des jeux de logique pour stimuler notre esprit. </w:t>
      </w:r>
    </w:p>
    <w:p>
      <w:r>
        <w:t xml:space="preserve">    It is important to play logic games to stimulate our mind.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