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Marie. Bonjour !</w:t>
      </w:r>
    </w:p>
    <w:p>
      <w:r>
        <w:t xml:space="preserve">  My name is Marie. Hello!</w:t>
      </w:r>
    </w:p>
    <w:p>
      <w:r>
        <w:t>3. Bonjour à tous !</w:t>
      </w:r>
    </w:p>
    <w:p>
      <w:r>
        <w:t xml:space="preserve">  Good morning everyone!</w:t>
      </w:r>
    </w:p>
    <w:p>
      <w:r>
        <w:t>4. Bonjour madame, vous avez bien compris ?</w:t>
      </w:r>
    </w:p>
    <w:p>
      <w:r>
        <w:t xml:space="preserve">  Excuse me, madam, did you understand?</w:t>
      </w:r>
    </w:p>
    <w:p>
      <w:r>
        <w:t>5.  Bonjour le matin!</w:t>
      </w:r>
    </w:p>
    <w:p>
      <w:r>
        <w:t xml:space="preserve">  Good morning!</w:t>
      </w:r>
    </w:p>
    <w:p>
      <w:r>
        <w:t xml:space="preserve">6. Bonne journée ! </w:t>
      </w:r>
    </w:p>
    <w:p>
      <w:r>
        <w:t xml:space="preserve">  Have a good day!</w:t>
      </w:r>
    </w:p>
    <w:p>
      <w:r>
        <w:t xml:space="preserve">7. Bonjour à mes amis. Comment allez-vous ? </w:t>
      </w:r>
    </w:p>
    <w:p>
      <w:r>
        <w:t xml:space="preserve">   Hello to my friends. How are you doing?</w:t>
      </w:r>
    </w:p>
    <w:p>
      <w:r>
        <w:t>8.  Bonjour, je suis venu faire un achat.</w:t>
      </w:r>
    </w:p>
    <w:p>
      <w:r>
        <w:t xml:space="preserve">  Hello, I've come to make a purchase.</w:t>
      </w:r>
    </w:p>
    <w:p>
      <w:r>
        <w:t xml:space="preserve">9.  Bonjour, j’ai besoin d’une assistance. </w:t>
      </w:r>
    </w:p>
    <w:p>
      <w:r>
        <w:t xml:space="preserve">   Hello, I need some help. </w:t>
      </w:r>
    </w:p>
    <w:p>
      <w:r>
        <w:t xml:space="preserve">10. Bonjour à l’hôtel ! J'espère que vous allez bien. </w:t>
      </w:r>
    </w:p>
    <w:p>
      <w:r>
        <w:t xml:space="preserve">    Hello to the hotel! I hope you're doing well.</w:t>
      </w:r>
    </w:p>
    <w:p/>
    <w:p>
      <w:r>
        <w:rPr>
          <w:b/>
        </w:rPr>
        <w:t>Word: petit | Meaning: small</w:t>
      </w:r>
    </w:p>
    <w:p/>
    <w:p>
      <w:r>
        <w:t>1. Il est petit, mais il fait beaucoup de bruit.</w:t>
      </w:r>
    </w:p>
    <w:p>
      <w:r>
        <w:t xml:space="preserve">   He is small, but he makes a lot of noise.</w:t>
      </w:r>
    </w:p>
    <w:p>
      <w:r>
        <w:t>2. La maison est petite et confortable.</w:t>
      </w:r>
    </w:p>
    <w:p>
      <w:r>
        <w:t xml:space="preserve">   The house is small and comfortable.</w:t>
      </w:r>
    </w:p>
    <w:p>
      <w:r>
        <w:t xml:space="preserve">3. Les enfants sont petits et gourmands. </w:t>
      </w:r>
    </w:p>
    <w:p>
      <w:r>
        <w:t xml:space="preserve">    The children are small and greedy. </w:t>
      </w:r>
    </w:p>
    <w:p>
      <w:r>
        <w:t xml:space="preserve">4. Ma sœur est plus petite que moi. </w:t>
      </w:r>
    </w:p>
    <w:p>
      <w:r>
        <w:t xml:space="preserve">   My sister is smaller than me. </w:t>
      </w:r>
    </w:p>
    <w:p>
      <w:r>
        <w:t xml:space="preserve">5. J’ai besoin d’un petit café. </w:t>
      </w:r>
    </w:p>
    <w:p>
      <w:r>
        <w:t xml:space="preserve">  I need a small coffee. </w:t>
      </w:r>
    </w:p>
    <w:p>
      <w:r>
        <w:t xml:space="preserve">6. La voiture est petite et elle roule bien. </w:t>
      </w:r>
    </w:p>
    <w:p>
      <w:r>
        <w:t xml:space="preserve">  The car is small and it drives well. </w:t>
      </w:r>
    </w:p>
    <w:p>
      <w:r>
        <w:t xml:space="preserve">7. Il a un petit chien, qu'il adore. </w:t>
      </w:r>
    </w:p>
    <w:p>
      <w:r>
        <w:t xml:space="preserve">   He has a little dog, which he loves. </w:t>
      </w:r>
    </w:p>
    <w:p>
      <w:r>
        <w:t xml:space="preserve">8. Je suis petit et je ne peux pas porter de vêtements lourds. </w:t>
      </w:r>
    </w:p>
    <w:p>
      <w:r>
        <w:t xml:space="preserve">   I am small and I cannot wear heavy clothes. </w:t>
      </w:r>
    </w:p>
    <w:p>
      <w:r>
        <w:t xml:space="preserve">9.  Il est petit à l’âge d’un enfant. </w:t>
      </w:r>
    </w:p>
    <w:p>
      <w:r>
        <w:t xml:space="preserve">   He is small at the age of a child. </w:t>
      </w:r>
    </w:p>
    <w:p>
      <w:r>
        <w:t xml:space="preserve">10. Les petits oiseaux sont très beaux. </w:t>
      </w:r>
    </w:p>
    <w:p>
      <w:r>
        <w:t xml:space="preserve">   The small birds are very beautiful.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très brillante aujourd'hui.  </w:t>
      </w:r>
    </w:p>
    <w:p>
      <w:r>
        <w:t xml:space="preserve">    The sunlight is very bright today.</w:t>
      </w:r>
    </w:p>
    <w:p>
      <w:r>
        <w:t xml:space="preserve">2. J'adore la lumière naturelle dans ma chambre. </w:t>
      </w:r>
    </w:p>
    <w:p>
      <w:r>
        <w:t xml:space="preserve">    I love natural light in my room.</w:t>
      </w:r>
    </w:p>
    <w:p>
      <w:r>
        <w:t>3. La lune brille avec une force incroyable.</w:t>
      </w:r>
    </w:p>
    <w:p>
      <w:r>
        <w:t xml:space="preserve">    The moon shines with incredible power.</w:t>
      </w:r>
    </w:p>
    <w:p>
      <w:r>
        <w:t>4. L'éclairage artificiel est important pour nos journées de travail.</w:t>
      </w:r>
    </w:p>
    <w:p>
      <w:r>
        <w:t xml:space="preserve">   Artificial lighting is important for our workdays.</w:t>
      </w:r>
    </w:p>
    <w:p>
      <w:r>
        <w:t xml:space="preserve">5. Nous avons besoin d’un peu de lumière pour aller à l'extérieur. </w:t>
      </w:r>
    </w:p>
    <w:p>
      <w:r>
        <w:t xml:space="preserve">    We need a little light to go outside.</w:t>
      </w:r>
    </w:p>
    <w:p>
      <w:r>
        <w:t xml:space="preserve">6. La lumière de la bougie illuminé le paysage.  </w:t>
      </w:r>
    </w:p>
    <w:p>
      <w:r>
        <w:t xml:space="preserve">    The light of the candle illuminated the landscape.</w:t>
      </w:r>
    </w:p>
    <w:p>
      <w:r>
        <w:t xml:space="preserve">7. Les rayons de soleil sont très importants pour la santé humaine. </w:t>
      </w:r>
    </w:p>
    <w:p>
      <w:r>
        <w:t xml:space="preserve">    Sun rays are very important for human health.</w:t>
      </w:r>
    </w:p>
    <w:p>
      <w:r>
        <w:t xml:space="preserve">8. La lumière des étoiles est fascinante et mystérieuse. </w:t>
      </w:r>
    </w:p>
    <w:p>
      <w:r>
        <w:t xml:space="preserve">    The light of stars is fascinating and mysterious.</w:t>
      </w:r>
    </w:p>
    <w:p>
      <w:r>
        <w:t xml:space="preserve">9. L'énergie solaire est une source de lumière propre et durable.  </w:t>
      </w:r>
    </w:p>
    <w:p>
      <w:r>
        <w:t xml:space="preserve">   Solar energy is a clean and lasting source of light.</w:t>
      </w:r>
    </w:p>
    <w:p>
      <w:r>
        <w:t>10.  Il y a toujours un peu de lumière dans la vie.</w:t>
      </w:r>
    </w:p>
    <w:p>
      <w:r>
        <w:t xml:space="preserve">    There is always a little bit of light in life.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ronde et en bois dans la pièce.</w:t>
      </w:r>
    </w:p>
    <w:p>
      <w:r>
        <w:t xml:space="preserve">  The table is round and made of wood in the room.</w:t>
      </w:r>
    </w:p>
    <w:p>
      <w:r>
        <w:t>2. Vous pouvez manger à la table si vous le souhaitez.</w:t>
      </w:r>
    </w:p>
    <w:p>
      <w:r>
        <w:t xml:space="preserve">  You can eat at the table if you wish.</w:t>
      </w:r>
    </w:p>
    <w:p>
      <w:r>
        <w:t>3. Il y a une table basse dans le salon.</w:t>
      </w:r>
    </w:p>
    <w:p>
      <w:r>
        <w:t xml:space="preserve">  There's a small table in the living room. </w:t>
      </w:r>
    </w:p>
    <w:p>
      <w:r>
        <w:t>4. La table est utilisée pour servir les repas.</w:t>
      </w:r>
    </w:p>
    <w:p>
      <w:r>
        <w:t xml:space="preserve">   The table is used to serve meals.</w:t>
      </w:r>
    </w:p>
    <w:p>
      <w:r>
        <w:t xml:space="preserve">5. J’ai besoin d'un peu de lumière pour fixer la table. </w:t>
      </w:r>
    </w:p>
    <w:p>
      <w:r>
        <w:t xml:space="preserve">   I need a little light to fix the table.</w:t>
      </w:r>
    </w:p>
    <w:p>
      <w:r>
        <w:t>6.  Le table est très utile dans la cuisine.</w:t>
      </w:r>
    </w:p>
    <w:p>
      <w:r>
        <w:t xml:space="preserve">  The table is very useful in the kitchen. </w:t>
      </w:r>
    </w:p>
    <w:p>
      <w:r>
        <w:t>7. Mon père utilise la table pour travailler.</w:t>
      </w:r>
    </w:p>
    <w:p>
      <w:r>
        <w:t xml:space="preserve">  My father uses the table for working.</w:t>
      </w:r>
    </w:p>
    <w:p>
      <w:r>
        <w:t>8. L’enfant place ses crayons sur la table à l'école.</w:t>
      </w:r>
    </w:p>
    <w:p>
      <w:r>
        <w:t xml:space="preserve">   The child places his crayons on the table at school. </w:t>
      </w:r>
    </w:p>
    <w:p>
      <w:r>
        <w:t>9. Je dois étendre la table pour les invités.</w:t>
      </w:r>
    </w:p>
    <w:p>
      <w:r>
        <w:t xml:space="preserve">  I need to spread the table for guests. </w:t>
      </w:r>
    </w:p>
    <w:p>
      <w:r>
        <w:t>10. La table est en forme de rectangle.</w:t>
      </w:r>
    </w:p>
    <w:p>
      <w:r>
        <w:t xml:space="preserve">  The table is in the form of a rectangle.</w:t>
      </w:r>
    </w:p>
    <w:p/>
    <w:p>
      <w:r>
        <w:rPr>
          <w:b/>
        </w:rPr>
        <w:t>Word: Sol | Meaning: Earth</w:t>
      </w:r>
    </w:p>
    <w:p/>
    <w:p>
      <w:r>
        <w:t xml:space="preserve">1. Le soleil brille dans le ciel aujourd'hui.  </w:t>
      </w:r>
    </w:p>
    <w:p>
      <w:r>
        <w:t xml:space="preserve">The sun shines brightly in the sky today. </w:t>
      </w:r>
    </w:p>
    <w:p>
      <w:r>
        <w:t xml:space="preserve">2. Je voudrais avoir une maison sur la plage, avec un sol en bois.  </w:t>
      </w:r>
    </w:p>
    <w:p>
      <w:r>
        <w:t>I would like to have a house on the beach with wooden floors.</w:t>
      </w:r>
    </w:p>
    <w:p>
      <w:r>
        <w:t xml:space="preserve">3. L’artiste a peint son portrait avec une lumière douce et un sol sombre.  </w:t>
      </w:r>
    </w:p>
    <w:p>
      <w:r>
        <w:t xml:space="preserve">The artist painted his portrait with soft light and a dark floor. </w:t>
      </w:r>
    </w:p>
    <w:p>
      <w:r>
        <w:t xml:space="preserve">4. Le sol de la chambre était propre et blanc.  </w:t>
      </w:r>
    </w:p>
    <w:p>
      <w:r>
        <w:t xml:space="preserve">The floor of the room was clean and white. </w:t>
      </w:r>
    </w:p>
    <w:p>
      <w:r>
        <w:t xml:space="preserve">5. J'ai besoin d'aide pour nettoyer le sol de la cuisine.  </w:t>
      </w:r>
    </w:p>
    <w:p>
      <w:r>
        <w:t xml:space="preserve">I need help cleaning the floor in the kitchen. </w:t>
      </w:r>
    </w:p>
    <w:p>
      <w:r>
        <w:t xml:space="preserve">6. La terre est un sol riche en nutriments.  </w:t>
      </w:r>
    </w:p>
    <w:p>
      <w:r>
        <w:t>The earth is a fertile soil rich in nutrients.</w:t>
      </w:r>
    </w:p>
    <w:p>
      <w:r>
        <w:t xml:space="preserve">7. Le sol de notre jardin est très dur.  </w:t>
      </w:r>
    </w:p>
    <w:p>
      <w:r>
        <w:t xml:space="preserve">The soil in our garden is very hard. </w:t>
      </w:r>
    </w:p>
    <w:p>
      <w:r>
        <w:t xml:space="preserve">8. Il y a des plantes qui poussent sur le sol du champ.  </w:t>
      </w:r>
    </w:p>
    <w:p>
      <w:r>
        <w:t>There are plants that grow on the soil of the field.</w:t>
      </w:r>
    </w:p>
    <w:p>
      <w:r>
        <w:t xml:space="preserve">9. L'homme était triste, car il n'avait pas de sol stable.  </w:t>
      </w:r>
    </w:p>
    <w:p>
      <w:r>
        <w:t xml:space="preserve">The man was sad because he didn't have stable land. </w:t>
      </w:r>
    </w:p>
    <w:p>
      <w:r>
        <w:t xml:space="preserve">10. La terre est un élément important pour la vie sur Terre.  </w:t>
      </w:r>
    </w:p>
    <w:p>
      <w:r>
        <w:t>Earth is an important element for life on Earth.</w:t>
      </w:r>
    </w:p>
    <w:p/>
    <w:p>
      <w:r>
        <w:t>Fauteuil: &lt;Armchair&gt;</w:t>
      </w:r>
    </w:p>
    <w:p/>
    <w:p>
      <w:r>
        <w:t>1. J'ai besoin d'un fauteuil confortable pour regarder la télévision.</w:t>
      </w:r>
    </w:p>
    <w:p>
      <w:r>
        <w:t xml:space="preserve">   I need a comfortable armchair to watch TV.</w:t>
      </w:r>
    </w:p>
    <w:p>
      <w:r>
        <w:t xml:space="preserve">2. La salle à manger dispose de deux fauteuils en bois sculpté. </w:t>
      </w:r>
    </w:p>
    <w:p>
      <w:r>
        <w:t xml:space="preserve">   The dining room has two carved wood armchairs.</w:t>
      </w:r>
    </w:p>
    <w:p>
      <w:r>
        <w:t xml:space="preserve">3.  Le fauteuil est situé dans le coin de la pièce, près des fenêtres. </w:t>
      </w:r>
    </w:p>
    <w:p>
      <w:r>
        <w:t xml:space="preserve">    The armchair is located in the corner of the room near the windows.</w:t>
      </w:r>
    </w:p>
    <w:p>
      <w:r>
        <w:t>4. La femme a acheté un nouveau fauteuil pour sa chambre.</w:t>
      </w:r>
    </w:p>
    <w:p>
      <w:r>
        <w:t xml:space="preserve">    The woman bought a new armchair for her bedroom.</w:t>
      </w:r>
    </w:p>
    <w:p>
      <w:r>
        <w:t>5. Il y avait un fauteuil endommagé dans le salon.</w:t>
      </w:r>
    </w:p>
    <w:p>
      <w:r>
        <w:t xml:space="preserve">   There was a damaged armchair in the living room.</w:t>
      </w:r>
    </w:p>
    <w:p>
      <w:r>
        <w:t xml:space="preserve">6. Le fauteuil est bien décoré avec des motifs floraux. </w:t>
      </w:r>
    </w:p>
    <w:p>
      <w:r>
        <w:t xml:space="preserve">   The armchair is well decorated with floral patterns. </w:t>
      </w:r>
    </w:p>
    <w:p>
      <w:r>
        <w:t>7.  Le fauteuil était légèrement ouvert lorsque j'ai arrivé.</w:t>
      </w:r>
    </w:p>
    <w:p>
      <w:r>
        <w:t xml:space="preserve">   The armchair was slightly open when I arrived. </w:t>
      </w:r>
    </w:p>
    <w:p>
      <w:r>
        <w:t xml:space="preserve">8.  L’homme s’est assis sur un fauteuil et regardait la journée. </w:t>
      </w:r>
    </w:p>
    <w:p>
      <w:r>
        <w:t xml:space="preserve">    The man sat down on an armchair and watched the day go by.</w:t>
      </w:r>
    </w:p>
    <w:p>
      <w:r>
        <w:t xml:space="preserve">9. La fauteuils est très pratique pour lire dans le canapé. </w:t>
      </w:r>
    </w:p>
    <w:p>
      <w:r>
        <w:t xml:space="preserve">   The armchair is very practical for reading in the sofa.</w:t>
      </w:r>
    </w:p>
    <w:p>
      <w:r>
        <w:t xml:space="preserve">10. Il y a plusieurs fauteuils sur les marches de l’escalier. </w:t>
      </w:r>
    </w:p>
    <w:p>
      <w:r>
        <w:t xml:space="preserve">    There are several armchairs on the stairs.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Le feu de joie a inondé le village.</w:t>
      </w:r>
    </w:p>
    <w:p>
      <w:r>
        <w:t xml:space="preserve">   The fire of joy flooded the village.</w:t>
      </w:r>
    </w:p>
    <w:p>
      <w:r>
        <w:t>3. La flamme du feu s'est envolée.</w:t>
      </w:r>
    </w:p>
    <w:p>
      <w:r>
        <w:t xml:space="preserve">   The flame of the fire flew away.</w:t>
      </w:r>
    </w:p>
    <w:p>
      <w:r>
        <w:t>4. Les pompiers ont maîtrisé le feu dans la forêt.</w:t>
      </w:r>
    </w:p>
    <w:p>
      <w:r>
        <w:t xml:space="preserve">   Firefighters controlled the fire in the forest. </w:t>
      </w:r>
    </w:p>
    <w:p>
      <w:r>
        <w:t>5. L’incendie a provoqué une panique générale.</w:t>
      </w:r>
    </w:p>
    <w:p>
      <w:r>
        <w:t xml:space="preserve">   The fire caused general panic.</w:t>
      </w:r>
    </w:p>
    <w:p>
      <w:r>
        <w:t>6. Le feu de joie a illuminé l'événement.</w:t>
      </w:r>
    </w:p>
    <w:p>
      <w:r>
        <w:t xml:space="preserve">   The joy of the fire illuminated the event.</w:t>
      </w:r>
    </w:p>
    <w:p>
      <w:r>
        <w:t xml:space="preserve">7. Les incendies sont une menace constante pour les habitants. </w:t>
      </w:r>
    </w:p>
    <w:p>
      <w:r>
        <w:t xml:space="preserve">   Fires are a constant threat to residents.</w:t>
      </w:r>
    </w:p>
    <w:p>
      <w:r>
        <w:t>8. La fumée du feu s’est échappée, créant des nuisances.</w:t>
      </w:r>
    </w:p>
    <w:p>
      <w:r>
        <w:t xml:space="preserve">   Smoke from the fire escaped, causing nuisances.</w:t>
      </w:r>
    </w:p>
    <w:p>
      <w:r>
        <w:t>9. Il y avait beaucoup de feu dans le camp.</w:t>
      </w:r>
    </w:p>
    <w:p>
      <w:r>
        <w:t xml:space="preserve">   There was a lot of fire in the camp. </w:t>
      </w:r>
    </w:p>
    <w:p>
      <w:r>
        <w:t>10. L'homme a éteint le feu avec une couverture.</w:t>
      </w:r>
    </w:p>
    <w:p>
      <w:r>
        <w:t xml:space="preserve">    The man extinguished the fire with a blanket.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petite ville.  </w:t>
      </w:r>
    </w:p>
    <w:p>
      <w:r>
        <w:t xml:space="preserve">    My house is located in a small town.</w:t>
      </w:r>
    </w:p>
    <w:p>
      <w:r>
        <w:t>2. J'ai besoin d'aller à la maison pour prendre mon sac.</w:t>
      </w:r>
    </w:p>
    <w:p>
      <w:r>
        <w:t xml:space="preserve">    I need to go home to get my bag. </w:t>
      </w:r>
    </w:p>
    <w:p>
      <w:r>
        <w:t xml:space="preserve">3. La cuisine de la maison est très spacieuse. </w:t>
      </w:r>
    </w:p>
    <w:p>
      <w:r>
        <w:t xml:space="preserve">    The kitchen in my house is very spacious.  </w:t>
      </w:r>
    </w:p>
    <w:p>
      <w:r>
        <w:t>4. Est-ce que tu aimes la maison de tes parents ?</w:t>
      </w:r>
    </w:p>
    <w:p>
      <w:r>
        <w:t xml:space="preserve">    Do you like your parents' house?</w:t>
      </w:r>
    </w:p>
    <w:p>
      <w:r>
        <w:t xml:space="preserve">5. Nous sommes allés à la maison de nos amis pour fêter son anniversaire. </w:t>
      </w:r>
    </w:p>
    <w:p>
      <w:r>
        <w:t xml:space="preserve">    We went to our friend's house to celebrate his birthday.</w:t>
      </w:r>
    </w:p>
    <w:p>
      <w:r>
        <w:t>6. La maison de mon grand-père est très ancienne.</w:t>
      </w:r>
    </w:p>
    <w:p>
      <w:r>
        <w:t xml:space="preserve">    My grandfather’s house is very old.  </w:t>
      </w:r>
    </w:p>
    <w:p>
      <w:r>
        <w:t>7. Le jardin de la maison a un beau petit arbre.</w:t>
      </w:r>
    </w:p>
    <w:p>
      <w:r>
        <w:t xml:space="preserve">    The garden in my house has a beautiful little tree. </w:t>
      </w:r>
    </w:p>
    <w:p>
      <w:r>
        <w:t xml:space="preserve">8. Elle fait attention à l'entretien de sa maison. </w:t>
      </w:r>
    </w:p>
    <w:p>
      <w:r>
        <w:t xml:space="preserve">    She takes care of the maintenance of her home. </w:t>
      </w:r>
    </w:p>
    <w:p>
      <w:r>
        <w:t xml:space="preserve">9. Nous sommes heureux de nous installer dans notre nouvelle maison. </w:t>
      </w:r>
    </w:p>
    <w:p>
      <w:r>
        <w:t xml:space="preserve">    We are happy to move into our new house.  </w:t>
      </w:r>
    </w:p>
    <w:p>
      <w:r>
        <w:t xml:space="preserve">10. Le bâtiment est en construction et il y aura une nouvelle maison. </w:t>
      </w:r>
    </w:p>
    <w:p>
      <w:r>
        <w:t xml:space="preserve">    The building is under construction and there will be a new house.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big.</w:t>
      </w:r>
    </w:p>
    <w:p>
      <w:r>
        <w:t>2. J'ai une grande ambition de carrière.</w:t>
      </w:r>
    </w:p>
    <w:p>
      <w:r>
        <w:t xml:space="preserve">    I have a big ambition in my career.</w:t>
      </w:r>
    </w:p>
    <w:p>
      <w:r>
        <w:t>3. Le gâteau était vraiment grande.</w:t>
      </w:r>
    </w:p>
    <w:p>
      <w:r>
        <w:t xml:space="preserve">    The cake was really large.</w:t>
      </w:r>
    </w:p>
    <w:p>
      <w:r>
        <w:t xml:space="preserve">4. Vous avez une grande famille. </w:t>
      </w:r>
    </w:p>
    <w:p>
      <w:r>
        <w:t xml:space="preserve">    You have a large family.</w:t>
      </w:r>
    </w:p>
    <w:p>
      <w:r>
        <w:t>5. Cette ville est grande et animée.</w:t>
      </w:r>
    </w:p>
    <w:p>
      <w:r>
        <w:t xml:space="preserve">    This city is large and lively.</w:t>
      </w:r>
    </w:p>
    <w:p>
      <w:r>
        <w:t>6. La montagne est grande et majestueuse.</w:t>
      </w:r>
    </w:p>
    <w:p>
      <w:r>
        <w:t xml:space="preserve">    The mountain is big and majestic.</w:t>
      </w:r>
    </w:p>
    <w:p>
      <w:r>
        <w:t xml:space="preserve">7. Nous avons besoin d'une grande quantité de nourriture. </w:t>
      </w:r>
    </w:p>
    <w:p>
      <w:r>
        <w:t xml:space="preserve">    We need a large amount of food.</w:t>
      </w:r>
    </w:p>
    <w:p>
      <w:r>
        <w:t>8. Le monument est grande et historique.</w:t>
      </w:r>
    </w:p>
    <w:p>
      <w:r>
        <w:t xml:space="preserve">    The monument is big and historical.</w:t>
      </w:r>
    </w:p>
    <w:p>
      <w:r>
        <w:t xml:space="preserve">9. Les enfants ont une grande imagination. </w:t>
      </w:r>
    </w:p>
    <w:p>
      <w:r>
        <w:t xml:space="preserve">    The children have a big imagination.</w:t>
      </w:r>
    </w:p>
    <w:p>
      <w:r>
        <w:t>10. La taille du bateau est grande.</w:t>
      </w:r>
    </w:p>
    <w:p>
      <w:r>
        <w:t xml:space="preserve">    The size of the ship is big.</w:t>
      </w:r>
    </w:p>
    <w:p/>
    <w:p>
      <w:r>
        <w:rPr>
          <w:b/>
        </w:rPr>
        <w:t>Word: Vivre | Meaning: Live</w:t>
      </w:r>
    </w:p>
    <w:p/>
    <w:p>
      <w:r>
        <w:t>1. Je trouve qu'il est important de vivre pleinement et sans regrets.</w:t>
      </w:r>
    </w:p>
    <w:p>
      <w:r>
        <w:t xml:space="preserve">  I find that it is important to live fully and without regrets.</w:t>
      </w:r>
    </w:p>
    <w:p>
      <w:r>
        <w:t xml:space="preserve">2. Il vit dans une petite ville, loin des bruits et du tumulte de la métropole. </w:t>
      </w:r>
    </w:p>
    <w:p>
      <w:r>
        <w:t xml:space="preserve">   He lives in a small town, far from the noise and bustle of the metropolis.</w:t>
      </w:r>
    </w:p>
    <w:p>
      <w:r>
        <w:t>3. La vie à Paris est très chère, il faut savoir gérer son budget pour vivre confortablement.</w:t>
      </w:r>
    </w:p>
    <w:p>
      <w:r>
        <w:t xml:space="preserve">  Life in Paris is very expensive, you have to know how to manage your budget to live comfortably.</w:t>
      </w:r>
    </w:p>
    <w:p>
      <w:r>
        <w:t xml:space="preserve">4. Envie de liberté, la ville offre un éventail d'opportunités pour vivre une aventure unique. </w:t>
      </w:r>
    </w:p>
    <w:p>
      <w:r>
        <w:t xml:space="preserve">  Yearning for freedom, the city offers a range of opportunities to live an unforgettable adventure.</w:t>
      </w:r>
    </w:p>
    <w:p>
      <w:r>
        <w:t xml:space="preserve">5. Les enfants ont beaucoup à apprendre, mais surtout à vivre et à s’épanouir. </w:t>
      </w:r>
    </w:p>
    <w:p>
      <w:r>
        <w:t xml:space="preserve">   Children have much to learn, but especially to live and flourish.</w:t>
      </w:r>
    </w:p>
    <w:p>
      <w:r>
        <w:t xml:space="preserve">6. L'art de la vie est de trouver le bonheur dans les petits moments, vivre l'instant présent. </w:t>
      </w:r>
    </w:p>
    <w:p>
      <w:r>
        <w:t xml:space="preserve">    The art of life is to find happiness in the small moments, live the present moment.</w:t>
      </w:r>
    </w:p>
    <w:p>
      <w:r>
        <w:t>7. Il a besoin d’un soutien pour se reconstruire après cette épreuve difficile et vivre ses rêves.</w:t>
      </w:r>
    </w:p>
    <w:p>
      <w:r>
        <w:t xml:space="preserve">  He needs support to rebuild after this difficult ordeal and live his dreams.</w:t>
      </w:r>
    </w:p>
    <w:p>
      <w:r>
        <w:t xml:space="preserve">8. J'ai hâte de vivre des aventures dans un autre pays et découvrir la richesse culturelle. </w:t>
      </w:r>
    </w:p>
    <w:p>
      <w:r>
        <w:t xml:space="preserve">   I can’t wait to live adventures in another country and discover the cultural richness.</w:t>
      </w:r>
    </w:p>
    <w:p>
      <w:r>
        <w:t>9. Le fait de vivre une vie équilibrée est essentiel pour la santé mentale et physique.</w:t>
      </w:r>
    </w:p>
    <w:p>
      <w:r>
        <w:t xml:space="preserve">   Living a balanced life is essential for both mental and physical health.</w:t>
      </w:r>
    </w:p>
    <w:p>
      <w:r>
        <w:t xml:space="preserve">10. La joie de vivre, c'est aussi l'opportunité d'apprendre les choses qui nous font vibrer. </w:t>
      </w:r>
    </w:p>
    <w:p>
      <w:r>
        <w:t xml:space="preserve">    The joy of living is also the opportunity to learn about things that make us vibrate.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