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Vie | Meaning: Life</w:t>
      </w:r>
    </w:p>
    <w:p/>
    <w:p>
      <w:r>
        <w:t>1. La vie est courte, mais pleine de surprises.</w:t>
      </w:r>
    </w:p>
    <w:p>
      <w:r>
        <w:t xml:space="preserve">   The life is short, but full of surprises.</w:t>
      </w:r>
    </w:p>
    <w:p>
      <w:r>
        <w:t>2. Il faut vivre la vie au maximum et sans regret.</w:t>
      </w:r>
    </w:p>
    <w:p>
      <w:r>
        <w:t xml:space="preserve">   We must live life to the fullest and without regrets. </w:t>
      </w:r>
    </w:p>
    <w:p>
      <w:r>
        <w:t xml:space="preserve">3. Le plus beau cadeau que l'on puisse recevoir en vie est l’amour. </w:t>
      </w:r>
    </w:p>
    <w:p>
      <w:r>
        <w:t xml:space="preserve">   The best gift we can receive in life is love.</w:t>
      </w:r>
    </w:p>
    <w:p>
      <w:r>
        <w:t>4.  J’ai envie de vivre une aventure extraordinaire avant d'avoir 60 ans.</w:t>
      </w:r>
    </w:p>
    <w:p>
      <w:r>
        <w:t xml:space="preserve">    I want to live an extraordinary adventure before I'm 60 years old.</w:t>
      </w:r>
    </w:p>
    <w:p>
      <w:r>
        <w:t>5. La vie est un voyage, pas une destination.</w:t>
      </w:r>
    </w:p>
    <w:p>
      <w:r>
        <w:t xml:space="preserve">   Life is a journey, not a destination.</w:t>
      </w:r>
    </w:p>
    <w:p>
      <w:r>
        <w:t>6.  Il s’est mis à vivre la vie de manière plus simple et sereine.</w:t>
      </w:r>
    </w:p>
    <w:p>
      <w:r>
        <w:t xml:space="preserve">   He started living life more simply and peacefully. </w:t>
      </w:r>
    </w:p>
    <w:p>
      <w:r>
        <w:t xml:space="preserve">7. Les gens vivent dans l'espoir d'une meilleure vie. </w:t>
      </w:r>
    </w:p>
    <w:p>
      <w:r>
        <w:t xml:space="preserve">    People live in the hope of a better life. </w:t>
      </w:r>
    </w:p>
    <w:p>
      <w:r>
        <w:t xml:space="preserve">8. La vie est pleine de défis, mais aussi de joie.  </w:t>
      </w:r>
    </w:p>
    <w:p>
      <w:r>
        <w:t xml:space="preserve">   Life is full of challenges, but also joy. </w:t>
      </w:r>
    </w:p>
    <w:p>
      <w:r>
        <w:t xml:space="preserve">9.  La vie est un cadeau précieux que nous devons apprécier chaque jour. </w:t>
      </w:r>
    </w:p>
    <w:p>
      <w:r>
        <w:t xml:space="preserve">   Life is a precious gift that we must appreciate every day. </w:t>
      </w:r>
    </w:p>
    <w:p>
      <w:r>
        <w:t xml:space="preserve">10.  Il y a beaucoup de choses à vivre avant d'avoir 50 ans.  </w:t>
      </w:r>
    </w:p>
    <w:p>
      <w:r>
        <w:t xml:space="preserve">    There are many things to live before I turn 50.</w:t>
      </w:r>
    </w:p>
    <w:p/>
    <w:p>
      <w:r>
        <w:rPr>
          <w:b/>
        </w:rPr>
        <w:t xml:space="preserve">Word: Y | Meaning:  This letter is a **symbol** and can be used to indicate an unknown or incomplete idea, for example, "Y" in the context of a sentence like “I don’t know,” which would translate as “I do not know.” </w:t>
        <w:br/>
        <w:br/>
        <w:br/>
        <w:t>Let me know if you have any other French words you need help translating!</w:t>
      </w:r>
    </w:p>
    <w:p/>
    <w:p>
      <w:r>
        <w:t>1.  J’ai beaucoup d'amis, et ils sont tous très jeunes.</w:t>
      </w:r>
    </w:p>
    <w:p>
      <w:r>
        <w:t xml:space="preserve">   I have many friends, and they are all very young.</w:t>
      </w:r>
    </w:p>
    <w:p>
      <w:r>
        <w:t xml:space="preserve">2.  Le soleil est très haut dans le ciel hier soir. </w:t>
      </w:r>
    </w:p>
    <w:p>
      <w:r>
        <w:t xml:space="preserve">   The sun was very high in the sky last night.</w:t>
      </w:r>
    </w:p>
    <w:p>
      <w:r>
        <w:t xml:space="preserve">3.  Y a-t-il un problème? </w:t>
      </w:r>
    </w:p>
    <w:p>
      <w:r>
        <w:t xml:space="preserve">    Is there a problem? </w:t>
      </w:r>
    </w:p>
    <w:p>
      <w:r>
        <w:t xml:space="preserve">4.  La musique était trop forte et je ne pouvais pas la sentir. </w:t>
      </w:r>
    </w:p>
    <w:p>
      <w:r>
        <w:t xml:space="preserve">    The music was too loud and I couldn't hear it.</w:t>
      </w:r>
    </w:p>
    <w:p>
      <w:r>
        <w:t xml:space="preserve">5.  Voyons si nous pouvons trouver une solution. </w:t>
      </w:r>
    </w:p>
    <w:p>
      <w:r>
        <w:t xml:space="preserve">    Let’s see if we can find a solution.</w:t>
      </w:r>
    </w:p>
    <w:p>
      <w:r>
        <w:t>6.  Il y a un livre sur la table.</w:t>
      </w:r>
    </w:p>
    <w:p>
      <w:r>
        <w:t xml:space="preserve">   There is a book on the table. </w:t>
      </w:r>
    </w:p>
    <w:p>
      <w:r>
        <w:t>7.  J’aime boire du jus de fruits, mais j'ai beaucoup d'autres options.</w:t>
      </w:r>
    </w:p>
    <w:p>
      <w:r>
        <w:t xml:space="preserve">   I like to drink fruit juice, but I have many other options. </w:t>
      </w:r>
    </w:p>
    <w:p>
      <w:r>
        <w:t xml:space="preserve">8.  Y a-t-il une idée plus simple pour nous ? </w:t>
      </w:r>
    </w:p>
    <w:p>
      <w:r>
        <w:t xml:space="preserve">    Is there a simpler idea for us?</w:t>
      </w:r>
    </w:p>
    <w:p>
      <w:r>
        <w:t>9.  Les enfants jouent dans le parc et ils sont très heureux.</w:t>
      </w:r>
    </w:p>
    <w:p>
      <w:r>
        <w:t xml:space="preserve">  The children play in the park and they are very happy.</w:t>
      </w:r>
    </w:p>
    <w:p>
      <w:r>
        <w:t xml:space="preserve">10. Je ne suis pas sûr de savoir comment faire ça. </w:t>
      </w:r>
    </w:p>
    <w:p>
      <w:r>
        <w:t xml:space="preserve">   I'm not sure how to do that.</w:t>
      </w:r>
    </w:p>
    <w:p/>
    <w:p>
      <w:r>
        <w:rPr>
          <w:b/>
        </w:rPr>
        <w:t>Word: Grand | Meaning: Large, significant</w:t>
      </w:r>
    </w:p>
    <w:p/>
    <w:p>
      <w:r>
        <w:t>1. Il a un grand chien.</w:t>
      </w:r>
    </w:p>
    <w:p>
      <w:r>
        <w:t xml:space="preserve">   He has a big dog.</w:t>
      </w:r>
    </w:p>
    <w:p>
      <w:r>
        <w:t>2. La ville est grande et animée.</w:t>
      </w:r>
    </w:p>
    <w:p>
      <w:r>
        <w:t xml:space="preserve">   The city is large and lively.</w:t>
      </w:r>
    </w:p>
    <w:p>
      <w:r>
        <w:t>3. J'ai des grands rêves pour l'avenir.</w:t>
      </w:r>
    </w:p>
    <w:p>
      <w:r>
        <w:t xml:space="preserve">   I have great dreams for the future. </w:t>
      </w:r>
    </w:p>
    <w:p>
      <w:r>
        <w:t>4. Le livre était grand et épais.</w:t>
      </w:r>
    </w:p>
    <w:p>
      <w:r>
        <w:t xml:space="preserve">   The book was large and thick. </w:t>
      </w:r>
    </w:p>
    <w:p>
      <w:r>
        <w:t>5. Nous avons un grand jardin.</w:t>
      </w:r>
    </w:p>
    <w:p>
      <w:r>
        <w:t xml:space="preserve">   We have a large garden. </w:t>
      </w:r>
    </w:p>
    <w:p>
      <w:r>
        <w:t>6. Son appartement est grand et confortable.</w:t>
      </w:r>
    </w:p>
    <w:p>
      <w:r>
        <w:t xml:space="preserve">   His apartment is large and comfortable. </w:t>
      </w:r>
    </w:p>
    <w:p>
      <w:r>
        <w:t>7. Les enfants ont des grands yeux.</w:t>
      </w:r>
    </w:p>
    <w:p>
      <w:r>
        <w:t xml:space="preserve">    The children have big eyes.</w:t>
      </w:r>
    </w:p>
    <w:p>
      <w:r>
        <w:t>8. Elle était très reconnaissante de la grande générosité du donateur.</w:t>
      </w:r>
    </w:p>
    <w:p>
      <w:r>
        <w:t xml:space="preserve">   She was very grateful for the great generosity of the donor. </w:t>
      </w:r>
    </w:p>
    <w:p>
      <w:r>
        <w:t>9. Le marché est grand et diversifié.</w:t>
      </w:r>
    </w:p>
    <w:p>
      <w:r>
        <w:t xml:space="preserve">   The market is large and diverse. </w:t>
      </w:r>
    </w:p>
    <w:p>
      <w:r>
        <w:t>10. Ce gâteau est grand, il vous en ferez deux portions!</w:t>
      </w:r>
    </w:p>
    <w:p>
      <w:r>
        <w:t xml:space="preserve">    This cake is big, it will make two portions!</w:t>
      </w:r>
    </w:p>
    <w:p/>
    <w:p>
      <w:r>
        <w:t>Musique: Music</w:t>
      </w:r>
    </w:p>
    <w:p/>
    <w:p>
      <w:r>
        <w:t>1. J’adore écouter de la musique classique.</w:t>
      </w:r>
    </w:p>
    <w:p>
      <w:r>
        <w:t xml:space="preserve">   I love listening to classical music.</w:t>
      </w:r>
    </w:p>
    <w:p>
      <w:r>
        <w:t>2. La musique est une forme d'expression artistique.</w:t>
      </w:r>
    </w:p>
    <w:p>
      <w:r>
        <w:t xml:space="preserve">   Music is a form of artistic expression.</w:t>
      </w:r>
    </w:p>
    <w:p>
      <w:r>
        <w:t>3. Le concert était incroyable, la musique était magnifique.</w:t>
      </w:r>
    </w:p>
    <w:p>
      <w:r>
        <w:t xml:space="preserve">   The concert was incredible; the music was magnificent.</w:t>
      </w:r>
    </w:p>
    <w:p>
      <w:r>
        <w:t>4. J’ai écouté de la musique en voyage à l'étranger.</w:t>
      </w:r>
    </w:p>
    <w:p>
      <w:r>
        <w:t xml:space="preserve">   I listened to music while traveling abroad.</w:t>
      </w:r>
    </w:p>
    <w:p>
      <w:r>
        <w:t xml:space="preserve">5. La musique est-elle trop bruyante ? </w:t>
      </w:r>
    </w:p>
    <w:p>
      <w:r>
        <w:t xml:space="preserve">   Is the music too loud? </w:t>
      </w:r>
    </w:p>
    <w:p>
      <w:r>
        <w:t>6. L’artiste a composé une symphonie très mélodieuse.</w:t>
      </w:r>
    </w:p>
    <w:p>
      <w:r>
        <w:t xml:space="preserve">   The artist composed a very melodic symphony.</w:t>
      </w:r>
    </w:p>
    <w:p>
      <w:r>
        <w:t>7. Tu peux écouter de la musique sur votre téléphone portable.</w:t>
      </w:r>
    </w:p>
    <w:p>
      <w:r>
        <w:t xml:space="preserve">   You can listen to music on your mobile phone.</w:t>
      </w:r>
    </w:p>
    <w:p>
      <w:r>
        <w:t xml:space="preserve">8. La musique est essentielle pour l’apprentissage des langues. </w:t>
      </w:r>
    </w:p>
    <w:p>
      <w:r>
        <w:t xml:space="preserve">   Music is essential for learning languages.</w:t>
      </w:r>
    </w:p>
    <w:p>
      <w:r>
        <w:t>9. Le rock et le jazz sont deux genres de musique très populaires.</w:t>
      </w:r>
    </w:p>
    <w:p>
      <w:r>
        <w:t xml:space="preserve">   Rock and jazz are two very popular musical genres.</w:t>
      </w:r>
    </w:p>
    <w:p>
      <w:r>
        <w:t>10.  Je n'aime pas la musique trop violente.</w:t>
      </w:r>
    </w:p>
    <w:p>
      <w:r>
        <w:t xml:space="preserve">    I don't like music that is too violent.</w:t>
      </w:r>
    </w:p>
    <w:p/>
    <w:p>
      <w:r>
        <w:rPr>
          <w:b/>
        </w:rPr>
        <w:t>Word: Jour | Meaning: Day</w:t>
      </w:r>
    </w:p>
    <w:p/>
    <w:p>
      <w:r>
        <w:t xml:space="preserve">1. Il y a une grande variété de jours dans la semaine. </w:t>
      </w:r>
    </w:p>
    <w:p>
      <w:r>
        <w:t xml:space="preserve">    There are many different days in the week.</w:t>
      </w:r>
    </w:p>
    <w:p>
      <w:r>
        <w:t xml:space="preserve">2. Je vais au marché le mardi matin pour acheter des provisions. </w:t>
      </w:r>
    </w:p>
    <w:p>
      <w:r>
        <w:t xml:space="preserve">    I go to the market on Tuesday morning to buy supplies.</w:t>
      </w:r>
    </w:p>
    <w:p>
      <w:r>
        <w:t>3. Le jour est beau et il fait un temps magnifique.</w:t>
      </w:r>
    </w:p>
    <w:p>
      <w:r>
        <w:t xml:space="preserve">    The day is beautiful and it's a magnificent time.</w:t>
      </w:r>
    </w:p>
    <w:p>
      <w:r>
        <w:t xml:space="preserve">4. Tu as besoin de plus d’énergie pour terminer tes tâches du jour. </w:t>
      </w:r>
    </w:p>
    <w:p>
      <w:r>
        <w:t xml:space="preserve">    You need more energy to finish your daily tasks.</w:t>
      </w:r>
    </w:p>
    <w:p>
      <w:r>
        <w:t>5. Les enfants aiment passer des jours en plein air.</w:t>
      </w:r>
    </w:p>
    <w:p>
      <w:r>
        <w:t xml:space="preserve">    Children love to spend their days outdoors.</w:t>
      </w:r>
    </w:p>
    <w:p>
      <w:r>
        <w:t xml:space="preserve">6. Le soleil brille chaque jour et nous encourage à vivre. </w:t>
      </w:r>
    </w:p>
    <w:p>
      <w:r>
        <w:t xml:space="preserve">   The sun shines every day and encourages us to live.</w:t>
      </w:r>
    </w:p>
    <w:p>
      <w:r>
        <w:t>7. La fête de fin d'année a lieu le jour de Noël.</w:t>
      </w:r>
    </w:p>
    <w:p>
      <w:r>
        <w:t xml:space="preserve">    The New Year's party takes place on Christmas Day.</w:t>
      </w:r>
    </w:p>
    <w:p>
      <w:r>
        <w:t xml:space="preserve">8.  Il a passé deux jours à la plage, mais il n’était pas assez ensoleillé. </w:t>
      </w:r>
    </w:p>
    <w:p>
      <w:r>
        <w:t xml:space="preserve">    He spent two days at the beach, but it wasn’t sunny enough.</w:t>
      </w:r>
    </w:p>
    <w:p>
      <w:r>
        <w:t xml:space="preserve">9. Tu as besoin d'une journée de repos et de détente pour te ressourcer. </w:t>
      </w:r>
    </w:p>
    <w:p>
      <w:r>
        <w:t xml:space="preserve">   You need a day of rest and relaxation to recharge.</w:t>
      </w:r>
    </w:p>
    <w:p>
      <w:r>
        <w:t xml:space="preserve">10. Les jours sont courts en hiver, mais ils se rallongent au printemps. </w:t>
      </w:r>
    </w:p>
    <w:p>
      <w:r>
        <w:t xml:space="preserve">    Days are short in winter, but they grow longer in spring.</w:t>
      </w:r>
    </w:p>
    <w:p/>
    <w:p>
      <w:r>
        <w:rPr>
          <w:b/>
        </w:rPr>
        <w:t>Word: Soleil | Meaning: Sun</w:t>
      </w:r>
    </w:p>
    <w:p/>
    <w:p>
      <w:r>
        <w:t>1. Le soleil brille aujourd'hui, il fait très chaud.</w:t>
      </w:r>
    </w:p>
    <w:p>
      <w:r>
        <w:t xml:space="preserve">   The sun is shining today, it's very hot.</w:t>
      </w:r>
    </w:p>
    <w:p>
      <w:r>
        <w:t>2. Il aime beaucoup passer du temps au bord de la piscine sur le soleil.</w:t>
      </w:r>
    </w:p>
    <w:p>
      <w:r>
        <w:t xml:space="preserve">   He likes to spend time by the pool on the sun. </w:t>
      </w:r>
    </w:p>
    <w:p>
      <w:r>
        <w:t>3. La lumière du soleil est douce et agréable.</w:t>
      </w:r>
    </w:p>
    <w:p>
      <w:r>
        <w:t xml:space="preserve">   The sunlight is soft and pleasant.</w:t>
      </w:r>
    </w:p>
    <w:p>
      <w:r>
        <w:t>4. Les enfants se sont allongés pour profiter du soleil.</w:t>
      </w:r>
    </w:p>
    <w:p>
      <w:r>
        <w:t xml:space="preserve">   The children lay down to enjoy the sunshine.</w:t>
      </w:r>
    </w:p>
    <w:p>
      <w:r>
        <w:t>5. Le ciel s'est éclairé par le soleil de l'après-midi.</w:t>
      </w:r>
    </w:p>
    <w:p>
      <w:r>
        <w:t xml:space="preserve">   The sky lit up by the afternoon sun.</w:t>
      </w:r>
    </w:p>
    <w:p>
      <w:r>
        <w:t xml:space="preserve">6.  Le soleil couchant offre une vue magnifique. </w:t>
      </w:r>
    </w:p>
    <w:p>
      <w:r>
        <w:t xml:space="preserve">   The sunset offers a beautiful view.</w:t>
      </w:r>
    </w:p>
    <w:p>
      <w:r>
        <w:t>7. Il est important d'utiliser un écran solaire pour se protéger du soleil.</w:t>
      </w:r>
    </w:p>
    <w:p>
      <w:r>
        <w:t xml:space="preserve">   It is important to use sunscreen to protect oneself from the sun. </w:t>
      </w:r>
    </w:p>
    <w:p>
      <w:r>
        <w:t>8. La météo était très clémente, avec beaucoup de soleil pendant la journée.</w:t>
      </w:r>
    </w:p>
    <w:p>
      <w:r>
        <w:t xml:space="preserve">  The weather was very pleasant with plenty of sunshine during the day.</w:t>
      </w:r>
    </w:p>
    <w:p>
      <w:r>
        <w:t xml:space="preserve">9. Nous avons passé une partie du week-end sur la plage sous le soleil. </w:t>
      </w:r>
    </w:p>
    <w:p>
      <w:r>
        <w:t xml:space="preserve">   We spent part of the weekend on the beach under the sun.</w:t>
      </w:r>
    </w:p>
    <w:p>
      <w:r>
        <w:t xml:space="preserve">10. Le soleil est un élément vital pour la vie sur Terre. </w:t>
      </w:r>
    </w:p>
    <w:p>
      <w:r>
        <w:t xml:space="preserve">  The sun is a vital element for life on Earth.</w:t>
      </w:r>
    </w:p>
    <w:p/>
    <w:p>
      <w:r>
        <w:rPr>
          <w:b/>
        </w:rPr>
        <w:t>Word: Foyer | Meaning: Entryway, Lobby</w:t>
      </w:r>
    </w:p>
    <w:p/>
    <w:p>
      <w:r>
        <w:t xml:space="preserve">1. Le foyer est une pièce importante dans la maison. </w:t>
      </w:r>
    </w:p>
    <w:p>
      <w:r>
        <w:t xml:space="preserve">   The living room is an important room in the house.</w:t>
      </w:r>
    </w:p>
    <w:p>
      <w:r>
        <w:t>2. J'aime passer du temps au foyer avec mes proches.</w:t>
      </w:r>
    </w:p>
    <w:p>
      <w:r>
        <w:t xml:space="preserve">   I like to spend time at home with my loved ones. </w:t>
      </w:r>
    </w:p>
    <w:p>
      <w:r>
        <w:t>3. La sécurité de votre foyer est primordiale.</w:t>
      </w:r>
    </w:p>
    <w:p>
      <w:r>
        <w:t xml:space="preserve">   The security of your home is paramount.</w:t>
      </w:r>
    </w:p>
    <w:p>
      <w:r>
        <w:t xml:space="preserve">4. Le foyer est un espace convivial et accueillant. </w:t>
      </w:r>
    </w:p>
    <w:p>
      <w:r>
        <w:t xml:space="preserve">   The living room is a friendly and welcoming space.</w:t>
      </w:r>
    </w:p>
    <w:p>
      <w:r>
        <w:t>5. Nous avons besoin d'un foyer confortable pour les invités.</w:t>
      </w:r>
    </w:p>
    <w:p>
      <w:r>
        <w:t xml:space="preserve">    We need a comfortable living room for guests. </w:t>
      </w:r>
    </w:p>
    <w:p>
      <w:r>
        <w:t>6. La porte de l'appartement était fermée, le foyer était vide.</w:t>
      </w:r>
    </w:p>
    <w:p>
      <w:r>
        <w:t xml:space="preserve">   The apartment door was closed; the hallway was empty.</w:t>
      </w:r>
    </w:p>
    <w:p>
      <w:r>
        <w:t>7. Le foyer est souvent le centre d'une maison.</w:t>
      </w:r>
    </w:p>
    <w:p>
      <w:r>
        <w:t xml:space="preserve">  The hall is often the center of a house. </w:t>
      </w:r>
    </w:p>
    <w:p>
      <w:r>
        <w:t xml:space="preserve">8. L'homme s'est installé au foyer et a préparé un thé. </w:t>
      </w:r>
    </w:p>
    <w:p>
      <w:r>
        <w:t xml:space="preserve">   The man settled in the living room and prepared some tea.</w:t>
      </w:r>
    </w:p>
    <w:p>
      <w:r>
        <w:t xml:space="preserve">9. La décoration du foyer doit être simple et élégante. </w:t>
      </w:r>
    </w:p>
    <w:p>
      <w:r>
        <w:t xml:space="preserve">    The decor of the living room must be simple and elegant. </w:t>
      </w:r>
    </w:p>
    <w:p>
      <w:r>
        <w:t>10. La famille se retrouve dans le foyer pour les repas de fin d'année.</w:t>
      </w:r>
    </w:p>
    <w:p>
      <w:r>
        <w:t xml:space="preserve">  Family reunites in the living room for end-of-year meals.</w:t>
      </w:r>
    </w:p>
    <w:p/>
    <w:p>
      <w:r>
        <w:rPr>
          <w:b/>
        </w:rPr>
        <w:t>Word: Feutre | Meaning: Felt</w:t>
      </w:r>
    </w:p>
    <w:p/>
    <w:p>
      <w:r>
        <w:t>1. J'utilise un feutre pour écrire une lettre concise.</w:t>
      </w:r>
    </w:p>
    <w:p>
      <w:r>
        <w:t xml:space="preserve">   I'm using a felt tip pen to write a concise letter.</w:t>
      </w:r>
    </w:p>
    <w:p>
      <w:r>
        <w:t>2. Le feutre noir est idéal pour les documents importants.</w:t>
      </w:r>
    </w:p>
    <w:p>
      <w:r>
        <w:t xml:space="preserve">   The black felt tip is ideal for important documents. </w:t>
      </w:r>
    </w:p>
    <w:p>
      <w:r>
        <w:t>3.  Les enfants aiment utiliser des feutres colorés pour dessiner.</w:t>
      </w:r>
    </w:p>
    <w:p>
      <w:r>
        <w:t xml:space="preserve">   Children love using colored felt tips to draw.</w:t>
      </w:r>
    </w:p>
    <w:p>
      <w:r>
        <w:t>4. On utilise le feutre pour marquer sur une feuille de papier.</w:t>
      </w:r>
    </w:p>
    <w:p>
      <w:r>
        <w:t xml:space="preserve">    We use the felt tip pen to mark on a piece of paper.</w:t>
      </w:r>
    </w:p>
    <w:p>
      <w:r>
        <w:t xml:space="preserve">5. Le feutre est un outil polyvalent qui peut être utilisé dans plusieurs domaines. </w:t>
      </w:r>
    </w:p>
    <w:p>
      <w:r>
        <w:t xml:space="preserve">   The felt tip pen is a versatile tool that can be used in several fields. </w:t>
      </w:r>
    </w:p>
    <w:p>
      <w:r>
        <w:t>6. Je préfère utiliser un feutre pour mes notes, plutôt que de l'encre bleue.</w:t>
      </w:r>
    </w:p>
    <w:p>
      <w:r>
        <w:t xml:space="preserve">  I prefer to use a felt tip pen for my notes instead of blue ink.</w:t>
      </w:r>
    </w:p>
    <w:p>
      <w:r>
        <w:t>7. Le feutre permet d'afficher des messages importants avec précision.</w:t>
      </w:r>
    </w:p>
    <w:p>
      <w:r>
        <w:t xml:space="preserve">   The felt tip pen allows you to display important messages with precision.</w:t>
      </w:r>
    </w:p>
    <w:p>
      <w:r>
        <w:t xml:space="preserve">8. La couleur et la texture du feutre sont très appréciées par les artistes. </w:t>
      </w:r>
    </w:p>
    <w:p>
      <w:r>
        <w:t xml:space="preserve">    The color and texture of the felt tip are very appreciated by artists.</w:t>
      </w:r>
    </w:p>
    <w:p>
      <w:r>
        <w:t>9.  Le feutre est un outil essentiel pour des projets créatifs comme la calligraphie.</w:t>
      </w:r>
    </w:p>
    <w:p>
      <w:r>
        <w:t xml:space="preserve">   The felt tip pen is an essential tool for creative projects like calligraphy.</w:t>
      </w:r>
    </w:p>
    <w:p>
      <w:r>
        <w:t xml:space="preserve">10. J'ai besoin d'un feutre pour remplir une signature sur mon formulaire. </w:t>
      </w:r>
    </w:p>
    <w:p>
      <w:r>
        <w:t xml:space="preserve">    I need a felt tip pen to fill in my signature on the form.</w:t>
      </w:r>
    </w:p>
    <w:p/>
    <w:p>
      <w:r>
        <w:rPr>
          <w:b/>
        </w:rPr>
        <w:t>Word: Chasse | Meaning: Hunting</w:t>
      </w:r>
    </w:p>
    <w:p/>
    <w:p>
      <w:r>
        <w:t>1. J’adore la chasse à l'ours, c’est une activité très excitante.</w:t>
      </w:r>
    </w:p>
    <w:p>
      <w:r>
        <w:t xml:space="preserve">   I love bear hunting, it's an exciting activity.</w:t>
      </w:r>
    </w:p>
    <w:p>
      <w:r>
        <w:t xml:space="preserve">2. Les chasseurs doivent être très habiles et expérimentés pour réussir. </w:t>
      </w:r>
    </w:p>
    <w:p>
      <w:r>
        <w:t xml:space="preserve">   Hunters must be very skilled and experienced to succeed. </w:t>
      </w:r>
    </w:p>
    <w:p>
      <w:r>
        <w:t xml:space="preserve">3. Il est important de respecter les règles de la chasse afin de préserver la faune. </w:t>
      </w:r>
    </w:p>
    <w:p>
      <w:r>
        <w:t xml:space="preserve">   It is important to respect the rules of hunting to preserve wildlife.</w:t>
      </w:r>
    </w:p>
    <w:p>
      <w:r>
        <w:t xml:space="preserve">4. Le chien du chasseur est un allié précieux pour trouver des proies. </w:t>
      </w:r>
    </w:p>
    <w:p>
      <w:r>
        <w:t xml:space="preserve">   The hunter's dog is a precious ally for finding prey. </w:t>
      </w:r>
    </w:p>
    <w:p>
      <w:r>
        <w:t xml:space="preserve">5. La chasse au trésor est une activité amusante et stimulante qui peut engager les jeunes. </w:t>
      </w:r>
    </w:p>
    <w:p>
      <w:r>
        <w:t xml:space="preserve">   Treasure hunting is an amusing and stimulating activity that can engage young people.</w:t>
      </w:r>
    </w:p>
    <w:p>
      <w:r>
        <w:t>6. Les chasseurs doivent être attentifs aux dangers de la forêt.</w:t>
      </w:r>
    </w:p>
    <w:p>
      <w:r>
        <w:t xml:space="preserve">   Hunters must be attentive to the dangers of the forest. </w:t>
      </w:r>
    </w:p>
    <w:p>
      <w:r>
        <w:t>7. Le matériel nécessaire à la chasse est souvent lourd et encombrant.</w:t>
      </w:r>
    </w:p>
    <w:p>
      <w:r>
        <w:t xml:space="preserve">   Hunting gear is often heavy and bulky. </w:t>
      </w:r>
    </w:p>
    <w:p>
      <w:r>
        <w:t>8. La chasse est un moyen important d'approvisionnement alimentaire pour les populations rurales.</w:t>
      </w:r>
    </w:p>
    <w:p>
      <w:r>
        <w:t xml:space="preserve">    Hunting is an important means of food supply for rural communities. </w:t>
      </w:r>
    </w:p>
    <w:p>
      <w:r>
        <w:t xml:space="preserve">9. Les chasseurs sont généralement très respectueux de la nature.  </w:t>
      </w:r>
    </w:p>
    <w:p>
      <w:r>
        <w:t xml:space="preserve">    Hunters are generally very respectful of nature. </w:t>
      </w:r>
    </w:p>
    <w:p>
      <w:r>
        <w:t xml:space="preserve">10. L’art de la chasse est une tradition millénaire qui a évolué au fil des siècles.  </w:t>
      </w:r>
    </w:p>
    <w:p>
      <w:r>
        <w:t xml:space="preserve">   The art of hunting is a millennium-old tradition that has evolved over the centuries.</w:t>
      </w:r>
    </w:p>
    <w:p/>
    <w:p>
      <w:r>
        <w:rPr>
          <w:b/>
        </w:rPr>
        <w:t>Word: Jeu | Meaning: Game</w:t>
      </w:r>
    </w:p>
    <w:p/>
    <w:p>
      <w:r>
        <w:t>1. J'ai beaucoup de jeux vidéo à disposition.</w:t>
      </w:r>
    </w:p>
    <w:p>
      <w:r>
        <w:t xml:space="preserve">    I have many video games at my disposal.</w:t>
      </w:r>
    </w:p>
    <w:p>
      <w:r>
        <w:t>2.  Le jeu est important pour la concentration.</w:t>
      </w:r>
    </w:p>
    <w:p>
      <w:r>
        <w:t xml:space="preserve">    The game is important for concentration.</w:t>
      </w:r>
    </w:p>
    <w:p>
      <w:r>
        <w:t>3. Il faut choisir un jeu amusant et adapté à l’âge des enfants.</w:t>
      </w:r>
    </w:p>
    <w:p>
      <w:r>
        <w:t xml:space="preserve">   You need to choose a fun and age-appropriate game. </w:t>
      </w:r>
    </w:p>
    <w:p>
      <w:r>
        <w:t xml:space="preserve">4. Les jeux de société sont une activité sociale. </w:t>
      </w:r>
    </w:p>
    <w:p>
      <w:r>
        <w:t xml:space="preserve">   Board games are a social activity.</w:t>
      </w:r>
    </w:p>
    <w:p>
      <w:r>
        <w:t xml:space="preserve">5.  Le jeu d'échecs est très populaire dans le monde entier. </w:t>
      </w:r>
    </w:p>
    <w:p>
      <w:r>
        <w:t xml:space="preserve">    Chess is very popular around the world.</w:t>
      </w:r>
    </w:p>
    <w:p>
      <w:r>
        <w:t xml:space="preserve">6. Le sport est un jeu qui nous permet de se dépenser. </w:t>
      </w:r>
    </w:p>
    <w:p>
      <w:r>
        <w:t xml:space="preserve">   Sports are a game that allows us to exercise. </w:t>
      </w:r>
    </w:p>
    <w:p>
      <w:r>
        <w:t xml:space="preserve">7. Il y a beaucoup de jeux vidéo sur mobile. </w:t>
      </w:r>
    </w:p>
    <w:p>
      <w:r>
        <w:t xml:space="preserve">    There are many video games on mobile.  </w:t>
      </w:r>
    </w:p>
    <w:p>
      <w:r>
        <w:t xml:space="preserve">8. Je n'ai pas envie de jouer à ce jeu aujourd’hui. </w:t>
      </w:r>
    </w:p>
    <w:p>
      <w:r>
        <w:t xml:space="preserve">     I don’t feel like playing this game today.   </w:t>
      </w:r>
    </w:p>
    <w:p>
      <w:r>
        <w:t xml:space="preserve">9.  L’âge du joueur influence le choix d’un jeu. </w:t>
      </w:r>
    </w:p>
    <w:p>
      <w:r>
        <w:t xml:space="preserve">   A player's age influences the choice of a game. </w:t>
      </w:r>
    </w:p>
    <w:p>
      <w:r>
        <w:t xml:space="preserve">10.  Le Jeu de l’Ombre est une activité amusante en famille.  </w:t>
      </w:r>
    </w:p>
    <w:p>
      <w:r>
        <w:t xml:space="preserve">    Shadow Game is an enjoyable activity for families.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