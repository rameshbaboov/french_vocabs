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My name is Sophie.</w:t>
      </w:r>
    </w:p>
    <w:p>
      <w:r>
        <w:t>2. Moi j'aime cuisiner.</w:t>
      </w:r>
    </w:p>
    <w:p>
      <w:r>
        <w:t xml:space="preserve">   I like to cook.</w:t>
      </w:r>
    </w:p>
    <w:p>
      <w:r>
        <w:t>3. Tu peux m'aider avec ça?</w:t>
      </w:r>
    </w:p>
    <w:p>
      <w:r>
        <w:t xml:space="preserve">   Can you help me with this?</w:t>
      </w:r>
    </w:p>
    <w:p>
      <w:r>
        <w:t>4. Moi, je suis fatigué.</w:t>
      </w:r>
    </w:p>
    <w:p>
      <w:r>
        <w:t xml:space="preserve">   I am tired.</w:t>
      </w:r>
    </w:p>
    <w:p>
      <w:r>
        <w:t xml:space="preserve">5. Le film était très amusant, moi aussi! </w:t>
      </w:r>
    </w:p>
    <w:p>
      <w:r>
        <w:t xml:space="preserve">   The movie was very funny, I liked it too!</w:t>
      </w:r>
    </w:p>
    <w:p>
      <w:r>
        <w:t xml:space="preserve">6. J'aime voyager, moi. </w:t>
      </w:r>
    </w:p>
    <w:p>
      <w:r>
        <w:t xml:space="preserve">   I like to travel, me.</w:t>
      </w:r>
    </w:p>
    <w:p>
      <w:r>
        <w:t xml:space="preserve">7.  Moi, je ne suis pas un expert en musique. </w:t>
      </w:r>
    </w:p>
    <w:p>
      <w:r>
        <w:t xml:space="preserve">    I am not an expert in music.</w:t>
      </w:r>
    </w:p>
    <w:p>
      <w:r>
        <w:t>8. Moi j'ai besoin d'un peu de temps pour réfléchir.</w:t>
      </w:r>
    </w:p>
    <w:p>
      <w:r>
        <w:t xml:space="preserve">    I need a little time to think.</w:t>
      </w:r>
    </w:p>
    <w:p>
      <w:r>
        <w:t>9.  La couleur est très belle, moi.</w:t>
      </w:r>
    </w:p>
    <w:p>
      <w:r>
        <w:t xml:space="preserve">   The color is very beautiful, me.</w:t>
      </w:r>
    </w:p>
    <w:p>
      <w:r>
        <w:t xml:space="preserve">10.  Moi, je pense que la solution est simple. </w:t>
      </w:r>
    </w:p>
    <w:p>
      <w:r>
        <w:t xml:space="preserve">    I think the solution is simple.</w:t>
      </w:r>
    </w:p>
    <w:p/>
    <w:p>
      <w:r>
        <w:rPr>
          <w:b/>
        </w:rPr>
        <w:t>Word: Belle | Meaning: Beautiful</w:t>
      </w:r>
    </w:p>
    <w:p/>
    <w:p>
      <w:r>
        <w:t>1.  La maison est belle avec ses couleurs vives.</w:t>
      </w:r>
    </w:p>
    <w:p>
      <w:r>
        <w:t xml:space="preserve">   The house is beautiful with its bright colors.</w:t>
      </w:r>
    </w:p>
    <w:p>
      <w:r>
        <w:t>2.  Elle a une belle voix et elle chante très bien.</w:t>
      </w:r>
    </w:p>
    <w:p>
      <w:r>
        <w:t xml:space="preserve">   She has a beautiful voice and she sings very well. </w:t>
      </w:r>
    </w:p>
    <w:p>
      <w:r>
        <w:t>3.  Ce film est vraiment belle, j'ai beaucoup aimé.</w:t>
      </w:r>
    </w:p>
    <w:p>
      <w:r>
        <w:t xml:space="preserve">   This movie is really good, I liked it a lot.</w:t>
      </w:r>
    </w:p>
    <w:p>
      <w:r>
        <w:t>4.  C'est une belle journée de soleil et il fait chaud.</w:t>
      </w:r>
    </w:p>
    <w:p>
      <w:r>
        <w:t xml:space="preserve">   It's a beautiful sunny day and it's hot. </w:t>
      </w:r>
    </w:p>
    <w:p>
      <w:r>
        <w:t>5.  La nature est belle avec ses arbres majestueux.</w:t>
      </w:r>
    </w:p>
    <w:p>
      <w:r>
        <w:t xml:space="preserve">   Nature is beautiful with its majestic trees.</w:t>
      </w:r>
    </w:p>
    <w:p>
      <w:r>
        <w:t>6.  Tu as toujours une belle tenue!</w:t>
      </w:r>
    </w:p>
    <w:p>
      <w:r>
        <w:t xml:space="preserve">   You always have a nice outfit!</w:t>
      </w:r>
    </w:p>
    <w:p>
      <w:r>
        <w:t>7.  Il y a une belle fleur sur le table de la salle.</w:t>
      </w:r>
    </w:p>
    <w:p>
      <w:r>
        <w:t xml:space="preserve">    There's a beautiful flower on the table in the room.</w:t>
      </w:r>
    </w:p>
    <w:p>
      <w:r>
        <w:t>8.  Le petit chat est belle et il joue avec des couleurs.</w:t>
      </w:r>
    </w:p>
    <w:p>
      <w:r>
        <w:t xml:space="preserve">   The little cat is pretty and it plays with colors. </w:t>
      </w:r>
    </w:p>
    <w:p>
      <w:r>
        <w:t>9.  Elle avait une belle imagination et elle crée des histoires.</w:t>
      </w:r>
    </w:p>
    <w:p>
      <w:r>
        <w:t xml:space="preserve">   She had a beautiful imagination and she created stories. </w:t>
      </w:r>
    </w:p>
    <w:p>
      <w:r>
        <w:t>10. La musique est belle, j'adore écouter de la musique classique.</w:t>
      </w:r>
    </w:p>
    <w:p>
      <w:r>
        <w:t xml:space="preserve">   The music is beautiful, I love listening to classical music.</w:t>
      </w:r>
    </w:p>
    <w:p/>
    <w:p>
      <w:r>
        <w:t>Fleur: &lt;Flower&gt;</w:t>
      </w:r>
    </w:p>
    <w:p/>
    <w:p>
      <w:r>
        <w:t>1. La fleur de la rose est rouge et magnifique.</w:t>
      </w:r>
    </w:p>
    <w:p>
      <w:r>
        <w:t xml:space="preserve">   The flower of the rose is red and magnificent.</w:t>
      </w:r>
    </w:p>
    <w:p>
      <w:r>
        <w:t>2.  J'adore les fleurs d'automne, il y en a tellement!</w:t>
      </w:r>
    </w:p>
    <w:p>
      <w:r>
        <w:t xml:space="preserve">   I love autumn flowers; there are so many! </w:t>
      </w:r>
    </w:p>
    <w:p>
      <w:r>
        <w:t xml:space="preserve">3. Le jardin est fleuri avec des roses, des tulipes et des lys. </w:t>
      </w:r>
    </w:p>
    <w:p>
      <w:r>
        <w:t xml:space="preserve">   The garden is decorated with roses, tulips and lilies. </w:t>
      </w:r>
    </w:p>
    <w:p>
      <w:r>
        <w:t xml:space="preserve">4.  La fleur de lavande parfume l'air frais et léger. </w:t>
      </w:r>
    </w:p>
    <w:p>
      <w:r>
        <w:t xml:space="preserve">   Lavender flower perfumes the fresh and light air. </w:t>
      </w:r>
    </w:p>
    <w:p>
      <w:r>
        <w:t xml:space="preserve">5. Je suis allergique aux fleurs du jardin. </w:t>
      </w:r>
    </w:p>
    <w:p>
      <w:r>
        <w:t xml:space="preserve">   I am allergic to flowers in the garden. </w:t>
      </w:r>
    </w:p>
    <w:p>
      <w:r>
        <w:t xml:space="preserve">6.  Elle portait une robe rouge et avait une fleur dans son cheveux. </w:t>
      </w:r>
    </w:p>
    <w:p>
      <w:r>
        <w:t xml:space="preserve">   She wore a red dress and had a flower in her hair. </w:t>
      </w:r>
    </w:p>
    <w:p>
      <w:r>
        <w:t xml:space="preserve">7. Le poète décrivit la beauté de la fleur dans sa poésie. </w:t>
      </w:r>
    </w:p>
    <w:p>
      <w:r>
        <w:t xml:space="preserve">   The poet described the beauty of the flower in his poetry. </w:t>
      </w:r>
    </w:p>
    <w:p>
      <w:r>
        <w:t xml:space="preserve">8.  L'arbre s'est étendu et a offert un bouquet de fleurs à la femme. </w:t>
      </w:r>
    </w:p>
    <w:p>
      <w:r>
        <w:t xml:space="preserve">    The tree spread out and offered a bouquet of flowers to the woman. </w:t>
      </w:r>
    </w:p>
    <w:p>
      <w:r>
        <w:t>9.  La fleur d'oranger est très rare et précieuse dans le monde entier.</w:t>
      </w:r>
    </w:p>
    <w:p>
      <w:r>
        <w:t xml:space="preserve">   The orange flower is very rare and valuable throughout the world. </w:t>
      </w:r>
    </w:p>
    <w:p>
      <w:r>
        <w:t>10. Nous avons mangé une tarte aux fleurs et un verre de jus d’orange.</w:t>
      </w:r>
    </w:p>
    <w:p>
      <w:r>
        <w:t xml:space="preserve">    We ate a flower-shaped cake and a glass of orange juice.</w:t>
      </w:r>
    </w:p>
    <w:p/>
    <w:p>
      <w:r>
        <w:rPr>
          <w:b/>
        </w:rPr>
        <w:t>Word: cat | Meaning: feline animal</w:t>
      </w:r>
    </w:p>
    <w:p/>
    <w:p>
      <w:r>
        <w:t xml:space="preserve">1. J'adore les chats perché.  </w:t>
      </w:r>
    </w:p>
    <w:p>
      <w:r>
        <w:t xml:space="preserve">    I love cats who like to be high up.</w:t>
      </w:r>
    </w:p>
    <w:p>
      <w:r>
        <w:t xml:space="preserve">2. Le chat est un animal curieux.  </w:t>
      </w:r>
    </w:p>
    <w:p>
      <w:r>
        <w:t xml:space="preserve">    The cat is a curious animal.</w:t>
      </w:r>
    </w:p>
    <w:p>
      <w:r>
        <w:t xml:space="preserve">3. Ma meilleure amie a un chat gris.   </w:t>
      </w:r>
    </w:p>
    <w:p>
      <w:r>
        <w:t xml:space="preserve">    My best friend has a grey cat. </w:t>
      </w:r>
    </w:p>
    <w:p>
      <w:r>
        <w:t xml:space="preserve">4. La conversation se démarre avec un petit "Bonjour, chat." </w:t>
      </w:r>
    </w:p>
    <w:p>
      <w:r>
        <w:t xml:space="preserve">    The conversation starts with a little "Hello, kitty." </w:t>
      </w:r>
    </w:p>
    <w:p>
      <w:r>
        <w:t xml:space="preserve">5. Il y a beaucoup de chats dans la rue. </w:t>
      </w:r>
    </w:p>
    <w:p>
      <w:r>
        <w:t xml:space="preserve">    There are many cats in the street. </w:t>
      </w:r>
    </w:p>
    <w:p>
      <w:r>
        <w:t xml:space="preserve">6. Le chat est très doux et gentil. </w:t>
      </w:r>
    </w:p>
    <w:p>
      <w:r>
        <w:t xml:space="preserve">    The cat is very soft and gentle. </w:t>
      </w:r>
    </w:p>
    <w:p>
      <w:r>
        <w:t xml:space="preserve">7. J'ai besoin d'un peu d'aide pour faire un câlin à mon chat.  </w:t>
      </w:r>
    </w:p>
    <w:p>
      <w:r>
        <w:t xml:space="preserve">    I need a little help to give my cat a cuddle. </w:t>
      </w:r>
    </w:p>
    <w:p>
      <w:r>
        <w:t xml:space="preserve">8. La nourriture pour les chats doit être saine et équilibrée. </w:t>
      </w:r>
    </w:p>
    <w:p>
      <w:r>
        <w:t xml:space="preserve">    Cat food needs to be healthy and balanced. </w:t>
      </w:r>
    </w:p>
    <w:p>
      <w:r>
        <w:t xml:space="preserve">9. La nuit, le chat dort profondément.   </w:t>
      </w:r>
    </w:p>
    <w:p>
      <w:r>
        <w:t xml:space="preserve">    At night, the cat sleeps deeply.  </w:t>
      </w:r>
    </w:p>
    <w:p>
      <w:r>
        <w:t xml:space="preserve">10. Il est important de prendre soin des animaux domestiques.  </w:t>
      </w:r>
    </w:p>
    <w:p>
      <w:r>
        <w:t xml:space="preserve">    It is important to take care of domestic animals.</w:t>
      </w:r>
    </w:p>
    <w:p/>
    <w:p>
      <w:r>
        <w:rPr>
          <w:b/>
        </w:rPr>
        <w:t>Word: beau | Meaning: beautiful</w:t>
      </w:r>
    </w:p>
    <w:p/>
    <w:p>
      <w:r>
        <w:t>1. Le soleil était beau ce matin.</w:t>
      </w:r>
    </w:p>
    <w:p>
      <w:r>
        <w:t xml:space="preserve">   The sun was beautiful this morning.</w:t>
      </w:r>
    </w:p>
    <w:p>
      <w:r>
        <w:t>2. Cette robe est très belle, n'est-ce pas ?</w:t>
      </w:r>
    </w:p>
    <w:p>
      <w:r>
        <w:t xml:space="preserve">   This dress is very pretty, isn't it? </w:t>
      </w:r>
    </w:p>
    <w:p>
      <w:r>
        <w:t>3. L'architecture de la ville est belle et historique.</w:t>
      </w:r>
    </w:p>
    <w:p>
      <w:r>
        <w:t xml:space="preserve">   The architecture of the city is beautiful and historic.</w:t>
      </w:r>
    </w:p>
    <w:p>
      <w:r>
        <w:t xml:space="preserve">4. Nous avons visité une plage magnifique ce weekend. </w:t>
      </w:r>
    </w:p>
    <w:p>
      <w:r>
        <w:t xml:space="preserve">    We visited a beautiful beach this weekend. </w:t>
      </w:r>
    </w:p>
    <w:p>
      <w:r>
        <w:t xml:space="preserve">5. Vous avez un visage beau et expressif. </w:t>
      </w:r>
    </w:p>
    <w:p>
      <w:r>
        <w:t xml:space="preserve">   You have a beautiful and expressive face.  </w:t>
      </w:r>
    </w:p>
    <w:p>
      <w:r>
        <w:t xml:space="preserve">6. La cuisine est délicieuse et elle est très belle. </w:t>
      </w:r>
    </w:p>
    <w:p>
      <w:r>
        <w:t xml:space="preserve">    The food is delicious and it's very beautiful.</w:t>
      </w:r>
    </w:p>
    <w:p>
      <w:r>
        <w:t xml:space="preserve">7. L'arbre était beau avec ses feuilles d’automne dorées. </w:t>
      </w:r>
    </w:p>
    <w:p>
      <w:r>
        <w:t xml:space="preserve">   The tree was beautiful with its golden autumn leaves.</w:t>
      </w:r>
    </w:p>
    <w:p>
      <w:r>
        <w:t xml:space="preserve">8. Le chat a une fourrure belle et douce. </w:t>
      </w:r>
    </w:p>
    <w:p>
      <w:r>
        <w:t xml:space="preserve">    The cat has beautiful and soft fur.  </w:t>
      </w:r>
    </w:p>
    <w:p>
      <w:r>
        <w:t>9. La nature est magnifique, il y a de beaux paysages.</w:t>
      </w:r>
    </w:p>
    <w:p>
      <w:r>
        <w:t xml:space="preserve">    Nature is magnificent, there are beautiful landscapes. </w:t>
      </w:r>
    </w:p>
    <w:p>
      <w:r>
        <w:t xml:space="preserve">10. Il m'a dit que la musique était belle et agréable. </w:t>
      </w:r>
    </w:p>
    <w:p>
      <w:r>
        <w:t xml:space="preserve">    He said to me that the music was beautiful and pleasant.</w:t>
      </w:r>
    </w:p>
    <w:p/>
    <w:p>
      <w:r>
        <w:rPr>
          <w:b/>
        </w:rPr>
        <w:t>Word: Oui | Meaning: Yes</w:t>
      </w:r>
    </w:p>
    <w:p/>
    <w:p>
      <w:r>
        <w:t>1. Oui, je comprends votre proposition.</w:t>
      </w:r>
    </w:p>
    <w:p>
      <w:r>
        <w:t xml:space="preserve">    Yes, I understand your proposition.</w:t>
      </w:r>
    </w:p>
    <w:p>
      <w:r>
        <w:t xml:space="preserve">2. Il est vrai que la solution est difficile à trouver. </w:t>
      </w:r>
    </w:p>
    <w:p>
      <w:r>
        <w:t xml:space="preserve">    It is true that the solution is difficult to find.</w:t>
      </w:r>
    </w:p>
    <w:p>
      <w:r>
        <w:t>3.  Oui, j'aime bien les nouvelles technologies.</w:t>
      </w:r>
    </w:p>
    <w:p>
      <w:r>
        <w:t xml:space="preserve">   Yes, I like new technology.</w:t>
      </w:r>
    </w:p>
    <w:p>
      <w:r>
        <w:t>4. Oui, mais il faut être patient.</w:t>
      </w:r>
    </w:p>
    <w:p>
      <w:r>
        <w:t xml:space="preserve">   Yes, but one must be patient.</w:t>
      </w:r>
    </w:p>
    <w:p>
      <w:r>
        <w:t xml:space="preserve">5.  C’est très beau! Oui, je suis d’accord. </w:t>
      </w:r>
    </w:p>
    <w:p>
      <w:r>
        <w:t xml:space="preserve">    It is very beautiful! Yes, I agree.</w:t>
      </w:r>
    </w:p>
    <w:p>
      <w:r>
        <w:t xml:space="preserve">6.  Oui, la pluie est nécessaire. </w:t>
      </w:r>
    </w:p>
    <w:p>
      <w:r>
        <w:t xml:space="preserve">    Yes, the rain is necessary. </w:t>
      </w:r>
    </w:p>
    <w:p>
      <w:r>
        <w:t xml:space="preserve">7.  Oui, j'ai envie de voyager en Italie. </w:t>
      </w:r>
    </w:p>
    <w:p>
      <w:r>
        <w:t xml:space="preserve">   Yes, I feel like traveling to Italy. </w:t>
      </w:r>
    </w:p>
    <w:p>
      <w:r>
        <w:t>8. Oui, nous sommes d’accord pour cela.</w:t>
      </w:r>
    </w:p>
    <w:p>
      <w:r>
        <w:t xml:space="preserve">  Yes, we agree on this.</w:t>
      </w:r>
    </w:p>
    <w:p>
      <w:r>
        <w:t>9.  Je ne sais pas, oui, mais je pense que...</w:t>
      </w:r>
    </w:p>
    <w:p>
      <w:r>
        <w:t xml:space="preserve">    I don’t know, yes, but I think that…</w:t>
      </w:r>
    </w:p>
    <w:p>
      <w:r>
        <w:t xml:space="preserve">10.  Oui, la cuisine est un art. </w:t>
      </w:r>
    </w:p>
    <w:p>
      <w:r>
        <w:t xml:space="preserve">   Yes, cooking is an art.</w:t>
      </w:r>
    </w:p>
    <w:p/>
    <w:p>
      <w:r>
        <w:rPr>
          <w:b/>
        </w:rPr>
        <w:t>Word: Amusement | Meaning: Enjoyment, amusement</w:t>
      </w:r>
    </w:p>
    <w:p/>
    <w:p>
      <w:r>
        <w:t xml:space="preserve">1.  J’ai eu beaucoup d'amusement en voyageant à travers l'Europe. </w:t>
      </w:r>
    </w:p>
    <w:p>
      <w:r>
        <w:t xml:space="preserve">    * I had a lot of fun traveling through Europe.*</w:t>
      </w:r>
    </w:p>
    <w:p>
      <w:r>
        <w:t xml:space="preserve">2.  L'amusement était palpable lorsque les enfants ont joué dans la cour. </w:t>
      </w:r>
    </w:p>
    <w:p>
      <w:r>
        <w:t xml:space="preserve">    * The amusement was palpable when the children played in the yard.*</w:t>
      </w:r>
    </w:p>
    <w:p>
      <w:r>
        <w:t xml:space="preserve">3.  Elle trouve l’humour d’un ami amusant et unique. </w:t>
      </w:r>
    </w:p>
    <w:p>
      <w:r>
        <w:t xml:space="preserve">    * She finds the humor of a friend amusing and unique.*</w:t>
      </w:r>
    </w:p>
    <w:p>
      <w:r>
        <w:t xml:space="preserve">4.  L'auteur a mis de l'amusement dans son récit avec une touche de romantisme. </w:t>
      </w:r>
    </w:p>
    <w:p>
      <w:r>
        <w:t xml:space="preserve">    * The author added some amusement to his story with a touch of romance.*</w:t>
      </w:r>
    </w:p>
    <w:p>
      <w:r>
        <w:t xml:space="preserve">5.  Le concert a été un moment amusant et mémorable pour tous les participants. </w:t>
      </w:r>
    </w:p>
    <w:p>
      <w:r>
        <w:t xml:space="preserve">    * The concert was a fun and memorable moment for all participants.* </w:t>
      </w:r>
    </w:p>
    <w:p>
      <w:r>
        <w:t xml:space="preserve">6.   L'amusement était tellement grand que nous avons dû fermer la porte de l’appartement. </w:t>
      </w:r>
    </w:p>
    <w:p>
      <w:r>
        <w:t xml:space="preserve">    * So much amusement that we had to close the door to our apartment.*</w:t>
      </w:r>
    </w:p>
    <w:p>
      <w:r>
        <w:t xml:space="preserve">7.  Un spectacle d'humour peut apporter beaucoup d'amusement à une fête. </w:t>
      </w:r>
    </w:p>
    <w:p>
      <w:r>
        <w:t xml:space="preserve">    * A comedy show can bring a lot of fun to a party.*</w:t>
      </w:r>
    </w:p>
    <w:p>
      <w:r>
        <w:t xml:space="preserve">8.   L’enfant était toujours amusé par les jeux de société. </w:t>
      </w:r>
    </w:p>
    <w:p>
      <w:r>
        <w:t xml:space="preserve">    * The child was always amused by board games.*</w:t>
      </w:r>
    </w:p>
    <w:p>
      <w:r>
        <w:t xml:space="preserve">9.  Le film nous a donné beaucoup d'amusement avec des personnages attachants. </w:t>
      </w:r>
    </w:p>
    <w:p>
      <w:r>
        <w:t xml:space="preserve">    * The movie gave us a lot of amusement with charming characters.*</w:t>
      </w:r>
    </w:p>
    <w:p>
      <w:r>
        <w:t xml:space="preserve">10. L’observation de la nature peut être amusante et relaxante. </w:t>
      </w:r>
    </w:p>
    <w:p>
      <w:r>
        <w:t xml:space="preserve">    * Observing nature can be fun and relaxing.*</w:t>
      </w:r>
    </w:p>
    <w:p/>
    <w:p>
      <w:r>
        <w:rPr>
          <w:b/>
        </w:rPr>
        <w:t>Word: Bois | Meaning: Wood</w:t>
      </w:r>
    </w:p>
    <w:p/>
    <w:p>
      <w:r>
        <w:t>1. Le bois de chauffage est beaucoup plus cher qu'il n'y a quelques années.</w:t>
      </w:r>
    </w:p>
    <w:p>
      <w:r>
        <w:t xml:space="preserve">   The firewood is much more expensive than it was a few years ago.</w:t>
      </w:r>
    </w:p>
    <w:p>
      <w:r>
        <w:t xml:space="preserve">2. L’arbre du bois était très grand et majestueux. </w:t>
      </w:r>
    </w:p>
    <w:p>
      <w:r>
        <w:t xml:space="preserve">   The wood tree was very big and majestic.</w:t>
      </w:r>
    </w:p>
    <w:p>
      <w:r>
        <w:t>3. J'ai besoin d'acheter du bois pour mon projet de construction.</w:t>
      </w:r>
    </w:p>
    <w:p>
      <w:r>
        <w:t xml:space="preserve">   I need to buy some wood for my construction project.</w:t>
      </w:r>
    </w:p>
    <w:p>
      <w:r>
        <w:t>4. Les arbres du bois sont magnifiques et il y a beaucoup de diversité dans les espèces.</w:t>
      </w:r>
    </w:p>
    <w:p>
      <w:r>
        <w:t xml:space="preserve">   The trees of the wood are magnificent and there is a lot of diversity in species. </w:t>
      </w:r>
    </w:p>
    <w:p>
      <w:r>
        <w:t>5. J'aime aller faire des randonnées dans les bois.</w:t>
      </w:r>
    </w:p>
    <w:p>
      <w:r>
        <w:t xml:space="preserve">    I like to go for walks in the woods. </w:t>
      </w:r>
    </w:p>
    <w:p>
      <w:r>
        <w:t>6. Le bois de construction est utilisé pour construire des maisons et des ponts.</w:t>
      </w:r>
    </w:p>
    <w:p>
      <w:r>
        <w:t xml:space="preserve">    Construction wood is used to build houses and bridges. </w:t>
      </w:r>
    </w:p>
    <w:p>
      <w:r>
        <w:t>7.  Il y a une grande quantité de bois de pin dans cette région.</w:t>
      </w:r>
    </w:p>
    <w:p>
      <w:r>
        <w:t xml:space="preserve">    There's a large amount of pine wood in this region. </w:t>
      </w:r>
    </w:p>
    <w:p>
      <w:r>
        <w:t>8. Les enfants aiment jouer dans le bois à l’extérieur.</w:t>
      </w:r>
    </w:p>
    <w:p>
      <w:r>
        <w:t xml:space="preserve">   The children like to play in the woods outside. </w:t>
      </w:r>
    </w:p>
    <w:p>
      <w:r>
        <w:t>9. Le bois d’arbres est un matériau précieux et rare.</w:t>
      </w:r>
    </w:p>
    <w:p>
      <w:r>
        <w:t xml:space="preserve">   Wood from trees is a precious and rare material. </w:t>
      </w:r>
    </w:p>
    <w:p>
      <w:r>
        <w:t xml:space="preserve">10. Je suis intéressé par la transformation du bois en produits de qualité. </w:t>
      </w:r>
    </w:p>
    <w:p>
      <w:r>
        <w:t xml:space="preserve">   I am interested in the transformation of wood into quality products.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beaucoup la couleur rouge.</w:t>
      </w:r>
    </w:p>
    <w:p>
      <w:r>
        <w:t xml:space="preserve">  I love the color red.</w:t>
      </w:r>
    </w:p>
    <w:p>
      <w:r>
        <w:t>3. Les tomates sont rouges.</w:t>
      </w:r>
    </w:p>
    <w:p>
      <w:r>
        <w:t xml:space="preserve">  Tomatoes are red.</w:t>
      </w:r>
    </w:p>
    <w:p>
      <w:r>
        <w:t xml:space="preserve">4. Le drapeau français est rouge, blanc et bleu. </w:t>
      </w:r>
    </w:p>
    <w:p>
      <w:r>
        <w:t xml:space="preserve">  The French flag is red, white and blue. </w:t>
      </w:r>
    </w:p>
    <w:p>
      <w:r>
        <w:t>5. Il y a un rouge sur mes chaussures.</w:t>
      </w:r>
    </w:p>
    <w:p>
      <w:r>
        <w:t xml:space="preserve">  There's a red spot on my shoes. </w:t>
      </w:r>
    </w:p>
    <w:p>
      <w:r>
        <w:t>6. La robe de la mariée était rouge.</w:t>
      </w:r>
    </w:p>
    <w:p>
      <w:r>
        <w:t xml:space="preserve">  The bride's dress was red. </w:t>
      </w:r>
    </w:p>
    <w:p>
      <w:r>
        <w:t xml:space="preserve">7. Le feu est rouge vif. </w:t>
      </w:r>
    </w:p>
    <w:p>
      <w:r>
        <w:t xml:space="preserve">  Fire is bright red.</w:t>
      </w:r>
    </w:p>
    <w:p>
      <w:r>
        <w:t>8. L’oiseau a une couleur rouge sur sa gorge.</w:t>
      </w:r>
    </w:p>
    <w:p>
      <w:r>
        <w:t xml:space="preserve">  The bird has a red color on its throat.</w:t>
      </w:r>
    </w:p>
    <w:p>
      <w:r>
        <w:t>9. Il m'a dit qu'il aimait la musique rouge.</w:t>
      </w:r>
    </w:p>
    <w:p>
      <w:r>
        <w:t xml:space="preserve">   He told me he loved the red music.</w:t>
      </w:r>
    </w:p>
    <w:p>
      <w:r>
        <w:t xml:space="preserve">10. La peinture de l'artiste était rouge et blanche. </w:t>
      </w:r>
    </w:p>
    <w:p>
      <w:r>
        <w:t xml:space="preserve">  The artist's painting was red and white.</w:t>
      </w:r>
    </w:p>
    <w:p/>
    <w:p>
      <w:r>
        <w:rPr>
          <w:b/>
        </w:rPr>
        <w:t>Word: Haut | Meaning: High</w:t>
      </w:r>
    </w:p>
    <w:p/>
    <w:p>
      <w:r>
        <w:t xml:space="preserve">1. Le drapeau est bien haut.  </w:t>
      </w:r>
    </w:p>
    <w:p>
      <w:r>
        <w:t>The flag is high.</w:t>
      </w:r>
    </w:p>
    <w:p>
      <w:r>
        <w:t xml:space="preserve">2. La table est trop haute pour moi. </w:t>
      </w:r>
    </w:p>
    <w:p>
      <w:r>
        <w:t>The table is too tall for me.</w:t>
      </w:r>
    </w:p>
    <w:p>
      <w:r>
        <w:t xml:space="preserve">3. J'ai un chapeau haut-de-forme. </w:t>
      </w:r>
    </w:p>
    <w:p>
      <w:r>
        <w:t>I have a high-crown hat.</w:t>
      </w:r>
    </w:p>
    <w:p>
      <w:r>
        <w:t xml:space="preserve">4. Nous avons vu un oiseau haut dans le ciel. </w:t>
      </w:r>
    </w:p>
    <w:p>
      <w:r>
        <w:t>We saw a bird high in the sky.</w:t>
      </w:r>
    </w:p>
    <w:p>
      <w:r>
        <w:t xml:space="preserve">5. Le mont est très haut.  </w:t>
      </w:r>
    </w:p>
    <w:p>
      <w:r>
        <w:t>The mountain is very tall.</w:t>
      </w:r>
    </w:p>
    <w:p>
      <w:r>
        <w:t xml:space="preserve">6. Il y a une grande différence entre les deux.  </w:t>
      </w:r>
    </w:p>
    <w:p>
      <w:r>
        <w:t>There's a big difference between the two.</w:t>
      </w:r>
    </w:p>
    <w:p>
      <w:r>
        <w:t xml:space="preserve">7. J’ai envie de monter un arbre haut. </w:t>
      </w:r>
    </w:p>
    <w:p>
      <w:r>
        <w:t>I want to climb a high tree.</w:t>
      </w:r>
    </w:p>
    <w:p>
      <w:r>
        <w:t xml:space="preserve">8. Il aime beaucoup écouter de la musique haute.  </w:t>
      </w:r>
    </w:p>
    <w:p>
      <w:r>
        <w:t>He likes to listen to high-quality music very much.</w:t>
      </w:r>
    </w:p>
    <w:p>
      <w:r>
        <w:t xml:space="preserve">9. L'élève est hautement diplômée.   </w:t>
      </w:r>
    </w:p>
    <w:p>
      <w:r>
        <w:t xml:space="preserve">The student is highly graduated. </w:t>
      </w:r>
    </w:p>
    <w:p>
      <w:r>
        <w:t xml:space="preserve">10. La voiture roule haut et fort.  </w:t>
      </w:r>
    </w:p>
    <w:p>
      <w:r>
        <w:t>The car drives fast and loud.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