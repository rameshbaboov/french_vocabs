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  I play tennis every Sunday.</w:t>
      </w:r>
    </w:p>
    <w:p>
      <w:r>
        <w:t>2. Les enfants jouent dans la cour.</w:t>
      </w:r>
    </w:p>
    <w:p>
      <w:r>
        <w:t xml:space="preserve">    The children play in the yard.</w:t>
      </w:r>
    </w:p>
    <w:p>
      <w:r>
        <w:t>3. Elle aime jouer à des jeux de société.</w:t>
      </w:r>
    </w:p>
    <w:p>
      <w:r>
        <w:t xml:space="preserve">    She likes to play board games.</w:t>
      </w:r>
    </w:p>
    <w:p>
      <w:r>
        <w:t>4. J'ai joué un concert de musique hier soir.</w:t>
      </w:r>
    </w:p>
    <w:p>
      <w:r>
        <w:t xml:space="preserve">    I played a music concert last night. </w:t>
      </w:r>
    </w:p>
    <w:p>
      <w:r>
        <w:t>5.  Voulez-vous jouer avec nous ?</w:t>
      </w:r>
    </w:p>
    <w:p>
      <w:r>
        <w:t xml:space="preserve">    Do you want to play with us?</w:t>
      </w:r>
    </w:p>
    <w:p>
      <w:r>
        <w:t>6. Ils jouent au football à l'école.</w:t>
      </w:r>
    </w:p>
    <w:p>
      <w:r>
        <w:t xml:space="preserve">   They play soccer at school. </w:t>
      </w:r>
    </w:p>
    <w:p>
      <w:r>
        <w:t>7. J'ai joué à un jeu vidéo pendant deux heures.</w:t>
      </w:r>
    </w:p>
    <w:p>
      <w:r>
        <w:t xml:space="preserve">   I played a video game for two hours. </w:t>
      </w:r>
    </w:p>
    <w:p>
      <w:r>
        <w:t xml:space="preserve">8.  Le chien joue avec la balle. </w:t>
      </w:r>
    </w:p>
    <w:p>
      <w:r>
        <w:t xml:space="preserve">    The dog plays with the ball. </w:t>
      </w:r>
    </w:p>
    <w:p>
      <w:r>
        <w:t xml:space="preserve">9. Tu peux jouer à votre musique de chambre. </w:t>
      </w:r>
    </w:p>
    <w:p>
      <w:r>
        <w:t xml:space="preserve">    You can play your music room.</w:t>
      </w:r>
    </w:p>
    <w:p>
      <w:r>
        <w:t xml:space="preserve">10.  J'adore jouer aux cartes. </w:t>
      </w:r>
    </w:p>
    <w:p>
      <w:r>
        <w:t xml:space="preserve">     I love playing cards.</w:t>
      </w:r>
    </w:p>
    <w:p/>
    <w:p>
      <w:r>
        <w:rPr>
          <w:b/>
        </w:rPr>
        <w:t>Word: Merci | Meaning: Thank you</w:t>
      </w:r>
    </w:p>
    <w:p/>
    <w:p>
      <w:r>
        <w:t>1.  Merci beaucoup pour votre aide!</w:t>
      </w:r>
    </w:p>
    <w:p>
      <w:r>
        <w:t xml:space="preserve">    Thank you so much for your help!</w:t>
      </w:r>
    </w:p>
    <w:p>
      <w:r>
        <w:t>2.  Je suis reconnaissant(e) de vous connaître!</w:t>
      </w:r>
    </w:p>
    <w:p>
      <w:r>
        <w:t xml:space="preserve">    I am grateful to know you!</w:t>
      </w:r>
    </w:p>
    <w:p>
      <w:r>
        <w:t>3.  Merci d'être venu(e).</w:t>
      </w:r>
    </w:p>
    <w:p>
      <w:r>
        <w:t xml:space="preserve">    Thank you for coming! </w:t>
      </w:r>
    </w:p>
    <w:p>
      <w:r>
        <w:t>4.  Merci à tous pour votre contribution!</w:t>
      </w:r>
    </w:p>
    <w:p>
      <w:r>
        <w:t xml:space="preserve">   Thank you all for your contribution!</w:t>
      </w:r>
    </w:p>
    <w:p>
      <w:r>
        <w:t>5.  Merci de m'avoir aidé avec la tâche.</w:t>
      </w:r>
    </w:p>
    <w:p>
      <w:r>
        <w:t xml:space="preserve">    Thank you for helping me with the task.</w:t>
      </w:r>
    </w:p>
    <w:p>
      <w:r>
        <w:t>6.  C’est gentil, merci!</w:t>
      </w:r>
    </w:p>
    <w:p>
      <w:r>
        <w:t xml:space="preserve">    That's kind of you, thank you! </w:t>
      </w:r>
    </w:p>
    <w:p>
      <w:r>
        <w:t>7.  Je vous remercie pour votre temps.</w:t>
      </w:r>
    </w:p>
    <w:p>
      <w:r>
        <w:t xml:space="preserve">    I thank you for your time. </w:t>
      </w:r>
    </w:p>
    <w:p>
      <w:r>
        <w:t>8.  Merci de la visite et de votre gentillesse.</w:t>
      </w:r>
    </w:p>
    <w:p>
      <w:r>
        <w:t xml:space="preserve">    Thank you for the visit and your kindness.</w:t>
      </w:r>
    </w:p>
    <w:p>
      <w:r>
        <w:t xml:space="preserve">9.  Merci beaucoup pour ce cadeau! </w:t>
      </w:r>
    </w:p>
    <w:p>
      <w:r>
        <w:t xml:space="preserve">    Thank you so much for this gift!</w:t>
      </w:r>
    </w:p>
    <w:p>
      <w:r>
        <w:t>10. Merci d'être venu(e) à la fête!</w:t>
      </w:r>
    </w:p>
    <w:p>
      <w:r>
        <w:t xml:space="preserve">    Thank you for coming to the party!</w:t>
      </w:r>
    </w:p>
    <w:p/>
    <w:p>
      <w:r>
        <w:rPr>
          <w:b/>
        </w:rPr>
        <w:t>Word: Cat | Meaning: Kitten</w:t>
      </w:r>
    </w:p>
    <w:p/>
    <w:p>
      <w:r>
        <w:t>1.  J'adore les chats, ils sont doux et joueurs.</w:t>
      </w:r>
    </w:p>
    <w:p>
      <w:r>
        <w:t xml:space="preserve">    I love cats, they are soft and playful.</w:t>
      </w:r>
    </w:p>
    <w:p>
      <w:r>
        <w:t>2.  Le chat est assis sur le canapé et observe la fenêtre.</w:t>
      </w:r>
    </w:p>
    <w:p>
      <w:r>
        <w:t xml:space="preserve">    The cat is sitting on the sofa and observes the window. </w:t>
      </w:r>
    </w:p>
    <w:p>
      <w:r>
        <w:t>3.  La petite fille a un chat noir avec une queue longue.</w:t>
      </w:r>
    </w:p>
    <w:p>
      <w:r>
        <w:t xml:space="preserve">   The little girl has a black cat with a long tail. </w:t>
      </w:r>
    </w:p>
    <w:p>
      <w:r>
        <w:t>4.  Les chats sont des animaux indépendants qui aiment se divertir seuls.</w:t>
      </w:r>
    </w:p>
    <w:p>
      <w:r>
        <w:t xml:space="preserve">    Cats are independent animals that like to have fun alone.</w:t>
      </w:r>
    </w:p>
    <w:p>
      <w:r>
        <w:t>5.  Il faut nourrir son chat tous les jours pour qu'il reste en bonne santé.</w:t>
      </w:r>
    </w:p>
    <w:p>
      <w:r>
        <w:t xml:space="preserve">    You must feed your cat every day so it stays in good health.</w:t>
      </w:r>
    </w:p>
    <w:p>
      <w:r>
        <w:t xml:space="preserve">6.  Le chat me regarde et il semble mécontent. </w:t>
      </w:r>
    </w:p>
    <w:p>
      <w:r>
        <w:t xml:space="preserve">    The cat is looking at me and seems unhappy. </w:t>
      </w:r>
    </w:p>
    <w:p>
      <w:r>
        <w:t xml:space="preserve">7.  Un chat se promène dans la ville, il est curieux de tout ce qu'il voit. </w:t>
      </w:r>
    </w:p>
    <w:p>
      <w:r>
        <w:t xml:space="preserve">    A cat is walking around the city, it’s curious about everything it sees.</w:t>
      </w:r>
    </w:p>
    <w:p>
      <w:r>
        <w:t>8.  La propriétaire du chat a des projets pour lui, elle veut le faire participer à des activités amusantes.</w:t>
      </w:r>
    </w:p>
    <w:p>
      <w:r>
        <w:t xml:space="preserve">    The owner of the cat has plans for him, she wants to make him participate in fun activities. </w:t>
      </w:r>
    </w:p>
    <w:p>
      <w:r>
        <w:t>9.   Le chat ronronne et son ronronnement est apaisant.</w:t>
      </w:r>
    </w:p>
    <w:p>
      <w:r>
        <w:t xml:space="preserve">    The cat purrs and its purring is soothing.</w:t>
      </w:r>
    </w:p>
    <w:p>
      <w:r>
        <w:t>10. Il est important de prendre soin des chats et de leur offrir un environnement sain.</w:t>
      </w:r>
    </w:p>
    <w:p>
      <w:r>
        <w:t xml:space="preserve">    It's important to take care of cats and offer them a healthy environment.</w:t>
      </w:r>
    </w:p>
    <w:p/>
    <w:p>
      <w:r>
        <w:rPr>
          <w:i/>
        </w:rPr>
        <w:t>Jeu: &lt;Game&gt; | Meaning: &lt;The act of playing or engaging in a game.&gt;</w:t>
      </w:r>
    </w:p>
    <w:p/>
    <w:p>
      <w:r>
        <w:t>1. J'ai beaucoup de jeux vidéo.</w:t>
      </w:r>
    </w:p>
    <w:p>
      <w:r>
        <w:t xml:space="preserve">    I have many video games.</w:t>
      </w:r>
    </w:p>
    <w:p>
      <w:r>
        <w:t>2. Le jeu de société est très amusant.</w:t>
      </w:r>
    </w:p>
    <w:p>
      <w:r>
        <w:t xml:space="preserve">    The board game is very fun.</w:t>
      </w:r>
    </w:p>
    <w:p>
      <w:r>
        <w:t xml:space="preserve">3. Je joue au tennis avec mes amis. </w:t>
      </w:r>
    </w:p>
    <w:p>
      <w:r>
        <w:t xml:space="preserve">    I play tennis with my friends.</w:t>
      </w:r>
    </w:p>
    <w:p>
      <w:r>
        <w:t>4. Il y a un jeu d'éveil pour les enfants.</w:t>
      </w:r>
    </w:p>
    <w:p>
      <w:r>
        <w:t xml:space="preserve">    There is an activity game for children. </w:t>
      </w:r>
    </w:p>
    <w:p>
      <w:r>
        <w:t>5. Le jeu de la boule est très populaire.</w:t>
      </w:r>
    </w:p>
    <w:p>
      <w:r>
        <w:t xml:space="preserve">    The ball game is very popular.</w:t>
      </w:r>
    </w:p>
    <w:p>
      <w:r>
        <w:t xml:space="preserve">6. Jouer à des jeux vidéo, c'est relaxant. </w:t>
      </w:r>
    </w:p>
    <w:p>
      <w:r>
        <w:t xml:space="preserve">   Playing video games is relaxing.</w:t>
      </w:r>
    </w:p>
    <w:p>
      <w:r>
        <w:t xml:space="preserve">7. Les enfants aiment jouer aux jeux d'art. </w:t>
      </w:r>
    </w:p>
    <w:p>
      <w:r>
        <w:t xml:space="preserve">  Children like playing art games.</w:t>
      </w:r>
    </w:p>
    <w:p>
      <w:r>
        <w:t>8. Le jeu de la chasse est amusant pour les jeunes.</w:t>
      </w:r>
    </w:p>
    <w:p>
      <w:r>
        <w:t xml:space="preserve">    The hunting game is fun for the young.</w:t>
      </w:r>
    </w:p>
    <w:p>
      <w:r>
        <w:t xml:space="preserve">9. J’adore jouer à des jeux de cartes. </w:t>
      </w:r>
    </w:p>
    <w:p>
      <w:r>
        <w:t xml:space="preserve">   I love playing card games. </w:t>
      </w:r>
    </w:p>
    <w:p>
      <w:r>
        <w:t xml:space="preserve">10. J'ai envie de jouer à un jeu vidéo. </w:t>
      </w:r>
    </w:p>
    <w:p>
      <w:r>
        <w:t xml:space="preserve">   I feel like playing a video game.</w:t>
      </w:r>
    </w:p>
    <w:p/>
    <w:p>
      <w:r>
        <w:rPr>
          <w:b/>
        </w:rPr>
        <w:t>Word: Bonne | Meaning: Good</w:t>
      </w:r>
    </w:p>
    <w:p/>
    <w:p>
      <w:r>
        <w:t xml:space="preserve">1. La météo est bonne aujourd'hui, je me sentirai mieux. </w:t>
      </w:r>
    </w:p>
    <w:p>
      <w:r>
        <w:t xml:space="preserve">    The weather is good today, I will feel better.</w:t>
      </w:r>
    </w:p>
    <w:p>
      <w:r>
        <w:t xml:space="preserve">2. Tu as une bonne idée !  </w:t>
      </w:r>
    </w:p>
    <w:p>
      <w:r>
        <w:t xml:space="preserve">    You have a good idea! </w:t>
      </w:r>
    </w:p>
    <w:p>
      <w:r>
        <w:t xml:space="preserve">3. Le café est bon, mais j'aime mieux le chocolat. </w:t>
      </w:r>
    </w:p>
    <w:p>
      <w:r>
        <w:t xml:space="preserve">    The coffee is good, but I prefer chocolate. </w:t>
      </w:r>
    </w:p>
    <w:p>
      <w:r>
        <w:t xml:space="preserve">4. Il y a un bon restaurant à côté de la gare. </w:t>
      </w:r>
    </w:p>
    <w:p>
      <w:r>
        <w:t xml:space="preserve">    There is a good restaurant near the station.  </w:t>
      </w:r>
    </w:p>
    <w:p>
      <w:r>
        <w:t xml:space="preserve">5. Ma nouvelle voiture est belle et elle est bien fonctionnelle. </w:t>
      </w:r>
    </w:p>
    <w:p>
      <w:r>
        <w:t xml:space="preserve">    My new car is beautiful and it works well.  </w:t>
      </w:r>
    </w:p>
    <w:p>
      <w:r>
        <w:t xml:space="preserve">6.  Ce livre est une bonne lecture pour la soirée. </w:t>
      </w:r>
    </w:p>
    <w:p>
      <w:r>
        <w:t xml:space="preserve">    This book is a good read for the evening.   </w:t>
      </w:r>
    </w:p>
    <w:p>
      <w:r>
        <w:t xml:space="preserve">7. La famille est bonne, mais on s'apprête à partir. </w:t>
      </w:r>
    </w:p>
    <w:p>
      <w:r>
        <w:t xml:space="preserve">     The family is good but we are getting ready to leave.  </w:t>
      </w:r>
    </w:p>
    <w:p>
      <w:r>
        <w:t xml:space="preserve">8. Elle a une bonne communication avec ses collègues.  </w:t>
      </w:r>
    </w:p>
    <w:p>
      <w:r>
        <w:t xml:space="preserve">    She has good communication with her colleagues. </w:t>
      </w:r>
    </w:p>
    <w:p>
      <w:r>
        <w:t xml:space="preserve">9. Le gâteau était délicieux et j'ai eu beaucoup de plaisir à le manger.   </w:t>
      </w:r>
    </w:p>
    <w:p>
      <w:r>
        <w:t xml:space="preserve">    The cake was delicious and I had a lot of fun eating it. </w:t>
      </w:r>
    </w:p>
    <w:p>
      <w:r>
        <w:t xml:space="preserve">10. Il n'y a pas de problème, la situation est bonne.  </w:t>
      </w:r>
    </w:p>
    <w:p>
      <w:r>
        <w:t xml:space="preserve">     There is no problem, the situation is good.</w:t>
      </w:r>
    </w:p>
    <w:p/>
    <w:p>
      <w:r>
        <w:rPr>
          <w:b/>
        </w:rPr>
        <w:t>Word: Haus | Meaning: House</w:t>
      </w:r>
    </w:p>
    <w:p/>
    <w:p>
      <w:r>
        <w:t>1. J'ai une maison en ville.</w:t>
      </w:r>
    </w:p>
    <w:p>
      <w:r>
        <w:t xml:space="preserve">   I have a house in the city.</w:t>
      </w:r>
    </w:p>
    <w:p>
      <w:r>
        <w:t>2. Nous avons acheté notre maison il y a un an.</w:t>
      </w:r>
    </w:p>
    <w:p>
      <w:r>
        <w:t xml:space="preserve">   We bought our house a year ago.</w:t>
      </w:r>
    </w:p>
    <w:p>
      <w:r>
        <w:t>3. La maison de mon ami est très spacieuse.</w:t>
      </w:r>
    </w:p>
    <w:p>
      <w:r>
        <w:t xml:space="preserve">   My friend's house is very spacious.</w:t>
      </w:r>
    </w:p>
    <w:p>
      <w:r>
        <w:t>4. Il faut entretenir la maison régulièrement.</w:t>
      </w:r>
    </w:p>
    <w:p>
      <w:r>
        <w:t xml:space="preserve">   You need to keep the house regularly maintained.</w:t>
      </w:r>
    </w:p>
    <w:p>
      <w:r>
        <w:t>5. Le salon de la maison est décoré d'une grande table.</w:t>
      </w:r>
    </w:p>
    <w:p>
      <w:r>
        <w:t xml:space="preserve">    The living room of the house is decorated with a large table. </w:t>
      </w:r>
    </w:p>
    <w:p>
      <w:r>
        <w:t>6. La cuisine de la maison est équipée d'une cuisinière moderne.</w:t>
      </w:r>
    </w:p>
    <w:p>
      <w:r>
        <w:t xml:space="preserve">    The kitchen of the house is equipped with a modern stove.</w:t>
      </w:r>
    </w:p>
    <w:p>
      <w:r>
        <w:t>7. Nous sommes allés au marché pour acheter des aliments.</w:t>
      </w:r>
    </w:p>
    <w:p>
      <w:r>
        <w:t xml:space="preserve">   We went to the market to buy groceries.</w:t>
      </w:r>
    </w:p>
    <w:p>
      <w:r>
        <w:t>8. Les enfants ont joué dans le jardin de la maison.</w:t>
      </w:r>
    </w:p>
    <w:p>
      <w:r>
        <w:t xml:space="preserve">   The children played in the garden of the house.</w:t>
      </w:r>
    </w:p>
    <w:p>
      <w:r>
        <w:t xml:space="preserve">9. La famille a passé une excellente soirée à l'intérieur. </w:t>
      </w:r>
    </w:p>
    <w:p>
      <w:r>
        <w:t xml:space="preserve">    The family spent a great evening inside. </w:t>
      </w:r>
    </w:p>
    <w:p>
      <w:r>
        <w:t xml:space="preserve">10. Le propriétaire de la maison est un homme âgé. </w:t>
      </w:r>
    </w:p>
    <w:p>
      <w:r>
        <w:t xml:space="preserve">     The homeowner of the house is an elderly man.</w:t>
      </w:r>
    </w:p>
    <w:p/>
    <w:p>
      <w:r>
        <w:rPr>
          <w:b/>
        </w:rPr>
        <w:t>Word: Bon | Meaning: Good</w:t>
      </w:r>
    </w:p>
    <w:p/>
    <w:p>
      <w:r>
        <w:t xml:space="preserve">1. C'est bon, nous allons commencer la soirée. </w:t>
      </w:r>
    </w:p>
    <w:p>
      <w:r>
        <w:t xml:space="preserve">   That's good, we're going to start the evening.</w:t>
      </w:r>
    </w:p>
    <w:p>
      <w:r>
        <w:t xml:space="preserve">2. Il s’est dit que c'était bon de faire une pause. </w:t>
      </w:r>
    </w:p>
    <w:p>
      <w:r>
        <w:t xml:space="preserve">   He said that it was good to take a break.</w:t>
      </w:r>
    </w:p>
    <w:p>
      <w:r>
        <w:t xml:space="preserve">3. Le restaurant est bon et le service est rapide. </w:t>
      </w:r>
    </w:p>
    <w:p>
      <w:r>
        <w:t xml:space="preserve">   The restaurant is good and the service is fast. </w:t>
      </w:r>
    </w:p>
    <w:p>
      <w:r>
        <w:t>4. Vous avez fait un excellent travail, bon !</w:t>
      </w:r>
    </w:p>
    <w:p>
      <w:r>
        <w:t xml:space="preserve">    You did an excellent job, well done! </w:t>
      </w:r>
    </w:p>
    <w:p>
      <w:r>
        <w:t xml:space="preserve">5.  Je suis content de vous avoir rencontré, bon . </w:t>
      </w:r>
    </w:p>
    <w:p>
      <w:r>
        <w:t xml:space="preserve">    I am happy to have met you, good. </w:t>
      </w:r>
    </w:p>
    <w:p>
      <w:r>
        <w:t xml:space="preserve">6. C’est bon de parler français, mais je préférerais parler anglais. </w:t>
      </w:r>
    </w:p>
    <w:p>
      <w:r>
        <w:t xml:space="preserve">   It's good to speak French, but I prefer to speak English. </w:t>
      </w:r>
    </w:p>
    <w:p>
      <w:r>
        <w:t xml:space="preserve">7.  Il est bon d’être en forme et d’avoir des activités. </w:t>
      </w:r>
    </w:p>
    <w:p>
      <w:r>
        <w:t xml:space="preserve">    It is good to be in shape and have activities.  </w:t>
      </w:r>
    </w:p>
    <w:p>
      <w:r>
        <w:t xml:space="preserve">8. J’aime le bon goût de l’eau de Cologne. </w:t>
      </w:r>
    </w:p>
    <w:p>
      <w:r>
        <w:t xml:space="preserve">   I like the good taste of cologne water. </w:t>
      </w:r>
    </w:p>
    <w:p>
      <w:r>
        <w:t xml:space="preserve">9. Bon, on va prendre une pause pour se reposer. </w:t>
      </w:r>
    </w:p>
    <w:p>
      <w:r>
        <w:t xml:space="preserve">   Okay, let's take a break to rest. </w:t>
      </w:r>
    </w:p>
    <w:p>
      <w:r>
        <w:t xml:space="preserve">10. La situation est bon et les choses vont s’améliorer. </w:t>
      </w:r>
    </w:p>
    <w:p>
      <w:r>
        <w:t xml:space="preserve">   The situation is good and things are going to get better.</w:t>
      </w:r>
    </w:p>
    <w:p/>
    <w:p>
      <w:r>
        <w:rPr>
          <w:b/>
        </w:rPr>
        <w:t>Word: Marie | Meaning: Mary</w:t>
      </w:r>
    </w:p>
    <w:p/>
    <w:p>
      <w:r>
        <w:t xml:space="preserve">1. Marie est une étudiante très motivée.  </w:t>
      </w:r>
    </w:p>
    <w:p>
      <w:r>
        <w:t xml:space="preserve">    Marie is a very motivated student.</w:t>
      </w:r>
    </w:p>
    <w:p>
      <w:r>
        <w:t xml:space="preserve">2. Je ne connais pas Marie, mais j'ai vu sa photo sur Instagram. </w:t>
      </w:r>
    </w:p>
    <w:p>
      <w:r>
        <w:t xml:space="preserve">   I don't know Marie, but I saw her picture on Instagram.</w:t>
      </w:r>
    </w:p>
    <w:p>
      <w:r>
        <w:t>3. Marie aime voyager et visiter de nouveaux lieux.</w:t>
      </w:r>
    </w:p>
    <w:p>
      <w:r>
        <w:t xml:space="preserve">    Marie loves to travel and visit new places.</w:t>
      </w:r>
    </w:p>
    <w:p>
      <w:r>
        <w:t xml:space="preserve">4. Elle a préparé un menu délicieux pour le dîner. </w:t>
      </w:r>
    </w:p>
    <w:p>
      <w:r>
        <w:t xml:space="preserve">    She prepared a delicious menu for dinner.</w:t>
      </w:r>
    </w:p>
    <w:p>
      <w:r>
        <w:t xml:space="preserve">5. Marie est une personne généreuse et altruiste.  </w:t>
      </w:r>
    </w:p>
    <w:p>
      <w:r>
        <w:t xml:space="preserve">   Marie is a generous and selfless person.</w:t>
      </w:r>
    </w:p>
    <w:p>
      <w:r>
        <w:t>6. J'ai parlé avec Marie hier, elle a été très occupée.</w:t>
      </w:r>
    </w:p>
    <w:p>
      <w:r>
        <w:t xml:space="preserve">    I talked with Marie yesterday, she was very busy. </w:t>
      </w:r>
    </w:p>
    <w:p>
      <w:r>
        <w:t>7. La musique de Marie me relaxe beaucoup.</w:t>
      </w:r>
    </w:p>
    <w:p>
      <w:r>
        <w:t xml:space="preserve">    Marie's music helps me relax very much.</w:t>
      </w:r>
    </w:p>
    <w:p>
      <w:r>
        <w:t xml:space="preserve">8. Il est important de suivre les instructions de Marie.  </w:t>
      </w:r>
    </w:p>
    <w:p>
      <w:r>
        <w:t xml:space="preserve">    It is important to follow Marie's instructions.</w:t>
      </w:r>
    </w:p>
    <w:p>
      <w:r>
        <w:t xml:space="preserve">9. J'ai hâte de voir Marie à la fête d'anniversaire. </w:t>
      </w:r>
    </w:p>
    <w:p>
      <w:r>
        <w:t xml:space="preserve">   I am looking forward to seeing Marie at the birthday party.</w:t>
      </w:r>
    </w:p>
    <w:p>
      <w:r>
        <w:t xml:space="preserve">10. Marie a un grand talent pour l'art et la peinture. </w:t>
      </w:r>
    </w:p>
    <w:p>
      <w:r>
        <w:t xml:space="preserve">     Marie has a great talent for art and painting.</w:t>
      </w:r>
    </w:p>
    <w:p/>
    <w:p>
      <w:r>
        <w:rPr>
          <w:b/>
        </w:rPr>
        <w:t>Word: lumiere | Meaning: light</w:t>
      </w:r>
    </w:p>
    <w:p/>
    <w:p>
      <w:r>
        <w:t xml:space="preserve">1. La **lumière** du soleil brille sur la forêt. </w:t>
      </w:r>
    </w:p>
    <w:p>
      <w:r>
        <w:t xml:space="preserve">  The sun's light shines on the forest.</w:t>
      </w:r>
    </w:p>
    <w:p>
      <w:r>
        <w:t xml:space="preserve">2. J’ai besoin d’une **lumière** pour lire dans ma chambre. </w:t>
      </w:r>
    </w:p>
    <w:p>
      <w:r>
        <w:t xml:space="preserve">  I need a light to read in my room.</w:t>
      </w:r>
    </w:p>
    <w:p>
      <w:r>
        <w:t xml:space="preserve">3. Le lampadaire éclaircit la rue et nous guide vers le métro. </w:t>
      </w:r>
    </w:p>
    <w:p>
      <w:r>
        <w:t xml:space="preserve">  The street lamp illuminates the street and guides us toward the subway.</w:t>
      </w:r>
    </w:p>
    <w:p>
      <w:r>
        <w:t xml:space="preserve">4. La **lumière** de la lune est si douce. </w:t>
      </w:r>
    </w:p>
    <w:p>
      <w:r>
        <w:t xml:space="preserve">  The moon's light is so gentle.</w:t>
      </w:r>
    </w:p>
    <w:p>
      <w:r>
        <w:t xml:space="preserve">5. Elle allume une **lumière** pour faire face à la menace. </w:t>
      </w:r>
    </w:p>
    <w:p>
      <w:r>
        <w:t xml:space="preserve">  She turns on a light to confront the threat.</w:t>
      </w:r>
    </w:p>
    <w:p>
      <w:r>
        <w:t xml:space="preserve">6. J’ai besoin d’un peu de **lumière** pour voir ce que je fais. </w:t>
      </w:r>
    </w:p>
    <w:p>
      <w:r>
        <w:t xml:space="preserve">  I need some light to see what I'm doing.</w:t>
      </w:r>
    </w:p>
    <w:p>
      <w:r>
        <w:t xml:space="preserve">7. La **lumière** de l'écran éclaire le bureau. </w:t>
      </w:r>
    </w:p>
    <w:p>
      <w:r>
        <w:t xml:space="preserve">  The screen's light illuminates the desk.</w:t>
      </w:r>
    </w:p>
    <w:p>
      <w:r>
        <w:t xml:space="preserve">8. Les enfants ont besoin d’une **lumière** pour jouer dans la maison. </w:t>
      </w:r>
    </w:p>
    <w:p>
      <w:r>
        <w:t xml:space="preserve">  Children need a light to play in the house.</w:t>
      </w:r>
    </w:p>
    <w:p>
      <w:r>
        <w:t xml:space="preserve">9. La **lumière** d'un feu de joie illumine notre chemin. </w:t>
      </w:r>
    </w:p>
    <w:p>
      <w:r>
        <w:t xml:space="preserve">  The light of a bonfire illuminates our path.</w:t>
      </w:r>
    </w:p>
    <w:p>
      <w:r>
        <w:t xml:space="preserve">10. Pour faire une photo, il faut utiliser la **lumière** appropriée. </w:t>
      </w:r>
    </w:p>
    <w:p>
      <w:r>
        <w:t xml:space="preserve">  To take a picture, you need to use the appropriate lighting.</w:t>
      </w:r>
    </w:p>
    <w:p/>
    <w:p>
      <w:r>
        <w:rPr>
          <w:b/>
        </w:rPr>
        <w:t>Word: Joyeux | Meaning: Happy</w:t>
      </w:r>
    </w:p>
    <w:p/>
    <w:p>
      <w:r>
        <w:t>1.  C’est un jour joyeux!</w:t>
      </w:r>
    </w:p>
    <w:p>
      <w:r>
        <w:t xml:space="preserve">    Happy day!</w:t>
      </w:r>
    </w:p>
    <w:p>
      <w:r>
        <w:t xml:space="preserve">2. Il était très heureux de voir ses amis. </w:t>
      </w:r>
    </w:p>
    <w:p>
      <w:r>
        <w:t xml:space="preserve">    He was very happy to see his friends.</w:t>
      </w:r>
    </w:p>
    <w:p>
      <w:r>
        <w:t>3. Je vous souhaite un joyeux anniversaire!</w:t>
      </w:r>
    </w:p>
    <w:p>
      <w:r>
        <w:t xml:space="preserve">   I wish you a joyful birthday!</w:t>
      </w:r>
    </w:p>
    <w:p>
      <w:r>
        <w:t xml:space="preserve">4. La fête est très joyeuse ! </w:t>
      </w:r>
    </w:p>
    <w:p>
      <w:r>
        <w:t xml:space="preserve">    The party is very joyous!</w:t>
      </w:r>
    </w:p>
    <w:p>
      <w:r>
        <w:t>5. Les enfants étaient joyeux pendant la fête.</w:t>
      </w:r>
    </w:p>
    <w:p>
      <w:r>
        <w:t xml:space="preserve">    The children were joyful during the party. </w:t>
      </w:r>
    </w:p>
    <w:p>
      <w:r>
        <w:t>6. Il était heureux d’avoir trouvé un emploi.</w:t>
      </w:r>
    </w:p>
    <w:p>
      <w:r>
        <w:t xml:space="preserve">     He was happy to find a job.</w:t>
      </w:r>
    </w:p>
    <w:p>
      <w:r>
        <w:t>7.  Ce voyage est vraiment joyeux !</w:t>
      </w:r>
    </w:p>
    <w:p>
      <w:r>
        <w:t xml:space="preserve">    This trip is really joyful! </w:t>
      </w:r>
    </w:p>
    <w:p>
      <w:r>
        <w:t xml:space="preserve">8. C'est une joie de passer du temps avec tes proches. </w:t>
      </w:r>
    </w:p>
    <w:p>
      <w:r>
        <w:t xml:space="preserve">    It's a joy to spend time with your loved ones.</w:t>
      </w:r>
    </w:p>
    <w:p>
      <w:r>
        <w:t>9.  Il faut toujours être joyeux et positif.</w:t>
      </w:r>
    </w:p>
    <w:p>
      <w:r>
        <w:t xml:space="preserve">   We should always be joyful and positive. </w:t>
      </w:r>
    </w:p>
    <w:p>
      <w:r>
        <w:t>10. J’ai passé une journée vraiment joyeuse.</w:t>
      </w:r>
    </w:p>
    <w:p>
      <w:r>
        <w:t xml:space="preserve">    I had a really joyful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