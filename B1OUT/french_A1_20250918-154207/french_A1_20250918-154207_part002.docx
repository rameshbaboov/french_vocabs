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 xml:space="preserve">1. J'ai beaucoup d'amour pour ma famille. </w:t>
      </w:r>
    </w:p>
    <w:p>
      <w:r>
        <w:t xml:space="preserve">   I have a lot of love for my family.</w:t>
      </w:r>
    </w:p>
    <w:p>
      <w:r>
        <w:t>2. L'amour est une force puissante qui peut nous unir.</w:t>
      </w:r>
    </w:p>
    <w:p>
      <w:r>
        <w:t xml:space="preserve">   Love is a powerful force that can unite us. </w:t>
      </w:r>
    </w:p>
    <w:p>
      <w:r>
        <w:t>3. Il est important de passer du temps avec l'amour des gens.</w:t>
      </w:r>
    </w:p>
    <w:p>
      <w:r>
        <w:t xml:space="preserve">   It's important to spend time with the love of people.</w:t>
      </w:r>
    </w:p>
    <w:p>
      <w:r>
        <w:t xml:space="preserve">4. La passion et l'amour sont deux concepts différents. </w:t>
      </w:r>
    </w:p>
    <w:p>
      <w:r>
        <w:t xml:space="preserve">   Passion and love are two different concepts. </w:t>
      </w:r>
    </w:p>
    <w:p>
      <w:r>
        <w:t>5. L'amour peut être difficile à exprimer parfois.</w:t>
      </w:r>
    </w:p>
    <w:p>
      <w:r>
        <w:t xml:space="preserve">    Love can be difficult to express sometimes.</w:t>
      </w:r>
    </w:p>
    <w:p>
      <w:r>
        <w:t>6. L'amour de la nature est une force qui nous nourrit.</w:t>
      </w:r>
    </w:p>
    <w:p>
      <w:r>
        <w:t xml:space="preserve">    The love of nature is a force that nourishes us. </w:t>
      </w:r>
    </w:p>
    <w:p>
      <w:r>
        <w:t>7. J'ai l'amour pour la France et ses traditions.</w:t>
      </w:r>
    </w:p>
    <w:p>
      <w:r>
        <w:t xml:space="preserve">   I have love for France and its traditions. </w:t>
      </w:r>
    </w:p>
    <w:p>
      <w:r>
        <w:t>8. L'amour est important dans les relations humaines.</w:t>
      </w:r>
    </w:p>
    <w:p>
      <w:r>
        <w:t xml:space="preserve">   Love is important in human relationships. </w:t>
      </w:r>
    </w:p>
    <w:p>
      <w:r>
        <w:t>9. Il n'y a pas d'amour parfait, mais il y a toujours un amour qui existe.</w:t>
      </w:r>
    </w:p>
    <w:p>
      <w:r>
        <w:t xml:space="preserve">   There's no perfect love, but there's always love that exists. </w:t>
      </w:r>
    </w:p>
    <w:p>
      <w:r>
        <w:t xml:space="preserve">10. L'amour de la vie est une source de joie et de bonheur.  </w:t>
      </w:r>
    </w:p>
    <w:p>
      <w:r>
        <w:t xml:space="preserve">    The love of life is a source of joy and happiness.</w:t>
      </w:r>
    </w:p>
    <w:p/>
    <w:p>
      <w:r>
        <w:rPr>
          <w:b/>
        </w:rPr>
        <w:t>Word: rose | Meaning: rose</w:t>
      </w:r>
    </w:p>
    <w:p/>
    <w:p>
      <w:r>
        <w:t>1. J'adore les roses rouges.</w:t>
      </w:r>
    </w:p>
    <w:p>
      <w:r>
        <w:t xml:space="preserve">  I love red roses.</w:t>
      </w:r>
    </w:p>
    <w:p>
      <w:r>
        <w:t>2. La rose est symbole de la passion et de l'amour.</w:t>
      </w:r>
    </w:p>
    <w:p>
      <w:r>
        <w:t xml:space="preserve">  The rose is a symbol of passion and love.</w:t>
      </w:r>
    </w:p>
    <w:p>
      <w:r>
        <w:t>3. Un grand bouquet de roses jaunes éclaire la table.</w:t>
      </w:r>
    </w:p>
    <w:p>
      <w:r>
        <w:t xml:space="preserve">  A large bouquet of yellow roses brightens the table.</w:t>
      </w:r>
    </w:p>
    <w:p>
      <w:r>
        <w:t>4. Les roses fleurissent dans le jardin à cette saison.</w:t>
      </w:r>
    </w:p>
    <w:p>
      <w:r>
        <w:t xml:space="preserve">  Roses bloom in the garden during this season.</w:t>
      </w:r>
    </w:p>
    <w:p>
      <w:r>
        <w:t xml:space="preserve">5. Tu dois choisir une rose pour ton cadeau. </w:t>
      </w:r>
    </w:p>
    <w:p>
      <w:r>
        <w:t xml:space="preserve">  You must choose a rose for your gift.</w:t>
      </w:r>
    </w:p>
    <w:p>
      <w:r>
        <w:t>6. La couleur de la rose est éclatante et vive.</w:t>
      </w:r>
    </w:p>
    <w:p>
      <w:r>
        <w:t xml:space="preserve">  The color of the rose is bright and vibrant.</w:t>
      </w:r>
    </w:p>
    <w:p>
      <w:r>
        <w:t>7. Les enfants ont adoré les roses dans l'exposition.</w:t>
      </w:r>
    </w:p>
    <w:p>
      <w:r>
        <w:t xml:space="preserve">  Children adored the roses in the exhibition.</w:t>
      </w:r>
    </w:p>
    <w:p>
      <w:r>
        <w:t xml:space="preserve">8. La femme porte une belle rose sur sa robe. </w:t>
      </w:r>
    </w:p>
    <w:p>
      <w:r>
        <w:t xml:space="preserve">  The woman wears a beautiful rose on her dress.</w:t>
      </w:r>
    </w:p>
    <w:p>
      <w:r>
        <w:t xml:space="preserve">9. La fleur de rose est un symbole de la beauté et de la romance. </w:t>
      </w:r>
    </w:p>
    <w:p>
      <w:r>
        <w:t xml:space="preserve">  The rose flower is a symbol of beauty and romance.</w:t>
      </w:r>
    </w:p>
    <w:p>
      <w:r>
        <w:t xml:space="preserve">10. Les roses sont cultivées dans des régions du monde entier. </w:t>
      </w:r>
    </w:p>
    <w:p>
      <w:r>
        <w:t xml:space="preserve">   Roses are cultivated in regions all over the world.</w:t>
      </w:r>
    </w:p>
    <w:p/>
    <w:p>
      <w:r>
        <w:rPr>
          <w:b/>
        </w:rPr>
        <w:t>Word: haut | Meaning: high</w:t>
      </w:r>
    </w:p>
    <w:p/>
    <w:p>
      <w:r>
        <w:t>1. La table est haute.</w:t>
      </w:r>
    </w:p>
    <w:p>
      <w:r>
        <w:t xml:space="preserve">  The table is high.</w:t>
      </w:r>
    </w:p>
    <w:p>
      <w:r>
        <w:t>2. Le bâtiment est haut et impressionnant.</w:t>
      </w:r>
    </w:p>
    <w:p>
      <w:r>
        <w:t xml:space="preserve">  The building is tall and impressive.</w:t>
      </w:r>
    </w:p>
    <w:p>
      <w:r>
        <w:t xml:space="preserve">3. J'aime les films d'aventure qui sont souvent basés sur des récits fantastiques. </w:t>
      </w:r>
    </w:p>
    <w:p>
      <w:r>
        <w:t xml:space="preserve">  I like adventure movies that are often based on fantastical tales.</w:t>
      </w:r>
    </w:p>
    <w:p>
      <w:r>
        <w:t>4. La montagne est haute et offre une vue imprenable.</w:t>
      </w:r>
    </w:p>
    <w:p>
      <w:r>
        <w:t xml:space="preserve">  The mountain is high and offers a breathtaking view.</w:t>
      </w:r>
    </w:p>
    <w:p>
      <w:r>
        <w:t xml:space="preserve">5.  Mon chien est haut de la gamme, il est très cher! </w:t>
      </w:r>
    </w:p>
    <w:p>
      <w:r>
        <w:t xml:space="preserve">  My dog is top-of-the-line, he's very expensive!</w:t>
      </w:r>
    </w:p>
    <w:p>
      <w:r>
        <w:t>6. L'arbre est haut sur le sommet de la colline.</w:t>
      </w:r>
    </w:p>
    <w:p>
      <w:r>
        <w:t xml:space="preserve">  The tree is tall on the peak of the hill.</w:t>
      </w:r>
    </w:p>
    <w:p>
      <w:r>
        <w:t>7. La fille a une robe haute et élégante.</w:t>
      </w:r>
    </w:p>
    <w:p>
      <w:r>
        <w:t xml:space="preserve">  The girl has a high and elegant dress.</w:t>
      </w:r>
    </w:p>
    <w:p>
      <w:r>
        <w:t xml:space="preserve">8. Il faut remonter le chemin pour atteindre l’hôtel haut-de-gamme. </w:t>
      </w:r>
    </w:p>
    <w:p>
      <w:r>
        <w:t xml:space="preserve">   You have to go up the path to reach the high-class hotel.</w:t>
      </w:r>
    </w:p>
    <w:p>
      <w:r>
        <w:t xml:space="preserve">9. Les enfants regardent les oiseaux migrateurs voler haut dans le ciel. </w:t>
      </w:r>
    </w:p>
    <w:p>
      <w:r>
        <w:t xml:space="preserve">  The children watch migratory birds fly high in the sky.</w:t>
      </w:r>
    </w:p>
    <w:p>
      <w:r>
        <w:t xml:space="preserve">10. Vous devez monter la montagne pour atteindre l’objectif final. </w:t>
      </w:r>
    </w:p>
    <w:p>
      <w:r>
        <w:t xml:space="preserve">  You have to climb the mountain to reach the final goal.</w:t>
      </w:r>
    </w:p>
    <w:p/>
    <w:p>
      <w:r>
        <w:rPr>
          <w:b/>
        </w:rPr>
        <w:t>Word: jouer | Meaning: to play</w:t>
      </w:r>
    </w:p>
    <w:p/>
    <w:p>
      <w:r>
        <w:t xml:space="preserve">1. Je **joue** au football chaque dimanche.  </w:t>
      </w:r>
    </w:p>
    <w:p>
      <w:r>
        <w:t xml:space="preserve">    I play football every Sunday.</w:t>
      </w:r>
    </w:p>
    <w:p>
      <w:r>
        <w:t xml:space="preserve">2. Les enfants **jouent** à la maison avec leurs jouets.   </w:t>
      </w:r>
    </w:p>
    <w:p>
      <w:r>
        <w:t xml:space="preserve">    Children are playing at home with their toys. </w:t>
      </w:r>
    </w:p>
    <w:p>
      <w:r>
        <w:t xml:space="preserve">3. Il est difficile de **jouer** contre un champion professionnel.  </w:t>
      </w:r>
    </w:p>
    <w:p>
      <w:r>
        <w:t xml:space="preserve">    It is hard to compete against a professional player. </w:t>
      </w:r>
    </w:p>
    <w:p>
      <w:r>
        <w:t xml:space="preserve">4. Vous **jouez** bien au piano, vous devriez continuer à apprendre.  </w:t>
      </w:r>
    </w:p>
    <w:p>
      <w:r>
        <w:t xml:space="preserve">    You play well on the piano, you should continue to learn.</w:t>
      </w:r>
    </w:p>
    <w:p>
      <w:r>
        <w:t xml:space="preserve">5. A l'école, les élèves **jouent** pendant la pause.   </w:t>
      </w:r>
    </w:p>
    <w:p>
      <w:r>
        <w:t xml:space="preserve">    At school, students play during recess.</w:t>
      </w:r>
    </w:p>
    <w:p>
      <w:r>
        <w:t xml:space="preserve">6. J’adore **jouer** aux jeux vidéo avec mes amis.  </w:t>
      </w:r>
    </w:p>
    <w:p>
      <w:r>
        <w:t xml:space="preserve">    I love playing video games with my friends.</w:t>
      </w:r>
    </w:p>
    <w:p>
      <w:r>
        <w:t xml:space="preserve">7. L’artiste **joue** de la musique pour l'audience. </w:t>
      </w:r>
    </w:p>
    <w:p>
      <w:r>
        <w:t xml:space="preserve">    The artist plays music for the audience.</w:t>
      </w:r>
    </w:p>
    <w:p>
      <w:r>
        <w:t xml:space="preserve">8. Nous aimons **jouer** à des parties de charades.   </w:t>
      </w:r>
    </w:p>
    <w:p>
      <w:r>
        <w:t xml:space="preserve">    We like to play games of charades. </w:t>
      </w:r>
    </w:p>
    <w:p>
      <w:r>
        <w:t xml:space="preserve">9. La mère joue avec son enfant tout en chantant une chanson.  </w:t>
      </w:r>
    </w:p>
    <w:p>
      <w:r>
        <w:t xml:space="preserve">    The mother plays with her child while singing a song.  </w:t>
      </w:r>
    </w:p>
    <w:p>
      <w:r>
        <w:t xml:space="preserve">10. Il est important de **jouer** aux jeux d'extérieur pour se défouler.   </w:t>
      </w:r>
    </w:p>
    <w:p>
      <w:r>
        <w:t xml:space="preserve">    It is important to play outdoor games to relieve stress.</w:t>
      </w:r>
    </w:p>
    <w:p/>
    <w:p>
      <w:r>
        <w:rPr>
          <w:b/>
        </w:rPr>
        <w:t>Word: Salut | Meaning: Hi</w:t>
      </w:r>
    </w:p>
    <w:p/>
    <w:p>
      <w:r>
        <w:t>1. Salut, comment vas-tu ?</w:t>
      </w:r>
    </w:p>
    <w:p>
      <w:r>
        <w:t xml:space="preserve">  Hello, how are you?</w:t>
      </w:r>
    </w:p>
    <w:p>
      <w:r>
        <w:t>2. Salut à tous !</w:t>
      </w:r>
    </w:p>
    <w:p>
      <w:r>
        <w:t xml:space="preserve">  Hi everyone!</w:t>
      </w:r>
    </w:p>
    <w:p>
      <w:r>
        <w:t>3. Salut, j'ai besoin de vous aider.</w:t>
      </w:r>
    </w:p>
    <w:p>
      <w:r>
        <w:t xml:space="preserve">  Hey, I need your help.</w:t>
      </w:r>
    </w:p>
    <w:p>
      <w:r>
        <w:t xml:space="preserve">4. Salut, cette journée est magnifique. </w:t>
      </w:r>
    </w:p>
    <w:p>
      <w:r>
        <w:t xml:space="preserve">  Hello, this day is beautiful.</w:t>
      </w:r>
    </w:p>
    <w:p>
      <w:r>
        <w:t>5.  Salut, j'espère que tu vas bien.</w:t>
      </w:r>
    </w:p>
    <w:p>
      <w:r>
        <w:t xml:space="preserve">  Hi, I hope you're doing well.</w:t>
      </w:r>
    </w:p>
    <w:p>
      <w:r>
        <w:t>6. Salut, qu'est-ce que tu fais ?</w:t>
      </w:r>
    </w:p>
    <w:p>
      <w:r>
        <w:t xml:space="preserve">  Hey, what are you up to?</w:t>
      </w:r>
    </w:p>
    <w:p>
      <w:r>
        <w:t xml:space="preserve">7. Salut, je suis heureux de te revoir. </w:t>
      </w:r>
    </w:p>
    <w:p>
      <w:r>
        <w:t xml:space="preserve">  Hello, it’s nice to see you again.</w:t>
      </w:r>
    </w:p>
    <w:p>
      <w:r>
        <w:t>8.  Salut! Tu es venu au café ?</w:t>
      </w:r>
    </w:p>
    <w:p>
      <w:r>
        <w:t xml:space="preserve">   Hi! Did you come to the cafe?</w:t>
      </w:r>
    </w:p>
    <w:p>
      <w:r>
        <w:t xml:space="preserve">9. Salut, j'ai faim ! </w:t>
      </w:r>
    </w:p>
    <w:p>
      <w:r>
        <w:t xml:space="preserve">  Hi, I am hungry!</w:t>
      </w:r>
    </w:p>
    <w:p>
      <w:r>
        <w:t>10. Salut, on va aller à la plage aujourd'hui.</w:t>
      </w:r>
    </w:p>
    <w:p>
      <w:r>
        <w:t xml:space="preserve">  Hello, we are going to the beach today.</w:t>
      </w:r>
    </w:p>
    <w:p/>
    <w:p>
      <w:r>
        <w:rPr>
          <w:b/>
        </w:rPr>
        <w:t>Word: Grande | Meaning: Big</w:t>
      </w:r>
    </w:p>
    <w:p/>
    <w:p>
      <w:r>
        <w:t>1. La voiture est grande.</w:t>
      </w:r>
    </w:p>
    <w:p>
      <w:r>
        <w:t xml:space="preserve">  The car is big.</w:t>
      </w:r>
    </w:p>
    <w:p>
      <w:r>
        <w:t>2. J'ai un grand ami.</w:t>
      </w:r>
    </w:p>
    <w:p>
      <w:r>
        <w:t xml:space="preserve">  I have a big friend.</w:t>
      </w:r>
    </w:p>
    <w:p>
      <w:r>
        <w:t xml:space="preserve">3. La maison de ma mère est grande. </w:t>
      </w:r>
    </w:p>
    <w:p>
      <w:r>
        <w:t xml:space="preserve">  My mother’s house is big.</w:t>
      </w:r>
    </w:p>
    <w:p>
      <w:r>
        <w:t>4. Elle est une femme grande et intelligente.</w:t>
      </w:r>
    </w:p>
    <w:p>
      <w:r>
        <w:t xml:space="preserve">  She is a tall and intelligent woman.</w:t>
      </w:r>
    </w:p>
    <w:p>
      <w:r>
        <w:t>5. Le gâteau était très grande.</w:t>
      </w:r>
    </w:p>
    <w:p>
      <w:r>
        <w:t xml:space="preserve">  The cake was very big.</w:t>
      </w:r>
    </w:p>
    <w:p>
      <w:r>
        <w:t>6. Nous avons besoin d’un grand espace pour le camping.</w:t>
      </w:r>
    </w:p>
    <w:p>
      <w:r>
        <w:t xml:space="preserve">  We need a large space for camping.</w:t>
      </w:r>
    </w:p>
    <w:p>
      <w:r>
        <w:t xml:space="preserve">7. Il a un chien de grande taille. </w:t>
      </w:r>
    </w:p>
    <w:p>
      <w:r>
        <w:t xml:space="preserve">  He has a large dog. </w:t>
      </w:r>
    </w:p>
    <w:p>
      <w:r>
        <w:t>8. La ville est grande et animée.</w:t>
      </w:r>
    </w:p>
    <w:p>
      <w:r>
        <w:t xml:space="preserve">  The city is big and lively.</w:t>
      </w:r>
    </w:p>
    <w:p>
      <w:r>
        <w:t xml:space="preserve">9. Nous avons beaucoup de choses à faire, il y a une grande liste. </w:t>
      </w:r>
    </w:p>
    <w:p>
      <w:r>
        <w:t xml:space="preserve">  We have many things to do, there is a long list.</w:t>
      </w:r>
    </w:p>
    <w:p>
      <w:r>
        <w:t xml:space="preserve">10. Le restaurant a une grande terrasse. </w:t>
      </w:r>
    </w:p>
    <w:p>
      <w:r>
        <w:t xml:space="preserve">   The restaurant has a large terrace.</w:t>
      </w:r>
    </w:p>
    <w:p/>
    <w:p>
      <w:r>
        <w:rPr>
          <w:b/>
        </w:rPr>
        <w:t>Word: jouer | Meaning: to play</w:t>
      </w:r>
    </w:p>
    <w:p/>
    <w:p>
      <w:r>
        <w:t xml:space="preserve">1.  J'aime jouer à des jeux de cartes avec mes amis. </w:t>
      </w:r>
    </w:p>
    <w:p>
      <w:r>
        <w:t xml:space="preserve">   Playing card games with my friends is something I enjoy.</w:t>
      </w:r>
    </w:p>
    <w:p>
      <w:r>
        <w:t xml:space="preserve">2.  La famille va jouer au tennis dans le jardin ce week-end. </w:t>
      </w:r>
    </w:p>
    <w:p>
      <w:r>
        <w:t xml:space="preserve">   The family will play tennis in the garden this weekend.</w:t>
      </w:r>
    </w:p>
    <w:p>
      <w:r>
        <w:t>3.  Les enfants aiment jouer à l'extérieur pendant les beaux jours.</w:t>
      </w:r>
    </w:p>
    <w:p>
      <w:r>
        <w:t xml:space="preserve">   Children like to play outside during nice days.</w:t>
      </w:r>
    </w:p>
    <w:p>
      <w:r>
        <w:t>4.  Il a joué un concert magnifique pour ses fans.</w:t>
      </w:r>
    </w:p>
    <w:p>
      <w:r>
        <w:t xml:space="preserve">   He gave a magnificent concert for his fans. </w:t>
      </w:r>
    </w:p>
    <w:p>
      <w:r>
        <w:t xml:space="preserve">5.  Le jeu est important dans la vie de chacun. </w:t>
      </w:r>
    </w:p>
    <w:p>
      <w:r>
        <w:t xml:space="preserve">   Playing is important in everyone's life.</w:t>
      </w:r>
    </w:p>
    <w:p>
      <w:r>
        <w:t xml:space="preserve">6.  Je ne peux pas jouer à mon instrument aujourd'hui. </w:t>
      </w:r>
    </w:p>
    <w:p>
      <w:r>
        <w:t xml:space="preserve">   I can’t play my instrument today.</w:t>
      </w:r>
    </w:p>
    <w:p>
      <w:r>
        <w:t xml:space="preserve">7.  La musique est un moyen agréable de jouer et d’apprendre. </w:t>
      </w:r>
    </w:p>
    <w:p>
      <w:r>
        <w:t xml:space="preserve">   Music is a pleasant way to play and learn.</w:t>
      </w:r>
    </w:p>
    <w:p>
      <w:r>
        <w:t>8.  Il faut jouer avec les autres pour comprendre les choses.</w:t>
      </w:r>
    </w:p>
    <w:p>
      <w:r>
        <w:t xml:space="preserve">    We need to play with others to understand things.</w:t>
      </w:r>
    </w:p>
    <w:p>
      <w:r>
        <w:t>9.  J'ai joué à des jeux vidéo pendant deux heures.</w:t>
      </w:r>
    </w:p>
    <w:p>
      <w:r>
        <w:t xml:space="preserve">    I played video games for two hours. </w:t>
      </w:r>
    </w:p>
    <w:p>
      <w:r>
        <w:t xml:space="preserve">10. La ville est animée et on peut y jouer à tous les types de sports. </w:t>
      </w:r>
    </w:p>
    <w:p>
      <w:r>
        <w:t xml:space="preserve">   The city is lively, and you can play all kinds of sports there.</w:t>
      </w:r>
    </w:p>
    <w:p/>
    <w:p>
      <w:r>
        <w:rPr>
          <w:b/>
        </w:rPr>
        <w:t>Word: Amuse | Meaning: To entertain or delight</w:t>
      </w:r>
    </w:p>
    <w:p/>
    <w:p>
      <w:r>
        <w:t>1.  Le film amuse beaucoup de gens.</w:t>
      </w:r>
    </w:p>
    <w:p>
      <w:r>
        <w:t xml:space="preserve">    The movie amuses many people.</w:t>
      </w:r>
    </w:p>
    <w:p>
      <w:r>
        <w:t>2.  J'aime les jeux d'amusement qui nous divertissent.</w:t>
      </w:r>
    </w:p>
    <w:p>
      <w:r>
        <w:t xml:space="preserve">    I like amusement games that entertain us.</w:t>
      </w:r>
    </w:p>
    <w:p>
      <w:r>
        <w:t xml:space="preserve">3.   Les enfants sont amusés par les histoires de pirates. </w:t>
      </w:r>
    </w:p>
    <w:p>
      <w:r>
        <w:t xml:space="preserve">    Children are amused by pirate stories.</w:t>
      </w:r>
    </w:p>
    <w:p>
      <w:r>
        <w:t>4.   L'artiste amuse ses invités avec sa performance musicale.</w:t>
      </w:r>
    </w:p>
    <w:p>
      <w:r>
        <w:t xml:space="preserve">  The artist amuses his guests with his musical performance.</w:t>
      </w:r>
    </w:p>
    <w:p>
      <w:r>
        <w:t>5.  La lecture d'un roman peut nous divertir et nous amuser.</w:t>
      </w:r>
    </w:p>
    <w:p>
      <w:r>
        <w:t xml:space="preserve"> Reading a novel can entertain and amuse us. </w:t>
      </w:r>
    </w:p>
    <w:p>
      <w:r>
        <w:t>6.  Le jeu de société nous amuse tous.</w:t>
      </w:r>
    </w:p>
    <w:p>
      <w:r>
        <w:t xml:space="preserve">   Playing the board game amused all of us.</w:t>
      </w:r>
    </w:p>
    <w:p>
      <w:r>
        <w:t>7.  Mes amis et moi sommes amusés par la discussion politique.</w:t>
      </w:r>
    </w:p>
    <w:p>
      <w:r>
        <w:t xml:space="preserve">    My friends and I are amused by political discussions. </w:t>
      </w:r>
    </w:p>
    <w:p>
      <w:r>
        <w:t>8.  L'humour est important pour divertir les gens et les amuser.</w:t>
      </w:r>
    </w:p>
    <w:p>
      <w:r>
        <w:t xml:space="preserve">    Humor is important to entertain people and amuse them.</w:t>
      </w:r>
    </w:p>
    <w:p>
      <w:r>
        <w:t xml:space="preserve">9.   J'ai l'impression que ce film nous a amusés. </w:t>
      </w:r>
    </w:p>
    <w:p>
      <w:r>
        <w:t xml:space="preserve">    I think this movie entertained us. </w:t>
      </w:r>
    </w:p>
    <w:p>
      <w:r>
        <w:t>10. L'idée d'un voyage en avion nous amuse beaucoup.</w:t>
      </w:r>
    </w:p>
    <w:p>
      <w:r>
        <w:t xml:space="preserve">    The idea of traveling by plane amused us a lot.</w:t>
      </w:r>
    </w:p>
    <w:p/>
    <w:p>
      <w:r>
        <w:rPr>
          <w:b/>
        </w:rPr>
        <w:t>Word: Félicitations | Meaning: Congratulations</w:t>
      </w:r>
    </w:p>
    <w:p/>
    <w:p>
      <w:r>
        <w:t>1. Félicitations!  Congratulations!</w:t>
      </w:r>
    </w:p>
    <w:p>
      <w:r>
        <w:t>2. Félicitations pour votre réussite! Congratulations on your success!</w:t>
      </w:r>
    </w:p>
    <w:p>
      <w:r>
        <w:t>3. Félicitations à la nouvelle équipe ! Congratulations to the new team!</w:t>
      </w:r>
    </w:p>
    <w:p>
      <w:r>
        <w:t xml:space="preserve">4. Félicitations, vous avez obtenu une note très bonne ! Congratulations, you got a very good score! </w:t>
      </w:r>
    </w:p>
    <w:p>
      <w:r>
        <w:t xml:space="preserve">5. Félicitations pour cette belle performance!  Congratulations for this beautiful performance! </w:t>
      </w:r>
    </w:p>
    <w:p>
      <w:r>
        <w:t xml:space="preserve">6. Félicitations pour ton nouveau travail! Congratulations on your new job! </w:t>
      </w:r>
    </w:p>
    <w:p>
      <w:r>
        <w:t>7. Félicitations à tous pour votre participation! Congratulations to all for your participation!</w:t>
      </w:r>
    </w:p>
    <w:p>
      <w:r>
        <w:t xml:space="preserve">8. Félicitations pour cette réussite ! Congratulations on this achievement! </w:t>
      </w:r>
    </w:p>
    <w:p>
      <w:r>
        <w:t>9. Félicitations à Sophie et Jean pour leur mariage!  Congratulations to Sophie and Jean for their wedding!</w:t>
      </w:r>
    </w:p>
    <w:p>
      <w:r>
        <w:t>10. Félicitations pour le voyage inoubliable! Congratulations for the unforgettable trip!</w:t>
      </w:r>
    </w:p>
    <w:p/>
    <w:p>
      <w:r>
        <w:rPr>
          <w:b/>
        </w:rPr>
        <w:t>Word: Bien | Meaning: Good</w:t>
      </w:r>
    </w:p>
    <w:p/>
    <w:p>
      <w:r>
        <w:t>1.  Je vais bien, merci.</w:t>
      </w:r>
    </w:p>
    <w:p>
      <w:r>
        <w:t xml:space="preserve">    I'm doing well, thank you.</w:t>
      </w:r>
    </w:p>
    <w:p>
      <w:r>
        <w:t>2.  Le film était bien joué.</w:t>
      </w:r>
    </w:p>
    <w:p>
      <w:r>
        <w:t xml:space="preserve">    The movie was well played.</w:t>
      </w:r>
    </w:p>
    <w:p>
      <w:r>
        <w:t>3.  La conversation a été bien argumentée.</w:t>
      </w:r>
    </w:p>
    <w:p>
      <w:r>
        <w:t xml:space="preserve">   The conversation was well argued. </w:t>
      </w:r>
    </w:p>
    <w:p>
      <w:r>
        <w:t>4.  Il a bien travaillé pour sa présentation.</w:t>
      </w:r>
    </w:p>
    <w:p>
      <w:r>
        <w:t xml:space="preserve">   He worked well for his presentation. </w:t>
      </w:r>
    </w:p>
    <w:p>
      <w:r>
        <w:t>5.  J'ai bien mangé hier soir.</w:t>
      </w:r>
    </w:p>
    <w:p>
      <w:r>
        <w:t xml:space="preserve">    I ate well last night.</w:t>
      </w:r>
    </w:p>
    <w:p>
      <w:r>
        <w:t>6.  Il est bien de se détendre avant le travail.</w:t>
      </w:r>
    </w:p>
    <w:p>
      <w:r>
        <w:t xml:space="preserve">   It's good to relax before work.</w:t>
      </w:r>
    </w:p>
    <w:p>
      <w:r>
        <w:t xml:space="preserve">7.  Mes parents sont bien avec moi. </w:t>
      </w:r>
    </w:p>
    <w:p>
      <w:r>
        <w:t xml:space="preserve">   My parents are good with me. </w:t>
      </w:r>
    </w:p>
    <w:p>
      <w:r>
        <w:t xml:space="preserve">8.  Le restaurant était bien situé. </w:t>
      </w:r>
    </w:p>
    <w:p>
      <w:r>
        <w:t xml:space="preserve">    The restaurant was well located. </w:t>
      </w:r>
    </w:p>
    <w:p>
      <w:r>
        <w:t xml:space="preserve">9.  Elle a bien étudié pour son examen. </w:t>
      </w:r>
    </w:p>
    <w:p>
      <w:r>
        <w:t xml:space="preserve">    She studied well for her exam.</w:t>
      </w:r>
    </w:p>
    <w:p>
      <w:r>
        <w:t xml:space="preserve">10. Le weather is nice, I'm feeling very bien today. </w:t>
      </w:r>
    </w:p>
    <w:p>
      <w:r>
        <w:t xml:space="preserve">     The weather is nice, I'm feeling very good today.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