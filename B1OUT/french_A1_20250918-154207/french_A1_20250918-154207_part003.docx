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le symbole de la passion.</w:t>
      </w:r>
    </w:p>
    <w:p>
      <w:r>
        <w:t xml:space="preserve">   Rose is the symbol of passion.</w:t>
      </w:r>
    </w:p>
    <w:p>
      <w:r>
        <w:t xml:space="preserve">3. Elle a une rose dans sa main. </w:t>
      </w:r>
    </w:p>
    <w:p>
      <w:r>
        <w:t xml:space="preserve">   She has a rose in her hand.</w:t>
      </w:r>
    </w:p>
    <w:p>
      <w:r>
        <w:t xml:space="preserve">4. Le jardin est plein de roses. </w:t>
      </w:r>
    </w:p>
    <w:p>
      <w:r>
        <w:t xml:space="preserve">   The garden is full of roses.</w:t>
      </w:r>
    </w:p>
    <w:p>
      <w:r>
        <w:t xml:space="preserve">5. Les roses sont très belles. </w:t>
      </w:r>
    </w:p>
    <w:p>
      <w:r>
        <w:t xml:space="preserve">   Roses are very beautiful.</w:t>
      </w:r>
    </w:p>
    <w:p>
      <w:r>
        <w:t xml:space="preserve">6. La fleur de rose était magnifique. </w:t>
      </w:r>
    </w:p>
    <w:p>
      <w:r>
        <w:t xml:space="preserve">   The rose flower was magnificent.</w:t>
      </w:r>
    </w:p>
    <w:p>
      <w:r>
        <w:t>7.  Mon grand-mère m'a donné une rose.</w:t>
      </w:r>
    </w:p>
    <w:p>
      <w:r>
        <w:t xml:space="preserve">    My grandmother gave me a rose.</w:t>
      </w:r>
    </w:p>
    <w:p>
      <w:r>
        <w:t xml:space="preserve">8. J'ai eu une rose pour mon anniversaire. </w:t>
      </w:r>
    </w:p>
    <w:p>
      <w:r>
        <w:t xml:space="preserve">   I got a rose for my birthday.</w:t>
      </w:r>
    </w:p>
    <w:p>
      <w:r>
        <w:t>9. Les roses ont un parfum délicieux.</w:t>
      </w:r>
    </w:p>
    <w:p>
      <w:r>
        <w:t xml:space="preserve">   Roses have a delicious perfume.</w:t>
      </w:r>
    </w:p>
    <w:p>
      <w:r>
        <w:t xml:space="preserve">10.  Rose, il faut aller au marché. </w:t>
      </w:r>
    </w:p>
    <w:p>
      <w:r>
        <w:t xml:space="preserve">    Rose, we need to go to the market.</w:t>
      </w:r>
    </w:p>
    <w:p/>
    <w:p>
      <w:r>
        <w:rPr>
          <w:b/>
        </w:rPr>
        <w:t>Word: Lumiere | Meaning: Light</w:t>
      </w:r>
    </w:p>
    <w:p/>
    <w:p>
      <w:r>
        <w:t>1. La lumière du soleil brille sur les champs de blé.</w:t>
      </w:r>
    </w:p>
    <w:p>
      <w:r>
        <w:t xml:space="preserve">  The sunlight shines on the wheat fields.</w:t>
      </w:r>
    </w:p>
    <w:p>
      <w:r>
        <w:t>2. Il a besoin d'un éclairage pour lire l'article.</w:t>
      </w:r>
    </w:p>
    <w:p>
      <w:r>
        <w:t xml:space="preserve">  He needs lighting to read the article.</w:t>
      </w:r>
    </w:p>
    <w:p>
      <w:r>
        <w:t>3. La lune éclaire la forêt avec une lumière douce et calme.</w:t>
      </w:r>
    </w:p>
    <w:p>
      <w:r>
        <w:t xml:space="preserve">  The moon illuminates the forest with a soft and calm light.</w:t>
      </w:r>
    </w:p>
    <w:p>
      <w:r>
        <w:t>4. La lampe à huile a donné une lumière intense dans la chambre.</w:t>
      </w:r>
    </w:p>
    <w:p>
      <w:r>
        <w:t xml:space="preserve">  The oil lamp gave off intense light in the bedroom.</w:t>
      </w:r>
    </w:p>
    <w:p>
      <w:r>
        <w:t xml:space="preserve">5. La lumière du feu donne un sentiment de sécurité. </w:t>
      </w:r>
    </w:p>
    <w:p>
      <w:r>
        <w:t xml:space="preserve">  The fire's glow gives a sense of security.</w:t>
      </w:r>
    </w:p>
    <w:p>
      <w:r>
        <w:t>6. Nous avons besoin d'une lumière plus forte pour voir clairement.</w:t>
      </w:r>
    </w:p>
    <w:p>
      <w:r>
        <w:t xml:space="preserve">  We need stronger lighting to see clearly.</w:t>
      </w:r>
    </w:p>
    <w:p>
      <w:r>
        <w:t>7. L'éblouissement nocturne était dû à la lumière des étoiles.</w:t>
      </w:r>
    </w:p>
    <w:p>
      <w:r>
        <w:t xml:space="preserve">  The night blindness was due to the starlight.</w:t>
      </w:r>
    </w:p>
    <w:p>
      <w:r>
        <w:t xml:space="preserve">8. La lumière du rideau a illuminé l'intérieur de la maison. </w:t>
      </w:r>
    </w:p>
    <w:p>
      <w:r>
        <w:t xml:space="preserve">  The light from the curtain lit up the interior of the house.</w:t>
      </w:r>
    </w:p>
    <w:p>
      <w:r>
        <w:t>9. Le soleil se couche et la lumière s’est envolée.</w:t>
      </w:r>
    </w:p>
    <w:p>
      <w:r>
        <w:t xml:space="preserve">  The sun sets and the light has flown away.</w:t>
      </w:r>
    </w:p>
    <w:p>
      <w:r>
        <w:t xml:space="preserve">10. Il y avait une lumière artificielle dans la salle de concert. </w:t>
      </w:r>
    </w:p>
    <w:p>
      <w:r>
        <w:t xml:space="preserve">   There was artificial light in the concert hall.</w:t>
      </w:r>
    </w:p>
    <w:p/>
    <w:p>
      <w:r>
        <w:rPr>
          <w:b/>
        </w:rPr>
        <w:t>Word: Amour | Meaning: Love</w:t>
      </w:r>
    </w:p>
    <w:p/>
    <w:p>
      <w:r>
        <w:t>1. L'amour est une force puissante qui peut unir les gens.</w:t>
      </w:r>
    </w:p>
    <w:p>
      <w:r>
        <w:t xml:space="preserve">   Love is a powerful force that can unite people.</w:t>
      </w:r>
    </w:p>
    <w:p>
      <w:r>
        <w:t>2. Je ressens de l'amour profond pour ma famille et mes amis.</w:t>
      </w:r>
    </w:p>
    <w:p>
      <w:r>
        <w:t xml:space="preserve">   I feel deep love for my family and friends. </w:t>
      </w:r>
    </w:p>
    <w:p>
      <w:r>
        <w:t xml:space="preserve">3. Il existe différents types d’amour, comme l’amour romantique ou l’amour familial. </w:t>
      </w:r>
    </w:p>
    <w:p>
      <w:r>
        <w:t xml:space="preserve">   There are different kinds of love, such as romantic love or familial love.</w:t>
      </w:r>
    </w:p>
    <w:p>
      <w:r>
        <w:t>4. L'amour est une qualité qui nous permet de vivre avec joie et sérénité.</w:t>
      </w:r>
    </w:p>
    <w:p>
      <w:r>
        <w:t xml:space="preserve">   Love is a quality that allows us to live with joy and serenity.</w:t>
      </w:r>
    </w:p>
    <w:p>
      <w:r>
        <w:t xml:space="preserve">5. Le poète décrit l’amour comme un voyage extraordinaire. </w:t>
      </w:r>
    </w:p>
    <w:p>
      <w:r>
        <w:t xml:space="preserve">   The poet describes love as an extraordinary journey. </w:t>
      </w:r>
    </w:p>
    <w:p>
      <w:r>
        <w:t xml:space="preserve">6.  Le bonheur n'est possible que grâce à l'amour de soi et de l’amour des autres. </w:t>
      </w:r>
    </w:p>
    <w:p>
      <w:r>
        <w:t xml:space="preserve">    Happiness is only possible thanks to self-love and love from others. </w:t>
      </w:r>
    </w:p>
    <w:p>
      <w:r>
        <w:t>7. L’amour permet de transcender les obstacles et d’accomplir nos rêves.</w:t>
      </w:r>
    </w:p>
    <w:p>
      <w:r>
        <w:t xml:space="preserve">   Love allows us to transcend obstacles and achieve our dreams. </w:t>
      </w:r>
    </w:p>
    <w:p>
      <w:r>
        <w:t xml:space="preserve">8.  L’amour est une force qui nous pousse à aller vers l’excellence dans tous les domaines. </w:t>
      </w:r>
    </w:p>
    <w:p>
      <w:r>
        <w:t xml:space="preserve">    Love pushes us towards excellence in all areas of life. </w:t>
      </w:r>
    </w:p>
    <w:p>
      <w:r>
        <w:t>9. L'amour est un moteur qui peut propulser une personne vers la réussite.</w:t>
      </w:r>
    </w:p>
    <w:p>
      <w:r>
        <w:t xml:space="preserve">   Love is a drive that can propel a person towards success.</w:t>
      </w:r>
    </w:p>
    <w:p>
      <w:r>
        <w:t>10.  L'amour est un élément essentiel de la vie humaine et des relations interpersonnelles.</w:t>
      </w:r>
    </w:p>
    <w:p>
      <w:r>
        <w:t xml:space="preserve">    Love is an essential element of human life and interpersonal relationships.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soudée. </w:t>
      </w:r>
    </w:p>
    <w:p>
      <w:r>
        <w:t xml:space="preserve">    My family is very close-knit.</w:t>
      </w:r>
    </w:p>
    <w:p>
      <w:r>
        <w:t>2. La famille de l'enfant est importante.</w:t>
      </w:r>
    </w:p>
    <w:p>
      <w:r>
        <w:t xml:space="preserve">   The child's family is important.</w:t>
      </w:r>
    </w:p>
    <w:p>
      <w:r>
        <w:t>3. Je vis avec ma famille dans la maison.</w:t>
      </w:r>
    </w:p>
    <w:p>
      <w:r>
        <w:t xml:space="preserve">   I live with my family in the house. </w:t>
      </w:r>
    </w:p>
    <w:p>
      <w:r>
        <w:t xml:space="preserve">4.  L'âge moyen de la famille est d'environ 40 ans. </w:t>
      </w:r>
    </w:p>
    <w:p>
      <w:r>
        <w:t xml:space="preserve">    The average age of the family is around 40 years old. </w:t>
      </w:r>
    </w:p>
    <w:p>
      <w:r>
        <w:t xml:space="preserve">5. Nous allons en vacances avec ma famille. </w:t>
      </w:r>
    </w:p>
    <w:p>
      <w:r>
        <w:t xml:space="preserve">   We are going on vacation with my family.</w:t>
      </w:r>
    </w:p>
    <w:p>
      <w:r>
        <w:t xml:space="preserve">6. La famille est un groupe social important. </w:t>
      </w:r>
    </w:p>
    <w:p>
      <w:r>
        <w:t xml:space="preserve">   Family is an important social group. </w:t>
      </w:r>
    </w:p>
    <w:p>
      <w:r>
        <w:t xml:space="preserve">7.  J'aime passer du temps avec ma famille. </w:t>
      </w:r>
    </w:p>
    <w:p>
      <w:r>
        <w:t xml:space="preserve">    I like to spend time with my family.</w:t>
      </w:r>
    </w:p>
    <w:p>
      <w:r>
        <w:t xml:space="preserve">8. Les parents sont des membres importants de la famille. </w:t>
      </w:r>
    </w:p>
    <w:p>
      <w:r>
        <w:t xml:space="preserve">   Parents are important members of the family.</w:t>
      </w:r>
    </w:p>
    <w:p>
      <w:r>
        <w:t xml:space="preserve">9. La famille est un élément central dans la vie d'une personne. </w:t>
      </w:r>
    </w:p>
    <w:p>
      <w:r>
        <w:t xml:space="preserve">   Family is a central element in a person's life. </w:t>
      </w:r>
    </w:p>
    <w:p>
      <w:r>
        <w:t xml:space="preserve">10.  La taille de la famille est importante. </w:t>
      </w:r>
    </w:p>
    <w:p>
      <w:r>
        <w:t xml:space="preserve">   The size of the family is important.</w:t>
      </w:r>
    </w:p>
    <w:p/>
    <w:p>
      <w:r>
        <w:rPr>
          <w:b/>
        </w:rPr>
        <w:t>Word: Grand | Meaning: Big, Large</w:t>
      </w:r>
    </w:p>
    <w:p/>
    <w:p>
      <w:r>
        <w:t>1.  Il a un grand appartement.</w:t>
      </w:r>
    </w:p>
    <w:p>
      <w:r>
        <w:t xml:space="preserve">    He has a large apartment.</w:t>
      </w:r>
    </w:p>
    <w:p>
      <w:r>
        <w:t>2.  J'ai un grand rêve pour l'avenir.</w:t>
      </w:r>
    </w:p>
    <w:p>
      <w:r>
        <w:t xml:space="preserve">    I have a big dream for the future.</w:t>
      </w:r>
    </w:p>
    <w:p>
      <w:r>
        <w:t>3.  Le grand écran de la télévision nous attire.</w:t>
      </w:r>
    </w:p>
    <w:p>
      <w:r>
        <w:t xml:space="preserve">    The large screen of the television attracts us.</w:t>
      </w:r>
    </w:p>
    <w:p>
      <w:r>
        <w:t>4.  La voiture est grande et très confortable.</w:t>
      </w:r>
    </w:p>
    <w:p>
      <w:r>
        <w:t xml:space="preserve">   The car is large and very comfortable. </w:t>
      </w:r>
    </w:p>
    <w:p>
      <w:r>
        <w:t>5.  Elle a un grand sourire lorsqu'elle se voit dans la miroir.</w:t>
      </w:r>
    </w:p>
    <w:p>
      <w:r>
        <w:t xml:space="preserve">   She has a big smile when she sees herself in the mirror.</w:t>
      </w:r>
    </w:p>
    <w:p>
      <w:r>
        <w:t xml:space="preserve">6.  Ils ont une grande famille avec trois enfants. </w:t>
      </w:r>
    </w:p>
    <w:p>
      <w:r>
        <w:t xml:space="preserve">    They have a large family with three children.</w:t>
      </w:r>
    </w:p>
    <w:p>
      <w:r>
        <w:t>7.  La fête est grandissante et elle promet de nombreuses surprises.</w:t>
      </w:r>
    </w:p>
    <w:p>
      <w:r>
        <w:t xml:space="preserve">    The party is growing larger and it promises many surprises.</w:t>
      </w:r>
    </w:p>
    <w:p>
      <w:r>
        <w:t xml:space="preserve">8.   Le chef cuisinier a préparé un plat très grand. </w:t>
      </w:r>
    </w:p>
    <w:p>
      <w:r>
        <w:t xml:space="preserve">    The head chef prepared a very large dish.</w:t>
      </w:r>
    </w:p>
    <w:p>
      <w:r>
        <w:t>9.  Je voudrais un grand verre d'eau.</w:t>
      </w:r>
    </w:p>
    <w:p>
      <w:r>
        <w:t xml:space="preserve">    I would like a big glass of water. </w:t>
      </w:r>
    </w:p>
    <w:p>
      <w:r>
        <w:t xml:space="preserve">10. Les fleurs sont grandes et belles. </w:t>
      </w:r>
    </w:p>
    <w:p>
      <w:r>
        <w:t xml:space="preserve">     The flowers are big and beautiful.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The sunlight shines on the city.</w:t>
      </w:r>
    </w:p>
    <w:p>
      <w:r>
        <w:t xml:space="preserve">2.  Il y avait une petite lumière dans la salle. </w:t>
      </w:r>
    </w:p>
    <w:p>
      <w:r>
        <w:t xml:space="preserve">   There was a small light in the room.</w:t>
      </w:r>
    </w:p>
    <w:p>
      <w:r>
        <w:t>3. Les nuages ont diminué la lumière du soir.</w:t>
      </w:r>
    </w:p>
    <w:p>
      <w:r>
        <w:t xml:space="preserve">   The clouds diminished the evening's light.</w:t>
      </w:r>
    </w:p>
    <w:p>
      <w:r>
        <w:t xml:space="preserve">4. La lumière de l'ampoule est très faible. </w:t>
      </w:r>
    </w:p>
    <w:p>
      <w:r>
        <w:t xml:space="preserve">   The bulb's light is very weak. </w:t>
      </w:r>
    </w:p>
    <w:p>
      <w:r>
        <w:t xml:space="preserve">5. L'école est éclairée par une lumière artificielle. </w:t>
      </w:r>
    </w:p>
    <w:p>
      <w:r>
        <w:t xml:space="preserve">  The school is illuminated by artificial light.</w:t>
      </w:r>
    </w:p>
    <w:p>
      <w:r>
        <w:t xml:space="preserve">6. La lumière des bougies illumine la pièce. </w:t>
      </w:r>
    </w:p>
    <w:p>
      <w:r>
        <w:t xml:space="preserve">    The candlelight illuminates the room.</w:t>
      </w:r>
    </w:p>
    <w:p>
      <w:r>
        <w:t>7. Elle a besoin de plus de lumière pour travailler.</w:t>
      </w:r>
    </w:p>
    <w:p>
      <w:r>
        <w:t xml:space="preserve">   She needs more light to work.</w:t>
      </w:r>
    </w:p>
    <w:p>
      <w:r>
        <w:t xml:space="preserve">8. La lumière du feu brûlait sur le bois. </w:t>
      </w:r>
    </w:p>
    <w:p>
      <w:r>
        <w:t xml:space="preserve">   The fire's light burned on the wood.</w:t>
      </w:r>
    </w:p>
    <w:p>
      <w:r>
        <w:t xml:space="preserve">9. Nous avons allumé la lumière dans la chambre. </w:t>
      </w:r>
    </w:p>
    <w:p>
      <w:r>
        <w:t xml:space="preserve">   We turned on the light in the bedroom.</w:t>
      </w:r>
    </w:p>
    <w:p>
      <w:r>
        <w:t xml:space="preserve">10. Il faut utiliser la lumière pour éclairer l'espace.  </w:t>
      </w:r>
    </w:p>
    <w:p>
      <w:r>
        <w:t xml:space="preserve">    You need to use light to illuminate the space.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située dans un village pittoresque. </w:t>
      </w:r>
    </w:p>
    <w:p>
      <w:r>
        <w:t xml:space="preserve">   My parents' house is located in a picturesque village.</w:t>
      </w:r>
    </w:p>
    <w:p>
      <w:r>
        <w:t>2.  Je suis allé à la maison des amis pour fêter Noël.</w:t>
      </w:r>
    </w:p>
    <w:p>
      <w:r>
        <w:t xml:space="preserve">    I went to my friend's house to celebrate Christmas. </w:t>
      </w:r>
    </w:p>
    <w:p>
      <w:r>
        <w:t>3.  La maison est construite en pierre et bois.</w:t>
      </w:r>
    </w:p>
    <w:p>
      <w:r>
        <w:t xml:space="preserve">    The house is built of stone and wood. </w:t>
      </w:r>
    </w:p>
    <w:p>
      <w:r>
        <w:t>4. L’appartement est situé dans une grande maison de ville.</w:t>
      </w:r>
    </w:p>
    <w:p>
      <w:r>
        <w:t xml:space="preserve">   The apartment is located in a large city house. </w:t>
      </w:r>
    </w:p>
    <w:p>
      <w:r>
        <w:t>5. Je vais à la maison avec ma famille pour le dîner.</w:t>
      </w:r>
    </w:p>
    <w:p>
      <w:r>
        <w:t xml:space="preserve">   I'm going home with my family for dinner.</w:t>
      </w:r>
    </w:p>
    <w:p>
      <w:r>
        <w:t>6.  L’extérieur de la maison est magnifique et paisible.</w:t>
      </w:r>
    </w:p>
    <w:p>
      <w:r>
        <w:t xml:space="preserve">    The exterior of the house is beautiful and peaceful. </w:t>
      </w:r>
    </w:p>
    <w:p>
      <w:r>
        <w:t>7.  J'ai besoin d’une nouvelle maison plus spacieuse.</w:t>
      </w:r>
    </w:p>
    <w:p>
      <w:r>
        <w:t xml:space="preserve">    I need a bigger new house. </w:t>
      </w:r>
    </w:p>
    <w:p>
      <w:r>
        <w:t xml:space="preserve">8. La famille a vécu dans cette maison depuis des années. </w:t>
      </w:r>
    </w:p>
    <w:p>
      <w:r>
        <w:t xml:space="preserve">   The family has lived in this house for years. </w:t>
      </w:r>
    </w:p>
    <w:p>
      <w:r>
        <w:t xml:space="preserve">9.  Il faut rénover la maison pour l'année prochaine. </w:t>
      </w:r>
    </w:p>
    <w:p>
      <w:r>
        <w:t xml:space="preserve">     We need to renovate the house for next year. </w:t>
      </w:r>
    </w:p>
    <w:p>
      <w:r>
        <w:t xml:space="preserve">10. Les voisins sont venus à la maison pour une fête d'anniversaire. </w:t>
      </w:r>
    </w:p>
    <w:p>
      <w:r>
        <w:t xml:space="preserve">      Neighbors came to my house for a birthday party.</w:t>
      </w:r>
    </w:p>
    <w:p/>
    <w:p>
      <w:r>
        <w:rPr>
          <w:b/>
        </w:rPr>
        <w:t>Word: Chat | Meaning: Cat</w:t>
      </w:r>
    </w:p>
    <w:p/>
    <w:p>
      <w:r>
        <w:t>1. Il y a un chat sur le toit.</w:t>
      </w:r>
    </w:p>
    <w:p>
      <w:r>
        <w:t xml:space="preserve">    There is a cat on the roof.</w:t>
      </w:r>
    </w:p>
    <w:p>
      <w:r>
        <w:t>2. Je suis aller à la boulangerie, j'ai envie de prendre un café et un gâteau avec mon chat.</w:t>
      </w:r>
    </w:p>
    <w:p>
      <w:r>
        <w:t xml:space="preserve">    I am going to the bakery, I want to take a coffee and a cake with my cat. </w:t>
      </w:r>
    </w:p>
    <w:p>
      <w:r>
        <w:t xml:space="preserve">3. Le chat est très élégant, il porte une colombe sur son dos. </w:t>
      </w:r>
    </w:p>
    <w:p>
      <w:r>
        <w:t xml:space="preserve">   The cat is very elegant, it wears a dove on its back. </w:t>
      </w:r>
    </w:p>
    <w:p>
      <w:r>
        <w:t>4. Nous avons un chat domestique qui est très calme.</w:t>
      </w:r>
    </w:p>
    <w:p>
      <w:r>
        <w:t xml:space="preserve">    We have a house cat that is very calm.</w:t>
      </w:r>
    </w:p>
    <w:p>
      <w:r>
        <w:t>5. Il était fasciné par le chat qui se déplaçait dans la pièce.</w:t>
      </w:r>
    </w:p>
    <w:p>
      <w:r>
        <w:t xml:space="preserve">    He was fascinated by the cat moving around the room.</w:t>
      </w:r>
    </w:p>
    <w:p>
      <w:r>
        <w:t xml:space="preserve">6. La chatte est adorable et nous adorons jouer avec elle. </w:t>
      </w:r>
    </w:p>
    <w:p>
      <w:r>
        <w:t xml:space="preserve">   The kitten is adorable and we love playing with her. </w:t>
      </w:r>
    </w:p>
    <w:p>
      <w:r>
        <w:t xml:space="preserve">7. Vous devez acheter du nourriture pour votre chat.  </w:t>
      </w:r>
    </w:p>
    <w:p>
      <w:r>
        <w:t xml:space="preserve">   You must buy food for your cat. </w:t>
      </w:r>
    </w:p>
    <w:p>
      <w:r>
        <w:t xml:space="preserve">8. Les chats me font plaisir, ils sont sympas!  </w:t>
      </w:r>
    </w:p>
    <w:p>
      <w:r>
        <w:t xml:space="preserve">   Cats make me happy, they're cool! </w:t>
      </w:r>
    </w:p>
    <w:p>
      <w:r>
        <w:t>9. Nous avons besoin d'un nouveau chat pour la maison.</w:t>
      </w:r>
    </w:p>
    <w:p>
      <w:r>
        <w:t xml:space="preserve">    We need a new cat for the house. </w:t>
      </w:r>
    </w:p>
    <w:p>
      <w:r>
        <w:t>10. Il était triste de voir son chat partir.</w:t>
      </w:r>
    </w:p>
    <w:p>
      <w:r>
        <w:t xml:space="preserve">    He was sad to see his cat leave.</w:t>
      </w:r>
    </w:p>
    <w:p/>
    <w:p>
      <w:r>
        <w:rPr>
          <w:b/>
        </w:rPr>
        <w:t>Word: Fleur | Meaning: Flower</w:t>
      </w:r>
    </w:p>
    <w:p/>
    <w:p>
      <w:r>
        <w:t>1.  J'adore les fleurs de mai, elles sont magnifiques.</w:t>
      </w:r>
    </w:p>
    <w:p>
      <w:r>
        <w:t xml:space="preserve">    I love the May flowers, they are beautiful.</w:t>
      </w:r>
    </w:p>
    <w:p>
      <w:r>
        <w:t>2.  La fleur de la rose est symbole de l'amour et de la grâce.</w:t>
      </w:r>
    </w:p>
    <w:p>
      <w:r>
        <w:t xml:space="preserve">    The flower of the rose is a symbol of love and grace. </w:t>
      </w:r>
    </w:p>
    <w:p>
      <w:r>
        <w:t>3.  Il s'enthousiasme pour les fleurs qui poussent dans son jardin.</w:t>
      </w:r>
    </w:p>
    <w:p>
      <w:r>
        <w:t xml:space="preserve">    He loves the flowers that grow in his garden. </w:t>
      </w:r>
    </w:p>
    <w:p>
      <w:r>
        <w:t>4.  Tu peux acheter des fleurs fraîches à l'épicerie.</w:t>
      </w:r>
    </w:p>
    <w:p>
      <w:r>
        <w:t xml:space="preserve">    You can buy fresh flowers at the grocery store.</w:t>
      </w:r>
    </w:p>
    <w:p>
      <w:r>
        <w:t>5.  Les fleurs de lavande ont une fragrance douce et relaxante.</w:t>
      </w:r>
    </w:p>
    <w:p>
      <w:r>
        <w:t xml:space="preserve">    Lavender flowers have a sweet and relaxing fragrance.</w:t>
      </w:r>
    </w:p>
    <w:p>
      <w:r>
        <w:t xml:space="preserve">6.  L'automne est une saison magnifique pour observer les fleurs dans tous leurs éclats. </w:t>
      </w:r>
    </w:p>
    <w:p>
      <w:r>
        <w:t xml:space="preserve">    Autumn is a magnificent season to observe flowers in all their brilliance. </w:t>
      </w:r>
    </w:p>
    <w:p>
      <w:r>
        <w:t xml:space="preserve">7.  Je me suis amusé à planter des fleurs et à les garder au chaud. </w:t>
      </w:r>
    </w:p>
    <w:p>
      <w:r>
        <w:t xml:space="preserve">   I had fun planting flowers and keeping them warm.</w:t>
      </w:r>
    </w:p>
    <w:p>
      <w:r>
        <w:t xml:space="preserve">8.  La fleur du lys est une fleur symbole de la victoire. </w:t>
      </w:r>
    </w:p>
    <w:p>
      <w:r>
        <w:t xml:space="preserve">    The lily flower is a symbolic flower of victory.</w:t>
      </w:r>
    </w:p>
    <w:p>
      <w:r>
        <w:t>9.  Elle a une fleur dans son cheveux qui lui donne un look élégant.</w:t>
      </w:r>
    </w:p>
    <w:p>
      <w:r>
        <w:t xml:space="preserve">    She has a flower in her hair that gives her an elegant look.</w:t>
      </w:r>
    </w:p>
    <w:p>
      <w:r>
        <w:t xml:space="preserve">10. J'aime les fleurs et je souhaite que vous puissiez en profiter aussi. </w:t>
      </w:r>
    </w:p>
    <w:p>
      <w:r>
        <w:t xml:space="preserve">    I love flowers and I hope you can enjoy them too.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Bonjour Marie, j'ai hâte de te voir!</w:t>
      </w:r>
    </w:p>
    <w:p>
      <w:r>
        <w:t>Good morning, Marie, I can't wait to see you!</w:t>
      </w:r>
    </w:p>
    <w:p>
      <w:r>
        <w:t xml:space="preserve">3.  Bonjour à tous ! </w:t>
      </w:r>
    </w:p>
    <w:p>
      <w:r>
        <w:t>Hello everyone!</w:t>
      </w:r>
    </w:p>
    <w:p>
      <w:r>
        <w:t>4. Bonjour, quel temps magnifique aujourd’hui!</w:t>
      </w:r>
    </w:p>
    <w:p>
      <w:r>
        <w:t>Good day, what beautiful weather today!</w:t>
      </w:r>
    </w:p>
    <w:p>
      <w:r>
        <w:t>5.  Bonjour monsieur, voulez-vous un café?</w:t>
      </w:r>
    </w:p>
    <w:p>
      <w:r>
        <w:t xml:space="preserve">Good morning sir, would you like a coffee? </w:t>
      </w:r>
    </w:p>
    <w:p>
      <w:r>
        <w:t>6.  Bonjour, j'ai besoin de votre aide pour trouver le magasin.</w:t>
      </w:r>
    </w:p>
    <w:p>
      <w:r>
        <w:t xml:space="preserve">Hello, I need your help to find the store. </w:t>
      </w:r>
    </w:p>
    <w:p>
      <w:r>
        <w:t>7. Bonjour à l’hôtel.</w:t>
      </w:r>
    </w:p>
    <w:p>
      <w:r>
        <w:t xml:space="preserve">Hello to the hotel. </w:t>
      </w:r>
    </w:p>
    <w:p>
      <w:r>
        <w:t>8.  Bonjour, je cherche un appartement.</w:t>
      </w:r>
    </w:p>
    <w:p>
      <w:r>
        <w:t xml:space="preserve">Hello, I am looking for an apartment. </w:t>
      </w:r>
    </w:p>
    <w:p>
      <w:r>
        <w:t xml:space="preserve">9.  Bonjour, quel est votre nom ? </w:t>
      </w:r>
    </w:p>
    <w:p>
      <w:r>
        <w:t xml:space="preserve">Good day, what is your name? </w:t>
      </w:r>
    </w:p>
    <w:p>
      <w:r>
        <w:t xml:space="preserve">10. Bonjour, j'espère que vous allez bien ! </w:t>
      </w:r>
    </w:p>
    <w:p>
      <w:r>
        <w:t>Hello, I hope you are well!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