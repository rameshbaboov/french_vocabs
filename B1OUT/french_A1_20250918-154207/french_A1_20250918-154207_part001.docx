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heureux de vous voir aujourd'hui.</w:t>
      </w:r>
    </w:p>
    <w:p>
      <w:r>
        <w:t xml:space="preserve">    I am happy to see you today.</w:t>
      </w:r>
    </w:p>
    <w:p>
      <w:r>
        <w:t xml:space="preserve">3.  Bonjour à tous! </w:t>
      </w:r>
    </w:p>
    <w:p>
      <w:r>
        <w:t xml:space="preserve">     Good morning everyone!</w:t>
      </w:r>
    </w:p>
    <w:p>
      <w:r>
        <w:t xml:space="preserve">4.  Merci beaucoup pour votre aide. </w:t>
      </w:r>
    </w:p>
    <w:p>
      <w:r>
        <w:t xml:space="preserve">   Thank you so much for your help. </w:t>
      </w:r>
    </w:p>
    <w:p>
      <w:r>
        <w:t>5. Bonjour Madame, comment allez-vous?</w:t>
      </w:r>
    </w:p>
    <w:p>
      <w:r>
        <w:t xml:space="preserve">   Hello Madam, how are you?</w:t>
      </w:r>
    </w:p>
    <w:p>
      <w:r>
        <w:t xml:space="preserve">6. Bonjour, j'ai besoin d'un peu d'aide. </w:t>
      </w:r>
    </w:p>
    <w:p>
      <w:r>
        <w:t xml:space="preserve">    Hello, I need a little bit of help. </w:t>
      </w:r>
    </w:p>
    <w:p>
      <w:r>
        <w:t>7.  Bonjour, vous êtes prêt pour la réunion ?</w:t>
      </w:r>
    </w:p>
    <w:p>
      <w:r>
        <w:t xml:space="preserve">    Hello, are you ready for the meeting? </w:t>
      </w:r>
    </w:p>
    <w:p>
      <w:r>
        <w:t xml:space="preserve">8.  Bonjour ! Je suis [your name]. </w:t>
      </w:r>
    </w:p>
    <w:p>
      <w:r>
        <w:t xml:space="preserve">   Hello! I am [your name]. </w:t>
      </w:r>
    </w:p>
    <w:p>
      <w:r>
        <w:t xml:space="preserve">9.  Bonjour, je voudrais un café, s'il vous plaît. </w:t>
      </w:r>
    </w:p>
    <w:p>
      <w:r>
        <w:t xml:space="preserve">   Hello, I would like a coffee, please.  </w:t>
      </w:r>
    </w:p>
    <w:p>
      <w:r>
        <w:t>10. Bonjour à tous, est-ce que vous avez des questions ?</w:t>
      </w:r>
    </w:p>
    <w:p>
      <w:r>
        <w:t xml:space="preserve">    Good day everyone, do you have any questions?</w:t>
      </w:r>
    </w:p>
    <w:p/>
    <w:p>
      <w:r>
        <w:rPr>
          <w:b/>
        </w:rPr>
        <w:t>Word: oui | Meaning: yes</w:t>
      </w:r>
    </w:p>
    <w:p/>
    <w:p>
      <w:r>
        <w:t>1. Oui, je comprends la demande.</w:t>
      </w:r>
    </w:p>
    <w:p>
      <w:r>
        <w:t xml:space="preserve">   Yes, I understand the request.</w:t>
      </w:r>
    </w:p>
    <w:p>
      <w:r>
        <w:t>2. Voulez-vous m'aider ?</w:t>
      </w:r>
    </w:p>
    <w:p>
      <w:r>
        <w:t xml:space="preserve">   Do you want to help me?</w:t>
      </w:r>
    </w:p>
    <w:p>
      <w:r>
        <w:t xml:space="preserve">3.  Je suis d’accord, oui. </w:t>
      </w:r>
    </w:p>
    <w:p>
      <w:r>
        <w:t xml:space="preserve">    I agree, yes.</w:t>
      </w:r>
    </w:p>
    <w:p>
      <w:r>
        <w:t>4.  Oui, cela est correct.</w:t>
      </w:r>
    </w:p>
    <w:p>
      <w:r>
        <w:t xml:space="preserve">    Yes, that is correct.</w:t>
      </w:r>
    </w:p>
    <w:p>
      <w:r>
        <w:t>5.  Il y a une solution oui.</w:t>
      </w:r>
    </w:p>
    <w:p>
      <w:r>
        <w:t xml:space="preserve">    There is a solution, yes.</w:t>
      </w:r>
    </w:p>
    <w:p>
      <w:r>
        <w:t xml:space="preserve">6.  Oui, je l'ai déjà fait. </w:t>
      </w:r>
    </w:p>
    <w:p>
      <w:r>
        <w:t xml:space="preserve">   Yes, I already did it. </w:t>
      </w:r>
    </w:p>
    <w:p>
      <w:r>
        <w:t>7.  C’est vrai, oui.</w:t>
      </w:r>
    </w:p>
    <w:p>
      <w:r>
        <w:t xml:space="preserve">    That is true, yes.</w:t>
      </w:r>
    </w:p>
    <w:p>
      <w:r>
        <w:t>8.  Je suis d’accord avec toi, oui.</w:t>
      </w:r>
    </w:p>
    <w:p>
      <w:r>
        <w:t xml:space="preserve">   I agree with you, yes.</w:t>
      </w:r>
    </w:p>
    <w:p>
      <w:r>
        <w:t xml:space="preserve">9.  Oui, je peux l'aider. </w:t>
      </w:r>
    </w:p>
    <w:p>
      <w:r>
        <w:t xml:space="preserve">   Yes, I can help.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rouge | Meaning: red</w:t>
      </w:r>
    </w:p>
    <w:p/>
    <w:p>
      <w:r>
        <w:t xml:space="preserve">1.  Le ballon est rouge. </w:t>
      </w:r>
    </w:p>
    <w:p>
      <w:r>
        <w:t xml:space="preserve">    The ball is red.</w:t>
      </w:r>
    </w:p>
    <w:p>
      <w:r>
        <w:t xml:space="preserve">2.  La voiture est rouge. </w:t>
      </w:r>
    </w:p>
    <w:p>
      <w:r>
        <w:t xml:space="preserve">    The car is red.</w:t>
      </w:r>
    </w:p>
    <w:p>
      <w:r>
        <w:t>3.  Les vêtements sont rouges.</w:t>
      </w:r>
    </w:p>
    <w:p>
      <w:r>
        <w:t xml:space="preserve">    The clothes are red.</w:t>
      </w:r>
    </w:p>
    <w:p>
      <w:r>
        <w:t>4.  Il a un chapeau rouge.</w:t>
      </w:r>
    </w:p>
    <w:p>
      <w:r>
        <w:t xml:space="preserve">    He has a red hat.</w:t>
      </w:r>
    </w:p>
    <w:p>
      <w:r>
        <w:t>5.  Le soleil est rouge aujourd'hui.</w:t>
      </w:r>
    </w:p>
    <w:p>
      <w:r>
        <w:t xml:space="preserve">    The sun is red today.</w:t>
      </w:r>
    </w:p>
    <w:p>
      <w:r>
        <w:t xml:space="preserve">6.  La tomate est rouge. </w:t>
      </w:r>
    </w:p>
    <w:p>
      <w:r>
        <w:t xml:space="preserve">    The tomato is red.</w:t>
      </w:r>
    </w:p>
    <w:p>
      <w:r>
        <w:t xml:space="preserve">7.  Je suis intéressé par la couleur rouge. </w:t>
      </w:r>
    </w:p>
    <w:p>
      <w:r>
        <w:t xml:space="preserve">    I am interested in the color red.</w:t>
      </w:r>
    </w:p>
    <w:p>
      <w:r>
        <w:t>8.  Elle a des cheveux rouges.</w:t>
      </w:r>
    </w:p>
    <w:p>
      <w:r>
        <w:t xml:space="preserve">    She has red hair.</w:t>
      </w:r>
    </w:p>
    <w:p>
      <w:r>
        <w:t>9.  J'aime les fruits rouges.</w:t>
      </w:r>
    </w:p>
    <w:p>
      <w:r>
        <w:t xml:space="preserve">    I like red fruit. </w:t>
      </w:r>
    </w:p>
    <w:p>
      <w:r>
        <w:t xml:space="preserve">10. Le drapeau est rouge, blanc et bleu. </w:t>
      </w:r>
    </w:p>
    <w:p>
      <w:r>
        <w:t xml:space="preserve">    The flag is red, white and blue.</w:t>
      </w:r>
    </w:p>
    <w:p/>
    <w:p>
      <w:r>
        <w:rPr>
          <w:b/>
        </w:rPr>
        <w:t>Word: moi | Meaning: I</w:t>
      </w:r>
    </w:p>
    <w:p/>
    <w:p>
      <w:r>
        <w:t>1.  J'aime beaucoup voyager.</w:t>
      </w:r>
    </w:p>
    <w:p>
      <w:r>
        <w:t xml:space="preserve">   I love traveling very much.</w:t>
      </w:r>
    </w:p>
    <w:p>
      <w:r>
        <w:t>2.  Moi, je suis un étudiant à l'université.</w:t>
      </w:r>
    </w:p>
    <w:p>
      <w:r>
        <w:t xml:space="preserve">   I am a student at university.</w:t>
      </w:r>
    </w:p>
    <w:p>
      <w:r>
        <w:t xml:space="preserve">3.  Il est important de s'écouter. Moi aussi. </w:t>
      </w:r>
    </w:p>
    <w:p>
      <w:r>
        <w:t xml:space="preserve">    It is important to listen to yourself. Me too. </w:t>
      </w:r>
    </w:p>
    <w:p>
      <w:r>
        <w:t>4.  Est-ce que tu peux m'aider ?</w:t>
      </w:r>
    </w:p>
    <w:p>
      <w:r>
        <w:t xml:space="preserve">   Can you help me?</w:t>
      </w:r>
    </w:p>
    <w:p>
      <w:r>
        <w:t>5.  La situation est difficile, mais moi je trouve une solution.</w:t>
      </w:r>
    </w:p>
    <w:p>
      <w:r>
        <w:t xml:space="preserve">   The situation is difficult, but I find a solution.</w:t>
      </w:r>
    </w:p>
    <w:p>
      <w:r>
        <w:t xml:space="preserve">6.  J'ai besoin de vous de votre aide. Moi aussi. </w:t>
      </w:r>
    </w:p>
    <w:p>
      <w:r>
        <w:t xml:space="preserve">    I need your help too. Me too. </w:t>
      </w:r>
    </w:p>
    <w:p>
      <w:r>
        <w:t xml:space="preserve">7.  Comment allez-vous ? </w:t>
      </w:r>
    </w:p>
    <w:p>
      <w:r>
        <w:t xml:space="preserve">   How are you?</w:t>
      </w:r>
    </w:p>
    <w:p>
      <w:r>
        <w:t>8.  Moi, je voudrais un café.</w:t>
      </w:r>
    </w:p>
    <w:p>
      <w:r>
        <w:t xml:space="preserve">   I would like a coffee. </w:t>
      </w:r>
    </w:p>
    <w:p>
      <w:r>
        <w:t xml:space="preserve">9.  La pluie nous empêche de jouer dehors. Moi aussi. </w:t>
      </w:r>
    </w:p>
    <w:p>
      <w:r>
        <w:t xml:space="preserve">   The rain prevents us from playing outside. Me too.</w:t>
      </w:r>
    </w:p>
    <w:p>
      <w:r>
        <w:t>10.  Où est la bibliothèque ? Moi, je veux aller y lire.</w:t>
      </w:r>
    </w:p>
    <w:p>
      <w:r>
        <w:t xml:space="preserve">    Where is the library? I want to go there to read.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magnifique ce matin. </w:t>
      </w:r>
    </w:p>
    <w:p>
      <w:r>
        <w:t xml:space="preserve">    The sun's light was magnificent this morning.</w:t>
      </w:r>
    </w:p>
    <w:p>
      <w:r>
        <w:t xml:space="preserve">2. Il y a une petite lumière rouge à l'extrémité de la rue. </w:t>
      </w:r>
    </w:p>
    <w:p>
      <w:r>
        <w:t xml:space="preserve">    There's a little red light at the end of the street.</w:t>
      </w:r>
    </w:p>
    <w:p>
      <w:r>
        <w:t xml:space="preserve">3. J'ai besoin d'une lumière plus vive pour lire le texte. </w:t>
      </w:r>
    </w:p>
    <w:p>
      <w:r>
        <w:t xml:space="preserve">   I need brighter light to read the text.</w:t>
      </w:r>
    </w:p>
    <w:p>
      <w:r>
        <w:t xml:space="preserve">4. La lampe de table ne fournit pas assez de lumière. </w:t>
      </w:r>
    </w:p>
    <w:p>
      <w:r>
        <w:t xml:space="preserve">    The desk lamp doesn't provide enough light.</w:t>
      </w:r>
    </w:p>
    <w:p>
      <w:r>
        <w:t xml:space="preserve">5. La lumière du feu crépitant éclairait la nuit. </w:t>
      </w:r>
    </w:p>
    <w:p>
      <w:r>
        <w:t xml:space="preserve">    The flickering firelight illuminated the night.</w:t>
      </w:r>
    </w:p>
    <w:p>
      <w:r>
        <w:t xml:space="preserve">6. L'intérieur était sombre, mais la lumière de la lune brillait. </w:t>
      </w:r>
    </w:p>
    <w:p>
      <w:r>
        <w:t xml:space="preserve">   The interior was dark, but the moon's light shone brightly.</w:t>
      </w:r>
    </w:p>
    <w:p>
      <w:r>
        <w:t>7. Les lumières artificielles illuminent la ville à l’heure du soir.</w:t>
      </w:r>
    </w:p>
    <w:p>
      <w:r>
        <w:t xml:space="preserve">    Artificial lights illuminate the city in the evening hours.</w:t>
      </w:r>
    </w:p>
    <w:p>
      <w:r>
        <w:t>8. La lumière naturelle sur les surfaces d'eau est magnifique.</w:t>
      </w:r>
    </w:p>
    <w:p>
      <w:r>
        <w:t xml:space="preserve">    Natural light on water surfaces is magnificent. </w:t>
      </w:r>
    </w:p>
    <w:p>
      <w:r>
        <w:t>9. L'éclairage de la salle était trop faible pour voir clairement.</w:t>
      </w:r>
    </w:p>
    <w:p>
      <w:r>
        <w:t xml:space="preserve">   The lighting of the room was too dim to see clearly.</w:t>
      </w:r>
    </w:p>
    <w:p>
      <w:r>
        <w:t xml:space="preserve">10. Il faut utiliser une source de lumière plus puissante.  </w:t>
      </w:r>
    </w:p>
    <w:p>
      <w:r>
        <w:t xml:space="preserve">    We need a stronger light source.</w:t>
      </w:r>
    </w:p>
    <w:p/>
    <w:p>
      <w:r>
        <w:rPr>
          <w:b/>
        </w:rPr>
        <w:t>Word: chat | Meaning: cat</w:t>
      </w:r>
    </w:p>
    <w:p/>
    <w:p>
      <w:r>
        <w:t>1. Il a un chat très mignon.</w:t>
      </w:r>
    </w:p>
    <w:p>
      <w:r>
        <w:t xml:space="preserve">   He has a very cute cat.</w:t>
      </w:r>
    </w:p>
    <w:p>
      <w:r>
        <w:t>2. La chat est dans la pièce.</w:t>
      </w:r>
    </w:p>
    <w:p>
      <w:r>
        <w:t xml:space="preserve">   The cat is in the room. </w:t>
      </w:r>
    </w:p>
    <w:p>
      <w:r>
        <w:t>3. J’aime les chats, ils sont doux.</w:t>
      </w:r>
    </w:p>
    <w:p>
      <w:r>
        <w:t xml:space="preserve">   I like cats, they are soft. </w:t>
      </w:r>
    </w:p>
    <w:p>
      <w:r>
        <w:t>4. Le chat ronronne doucement.</w:t>
      </w:r>
    </w:p>
    <w:p>
      <w:r>
        <w:t xml:space="preserve">   The cat purrs softly.</w:t>
      </w:r>
    </w:p>
    <w:p>
      <w:r>
        <w:t>5. Vous avez un chat?</w:t>
      </w:r>
    </w:p>
    <w:p>
      <w:r>
        <w:t xml:space="preserve">   Do you have a cat?</w:t>
      </w:r>
    </w:p>
    <w:p>
      <w:r>
        <w:t>6. Il est impossible de ne pas aimer son chat.</w:t>
      </w:r>
    </w:p>
    <w:p>
      <w:r>
        <w:t xml:space="preserve">   It's impossible not to love your cat.</w:t>
      </w:r>
    </w:p>
    <w:p>
      <w:r>
        <w:t>7. Les chats sont des animaux domestiqués.</w:t>
      </w:r>
    </w:p>
    <w:p>
      <w:r>
        <w:t xml:space="preserve">   Cats are domesticated animals. </w:t>
      </w:r>
    </w:p>
    <w:p>
      <w:r>
        <w:t>8. Ils se promènent dans le jardin.</w:t>
      </w:r>
    </w:p>
    <w:p>
      <w:r>
        <w:t xml:space="preserve">   They walk in the garden. </w:t>
      </w:r>
    </w:p>
    <w:p>
      <w:r>
        <w:t>9. Il a d’autres chats à la maison.</w:t>
      </w:r>
    </w:p>
    <w:p>
      <w:r>
        <w:t xml:space="preserve">   He has other cats at home. </w:t>
      </w:r>
    </w:p>
    <w:p>
      <w:r>
        <w:t xml:space="preserve">10. Le chat dort sur le canapé. </w:t>
      </w:r>
    </w:p>
    <w:p>
      <w:r>
        <w:t xml:space="preserve">  The cat is sleeping on the sofa.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Le restaurant est très belle décoré.</w:t>
      </w:r>
    </w:p>
    <w:p>
      <w:r>
        <w:t xml:space="preserve">   The restaurant is very beautifully decorated.</w:t>
      </w:r>
    </w:p>
    <w:p>
      <w:r>
        <w:t xml:space="preserve">3.  L'hôtel a des vues belles sur la mer. </w:t>
      </w:r>
    </w:p>
    <w:p>
      <w:r>
        <w:t xml:space="preserve">    The hotel has beautiful views of the sea.</w:t>
      </w:r>
    </w:p>
    <w:p>
      <w:r>
        <w:t>4. La voiture est belle et elle est récente.</w:t>
      </w:r>
    </w:p>
    <w:p>
      <w:r>
        <w:t xml:space="preserve">    The car is beautiful and it is new.</w:t>
      </w:r>
    </w:p>
    <w:p>
      <w:r>
        <w:t xml:space="preserve">5. J'ai une belle collection de livres. </w:t>
      </w:r>
    </w:p>
    <w:p>
      <w:r>
        <w:t xml:space="preserve">   I have a beautiful collection of books.</w:t>
      </w:r>
    </w:p>
    <w:p>
      <w:r>
        <w:t xml:space="preserve">6. Le gâteau est très belle, je vais le manger. </w:t>
      </w:r>
    </w:p>
    <w:p>
      <w:r>
        <w:t xml:space="preserve">  The cake is very beautiful, I am going to eat it. </w:t>
      </w:r>
    </w:p>
    <w:p>
      <w:r>
        <w:t>7. La chanteuse a une belle voix.</w:t>
      </w:r>
    </w:p>
    <w:p>
      <w:r>
        <w:t xml:space="preserve">    The singer has a beautiful voice.</w:t>
      </w:r>
    </w:p>
    <w:p>
      <w:r>
        <w:t xml:space="preserve">8. Tu es belle et il faut te respecter. </w:t>
      </w:r>
    </w:p>
    <w:p>
      <w:r>
        <w:t xml:space="preserve">   You are beautiful and we need to respect you.</w:t>
      </w:r>
    </w:p>
    <w:p>
      <w:r>
        <w:t xml:space="preserve">9. Le château est belle à l'extérieur.  </w:t>
      </w:r>
    </w:p>
    <w:p>
      <w:r>
        <w:t xml:space="preserve">   The castle is beautiful on the outside.</w:t>
      </w:r>
    </w:p>
    <w:p>
      <w:r>
        <w:t xml:space="preserve">10.  Il a une belle moustache. </w:t>
      </w:r>
    </w:p>
    <w:p>
      <w:r>
        <w:t xml:space="preserve">   He has a beautiful mustache.</w:t>
      </w:r>
    </w:p>
    <w:p/>
    <w:p>
      <w:r>
        <w:rPr>
          <w:b/>
        </w:rPr>
        <w:t>Word: bois | Meaning: wood</w:t>
      </w:r>
    </w:p>
    <w:p/>
    <w:p>
      <w:r>
        <w:t>1. J'aime aller dans les bois pour faire de la randonnée.</w:t>
      </w:r>
    </w:p>
    <w:p>
      <w:r>
        <w:t xml:space="preserve">   I like to go into the woods for hiking.</w:t>
      </w:r>
    </w:p>
    <w:p>
      <w:r>
        <w:t>2. Il faut un axe pour couper le bois.</w:t>
      </w:r>
    </w:p>
    <w:p>
      <w:r>
        <w:t xml:space="preserve">    You need an ax to cut wood. </w:t>
      </w:r>
    </w:p>
    <w:p>
      <w:r>
        <w:t>3. Le bois est plus économique que l'acier.</w:t>
      </w:r>
    </w:p>
    <w:p>
      <w:r>
        <w:t xml:space="preserve">    Wood is more economical than steel. </w:t>
      </w:r>
    </w:p>
    <w:p>
      <w:r>
        <w:t>4.  Les enfants aiment jouer avec du bois.</w:t>
      </w:r>
    </w:p>
    <w:p>
      <w:r>
        <w:t xml:space="preserve">   Children like playing with wood.</w:t>
      </w:r>
    </w:p>
    <w:p>
      <w:r>
        <w:t>5. La cuisine utilise une grande quantité de bois.</w:t>
      </w:r>
    </w:p>
    <w:p>
      <w:r>
        <w:t xml:space="preserve">    The kitchen uses a large quantity of wood.</w:t>
      </w:r>
    </w:p>
    <w:p>
      <w:r>
        <w:t>6. Le bois brûle dans la cheminée.</w:t>
      </w:r>
    </w:p>
    <w:p>
      <w:r>
        <w:t xml:space="preserve">    Wood burns in the fireplace. </w:t>
      </w:r>
    </w:p>
    <w:p>
      <w:r>
        <w:t>7. L'arbre est le plus grand bois de la forêt.</w:t>
      </w:r>
    </w:p>
    <w:p>
      <w:r>
        <w:t xml:space="preserve">   The tree is the biggest tree in the forest.</w:t>
      </w:r>
    </w:p>
    <w:p>
      <w:r>
        <w:t>8.  Le bois d'une table peut être recyclé.</w:t>
      </w:r>
    </w:p>
    <w:p>
      <w:r>
        <w:t xml:space="preserve">   Wood from a table can be recycled. </w:t>
      </w:r>
    </w:p>
    <w:p>
      <w:r>
        <w:t xml:space="preserve">9. Il y a un grand bois dans le jardin. </w:t>
      </w:r>
    </w:p>
    <w:p>
      <w:r>
        <w:t xml:space="preserve">    There is a big wood in the garden.</w:t>
      </w:r>
    </w:p>
    <w:p>
      <w:r>
        <w:t xml:space="preserve">10. Les meubles en bois sont très beaux. </w:t>
      </w:r>
    </w:p>
    <w:p>
      <w:r>
        <w:t xml:space="preserve">    Wooden furniture is very beautiful.</w:t>
      </w:r>
    </w:p>
    <w:p/>
    <w:p>
      <w:r>
        <w:rPr>
          <w:b/>
        </w:rPr>
        <w:t>Word: maison | Meaning: house</w:t>
      </w:r>
    </w:p>
    <w:p/>
    <w:p>
      <w:r>
        <w:t>1. Ma maison est située dans un quartier calme.</w:t>
      </w:r>
    </w:p>
    <w:p>
      <w:r>
        <w:t xml:space="preserve">  My house is located in a quiet neighborhood.</w:t>
      </w:r>
    </w:p>
    <w:p>
      <w:r>
        <w:t>2. J'aime beaucoup la maison de mes grands-parents.</w:t>
      </w:r>
    </w:p>
    <w:p>
      <w:r>
        <w:t xml:space="preserve">  I love my grandparents’ house.</w:t>
      </w:r>
    </w:p>
    <w:p>
      <w:r>
        <w:t>3. La maison est une structure importante pour les familles.</w:t>
      </w:r>
    </w:p>
    <w:p>
      <w:r>
        <w:t xml:space="preserve">  The house is an important structure for families.</w:t>
      </w:r>
    </w:p>
    <w:p>
      <w:r>
        <w:t>4. Nous avons besoin d'argent pour construire notre maison.</w:t>
      </w:r>
    </w:p>
    <w:p>
      <w:r>
        <w:t xml:space="preserve">  We need money to build our house.</w:t>
      </w:r>
    </w:p>
    <w:p>
      <w:r>
        <w:t>5. Le toit de la maison est en ardoise.</w:t>
      </w:r>
    </w:p>
    <w:p>
      <w:r>
        <w:t xml:space="preserve">  The roof of the house is made of slate.</w:t>
      </w:r>
    </w:p>
    <w:p>
      <w:r>
        <w:t>6. La cuisine de la maison est très spacieuse.</w:t>
      </w:r>
    </w:p>
    <w:p>
      <w:r>
        <w:t xml:space="preserve">  The kitchen in my house is very spacious.</w:t>
      </w:r>
    </w:p>
    <w:p>
      <w:r>
        <w:t xml:space="preserve">7. J'ai hâte d'avoir mon propre appartement et ma maison. </w:t>
      </w:r>
    </w:p>
    <w:p>
      <w:r>
        <w:t xml:space="preserve">   I look forward to having my own apartment and house. </w:t>
      </w:r>
    </w:p>
    <w:p>
      <w:r>
        <w:t xml:space="preserve">8. On peut passer des heures à jouer dans la maison. </w:t>
      </w:r>
    </w:p>
    <w:p>
      <w:r>
        <w:t xml:space="preserve">  You can spend hours playing in the house.</w:t>
      </w:r>
    </w:p>
    <w:p>
      <w:r>
        <w:t>9. La maison est un lieu de confort et de sécurité.</w:t>
      </w:r>
    </w:p>
    <w:p>
      <w:r>
        <w:t xml:space="preserve">  The house is a place of comfort and security. </w:t>
      </w:r>
    </w:p>
    <w:p>
      <w:r>
        <w:t xml:space="preserve">10. Je vais visiter mon ami chez lui, il habite une maison confortable. </w:t>
      </w:r>
    </w:p>
    <w:p>
      <w:r>
        <w:t xml:space="preserve">   I am going to visit my friend at his house; he lives in a comfortable house.</w:t>
      </w:r>
    </w:p>
    <w:p/>
    <w:p>
      <w:r>
        <w:rPr>
          <w:b/>
        </w:rPr>
        <w:t>Word: merci | Meaning: thanks</w:t>
      </w:r>
    </w:p>
    <w:p/>
    <w:p>
      <w:r>
        <w:t>1.  Merci d'avoir partagé votre café avec moi.</w:t>
      </w:r>
    </w:p>
    <w:p>
      <w:r>
        <w:t xml:space="preserve">    Thank you for sharing your coffee with me.</w:t>
      </w:r>
    </w:p>
    <w:p>
      <w:r>
        <w:t>2.  Merci à tous pour votre aide précieuse.</w:t>
      </w:r>
    </w:p>
    <w:p>
      <w:r>
        <w:t xml:space="preserve">    Thanks to all of you for your valuable help. </w:t>
      </w:r>
    </w:p>
    <w:p>
      <w:r>
        <w:t>3.  Je suis reconnaissant(e) de la confiance que vous avez me donnée.</w:t>
      </w:r>
    </w:p>
    <w:p>
      <w:r>
        <w:t xml:space="preserve">    I'm grateful for the trust you have given me.</w:t>
      </w:r>
    </w:p>
    <w:p>
      <w:r>
        <w:t>4.  Merci d'être venu(e) à ce rendez-vous.</w:t>
      </w:r>
    </w:p>
    <w:p>
      <w:r>
        <w:t xml:space="preserve">    Thank you for coming to this meeting.</w:t>
      </w:r>
    </w:p>
    <w:p>
      <w:r>
        <w:t>5.  Merci pour votre gentillesse et votre patience.</w:t>
      </w:r>
    </w:p>
    <w:p>
      <w:r>
        <w:t xml:space="preserve">    Thank you for your kindness and patience. </w:t>
      </w:r>
    </w:p>
    <w:p>
      <w:r>
        <w:t>6.  Merci de l’information importante que vous avez donnée.</w:t>
      </w:r>
    </w:p>
    <w:p>
      <w:r>
        <w:t xml:space="preserve">    Thank you for the important information you gave me. </w:t>
      </w:r>
    </w:p>
    <w:p>
      <w:r>
        <w:t>7.  Laisser une note de remerciement est une excellente pratique.</w:t>
      </w:r>
    </w:p>
    <w:p>
      <w:r>
        <w:t xml:space="preserve">    Leaving a thank-you note is an excellent practice.</w:t>
      </w:r>
    </w:p>
    <w:p>
      <w:r>
        <w:t>8.  Je suis reconnaissant(e) de votre aide avec cette tâche difficile.</w:t>
      </w:r>
    </w:p>
    <w:p>
      <w:r>
        <w:t xml:space="preserve">    I am grateful for your help with this difficult task.</w:t>
      </w:r>
    </w:p>
    <w:p>
      <w:r>
        <w:t xml:space="preserve">9.  Merci d'avoir fait l'effort de comprendre mes explications. </w:t>
      </w:r>
    </w:p>
    <w:p>
      <w:r>
        <w:t xml:space="preserve">    Thank you for making the effort to understand my explanations.</w:t>
      </w:r>
    </w:p>
    <w:p>
      <w:r>
        <w:t xml:space="preserve">10. Merci pour vos compliments! </w:t>
      </w:r>
    </w:p>
    <w:p>
      <w:r>
        <w:t xml:space="preserve">    Thanks for your compliments!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