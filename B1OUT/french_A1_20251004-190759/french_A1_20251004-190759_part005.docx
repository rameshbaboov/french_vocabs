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feuil | Meaning: leaf</w:t>
      </w:r>
    </w:p>
    <w:p/>
    <w:p>
      <w:r>
        <w:t>1. J'ai un feuillet de papier pour écrire.</w:t>
      </w:r>
    </w:p>
    <w:p>
      <w:r>
        <w:t xml:space="preserve">   I have a sheet of paper for writing.</w:t>
      </w:r>
    </w:p>
    <w:p>
      <w:r>
        <w:t>2. La feuille de la tarte est trop fine.</w:t>
      </w:r>
    </w:p>
    <w:p>
      <w:r>
        <w:t xml:space="preserve">   The pie leaf is too thin.</w:t>
      </w:r>
    </w:p>
    <w:p>
      <w:r>
        <w:t>3. Il a déchiré un feuille d'un magazine.</w:t>
      </w:r>
    </w:p>
    <w:p>
      <w:r>
        <w:t xml:space="preserve">   He tore a page out of a magazine.</w:t>
      </w:r>
    </w:p>
    <w:p>
      <w:r>
        <w:t>4. Les feuilles des arbres tombent en automne.</w:t>
      </w:r>
    </w:p>
    <w:p>
      <w:r>
        <w:t xml:space="preserve">   Leaves from the trees fall in autumn. </w:t>
      </w:r>
    </w:p>
    <w:p>
      <w:r>
        <w:t>5. On a besoin de feuilleter les documents importants.</w:t>
      </w:r>
    </w:p>
    <w:p>
      <w:r>
        <w:t xml:space="preserve">   We need to flip through important documents. </w:t>
      </w:r>
    </w:p>
    <w:p>
      <w:r>
        <w:t>6. Le feuillet d'une lettre est trop lourd.</w:t>
      </w:r>
    </w:p>
    <w:p>
      <w:r>
        <w:t xml:space="preserve">   The sheet of a letter is too heavy. </w:t>
      </w:r>
    </w:p>
    <w:p>
      <w:r>
        <w:t>7. La feuille du pain a été déchirée par la main.</w:t>
      </w:r>
    </w:p>
    <w:p>
      <w:r>
        <w:t xml:space="preserve">   The bread leaf was torn by the hand.</w:t>
      </w:r>
    </w:p>
    <w:p>
      <w:r>
        <w:t xml:space="preserve">8. Les feuilles sont colorées de jaune et de rouge. </w:t>
      </w:r>
    </w:p>
    <w:p>
      <w:r>
        <w:t xml:space="preserve">    The leaves are colored yellow and red.  </w:t>
      </w:r>
    </w:p>
    <w:p>
      <w:r>
        <w:t>9. Il faut faire attention à la feuille de la calculatrice.</w:t>
      </w:r>
    </w:p>
    <w:p>
      <w:r>
        <w:t xml:space="preserve">   We must pay attention to the calculator's sheet.</w:t>
      </w:r>
    </w:p>
    <w:p>
      <w:r>
        <w:t xml:space="preserve">10. La feuille du journal a été déchirée en deux. </w:t>
      </w:r>
    </w:p>
    <w:p>
      <w:r>
        <w:t xml:space="preserve">   The newspaper leaf was torn in half.</w:t>
      </w:r>
    </w:p>
    <w:p/>
    <w:p>
      <w:r>
        <w:rPr>
          <w:b/>
        </w:rPr>
        <w:t>Word: roi | Meaning: king</w:t>
      </w:r>
    </w:p>
    <w:p/>
    <w:p>
      <w:r>
        <w:t>1. Le roi de France est très respecté par ses sujets.</w:t>
      </w:r>
    </w:p>
    <w:p>
      <w:r>
        <w:t xml:space="preserve">  The king of France is very respected by his subjects.</w:t>
      </w:r>
    </w:p>
    <w:p>
      <w:r>
        <w:t>2. Il a été couronné roi il y a une cinquantaine d'années.</w:t>
      </w:r>
    </w:p>
    <w:p>
      <w:r>
        <w:t xml:space="preserve">  He was crowned king about fifty years ago. </w:t>
      </w:r>
    </w:p>
    <w:p>
      <w:r>
        <w:t>3. La monarchie française est un système politique traditionnel.</w:t>
      </w:r>
    </w:p>
    <w:p>
      <w:r>
        <w:t xml:space="preserve">  The French monarchy is a traditional political system.</w:t>
      </w:r>
    </w:p>
    <w:p>
      <w:r>
        <w:t xml:space="preserve">4. Les rois ont toujours joué un rôle important dans la société. </w:t>
      </w:r>
    </w:p>
    <w:p>
      <w:r>
        <w:t xml:space="preserve">   Kings have always played an important role in society. </w:t>
      </w:r>
    </w:p>
    <w:p>
      <w:r>
        <w:t>5. L’histoire de France regorge de grands royaumes et de rois fascinants.</w:t>
      </w:r>
    </w:p>
    <w:p>
      <w:r>
        <w:t xml:space="preserve">   French history is full of great kingdoms and fascinating kings.</w:t>
      </w:r>
    </w:p>
    <w:p>
      <w:r>
        <w:t xml:space="preserve">6. Le roi a reçu une pluie d'honneurs lors de son accession au trône. </w:t>
      </w:r>
    </w:p>
    <w:p>
      <w:r>
        <w:t xml:space="preserve">  The king received a shower of honors during his accession to the throne.</w:t>
      </w:r>
    </w:p>
    <w:p>
      <w:r>
        <w:t>7. La couronne royale est un symbole important de la monarchie française.</w:t>
      </w:r>
    </w:p>
    <w:p>
      <w:r>
        <w:t xml:space="preserve">   The royal crown is an important symbol of the French monarchy. </w:t>
      </w:r>
    </w:p>
    <w:p>
      <w:r>
        <w:t>8. Il y a des royaumes et des rois qui ont prospéré pendant des siècles.</w:t>
      </w:r>
    </w:p>
    <w:p>
      <w:r>
        <w:t xml:space="preserve">  There have been kingdoms and kings that flourished for centuries. </w:t>
      </w:r>
    </w:p>
    <w:p>
      <w:r>
        <w:t xml:space="preserve">9. Les rois français ont laissé une trace indélébile sur l'histoire de leur nation. </w:t>
      </w:r>
    </w:p>
    <w:p>
      <w:r>
        <w:t xml:space="preserve">   French kings left an indelible mark on the history of their nation. </w:t>
      </w:r>
    </w:p>
    <w:p>
      <w:r>
        <w:t>10. L’impérialisme royal a joué un rôle important dans les relations internationales.</w:t>
      </w:r>
    </w:p>
    <w:p>
      <w:r>
        <w:t xml:space="preserve">   Royal imperialism played an important role in international relations.</w:t>
      </w:r>
    </w:p>
    <w:p/>
    <w:p>
      <w:r>
        <w:rPr>
          <w:b/>
        </w:rPr>
        <w:t>Word: maison | Meaning: house</w:t>
      </w:r>
    </w:p>
    <w:p/>
    <w:p>
      <w:r>
        <w:t xml:space="preserve">1. Ma maison est petite, mais elle est confortable. </w:t>
      </w:r>
    </w:p>
    <w:p>
      <w:r>
        <w:t xml:space="preserve">    My house is small, but it's comfortable.</w:t>
      </w:r>
    </w:p>
    <w:p>
      <w:r>
        <w:t>2. Je vais à la maison après le travail.</w:t>
      </w:r>
    </w:p>
    <w:p>
      <w:r>
        <w:t xml:space="preserve">   I go home after work.</w:t>
      </w:r>
    </w:p>
    <w:p>
      <w:r>
        <w:t>3. La maison de mon grand-père est en bois.</w:t>
      </w:r>
    </w:p>
    <w:p>
      <w:r>
        <w:t xml:space="preserve">   My grandfather's house is made of wood.</w:t>
      </w:r>
    </w:p>
    <w:p>
      <w:r>
        <w:t>4. Le toit de la maison est en zinc.</w:t>
      </w:r>
    </w:p>
    <w:p>
      <w:r>
        <w:t xml:space="preserve">   The roof of the house is made of zinc.</w:t>
      </w:r>
    </w:p>
    <w:p>
      <w:r>
        <w:t xml:space="preserve">5. Nous sommes allés à la maison pour fêter les vacances. </w:t>
      </w:r>
    </w:p>
    <w:p>
      <w:r>
        <w:t xml:space="preserve">   We went to the house to celebrate the holidays.</w:t>
      </w:r>
    </w:p>
    <w:p>
      <w:r>
        <w:t xml:space="preserve">6. La maison du voisin a beaucoup d'espace extérieur. </w:t>
      </w:r>
    </w:p>
    <w:p>
      <w:r>
        <w:t xml:space="preserve">   The neighbor's house has lots of outdoor space. </w:t>
      </w:r>
    </w:p>
    <w:p>
      <w:r>
        <w:t xml:space="preserve">7. Je suis en train de nettoyer ma maison. </w:t>
      </w:r>
    </w:p>
    <w:p>
      <w:r>
        <w:t xml:space="preserve">    I am cleaning my house right now.</w:t>
      </w:r>
    </w:p>
    <w:p>
      <w:r>
        <w:t xml:space="preserve">8. L'escalier de la maison est très étroit. </w:t>
      </w:r>
    </w:p>
    <w:p>
      <w:r>
        <w:t xml:space="preserve">   The staircase of the house is very narrow.</w:t>
      </w:r>
    </w:p>
    <w:p>
      <w:r>
        <w:t xml:space="preserve">9. La cuisine est la pièce de la maison où nous préparons les repas.  </w:t>
      </w:r>
    </w:p>
    <w:p>
      <w:r>
        <w:t xml:space="preserve">   The kitchen is the room in the house where we prepare meals.</w:t>
      </w:r>
    </w:p>
    <w:p>
      <w:r>
        <w:t>10. J'adore le jardin de ma maison!</w:t>
      </w:r>
    </w:p>
    <w:p>
      <w:r>
        <w:t xml:space="preserve">   I love my home garden!</w:t>
      </w:r>
    </w:p>
    <w:p/>
    <w:p>
      <w:r>
        <w:rPr>
          <w:b/>
        </w:rPr>
        <w:t>Word: rue | Meaning: street</w:t>
      </w:r>
    </w:p>
    <w:p/>
    <w:p>
      <w:r>
        <w:t>1. La rue est très étroite.</w:t>
      </w:r>
    </w:p>
    <w:p>
      <w:r>
        <w:t xml:space="preserve">   The street is very narrow.</w:t>
      </w:r>
    </w:p>
    <w:p>
      <w:r>
        <w:t>2. Nous sommes partis en direction de la rue principale.</w:t>
      </w:r>
    </w:p>
    <w:p>
      <w:r>
        <w:t xml:space="preserve">   We went in the direction of the main street.</w:t>
      </w:r>
    </w:p>
    <w:p>
      <w:r>
        <w:t>3. J'ai trouvé un café sur la rue Saint-Denis.</w:t>
      </w:r>
    </w:p>
    <w:p>
      <w:r>
        <w:t xml:space="preserve">   I found a cafe on Rue Saint-Denis.</w:t>
      </w:r>
    </w:p>
    <w:p>
      <w:r>
        <w:t>4. La rue est très animée le week-end.</w:t>
      </w:r>
    </w:p>
    <w:p>
      <w:r>
        <w:t xml:space="preserve">   The street is very lively on weekends.</w:t>
      </w:r>
    </w:p>
    <w:p>
      <w:r>
        <w:t>5. Je ne connais pas la rue exacte, mais j'arrive à l’endroit!</w:t>
      </w:r>
    </w:p>
    <w:p>
      <w:r>
        <w:t xml:space="preserve">   I don't know the exact street, but I'm getting to the place! </w:t>
      </w:r>
    </w:p>
    <w:p>
      <w:r>
        <w:t>6. Le quartier est connu pour ses petites rues sinueuses.</w:t>
      </w:r>
    </w:p>
    <w:p>
      <w:r>
        <w:t xml:space="preserve">   The neighborhood is known for its winding small streets.</w:t>
      </w:r>
    </w:p>
    <w:p>
      <w:r>
        <w:t xml:space="preserve">7. L'hôtel se trouve sur une rue tranquille. </w:t>
      </w:r>
    </w:p>
    <w:p>
      <w:r>
        <w:t xml:space="preserve">   The hotel is located on a quiet street.</w:t>
      </w:r>
    </w:p>
    <w:p>
      <w:r>
        <w:t>8. Les habitants de la rue ont organisé un concert pour les voisins.</w:t>
      </w:r>
    </w:p>
    <w:p>
      <w:r>
        <w:t xml:space="preserve">   The residents of the street organized a concert for their neighbours.</w:t>
      </w:r>
    </w:p>
    <w:p>
      <w:r>
        <w:t>9. Il y a beaucoup de magasins et d'établissements commerciaux sur la rue principale.</w:t>
      </w:r>
    </w:p>
    <w:p>
      <w:r>
        <w:t xml:space="preserve">   There are many shops and commercial establishments on the main street. </w:t>
      </w:r>
    </w:p>
    <w:p>
      <w:r>
        <w:t>10.  Je vais marcher à travers la rue pour aller au marché.</w:t>
      </w:r>
    </w:p>
    <w:p>
      <w:r>
        <w:t xml:space="preserve">    I'm going to walk down the street to go to the market.</w:t>
      </w:r>
    </w:p>
    <w:p/>
    <w:p>
      <w:r>
        <w:rPr>
          <w:b/>
        </w:rPr>
        <w:t>Word: feu | Meaning: fire</w:t>
      </w:r>
    </w:p>
    <w:p/>
    <w:p>
      <w:r>
        <w:t>1. Il a éteint le feu de la cheminée.</w:t>
      </w:r>
    </w:p>
    <w:p>
      <w:r>
        <w:t xml:space="preserve">  He extinguished the fireplace fire.</w:t>
      </w:r>
    </w:p>
    <w:p>
      <w:r>
        <w:t>2. Le feu d'artifice était magnifique à observer.</w:t>
      </w:r>
    </w:p>
    <w:p>
      <w:r>
        <w:t xml:space="preserve">  The fireworks display was magnificent to observe.</w:t>
      </w:r>
    </w:p>
    <w:p>
      <w:r>
        <w:t>3. La flamme du feu crépitait doucement.</w:t>
      </w:r>
    </w:p>
    <w:p>
      <w:r>
        <w:t xml:space="preserve">  The fire’s flame flickered softly. </w:t>
      </w:r>
    </w:p>
    <w:p>
      <w:r>
        <w:t>4. On a organisé un feu de joie pour la fête nationale.</w:t>
      </w:r>
    </w:p>
    <w:p>
      <w:r>
        <w:t xml:space="preserve">  We organized a bonfire for the national holiday.</w:t>
      </w:r>
    </w:p>
    <w:p>
      <w:r>
        <w:t>5. Le feu était rouge et vif à l'horizon.</w:t>
      </w:r>
    </w:p>
    <w:p>
      <w:r>
        <w:t xml:space="preserve">  The fire was red and bright on the horizon.</w:t>
      </w:r>
    </w:p>
    <w:p>
      <w:r>
        <w:t>6. Elle était fascinée par le feu d'artifice nocturne.</w:t>
      </w:r>
    </w:p>
    <w:p>
      <w:r>
        <w:t xml:space="preserve">  She was fascinated by the night fireworks display. </w:t>
      </w:r>
    </w:p>
    <w:p>
      <w:r>
        <w:t>7. La fumée du feu s’est envolée dans la nuit.</w:t>
      </w:r>
    </w:p>
    <w:p>
      <w:r>
        <w:t xml:space="preserve">  Smoke from the fire went up into the night.</w:t>
      </w:r>
    </w:p>
    <w:p>
      <w:r>
        <w:t>8. Le feu de camp brûlait en silence dans la forêt.</w:t>
      </w:r>
    </w:p>
    <w:p>
      <w:r>
        <w:t xml:space="preserve">  The campfire burned silently in the forest.</w:t>
      </w:r>
    </w:p>
    <w:p>
      <w:r>
        <w:t xml:space="preserve">9. L'incendie a été éteint par les pompiers. </w:t>
      </w:r>
    </w:p>
    <w:p>
      <w:r>
        <w:t xml:space="preserve">   The fire was extinguished by firefighters.</w:t>
      </w:r>
    </w:p>
    <w:p>
      <w:r>
        <w:t>10. La chaleur du feu nous a enveloppé.</w:t>
      </w:r>
    </w:p>
    <w:p>
      <w:r>
        <w:t xml:space="preserve">  The heat of the fire enveloped us.</w:t>
      </w:r>
    </w:p>
    <w:p/>
    <w:p>
      <w:r>
        <w:rPr>
          <w:b/>
        </w:rPr>
        <w:t>Word: Féliciter | Meaning: To congratulate</w:t>
      </w:r>
    </w:p>
    <w:p/>
    <w:p>
      <w:r>
        <w:t>1. Félicitez votre ami pour son nouveau travail!</w:t>
      </w:r>
    </w:p>
    <w:p>
      <w:r>
        <w:t>2.  Congratulations to your friend for his new job!</w:t>
      </w:r>
    </w:p>
    <w:p>
      <w:r>
        <w:t>3.  Il est important de féliciter les étudiants qui réussissent leur examen.</w:t>
      </w:r>
    </w:p>
    <w:p>
      <w:r>
        <w:t xml:space="preserve">4.  It is important to congratulate students who succeed in their exam. </w:t>
      </w:r>
    </w:p>
    <w:p>
      <w:r>
        <w:t xml:space="preserve">5.  Félicité les personnes qui s’engagent dans un projet d’intérêt général. </w:t>
      </w:r>
    </w:p>
    <w:p>
      <w:r>
        <w:t>6. Celebrate people who commit to a project of common interest.</w:t>
      </w:r>
    </w:p>
    <w:p>
      <w:r>
        <w:t>7.  Je félicite mes amis pour leur courage et leur persévérance.</w:t>
      </w:r>
    </w:p>
    <w:p>
      <w:r>
        <w:t xml:space="preserve">8. I congratulate my friends for their courage and perseverance. </w:t>
      </w:r>
    </w:p>
    <w:p>
      <w:r>
        <w:t>9. Féliciter les initiatives qui contribuent à la protection de l’environnement.</w:t>
      </w:r>
    </w:p>
    <w:p>
      <w:r>
        <w:t>10. Congratulate initiatives that contribute to environmental protection.</w:t>
      </w:r>
    </w:p>
    <w:p/>
    <w:p>
      <w:r>
        <w:rPr>
          <w:b/>
        </w:rPr>
        <w:t>Word: Belle | Meaning: beautiful</w:t>
      </w:r>
    </w:p>
    <w:p/>
    <w:p>
      <w:r>
        <w:t>1. La journée était belle et claire.</w:t>
      </w:r>
    </w:p>
    <w:p>
      <w:r>
        <w:t xml:space="preserve">    The day was beautiful and clear.</w:t>
      </w:r>
    </w:p>
    <w:p>
      <w:r>
        <w:t>2. Elle avait une belle robe pour la soirée.</w:t>
      </w:r>
    </w:p>
    <w:p>
      <w:r>
        <w:t xml:space="preserve">    She had a beautiful dress for the evening.</w:t>
      </w:r>
    </w:p>
    <w:p>
      <w:r>
        <w:t>3. Les fleurs étaient belles dans le jardin.</w:t>
      </w:r>
    </w:p>
    <w:p>
      <w:r>
        <w:t xml:space="preserve">   The flowers were beautiful in the garden. </w:t>
      </w:r>
    </w:p>
    <w:p>
      <w:r>
        <w:t>4. C'est une belle ville, n'est-ce pas ?</w:t>
      </w:r>
    </w:p>
    <w:p>
      <w:r>
        <w:t xml:space="preserve">   It's a beautiful city, isn't it?</w:t>
      </w:r>
    </w:p>
    <w:p>
      <w:r>
        <w:t>5. Le film était très belle et dramatique.</w:t>
      </w:r>
    </w:p>
    <w:p>
      <w:r>
        <w:t xml:space="preserve">    The movie was very beautiful and dramatic.</w:t>
      </w:r>
    </w:p>
    <w:p>
      <w:r>
        <w:t>6. La musique était belle et douce.</w:t>
      </w:r>
    </w:p>
    <w:p>
      <w:r>
        <w:t xml:space="preserve">    The music was beautiful and gentle. </w:t>
      </w:r>
    </w:p>
    <w:p>
      <w:r>
        <w:t>7. Il est un homme belle et agréable.</w:t>
      </w:r>
    </w:p>
    <w:p>
      <w:r>
        <w:t xml:space="preserve">    He is a handsome and pleasant man.</w:t>
      </w:r>
    </w:p>
    <w:p>
      <w:r>
        <w:t>8. J'ai trouvé une belle idée pour le projet.</w:t>
      </w:r>
    </w:p>
    <w:p>
      <w:r>
        <w:t xml:space="preserve">   I found a beautiful idea for the project.</w:t>
      </w:r>
    </w:p>
    <w:p>
      <w:r>
        <w:t>9. La lumière était belle et brillante dans la salle.</w:t>
      </w:r>
    </w:p>
    <w:p>
      <w:r>
        <w:t xml:space="preserve">    The light was beautiful and bright in the room. </w:t>
      </w:r>
    </w:p>
    <w:p>
      <w:r>
        <w:t>10. Le gâteau est belle et délicieuse.</w:t>
      </w:r>
    </w:p>
    <w:p>
      <w:r>
        <w:t xml:space="preserve">     The cake is beautiful and delicious.</w:t>
      </w:r>
    </w:p>
    <w:p/>
    <w:p>
      <w:r>
        <w:rPr>
          <w:b/>
        </w:rPr>
        <w:t>Word: Rue | Meaning: Street</w:t>
      </w:r>
    </w:p>
    <w:p/>
    <w:p>
      <w:r>
        <w:t>1.  J'habite rue de la République.</w:t>
      </w:r>
    </w:p>
    <w:p>
      <w:r>
        <w:t xml:space="preserve">   I live on Rue de la République.</w:t>
      </w:r>
    </w:p>
    <w:p>
      <w:r>
        <w:t>2.  Le magasin est situé sur une rue très étroite.</w:t>
      </w:r>
    </w:p>
    <w:p>
      <w:r>
        <w:t xml:space="preserve">   The store is located on a very narrow street. </w:t>
      </w:r>
    </w:p>
    <w:p>
      <w:r>
        <w:t>3.  Je vais à l’école en passant par la rue verte.</w:t>
      </w:r>
    </w:p>
    <w:p>
      <w:r>
        <w:t xml:space="preserve">   I am going to school by passing through the green street. </w:t>
      </w:r>
    </w:p>
    <w:p>
      <w:r>
        <w:t>4.  Elle s'est perdue dans les rues de Paris.</w:t>
      </w:r>
    </w:p>
    <w:p>
      <w:r>
        <w:t xml:space="preserve">    She got lost in the streets of Paris. </w:t>
      </w:r>
    </w:p>
    <w:p>
      <w:r>
        <w:t>5.  Le métro arrive sur une rue piétonne.</w:t>
      </w:r>
    </w:p>
    <w:p>
      <w:r>
        <w:t xml:space="preserve">   The metro arrives on a pedestrian street.</w:t>
      </w:r>
    </w:p>
    <w:p>
      <w:r>
        <w:t>6.  La rue est très bruyante le soir.</w:t>
      </w:r>
    </w:p>
    <w:p>
      <w:r>
        <w:t xml:space="preserve">   The street is very noisy in the evening. </w:t>
      </w:r>
    </w:p>
    <w:p>
      <w:r>
        <w:t>7.  Les enfants jouent dans la rue.</w:t>
      </w:r>
    </w:p>
    <w:p>
      <w:r>
        <w:t xml:space="preserve">   Children play in the street. </w:t>
      </w:r>
    </w:p>
    <w:p>
      <w:r>
        <w:t>8.  Le chien se promenait sur la rue.</w:t>
      </w:r>
    </w:p>
    <w:p>
      <w:r>
        <w:t xml:space="preserve">    The dog was walking on the street. </w:t>
      </w:r>
    </w:p>
    <w:p>
      <w:r>
        <w:t xml:space="preserve">9.  Il a fait une promenade en marchant dans la rue. </w:t>
      </w:r>
    </w:p>
    <w:p>
      <w:r>
        <w:t xml:space="preserve">   He took a walk by walking down the street.  </w:t>
      </w:r>
    </w:p>
    <w:p>
      <w:r>
        <w:t xml:space="preserve">10. Je ne suis pas sûr de l'endroit, je dois trouver la rue pour aller chez le coiffeur. </w:t>
      </w:r>
    </w:p>
    <w:p>
      <w:r>
        <w:t xml:space="preserve">    I'm not sure where to go; I need to find the street to get to the hairdresser.</w:t>
      </w:r>
    </w:p>
    <w:p/>
    <w:p>
      <w:r>
        <w:rPr>
          <w:b/>
        </w:rPr>
        <w:t>Word: Eau | Meaning: Water</w:t>
      </w:r>
    </w:p>
    <w:p/>
    <w:p>
      <w:r>
        <w:t xml:space="preserve">1. J'aime boire de l'eau fraîche chaque jour.  </w:t>
      </w:r>
    </w:p>
    <w:p>
      <w:r>
        <w:t xml:space="preserve">    I like to drink fresh water every day.</w:t>
      </w:r>
    </w:p>
    <w:p>
      <w:r>
        <w:t xml:space="preserve">2. L'eau est essentielle pour la vie.  </w:t>
      </w:r>
    </w:p>
    <w:p>
      <w:r>
        <w:t xml:space="preserve">    Water is essential for life.</w:t>
      </w:r>
    </w:p>
    <w:p>
      <w:r>
        <w:t xml:space="preserve">3. La quantité d’eau que nous prenons dépend du climat et de nos besoins.  </w:t>
      </w:r>
    </w:p>
    <w:p>
      <w:r>
        <w:t xml:space="preserve">    The amount of water we take depends on the climate and our needs.</w:t>
      </w:r>
    </w:p>
    <w:p>
      <w:r>
        <w:t xml:space="preserve">4. Il faut éviter de boire de l’eau trop froide.  </w:t>
      </w:r>
    </w:p>
    <w:p>
      <w:r>
        <w:t xml:space="preserve">    We must avoid drinking too cold water. </w:t>
      </w:r>
    </w:p>
    <w:p>
      <w:r>
        <w:t xml:space="preserve">5. L'eau est une ressource précieuse qui doit être protégée.  </w:t>
      </w:r>
    </w:p>
    <w:p>
      <w:r>
        <w:t xml:space="preserve">    Water is a valuable resource that must be protected.</w:t>
      </w:r>
    </w:p>
    <w:p>
      <w:r>
        <w:t xml:space="preserve">6. J'ai besoin d'eau pour faire mes courses à la boulangerie.   </w:t>
      </w:r>
    </w:p>
    <w:p>
      <w:r>
        <w:t xml:space="preserve">    I need water to go shopping at the bakery. </w:t>
      </w:r>
    </w:p>
    <w:p>
      <w:r>
        <w:t xml:space="preserve">7. L'eau de source est souvent plus saine que l'eau du robinet.  </w:t>
      </w:r>
    </w:p>
    <w:p>
      <w:r>
        <w:t xml:space="preserve">    Spring water is often healthier than tap water.</w:t>
      </w:r>
    </w:p>
    <w:p>
      <w:r>
        <w:t xml:space="preserve">8. La pluie nous apporte de l’eau pour les plantes et les animaux.  </w:t>
      </w:r>
    </w:p>
    <w:p>
      <w:r>
        <w:t xml:space="preserve">    Rain brings us water for plants and animals.</w:t>
      </w:r>
    </w:p>
    <w:p>
      <w:r>
        <w:t xml:space="preserve">9. J'ai envie d'un verre d'eau citronnée.   </w:t>
      </w:r>
    </w:p>
    <w:p>
      <w:r>
        <w:t xml:space="preserve">    I feel like a glass of lemon water. </w:t>
      </w:r>
    </w:p>
    <w:p>
      <w:r>
        <w:t xml:space="preserve">10. L'eau est importante pour la survie de tous les êtres vivants.  </w:t>
      </w:r>
    </w:p>
    <w:p>
      <w:r>
        <w:t xml:space="preserve">    Water is important for the survival of all living things.</w:t>
      </w:r>
    </w:p>
    <w:p/>
    <w:p>
      <w:r>
        <w:rPr>
          <w:b/>
        </w:rPr>
        <w:t>Word: café | Meaning: coffee shop</w:t>
      </w:r>
    </w:p>
    <w:p/>
    <w:p>
      <w:r>
        <w:t>1. J'ai besoin d'un café pour commencer ma journée.</w:t>
      </w:r>
    </w:p>
    <w:p>
      <w:r>
        <w:t xml:space="preserve">    I need a coffee to start my day.</w:t>
      </w:r>
    </w:p>
    <w:p>
      <w:r>
        <w:t>2.  On aime se retrouver au café pour discuter.</w:t>
      </w:r>
    </w:p>
    <w:p>
      <w:r>
        <w:t xml:space="preserve">    We like to meet at the cafe to chat. </w:t>
      </w:r>
    </w:p>
    <w:p>
      <w:r>
        <w:t>3. Le café est une boisson très appréciée en France.</w:t>
      </w:r>
    </w:p>
    <w:p>
      <w:r>
        <w:t xml:space="preserve">   Coffee is a very appreciated drink in France. </w:t>
      </w:r>
    </w:p>
    <w:p>
      <w:r>
        <w:t>4. J'ai acheté un croissant et un café hier.</w:t>
      </w:r>
    </w:p>
    <w:p>
      <w:r>
        <w:t xml:space="preserve">    I bought a croissant and a coffee yesterday. </w:t>
      </w:r>
    </w:p>
    <w:p>
      <w:r>
        <w:t xml:space="preserve">5. La rue se remplit de cafés avec des terrasses et des tables. </w:t>
      </w:r>
    </w:p>
    <w:p>
      <w:r>
        <w:t xml:space="preserve">  The street fills with cafes with terraces and tables. </w:t>
      </w:r>
    </w:p>
    <w:p>
      <w:r>
        <w:t>6. Le café est-il fait à la machine ou à la cafetière ?</w:t>
      </w:r>
    </w:p>
    <w:p>
      <w:r>
        <w:t xml:space="preserve">   Is the coffee made on the machine or in a French press? </w:t>
      </w:r>
    </w:p>
    <w:p>
      <w:r>
        <w:t xml:space="preserve">7. J'adore l'ambiance de ce café branché. </w:t>
      </w:r>
    </w:p>
    <w:p>
      <w:r>
        <w:t xml:space="preserve">   I love the vibe of this trendy cafe.</w:t>
      </w:r>
    </w:p>
    <w:p>
      <w:r>
        <w:t xml:space="preserve">8.  La boulangerie et le café sont juste à côté de chez nous. </w:t>
      </w:r>
    </w:p>
    <w:p>
      <w:r>
        <w:t xml:space="preserve">    The bakery and the cafe are right next to our house. </w:t>
      </w:r>
    </w:p>
    <w:p>
      <w:r>
        <w:t xml:space="preserve">9. La tasse de café me donne beaucoup d’énergie pour travailler. </w:t>
      </w:r>
    </w:p>
    <w:p>
      <w:r>
        <w:t xml:space="preserve">    My cup of coffee gives me a lot of energy to work. </w:t>
      </w:r>
    </w:p>
    <w:p>
      <w:r>
        <w:t>10.  J'ai besoin de prendre un café avant de partir à l'école.</w:t>
      </w:r>
    </w:p>
    <w:p>
      <w:r>
        <w:t xml:space="preserve">     I need a coffee before I go to school.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