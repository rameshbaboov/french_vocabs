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à tous ! </w:t>
      </w:r>
    </w:p>
    <w:p>
      <w:r>
        <w:t xml:space="preserve">  Good morning everyone!</w:t>
      </w:r>
    </w:p>
    <w:p>
      <w:r>
        <w:t>3.  Bonjour, je suis [Your name].</w:t>
      </w:r>
    </w:p>
    <w:p>
      <w:r>
        <w:t xml:space="preserve">   Hello, I am [your name].</w:t>
      </w:r>
    </w:p>
    <w:p>
      <w:r>
        <w:t>4.  Bonjour, j'espère que vous allez bien.</w:t>
      </w:r>
    </w:p>
    <w:p>
      <w:r>
        <w:t xml:space="preserve">   Hello, I hope you're doing well.</w:t>
      </w:r>
    </w:p>
    <w:p>
      <w:r>
        <w:t xml:space="preserve">5.  Bonjour, le temps est beau aujourd'hui. </w:t>
      </w:r>
    </w:p>
    <w:p>
      <w:r>
        <w:t xml:space="preserve">   Hello, the weather is beautiful today.</w:t>
      </w:r>
    </w:p>
    <w:p>
      <w:r>
        <w:t>6.  Bonjour, je voudrais un café, s'il vous plaît.</w:t>
      </w:r>
    </w:p>
    <w:p>
      <w:r>
        <w:t xml:space="preserve">   Hello, could I have a coffee, please?</w:t>
      </w:r>
    </w:p>
    <w:p>
      <w:r>
        <w:t xml:space="preserve">7.  Bonjour madame, combien coûte cet article ? </w:t>
      </w:r>
    </w:p>
    <w:p>
      <w:r>
        <w:t xml:space="preserve">  Hello Madam, how much does this item cost?</w:t>
      </w:r>
    </w:p>
    <w:p>
      <w:r>
        <w:t xml:space="preserve">8.  Bonjour, j'ai besoin d'aide pour trouver la boulangerie. </w:t>
      </w:r>
    </w:p>
    <w:p>
      <w:r>
        <w:t xml:space="preserve">   Hello, I need help finding the bakery.</w:t>
      </w:r>
    </w:p>
    <w:p>
      <w:r>
        <w:t xml:space="preserve">9.  Bonjour, vous avez une minute pour parler français ? </w:t>
      </w:r>
    </w:p>
    <w:p>
      <w:r>
        <w:t xml:space="preserve">   Hello, do you have a minute to speak French? </w:t>
      </w:r>
    </w:p>
    <w:p>
      <w:r>
        <w:t xml:space="preserve">10. Bonjour, merci de votre temps et à bientôt ! </w:t>
      </w:r>
    </w:p>
    <w:p>
      <w:r>
        <w:t xml:space="preserve">    Hello, thank you for your time and see you later!</w:t>
      </w:r>
    </w:p>
    <w:p/>
    <w:p>
      <w:r>
        <w:t>Cafe:  &lt;coffee shop&gt;</w:t>
      </w:r>
    </w:p>
    <w:p/>
    <w:p>
      <w:r>
        <w:t xml:space="preserve">1. Je vais au café pour prendre un café avec mes amis. </w:t>
      </w:r>
    </w:p>
    <w:p>
      <w:r>
        <w:t xml:space="preserve">  I'm going to the cafe to have coffee with my friends.</w:t>
      </w:r>
    </w:p>
    <w:p>
      <w:r>
        <w:t>2. La cuisine du café est très agréable.</w:t>
      </w:r>
    </w:p>
    <w:p>
      <w:r>
        <w:t xml:space="preserve">  The cafe's kitchen is very pleasant.</w:t>
      </w:r>
    </w:p>
    <w:p>
      <w:r>
        <w:t>3. Il faut réserver une table au café avant de venir.</w:t>
      </w:r>
    </w:p>
    <w:p>
      <w:r>
        <w:t xml:space="preserve">   You need to book a table at the cafe before coming.</w:t>
      </w:r>
    </w:p>
    <w:p>
      <w:r>
        <w:t xml:space="preserve">4. J'ai beaucoup aimé le café et la boulangerie sur cette rue. </w:t>
      </w:r>
    </w:p>
    <w:p>
      <w:r>
        <w:t xml:space="preserve">  I really liked the cafe and bakery on this street.</w:t>
      </w:r>
    </w:p>
    <w:p>
      <w:r>
        <w:t>5. Le barista prépare une boisson au café pour moi.</w:t>
      </w:r>
    </w:p>
    <w:p>
      <w:r>
        <w:t xml:space="preserve">  The barrista is preparing a coffee drink for me.</w:t>
      </w:r>
    </w:p>
    <w:p>
      <w:r>
        <w:t xml:space="preserve">6. Le café est très cher aujourd'hui. </w:t>
      </w:r>
    </w:p>
    <w:p>
      <w:r>
        <w:t xml:space="preserve">   Coffee is very expensive today.</w:t>
      </w:r>
    </w:p>
    <w:p>
      <w:r>
        <w:t xml:space="preserve">7. J'ai besoin d'un café, je ne peux pas aller plus loin. </w:t>
      </w:r>
    </w:p>
    <w:p>
      <w:r>
        <w:t xml:space="preserve">   I need a coffee, I can't go further.</w:t>
      </w:r>
    </w:p>
    <w:p>
      <w:r>
        <w:t>8. Il y a des cafés ouverts toute la nuit dans cette ville.</w:t>
      </w:r>
    </w:p>
    <w:p>
      <w:r>
        <w:t xml:space="preserve">  There are open cafes all night in this town.</w:t>
      </w:r>
    </w:p>
    <w:p>
      <w:r>
        <w:t>9. Nous avons visité un café artisanal pour déguster du thé.</w:t>
      </w:r>
    </w:p>
    <w:p>
      <w:r>
        <w:t xml:space="preserve">   We visited an artisan cafe to taste tea.</w:t>
      </w:r>
    </w:p>
    <w:p>
      <w:r>
        <w:t xml:space="preserve">10. J'adore boire un café avec mon chien à l'extérieur. </w:t>
      </w:r>
    </w:p>
    <w:p>
      <w:r>
        <w:t xml:space="preserve">    I love drinking coffee with my dog outside.</w:t>
      </w:r>
    </w:p>
    <w:p/>
    <w:p>
      <w:r>
        <w:t>Foyer: &lt;Entry hall&gt;</w:t>
      </w:r>
    </w:p>
    <w:p/>
    <w:p>
      <w:r>
        <w:t xml:space="preserve">1. Le foyer de la maison est très cosy avec un tapis moelleux et des fauteuils confortables. </w:t>
      </w:r>
    </w:p>
    <w:p>
      <w:r>
        <w:t xml:space="preserve">    The living room of the house is very cozy with a soft rug and comfortable armchairs.</w:t>
      </w:r>
    </w:p>
    <w:p>
      <w:r>
        <w:t xml:space="preserve">2. Nous sommes allés au foyer de l'hôtel pour déposer nos bagages. </w:t>
      </w:r>
    </w:p>
    <w:p>
      <w:r>
        <w:t xml:space="preserve">    We went to the hotel lobby to drop off our luggage.</w:t>
      </w:r>
    </w:p>
    <w:p>
      <w:r>
        <w:t xml:space="preserve">3. Elle est assise dans le foyer et lit un livre. </w:t>
      </w:r>
    </w:p>
    <w:p>
      <w:r>
        <w:t xml:space="preserve">   She is sitting in the foyer reading a book.</w:t>
      </w:r>
    </w:p>
    <w:p>
      <w:r>
        <w:t xml:space="preserve">4. Le foyer du restaurant était rempli de monde pour la fête d'anniversaire. </w:t>
      </w:r>
    </w:p>
    <w:p>
      <w:r>
        <w:t xml:space="preserve">    The restaurant lobby was full of people for the birthday party.</w:t>
      </w:r>
    </w:p>
    <w:p>
      <w:r>
        <w:t xml:space="preserve">5. Les voisins ont décidé d'organiser un marché dans le foyer de l'immeuble. </w:t>
      </w:r>
    </w:p>
    <w:p>
      <w:r>
        <w:t xml:space="preserve">   Neighbors decided to organize a market in the apartment building's hall. </w:t>
      </w:r>
    </w:p>
    <w:p>
      <w:r>
        <w:t xml:space="preserve">6. La maison avait un foyer extérieur sur lequel il était possible de se reposer.  </w:t>
      </w:r>
    </w:p>
    <w:p>
      <w:r>
        <w:t xml:space="preserve">    The house had an outdoor patio where it was possible to relax.</w:t>
      </w:r>
    </w:p>
    <w:p>
      <w:r>
        <w:t xml:space="preserve">7. Il est important de vérifier si le foyer est en bon état avant d'utiliser la chaudière. </w:t>
      </w:r>
    </w:p>
    <w:p>
      <w:r>
        <w:t xml:space="preserve">   It is important to check if the fireplace is in good condition before using the boiler.</w:t>
      </w:r>
    </w:p>
    <w:p>
      <w:r>
        <w:t>8. Après avoir fait une promenade dans le parc, nous sommes retournés au foyer pour prendre un café.</w:t>
      </w:r>
    </w:p>
    <w:p>
      <w:r>
        <w:t xml:space="preserve">    After going for a walk in the park, we went back to the foyer to have a coffee. </w:t>
      </w:r>
    </w:p>
    <w:p>
      <w:r>
        <w:t xml:space="preserve">9. La cuisine et le foyer sont deux espaces importants de la maison. </w:t>
      </w:r>
    </w:p>
    <w:p>
      <w:r>
        <w:t xml:space="preserve">   The kitchen and living room are two important spaces in the house. </w:t>
      </w:r>
    </w:p>
    <w:p>
      <w:r>
        <w:t xml:space="preserve">10.  Il est important d'avoir un foyer confortable pour se sentir bien dans son environnement. </w:t>
      </w:r>
    </w:p>
    <w:p>
      <w:r>
        <w:t xml:space="preserve">    It is important to have a comfortable hearth to feel good in your surroundings.</w:t>
      </w:r>
    </w:p>
    <w:p/>
    <w:p>
      <w:r>
        <w:rPr>
          <w:b/>
        </w:rPr>
        <w:t>Word: Route | Meaning: Path</w:t>
      </w:r>
    </w:p>
    <w:p/>
    <w:p>
      <w:r>
        <w:t>1.  J'ai emprunté la route la plus courte pour aller à l'université.</w:t>
      </w:r>
    </w:p>
    <w:p>
      <w:r>
        <w:t xml:space="preserve">   . I took the shortest road to get to university.</w:t>
      </w:r>
    </w:p>
    <w:p>
      <w:r>
        <w:t xml:space="preserve">2. La nouvelle route offre une vue panoramique sur les montagnes. </w:t>
      </w:r>
    </w:p>
    <w:p>
      <w:r>
        <w:t xml:space="preserve">   . The new route offers panoramic views of the mountains.</w:t>
      </w:r>
    </w:p>
    <w:p>
      <w:r>
        <w:t>3. Les chemins de fer sont des routes qui relient les villes et les villages.</w:t>
      </w:r>
    </w:p>
    <w:p>
      <w:r>
        <w:t xml:space="preserve">   . Train tracks are roads that link cities and villages.</w:t>
      </w:r>
    </w:p>
    <w:p>
      <w:r>
        <w:t>4.  Il faut la prendre en compte lors de la planification de votre trajet.</w:t>
      </w:r>
    </w:p>
    <w:p>
      <w:r>
        <w:t xml:space="preserve">    . It needs to be taken into account during the planning of your journey. </w:t>
      </w:r>
    </w:p>
    <w:p>
      <w:r>
        <w:t>5. Un système de routes permet aux voitures de circuler plus facilement.</w:t>
      </w:r>
    </w:p>
    <w:p>
      <w:r>
        <w:t xml:space="preserve">   . A road system allows cars to circulate more easily.</w:t>
      </w:r>
    </w:p>
    <w:p>
      <w:r>
        <w:t>6.  L'emplacement de la route est important pour les voyageurs.</w:t>
      </w:r>
    </w:p>
    <w:p>
      <w:r>
        <w:t xml:space="preserve">   . The location of the route is important for travelers.</w:t>
      </w:r>
    </w:p>
    <w:p>
      <w:r>
        <w:t xml:space="preserve">7. La sécurité routière est un sujet essentiel à l'attention des conducteurs. </w:t>
      </w:r>
    </w:p>
    <w:p>
      <w:r>
        <w:t xml:space="preserve">    . Road safety is a crucial subject of attention to drivers. </w:t>
      </w:r>
    </w:p>
    <w:p>
      <w:r>
        <w:t>8.  Les routes sont souvent en mauvais état, ce qui rend la circulation difficile.</w:t>
      </w:r>
    </w:p>
    <w:p>
      <w:r>
        <w:t xml:space="preserve">   . The roads are often in bad condition, making traffic difficult.</w:t>
      </w:r>
    </w:p>
    <w:p>
      <w:r>
        <w:t xml:space="preserve">9. Nous avons choisi de prendre la route nationale pour aller à Paris. </w:t>
      </w:r>
    </w:p>
    <w:p>
      <w:r>
        <w:t xml:space="preserve">   . We chose to take the national road to go to Paris. </w:t>
      </w:r>
    </w:p>
    <w:p>
      <w:r>
        <w:t xml:space="preserve">10.  La voiture a emprunté une route sinueuse et imprenable. </w:t>
      </w:r>
    </w:p>
    <w:p>
      <w:r>
        <w:t xml:space="preserve">    . The car took a winding and challenging road.</w:t>
      </w:r>
    </w:p>
    <w:p/>
    <w:p>
      <w:r>
        <w:t>Feuill: &lt;Leaves&gt;</w:t>
      </w:r>
    </w:p>
    <w:p/>
    <w:p>
      <w:r>
        <w:t xml:space="preserve">1. Je suis allé au parc avec mes amis, et nous avons fait une feuill de frisbee.  </w:t>
      </w:r>
    </w:p>
    <w:p>
      <w:r>
        <w:t xml:space="preserve">    I went to the park with my friends, and we had a good frisbee game.</w:t>
      </w:r>
    </w:p>
    <w:p>
      <w:r>
        <w:t xml:space="preserve">2. Les feuilles d'automne sont magnifiques. </w:t>
      </w:r>
    </w:p>
    <w:p>
      <w:r>
        <w:t xml:space="preserve">    The autumn leaves are beautiful.</w:t>
      </w:r>
    </w:p>
    <w:p>
      <w:r>
        <w:t xml:space="preserve">3. Il faut nettoyer les feuilles mortes pour éviter la gêne. </w:t>
      </w:r>
    </w:p>
    <w:p>
      <w:r>
        <w:t xml:space="preserve">    We need to clean up dead leaves to avoid trouble. </w:t>
      </w:r>
    </w:p>
    <w:p>
      <w:r>
        <w:t xml:space="preserve">4. Je suis en train de lire un livre sur la botanique. </w:t>
      </w:r>
    </w:p>
    <w:p>
      <w:r>
        <w:t xml:space="preserve">   I am reading a book about botany.</w:t>
      </w:r>
    </w:p>
    <w:p>
      <w:r>
        <w:t xml:space="preserve">5. La nature est belle, avec ses arbres et ses feuillages.  </w:t>
      </w:r>
    </w:p>
    <w:p>
      <w:r>
        <w:t xml:space="preserve">   Nature is beautiful with its trees and foliage.</w:t>
      </w:r>
    </w:p>
    <w:p>
      <w:r>
        <w:t xml:space="preserve">6. La pluie tombe avec une intensité constante.  </w:t>
      </w:r>
    </w:p>
    <w:p>
      <w:r>
        <w:t xml:space="preserve">    The rain is falling at a constant intensity.</w:t>
      </w:r>
    </w:p>
    <w:p>
      <w:r>
        <w:t xml:space="preserve">7. Le ciel était bleu et il y avait beaucoup de soleil. </w:t>
      </w:r>
    </w:p>
    <w:p>
      <w:r>
        <w:t xml:space="preserve">    The sky was blue and there was a lot of sun.</w:t>
      </w:r>
    </w:p>
    <w:p>
      <w:r>
        <w:t xml:space="preserve">8. Les oiseaux migrent vers d'autres régions à l'automne. </w:t>
      </w:r>
    </w:p>
    <w:p>
      <w:r>
        <w:t xml:space="preserve">   Birds migrate to other regions in the fall.</w:t>
      </w:r>
    </w:p>
    <w:p>
      <w:r>
        <w:t xml:space="preserve">9. Il faut prendre soin de ses plantes et les arroser régulièrement.  </w:t>
      </w:r>
    </w:p>
    <w:p>
      <w:r>
        <w:t xml:space="preserve">   You have to take care of your plants and water them regularly.</w:t>
      </w:r>
    </w:p>
    <w:p>
      <w:r>
        <w:t xml:space="preserve">10. Je suis content de voir des feuillages dans la ville.  </w:t>
      </w:r>
    </w:p>
    <w:p>
      <w:r>
        <w:t xml:space="preserve">    I am pleased to see some foliage in the city.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 The sun's light illuminates the forest.</w:t>
      </w:r>
    </w:p>
    <w:p>
      <w:r>
        <w:t xml:space="preserve">2.  La lampe de poche éclaire la route. </w:t>
      </w:r>
    </w:p>
    <w:p>
      <w:r>
        <w:t xml:space="preserve">   The flashlight illuminates the road.</w:t>
      </w:r>
    </w:p>
    <w:p>
      <w:r>
        <w:t>3. J'ai besoin d'une lumière pour travailler.</w:t>
      </w:r>
    </w:p>
    <w:p>
      <w:r>
        <w:t xml:space="preserve">   I need a light to work.</w:t>
      </w:r>
    </w:p>
    <w:p>
      <w:r>
        <w:t xml:space="preserve">4. La lumière est importante pour nos vies. </w:t>
      </w:r>
    </w:p>
    <w:p>
      <w:r>
        <w:t xml:space="preserve">    Light is important for our lives.</w:t>
      </w:r>
    </w:p>
    <w:p>
      <w:r>
        <w:t xml:space="preserve">5. Il y a une lumière bleue dans la chambre de Sophie. </w:t>
      </w:r>
    </w:p>
    <w:p>
      <w:r>
        <w:t xml:space="preserve">    There is blue light in Sophie's room.</w:t>
      </w:r>
    </w:p>
    <w:p>
      <w:r>
        <w:t xml:space="preserve">6.  J'aime regarder les étoiles et leur lumière. </w:t>
      </w:r>
    </w:p>
    <w:p>
      <w:r>
        <w:t xml:space="preserve">   I like to watch the stars and their light.</w:t>
      </w:r>
    </w:p>
    <w:p>
      <w:r>
        <w:t xml:space="preserve">7. Le soleil se couche et la lumière diminue. </w:t>
      </w:r>
    </w:p>
    <w:p>
      <w:r>
        <w:t xml:space="preserve">    The sun sets and the light decreases.</w:t>
      </w:r>
    </w:p>
    <w:p>
      <w:r>
        <w:t>8. La lumière du feu donne une ambiance chaleureuse.</w:t>
      </w:r>
    </w:p>
    <w:p>
      <w:r>
        <w:t xml:space="preserve">   Firelight gives a warm atmosphere. </w:t>
      </w:r>
    </w:p>
    <w:p>
      <w:r>
        <w:t xml:space="preserve">9.  La lumière de la table est trop faible pour lire. </w:t>
      </w:r>
    </w:p>
    <w:p>
      <w:r>
        <w:t xml:space="preserve">   The table lamp's light is too weak to read. </w:t>
      </w:r>
    </w:p>
    <w:p>
      <w:r>
        <w:t>10. Il faut éteindre la lumière avant de dormir.</w:t>
      </w:r>
    </w:p>
    <w:p>
      <w:r>
        <w:t xml:space="preserve">    We need to turn off the lights before sleeping.</w:t>
      </w:r>
    </w:p>
    <w:p/>
    <w:p>
      <w:r>
        <w:rPr>
          <w:b/>
        </w:rPr>
        <w:t>Word: Feuille | Meaning: Leaf</w:t>
      </w:r>
    </w:p>
    <w:p/>
    <w:p>
      <w:r>
        <w:t>1. Je veux une feuille pour l'écriture.</w:t>
      </w:r>
    </w:p>
    <w:p>
      <w:r>
        <w:t xml:space="preserve">    I want a sheet for writing.</w:t>
      </w:r>
    </w:p>
    <w:p>
      <w:r>
        <w:t>2. Les feuilles de la forêt sont magnifiques.</w:t>
      </w:r>
    </w:p>
    <w:p>
      <w:r>
        <w:t xml:space="preserve">    The leaves of the forest are beautiful.</w:t>
      </w:r>
    </w:p>
    <w:p>
      <w:r>
        <w:t>3. La feuille d'arbre est importante pour la santé.</w:t>
      </w:r>
    </w:p>
    <w:p>
      <w:r>
        <w:t xml:space="preserve">   The leaf of the tree is important for health.</w:t>
      </w:r>
    </w:p>
    <w:p>
      <w:r>
        <w:t>4. L'ordinateur a une feuille d'affichage.</w:t>
      </w:r>
    </w:p>
    <w:p>
      <w:r>
        <w:t xml:space="preserve">    The computer has an output sheet.</w:t>
      </w:r>
    </w:p>
    <w:p>
      <w:r>
        <w:t xml:space="preserve">5. Mon professeur m'a donné une feuille de travail. </w:t>
      </w:r>
    </w:p>
    <w:p>
      <w:r>
        <w:t xml:space="preserve">   My teacher gave me a work sheet.</w:t>
      </w:r>
    </w:p>
    <w:p>
      <w:r>
        <w:t>6. La feuille de calcul est destinée à un calcul précis.</w:t>
      </w:r>
    </w:p>
    <w:p>
      <w:r>
        <w:t xml:space="preserve">   The calculation sheet is meant for precise calculations.</w:t>
      </w:r>
    </w:p>
    <w:p>
      <w:r>
        <w:t>7. Elle a besoin d'une feuille pour la bibliothèque.</w:t>
      </w:r>
    </w:p>
    <w:p>
      <w:r>
        <w:t xml:space="preserve">    She needs a sheet to borrow from the library.</w:t>
      </w:r>
    </w:p>
    <w:p>
      <w:r>
        <w:t xml:space="preserve">8. J’ai besoin d’une feuille de rendez-vous. </w:t>
      </w:r>
    </w:p>
    <w:p>
      <w:r>
        <w:t xml:space="preserve">   I need a meeting schedule sheet. </w:t>
      </w:r>
    </w:p>
    <w:p>
      <w:r>
        <w:t>9. La feuille d'éproulement est à disposition des étudiants.</w:t>
      </w:r>
    </w:p>
    <w:p>
      <w:r>
        <w:t xml:space="preserve">   The worksheet of experience is available for students.</w:t>
      </w:r>
    </w:p>
    <w:p>
      <w:r>
        <w:t>10. Un document peut être présenté sur une feuille.</w:t>
      </w:r>
    </w:p>
    <w:p>
      <w:r>
        <w:t xml:space="preserve">    A document can be presented on a sheet.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choses rouges.</w:t>
      </w:r>
    </w:p>
    <w:p>
      <w:r>
        <w:t xml:space="preserve">   I like red things.</w:t>
      </w:r>
    </w:p>
    <w:p>
      <w:r>
        <w:t>3.  La fleur est rouge et belle.</w:t>
      </w:r>
    </w:p>
    <w:p>
      <w:r>
        <w:t xml:space="preserve">    The flower is red and beautiful.</w:t>
      </w:r>
    </w:p>
    <w:p>
      <w:r>
        <w:t xml:space="preserve">4. Le soleil est rouge aujourd’hui. </w:t>
      </w:r>
    </w:p>
    <w:p>
      <w:r>
        <w:t xml:space="preserve">    The sun is red today.</w:t>
      </w:r>
    </w:p>
    <w:p>
      <w:r>
        <w:t>5. La robe de Marie est rouge.</w:t>
      </w:r>
    </w:p>
    <w:p>
      <w:r>
        <w:t xml:space="preserve">   Marie's dress is red.</w:t>
      </w:r>
    </w:p>
    <w:p>
      <w:r>
        <w:t>6. Il a un chapeau rouge.</w:t>
      </w:r>
    </w:p>
    <w:p>
      <w:r>
        <w:t xml:space="preserve">    He has a red hat.</w:t>
      </w:r>
    </w:p>
    <w:p>
      <w:r>
        <w:t>7.  Tu as une chemise rouge?</w:t>
      </w:r>
    </w:p>
    <w:p>
      <w:r>
        <w:t xml:space="preserve">    Do you have a red shirt?</w:t>
      </w:r>
    </w:p>
    <w:p>
      <w:r>
        <w:t xml:space="preserve">8. Le drapeau français est rouge, blanc et bleu. </w:t>
      </w:r>
    </w:p>
    <w:p>
      <w:r>
        <w:t xml:space="preserve">   The French flag is red, white and blue.</w:t>
      </w:r>
    </w:p>
    <w:p>
      <w:r>
        <w:t>9. La pomme est rouge.</w:t>
      </w:r>
    </w:p>
    <w:p>
      <w:r>
        <w:t xml:space="preserve">   The apple is red.</w:t>
      </w:r>
    </w:p>
    <w:p>
      <w:r>
        <w:t xml:space="preserve">10. Il y a un bateau rouge dans l'eau. </w:t>
      </w:r>
    </w:p>
    <w:p>
      <w:r>
        <w:t xml:space="preserve">  There is a red boat in the water.</w:t>
      </w:r>
    </w:p>
    <w:p/>
    <w:p>
      <w:r>
        <w:rPr>
          <w:b/>
        </w:rPr>
        <w:t>Word: Maison | Meaning: House</w:t>
      </w:r>
    </w:p>
    <w:p/>
    <w:p>
      <w:r>
        <w:t>1. J'habite dans une maison spacieuse.</w:t>
      </w:r>
    </w:p>
    <w:p>
      <w:r>
        <w:t xml:space="preserve">   I live in a spacious house.</w:t>
      </w:r>
    </w:p>
    <w:p>
      <w:r>
        <w:t xml:space="preserve">2. La maison de Marie est située à Paris. </w:t>
      </w:r>
    </w:p>
    <w:p>
      <w:r>
        <w:t xml:space="preserve">   Marie's house is located in Paris. </w:t>
      </w:r>
    </w:p>
    <w:p>
      <w:r>
        <w:t xml:space="preserve">3. L'appartement possède un balcon sur la maison. </w:t>
      </w:r>
    </w:p>
    <w:p>
      <w:r>
        <w:t xml:space="preserve">   The apartment has a balcony overlooking the house. </w:t>
      </w:r>
    </w:p>
    <w:p>
      <w:r>
        <w:t>4.  J'ai besoin d'aller dans la maison pour trouver mon clés.</w:t>
      </w:r>
    </w:p>
    <w:p>
      <w:r>
        <w:t xml:space="preserve">   I need to go into the house to find my keys. </w:t>
      </w:r>
    </w:p>
    <w:p>
      <w:r>
        <w:t>5. Je suis heureux de visiter notre maison.</w:t>
      </w:r>
    </w:p>
    <w:p>
      <w:r>
        <w:t xml:space="preserve">   I am happy to visit our house. </w:t>
      </w:r>
    </w:p>
    <w:p>
      <w:r>
        <w:t>6. Les maisons des habitants sont magnifiques.</w:t>
      </w:r>
    </w:p>
    <w:p>
      <w:r>
        <w:t xml:space="preserve">   The houses of the inhabitants are magnificent. </w:t>
      </w:r>
    </w:p>
    <w:p>
      <w:r>
        <w:t xml:space="preserve">7. Le quartier est très calme, mais il y a une maison de concert. </w:t>
      </w:r>
    </w:p>
    <w:p>
      <w:r>
        <w:t xml:space="preserve">   The neighborhood is very quiet, but there's a concert hall nearby.  </w:t>
      </w:r>
    </w:p>
    <w:p>
      <w:r>
        <w:t>8.  Il faut aller dans la maison pour faire le ménage.</w:t>
      </w:r>
    </w:p>
    <w:p>
      <w:r>
        <w:t xml:space="preserve">   You need to go into the house to do the housework.  </w:t>
      </w:r>
    </w:p>
    <w:p>
      <w:r>
        <w:t xml:space="preserve">9.  La cuisine de la maison est très bien équipée. </w:t>
      </w:r>
    </w:p>
    <w:p>
      <w:r>
        <w:t xml:space="preserve">    The kitchen of the house is very well equipped. </w:t>
      </w:r>
    </w:p>
    <w:p>
      <w:r>
        <w:t xml:space="preserve">10. Le jardin de la maison est charmant. </w:t>
      </w:r>
    </w:p>
    <w:p>
      <w:r>
        <w:t xml:space="preserve">   The garden of the house is charming.</w:t>
      </w:r>
    </w:p>
    <w:p/>
    <w:p>
      <w:r>
        <w:rPr>
          <w:b/>
        </w:rPr>
        <w:t>Word: Café | Meaning: Coffee shop</w:t>
      </w:r>
    </w:p>
    <w:p/>
    <w:p>
      <w:r>
        <w:t>1. Je vais au café pour prendre un café et discuter avec mes amis.</w:t>
      </w:r>
    </w:p>
    <w:p>
      <w:r>
        <w:t xml:space="preserve">   I am going to the cafe to have a coffee and chat with my friends.</w:t>
      </w:r>
    </w:p>
    <w:p>
      <w:r>
        <w:t>2. Le café est ouvert tous les jours de la semaine, y compris le dimanche.</w:t>
      </w:r>
    </w:p>
    <w:p>
      <w:r>
        <w:t xml:space="preserve">   The cafe is open every day of the week, including Sunday.</w:t>
      </w:r>
    </w:p>
    <w:p>
      <w:r>
        <w:t xml:space="preserve">3. J'aime prendre un café au lait chaque matin. </w:t>
      </w:r>
    </w:p>
    <w:p>
      <w:r>
        <w:t xml:space="preserve">    I like having a coffee with milk every morning.</w:t>
      </w:r>
    </w:p>
    <w:p>
      <w:r>
        <w:t>4.  Il faut réserver une table à l'avance pour éviter les files d'attente.</w:t>
      </w:r>
    </w:p>
    <w:p>
      <w:r>
        <w:t xml:space="preserve">   It's necessary to reserve a table in advance to avoid waiting lines.</w:t>
      </w:r>
    </w:p>
    <w:p>
      <w:r>
        <w:t>5. La machine à café est très facile à utiliser.</w:t>
      </w:r>
    </w:p>
    <w:p>
      <w:r>
        <w:t xml:space="preserve">   The coffee machine is very easy to use.</w:t>
      </w:r>
    </w:p>
    <w:p>
      <w:r>
        <w:t xml:space="preserve">6. La serveuse m'a apporté un café au lait avec une tartelette. </w:t>
      </w:r>
    </w:p>
    <w:p>
      <w:r>
        <w:t xml:space="preserve">   The waitress brought me a coffee with a pastry.</w:t>
      </w:r>
    </w:p>
    <w:p>
      <w:r>
        <w:t>7. Le café est une boisson populaire dans le monde entier.</w:t>
      </w:r>
    </w:p>
    <w:p>
      <w:r>
        <w:t xml:space="preserve">   Coffee is a popular drink worldwide.</w:t>
      </w:r>
    </w:p>
    <w:p>
      <w:r>
        <w:t>8.  Le café est l’un des produits les plus consommés en France.</w:t>
      </w:r>
    </w:p>
    <w:p>
      <w:r>
        <w:t xml:space="preserve">    Coffee is one of the most consumed products in France.</w:t>
      </w:r>
    </w:p>
    <w:p>
      <w:r>
        <w:t xml:space="preserve">9. L'intérieur du café est confortable et accueillant. </w:t>
      </w:r>
    </w:p>
    <w:p>
      <w:r>
        <w:t xml:space="preserve">   The interior of the cafe is comfortable and welcoming.</w:t>
      </w:r>
    </w:p>
    <w:p>
      <w:r>
        <w:t xml:space="preserve">10. On peut trouver le café à tous les coins de la ville. </w:t>
      </w:r>
    </w:p>
    <w:p>
      <w:r>
        <w:t xml:space="preserve">  You can find the cafe at all corners of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