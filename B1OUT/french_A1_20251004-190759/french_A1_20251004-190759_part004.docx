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J'ai passé un très beau jour à la plage.  </w:t>
      </w:r>
    </w:p>
    <w:p>
      <w:r>
        <w:t xml:space="preserve">    I had a very nice day at the beach.</w:t>
      </w:r>
    </w:p>
    <w:p>
      <w:r>
        <w:t xml:space="preserve">2. Aujourd’hui, j’apprendrai français.  </w:t>
      </w:r>
    </w:p>
    <w:p>
      <w:r>
        <w:t xml:space="preserve">    Today, I am learning French. </w:t>
      </w:r>
    </w:p>
    <w:p>
      <w:r>
        <w:t xml:space="preserve">3. Le jour suivant était encore plus froid.  </w:t>
      </w:r>
    </w:p>
    <w:p>
      <w:r>
        <w:t xml:space="preserve">    The following day was even colder.  </w:t>
      </w:r>
    </w:p>
    <w:p>
      <w:r>
        <w:t xml:space="preserve">4. Ils ont passé leur journée à explorer la ville.  </w:t>
      </w:r>
    </w:p>
    <w:p>
      <w:r>
        <w:t xml:space="preserve">   They spent their whole day exploring the city.  </w:t>
      </w:r>
    </w:p>
    <w:p>
      <w:r>
        <w:t xml:space="preserve">5. J’aime bien les jours de fête.  </w:t>
      </w:r>
    </w:p>
    <w:p>
      <w:r>
        <w:t xml:space="preserve">    I like the days of celebration. </w:t>
      </w:r>
    </w:p>
    <w:p>
      <w:r>
        <w:t xml:space="preserve">6. Il a déjeuné au restaurant avec ses amis.  </w:t>
      </w:r>
    </w:p>
    <w:p>
      <w:r>
        <w:t xml:space="preserve">    He had lunch at the restaurant with his friends.   </w:t>
      </w:r>
    </w:p>
    <w:p>
      <w:r>
        <w:t xml:space="preserve">7. Le soleil était très brillant le jour de la fête nationale.  </w:t>
      </w:r>
    </w:p>
    <w:p>
      <w:r>
        <w:t xml:space="preserve">    The sun was very bright on national holiday.  </w:t>
      </w:r>
    </w:p>
    <w:p>
      <w:r>
        <w:t xml:space="preserve">8. Les enfants ont passé une journée amusante à l'école.  </w:t>
      </w:r>
    </w:p>
    <w:p>
      <w:r>
        <w:t xml:space="preserve">    The children spent a fun day at school. </w:t>
      </w:r>
    </w:p>
    <w:p>
      <w:r>
        <w:t xml:space="preserve">9. Je vais au cinéma ce soir, j’ai envie de voir un film.   </w:t>
      </w:r>
    </w:p>
    <w:p>
      <w:r>
        <w:t xml:space="preserve">    I am going to the cinema this evening, I feel like watching a movie. </w:t>
      </w:r>
    </w:p>
    <w:p>
      <w:r>
        <w:t xml:space="preserve">10. Il y avait beaucoup de gens dans la rue le jour du marché.   </w:t>
      </w:r>
    </w:p>
    <w:p>
      <w:r>
        <w:t xml:space="preserve">    There were many people in the street on market day.</w:t>
      </w:r>
    </w:p>
    <w:p/>
    <w:p>
      <w:r>
        <w:rPr>
          <w:b/>
        </w:rPr>
        <w:t>Word: merci | Meaning: thank you</w:t>
      </w:r>
    </w:p>
    <w:p/>
    <w:p>
      <w:r>
        <w:t>1.  Je vous remercie sincèrement pour votre aide.</w:t>
      </w:r>
    </w:p>
    <w:p>
      <w:r>
        <w:t xml:space="preserve">    Thank you very much for your help.</w:t>
      </w:r>
    </w:p>
    <w:p>
      <w:r>
        <w:t>2. Merci de me donner cette information importante.</w:t>
      </w:r>
    </w:p>
    <w:p>
      <w:r>
        <w:t xml:space="preserve">    Thank you for giving me this important information. </w:t>
      </w:r>
    </w:p>
    <w:p>
      <w:r>
        <w:t>3. Je suis très reconnaissant(e) de vos compliments.</w:t>
      </w:r>
    </w:p>
    <w:p>
      <w:r>
        <w:t xml:space="preserve">    I'm very grateful for your compliments. </w:t>
      </w:r>
    </w:p>
    <w:p>
      <w:r>
        <w:t>4. Merci d'avoir partagé vos idées.</w:t>
      </w:r>
    </w:p>
    <w:p>
      <w:r>
        <w:t xml:space="preserve">    Thanks for sharing your ideas.</w:t>
      </w:r>
    </w:p>
    <w:p>
      <w:r>
        <w:t>5. Merci de m'aider à comprendre.</w:t>
      </w:r>
    </w:p>
    <w:p>
      <w:r>
        <w:t xml:space="preserve">    Thank you for helping me understand. </w:t>
      </w:r>
    </w:p>
    <w:p>
      <w:r>
        <w:t xml:space="preserve">6. Merci de votre patience et de votre compréhension. </w:t>
      </w:r>
    </w:p>
    <w:p>
      <w:r>
        <w:t xml:space="preserve">   Thank you for your patience and understanding. </w:t>
      </w:r>
    </w:p>
    <w:p>
      <w:r>
        <w:t xml:space="preserve">7.  Merci pour la soirée agréable. </w:t>
      </w:r>
    </w:p>
    <w:p>
      <w:r>
        <w:t xml:space="preserve">   Thank you for the pleasant evening.</w:t>
      </w:r>
    </w:p>
    <w:p>
      <w:r>
        <w:t xml:space="preserve">8. Je suis reconnaissant(e) de vous aider. </w:t>
      </w:r>
    </w:p>
    <w:p>
      <w:r>
        <w:t xml:space="preserve">    I'm grateful to have helped you.</w:t>
      </w:r>
    </w:p>
    <w:p>
      <w:r>
        <w:t xml:space="preserve">9. Merci de votre visite ! </w:t>
      </w:r>
    </w:p>
    <w:p>
      <w:r>
        <w:t xml:space="preserve">    Thanks for visiting! </w:t>
      </w:r>
    </w:p>
    <w:p>
      <w:r>
        <w:t xml:space="preserve">10. Merci d’avoir pris le temps d’écouter mes explications. </w:t>
      </w:r>
    </w:p>
    <w:p>
      <w:r>
        <w:t xml:space="preserve">   Thank you for taking the time to listen to my explanations.</w:t>
      </w:r>
    </w:p>
    <w:p/>
    <w:p>
      <w:r>
        <w:t>Feu: Fire</w:t>
      </w:r>
    </w:p>
    <w:p/>
    <w:p>
      <w:r>
        <w:t>1. Le feu brûle dans la cheminée.</w:t>
      </w:r>
    </w:p>
    <w:p>
      <w:r>
        <w:t xml:space="preserve">    The fire burns in the fireplace.</w:t>
      </w:r>
    </w:p>
    <w:p>
      <w:r>
        <w:t>2. Il y a un feu d'artifice ce soir.</w:t>
      </w:r>
    </w:p>
    <w:p>
      <w:r>
        <w:t xml:space="preserve">    There is a firework display tonight.</w:t>
      </w:r>
    </w:p>
    <w:p>
      <w:r>
        <w:t>3. La forêt a été touchée par un feu de forêt.</w:t>
      </w:r>
    </w:p>
    <w:p>
      <w:r>
        <w:t xml:space="preserve">    The forest was touched by a wildfire.</w:t>
      </w:r>
    </w:p>
    <w:p>
      <w:r>
        <w:t>4. Le feu est le symbole de la liberté.</w:t>
      </w:r>
    </w:p>
    <w:p>
      <w:r>
        <w:t xml:space="preserve">    Fire is the symbol of freedom.</w:t>
      </w:r>
    </w:p>
    <w:p>
      <w:r>
        <w:t>5. Il faut éteindre le feu avant de dormir.</w:t>
      </w:r>
    </w:p>
    <w:p>
      <w:r>
        <w:t xml:space="preserve">    You need to put out the fire before going to bed.</w:t>
      </w:r>
    </w:p>
    <w:p>
      <w:r>
        <w:t>6. L'eau s'est rencontrée avec le feu.</w:t>
      </w:r>
    </w:p>
    <w:p>
      <w:r>
        <w:t xml:space="preserve">    Water met in contact with fire. </w:t>
      </w:r>
    </w:p>
    <w:p>
      <w:r>
        <w:t>7. La flamme du feu est rouge et brillante.</w:t>
      </w:r>
    </w:p>
    <w:p>
      <w:r>
        <w:t xml:space="preserve">    The fire’s flame is red and bright.</w:t>
      </w:r>
    </w:p>
    <w:p>
      <w:r>
        <w:t>8. Les enfants jouent près d'un feu de joie.</w:t>
      </w:r>
    </w:p>
    <w:p>
      <w:r>
        <w:t xml:space="preserve">    Children are playing near a joy fire.</w:t>
      </w:r>
    </w:p>
    <w:p>
      <w:r>
        <w:t>9. Le feu dans le foyer était si doux et chaud.</w:t>
      </w:r>
    </w:p>
    <w:p>
      <w:r>
        <w:t xml:space="preserve">    Fire in the hearth was so gentle and warm. </w:t>
      </w:r>
    </w:p>
    <w:p>
      <w:r>
        <w:t>10.  La soirée fut consacrée à un feu d'artifice.</w:t>
      </w:r>
    </w:p>
    <w:p>
      <w:r>
        <w:t xml:space="preserve">    The evening was dedicated to a firework display.</w:t>
      </w:r>
    </w:p>
    <w:p/>
    <w:p>
      <w:r>
        <w:rPr>
          <w:b/>
        </w:rPr>
        <w:t>Word: Chaise | Meaning: Chair</w:t>
      </w:r>
    </w:p>
    <w:p/>
    <w:p>
      <w:r>
        <w:t xml:space="preserve">1. J'ai une chaise dans la chambre.  </w:t>
      </w:r>
    </w:p>
    <w:p>
      <w:r>
        <w:t xml:space="preserve">     I have a chair in my room.</w:t>
      </w:r>
    </w:p>
    <w:p>
      <w:r>
        <w:t>2. Il est assis sur la chaise.</w:t>
      </w:r>
    </w:p>
    <w:p>
      <w:r>
        <w:t xml:space="preserve">    He is sitting on the chair.</w:t>
      </w:r>
    </w:p>
    <w:p>
      <w:r>
        <w:t xml:space="preserve">3. La chaise est en bois et elle est confortable. </w:t>
      </w:r>
    </w:p>
    <w:p>
      <w:r>
        <w:t xml:space="preserve">   The chair is made of wood and it is comfortable.</w:t>
      </w:r>
    </w:p>
    <w:p>
      <w:r>
        <w:t xml:space="preserve">4. J'aime bien lire sur ma chaise préférée. </w:t>
      </w:r>
    </w:p>
    <w:p>
      <w:r>
        <w:t xml:space="preserve">  I like to read on my favorite chair.</w:t>
      </w:r>
    </w:p>
    <w:p>
      <w:r>
        <w:t xml:space="preserve">5. Vous devez utiliser la chaise pour vous asseoir. </w:t>
      </w:r>
    </w:p>
    <w:p>
      <w:r>
        <w:t xml:space="preserve">    You must use the chair to sit down.</w:t>
      </w:r>
    </w:p>
    <w:p>
      <w:r>
        <w:t>6. La chaise de l’hôtel est très confortable.</w:t>
      </w:r>
    </w:p>
    <w:p>
      <w:r>
        <w:t xml:space="preserve">   The hotel chair is very comfortable.</w:t>
      </w:r>
    </w:p>
    <w:p>
      <w:r>
        <w:t xml:space="preserve">7. J'ai besoin d'une chaise supplémentaire.  </w:t>
      </w:r>
    </w:p>
    <w:p>
      <w:r>
        <w:t xml:space="preserve">   I need an extra chair.</w:t>
      </w:r>
    </w:p>
    <w:p>
      <w:r>
        <w:t xml:space="preserve">8. Elle a eu une chaise longue pour la détente. </w:t>
      </w:r>
    </w:p>
    <w:p>
      <w:r>
        <w:t xml:space="preserve">    She had a long chair for relaxation. </w:t>
      </w:r>
    </w:p>
    <w:p>
      <w:r>
        <w:t xml:space="preserve">9. Le fauteuil est placé près de la fenêtre.  </w:t>
      </w:r>
    </w:p>
    <w:p>
      <w:r>
        <w:t xml:space="preserve">     The armchair is placed near the window.</w:t>
      </w:r>
    </w:p>
    <w:p>
      <w:r>
        <w:t xml:space="preserve">10. La chaise était déformée après le choc.   </w:t>
      </w:r>
    </w:p>
    <w:p>
      <w:r>
        <w:t xml:space="preserve">   The chair was deformed after the impact.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unir.  </w:t>
      </w:r>
    </w:p>
    <w:p>
      <w:r>
        <w:t xml:space="preserve">    Love is a powerful force that can unite us.</w:t>
      </w:r>
    </w:p>
    <w:p>
      <w:r>
        <w:t xml:space="preserve">2. J’ai un amour profond pour ma famille. </w:t>
      </w:r>
    </w:p>
    <w:p>
      <w:r>
        <w:t xml:space="preserve">    I have a deep love for my family. </w:t>
      </w:r>
    </w:p>
    <w:p>
      <w:r>
        <w:t xml:space="preserve">3. L’amour est la plus grande aventure de la vie.  </w:t>
      </w:r>
    </w:p>
    <w:p>
      <w:r>
        <w:t xml:space="preserve">    Love is the greatest adventure of life.</w:t>
      </w:r>
    </w:p>
    <w:p>
      <w:r>
        <w:t xml:space="preserve">4. L'amour est souvent difficile à exprimer. </w:t>
      </w:r>
    </w:p>
    <w:p>
      <w:r>
        <w:t xml:space="preserve">    Love is often difficult to express.</w:t>
      </w:r>
    </w:p>
    <w:p>
      <w:r>
        <w:t xml:space="preserve">5. Le bonheur, l'amour et la joie sont les trois choses les plus importantes.  </w:t>
      </w:r>
    </w:p>
    <w:p>
      <w:r>
        <w:t xml:space="preserve">    Happiness, love, and joy are the three most important things. </w:t>
      </w:r>
    </w:p>
    <w:p>
      <w:r>
        <w:t xml:space="preserve">6. Il n’est pas facile d’aimer quelqu’un sans le connaître bien.  </w:t>
      </w:r>
    </w:p>
    <w:p>
      <w:r>
        <w:t xml:space="preserve">    It is not easy to love someone without knowing them well.</w:t>
      </w:r>
    </w:p>
    <w:p>
      <w:r>
        <w:t xml:space="preserve">7. L'amour peut être un moteur pour faire des choses extraordinaires.   </w:t>
      </w:r>
    </w:p>
    <w:p>
      <w:r>
        <w:t xml:space="preserve">    Love can be a motor for doing extraordinary things. </w:t>
      </w:r>
    </w:p>
    <w:p>
      <w:r>
        <w:t xml:space="preserve">8. Le manque d'amour peut causer de la douleur et du chagrin.   </w:t>
      </w:r>
    </w:p>
    <w:p>
      <w:r>
        <w:t xml:space="preserve">    Lack of love can cause pain and sadness.  </w:t>
      </w:r>
    </w:p>
    <w:p>
      <w:r>
        <w:t xml:space="preserve">9. L'amour est une chose que l'on développe tout au long de sa vie. </w:t>
      </w:r>
    </w:p>
    <w:p>
      <w:r>
        <w:t xml:space="preserve">    Love is something we develop throughout our lives. </w:t>
      </w:r>
    </w:p>
    <w:p>
      <w:r>
        <w:t xml:space="preserve">10. J’ai toujours admiré l’amour de mes parents.  </w:t>
      </w:r>
    </w:p>
    <w:p>
      <w:r>
        <w:t xml:space="preserve">    I have always admired the love of my parents.</w:t>
      </w:r>
    </w:p>
    <w:p/>
    <w:p>
      <w:r>
        <w:rPr>
          <w:b/>
        </w:rPr>
        <w:t>Word: Déjeuner | Meaning: Lunch</w:t>
      </w:r>
    </w:p>
    <w:p/>
    <w:p>
      <w:r>
        <w:t>1. J'ai un déjeuner léger à midi.</w:t>
      </w:r>
    </w:p>
    <w:p>
      <w:r>
        <w:t xml:space="preserve">   I have a light lunch at noon.</w:t>
      </w:r>
    </w:p>
    <w:p>
      <w:r>
        <w:t>2. Les étudiants ont un déjeuner à la cantine.</w:t>
      </w:r>
    </w:p>
    <w:p>
      <w:r>
        <w:t xml:space="preserve">   Students have lunch at the cafeteria.</w:t>
      </w:r>
    </w:p>
    <w:p>
      <w:r>
        <w:t>3. Mon père est arrivé à l’heure du déjeuner.</w:t>
      </w:r>
    </w:p>
    <w:p>
      <w:r>
        <w:t xml:space="preserve">   My father arrived at lunchtime. </w:t>
      </w:r>
    </w:p>
    <w:p>
      <w:r>
        <w:t>4. Je vais au marché pour acheter des produits frais pour le déjeuner.</w:t>
      </w:r>
    </w:p>
    <w:p>
      <w:r>
        <w:t xml:space="preserve">    I'm going to the market to buy fresh products for lunch.</w:t>
      </w:r>
    </w:p>
    <w:p>
      <w:r>
        <w:t>5. Le déjeuner est une pause importante.</w:t>
      </w:r>
    </w:p>
    <w:p>
      <w:r>
        <w:t xml:space="preserve">   Lunch is an important break.</w:t>
      </w:r>
    </w:p>
    <w:p>
      <w:r>
        <w:t>6. La tradition française du déjeuner a des origines anciennes.</w:t>
      </w:r>
    </w:p>
    <w:p>
      <w:r>
        <w:t xml:space="preserve">    French traditional lunch has ancient origins.</w:t>
      </w:r>
    </w:p>
    <w:p>
      <w:r>
        <w:t xml:space="preserve">7. Après avoir passé la journée à travailler, je m’attends à un déjeuner copieux. </w:t>
      </w:r>
    </w:p>
    <w:p>
      <w:r>
        <w:t xml:space="preserve">    After having spent the day working, I expect a hearty lunch.</w:t>
      </w:r>
    </w:p>
    <w:p>
      <w:r>
        <w:t>8. Un déjeuné est important pour la santé et l'énergie.</w:t>
      </w:r>
    </w:p>
    <w:p>
      <w:r>
        <w:t xml:space="preserve">   A lunch is important for health and energy.</w:t>
      </w:r>
    </w:p>
    <w:p>
      <w:r>
        <w:t>9. Le déjeuner du soir est un moment convivial avec les amis et la famille.</w:t>
      </w:r>
    </w:p>
    <w:p>
      <w:r>
        <w:t xml:space="preserve">    The evening meal is a convivial time with friends and family. </w:t>
      </w:r>
    </w:p>
    <w:p>
      <w:r>
        <w:t>10.  Mon petit-déjeuner et mon déjeuner sont généralement des repas simples.</w:t>
      </w:r>
    </w:p>
    <w:p>
      <w:r>
        <w:t xml:space="preserve">     My breakfast and lunch are usually simple meals.</w:t>
      </w:r>
    </w:p>
    <w:p/>
    <w:p>
      <w:r>
        <w:rPr>
          <w:b/>
        </w:rPr>
        <w:t>Word: amour | Meaning: love</w:t>
      </w:r>
    </w:p>
    <w:p/>
    <w:p>
      <w:r>
        <w:t>1. J'ai beaucoup d'amour pour la nature.</w:t>
      </w:r>
    </w:p>
    <w:p>
      <w:r>
        <w:t xml:space="preserve">    I have lots of love for nature.</w:t>
      </w:r>
    </w:p>
    <w:p>
      <w:r>
        <w:t>2. L'amour est une force puissante et merveilleuse.</w:t>
      </w:r>
    </w:p>
    <w:p>
      <w:r>
        <w:t xml:space="preserve">    Love is a powerful and wonderful force.</w:t>
      </w:r>
    </w:p>
    <w:p>
      <w:r>
        <w:t>3. Elle a un amour profond pour la musique classique.</w:t>
      </w:r>
    </w:p>
    <w:p>
      <w:r>
        <w:t xml:space="preserve">    She has deep love for classical music.</w:t>
      </w:r>
    </w:p>
    <w:p>
      <w:r>
        <w:t xml:space="preserve">4.  Le couple partage un amour solide et indéfectible. </w:t>
      </w:r>
    </w:p>
    <w:p>
      <w:r>
        <w:t xml:space="preserve">    The couple shares a solid and unshakeable love.</w:t>
      </w:r>
    </w:p>
    <w:p>
      <w:r>
        <w:t>5. Il me dit qu'il a beaucoup d'amour pour moi.</w:t>
      </w:r>
    </w:p>
    <w:p>
      <w:r>
        <w:t xml:space="preserve">    He tells me he has lots of love for me.</w:t>
      </w:r>
    </w:p>
    <w:p>
      <w:r>
        <w:t>6. L'amour est une source de joie et de bonheur.</w:t>
      </w:r>
    </w:p>
    <w:p>
      <w:r>
        <w:t xml:space="preserve">    Love is a source of joy and happiness.</w:t>
      </w:r>
    </w:p>
    <w:p>
      <w:r>
        <w:t xml:space="preserve">7. Un amour sincère, c'est la base d'une relation saine. </w:t>
      </w:r>
    </w:p>
    <w:p>
      <w:r>
        <w:t xml:space="preserve">   A sincere love is the foundation of a healthy relationship.</w:t>
      </w:r>
    </w:p>
    <w:p>
      <w:r>
        <w:t xml:space="preserve">8. Le film nous a montré l'amour inconditionnel entre un père et son enfant. </w:t>
      </w:r>
    </w:p>
    <w:p>
      <w:r>
        <w:t xml:space="preserve">    The film showed us unconditional love between a father and his child.</w:t>
      </w:r>
    </w:p>
    <w:p>
      <w:r>
        <w:t xml:space="preserve">9. Il est important de cultiver l’amour dans nos relations. </w:t>
      </w:r>
    </w:p>
    <w:p>
      <w:r>
        <w:t xml:space="preserve">   It is important to cultivate love in our relationships.</w:t>
      </w:r>
    </w:p>
    <w:p>
      <w:r>
        <w:t xml:space="preserve">10. L’amour est une émotion complexe et importante qui nous lie aux autres. </w:t>
      </w:r>
    </w:p>
    <w:p>
      <w:r>
        <w:t xml:space="preserve">    Love is a complex and significant emotion that connects us to others.</w:t>
      </w:r>
    </w:p>
    <w:p/>
    <w:p>
      <w:r>
        <w:rPr>
          <w:b/>
        </w:rPr>
        <w:t>Word: cafe | Meaning: coffee shop</w:t>
      </w:r>
    </w:p>
    <w:p/>
    <w:p>
      <w:r>
        <w:t xml:space="preserve">1. J'adore boire un café en terrasse le matin. </w:t>
      </w:r>
    </w:p>
    <w:p>
      <w:r>
        <w:t xml:space="preserve">  I love having a coffee on the terrace in the morning.</w:t>
      </w:r>
    </w:p>
    <w:p>
      <w:r>
        <w:t xml:space="preserve">2. Le café est très bon, mais il y a parfois des tâches au fond du tasse. </w:t>
      </w:r>
    </w:p>
    <w:p>
      <w:r>
        <w:t xml:space="preserve">  The coffee is very good but there are sometimes stains at the bottom of the cup.</w:t>
      </w:r>
    </w:p>
    <w:p>
      <w:r>
        <w:t xml:space="preserve">3.  Je vais prendre un café en avant-midi à la boulangerie. </w:t>
      </w:r>
    </w:p>
    <w:p>
      <w:r>
        <w:t xml:space="preserve">   I'm going to have a coffee in the bakery this afternoon.</w:t>
      </w:r>
    </w:p>
    <w:p>
      <w:r>
        <w:t xml:space="preserve">4.  La cafétière est à l’étage, et j’ai besoin d’un nouveau filtre. </w:t>
      </w:r>
    </w:p>
    <w:p>
      <w:r>
        <w:t xml:space="preserve">  The coffee maker is on the floor, and I need a new filter.</w:t>
      </w:r>
    </w:p>
    <w:p>
      <w:r>
        <w:t xml:space="preserve">5. Le barista prépare les cafés avec une précision remarquable. </w:t>
      </w:r>
    </w:p>
    <w:p>
      <w:r>
        <w:t xml:space="preserve">  The barista prepares the coffees with remarkable precision.</w:t>
      </w:r>
    </w:p>
    <w:p>
      <w:r>
        <w:t xml:space="preserve">6.  J'ai acheté un croissant et un café au lait pour le déjeuner. </w:t>
      </w:r>
    </w:p>
    <w:p>
      <w:r>
        <w:t xml:space="preserve">   I bought a croissant and a café au lait for lunch.</w:t>
      </w:r>
    </w:p>
    <w:p>
      <w:r>
        <w:t xml:space="preserve">7.  Le café est l’un des mets les plus importants de la cuisine française. </w:t>
      </w:r>
    </w:p>
    <w:p>
      <w:r>
        <w:t xml:space="preserve">   Coffee is one of the most important dishes in French cooking.</w:t>
      </w:r>
    </w:p>
    <w:p>
      <w:r>
        <w:t xml:space="preserve">8.  Il faut boire beaucoup de café pour être énergique et concentré. </w:t>
      </w:r>
    </w:p>
    <w:p>
      <w:r>
        <w:t xml:space="preserve">  You need to drink a lot of coffee to be energetic and focused.</w:t>
      </w:r>
    </w:p>
    <w:p>
      <w:r>
        <w:t xml:space="preserve">9.  Je suis allé dans un café et j’ai rencontré une amie. </w:t>
      </w:r>
    </w:p>
    <w:p>
      <w:r>
        <w:t xml:space="preserve">   I went to a cafe and met an old friend. </w:t>
      </w:r>
    </w:p>
    <w:p>
      <w:r>
        <w:t xml:space="preserve">10.  La clientèle est très présente ce matin, il y a beaucoup de cafés. </w:t>
      </w:r>
    </w:p>
    <w:p>
      <w:r>
        <w:t xml:space="preserve">   There are many customers this morning, there are many cafes.</w:t>
      </w:r>
    </w:p>
    <w:p/>
    <w:p>
      <w:r>
        <w:t>Feuile: &lt;Paper&gt;</w:t>
      </w:r>
    </w:p>
    <w:p/>
    <w:p>
      <w:r>
        <w:t>1. J'ai besoin d'un feuille de papier pour écrire ma demande.</w:t>
      </w:r>
    </w:p>
    <w:p>
      <w:r>
        <w:t xml:space="preserve">   I need a sheet of paper to write my request.</w:t>
      </w:r>
    </w:p>
    <w:p>
      <w:r>
        <w:t xml:space="preserve">2.  Le feuile est essentiel pour la rédaction d'une lettre officielle. </w:t>
      </w:r>
    </w:p>
    <w:p>
      <w:r>
        <w:t xml:space="preserve">   A sheet of paper is essential for writing an official letter.</w:t>
      </w:r>
    </w:p>
    <w:p>
      <w:r>
        <w:t>3.  J'ai déchiré un feuille de papier avant l'examen.</w:t>
      </w:r>
    </w:p>
    <w:p>
      <w:r>
        <w:t xml:space="preserve">    I ripped a sheet of paper before the exam.</w:t>
      </w:r>
    </w:p>
    <w:p>
      <w:r>
        <w:t>4.  Mes parents ont acheté du feile de couleur pour les enfants.</w:t>
      </w:r>
    </w:p>
    <w:p>
      <w:r>
        <w:t xml:space="preserve">    My parents bought colored paper for the children. </w:t>
      </w:r>
    </w:p>
    <w:p>
      <w:r>
        <w:t>5.  Le feuile est important dans la création d’un document.</w:t>
      </w:r>
    </w:p>
    <w:p>
      <w:r>
        <w:t xml:space="preserve">   A sheet is important in creating a document.</w:t>
      </w:r>
    </w:p>
    <w:p>
      <w:r>
        <w:t xml:space="preserve">6.  Il n'y a pas de feuille de papier dans le sac. </w:t>
      </w:r>
    </w:p>
    <w:p>
      <w:r>
        <w:t xml:space="preserve">   There isn’t any paper left in the bag.</w:t>
      </w:r>
    </w:p>
    <w:p>
      <w:r>
        <w:t>7.  J'ai besoin de feuille pour faire un dessin.</w:t>
      </w:r>
    </w:p>
    <w:p>
      <w:r>
        <w:t xml:space="preserve">   I need some paper to draw.</w:t>
      </w:r>
    </w:p>
    <w:p>
      <w:r>
        <w:t>8.  Tu peux utiliser un feule d’un crayon si tu veux écrire.</w:t>
      </w:r>
    </w:p>
    <w:p>
      <w:r>
        <w:t xml:space="preserve">   You can use a pencil if you want to write.</w:t>
      </w:r>
    </w:p>
    <w:p>
      <w:r>
        <w:t xml:space="preserve">9.  Il y a beaucoup de feuile dans la classe. </w:t>
      </w:r>
    </w:p>
    <w:p>
      <w:r>
        <w:t xml:space="preserve">    There's a lot of paper in the classroom.</w:t>
      </w:r>
    </w:p>
    <w:p>
      <w:r>
        <w:t xml:space="preserve">10. Le feuille était trop petit pour le projet. </w:t>
      </w:r>
    </w:p>
    <w:p>
      <w:r>
        <w:t xml:space="preserve">    The paper was too small for the project.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Félicitations, vous avez obtenu votre diplôme !  </w:t>
      </w:r>
    </w:p>
    <w:p>
      <w:r>
        <w:t xml:space="preserve"> Congratulations, you have obtained your diploma!</w:t>
      </w:r>
    </w:p>
    <w:p>
      <w:r>
        <w:t>2. Félicitations à toi et à ta famille pour ce nouveau projet !</w:t>
      </w:r>
    </w:p>
    <w:p>
      <w:r>
        <w:t>Congratulations to you and your family for this new project!</w:t>
      </w:r>
    </w:p>
    <w:p>
      <w:r>
        <w:t xml:space="preserve">3. Félicitations, les résultats de tes examens sont excellents ! </w:t>
      </w:r>
    </w:p>
    <w:p>
      <w:r>
        <w:t>Congratulations on your excellent exam results!</w:t>
      </w:r>
    </w:p>
    <w:p>
      <w:r>
        <w:t xml:space="preserve">4. Félicitations, j'ai toujours été admiratif de ton courage et de ta persévérance !  </w:t>
      </w:r>
    </w:p>
    <w:p>
      <w:r>
        <w:t>Congratulations, I have always been admiring your courage and perseverance!</w:t>
      </w:r>
    </w:p>
    <w:p>
      <w:r>
        <w:t xml:space="preserve">5. Félicitations pour votre anniversaire !  </w:t>
      </w:r>
    </w:p>
    <w:p>
      <w:r>
        <w:t xml:space="preserve"> Congratulations on your birthday!</w:t>
      </w:r>
    </w:p>
    <w:p>
      <w:r>
        <w:t xml:space="preserve">6. Félicitations à tous les membres de l’équipe pour cette victoire !   </w:t>
      </w:r>
    </w:p>
    <w:p>
      <w:r>
        <w:t xml:space="preserve"> Congratulations to all the members of the team for this victory!</w:t>
      </w:r>
    </w:p>
    <w:p>
      <w:r>
        <w:t xml:space="preserve">7. Félicitations pour ton nouveau travail ! </w:t>
      </w:r>
    </w:p>
    <w:p>
      <w:r>
        <w:t>Congratulations on your new job!</w:t>
      </w:r>
    </w:p>
    <w:p>
      <w:r>
        <w:t xml:space="preserve">8. Félicitations pour ta réussite dans la compétition !   </w:t>
      </w:r>
    </w:p>
    <w:p>
      <w:r>
        <w:t>Congratulations on your success in the competition!</w:t>
      </w:r>
    </w:p>
    <w:p>
      <w:r>
        <w:t xml:space="preserve">9. Félicitations, vous avez accompli beaucoup de choses cette année ! </w:t>
      </w:r>
    </w:p>
    <w:p>
      <w:r>
        <w:t>Congratulations, you have accomplished a lot this year!</w:t>
      </w:r>
    </w:p>
    <w:p>
      <w:r>
        <w:t xml:space="preserve">10. Félicitations pour ton effort et tes progrès !  </w:t>
      </w:r>
    </w:p>
    <w:p>
      <w:r>
        <w:t xml:space="preserve"> Congratulations for your efforts and progress!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