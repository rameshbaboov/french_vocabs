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de la salle est très haut.</w:t>
      </w:r>
    </w:p>
    <w:p>
      <w:r>
        <w:t xml:space="preserve">    The wall of the room is very tall.</w:t>
      </w:r>
    </w:p>
    <w:p>
      <w:r>
        <w:t>2. J'ai besoin d'un nouveau mur pour mon appartement.</w:t>
      </w:r>
    </w:p>
    <w:p>
      <w:r>
        <w:t xml:space="preserve">    I need a new wall for my apartment.</w:t>
      </w:r>
    </w:p>
    <w:p>
      <w:r>
        <w:t xml:space="preserve">3. Les enfants ont joué contre le mur. </w:t>
      </w:r>
    </w:p>
    <w:p>
      <w:r>
        <w:t xml:space="preserve">    Children played against the wall.</w:t>
      </w:r>
    </w:p>
    <w:p>
      <w:r>
        <w:t>4. La ville est bordée par un grand mur de pierre.</w:t>
      </w:r>
    </w:p>
    <w:p>
      <w:r>
        <w:t xml:space="preserve">    The city is bordered by a large stone wall.</w:t>
      </w:r>
    </w:p>
    <w:p>
      <w:r>
        <w:t>5. Le mur était en bois et peint dans des couleurs vives.</w:t>
      </w:r>
    </w:p>
    <w:p>
      <w:r>
        <w:t xml:space="preserve">    The wall was made of wood and painted in bright colours.</w:t>
      </w:r>
    </w:p>
    <w:p>
      <w:r>
        <w:t xml:space="preserve">6. Il y a plusieurs murs dans la maison. </w:t>
      </w:r>
    </w:p>
    <w:p>
      <w:r>
        <w:t xml:space="preserve">    There are several walls in the house.</w:t>
      </w:r>
    </w:p>
    <w:p>
      <w:r>
        <w:t>7. Le mur de la clôture protège notre jardin.</w:t>
      </w:r>
    </w:p>
    <w:p>
      <w:r>
        <w:t xml:space="preserve">    The fence wall protects our garden. </w:t>
      </w:r>
    </w:p>
    <w:p>
      <w:r>
        <w:t xml:space="preserve">8. La maison est à côté d'un mur de verre. </w:t>
      </w:r>
    </w:p>
    <w:p>
      <w:r>
        <w:t xml:space="preserve">    The house is next to a glass wall.</w:t>
      </w:r>
    </w:p>
    <w:p>
      <w:r>
        <w:t>9. On peut voir les arbres du parc à travers le mur.</w:t>
      </w:r>
    </w:p>
    <w:p>
      <w:r>
        <w:t xml:space="preserve">    You can see the trees of the park through the wall.</w:t>
      </w:r>
    </w:p>
    <w:p>
      <w:r>
        <w:t>10. Il y a un mur en crédence dans la salle de bain.</w:t>
      </w:r>
    </w:p>
    <w:p>
      <w:r>
        <w:t xml:space="preserve">    There's a brick wall in the bathroom.</w:t>
      </w:r>
    </w:p>
    <w:p/>
    <w:p>
      <w:r>
        <w:rPr>
          <w:b/>
        </w:rPr>
        <w:t>Word: Château | Meaning: Castle</w:t>
      </w:r>
    </w:p>
    <w:p/>
    <w:p>
      <w:r>
        <w:t>1. Le château de Versailles est un monument historique important.</w:t>
      </w:r>
    </w:p>
    <w:p>
      <w:r>
        <w:t xml:space="preserve">    The Château of Versailles is an important historical landmark.</w:t>
      </w:r>
    </w:p>
    <w:p>
      <w:r>
        <w:t>2. Nous avons visité le château lors de notre voyage en France.</w:t>
      </w:r>
    </w:p>
    <w:p>
      <w:r>
        <w:t xml:space="preserve">    We visited the castle during our trip to France.</w:t>
      </w:r>
    </w:p>
    <w:p>
      <w:r>
        <w:t>3. La famille royale habitait autrefois dans ce château.</w:t>
      </w:r>
    </w:p>
    <w:p>
      <w:r>
        <w:t xml:space="preserve">    The royal family once lived in this castle.</w:t>
      </w:r>
    </w:p>
    <w:p>
      <w:r>
        <w:t>4.  Le château a été construit au 18ème siècle.</w:t>
      </w:r>
    </w:p>
    <w:p>
      <w:r>
        <w:t xml:space="preserve">    The castle was built in the 18th century.</w:t>
      </w:r>
    </w:p>
    <w:p>
      <w:r>
        <w:t>5. Les jardins du château sont magnifiques et verdoyants.</w:t>
      </w:r>
    </w:p>
    <w:p>
      <w:r>
        <w:t xml:space="preserve">    The gardens of the castle are beautiful and verdant. </w:t>
      </w:r>
    </w:p>
    <w:p>
      <w:r>
        <w:t>6. La tour de la tour est majestueuse et symbolise l'histoire du lieu.</w:t>
      </w:r>
    </w:p>
    <w:p>
      <w:r>
        <w:t xml:space="preserve">    The tower of the castle is magnificent and symbolizes the history of the place.</w:t>
      </w:r>
    </w:p>
    <w:p>
      <w:r>
        <w:t>7. Le château offre des expositions sur l'architecture et l’art.</w:t>
      </w:r>
    </w:p>
    <w:p>
      <w:r>
        <w:t xml:space="preserve">   The castle offers exhibits on architecture and art.</w:t>
      </w:r>
    </w:p>
    <w:p>
      <w:r>
        <w:t>8.  Les visiteurs peuvent admirer les beaux paysages du château depuis son balcon.</w:t>
      </w:r>
    </w:p>
    <w:p>
      <w:r>
        <w:t xml:space="preserve">    Visitors can admire the beautiful landscapes of the castle from its balcony. </w:t>
      </w:r>
    </w:p>
    <w:p>
      <w:r>
        <w:t>9. L’intérieur du château est rempli de pièces historiques, comme des salons et des chambres.</w:t>
      </w:r>
    </w:p>
    <w:p>
      <w:r>
        <w:t xml:space="preserve">   The interior of the castle is filled with historical rooms, such as salons and chambers.</w:t>
      </w:r>
    </w:p>
    <w:p>
      <w:r>
        <w:t>10.  Le château est un lieu d'intérêt touristique pour les visiteurs étrangers.</w:t>
      </w:r>
    </w:p>
    <w:p>
      <w:r>
        <w:t xml:space="preserve">    The castle is a tourist attraction for foreign visitors.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 J'aime les films sous la lumière d’un projecteur.</w:t>
      </w:r>
    </w:p>
    <w:p>
      <w:r>
        <w:t xml:space="preserve">   I love watching movies under the light of a projector. </w:t>
      </w:r>
    </w:p>
    <w:p>
      <w:r>
        <w:t xml:space="preserve">3.  La lumière de la ville est rouge à travers les nuages. </w:t>
      </w:r>
    </w:p>
    <w:p>
      <w:r>
        <w:t xml:space="preserve">   The city lights are red through the clouds.</w:t>
      </w:r>
    </w:p>
    <w:p>
      <w:r>
        <w:t>4.  Il y a une petite fenêtre qui dégage une lumière douce.</w:t>
      </w:r>
    </w:p>
    <w:p>
      <w:r>
        <w:t xml:space="preserve">   There is a small window that emits soft light.</w:t>
      </w:r>
    </w:p>
    <w:p>
      <w:r>
        <w:t>5.  J'ai besoin d'une plus grande lumière pour lire mon livre.</w:t>
      </w:r>
    </w:p>
    <w:p>
      <w:r>
        <w:t xml:space="preserve">   I need more light to read my book. </w:t>
      </w:r>
    </w:p>
    <w:p>
      <w:r>
        <w:t xml:space="preserve">6.  La musique est très belle, mais elle manque de lumière. </w:t>
      </w:r>
    </w:p>
    <w:p>
      <w:r>
        <w:t xml:space="preserve">    The music is very beautiful, but it lacks light.</w:t>
      </w:r>
    </w:p>
    <w:p>
      <w:r>
        <w:t xml:space="preserve">7. Le ciel est gris et il n’y a pas beaucoup de lumière. </w:t>
      </w:r>
    </w:p>
    <w:p>
      <w:r>
        <w:t xml:space="preserve">    The sky is grey and there's not much light.</w:t>
      </w:r>
    </w:p>
    <w:p>
      <w:r>
        <w:t xml:space="preserve">8. La lumière du crépuscule est agréable à regarder. </w:t>
      </w:r>
    </w:p>
    <w:p>
      <w:r>
        <w:t xml:space="preserve">    The twilight light is enjoyable to watch. </w:t>
      </w:r>
    </w:p>
    <w:p>
      <w:r>
        <w:t xml:space="preserve">9.  On utilise la lumière pour faire des choses. </w:t>
      </w:r>
    </w:p>
    <w:p>
      <w:r>
        <w:t xml:space="preserve">   We use light to do things. </w:t>
      </w:r>
    </w:p>
    <w:p>
      <w:r>
        <w:t xml:space="preserve">10. Le soleil s'est couché et il y a une lumière d’automne. </w:t>
      </w:r>
    </w:p>
    <w:p>
      <w:r>
        <w:t xml:space="preserve">   The sun has set and there's an autumn light.</w:t>
      </w:r>
    </w:p>
    <w:p/>
    <w:p>
      <w:r>
        <w:rPr>
          <w:b/>
        </w:rPr>
        <w:t>Word: Rose | Meaning: Flower</w:t>
      </w:r>
    </w:p>
    <w:p/>
    <w:p>
      <w:r>
        <w:t>1. Je trouve que les roses sont magnifiques.</w:t>
      </w:r>
    </w:p>
    <w:p>
      <w:r>
        <w:t xml:space="preserve">   I think the roses are beautiful. </w:t>
      </w:r>
    </w:p>
    <w:p>
      <w:r>
        <w:t>2. La couleur rouge des roses est très envoûtante.</w:t>
      </w:r>
    </w:p>
    <w:p>
      <w:r>
        <w:t xml:space="preserve">   The red color of the roses is very enchanting.</w:t>
      </w:r>
    </w:p>
    <w:p>
      <w:r>
        <w:t xml:space="preserve">3. Ma grand-mère aime beaucoup les roses et les fleurs. </w:t>
      </w:r>
    </w:p>
    <w:p>
      <w:r>
        <w:t xml:space="preserve">    My grandmother loves flowers, especially roses. </w:t>
      </w:r>
    </w:p>
    <w:p>
      <w:r>
        <w:t>4.  J’adore l'odeur des roses parfumées.</w:t>
      </w:r>
    </w:p>
    <w:p>
      <w:r>
        <w:t xml:space="preserve">   I love the smell of scented roses.</w:t>
      </w:r>
    </w:p>
    <w:p>
      <w:r>
        <w:t xml:space="preserve">5.  Il a offert une rose à la femme qu'il aime. </w:t>
      </w:r>
    </w:p>
    <w:p>
      <w:r>
        <w:t xml:space="preserve">    He offered a rose to the woman he loves. </w:t>
      </w:r>
    </w:p>
    <w:p>
      <w:r>
        <w:t xml:space="preserve">6. La rose est un symbole de beauté et d'amour. </w:t>
      </w:r>
    </w:p>
    <w:p>
      <w:r>
        <w:t xml:space="preserve">    The rose is a symbol of beauty and love.  </w:t>
      </w:r>
    </w:p>
    <w:p>
      <w:r>
        <w:t xml:space="preserve">7.  La rose rouge représente l’épanouissement et le succès. </w:t>
      </w:r>
    </w:p>
    <w:p>
      <w:r>
        <w:t xml:space="preserve">    Red roses represent flourishing and success.</w:t>
      </w:r>
    </w:p>
    <w:p>
      <w:r>
        <w:t xml:space="preserve">8.  Une rose de la couleur du ciel est vraiment magnifique. </w:t>
      </w:r>
    </w:p>
    <w:p>
      <w:r>
        <w:t xml:space="preserve">   A rose of the color of the sky is really beautiful.</w:t>
      </w:r>
    </w:p>
    <w:p>
      <w:r>
        <w:t xml:space="preserve">9.  Le bouquet de roses est une décoration parfaite pour la maison. </w:t>
      </w:r>
    </w:p>
    <w:p>
      <w:r>
        <w:t xml:space="preserve">   The bouquet of roses is a perfect decoration for the house.</w:t>
      </w:r>
    </w:p>
    <w:p>
      <w:r>
        <w:t>10. La fleur de rose symbolise l’amour et la passion.</w:t>
      </w:r>
    </w:p>
    <w:p>
      <w:r>
        <w:t xml:space="preserve">    Rose flower symbolizes love and passion.</w:t>
      </w:r>
    </w:p>
    <w:p/>
    <w:p>
      <w:r>
        <w:rPr>
          <w:b/>
        </w:rPr>
        <w:t>Word: Table | Meaning: Table</w:t>
      </w:r>
    </w:p>
    <w:p/>
    <w:p>
      <w:r>
        <w:t xml:space="preserve">1. La table de bois est très lourde. </w:t>
      </w:r>
    </w:p>
    <w:p>
      <w:r>
        <w:t xml:space="preserve">   The wooden table is very heavy.</w:t>
      </w:r>
    </w:p>
    <w:p>
      <w:r>
        <w:t>2. J'ai besoin d'une table pour travailler.</w:t>
      </w:r>
    </w:p>
    <w:p>
      <w:r>
        <w:t xml:space="preserve">  I need a table to work on.</w:t>
      </w:r>
    </w:p>
    <w:p>
      <w:r>
        <w:t>3. Il y avait une table basse au centre de la pièce.</w:t>
      </w:r>
    </w:p>
    <w:p>
      <w:r>
        <w:t xml:space="preserve">  There was a low table in the center of the room.</w:t>
      </w:r>
    </w:p>
    <w:p>
      <w:r>
        <w:t xml:space="preserve">4. La table est décorée avec des fleurs. </w:t>
      </w:r>
    </w:p>
    <w:p>
      <w:r>
        <w:t xml:space="preserve">   The table is decorated with flowers.</w:t>
      </w:r>
    </w:p>
    <w:p>
      <w:r>
        <w:t xml:space="preserve">5. Vous pouvez utiliser la table pour manger ou jouer. </w:t>
      </w:r>
    </w:p>
    <w:p>
      <w:r>
        <w:t xml:space="preserve">    You can use the table to eat or play. </w:t>
      </w:r>
    </w:p>
    <w:p>
      <w:r>
        <w:t>6. Le chef avait une table d'organisation à l'étude.</w:t>
      </w:r>
    </w:p>
    <w:p>
      <w:r>
        <w:t xml:space="preserve">  The chef had a planning table in his study.</w:t>
      </w:r>
    </w:p>
    <w:p>
      <w:r>
        <w:t xml:space="preserve">7. La table de la salle à manger est souvent très occupée. </w:t>
      </w:r>
    </w:p>
    <w:p>
      <w:r>
        <w:t xml:space="preserve">   The dining room table is often very busy.</w:t>
      </w:r>
    </w:p>
    <w:p>
      <w:r>
        <w:t xml:space="preserve">8. J’ai besoin de vous aider à ranger la table. </w:t>
      </w:r>
    </w:p>
    <w:p>
      <w:r>
        <w:t xml:space="preserve">   I need you to help me tidy up the table.  </w:t>
      </w:r>
    </w:p>
    <w:p>
      <w:r>
        <w:t xml:space="preserve">9. La table a un grand nombre d'usages. </w:t>
      </w:r>
    </w:p>
    <w:p>
      <w:r>
        <w:t xml:space="preserve">   The table has many uses. </w:t>
      </w:r>
    </w:p>
    <w:p>
      <w:r>
        <w:t xml:space="preserve">10. Nous avons beaucoup de souvenirs sur la table. </w:t>
      </w:r>
    </w:p>
    <w:p>
      <w:r>
        <w:t xml:space="preserve">   We have many memories on the table.</w:t>
      </w:r>
    </w:p>
    <w:p/>
    <w:p>
      <w:r>
        <w:rPr>
          <w:b/>
        </w:rPr>
        <w:t>Word: Chat | Meaning: Cat</w:t>
      </w:r>
    </w:p>
    <w:p/>
    <w:p>
      <w:r>
        <w:t xml:space="preserve">1. Il est très content d'avoir un chat adorable et fidèle. </w:t>
      </w:r>
    </w:p>
    <w:p>
      <w:r>
        <w:t xml:space="preserve">    He is very happy to have an adorable and loyal cat.</w:t>
      </w:r>
    </w:p>
    <w:p>
      <w:r>
        <w:t>2. Je cherche un chat pour m'occuper pendant mon voyage à Paris.</w:t>
      </w:r>
    </w:p>
    <w:p>
      <w:r>
        <w:t xml:space="preserve">    I'm looking for a cat to take care of while I am traveling in Paris.</w:t>
      </w:r>
    </w:p>
    <w:p>
      <w:r>
        <w:t xml:space="preserve">3. Le chat est très calme et il adore dormir sur le canapé. </w:t>
      </w:r>
    </w:p>
    <w:p>
      <w:r>
        <w:t xml:space="preserve">    The cat is very calm and it loves to sleep on the sofa.</w:t>
      </w:r>
    </w:p>
    <w:p>
      <w:r>
        <w:t xml:space="preserve">4. La conversation avec mon chat m'aide à oublier mes soucis. </w:t>
      </w:r>
    </w:p>
    <w:p>
      <w:r>
        <w:t xml:space="preserve">    Talking with my cat helps me forget about my worries. </w:t>
      </w:r>
    </w:p>
    <w:p>
      <w:r>
        <w:t xml:space="preserve">5.  J'ai un chat qui est très sociable et il aime beaucoup les gens. </w:t>
      </w:r>
    </w:p>
    <w:p>
      <w:r>
        <w:t xml:space="preserve">    I have a cat who is very sociable and loves people a lot. </w:t>
      </w:r>
    </w:p>
    <w:p>
      <w:r>
        <w:t xml:space="preserve">6.  La chatte a besoin d’un environnement calme et confortable. </w:t>
      </w:r>
    </w:p>
    <w:p>
      <w:r>
        <w:t xml:space="preserve">    The kitty needs a quiet and comfortable environment. </w:t>
      </w:r>
    </w:p>
    <w:p>
      <w:r>
        <w:t xml:space="preserve">7. Les chats sont des animaux très intelligents et curieux. </w:t>
      </w:r>
    </w:p>
    <w:p>
      <w:r>
        <w:t xml:space="preserve">    Cats are very intelligent and curious animals. </w:t>
      </w:r>
    </w:p>
    <w:p>
      <w:r>
        <w:t xml:space="preserve">8. J'adore jouer avec mon chat, il est toujours amusant.  </w:t>
      </w:r>
    </w:p>
    <w:p>
      <w:r>
        <w:t xml:space="preserve">   I love to play with my cat, it is always fun. </w:t>
      </w:r>
    </w:p>
    <w:p>
      <w:r>
        <w:t xml:space="preserve">9. Le chat a besoin d’une alimentation saine et équilibrée. </w:t>
      </w:r>
    </w:p>
    <w:p>
      <w:r>
        <w:t xml:space="preserve">    The cat needs healthy and balanced food. </w:t>
      </w:r>
    </w:p>
    <w:p>
      <w:r>
        <w:t xml:space="preserve">10. Je trouve un chat qui me plaît particulièrement à l'extérieur de la maison.  </w:t>
      </w:r>
    </w:p>
    <w:p>
      <w:r>
        <w:t xml:space="preserve">   I found a cat I like especially outside the house.</w:t>
      </w:r>
    </w:p>
    <w:p/>
    <w:p>
      <w:r>
        <w:rPr>
          <w:b/>
        </w:rPr>
        <w:t>Word: Fleur | Meaning: Flower</w:t>
      </w:r>
    </w:p>
    <w:p/>
    <w:p>
      <w:r>
        <w:t xml:space="preserve">1.  J'adore la fleur rose dans ma chambre.  </w:t>
      </w:r>
    </w:p>
    <w:p>
      <w:r>
        <w:t xml:space="preserve">   I love the pink flower in my room.</w:t>
      </w:r>
    </w:p>
    <w:p>
      <w:r>
        <w:t xml:space="preserve">2.  Le bouquet de fleurs est magnifique.  </w:t>
      </w:r>
    </w:p>
    <w:p>
      <w:r>
        <w:t xml:space="preserve">   The flowers bouquet is magnificent.</w:t>
      </w:r>
    </w:p>
    <w:p>
      <w:r>
        <w:t xml:space="preserve">3.  La fleur d’oranger est un symbole de la chaleur et du soleil. </w:t>
      </w:r>
    </w:p>
    <w:p>
      <w:r>
        <w:t xml:space="preserve">   The orange blossom is a symbol of warmth and sunshine.</w:t>
      </w:r>
    </w:p>
    <w:p>
      <w:r>
        <w:t xml:space="preserve">4.  Elle a planté une fleur dans son jardin.  </w:t>
      </w:r>
    </w:p>
    <w:p>
      <w:r>
        <w:t xml:space="preserve">    She planted a flower in her garden.</w:t>
      </w:r>
    </w:p>
    <w:p>
      <w:r>
        <w:t>5.  Les fleurs parfumées sont très agréables à observer.</w:t>
      </w:r>
    </w:p>
    <w:p>
      <w:r>
        <w:t xml:space="preserve">   Fragrant flowers are very pleasant to observe. </w:t>
      </w:r>
    </w:p>
    <w:p>
      <w:r>
        <w:t xml:space="preserve">6.  J'ai besoin d’une fleur pour la décoration de mon bureau.  </w:t>
      </w:r>
    </w:p>
    <w:p>
      <w:r>
        <w:t xml:space="preserve">   I need a flower for decoration on my desk. </w:t>
      </w:r>
    </w:p>
    <w:p>
      <w:r>
        <w:t xml:space="preserve">7.  La fleur est un symbole de beauté et de vie. </w:t>
      </w:r>
    </w:p>
    <w:p>
      <w:r>
        <w:t xml:space="preserve">   The flower is a symbol of beauty and life.</w:t>
      </w:r>
    </w:p>
    <w:p>
      <w:r>
        <w:t xml:space="preserve">8.  Elle aime les fleurs sauvages et les plantes aromatiques. </w:t>
      </w:r>
    </w:p>
    <w:p>
      <w:r>
        <w:t xml:space="preserve">   She loves wild flowers and aromatic plants.  </w:t>
      </w:r>
    </w:p>
    <w:p>
      <w:r>
        <w:t xml:space="preserve">9.  Le jardin botanique a une collection de fleurs rares.  </w:t>
      </w:r>
    </w:p>
    <w:p>
      <w:r>
        <w:t xml:space="preserve">   The botanical garden has a collection of rare flowers.</w:t>
      </w:r>
    </w:p>
    <w:p>
      <w:r>
        <w:t xml:space="preserve">10. La fleur représente la beauté et l’espoir.  </w:t>
      </w:r>
    </w:p>
    <w:p>
      <w:r>
        <w:t xml:space="preserve">   The flower represents beauty and hope.</w:t>
      </w:r>
    </w:p>
    <w:p/>
    <w:p>
      <w:r>
        <w:rPr>
          <w:b/>
        </w:rPr>
        <w:t>Word: Jour | Meaning: Day</w:t>
      </w:r>
    </w:p>
    <w:p/>
    <w:p>
      <w:r>
        <w:t>1. J'ai passé un excellent jour au parc aujourd'hui.</w:t>
      </w:r>
    </w:p>
    <w:p>
      <w:r>
        <w:t xml:space="preserve">  I had an excellent day at the park today.</w:t>
      </w:r>
    </w:p>
    <w:p>
      <w:r>
        <w:t xml:space="preserve">2. Il y a eu beaucoup de temps pour l'hiver, j'ai donc passé plusieurs jours à me détendre. </w:t>
      </w:r>
    </w:p>
    <w:p>
      <w:r>
        <w:t xml:space="preserve">   There was a lot of time for winter, so I spent several days relaxing.</w:t>
      </w:r>
    </w:p>
    <w:p>
      <w:r>
        <w:t xml:space="preserve">3. Le jour est long et il y a beaucoup d'énergie dans la ville. </w:t>
      </w:r>
    </w:p>
    <w:p>
      <w:r>
        <w:t xml:space="preserve">   The day is long and there's a lot of energy in the city.</w:t>
      </w:r>
    </w:p>
    <w:p>
      <w:r>
        <w:t xml:space="preserve">4. La journée était remplie de surprises.  </w:t>
      </w:r>
    </w:p>
    <w:p>
      <w:r>
        <w:t xml:space="preserve">  The day was full of surprises.</w:t>
      </w:r>
    </w:p>
    <w:p>
      <w:r>
        <w:t>5. Je suis fatigué, je vais rentrer à l'heure du jour.</w:t>
      </w:r>
    </w:p>
    <w:p>
      <w:r>
        <w:t xml:space="preserve">    I am tired, I will be going home at the time of day. </w:t>
      </w:r>
    </w:p>
    <w:p>
      <w:r>
        <w:t xml:space="preserve">6. C’est le premier jour que j'ai visité la ville.  </w:t>
      </w:r>
    </w:p>
    <w:p>
      <w:r>
        <w:t xml:space="preserve">   It's the first day that I visited the city.</w:t>
      </w:r>
    </w:p>
    <w:p>
      <w:r>
        <w:t>7. Le soleil est brillant et il y a un grand jour pour l’été.</w:t>
      </w:r>
    </w:p>
    <w:p>
      <w:r>
        <w:t xml:space="preserve">   The sun is shining and there is a big summer day. </w:t>
      </w:r>
    </w:p>
    <w:p>
      <w:r>
        <w:t xml:space="preserve">8. J'adore les jours de fête et les jours où je peux passer du temps avec mes amis.  </w:t>
      </w:r>
    </w:p>
    <w:p>
      <w:r>
        <w:t xml:space="preserve">   I love days of celebration and days where I can spend time with my friends. </w:t>
      </w:r>
    </w:p>
    <w:p>
      <w:r>
        <w:t xml:space="preserve">9. Il y avait beaucoup de gens sur la plage, ce jour était très animé. </w:t>
      </w:r>
    </w:p>
    <w:p>
      <w:r>
        <w:t xml:space="preserve">   There were many people on the beach, this day was very lively. </w:t>
      </w:r>
    </w:p>
    <w:p>
      <w:r>
        <w:t xml:space="preserve">10. Le jour est enfin arrivé et je suis heureux d'aller travailler.  </w:t>
      </w:r>
    </w:p>
    <w:p>
      <w:r>
        <w:t xml:space="preserve">   The day has finally arrived and I am happy to go to work.</w:t>
      </w:r>
    </w:p>
    <w:p/>
    <w:p>
      <w:r>
        <w:t>Feuilles: Leaves</w:t>
      </w:r>
    </w:p>
    <w:p/>
    <w:p>
      <w:r>
        <w:t>1. Les feuilles de l'arbre tombent en automne.</w:t>
      </w:r>
    </w:p>
    <w:p>
      <w:r>
        <w:t xml:space="preserve">   The leaves of the tree fall in autumn.</w:t>
      </w:r>
    </w:p>
    <w:p>
      <w:r>
        <w:t>2. J’adore les couleurs des feuilles d’érable.</w:t>
      </w:r>
    </w:p>
    <w:p>
      <w:r>
        <w:t xml:space="preserve">   I love the colors of maple leaves.</w:t>
      </w:r>
    </w:p>
    <w:p>
      <w:r>
        <w:t>3. La feuille de calcul est importante pour mes cours.</w:t>
      </w:r>
    </w:p>
    <w:p>
      <w:r>
        <w:t xml:space="preserve">   The worksheet is important for my classes. </w:t>
      </w:r>
    </w:p>
    <w:p>
      <w:r>
        <w:t>4.  J'ai besoin de plus de feuilles pour faire ma tarte.</w:t>
      </w:r>
    </w:p>
    <w:p>
      <w:r>
        <w:t xml:space="preserve">   I need more leaves to make my pie. </w:t>
      </w:r>
    </w:p>
    <w:p>
      <w:r>
        <w:t>5. Les feuilles d’automne donnent un beau spectacle à la forêt.</w:t>
      </w:r>
    </w:p>
    <w:p>
      <w:r>
        <w:t xml:space="preserve">   Autumn leaves give a beautiful show in the forest.</w:t>
      </w:r>
    </w:p>
    <w:p>
      <w:r>
        <w:t>6. J’aime les feuilles qui tombent sur le sol.</w:t>
      </w:r>
    </w:p>
    <w:p>
      <w:r>
        <w:t xml:space="preserve">   I like the leaves that fall on the ground.</w:t>
      </w:r>
    </w:p>
    <w:p>
      <w:r>
        <w:t xml:space="preserve">7. Il y a beaucoup de feuilles mortes dans le jardin. </w:t>
      </w:r>
    </w:p>
    <w:p>
      <w:r>
        <w:t xml:space="preserve">   There are many dead leaves in the garden.</w:t>
      </w:r>
    </w:p>
    <w:p>
      <w:r>
        <w:t xml:space="preserve">8.  Les feuilles ont besoin d'être arrosée chaque jour. </w:t>
      </w:r>
    </w:p>
    <w:p>
      <w:r>
        <w:t xml:space="preserve">   The leaves need to be watered every day.</w:t>
      </w:r>
    </w:p>
    <w:p>
      <w:r>
        <w:t xml:space="preserve">9. Vous pouvez les utiliser comme décorations à la maison. </w:t>
      </w:r>
    </w:p>
    <w:p>
      <w:r>
        <w:t xml:space="preserve">   You can use them as decorations at home.</w:t>
      </w:r>
    </w:p>
    <w:p>
      <w:r>
        <w:t>10.  Le papier est fait de feuilles.</w:t>
      </w:r>
    </w:p>
    <w:p>
      <w:r>
        <w:t xml:space="preserve">    Paper is made of leaves.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de me donner un peu d'aide.</w:t>
      </w:r>
    </w:p>
    <w:p>
      <w:r>
        <w:t xml:space="preserve">   Thank you for giving me some help.</w:t>
      </w:r>
    </w:p>
    <w:p>
      <w:r>
        <w:t>3. Merci à tous pour vos efforts.</w:t>
      </w:r>
    </w:p>
    <w:p>
      <w:r>
        <w:t xml:space="preserve">   Thanks to everyone for your effort.</w:t>
      </w:r>
    </w:p>
    <w:p>
      <w:r>
        <w:t>4. Merci, je suis content(e).</w:t>
      </w:r>
    </w:p>
    <w:p>
      <w:r>
        <w:t xml:space="preserve">   Thank you, I'm happy. </w:t>
      </w:r>
    </w:p>
    <w:p>
      <w:r>
        <w:t>5. Merci de votre attention.</w:t>
      </w:r>
    </w:p>
    <w:p>
      <w:r>
        <w:t xml:space="preserve">    Thank you for your attention.</w:t>
      </w:r>
    </w:p>
    <w:p>
      <w:r>
        <w:t xml:space="preserve">6. Je vous remercie de l’invitation. </w:t>
      </w:r>
    </w:p>
    <w:p>
      <w:r>
        <w:t xml:space="preserve">    I thank you for the invitation. </w:t>
      </w:r>
    </w:p>
    <w:p>
      <w:r>
        <w:t xml:space="preserve">7. Merci pour ce cadeau.  </w:t>
      </w:r>
    </w:p>
    <w:p>
      <w:r>
        <w:t xml:space="preserve">   Thanks for this gift.</w:t>
      </w:r>
    </w:p>
    <w:p>
      <w:r>
        <w:t xml:space="preserve">8. Merci d'avoir partagé vos connaissances. </w:t>
      </w:r>
    </w:p>
    <w:p>
      <w:r>
        <w:t xml:space="preserve">   Thank you for sharing your knowledge.</w:t>
      </w:r>
    </w:p>
    <w:p>
      <w:r>
        <w:t>9. Merci, j'ai besoin d'un peu de temps.</w:t>
      </w:r>
    </w:p>
    <w:p>
      <w:r>
        <w:t xml:space="preserve">   Thank you, I need a little bit of time.</w:t>
      </w:r>
    </w:p>
    <w:p>
      <w:r>
        <w:t xml:space="preserve">10. Merci pour votre compréhension. </w:t>
      </w:r>
    </w:p>
    <w:p>
      <w:r>
        <w:t xml:space="preserve">    Thank you for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