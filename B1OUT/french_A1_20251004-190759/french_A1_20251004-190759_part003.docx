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Livre: Book</w:t>
      </w:r>
    </w:p>
    <w:p/>
    <w:p>
      <w:r>
        <w:t>1. J'ai lu un livre sur l'histoire de France.</w:t>
      </w:r>
    </w:p>
    <w:p>
      <w:r>
        <w:t xml:space="preserve">   I read a book about the history of France.</w:t>
      </w:r>
    </w:p>
    <w:p>
      <w:r>
        <w:t xml:space="preserve">2.  Je suis à la recherche d'un nouveau livre pour lire dans ma chambre. </w:t>
      </w:r>
    </w:p>
    <w:p>
      <w:r>
        <w:t xml:space="preserve">   I am looking for a new book to read in my room.</w:t>
      </w:r>
    </w:p>
    <w:p>
      <w:r>
        <w:t>3. Le professeur nous a parlé d'un livre intéressant sur l'astronomie.</w:t>
      </w:r>
    </w:p>
    <w:p>
      <w:r>
        <w:t xml:space="preserve">   The professor talked to us about an interesting book on astronomy.</w:t>
      </w:r>
    </w:p>
    <w:p>
      <w:r>
        <w:t>4.  Elle a une collection de livres sur les voyages.</w:t>
      </w:r>
    </w:p>
    <w:p>
      <w:r>
        <w:t xml:space="preserve">   She has a collection of books about travel. </w:t>
      </w:r>
    </w:p>
    <w:p>
      <w:r>
        <w:t xml:space="preserve">5. Nous avons passé une soirée amusante en lisant des livres. </w:t>
      </w:r>
    </w:p>
    <w:p>
      <w:r>
        <w:t xml:space="preserve">   We had a fun evening reading books.</w:t>
      </w:r>
    </w:p>
    <w:p>
      <w:r>
        <w:t>6. Il faut lire attentivement pour bien comprendre le livre.</w:t>
      </w:r>
    </w:p>
    <w:p>
      <w:r>
        <w:t xml:space="preserve">   You need to read carefully to understand the book well. </w:t>
      </w:r>
    </w:p>
    <w:p>
      <w:r>
        <w:t xml:space="preserve">7. Le livre de mon père est plein d'histoires fascinantes. </w:t>
      </w:r>
    </w:p>
    <w:p>
      <w:r>
        <w:t xml:space="preserve">    My father's book is full of fascinating stories.  </w:t>
      </w:r>
    </w:p>
    <w:p>
      <w:r>
        <w:t>8. J'ai acheté un livre sur l'art moderne à la bibliothèque.</w:t>
      </w:r>
    </w:p>
    <w:p>
      <w:r>
        <w:t xml:space="preserve">   I bought a book on modern art at the library. </w:t>
      </w:r>
    </w:p>
    <w:p>
      <w:r>
        <w:t xml:space="preserve">9.  Avez-vous lu le livre de Nicolas Sarkozy ? </w:t>
      </w:r>
    </w:p>
    <w:p>
      <w:r>
        <w:t xml:space="preserve">   Have you read Nicolas Sarkozy’s book? </w:t>
      </w:r>
    </w:p>
    <w:p>
      <w:r>
        <w:t>10.  La lecture de livres est une activité relaxante.</w:t>
      </w:r>
    </w:p>
    <w:p>
      <w:r>
        <w:t xml:space="preserve">    Reading books is a relaxing activity.</w:t>
      </w:r>
    </w:p>
    <w:p/>
    <w:p>
      <w:r>
        <w:rPr>
          <w:b/>
        </w:rPr>
        <w:t>Word: Beau | Meaning: Beautiful</w:t>
      </w:r>
    </w:p>
    <w:p/>
    <w:p>
      <w:r>
        <w:t>1. Il a un beau sourire.</w:t>
      </w:r>
    </w:p>
    <w:p>
      <w:r>
        <w:t xml:space="preserve">   He has a beautiful smile.</w:t>
      </w:r>
    </w:p>
    <w:p>
      <w:r>
        <w:t>2. La maison est belle et elle a un beau jardin.</w:t>
      </w:r>
    </w:p>
    <w:p>
      <w:r>
        <w:t xml:space="preserve">   The house is beautiful and it has a nice garden.</w:t>
      </w:r>
    </w:p>
    <w:p>
      <w:r>
        <w:t>3. Vous êtes une personne très belle, je vous assure.</w:t>
      </w:r>
    </w:p>
    <w:p>
      <w:r>
        <w:t xml:space="preserve">    You are a very beautiful person, I assure you. </w:t>
      </w:r>
    </w:p>
    <w:p>
      <w:r>
        <w:t xml:space="preserve">4. Cette fleur est magnifique et il y a beaucoup de beaux détails. </w:t>
      </w:r>
    </w:p>
    <w:p>
      <w:r>
        <w:t xml:space="preserve">  This flower is magnificent and there are many beautiful details.</w:t>
      </w:r>
    </w:p>
    <w:p>
      <w:r>
        <w:t xml:space="preserve">5. J'apprécie la beauté du paysage. </w:t>
      </w:r>
    </w:p>
    <w:p>
      <w:r>
        <w:t xml:space="preserve">   I appreciate the beauty of the landscape. </w:t>
      </w:r>
    </w:p>
    <w:p>
      <w:r>
        <w:t>6. Le soleil était beau ce matin.</w:t>
      </w:r>
    </w:p>
    <w:p>
      <w:r>
        <w:t xml:space="preserve">   The sun was beautiful this morning. </w:t>
      </w:r>
    </w:p>
    <w:p>
      <w:r>
        <w:t>7. Elle a une robe très belle et elle est élégante.</w:t>
      </w:r>
    </w:p>
    <w:p>
      <w:r>
        <w:t xml:space="preserve">   She has a very beautiful dress and she is elegant.</w:t>
      </w:r>
    </w:p>
    <w:p>
      <w:r>
        <w:t>8. Nous avons une belle soirée à passer.</w:t>
      </w:r>
    </w:p>
    <w:p>
      <w:r>
        <w:t xml:space="preserve">  We are having a nice evening to spend.</w:t>
      </w:r>
    </w:p>
    <w:p>
      <w:r>
        <w:t xml:space="preserve">9. Le livre était beau et il était plein d'images colorées. </w:t>
      </w:r>
    </w:p>
    <w:p>
      <w:r>
        <w:t xml:space="preserve">  The book was beautiful and it was full of colorful images.</w:t>
      </w:r>
    </w:p>
    <w:p>
      <w:r>
        <w:t>10. Les couleurs sont magnifiques, n'est-ce pas?</w:t>
      </w:r>
    </w:p>
    <w:p>
      <w:r>
        <w:t xml:space="preserve">   The colors are magnificent, aren't they?</w:t>
      </w:r>
    </w:p>
    <w:p/>
    <w:p>
      <w:r>
        <w:rPr>
          <w:b/>
        </w:rPr>
        <w:t>Word: beau | Meaning: beautiful</w:t>
      </w:r>
    </w:p>
    <w:p/>
    <w:p>
      <w:r>
        <w:t>1. Ce restaurant est beau, avec une décoration élégante et sophistiquée.</w:t>
      </w:r>
    </w:p>
    <w:p>
      <w:r>
        <w:t xml:space="preserve">   This restaurant is beautiful, with elegant and sophisticated decor.</w:t>
      </w:r>
    </w:p>
    <w:p>
      <w:r>
        <w:t>2. La femme a un beau sourire qui illumine son visage.</w:t>
      </w:r>
    </w:p>
    <w:p>
      <w:r>
        <w:t xml:space="preserve">   The woman has a beautiful smile that illuminates her face.</w:t>
      </w:r>
    </w:p>
    <w:p>
      <w:r>
        <w:t>3. Les enfants ont joué dans un beau jardin ensoleillé.</w:t>
      </w:r>
    </w:p>
    <w:p>
      <w:r>
        <w:t xml:space="preserve">   The children played in a beautiful sunny garden.</w:t>
      </w:r>
    </w:p>
    <w:p>
      <w:r>
        <w:t>4. Il admire la beauté du paysage et se laisse bercer par les couleurs vives.</w:t>
      </w:r>
    </w:p>
    <w:p>
      <w:r>
        <w:t xml:space="preserve">   He admires the beauty of the landscape and lets himself be lulled by the vibrant colors.</w:t>
      </w:r>
    </w:p>
    <w:p>
      <w:r>
        <w:t xml:space="preserve">5. Le chef de cuisine a préparé un plat magnifique, une ode à la gastronomie française. </w:t>
      </w:r>
    </w:p>
    <w:p>
      <w:r>
        <w:t xml:space="preserve">   The chef has prepared a magnificent dish, an ode to French gastronomy.</w:t>
      </w:r>
    </w:p>
    <w:p>
      <w:r>
        <w:t>6. L’oiseau est beau, avec sa plume brillante et ses ailes d'or.</w:t>
      </w:r>
    </w:p>
    <w:p>
      <w:r>
        <w:t xml:space="preserve">   The bird is beautiful, with its shiny feather and golden wings. </w:t>
      </w:r>
    </w:p>
    <w:p>
      <w:r>
        <w:t xml:space="preserve">7. Vous avez une belle robe! Elle vous met en valeur. </w:t>
      </w:r>
    </w:p>
    <w:p>
      <w:r>
        <w:t xml:space="preserve">   You have a beautiful dress! It makes you stand out. </w:t>
      </w:r>
    </w:p>
    <w:p>
      <w:r>
        <w:t xml:space="preserve">8. C’est une belle journée de printemps avec des températures agréables et du soleil.  </w:t>
      </w:r>
    </w:p>
    <w:p>
      <w:r>
        <w:t xml:space="preserve">   It's a beautiful spring day with pleasant temperatures and sunshine.</w:t>
      </w:r>
    </w:p>
    <w:p>
      <w:r>
        <w:t>9. Il n’y a rien de plus beau que la nature et ses merveilles.</w:t>
      </w:r>
    </w:p>
    <w:p>
      <w:r>
        <w:t xml:space="preserve">   There is nothing more beautiful than nature and its wonders.</w:t>
      </w:r>
    </w:p>
    <w:p>
      <w:r>
        <w:t xml:space="preserve">10. La musique était belle, avec une mélodie douce et relaxante.  </w:t>
      </w:r>
    </w:p>
    <w:p>
      <w:r>
        <w:t xml:space="preserve">   The music was beautiful, with a soothing and relaxing melody.</w:t>
      </w:r>
    </w:p>
    <w:p/>
    <w:p>
      <w:r>
        <w:rPr>
          <w:b/>
        </w:rPr>
        <w:t>Word: chat | Meaning: cat</w:t>
      </w:r>
    </w:p>
    <w:p/>
    <w:p>
      <w:r>
        <w:t>1. Je suis fasciné par les chats.</w:t>
      </w:r>
    </w:p>
    <w:p>
      <w:r>
        <w:t xml:space="preserve">   I am fascinated by cats.</w:t>
      </w:r>
    </w:p>
    <w:p>
      <w:r>
        <w:t>2. Mon chat aime jouer avec des balles.</w:t>
      </w:r>
    </w:p>
    <w:p>
      <w:r>
        <w:t xml:space="preserve">   My cat likes to play with balls.</w:t>
      </w:r>
    </w:p>
    <w:p>
      <w:r>
        <w:t>3. Il est impossible de ne pas aimer les chats.</w:t>
      </w:r>
    </w:p>
    <w:p>
      <w:r>
        <w:t xml:space="preserve">   It is impossible not to love cats. </w:t>
      </w:r>
    </w:p>
    <w:p>
      <w:r>
        <w:t>4. Les chats sont des animaux très intelligents.</w:t>
      </w:r>
    </w:p>
    <w:p>
      <w:r>
        <w:t xml:space="preserve">    Cats are very intelligent animals.</w:t>
      </w:r>
    </w:p>
    <w:p>
      <w:r>
        <w:t>5. La chatte a besoin d'eau fraîche tout le temps.</w:t>
      </w:r>
    </w:p>
    <w:p>
      <w:r>
        <w:t xml:space="preserve">   The cat needs fresh water all the time.</w:t>
      </w:r>
    </w:p>
    <w:p>
      <w:r>
        <w:t>6. L’histoire de ce chat est incroyable.</w:t>
      </w:r>
    </w:p>
    <w:p>
      <w:r>
        <w:t xml:space="preserve">   The story of this cat is incredible. </w:t>
      </w:r>
    </w:p>
    <w:p>
      <w:r>
        <w:t>7. Les chats sont des animaux domestiques très populaires.</w:t>
      </w:r>
    </w:p>
    <w:p>
      <w:r>
        <w:t xml:space="preserve">   Cats are very popular household pets. </w:t>
      </w:r>
    </w:p>
    <w:p>
      <w:r>
        <w:t>8. Il y a un chat noir qui me fait peur.</w:t>
      </w:r>
    </w:p>
    <w:p>
      <w:r>
        <w:t xml:space="preserve">   There's a black cat that scares me.</w:t>
      </w:r>
    </w:p>
    <w:p>
      <w:r>
        <w:t xml:space="preserve">9. J’ai trouvé une petite chatte abandonnée dans la rue. </w:t>
      </w:r>
    </w:p>
    <w:p>
      <w:r>
        <w:t xml:space="preserve">   I found a small abandoned cat in the street.</w:t>
      </w:r>
    </w:p>
    <w:p>
      <w:r>
        <w:t>10. La conversation entre les chats se fait souvent sans paroles.</w:t>
      </w:r>
    </w:p>
    <w:p>
      <w:r>
        <w:t xml:space="preserve">  The cats' conversation often happens without words.</w:t>
      </w:r>
    </w:p>
    <w:p/>
    <w:p>
      <w:r>
        <w:rPr>
          <w:b/>
        </w:rPr>
        <w:t>Word: fleur | Meaning: flower</w:t>
      </w:r>
    </w:p>
    <w:p/>
    <w:p>
      <w:r>
        <w:t>1. La fleur de la rose est blanche et élégante.</w:t>
      </w:r>
    </w:p>
    <w:p>
      <w:r>
        <w:t xml:space="preserve">  The rose's flower is white and elegant.</w:t>
      </w:r>
    </w:p>
    <w:p>
      <w:r>
        <w:t>2. Il admire la fleur qui pousse dans son jardin.</w:t>
      </w:r>
    </w:p>
    <w:p>
      <w:r>
        <w:t xml:space="preserve">  He admires the flower that grows in his garden.</w:t>
      </w:r>
    </w:p>
    <w:p>
      <w:r>
        <w:t xml:space="preserve">3. Les fleurs du printemps apportent de la beauté à l’air. </w:t>
      </w:r>
    </w:p>
    <w:p>
      <w:r>
        <w:t xml:space="preserve">  The flowers of spring bring beauty to the air.</w:t>
      </w:r>
    </w:p>
    <w:p>
      <w:r>
        <w:t>4. Je dois faire une promenade pour admirer les fleurs sauvages.</w:t>
      </w:r>
    </w:p>
    <w:p>
      <w:r>
        <w:t xml:space="preserve">  I must take a walk to admire wild flowers.</w:t>
      </w:r>
    </w:p>
    <w:p>
      <w:r>
        <w:t>5. La fleur symbolise l'amour et la paix.</w:t>
      </w:r>
    </w:p>
    <w:p>
      <w:r>
        <w:t xml:space="preserve">  The flower symbolizes love and peace.</w:t>
      </w:r>
    </w:p>
    <w:p>
      <w:r>
        <w:t xml:space="preserve">6. Le chef de cuisine utilise des fleurs fraîches dans sa cuisine. </w:t>
      </w:r>
    </w:p>
    <w:p>
      <w:r>
        <w:t xml:space="preserve">  The chef uses fresh flowers in his kitchen.</w:t>
      </w:r>
    </w:p>
    <w:p>
      <w:r>
        <w:t>7. L'arbre portait une fleur rouge, qui s'est ouverte au soleil.</w:t>
      </w:r>
    </w:p>
    <w:p>
      <w:r>
        <w:t xml:space="preserve">  The tree carried a red flower, which opened up to the sun.</w:t>
      </w:r>
    </w:p>
    <w:p>
      <w:r>
        <w:t xml:space="preserve">8. Il a coupé une fleur de rose pour offrir à la maman. </w:t>
      </w:r>
    </w:p>
    <w:p>
      <w:r>
        <w:t xml:space="preserve">  He cut a rose flower to offer to his mom.</w:t>
      </w:r>
    </w:p>
    <w:p>
      <w:r>
        <w:t>9. Les fleurs du jardin sont un spectacle magnifique.</w:t>
      </w:r>
    </w:p>
    <w:p>
      <w:r>
        <w:t xml:space="preserve">  The flowers in the garden are a magnificent sight.</w:t>
      </w:r>
    </w:p>
    <w:p>
      <w:r>
        <w:t xml:space="preserve">10. La fleur est une image de beauté et d'élégance. </w:t>
      </w:r>
    </w:p>
    <w:p>
      <w:r>
        <w:t xml:space="preserve">  The flower is an image of beauty and elegance.</w:t>
      </w:r>
    </w:p>
    <w:p/>
    <w:p>
      <w:r>
        <w:rPr>
          <w:b/>
        </w:rPr>
        <w:t>Word: rouge | Meaning: red</w:t>
      </w:r>
    </w:p>
    <w:p/>
    <w:p>
      <w:r>
        <w:t xml:space="preserve">1. La robe de Marie est rouge.  </w:t>
      </w:r>
    </w:p>
    <w:p>
      <w:r>
        <w:t xml:space="preserve">    Marie's dress is red.</w:t>
      </w:r>
    </w:p>
    <w:p>
      <w:r>
        <w:t xml:space="preserve">2. Le ciel était rouge et orange le soir. </w:t>
      </w:r>
    </w:p>
    <w:p>
      <w:r>
        <w:t xml:space="preserve">    The sky was red and orange in the evening.</w:t>
      </w:r>
    </w:p>
    <w:p>
      <w:r>
        <w:t xml:space="preserve">3. Il a un crayon rouge sur sa table. </w:t>
      </w:r>
    </w:p>
    <w:p>
      <w:r>
        <w:t xml:space="preserve">    He has a red pencil on his desk.</w:t>
      </w:r>
    </w:p>
    <w:p>
      <w:r>
        <w:t xml:space="preserve">4. La voiture est rouge, c’est ma préférée!  </w:t>
      </w:r>
    </w:p>
    <w:p>
      <w:r>
        <w:t xml:space="preserve">    The car is red, that's my favorite one!</w:t>
      </w:r>
    </w:p>
    <w:p>
      <w:r>
        <w:t xml:space="preserve">5. La tomate est rouge, elle est délicieuse.   </w:t>
      </w:r>
    </w:p>
    <w:p>
      <w:r>
        <w:t xml:space="preserve">   The tomato is red, it is delicious.</w:t>
      </w:r>
    </w:p>
    <w:p>
      <w:r>
        <w:t xml:space="preserve">6. J’adore les vêtements rouges, ils me font paraître plus belle.   </w:t>
      </w:r>
    </w:p>
    <w:p>
      <w:r>
        <w:t xml:space="preserve">    I love wearing red clothes, they make me look more beautiful.</w:t>
      </w:r>
    </w:p>
    <w:p>
      <w:r>
        <w:t xml:space="preserve">7. Les yeux de la femme sont rouges.  </w:t>
      </w:r>
    </w:p>
    <w:p>
      <w:r>
        <w:t xml:space="preserve">    The woman's eyes are red. </w:t>
      </w:r>
    </w:p>
    <w:p>
      <w:r>
        <w:t xml:space="preserve">8. Il a une robe rouge et un pantalon noir.  </w:t>
      </w:r>
    </w:p>
    <w:p>
      <w:r>
        <w:t xml:space="preserve">    He has a red dress and black trousers.</w:t>
      </w:r>
    </w:p>
    <w:p>
      <w:r>
        <w:t xml:space="preserve">9. Le feu est rouge, il est aussi chaud!   </w:t>
      </w:r>
    </w:p>
    <w:p>
      <w:r>
        <w:t xml:space="preserve">   The fire is red, it's also hot!</w:t>
      </w:r>
    </w:p>
    <w:p>
      <w:r>
        <w:t xml:space="preserve">10. La pomme est rouge, elle me fait envie de la manger.   </w:t>
      </w:r>
    </w:p>
    <w:p>
      <w:r>
        <w:t xml:space="preserve">    The apple is red, it makes me want to eat it.</w:t>
      </w:r>
    </w:p>
    <w:p/>
    <w:p>
      <w:r>
        <w:rPr>
          <w:b/>
        </w:rPr>
        <w:t>Word: rose | Meaning: rose</w:t>
      </w:r>
    </w:p>
    <w:p/>
    <w:p>
      <w:r>
        <w:t>1.  J'adore les roses rouges.</w:t>
      </w:r>
    </w:p>
    <w:p>
      <w:r>
        <w:t xml:space="preserve">    I love red roses.</w:t>
      </w:r>
    </w:p>
    <w:p>
      <w:r>
        <w:t>2.  La rose est le symbole de l'amour.</w:t>
      </w:r>
    </w:p>
    <w:p>
      <w:r>
        <w:t xml:space="preserve">    Rose is the symbol of love.</w:t>
      </w:r>
    </w:p>
    <w:p>
      <w:r>
        <w:t xml:space="preserve">3.  Elle portait une belle rose dans sa main. </w:t>
      </w:r>
    </w:p>
    <w:p>
      <w:r>
        <w:t xml:space="preserve">    She carried a beautiful rose in her hand. </w:t>
      </w:r>
    </w:p>
    <w:p>
      <w:r>
        <w:t xml:space="preserve">4.  Un jardinier aime les roses blanches. </w:t>
      </w:r>
    </w:p>
    <w:p>
      <w:r>
        <w:t xml:space="preserve">    A gardener likes white roses.</w:t>
      </w:r>
    </w:p>
    <w:p>
      <w:r>
        <w:t>5.  Les fleurs de rose sont très fragantes.</w:t>
      </w:r>
    </w:p>
    <w:p>
      <w:r>
        <w:t xml:space="preserve">   Rose flowers are very fragrant.</w:t>
      </w:r>
    </w:p>
    <w:p>
      <w:r>
        <w:t>6.  La rose était en forme, elle s'est éclatée.</w:t>
      </w:r>
    </w:p>
    <w:p>
      <w:r>
        <w:t xml:space="preserve">    The rose was in good shape, it blossomed. </w:t>
      </w:r>
    </w:p>
    <w:p>
      <w:r>
        <w:t xml:space="preserve">7.  J'apprends à faire des bouquets de roses. </w:t>
      </w:r>
    </w:p>
    <w:p>
      <w:r>
        <w:t xml:space="preserve">    I am learning to make flower arrangements with roses. </w:t>
      </w:r>
    </w:p>
    <w:p>
      <w:r>
        <w:t xml:space="preserve">8.  Le parfum de la rose est relaxant. </w:t>
      </w:r>
    </w:p>
    <w:p>
      <w:r>
        <w:t xml:space="preserve">   The scent of the rose is relaxing.</w:t>
      </w:r>
    </w:p>
    <w:p>
      <w:r>
        <w:t>9.  La rose symbolise l'amour et la beauté.</w:t>
      </w:r>
    </w:p>
    <w:p>
      <w:r>
        <w:t xml:space="preserve">   Rose symbolizes love and beauty.</w:t>
      </w:r>
    </w:p>
    <w:p>
      <w:r>
        <w:t xml:space="preserve">10.  J'aime les roses qui poussent dans mon jardin. </w:t>
      </w:r>
    </w:p>
    <w:p>
      <w:r>
        <w:t xml:space="preserve">    I like the roses growing in my garden.</w:t>
      </w:r>
    </w:p>
    <w:p/>
    <w:p>
      <w:r>
        <w:rPr>
          <w:b/>
        </w:rPr>
        <w:t>Word: mur | Meaning: wall</w:t>
      </w:r>
    </w:p>
    <w:p/>
    <w:p>
      <w:r>
        <w:t xml:space="preserve">1. Le mur est très haut, il couvre presque toute la façade de la maison. </w:t>
      </w:r>
    </w:p>
    <w:p>
      <w:r>
        <w:t xml:space="preserve">    The wall is very tall, it covers almost all of the house's facade.</w:t>
      </w:r>
    </w:p>
    <w:p>
      <w:r>
        <w:t xml:space="preserve">2. La vieille maison a un mur en pierre qui protège l'intérieur des intrusions. </w:t>
      </w:r>
    </w:p>
    <w:p>
      <w:r>
        <w:t xml:space="preserve">    The old house has a stone wall that protects the interior from intruders.</w:t>
      </w:r>
    </w:p>
    <w:p>
      <w:r>
        <w:t xml:space="preserve">3. J'ai besoin d'une nouvelle peinture pour le mur de ma chambre. </w:t>
      </w:r>
    </w:p>
    <w:p>
      <w:r>
        <w:t xml:space="preserve">    I need some new paint for the wall of my room. </w:t>
      </w:r>
    </w:p>
    <w:p>
      <w:r>
        <w:t xml:space="preserve">4. Nous avons peint un mur dans notre salle à manger et nous aimons l'ambiance. </w:t>
      </w:r>
    </w:p>
    <w:p>
      <w:r>
        <w:t xml:space="preserve">    We painted a wall in our dining room and we love the ambiance. </w:t>
      </w:r>
    </w:p>
    <w:p>
      <w:r>
        <w:t xml:space="preserve">5. Il y a des traces de peinture sur le mur de la salle d'eau. </w:t>
      </w:r>
    </w:p>
    <w:p>
      <w:r>
        <w:t xml:space="preserve">    There are traces of paint on the bathroom wall. </w:t>
      </w:r>
    </w:p>
    <w:p>
      <w:r>
        <w:t>6. La nuit, le mur est illuminé par une lumière douce.</w:t>
      </w:r>
    </w:p>
    <w:p>
      <w:r>
        <w:t xml:space="preserve">    At night, the wall is illuminated by soft light.</w:t>
      </w:r>
    </w:p>
    <w:p>
      <w:r>
        <w:t>7. Les enfants ont dessiné des personnages sur le mur de leur chambre.</w:t>
      </w:r>
    </w:p>
    <w:p>
      <w:r>
        <w:t xml:space="preserve">    The children have drawn characters on the wall of their bedroom.</w:t>
      </w:r>
    </w:p>
    <w:p>
      <w:r>
        <w:t xml:space="preserve">8. Le mur du jardin a été entamé et les fleurs poussent entre les pierres. </w:t>
      </w:r>
    </w:p>
    <w:p>
      <w:r>
        <w:t xml:space="preserve">    The garden wall has been damaged and flowers grow between the stones.  </w:t>
      </w:r>
    </w:p>
    <w:p>
      <w:r>
        <w:t xml:space="preserve">9. La cuisine a un mur en bois qui donne une ambiance chaleureuse. </w:t>
      </w:r>
    </w:p>
    <w:p>
      <w:r>
        <w:t xml:space="preserve">    The kitchen has a wooden wall that gives a cozy atmosphere. </w:t>
      </w:r>
    </w:p>
    <w:p>
      <w:r>
        <w:t xml:space="preserve">10. On peut voir le mur de la vieille maison à l'arrière du jardin. </w:t>
      </w:r>
    </w:p>
    <w:p>
      <w:r>
        <w:t xml:space="preserve">   You can see the old house's wall at the back of the garden.</w:t>
      </w:r>
    </w:p>
    <w:p/>
    <w:p>
      <w:r>
        <w:rPr>
          <w:b/>
        </w:rPr>
        <w:t>Word: table | Meaning: table</w:t>
      </w:r>
    </w:p>
    <w:p/>
    <w:p>
      <w:r>
        <w:t>1. La table de salle est très longue.</w:t>
      </w:r>
    </w:p>
    <w:p>
      <w:r>
        <w:t xml:space="preserve">   The dining room table is very long.</w:t>
      </w:r>
    </w:p>
    <w:p>
      <w:r>
        <w:t>2. Nous avons un grand table pour jouer à des jeux de société.</w:t>
      </w:r>
    </w:p>
    <w:p>
      <w:r>
        <w:t xml:space="preserve">   We have a large table to play board games. </w:t>
      </w:r>
    </w:p>
    <w:p>
      <w:r>
        <w:t>3. Il y a une table basse dans la chambre.</w:t>
      </w:r>
    </w:p>
    <w:p>
      <w:r>
        <w:t xml:space="preserve">   There's a small table in the bedroom.</w:t>
      </w:r>
    </w:p>
    <w:p>
      <w:r>
        <w:t>4. La table est toujours pleine de documents.</w:t>
      </w:r>
    </w:p>
    <w:p>
      <w:r>
        <w:t xml:space="preserve">   The table is always full of documents.</w:t>
      </w:r>
    </w:p>
    <w:p>
      <w:r>
        <w:t>5. J’ai besoin de trouver un support de table.</w:t>
      </w:r>
    </w:p>
    <w:p>
      <w:r>
        <w:t xml:space="preserve">   I need to find a table stand. </w:t>
      </w:r>
    </w:p>
    <w:p>
      <w:r>
        <w:t>6. Il est important de mettre des couverts sur la table.</w:t>
      </w:r>
    </w:p>
    <w:p>
      <w:r>
        <w:t xml:space="preserve">   It's important to put utensils on the table.</w:t>
      </w:r>
    </w:p>
    <w:p>
      <w:r>
        <w:t>7. La table ronde était idéale pour la fête.</w:t>
      </w:r>
    </w:p>
    <w:p>
      <w:r>
        <w:t xml:space="preserve">   The round table was ideal for the party. </w:t>
      </w:r>
    </w:p>
    <w:p>
      <w:r>
        <w:t>8. Les enfants mangent à la table, avec leurs parents.</w:t>
      </w:r>
    </w:p>
    <w:p>
      <w:r>
        <w:t xml:space="preserve">   Children eat at the table with their parents.</w:t>
      </w:r>
    </w:p>
    <w:p>
      <w:r>
        <w:t>9. Il faut ranger la table avant de partir.</w:t>
      </w:r>
    </w:p>
    <w:p>
      <w:r>
        <w:t xml:space="preserve">   You need to tidy up the table before leaving.</w:t>
      </w:r>
    </w:p>
    <w:p>
      <w:r>
        <w:t>10. J’adore manger au restaurant et regarder les tables pleines d'amis.</w:t>
      </w:r>
    </w:p>
    <w:p>
      <w:r>
        <w:t xml:space="preserve">    I love eating at a restaurant and watching tables full of friends.</w:t>
      </w:r>
    </w:p>
    <w:p/>
    <w:p>
      <w:r>
        <w:t>Light:  &lt;English light&gt;</w:t>
      </w:r>
    </w:p>
    <w:p/>
    <w:p>
      <w:r>
        <w:t>1. La lumière du soleil est agréable dans la journée.</w:t>
      </w:r>
    </w:p>
    <w:p>
      <w:r>
        <w:t xml:space="preserve">    The sunlight is pleasant in the day time.</w:t>
      </w:r>
    </w:p>
    <w:p>
      <w:r>
        <w:t>2. Il faut utiliser un éclairage adapté pour l'intérieur de la maison.</w:t>
      </w:r>
    </w:p>
    <w:p>
      <w:r>
        <w:t xml:space="preserve">    You need to use appropriate lighting for the interior of the house. </w:t>
      </w:r>
    </w:p>
    <w:p>
      <w:r>
        <w:t>3. Elle a besoin d'une lumière supplémentaire pour terminer son travail.</w:t>
      </w:r>
    </w:p>
    <w:p>
      <w:r>
        <w:t xml:space="preserve">   She needs additional light to finish her work. </w:t>
      </w:r>
    </w:p>
    <w:p>
      <w:r>
        <w:t xml:space="preserve">4. La lune brille à travers les arbres. </w:t>
      </w:r>
    </w:p>
    <w:p>
      <w:r>
        <w:t xml:space="preserve">   The moon shines through the trees. </w:t>
      </w:r>
    </w:p>
    <w:p>
      <w:r>
        <w:t>5. J’ai une lumière dans ma chambre pour la nuit.</w:t>
      </w:r>
    </w:p>
    <w:p>
      <w:r>
        <w:t xml:space="preserve">    I have a light in my room for night time. </w:t>
      </w:r>
    </w:p>
    <w:p>
      <w:r>
        <w:t>6. L'utilisation de l'éclairage artificiel est importante pour la sécurité.</w:t>
      </w:r>
    </w:p>
    <w:p>
      <w:r>
        <w:t xml:space="preserve">   Artificial lighting is important for safety.</w:t>
      </w:r>
    </w:p>
    <w:p>
      <w:r>
        <w:t>7. Le soleil se couche et il y a une lumière douce au-dessus du monde.</w:t>
      </w:r>
    </w:p>
    <w:p>
      <w:r>
        <w:t xml:space="preserve">  The sun sets and there is gentle light above the world.</w:t>
      </w:r>
    </w:p>
    <w:p>
      <w:r>
        <w:t xml:space="preserve">8. La lumière de la ville s’est allumée en début d'après-midi. </w:t>
      </w:r>
    </w:p>
    <w:p>
      <w:r>
        <w:t xml:space="preserve">   The city lights turned on at the beginning of the afternoon.</w:t>
      </w:r>
    </w:p>
    <w:p>
      <w:r>
        <w:t>9. La lumière de l'écran est trop forte.</w:t>
      </w:r>
    </w:p>
    <w:p>
      <w:r>
        <w:t xml:space="preserve">   The screen light is too strong.</w:t>
      </w:r>
    </w:p>
    <w:p>
      <w:r>
        <w:t xml:space="preserve">10. Elle a une grande fascination pour la lumière et les étoiles. </w:t>
      </w:r>
    </w:p>
    <w:p>
      <w:r>
        <w:t xml:space="preserve">  She has a big fascination for light and stars.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