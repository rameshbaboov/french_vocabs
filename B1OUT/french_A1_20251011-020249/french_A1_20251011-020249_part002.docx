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</w:t>
      </w:r>
    </w:p>
    <w:p/>
    <w:p>
      <w:r>
        <w:t>1. J'ai besoin d'un **chaise** pour travailler dans mon bureau.</w:t>
      </w:r>
    </w:p>
    <w:p>
      <w:r>
        <w:t xml:space="preserve">   I need a chair for working in my office.</w:t>
      </w:r>
    </w:p>
    <w:p>
      <w:r>
        <w:t>2. La **chaise** de votre mère est très confortable.</w:t>
      </w:r>
    </w:p>
    <w:p>
      <w:r>
        <w:t xml:space="preserve">   Your mother's chair is very comfortable. </w:t>
      </w:r>
    </w:p>
    <w:p>
      <w:r>
        <w:t>3.  Il est important d’avoir une **chaise** confortable et ergonomique.</w:t>
      </w:r>
    </w:p>
    <w:p>
      <w:r>
        <w:t xml:space="preserve">    It is important to have a comfortable and ergonomic chair.</w:t>
      </w:r>
    </w:p>
    <w:p>
      <w:r>
        <w:t>4. Mon ami, j'ai besoin d'une **chaise** pour regarder la télévision.</w:t>
      </w:r>
    </w:p>
    <w:p>
      <w:r>
        <w:t xml:space="preserve">    My friend, I need a chair to watch TV.</w:t>
      </w:r>
    </w:p>
    <w:p>
      <w:r>
        <w:t xml:space="preserve">5. La **chaise** rouge est très belle dans cette pièce. </w:t>
      </w:r>
    </w:p>
    <w:p>
      <w:r>
        <w:t xml:space="preserve">   The red chair is very beautiful in this room.  </w:t>
      </w:r>
    </w:p>
    <w:p>
      <w:r>
        <w:t xml:space="preserve">6. J’ai acheté une nouvelle **chaise** pour mon salon. </w:t>
      </w:r>
    </w:p>
    <w:p>
      <w:r>
        <w:t xml:space="preserve">    I bought a new chair for my living room.</w:t>
      </w:r>
    </w:p>
    <w:p>
      <w:r>
        <w:t>7. Le barman nous a offert un **chaise** à la table.</w:t>
      </w:r>
    </w:p>
    <w:p>
      <w:r>
        <w:t xml:space="preserve">    The bartender offered us a chair at the table. </w:t>
      </w:r>
    </w:p>
    <w:p>
      <w:r>
        <w:t xml:space="preserve">8. Ils ont besoin d'un nouveau **chaise** pour leur restaurant.  </w:t>
      </w:r>
    </w:p>
    <w:p>
      <w:r>
        <w:t xml:space="preserve">   They need a new chair for their restaurant.</w:t>
      </w:r>
    </w:p>
    <w:p>
      <w:r>
        <w:t xml:space="preserve">9. La **chaise** de la salle à manger est très pratique.  </w:t>
      </w:r>
    </w:p>
    <w:p>
      <w:r>
        <w:t xml:space="preserve">   The dining room chair is very practical. </w:t>
      </w:r>
    </w:p>
    <w:p>
      <w:r>
        <w:t xml:space="preserve">10.  J’aime bien me reposer sur ma **chaise** en plein air.   </w:t>
      </w:r>
    </w:p>
    <w:p>
      <w:r>
        <w:t xml:space="preserve">    I like to rest on my chair in the open air.</w:t>
      </w:r>
    </w:p>
    <w:p/>
    <w:p>
      <w:r>
        <w:rPr>
          <w:i/>
        </w:rPr>
        <w:t>Fruit: &lt;Fruits&gt; | Meaning:  The edible parts of plants, typically containing seeds or other similar reproductive material</w:t>
      </w:r>
    </w:p>
    <w:p/>
    <w:p>
      <w:r>
        <w:t>1. J'aime manger des fruits frais tous les jours.</w:t>
      </w:r>
    </w:p>
    <w:p>
      <w:r>
        <w:t xml:space="preserve">    I like to eat fresh fruit every day.</w:t>
      </w:r>
    </w:p>
    <w:p>
      <w:r>
        <w:t>2. La pomme est un fruit rouge avec une peau lisse et une chair juteuse.</w:t>
      </w:r>
    </w:p>
    <w:p>
      <w:r>
        <w:t xml:space="preserve">    The apple is a red fruit with a smooth skin and juicy flesh.</w:t>
      </w:r>
    </w:p>
    <w:p>
      <w:r>
        <w:t>3. Les raisins sont souvent consommés en apéritif ou en accompagnement d'un plat principal.</w:t>
      </w:r>
    </w:p>
    <w:p>
      <w:r>
        <w:t xml:space="preserve">    Grapes are often eaten as an appetizer or as accompaniment to a main course.</w:t>
      </w:r>
    </w:p>
    <w:p>
      <w:r>
        <w:t xml:space="preserve">4. Le melon est un fruit jaune et vert qui contient beaucoup de vitamines. </w:t>
      </w:r>
    </w:p>
    <w:p>
      <w:r>
        <w:t xml:space="preserve">    The watermelon is a yellow and green fruit that contains a lot of vitamins.</w:t>
      </w:r>
    </w:p>
    <w:p>
      <w:r>
        <w:t>5. Il y a une variété de fruits tropicaux dans le marché local.</w:t>
      </w:r>
    </w:p>
    <w:p>
      <w:r>
        <w:t xml:space="preserve">    There are a variety of tropical fruits in the local market.</w:t>
      </w:r>
    </w:p>
    <w:p>
      <w:r>
        <w:t>6. J'ai besoin d'acheter des fruits pour la salade de fruits demain.</w:t>
      </w:r>
    </w:p>
    <w:p>
      <w:r>
        <w:t xml:space="preserve">    I need to buy some fruit for the salad tomorrow. </w:t>
      </w:r>
    </w:p>
    <w:p>
      <w:r>
        <w:t xml:space="preserve">7. Les arbres fruitiers sont une source importante de nutriments. </w:t>
      </w:r>
    </w:p>
    <w:p>
      <w:r>
        <w:t xml:space="preserve">    Fruit-bearing trees are an important source of nutrients. </w:t>
      </w:r>
    </w:p>
    <w:p>
      <w:r>
        <w:t xml:space="preserve">8.  Il est important de manger des fruits rouges et jaunes pour une alimentation saine. </w:t>
      </w:r>
    </w:p>
    <w:p>
      <w:r>
        <w:t xml:space="preserve">    It is important to eat red and yellow fruits for a healthy diet. </w:t>
      </w:r>
    </w:p>
    <w:p>
      <w:r>
        <w:t xml:space="preserve">9. Les fruits sont un excellent moyen de se hydrater. </w:t>
      </w:r>
    </w:p>
    <w:p>
      <w:r>
        <w:t xml:space="preserve">    Fruits are an excellent way to stay hydrated.</w:t>
      </w:r>
    </w:p>
    <w:p>
      <w:r>
        <w:t xml:space="preserve">10. Je pense que les fruits ont un impact positif sur notre santé. </w:t>
      </w:r>
    </w:p>
    <w:p>
      <w:r>
        <w:t xml:space="preserve">   I think that fruits have a positive impact on our health.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complexe et profond.  </w:t>
      </w:r>
    </w:p>
    <w:p>
      <w:r>
        <w:t xml:space="preserve">    The love is a complex and deep feeling.</w:t>
      </w:r>
    </w:p>
    <w:p>
      <w:r>
        <w:t xml:space="preserve">2. Il a un amour infini pour sa famille.  </w:t>
      </w:r>
    </w:p>
    <w:p>
      <w:r>
        <w:t xml:space="preserve">    He has an infinite love for his family.</w:t>
      </w:r>
    </w:p>
    <w:p>
      <w:r>
        <w:t xml:space="preserve">3. Le couple partage un amour sincère. </w:t>
      </w:r>
    </w:p>
    <w:p>
      <w:r>
        <w:t xml:space="preserve">   The couple shares sincere love.</w:t>
      </w:r>
    </w:p>
    <w:p>
      <w:r>
        <w:t xml:space="preserve">4. L'amour est la force motrice de notre vie.  </w:t>
      </w:r>
    </w:p>
    <w:p>
      <w:r>
        <w:t xml:space="preserve">    Love is the driving force of our life.</w:t>
      </w:r>
    </w:p>
    <w:p>
      <w:r>
        <w:t xml:space="preserve">5. La nature nous inspire à l’amour et à la compassion.  </w:t>
      </w:r>
    </w:p>
    <w:p>
      <w:r>
        <w:t xml:space="preserve">    Nature inspires us to love and compassion.</w:t>
      </w:r>
    </w:p>
    <w:p>
      <w:r>
        <w:t xml:space="preserve">6. J'ai toujours eu un amour pour la France. </w:t>
      </w:r>
    </w:p>
    <w:p>
      <w:r>
        <w:t xml:space="preserve">   I have always had a love for France.</w:t>
      </w:r>
    </w:p>
    <w:p>
      <w:r>
        <w:t xml:space="preserve">7. L'amour est une flamme qui ne s'éteint jamais.  </w:t>
      </w:r>
    </w:p>
    <w:p>
      <w:r>
        <w:t xml:space="preserve">    Love is a flame that never goes out.</w:t>
      </w:r>
    </w:p>
    <w:p>
      <w:r>
        <w:t xml:space="preserve">8. Il n’est pas facile d'exprimer son amour à l'inconnu. </w:t>
      </w:r>
    </w:p>
    <w:p>
      <w:r>
        <w:t xml:space="preserve">    It isn't easy to express love to the unknown person.</w:t>
      </w:r>
    </w:p>
    <w:p>
      <w:r>
        <w:t xml:space="preserve">9. La musique peut réveiller l'amour et la joie.  </w:t>
      </w:r>
    </w:p>
    <w:p>
      <w:r>
        <w:t xml:space="preserve">    Music can awaken love and joy.</w:t>
      </w:r>
    </w:p>
    <w:p>
      <w:r>
        <w:t xml:space="preserve">10. L’amour est une force puissante qui nous guide.   </w:t>
      </w:r>
    </w:p>
    <w:p>
      <w:r>
        <w:t xml:space="preserve">    Love is a powerful force that guides us.</w:t>
      </w:r>
    </w:p>
    <w:p/>
    <w:p>
      <w:r>
        <w:rPr>
          <w:b/>
        </w:rPr>
        <w:t>Word: Jour | Meaning: Day</w:t>
      </w:r>
    </w:p>
    <w:p/>
    <w:p>
      <w:r>
        <w:t xml:space="preserve">1. Il est important de prendre conscience des jours fériés. </w:t>
      </w:r>
    </w:p>
    <w:p>
      <w:r>
        <w:t xml:space="preserve">   It is important to be aware of public holidays.</w:t>
      </w:r>
    </w:p>
    <w:p>
      <w:r>
        <w:t xml:space="preserve">2. J'ai beaucoup de choses à faire, mais ce n'est pas un jour trop chargé. </w:t>
      </w:r>
    </w:p>
    <w:p>
      <w:r>
        <w:t xml:space="preserve">   I have a lot to do, but it isn't a very busy day.</w:t>
      </w:r>
    </w:p>
    <w:p>
      <w:r>
        <w:t xml:space="preserve">3. Le premier jour de l’école était une fête pour tous les élèves. </w:t>
      </w:r>
    </w:p>
    <w:p>
      <w:r>
        <w:t xml:space="preserve">   The first day of school was a party for all the students.</w:t>
      </w:r>
    </w:p>
    <w:p>
      <w:r>
        <w:t xml:space="preserve">4.  Le journal a un article sur la météo du Jour. </w:t>
      </w:r>
    </w:p>
    <w:p>
      <w:r>
        <w:t xml:space="preserve">    The journal has an article about the weather on the day. </w:t>
      </w:r>
    </w:p>
    <w:p>
      <w:r>
        <w:t xml:space="preserve">5. Je suis allé au marché le jour de la Saint-Martin. </w:t>
      </w:r>
    </w:p>
    <w:p>
      <w:r>
        <w:t xml:space="preserve">    I went to the market on the Feast of St. Martin.</w:t>
      </w:r>
    </w:p>
    <w:p>
      <w:r>
        <w:t xml:space="preserve">6. Il faut faire une liste des choses à faire pour le Jour de l’Action Sociale. </w:t>
      </w:r>
    </w:p>
    <w:p>
      <w:r>
        <w:t xml:space="preserve">   We need to make a list of things to do for Social Action Day. </w:t>
      </w:r>
    </w:p>
    <w:p>
      <w:r>
        <w:t xml:space="preserve">7. On s'assoit dans la cour et les enfants jouent avec les ballons sur le jour.  </w:t>
      </w:r>
    </w:p>
    <w:p>
      <w:r>
        <w:t xml:space="preserve">    We sit in the courtyard and the children play with balls on the day.</w:t>
      </w:r>
    </w:p>
    <w:p>
      <w:r>
        <w:t xml:space="preserve">8. La journée de l’action sociale est un événement important pour tous les citoyens. </w:t>
      </w:r>
    </w:p>
    <w:p>
      <w:r>
        <w:t xml:space="preserve">   The social action day is an important event for all citizens.</w:t>
      </w:r>
    </w:p>
    <w:p>
      <w:r>
        <w:t xml:space="preserve">9. Le soleil était brillant et il n'y avait aucun nuage sur le jour.  </w:t>
      </w:r>
    </w:p>
    <w:p>
      <w:r>
        <w:t xml:space="preserve">    The sun was bright and there were no clouds on the day. </w:t>
      </w:r>
    </w:p>
    <w:p>
      <w:r>
        <w:t>10. J’ai passé une journée agréable avec mes amis.</w:t>
      </w:r>
    </w:p>
    <w:p>
      <w:r>
        <w:t xml:space="preserve">    I had a pleasant day with my friends.</w:t>
      </w:r>
    </w:p>
    <w:p/>
    <w:p>
      <w:r>
        <w:t>Chante: &lt;Sing&gt;</w:t>
      </w:r>
    </w:p>
    <w:p/>
    <w:p>
      <w:r>
        <w:t>1. Elle chante souvent des chansons d'amour.</w:t>
      </w:r>
    </w:p>
    <w:p>
      <w:r>
        <w:t xml:space="preserve">   She often sings love songs.</w:t>
      </w:r>
    </w:p>
    <w:p>
      <w:r>
        <w:t>2. Mon ami chante très bien.</w:t>
      </w:r>
    </w:p>
    <w:p>
      <w:r>
        <w:t xml:space="preserve">   My friend sings very well.</w:t>
      </w:r>
    </w:p>
    <w:p>
      <w:r>
        <w:t>3. La musique chante dans la pièce.</w:t>
      </w:r>
    </w:p>
    <w:p>
      <w:r>
        <w:t xml:space="preserve">   The music is singing in the room. </w:t>
      </w:r>
    </w:p>
    <w:p>
      <w:r>
        <w:t>4. Les enfants chantent un petit jeu de mots.</w:t>
      </w:r>
    </w:p>
    <w:p>
      <w:r>
        <w:t xml:space="preserve">   The children sing a little word game.</w:t>
      </w:r>
    </w:p>
    <w:p>
      <w:r>
        <w:t xml:space="preserve">5. Le chanteur est célèbre dans toute la ville. </w:t>
      </w:r>
    </w:p>
    <w:p>
      <w:r>
        <w:t xml:space="preserve">   The singer is famous throughout the city.</w:t>
      </w:r>
    </w:p>
    <w:p>
      <w:r>
        <w:t xml:space="preserve">6. Nous chantames pour fêter l'anniversaire de notre ami. </w:t>
      </w:r>
    </w:p>
    <w:p>
      <w:r>
        <w:t xml:space="preserve">   We sang to celebrate our friend’s birthday.</w:t>
      </w:r>
    </w:p>
    <w:p>
      <w:r>
        <w:t>7. Chantez votre propre chanson!</w:t>
      </w:r>
    </w:p>
    <w:p>
      <w:r>
        <w:t xml:space="preserve">  Sing your own song!</w:t>
      </w:r>
    </w:p>
    <w:p>
      <w:r>
        <w:t xml:space="preserve">8. La danse chante les sentiments du coeur. </w:t>
      </w:r>
    </w:p>
    <w:p>
      <w:r>
        <w:t xml:space="preserve">   Dance sings the feelings of the heart. </w:t>
      </w:r>
    </w:p>
    <w:p>
      <w:r>
        <w:t xml:space="preserve">9. Je voudrais chanter une chanson française. </w:t>
      </w:r>
    </w:p>
    <w:p>
      <w:r>
        <w:t xml:space="preserve">    I would like to sing a French song.</w:t>
      </w:r>
    </w:p>
    <w:p>
      <w:r>
        <w:t xml:space="preserve">10. Il chanta en plein air pour la joie de ses amis.  </w:t>
      </w:r>
    </w:p>
    <w:p>
      <w:r>
        <w:t xml:space="preserve">  He sang in the open air for the joy of his friends.</w:t>
      </w:r>
    </w:p>
    <w:p/>
    <w:p>
      <w:r>
        <w:rPr>
          <w:b/>
        </w:rPr>
        <w:t>Word: Jouer | Meaning: To play</w:t>
      </w:r>
    </w:p>
    <w:p/>
    <w:p>
      <w:r>
        <w:t>1. Je aime jouer aux jeux de société.</w:t>
      </w:r>
    </w:p>
    <w:p>
      <w:r>
        <w:t xml:space="preserve">   I like to play board games.</w:t>
      </w:r>
    </w:p>
    <w:p>
      <w:r>
        <w:t>2.  Les enfants jouent souvent dans le jardin.</w:t>
      </w:r>
    </w:p>
    <w:p>
      <w:r>
        <w:t xml:space="preserve">   The children often play in the yard.</w:t>
      </w:r>
    </w:p>
    <w:p>
      <w:r>
        <w:t xml:space="preserve">3.  J'aime jouer au football avec mes amis. </w:t>
      </w:r>
    </w:p>
    <w:p>
      <w:r>
        <w:t xml:space="preserve">    I like to play soccer with my friends.</w:t>
      </w:r>
    </w:p>
    <w:p>
      <w:r>
        <w:t>4.  Le jeu est important pour apprendre de nouvelles choses.</w:t>
      </w:r>
    </w:p>
    <w:p>
      <w:r>
        <w:t xml:space="preserve">   Playing is important for learning new things.</w:t>
      </w:r>
    </w:p>
    <w:p>
      <w:r>
        <w:t xml:space="preserve">5.  Il jouait à la guitare quand j'est arrivé. </w:t>
      </w:r>
    </w:p>
    <w:p>
      <w:r>
        <w:t xml:space="preserve">   He was playing guitar when I arrived.</w:t>
      </w:r>
    </w:p>
    <w:p>
      <w:r>
        <w:t>6.  Vous avez joué à ce jeu plusieurs fois ?</w:t>
      </w:r>
    </w:p>
    <w:p>
      <w:r>
        <w:t xml:space="preserve">    Have you played this game many times?</w:t>
      </w:r>
    </w:p>
    <w:p>
      <w:r>
        <w:t xml:space="preserve">7.  La musique est un moyen de jouer et de se détendre. </w:t>
      </w:r>
    </w:p>
    <w:p>
      <w:r>
        <w:t xml:space="preserve">   Music is a way to play and relax.</w:t>
      </w:r>
    </w:p>
    <w:p>
      <w:r>
        <w:t>8.  Elle joue souvent au piano dans sa chambre.</w:t>
      </w:r>
    </w:p>
    <w:p>
      <w:r>
        <w:t xml:space="preserve">   She plays the piano often in her room.</w:t>
      </w:r>
    </w:p>
    <w:p>
      <w:r>
        <w:t xml:space="preserve">9.  Jouer à des jeux d'ambiance peut être amusant. </w:t>
      </w:r>
    </w:p>
    <w:p>
      <w:r>
        <w:t xml:space="preserve">    Playing fun games can be fun.</w:t>
      </w:r>
    </w:p>
    <w:p>
      <w:r>
        <w:t>10. J’adore jouer à les jeux vidéo avec mes frères.</w:t>
      </w:r>
    </w:p>
    <w:p>
      <w:r>
        <w:t xml:space="preserve">     I love playing video games with my brothers.</w:t>
      </w:r>
    </w:p>
    <w:p/>
    <w:p>
      <w:r>
        <w:rPr>
          <w:b/>
        </w:rPr>
        <w:t>Word: Nature | Meaning: Nature</w:t>
      </w:r>
    </w:p>
    <w:p/>
    <w:p>
      <w:r>
        <w:t>1. La nature est magnifique, avec des paysages variés et une faune riche.</w:t>
      </w:r>
    </w:p>
    <w:p>
      <w:r>
        <w:t xml:space="preserve">   The nature is magnificent with varied landscapes and rich wildlife.</w:t>
      </w:r>
    </w:p>
    <w:p>
      <w:r>
        <w:t>2. Je voyage souvent en montagne pour me reconnecter à la nature.</w:t>
      </w:r>
    </w:p>
    <w:p>
      <w:r>
        <w:t xml:space="preserve">   I often travel in the mountains to reconnect with nature.</w:t>
      </w:r>
    </w:p>
    <w:p>
      <w:r>
        <w:t>3. L'homme a un impact important sur la nature, et il faut faire attention à ce que nous faisons.</w:t>
      </w:r>
    </w:p>
    <w:p>
      <w:r>
        <w:t xml:space="preserve">   Human has an important impact on nature, and we must pay attention to what we do.</w:t>
      </w:r>
    </w:p>
    <w:p>
      <w:r>
        <w:t>4. Les arbres sont essentiels pour la vie et l'équilibre de la nature.</w:t>
      </w:r>
    </w:p>
    <w:p>
      <w:r>
        <w:t xml:space="preserve">    Trees are essential for life and the balance of nature. </w:t>
      </w:r>
    </w:p>
    <w:p>
      <w:r>
        <w:t>5. La biodiversité est un aspect important de la nature, qui nous offre de nombreux avantages.</w:t>
      </w:r>
    </w:p>
    <w:p>
      <w:r>
        <w:t xml:space="preserve">   Biodiversity is an important aspect of nature that offers many advantages.</w:t>
      </w:r>
    </w:p>
    <w:p>
      <w:r>
        <w:t>6. J’aime observer les oiseaux dans leur habitat naturel, et me réjouir de la beauté des espèces rares.</w:t>
      </w:r>
    </w:p>
    <w:p>
      <w:r>
        <w:t xml:space="preserve">    I enjoy observing birds in their natural habitat and rejoice at the beauty of rare species. </w:t>
      </w:r>
    </w:p>
    <w:p>
      <w:r>
        <w:t>7. La pollution nuit à la nature et a un impact négatif sur l'écosystème.</w:t>
      </w:r>
    </w:p>
    <w:p>
      <w:r>
        <w:t xml:space="preserve">   Pollution harms nature and has a negative impact on ecosystems. </w:t>
      </w:r>
    </w:p>
    <w:p>
      <w:r>
        <w:t>8. L’agriculture durable est une solution pour protéger la nature et ses ressources.</w:t>
      </w:r>
    </w:p>
    <w:p>
      <w:r>
        <w:t xml:space="preserve">    Sustainable agriculture is a solution to protect nature and its resources.</w:t>
      </w:r>
    </w:p>
    <w:p>
      <w:r>
        <w:t xml:space="preserve">9. La protection de la nature est une responsabilité de tous, et il faut agir pour préserver les espèces et les écosystèmes. </w:t>
      </w:r>
    </w:p>
    <w:p>
      <w:r>
        <w:t xml:space="preserve">   Protecting nature is a responsibility of all, and we must act to preserve species and ecosystems.</w:t>
      </w:r>
    </w:p>
    <w:p>
      <w:r>
        <w:t xml:space="preserve">10.  La découverte de nouveaux lieux et de nouvelles formes de vie dans la nature enrichit notre esprit et nos vies. </w:t>
      </w:r>
    </w:p>
    <w:p>
      <w:r>
        <w:t xml:space="preserve">    Discovering new places and forms of life in nature enriches our minds and lives.</w:t>
      </w:r>
    </w:p>
    <w:p/>
    <w:p>
      <w:r>
        <w:rPr>
          <w:b/>
        </w:rPr>
        <w:t>Word: Chasse | Meaning: Hunt</w:t>
      </w:r>
    </w:p>
    <w:p/>
    <w:p>
      <w:r>
        <w:t xml:space="preserve">1. Je vais faire une chasse au trésor dans la forêt. </w:t>
      </w:r>
    </w:p>
    <w:p>
      <w:r>
        <w:t xml:space="preserve">   I'm going on a treasure hunt in the forest.</w:t>
      </w:r>
    </w:p>
    <w:p>
      <w:r>
        <w:t xml:space="preserve">2.  L'aventure de l'exploration est une chasse aux trésors. </w:t>
      </w:r>
    </w:p>
    <w:p>
      <w:r>
        <w:t xml:space="preserve">    The adventure of exploration is a treasure hunt.</w:t>
      </w:r>
    </w:p>
    <w:p>
      <w:r>
        <w:t xml:space="preserve">3. Les chasseurs ont parcouru de longues distances pour atteindre leur objectif. </w:t>
      </w:r>
    </w:p>
    <w:p>
      <w:r>
        <w:t xml:space="preserve">    Hunters have traveled long distances to reach their target.</w:t>
      </w:r>
    </w:p>
    <w:p>
      <w:r>
        <w:t xml:space="preserve">4. La chasse au chat est un jeu amusant et relaxant. </w:t>
      </w:r>
    </w:p>
    <w:p>
      <w:r>
        <w:t xml:space="preserve">    Hunting for cats is a fun and relaxing game. </w:t>
      </w:r>
    </w:p>
    <w:p>
      <w:r>
        <w:t xml:space="preserve">5. Le chien a la chance d'être dans une maison où il peut faire des chasses à l'herbe. </w:t>
      </w:r>
    </w:p>
    <w:p>
      <w:r>
        <w:t xml:space="preserve">   The dog has the luck to be in a house where it can play with grass.  </w:t>
      </w:r>
    </w:p>
    <w:p>
      <w:r>
        <w:t xml:space="preserve">6. Les animaux sauvages doivent être respectés et protégés, car la chasse est interdite. </w:t>
      </w:r>
    </w:p>
    <w:p>
      <w:r>
        <w:t xml:space="preserve">    Wild animals must be respected and protected as hunting is prohibited. </w:t>
      </w:r>
    </w:p>
    <w:p>
      <w:r>
        <w:t xml:space="preserve">7. Le programme de conservation de l'environnement implique une chasse responsable et durable. </w:t>
      </w:r>
    </w:p>
    <w:p>
      <w:r>
        <w:t xml:space="preserve">    The environmental conservation program involves responsible and sustainable hunting.  </w:t>
      </w:r>
    </w:p>
    <w:p>
      <w:r>
        <w:t>8. La chasse au grand-duc est un sport très particulier et exigeant.</w:t>
      </w:r>
    </w:p>
    <w:p>
      <w:r>
        <w:t xml:space="preserve">    Hunting for the large eagle is a very specific and demanding sport. </w:t>
      </w:r>
    </w:p>
    <w:p>
      <w:r>
        <w:t>9. Les familles peuvent organiser des séances de chasse à la cible pendant les fêtes de fin d'année.</w:t>
      </w:r>
    </w:p>
    <w:p>
      <w:r>
        <w:t xml:space="preserve">   Families can organize target shooting sessions during the end of year holidays.</w:t>
      </w:r>
    </w:p>
    <w:p>
      <w:r>
        <w:t xml:space="preserve">10. Le chef de l’équipe de chasse est un expert en cette activité et propose des stratégies efficaces. </w:t>
      </w:r>
    </w:p>
    <w:p>
      <w:r>
        <w:t xml:space="preserve">    The team hunting leader is an expert in this activity and suggests efficient strategies.</w:t>
      </w:r>
    </w:p>
    <w:p/>
    <w:p>
      <w:r>
        <w:rPr>
          <w:b/>
        </w:rPr>
        <w:t>Word: Chandelier | Meaning: Hanging light fixture</w:t>
      </w:r>
    </w:p>
    <w:p/>
    <w:p>
      <w:r>
        <w:t xml:space="preserve">1.  La magnifique chandelier orne la salle de réception. </w:t>
      </w:r>
    </w:p>
    <w:p>
      <w:r>
        <w:t xml:space="preserve">   The magnificent chandelier decorates the reception room.</w:t>
      </w:r>
    </w:p>
    <w:p>
      <w:r>
        <w:t xml:space="preserve">2. L'arbre de Noël avait une petite chandelier en cuivre. </w:t>
      </w:r>
    </w:p>
    <w:p>
      <w:r>
        <w:t xml:space="preserve">   The Christmas tree had a small copper chandelier. </w:t>
      </w:r>
    </w:p>
    <w:p>
      <w:r>
        <w:t xml:space="preserve">3.  Le chandelier est fait d'argent, il brille dans la lumière du soleil. </w:t>
      </w:r>
    </w:p>
    <w:p>
      <w:r>
        <w:t xml:space="preserve">   The chandelier is made of silver and shines in the sunlight. </w:t>
      </w:r>
    </w:p>
    <w:p>
      <w:r>
        <w:t xml:space="preserve">4. Elle cherchait la pièce qui avait une chandelier. </w:t>
      </w:r>
    </w:p>
    <w:p>
      <w:r>
        <w:t xml:space="preserve">   She was looking for the room that had a chandelier.</w:t>
      </w:r>
    </w:p>
    <w:p>
      <w:r>
        <w:t>5.  L’ambiance était douce et romantique grâce à la chandelier.</w:t>
      </w:r>
    </w:p>
    <w:p>
      <w:r>
        <w:t xml:space="preserve">    The ambiance was sweet and romantic thanks to the chandelier.</w:t>
      </w:r>
    </w:p>
    <w:p>
      <w:r>
        <w:t xml:space="preserve">6. La soirée était animée par un grand chandelier dans le centre de la pièce. </w:t>
      </w:r>
    </w:p>
    <w:p>
      <w:r>
        <w:t xml:space="preserve">   The evening was lively with a large chandelier in the center of the room.</w:t>
      </w:r>
    </w:p>
    <w:p>
      <w:r>
        <w:t xml:space="preserve">7.  Je suis d’accord, nous devrions installer une nouvelle chandelier. </w:t>
      </w:r>
    </w:p>
    <w:p>
      <w:r>
        <w:t xml:space="preserve">   I agree, we should install a new chandelier.</w:t>
      </w:r>
    </w:p>
    <w:p>
      <w:r>
        <w:t>8. Les enfants étaient fascinés par la décoration avec la chandelier.</w:t>
      </w:r>
    </w:p>
    <w:p>
      <w:r>
        <w:t xml:space="preserve">   The children were fascinated by the decoration with the chandelier.</w:t>
      </w:r>
    </w:p>
    <w:p>
      <w:r>
        <w:t xml:space="preserve">9.  Elle aimait l'ambiance de la maison et surtout la chandelier. </w:t>
      </w:r>
    </w:p>
    <w:p>
      <w:r>
        <w:t xml:space="preserve">    She liked the atmosphere of the house and especially the chandelier.</w:t>
      </w:r>
    </w:p>
    <w:p>
      <w:r>
        <w:t>10.  C’est une pièce unique avec une magnifique chandelier antique.</w:t>
      </w:r>
    </w:p>
    <w:p>
      <w:r>
        <w:t xml:space="preserve">    It is a unique piece with a magnificent antique chandelier.</w:t>
      </w:r>
    </w:p>
    <w:p/>
    <w:p>
      <w:r>
        <w:t>Carte: &lt;Map&gt;</w:t>
      </w:r>
    </w:p>
    <w:p/>
    <w:p>
      <w:r>
        <w:t xml:space="preserve">1.  J’ai besoin d'une carte de crédit pour acheter du matériel informatique. </w:t>
      </w:r>
    </w:p>
    <w:p>
      <w:r>
        <w:t xml:space="preserve">    2. I need a credit card to buy computer hardware.</w:t>
      </w:r>
    </w:p>
    <w:p>
      <w:r>
        <w:t xml:space="preserve">2. La carte est une pièce indispensable pour voyager à l’étranger. </w:t>
      </w:r>
    </w:p>
    <w:p>
      <w:r>
        <w:t xml:space="preserve">    3. The card is an indispensable piece for traveling abroad.</w:t>
      </w:r>
    </w:p>
    <w:p>
      <w:r>
        <w:t xml:space="preserve">3. La carte est un moyen simple et rapide de payer des achats. </w:t>
      </w:r>
    </w:p>
    <w:p>
      <w:r>
        <w:t xml:space="preserve">    4. A card is a simple and fast way to pay purchases.</w:t>
      </w:r>
    </w:p>
    <w:p>
      <w:r>
        <w:t xml:space="preserve">4. Vous devez présenter la carte d'identité au service de sécurité.  </w:t>
      </w:r>
    </w:p>
    <w:p>
      <w:r>
        <w:t xml:space="preserve">    5. You must present your ID at security.</w:t>
      </w:r>
    </w:p>
    <w:p>
      <w:r>
        <w:t xml:space="preserve">5. Le système de paiement en ligne utilise une carte bancaire. </w:t>
      </w:r>
    </w:p>
    <w:p>
      <w:r>
        <w:t xml:space="preserve">    6. Online payment system uses a bank card.</w:t>
      </w:r>
    </w:p>
    <w:p>
      <w:r>
        <w:t xml:space="preserve">6. J’ai perdu ma carte de bibliothèque, comment puis-je la récupérer ? </w:t>
      </w:r>
    </w:p>
    <w:p>
      <w:r>
        <w:t xml:space="preserve">    7. I lost my library card, how can I get it back?</w:t>
      </w:r>
    </w:p>
    <w:p>
      <w:r>
        <w:t xml:space="preserve">7. La carte de visite est utilisée pour faire des contacts professionnels.  </w:t>
      </w:r>
    </w:p>
    <w:p>
      <w:r>
        <w:t xml:space="preserve">    8. The business card is used for professional networking. </w:t>
      </w:r>
    </w:p>
    <w:p>
      <w:r>
        <w:t xml:space="preserve">8. Il faut payer la facture avec la carte bancaire. </w:t>
      </w:r>
    </w:p>
    <w:p>
      <w:r>
        <w:t xml:space="preserve">    9. You have to pay the invoice with the bank card. </w:t>
      </w:r>
    </w:p>
    <w:p>
      <w:r>
        <w:t xml:space="preserve">9. La police demande une carte d'identité et un passeport. </w:t>
      </w:r>
    </w:p>
    <w:p>
      <w:r>
        <w:t xml:space="preserve">    10. Police requires an ID and a passport.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