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morning/How are you?</w:t>
      </w:r>
    </w:p>
    <w:p>
      <w:r>
        <w:t>2.  Bonjour, je m'appelle Marie.</w:t>
      </w:r>
    </w:p>
    <w:p>
      <w:r>
        <w:t xml:space="preserve">    Hello, my name is Marie.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 xml:space="preserve">4.  Il est bon de voir que vous êtes bien. </w:t>
      </w:r>
    </w:p>
    <w:p>
      <w:r>
        <w:t xml:space="preserve">   It's good to see that you are well.</w:t>
      </w:r>
    </w:p>
    <w:p>
      <w:r>
        <w:t xml:space="preserve">5. Bonjour, j’espère que vous allez bien. </w:t>
      </w:r>
    </w:p>
    <w:p>
      <w:r>
        <w:t xml:space="preserve">   Good day/Hello, I hope you're doing well.</w:t>
      </w:r>
    </w:p>
    <w:p>
      <w:r>
        <w:t>6.  Bonjour la famille!</w:t>
      </w:r>
    </w:p>
    <w:p>
      <w:r>
        <w:t xml:space="preserve">    Hello family!</w:t>
      </w:r>
    </w:p>
    <w:p>
      <w:r>
        <w:t xml:space="preserve">7.  Bonjour, comment est-ce ? </w:t>
      </w:r>
    </w:p>
    <w:p>
      <w:r>
        <w:t xml:space="preserve">    Hello, how are things?</w:t>
      </w:r>
    </w:p>
    <w:p>
      <w:r>
        <w:t xml:space="preserve">8.  Bonjour à l'école ! </w:t>
      </w:r>
    </w:p>
    <w:p>
      <w:r>
        <w:t xml:space="preserve">   Hello to school!</w:t>
      </w:r>
    </w:p>
    <w:p>
      <w:r>
        <w:t xml:space="preserve">9.  Je me sens bien, merci. </w:t>
      </w:r>
    </w:p>
    <w:p>
      <w:r>
        <w:t xml:space="preserve">   I feel good, thank you.</w:t>
      </w:r>
    </w:p>
    <w:p>
      <w:r>
        <w:t xml:space="preserve">10. Bonjour, j’ai besoin d’aide pour mon examen. </w:t>
      </w:r>
    </w:p>
    <w:p>
      <w:r>
        <w:t xml:space="preserve">   Good day, I need help with my exam.</w:t>
      </w:r>
    </w:p>
    <w:p/>
    <w:p>
      <w:r>
        <w:rPr>
          <w:b/>
        </w:rPr>
        <w:t>Word: Lumière | Meaning: Light</w:t>
      </w:r>
    </w:p>
    <w:p/>
    <w:p>
      <w:r>
        <w:t>1. La lumière du soleil illumine la nature.</w:t>
      </w:r>
    </w:p>
    <w:p>
      <w:r>
        <w:t xml:space="preserve">   The sun's light illuminates nature.</w:t>
      </w:r>
    </w:p>
    <w:p>
      <w:r>
        <w:t>2. J'aime regarder la lumière dans les yeux de mes amis.</w:t>
      </w:r>
    </w:p>
    <w:p>
      <w:r>
        <w:t xml:space="preserve">   I like to look at the light in my friends' eyes.</w:t>
      </w:r>
    </w:p>
    <w:p>
      <w:r>
        <w:t xml:space="preserve">3. Le ciel est couvert de nuages et il n’y a pas de lumière naturelle. </w:t>
      </w:r>
    </w:p>
    <w:p>
      <w:r>
        <w:t xml:space="preserve">   The sky is covered with clouds and there is no natural light. </w:t>
      </w:r>
    </w:p>
    <w:p>
      <w:r>
        <w:t>4. La lampe de la table éclaire le bureau.</w:t>
      </w:r>
    </w:p>
    <w:p>
      <w:r>
        <w:t xml:space="preserve">   The lamp on the table illuminates the desk.</w:t>
      </w:r>
    </w:p>
    <w:p>
      <w:r>
        <w:t>5.  La lumière artificielle peut être très utile.</w:t>
      </w:r>
    </w:p>
    <w:p>
      <w:r>
        <w:t xml:space="preserve">   Artificial light can be very useful.</w:t>
      </w:r>
    </w:p>
    <w:p>
      <w:r>
        <w:t>6. L'air frais et lumineux nous a fait oublier les problèmes.</w:t>
      </w:r>
    </w:p>
    <w:p>
      <w:r>
        <w:t xml:space="preserve">   Fresh, bright air helped us forget our problems. </w:t>
      </w:r>
    </w:p>
    <w:p>
      <w:r>
        <w:t>7. La lumière des étoiles est magnifique et mystérieuse.</w:t>
      </w:r>
    </w:p>
    <w:p>
      <w:r>
        <w:t xml:space="preserve">   The stars’ light is beautiful and mysterious.</w:t>
      </w:r>
    </w:p>
    <w:p>
      <w:r>
        <w:t>8. Il y a une forte lumière dans la salle d'attente.</w:t>
      </w:r>
    </w:p>
    <w:p>
      <w:r>
        <w:t xml:space="preserve">   There is strong light in the waiting room. </w:t>
      </w:r>
    </w:p>
    <w:p>
      <w:r>
        <w:t>9.  Nous avons besoin de plus de lumière pour faire ce travail.</w:t>
      </w:r>
    </w:p>
    <w:p>
      <w:r>
        <w:t xml:space="preserve">   We need more light to do this work.</w:t>
      </w:r>
    </w:p>
    <w:p>
      <w:r>
        <w:t xml:space="preserve">10. La lumière est importante pour la santé et l'harmonie. </w:t>
      </w:r>
    </w:p>
    <w:p>
      <w:r>
        <w:t xml:space="preserve">    Light is important for health and harmony.</w:t>
      </w:r>
    </w:p>
    <w:p/>
    <w:p>
      <w:r>
        <w:rPr>
          <w:b/>
        </w:rPr>
        <w:t>Word: Fleur | Meaning: Flower</w:t>
      </w:r>
    </w:p>
    <w:p/>
    <w:p>
      <w:r>
        <w:t>1. La fleur est une belle symbole de la beauté et du printemps.</w:t>
      </w:r>
    </w:p>
    <w:p>
      <w:r>
        <w:t xml:space="preserve">   The flower is a beautiful symbol of beauty and spring.</w:t>
      </w:r>
    </w:p>
    <w:p>
      <w:r>
        <w:t>2. J'adore les fleurs rouges, elles me font toujours sourire.</w:t>
      </w:r>
    </w:p>
    <w:p>
      <w:r>
        <w:t xml:space="preserve">   I love red flowers, they always make me smile.</w:t>
      </w:r>
    </w:p>
    <w:p>
      <w:r>
        <w:t>3. Les fleurs sont un excellent moyen de décorer nos maisons.</w:t>
      </w:r>
    </w:p>
    <w:p>
      <w:r>
        <w:t xml:space="preserve">   Flowers are an excellent way to decorate our homes.</w:t>
      </w:r>
    </w:p>
    <w:p>
      <w:r>
        <w:t>4. La fleur du lotus est très populaire et symbolise la renaissance.</w:t>
      </w:r>
    </w:p>
    <w:p>
      <w:r>
        <w:t xml:space="preserve">   The lotus flower is very popular and symbolizes rebirth.</w:t>
      </w:r>
    </w:p>
    <w:p>
      <w:r>
        <w:t>5. Je vais acheter une fleur pour mon amie en cadeau.</w:t>
      </w:r>
    </w:p>
    <w:p>
      <w:r>
        <w:t xml:space="preserve">   I am going to buy a flower for my friend as a gift.</w:t>
      </w:r>
    </w:p>
    <w:p>
      <w:r>
        <w:t>6. L'herbe de la pelouse a des fleurs jaunes qui attirent les papillons.</w:t>
      </w:r>
    </w:p>
    <w:p>
      <w:r>
        <w:t xml:space="preserve">   Grass of the lawn has yellow flowers that attract butterflies. </w:t>
      </w:r>
    </w:p>
    <w:p>
      <w:r>
        <w:t>7. Les fleurs sauvages sont un régal pour les yeux et l’esprit.</w:t>
      </w:r>
    </w:p>
    <w:p>
      <w:r>
        <w:t xml:space="preserve">    Wild flowers are a delight for the eyes and mind. </w:t>
      </w:r>
    </w:p>
    <w:p>
      <w:r>
        <w:t>8. L'orangerie est remplie de fleurs et d’arbres dans la ville.</w:t>
      </w:r>
    </w:p>
    <w:p>
      <w:r>
        <w:t xml:space="preserve">   The greenhouse is filled with flowers and trees in the city.</w:t>
      </w:r>
    </w:p>
    <w:p>
      <w:r>
        <w:t>9.  L'agriculture est un secteur important qui produit des fleurs pour les marchés.</w:t>
      </w:r>
    </w:p>
    <w:p>
      <w:r>
        <w:t xml:space="preserve">   Agriculture is an important sector that produces flowers for markets. </w:t>
      </w:r>
    </w:p>
    <w:p>
      <w:r>
        <w:t>10. J'ai appris que la fleur d’azalée a une grande signification en amour.</w:t>
      </w:r>
    </w:p>
    <w:p>
      <w:r>
        <w:t xml:space="preserve">    I learned that the azalea flower has a great meaning in love.</w:t>
      </w:r>
    </w:p>
    <w:p/>
    <w:p>
      <w:r>
        <w:rPr>
          <w:b/>
        </w:rPr>
        <w:t>Word: Chat | Meaning: Cat</w:t>
      </w:r>
    </w:p>
    <w:p/>
    <w:p>
      <w:r>
        <w:t xml:space="preserve">1. J'adore la compagnie de mon chat. </w:t>
      </w:r>
    </w:p>
    <w:p>
      <w:r>
        <w:t xml:space="preserve">    I love my cat’s company.</w:t>
      </w:r>
    </w:p>
    <w:p>
      <w:r>
        <w:t>2. Il est un chat indépendant et il fait ses propres affaires.</w:t>
      </w:r>
    </w:p>
    <w:p>
      <w:r>
        <w:t xml:space="preserve">    He is an independent cat and he does his own thing.</w:t>
      </w:r>
    </w:p>
    <w:p>
      <w:r>
        <w:t>3. La conversation s'est terminée avec une discussion sur les chats.</w:t>
      </w:r>
    </w:p>
    <w:p>
      <w:r>
        <w:t xml:space="preserve">    The conversation ended with a discussion about cats. </w:t>
      </w:r>
    </w:p>
    <w:p>
      <w:r>
        <w:t>4. Le chat est très mignon.</w:t>
      </w:r>
    </w:p>
    <w:p>
      <w:r>
        <w:t xml:space="preserve">    The cat is very cute.  </w:t>
      </w:r>
    </w:p>
    <w:p>
      <w:r>
        <w:t>5. Les chats sont des animaux domestiques populaires.</w:t>
      </w:r>
    </w:p>
    <w:p>
      <w:r>
        <w:t xml:space="preserve">    Cats are popular household pets.</w:t>
      </w:r>
    </w:p>
    <w:p>
      <w:r>
        <w:t>6. On peut trouver des chats dans tous les coins du monde.</w:t>
      </w:r>
    </w:p>
    <w:p>
      <w:r>
        <w:t xml:space="preserve">   You can find cats in every corner of the world. </w:t>
      </w:r>
    </w:p>
    <w:p>
      <w:r>
        <w:t>7. Le chat a mangé beaucoup et il dort maintenant.</w:t>
      </w:r>
    </w:p>
    <w:p>
      <w:r>
        <w:t xml:space="preserve">    The cat has eaten a lot and now it is sleeping.  </w:t>
      </w:r>
    </w:p>
    <w:p>
      <w:r>
        <w:t>8. Ils ont l'habitude de jouer avec un chat.</w:t>
      </w:r>
    </w:p>
    <w:p>
      <w:r>
        <w:t xml:space="preserve">   They are used to playing with a cat.</w:t>
      </w:r>
    </w:p>
    <w:p>
      <w:r>
        <w:t>9. La couleur du chat est verte.</w:t>
      </w:r>
    </w:p>
    <w:p>
      <w:r>
        <w:t xml:space="preserve">   The cat’s color is green. </w:t>
      </w:r>
    </w:p>
    <w:p>
      <w:r>
        <w:t>10. Le chat est un animal de compagnie apprécié.</w:t>
      </w:r>
    </w:p>
    <w:p>
      <w:r>
        <w:t xml:space="preserve">    The cat is an appreciated household pet.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au bord de la forêt.  </w:t>
      </w:r>
    </w:p>
    <w:p>
      <w:r>
        <w:t xml:space="preserve">    The house is located on the edge of the forest.</w:t>
      </w:r>
    </w:p>
    <w:p>
      <w:r>
        <w:t xml:space="preserve">2. J'ai grandi dans une maison avec mon père. </w:t>
      </w:r>
    </w:p>
    <w:p>
      <w:r>
        <w:t xml:space="preserve">    I grew up in a house with my father.</w:t>
      </w:r>
    </w:p>
    <w:p>
      <w:r>
        <w:t xml:space="preserve">3. Ils ont emménagé dans une maison plus grande. </w:t>
      </w:r>
    </w:p>
    <w:p>
      <w:r>
        <w:t xml:space="preserve">    They moved into a larger house.</w:t>
      </w:r>
    </w:p>
    <w:p>
      <w:r>
        <w:t xml:space="preserve">4. La cuisine de la maison est très confortable.  </w:t>
      </w:r>
    </w:p>
    <w:p>
      <w:r>
        <w:t xml:space="preserve">    The kitchen of the house is very comfortable.</w:t>
      </w:r>
    </w:p>
    <w:p>
      <w:r>
        <w:t xml:space="preserve">5. Je vais visiter ma famille à leur maison ce week-end.  </w:t>
      </w:r>
    </w:p>
    <w:p>
      <w:r>
        <w:t xml:space="preserve">    I'm going to visit my family at their house this weekend.</w:t>
      </w:r>
    </w:p>
    <w:p>
      <w:r>
        <w:t xml:space="preserve">6. Elle a une belle maison avec un jardin magnifique. </w:t>
      </w:r>
    </w:p>
    <w:p>
      <w:r>
        <w:t xml:space="preserve">    She has a beautiful house with a magnificent garden.</w:t>
      </w:r>
    </w:p>
    <w:p>
      <w:r>
        <w:t>7. Le petit garçon joue dans la maison de ses parents.</w:t>
      </w:r>
    </w:p>
    <w:p>
      <w:r>
        <w:t xml:space="preserve">    The little boy plays in his parents’ house.</w:t>
      </w:r>
    </w:p>
    <w:p>
      <w:r>
        <w:t xml:space="preserve">8. On peut acheter des meubles pour la maison.  </w:t>
      </w:r>
    </w:p>
    <w:p>
      <w:r>
        <w:t xml:space="preserve">    You can buy furniture for the house.</w:t>
      </w:r>
    </w:p>
    <w:p>
      <w:r>
        <w:t xml:space="preserve">9. Le propriétaire de la maison est très sympathique. </w:t>
      </w:r>
    </w:p>
    <w:p>
      <w:r>
        <w:t xml:space="preserve">    The owner of the house is very friendly.</w:t>
      </w:r>
    </w:p>
    <w:p>
      <w:r>
        <w:t xml:space="preserve">10. Je voudrais changer la couleur du papier peint de ma maison.  </w:t>
      </w:r>
    </w:p>
    <w:p>
      <w:r>
        <w:t xml:space="preserve">    I would like to change the color of the wallpaper in my house.</w:t>
      </w:r>
    </w:p>
    <w:p/>
    <w:p>
      <w:r>
        <w:rPr>
          <w:b/>
        </w:rPr>
        <w:t>Word: travail | Meaning: work</w:t>
      </w:r>
    </w:p>
    <w:p/>
    <w:p>
      <w:r>
        <w:t>1. J'ai un emploi stable et je travaille comme développeur web.</w:t>
      </w:r>
    </w:p>
    <w:p>
      <w:r>
        <w:t xml:space="preserve">    I have a stable job and work as a web developer.</w:t>
      </w:r>
    </w:p>
    <w:p>
      <w:r>
        <w:t>2. Mon travail me permet de gagner une certaine indépendance financière.</w:t>
      </w:r>
    </w:p>
    <w:p>
      <w:r>
        <w:t xml:space="preserve">    My work allows me to earn some financial independence.</w:t>
      </w:r>
    </w:p>
    <w:p>
      <w:r>
        <w:t>3. L'heure du déjeuner est souvent un moment de calme, où on peut se détendre et travailler.</w:t>
      </w:r>
    </w:p>
    <w:p>
      <w:r>
        <w:t xml:space="preserve">    Lunchtime is often a time for calm, where you can relax and work.</w:t>
      </w:r>
    </w:p>
    <w:p>
      <w:r>
        <w:t>4. Ils ont travaillé dur pour terminer le projet avant la date limite.</w:t>
      </w:r>
    </w:p>
    <w:p>
      <w:r>
        <w:t xml:space="preserve">   They worked hard to finish the project before the deadline.</w:t>
      </w:r>
    </w:p>
    <w:p>
      <w:r>
        <w:t xml:space="preserve">5. La recherche d'un nouvel emploi est un processus long et difficile, qui nécessite beaucoup de travail. </w:t>
      </w:r>
    </w:p>
    <w:p>
      <w:r>
        <w:t xml:space="preserve">   Finding a new job is a long and difficult process that requires a lot of work.</w:t>
      </w:r>
    </w:p>
    <w:p>
      <w:r>
        <w:t>6. L’école propose un programme d’études qui couvre les différents aspects du travail social.</w:t>
      </w:r>
    </w:p>
    <w:p>
      <w:r>
        <w:t xml:space="preserve">    The school offers a study program covering various aspects of social work.</w:t>
      </w:r>
    </w:p>
    <w:p>
      <w:r>
        <w:t xml:space="preserve">7. Le gouvernement est actuellement en train de mettre en place des mesures pour réduire le chômage. </w:t>
      </w:r>
    </w:p>
    <w:p>
      <w:r>
        <w:t xml:space="preserve">    The government is currently working on measures to reduce unemployment.</w:t>
      </w:r>
    </w:p>
    <w:p>
      <w:r>
        <w:t>8.  Ils ont discuté de la formation professionnelle et du travail à l’étranger.</w:t>
      </w:r>
    </w:p>
    <w:p>
      <w:r>
        <w:t xml:space="preserve">   They discussed professional training and work abroad.</w:t>
      </w:r>
    </w:p>
    <w:p>
      <w:r>
        <w:t xml:space="preserve">9. Le travail est important, mais il faut trouver un équilibre entre la vie professionnelle et personnelle. </w:t>
      </w:r>
    </w:p>
    <w:p>
      <w:r>
        <w:t xml:space="preserve">    Work is important, but you need to find a balance between professional and personal life.</w:t>
      </w:r>
    </w:p>
    <w:p>
      <w:r>
        <w:t>10. Il y avait beaucoup de travail à faire avant le voyage, comme préparer les bagages et l'avion.</w:t>
      </w:r>
    </w:p>
    <w:p>
      <w:r>
        <w:t xml:space="preserve">   There was a lot of work to do before the trip, like packing and the plane.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Italie l'année dernière. </w:t>
      </w:r>
    </w:p>
    <w:p>
      <w:r>
        <w:t xml:space="preserve">    I took a trip to Italy last year.</w:t>
      </w:r>
    </w:p>
    <w:p>
      <w:r>
        <w:t xml:space="preserve">2. Ils ont planifié un voyage d'un mois à travers l'Europe. </w:t>
      </w:r>
    </w:p>
    <w:p>
      <w:r>
        <w:t xml:space="preserve">    They planned a month-long trip across Europe.</w:t>
      </w:r>
    </w:p>
    <w:p>
      <w:r>
        <w:t xml:space="preserve">3. Le voyage était long et fatigant, mais agréable.  </w:t>
      </w:r>
    </w:p>
    <w:p>
      <w:r>
        <w:t xml:space="preserve">    The journey was long and tiring but enjoyable. </w:t>
      </w:r>
    </w:p>
    <w:p>
      <w:r>
        <w:t xml:space="preserve">4. Vous devez voyager en train pour atteindre la ville.  </w:t>
      </w:r>
    </w:p>
    <w:p>
      <w:r>
        <w:t xml:space="preserve">    You must travel by train to reach the city.  </w:t>
      </w:r>
    </w:p>
    <w:p>
      <w:r>
        <w:t>5. La beauté des paysages a été une source de motivation pendant le voyage.</w:t>
      </w:r>
    </w:p>
    <w:p>
      <w:r>
        <w:t xml:space="preserve">   The beauty of the landscapes was a source of motivation during the trip. </w:t>
      </w:r>
    </w:p>
    <w:p>
      <w:r>
        <w:t xml:space="preserve">6. L'avion a effectué un vol rapide et silencieux.  </w:t>
      </w:r>
    </w:p>
    <w:p>
      <w:r>
        <w:t xml:space="preserve">   The airplane made a quick and silent flight.</w:t>
      </w:r>
    </w:p>
    <w:p>
      <w:r>
        <w:t xml:space="preserve">7. Le voyage a offert aux passagers des moments uniques et inoubliables.  </w:t>
      </w:r>
    </w:p>
    <w:p>
      <w:r>
        <w:t xml:space="preserve">    The journey offered passengers unique and unforgettable moments.  </w:t>
      </w:r>
    </w:p>
    <w:p>
      <w:r>
        <w:t xml:space="preserve">8. J'ai beaucoup appris sur la culture et les traditions durant mon voyage. </w:t>
      </w:r>
    </w:p>
    <w:p>
      <w:r>
        <w:t xml:space="preserve">     I learned a lot about culture and traditions during my trip.  </w:t>
      </w:r>
    </w:p>
    <w:p>
      <w:r>
        <w:t xml:space="preserve">9. Le gouvernement a dépensé beaucoup d'argent pour organiser ce voyage international.   </w:t>
      </w:r>
    </w:p>
    <w:p>
      <w:r>
        <w:t xml:space="preserve">    The government spent a great deal of money to organize this international journey.</w:t>
      </w:r>
    </w:p>
    <w:p>
      <w:r>
        <w:t xml:space="preserve">10. Voyagez léger et n’oubliez pas de sourire ! </w:t>
      </w:r>
    </w:p>
    <w:p>
      <w:r>
        <w:t xml:space="preserve">     Travel light and don't forget to smile!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Il a une admiration immense pour son pays d’origine.</w:t>
      </w:r>
    </w:p>
    <w:p>
      <w:r>
        <w:t xml:space="preserve">   He has an immense admiration for his country of origin.</w:t>
      </w:r>
    </w:p>
    <w:p>
      <w:r>
        <w:t xml:space="preserve">3. L'amour est l'une des choses les plus importantes de la vie. </w:t>
      </w:r>
    </w:p>
    <w:p>
      <w:r>
        <w:t xml:space="preserve">   Love is one of the most important things in life.</w:t>
      </w:r>
    </w:p>
    <w:p>
      <w:r>
        <w:t>4. Les parents ont un amour indéfectible pour leurs enfants.</w:t>
      </w:r>
    </w:p>
    <w:p>
      <w:r>
        <w:t xml:space="preserve">   Parents have an indestructible love for their children.</w:t>
      </w:r>
    </w:p>
    <w:p>
      <w:r>
        <w:t xml:space="preserve">5. Elle a une passion immense pour la cuisine et l'amour de la nourriture. </w:t>
      </w:r>
    </w:p>
    <w:p>
      <w:r>
        <w:t xml:space="preserve">   She has a huge passion for cooking and the love of food.</w:t>
      </w:r>
    </w:p>
    <w:p>
      <w:r>
        <w:t xml:space="preserve">6. L’amour est le moteur de nos actions. </w:t>
      </w:r>
    </w:p>
    <w:p>
      <w:r>
        <w:t xml:space="preserve">   Love is the engine of our actions.</w:t>
      </w:r>
    </w:p>
    <w:p>
      <w:r>
        <w:t xml:space="preserve">7. Le poète exprime son amour pour la nature dans ses écrits. </w:t>
      </w:r>
    </w:p>
    <w:p>
      <w:r>
        <w:t xml:space="preserve">   The poet expresses his love for nature in his writings.</w:t>
      </w:r>
    </w:p>
    <w:p>
      <w:r>
        <w:t xml:space="preserve">8. La joie, l'amour et la gratitude sont les plus grands sentiments humains. </w:t>
      </w:r>
    </w:p>
    <w:p>
      <w:r>
        <w:t xml:space="preserve">   Joy, love, and gratitude are the greatest human feelings.</w:t>
      </w:r>
    </w:p>
    <w:p>
      <w:r>
        <w:t xml:space="preserve">9. L'amour est un cadeau précieux que nous devons partager avec les autres. </w:t>
      </w:r>
    </w:p>
    <w:p>
      <w:r>
        <w:t xml:space="preserve">    Love is a precious gift that we must share with others.</w:t>
      </w:r>
    </w:p>
    <w:p>
      <w:r>
        <w:t xml:space="preserve">10. La nature offre des beautés qui touchent l'âme et nourrissent l'amour. </w:t>
      </w:r>
    </w:p>
    <w:p>
      <w:r>
        <w:t xml:space="preserve">   Nature offers beauties that touch the soul and nourish love.</w:t>
      </w:r>
    </w:p>
    <w:p/>
    <w:p>
      <w:r>
        <w:rPr>
          <w:b/>
        </w:rPr>
        <w:t>Word: chat | Meaning: cat</w:t>
      </w:r>
    </w:p>
    <w:p/>
    <w:p>
      <w:r>
        <w:t>1. Il est temps de jouer avec mon chat.</w:t>
      </w:r>
    </w:p>
    <w:p>
      <w:r>
        <w:t xml:space="preserve">    He's time to play with my cat.</w:t>
      </w:r>
    </w:p>
    <w:p>
      <w:r>
        <w:t>2. Le chat dort sur la table.</w:t>
      </w:r>
    </w:p>
    <w:p>
      <w:r>
        <w:t xml:space="preserve">    The cat is sleeping on the table.</w:t>
      </w:r>
    </w:p>
    <w:p>
      <w:r>
        <w:t>3. La femme a un chat noir et blanc.</w:t>
      </w:r>
    </w:p>
    <w:p>
      <w:r>
        <w:t xml:space="preserve">    The woman has a black and white cat. </w:t>
      </w:r>
    </w:p>
    <w:p>
      <w:r>
        <w:t>4. Mon chat est très gentil.</w:t>
      </w:r>
    </w:p>
    <w:p>
      <w:r>
        <w:t xml:space="preserve">    My cat is very nice.</w:t>
      </w:r>
    </w:p>
    <w:p>
      <w:r>
        <w:t>5. J'adore regarder les chats jouer.</w:t>
      </w:r>
    </w:p>
    <w:p>
      <w:r>
        <w:t xml:space="preserve">    I love watching cats play.</w:t>
      </w:r>
    </w:p>
    <w:p>
      <w:r>
        <w:t>6. Le chat a mangé son dîner.</w:t>
      </w:r>
    </w:p>
    <w:p>
      <w:r>
        <w:t xml:space="preserve">    The cat ate its dinner. </w:t>
      </w:r>
    </w:p>
    <w:p>
      <w:r>
        <w:t>7. Il y a beaucoup de chats dans la rue.</w:t>
      </w:r>
    </w:p>
    <w:p>
      <w:r>
        <w:t xml:space="preserve">    There are many cats in the street.</w:t>
      </w:r>
    </w:p>
    <w:p>
      <w:r>
        <w:t>8. Nous avons un chat domestique et un chat sauvage.</w:t>
      </w:r>
    </w:p>
    <w:p>
      <w:r>
        <w:t xml:space="preserve">    We have a domestic cat and a wildcat.</w:t>
      </w:r>
    </w:p>
    <w:p>
      <w:r>
        <w:t>9. Le chat est adorable, mais il peut être méchant parfois.</w:t>
      </w:r>
    </w:p>
    <w:p>
      <w:r>
        <w:t xml:space="preserve">    The cat is adorable but it can be mean sometimes. </w:t>
      </w:r>
    </w:p>
    <w:p>
      <w:r>
        <w:t>10. Tu dois faire attention au chat quand il dort.</w:t>
      </w:r>
    </w:p>
    <w:p>
      <w:r>
        <w:t xml:space="preserve">    You must be careful with the cat when it's sleeping.</w:t>
      </w:r>
    </w:p>
    <w:p/>
    <w:p>
      <w:r>
        <w:rPr>
          <w:b/>
        </w:rPr>
        <w:t>Word: arbre | Meaning: tree</w:t>
      </w:r>
    </w:p>
    <w:p/>
    <w:p>
      <w:r>
        <w:t xml:space="preserve">1. J'ai un arbre de Noël dans ma maison. </w:t>
      </w:r>
    </w:p>
    <w:p>
      <w:r>
        <w:t xml:space="preserve">   I have an Christmas tree in my house.</w:t>
      </w:r>
    </w:p>
    <w:p>
      <w:r>
        <w:t>2. L'arbre est le symbole de la vie et de l'espoir.</w:t>
      </w:r>
    </w:p>
    <w:p>
      <w:r>
        <w:t xml:space="preserve">  The tree is a symbol of life and hope.</w:t>
      </w:r>
    </w:p>
    <w:p>
      <w:r>
        <w:t xml:space="preserve">3. Il y a plusieurs espèces d'arbres dans ce parc. </w:t>
      </w:r>
    </w:p>
    <w:p>
      <w:r>
        <w:t xml:space="preserve">  There are several species of trees in this park.</w:t>
      </w:r>
    </w:p>
    <w:p>
      <w:r>
        <w:t>4. Le bois d'un arbre peut être utilisé pour fabriquer des meubles.</w:t>
      </w:r>
    </w:p>
    <w:p>
      <w:r>
        <w:t xml:space="preserve"> The wood of an tree can be used to make furniture.</w:t>
      </w:r>
    </w:p>
    <w:p>
      <w:r>
        <w:t>5. Je suis allé observer les arbres en forêt.</w:t>
      </w:r>
    </w:p>
    <w:p>
      <w:r>
        <w:t xml:space="preserve">  I went to observe the trees in the forest.</w:t>
      </w:r>
    </w:p>
    <w:p>
      <w:r>
        <w:t>6. L’arbre a été déraciné après le tremblement de terre.</w:t>
      </w:r>
    </w:p>
    <w:p>
      <w:r>
        <w:t xml:space="preserve">  The tree was uprooted after the earthquake.</w:t>
      </w:r>
    </w:p>
    <w:p>
      <w:r>
        <w:t xml:space="preserve">7. Les fleurs d'un arbre sont très belles. </w:t>
      </w:r>
    </w:p>
    <w:p>
      <w:r>
        <w:t xml:space="preserve">   The flowers of an tree are very beautiful.</w:t>
      </w:r>
    </w:p>
    <w:p>
      <w:r>
        <w:t xml:space="preserve">8. J'aime les arbres verts et les arbres rouges. </w:t>
      </w:r>
    </w:p>
    <w:p>
      <w:r>
        <w:t xml:space="preserve">    I like green trees and red trees.</w:t>
      </w:r>
    </w:p>
    <w:p>
      <w:r>
        <w:t xml:space="preserve">9. L’arbre est important pour la planète.  </w:t>
      </w:r>
    </w:p>
    <w:p>
      <w:r>
        <w:t xml:space="preserve">  Trees are important for the planet.</w:t>
      </w:r>
    </w:p>
    <w:p>
      <w:r>
        <w:t>10. Je suis fasciné par les arbres centenaires.</w:t>
      </w:r>
    </w:p>
    <w:p>
      <w:r>
        <w:t xml:space="preserve">   I am fascinated by old trees.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