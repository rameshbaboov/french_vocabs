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>1. J'aime les oranges, elles sont trop savoureuses.</w:t>
      </w:r>
    </w:p>
    <w:p>
      <w:r>
        <w:t xml:space="preserve">  I like oranges, they are too tasty.</w:t>
      </w:r>
    </w:p>
    <w:p>
      <w:r>
        <w:t>2. La couleur de l’orange est rouge vif et éclatante.</w:t>
      </w:r>
    </w:p>
    <w:p>
      <w:r>
        <w:t xml:space="preserve">  The color of the orange is bright red and shining. </w:t>
      </w:r>
    </w:p>
    <w:p>
      <w:r>
        <w:t>3. J'ai acheté une orange pour mon petit déjeuner.</w:t>
      </w:r>
    </w:p>
    <w:p>
      <w:r>
        <w:t xml:space="preserve">  I bought an orange for my breakfast. </w:t>
      </w:r>
    </w:p>
    <w:p>
      <w:r>
        <w:t>4. Les oranges sont bonnes à boire, elles apportent beaucoup de vitamine C.</w:t>
      </w:r>
    </w:p>
    <w:p>
      <w:r>
        <w:t xml:space="preserve">  Oranges are good to drink, they bring a lot of vitamin C.</w:t>
      </w:r>
    </w:p>
    <w:p>
      <w:r>
        <w:t xml:space="preserve">5. La texture de l’orange est très agréable à la bouche. </w:t>
      </w:r>
    </w:p>
    <w:p>
      <w:r>
        <w:t xml:space="preserve">  The texture of the orange is very pleasant on the palate. </w:t>
      </w:r>
    </w:p>
    <w:p>
      <w:r>
        <w:t xml:space="preserve">6. Il y a une grande variété d'oranges dans le marché. </w:t>
      </w:r>
    </w:p>
    <w:p>
      <w:r>
        <w:t xml:space="preserve">   There are many kinds of oranges in the market. </w:t>
      </w:r>
    </w:p>
    <w:p>
      <w:r>
        <w:t xml:space="preserve">7.  La saison des oranges commence en décembre. </w:t>
      </w:r>
    </w:p>
    <w:p>
      <w:r>
        <w:t xml:space="preserve">    The season for oranges begins in December. </w:t>
      </w:r>
    </w:p>
    <w:p>
      <w:r>
        <w:t xml:space="preserve">8. Un orange juice est un excellent moyen de se hydrater. </w:t>
      </w:r>
    </w:p>
    <w:p>
      <w:r>
        <w:t xml:space="preserve">    Orange juice is an excellent way to stay hydrated. </w:t>
      </w:r>
    </w:p>
    <w:p>
      <w:r>
        <w:t xml:space="preserve">9.  La plupart des plats français incluent des oranges. </w:t>
      </w:r>
    </w:p>
    <w:p>
      <w:r>
        <w:t xml:space="preserve">   Most French dishes include oranges.</w:t>
      </w:r>
    </w:p>
    <w:p>
      <w:r>
        <w:t xml:space="preserve">10. Les enfants adorent les oranges, elles sont une collation parfaite. </w:t>
      </w:r>
    </w:p>
    <w:p>
      <w:r>
        <w:t xml:space="preserve">  Children love oranges, they are a perfect snack.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The sky was black that night.</w:t>
      </w:r>
    </w:p>
    <w:p>
      <w:r>
        <w:t>2. Les vêtements de Jean sont noirs.</w:t>
      </w:r>
    </w:p>
    <w:p>
      <w:r>
        <w:t xml:space="preserve">   Jean's clothes are black.</w:t>
      </w:r>
    </w:p>
    <w:p>
      <w:r>
        <w:t>3. La nuit est noire, mais la lune brille.</w:t>
      </w:r>
    </w:p>
    <w:p>
      <w:r>
        <w:t xml:space="preserve">   Night is dark, but the moon shines. </w:t>
      </w:r>
    </w:p>
    <w:p>
      <w:r>
        <w:t>4. L’artiste a peint un tableau noir et blanc.</w:t>
      </w:r>
    </w:p>
    <w:p>
      <w:r>
        <w:t xml:space="preserve">  The artist painted a black and white painting.</w:t>
      </w:r>
    </w:p>
    <w:p>
      <w:r>
        <w:t xml:space="preserve">5. Le chat est noir et il se cache dans le jardin. </w:t>
      </w:r>
    </w:p>
    <w:p>
      <w:r>
        <w:t xml:space="preserve">   The cat is black and it hides in the garden.</w:t>
      </w:r>
    </w:p>
    <w:p>
      <w:r>
        <w:t>6. La porte était noir, mais la serrure était ouverte.</w:t>
      </w:r>
    </w:p>
    <w:p>
      <w:r>
        <w:t xml:space="preserve">   The door was black, but the lock was open. </w:t>
      </w:r>
    </w:p>
    <w:p>
      <w:r>
        <w:t>7. Il a l'habitude de porter des vêtements noirs.</w:t>
      </w:r>
    </w:p>
    <w:p>
      <w:r>
        <w:t xml:space="preserve">  He's used to wearing black clothes. </w:t>
      </w:r>
    </w:p>
    <w:p>
      <w:r>
        <w:t xml:space="preserve">8. Les voitures noires sont plus difficiles à voir. </w:t>
      </w:r>
    </w:p>
    <w:p>
      <w:r>
        <w:t xml:space="preserve">   Black cars are more difficult to see.</w:t>
      </w:r>
    </w:p>
    <w:p>
      <w:r>
        <w:t>9. La robe de Marie était noire et élégante.</w:t>
      </w:r>
    </w:p>
    <w:p>
      <w:r>
        <w:t xml:space="preserve">    Marie's dress was black and elegant.</w:t>
      </w:r>
    </w:p>
    <w:p>
      <w:r>
        <w:t>10. Le gâteau était noir, mais il était délicieux.</w:t>
      </w:r>
    </w:p>
    <w:p>
      <w:r>
        <w:t xml:space="preserve">  The cake was black but it was delicious.</w:t>
      </w:r>
    </w:p>
    <w:p/>
    <w:p>
      <w:r>
        <w:rPr>
          <w:b/>
        </w:rPr>
        <w:t>Word: gris | Meaning: gray</w:t>
      </w:r>
    </w:p>
    <w:p/>
    <w:p>
      <w:r>
        <w:t xml:space="preserve">1. Le ciel est gris aujourd'hui.  </w:t>
      </w:r>
    </w:p>
    <w:p>
      <w:r>
        <w:t>The sky is gray today.</w:t>
      </w:r>
    </w:p>
    <w:p>
      <w:r>
        <w:t>2. La robe de Marie était grise.</w:t>
      </w:r>
    </w:p>
    <w:p>
      <w:r>
        <w:t>Marie's dress was gray.</w:t>
      </w:r>
    </w:p>
    <w:p>
      <w:r>
        <w:t>3. Il a des yeux gris.</w:t>
      </w:r>
    </w:p>
    <w:p>
      <w:r>
        <w:t>He has gray eyes.</w:t>
      </w:r>
    </w:p>
    <w:p>
      <w:r>
        <w:t xml:space="preserve">4. L'homme était vêtu d'un gris sombre. </w:t>
      </w:r>
    </w:p>
    <w:p>
      <w:r>
        <w:t xml:space="preserve">The man wore a dark gray outfit. </w:t>
      </w:r>
    </w:p>
    <w:p>
      <w:r>
        <w:t xml:space="preserve">5.  Je me suis sentie triste et grise. </w:t>
      </w:r>
    </w:p>
    <w:p>
      <w:r>
        <w:t>I felt sad and gray.</w:t>
      </w:r>
    </w:p>
    <w:p>
      <w:r>
        <w:t xml:space="preserve">6. Le poisson est gris dans l'eau. </w:t>
      </w:r>
    </w:p>
    <w:p>
      <w:r>
        <w:t>The fish is grey in the water.</w:t>
      </w:r>
    </w:p>
    <w:p>
      <w:r>
        <w:t xml:space="preserve">7. Les montagnes étaient grises et escarpées.  </w:t>
      </w:r>
    </w:p>
    <w:p>
      <w:r>
        <w:t>The mountains were gray and rugged.</w:t>
      </w:r>
    </w:p>
    <w:p>
      <w:r>
        <w:t xml:space="preserve">8. La pollution de la ville était grise.   </w:t>
      </w:r>
    </w:p>
    <w:p>
      <w:r>
        <w:t>The city's pollution was gray.</w:t>
      </w:r>
    </w:p>
    <w:p>
      <w:r>
        <w:t xml:space="preserve">9. Il a utilisé un crayon gris pour dessiner.  </w:t>
      </w:r>
    </w:p>
    <w:p>
      <w:r>
        <w:t xml:space="preserve">He used a gray pencil to draw. </w:t>
      </w:r>
    </w:p>
    <w:p>
      <w:r>
        <w:t xml:space="preserve">10. L'atmosphère est grise ce soir.  </w:t>
      </w:r>
    </w:p>
    <w:p>
      <w:r>
        <w:t>The atmosphere is gray tonight.</w:t>
      </w:r>
    </w:p>
    <w:p/>
    <w:p>
      <w:r>
        <w:rPr>
          <w:b/>
        </w:rPr>
        <w:t>Word: France | Meaning: The country of France</w:t>
      </w:r>
    </w:p>
    <w:p/>
    <w:p>
      <w:r>
        <w:t>1. La France est un pays magnifique avec une riche histoire et des paysages variés.</w:t>
      </w:r>
    </w:p>
    <w:p>
      <w:r>
        <w:t xml:space="preserve">    France is a beautiful country with a rich history and varied landscapes.</w:t>
      </w:r>
    </w:p>
    <w:p>
      <w:r>
        <w:t>2. Le président français, Emmanuel Macron, est reconnu pour son intelligence et son charisme.</w:t>
      </w:r>
    </w:p>
    <w:p>
      <w:r>
        <w:t xml:space="preserve">    The French president, Emmanuel Macron, is recognized for his intelligence and charisma.</w:t>
      </w:r>
    </w:p>
    <w:p>
      <w:r>
        <w:t>3.  Je voyage à Paris chaque année pour visiter les musées et la gastronomie française.</w:t>
      </w:r>
    </w:p>
    <w:p>
      <w:r>
        <w:t xml:space="preserve">   I travel to Paris every year to visit the museums and French cuisine. </w:t>
      </w:r>
    </w:p>
    <w:p>
      <w:r>
        <w:t>4. La Tour Eiffel est un symbole de la France et une attraction touristique incontournable.</w:t>
      </w:r>
    </w:p>
    <w:p>
      <w:r>
        <w:t xml:space="preserve">    The Eiffel Tower is a symbol of France and an essential tourist attraction.</w:t>
      </w:r>
    </w:p>
    <w:p>
      <w:r>
        <w:t xml:space="preserve">5.  Les traditions françaises sont uniques et fascinantes, comme la joie de vivre et les fêtes locales. </w:t>
      </w:r>
    </w:p>
    <w:p>
      <w:r>
        <w:t xml:space="preserve">   French traditions are unique and fascinating, like the joy of living and local festivals.</w:t>
      </w:r>
    </w:p>
    <w:p>
      <w:r>
        <w:t xml:space="preserve">6. J'adore la culture française, notamment la littérature classique et les films d'animation. </w:t>
      </w:r>
    </w:p>
    <w:p>
      <w:r>
        <w:t xml:space="preserve">    I love French culture, particularly classic literature and animated films.</w:t>
      </w:r>
    </w:p>
    <w:p>
      <w:r>
        <w:t>7.  L'amour des Français pour le vin est profond et historique.</w:t>
      </w:r>
    </w:p>
    <w:p>
      <w:r>
        <w:t xml:space="preserve">    The love of the French for wine is profound and historical.</w:t>
      </w:r>
    </w:p>
    <w:p>
      <w:r>
        <w:t xml:space="preserve">8.  La cuisine française est célèbre à travers le monde pour sa complexité et ses saveurs raffinées. </w:t>
      </w:r>
    </w:p>
    <w:p>
      <w:r>
        <w:t xml:space="preserve">   French cuisine is famous worldwide for its complexity and refined flavors.</w:t>
      </w:r>
    </w:p>
    <w:p>
      <w:r>
        <w:t>9.  L'éducation est importante dans la France moderne, où l'on met l'accent sur l'excellence scolaire.</w:t>
      </w:r>
    </w:p>
    <w:p>
      <w:r>
        <w:t xml:space="preserve">    Education is important in modern France, where there is an emphasis on academic excellence.</w:t>
      </w:r>
    </w:p>
    <w:p>
      <w:r>
        <w:t xml:space="preserve">10.  Le tourisme est un secteur économique important en France, avec de nombreux voyages et de nombreuses destinations. </w:t>
      </w:r>
    </w:p>
    <w:p>
      <w:r>
        <w:t xml:space="preserve">    Tourism is a significant economic sector in France, with numerous trips and many destinations.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The nature is magnificent.</w:t>
      </w:r>
    </w:p>
    <w:p>
      <w:r>
        <w:t>2. J'aime la nature et je voyage souvent pour en profiter.</w:t>
      </w:r>
    </w:p>
    <w:p>
      <w:r>
        <w:t xml:space="preserve">  I like nature and I often travel to enjoy it.</w:t>
      </w:r>
    </w:p>
    <w:p>
      <w:r>
        <w:t>3. L'écologie est un sujet important dans notre monde moderne.</w:t>
      </w:r>
    </w:p>
    <w:p>
      <w:r>
        <w:t xml:space="preserve">  Ecology is an important topic in our modern world. </w:t>
      </w:r>
    </w:p>
    <w:p>
      <w:r>
        <w:t>4. La forêt offre une grande diversité de faune et de flore.</w:t>
      </w:r>
    </w:p>
    <w:p>
      <w:r>
        <w:t xml:space="preserve">   The forest offers great diversity of fauna and flora.</w:t>
      </w:r>
    </w:p>
    <w:p>
      <w:r>
        <w:t>5. Des efforts sont réalisés pour préserver la nature et protéger les animaux.</w:t>
      </w:r>
    </w:p>
    <w:p>
      <w:r>
        <w:t xml:space="preserve">    Efforts are made to preserve nature and protect animals.</w:t>
      </w:r>
    </w:p>
    <w:p>
      <w:r>
        <w:t xml:space="preserve">6. L'homme a un impact important sur la nature. </w:t>
      </w:r>
    </w:p>
    <w:p>
      <w:r>
        <w:t xml:space="preserve">  Man has an important impact on nature.</w:t>
      </w:r>
    </w:p>
    <w:p>
      <w:r>
        <w:t>7. La pollution est une menace importante pour l’environnement.</w:t>
      </w:r>
    </w:p>
    <w:p>
      <w:r>
        <w:t xml:space="preserve">   Pollution is a major threat to the environment.</w:t>
      </w:r>
    </w:p>
    <w:p>
      <w:r>
        <w:t>8. Les changements climatiques ont des conséquences sur la nature.</w:t>
      </w:r>
    </w:p>
    <w:p>
      <w:r>
        <w:t xml:space="preserve">   Climate change has consequences for nature.</w:t>
      </w:r>
    </w:p>
    <w:p>
      <w:r>
        <w:t xml:space="preserve">9. Il est important de se reconnecter avec la nature et de vivre en harmonie avec elle. </w:t>
      </w:r>
    </w:p>
    <w:p>
      <w:r>
        <w:t xml:space="preserve">   It's important to reconnect with nature and live in harmony with it.</w:t>
      </w:r>
    </w:p>
    <w:p>
      <w:r>
        <w:t xml:space="preserve">10. L'éducation à l'environnement est essentielle pour protéger la nature. </w:t>
      </w:r>
    </w:p>
    <w:p>
      <w:r>
        <w:t xml:space="preserve">   Environmental education is essential for protecting nature.</w:t>
      </w:r>
    </w:p>
    <w:p/>
    <w:p>
      <w:r>
        <w:rPr>
          <w:b/>
        </w:rPr>
        <w:t>Word: jeu | Meaning: game</w:t>
      </w:r>
    </w:p>
    <w:p/>
    <w:p>
      <w:r>
        <w:t xml:space="preserve">1. J'ai beaucoup de jeux vidéo à mon disposal. </w:t>
      </w:r>
    </w:p>
    <w:p>
      <w:r>
        <w:t xml:space="preserve">   I have many video games at my disposal.</w:t>
      </w:r>
    </w:p>
    <w:p>
      <w:r>
        <w:t xml:space="preserve">2. Le jeu d'échecs est un sport très complexe. </w:t>
      </w:r>
    </w:p>
    <w:p>
      <w:r>
        <w:t xml:space="preserve">   Chess is a very complex sport.</w:t>
      </w:r>
    </w:p>
    <w:p>
      <w:r>
        <w:t xml:space="preserve">3.  Tu peux jouer au tennis sur ce terrain? </w:t>
      </w:r>
    </w:p>
    <w:p>
      <w:r>
        <w:t xml:space="preserve">    Can you play tennis on this field?</w:t>
      </w:r>
    </w:p>
    <w:p>
      <w:r>
        <w:t xml:space="preserve">4. J'adore les jeux de société, ils me divertissent beaucoup. </w:t>
      </w:r>
    </w:p>
    <w:p>
      <w:r>
        <w:t xml:space="preserve">   I love board games, they entertain me a lot.</w:t>
      </w:r>
    </w:p>
    <w:p>
      <w:r>
        <w:t>5. Le jeu de rôle est une activité amusante et créative.</w:t>
      </w:r>
    </w:p>
    <w:p>
      <w:r>
        <w:t xml:space="preserve">    Role-playing is a fun and creative activity.</w:t>
      </w:r>
    </w:p>
    <w:p>
      <w:r>
        <w:t xml:space="preserve">6.  La fête de Noël était un grand jeu pour les enfants. </w:t>
      </w:r>
    </w:p>
    <w:p>
      <w:r>
        <w:t xml:space="preserve">    The Christmas party was a big game for the children.</w:t>
      </w:r>
    </w:p>
    <w:p>
      <w:r>
        <w:t xml:space="preserve">7. J'ai beaucoup de jeux d’apprentissage en ligne. </w:t>
      </w:r>
    </w:p>
    <w:p>
      <w:r>
        <w:t xml:space="preserve">   I have many learning games online.</w:t>
      </w:r>
    </w:p>
    <w:p>
      <w:r>
        <w:t>8. Le jeu d'éveil des enfants est très important.</w:t>
      </w:r>
    </w:p>
    <w:p>
      <w:r>
        <w:t xml:space="preserve">   Playing with young children is very important.</w:t>
      </w:r>
    </w:p>
    <w:p>
      <w:r>
        <w:t xml:space="preserve">9.  J'adore jouer à l’extérieur avec mes amis. </w:t>
      </w:r>
    </w:p>
    <w:p>
      <w:r>
        <w:t xml:space="preserve">    I love playing outside with my friends.</w:t>
      </w:r>
    </w:p>
    <w:p>
      <w:r>
        <w:t>10.  Le jeu de cartes est un moyen amusant de passer le temps.</w:t>
      </w:r>
    </w:p>
    <w:p>
      <w:r>
        <w:t xml:space="preserve">    Card games are a fun way to pass the time.</w:t>
      </w:r>
    </w:p>
    <w:p/>
    <w:p>
      <w:r>
        <w:rPr>
          <w:b/>
        </w:rPr>
        <w:t>Word: jouer | Meaning: to play</w:t>
      </w:r>
    </w:p>
    <w:p/>
    <w:p>
      <w:r>
        <w:t>1. Je **joue** souvent au tennis.</w:t>
      </w:r>
    </w:p>
    <w:p>
      <w:r>
        <w:t xml:space="preserve">   I often play tennis.</w:t>
      </w:r>
    </w:p>
    <w:p>
      <w:r>
        <w:t>2. Ils aiment **jouer** avec leurs enfants.</w:t>
      </w:r>
    </w:p>
    <w:p>
      <w:r>
        <w:t xml:space="preserve">   They like playing with their children.</w:t>
      </w:r>
    </w:p>
    <w:p>
      <w:r>
        <w:t xml:space="preserve">3.  Il est difficile de trouver le bon moment pour **jouer**. </w:t>
      </w:r>
    </w:p>
    <w:p>
      <w:r>
        <w:t xml:space="preserve">   It is difficult to find the right time for playing.</w:t>
      </w:r>
    </w:p>
    <w:p>
      <w:r>
        <w:t xml:space="preserve">4.  La musique **joue** un rôle important dans ma vie. </w:t>
      </w:r>
    </w:p>
    <w:p>
      <w:r>
        <w:t xml:space="preserve">   Music plays an important role in my life.</w:t>
      </w:r>
    </w:p>
    <w:p>
      <w:r>
        <w:t xml:space="preserve">5.  J'ai envie de **jouer** à des jeux vidéo. </w:t>
      </w:r>
    </w:p>
    <w:p>
      <w:r>
        <w:t xml:space="preserve">   I feel like playing video games.</w:t>
      </w:r>
    </w:p>
    <w:p>
      <w:r>
        <w:t>6.  Elle **joue** beaucoup d’instruments de musique.</w:t>
      </w:r>
    </w:p>
    <w:p>
      <w:r>
        <w:t xml:space="preserve">    She plays many musical instruments.</w:t>
      </w:r>
    </w:p>
    <w:p>
      <w:r>
        <w:t>7.  L'idée est de **jouer** avec la nature.</w:t>
      </w:r>
    </w:p>
    <w:p>
      <w:r>
        <w:t xml:space="preserve">    The idea is to play with nature.</w:t>
      </w:r>
    </w:p>
    <w:p>
      <w:r>
        <w:t>8.  J'adore **jouer** à des jeux de cartes avec mes amis.</w:t>
      </w:r>
    </w:p>
    <w:p>
      <w:r>
        <w:t xml:space="preserve">   I love playing card games with my friends. </w:t>
      </w:r>
    </w:p>
    <w:p>
      <w:r>
        <w:t xml:space="preserve">9.  Il a besoin de **jouer** une partie pour se calmer. </w:t>
      </w:r>
    </w:p>
    <w:p>
      <w:r>
        <w:t xml:space="preserve">   He needs to play a part to calm down.</w:t>
      </w:r>
    </w:p>
    <w:p>
      <w:r>
        <w:t>10. Je **joue** un rôle important dans la société.</w:t>
      </w:r>
    </w:p>
    <w:p>
      <w:r>
        <w:t xml:space="preserve">    I play an important role in society.</w:t>
      </w:r>
    </w:p>
    <w:p/>
    <w:p>
      <w:r>
        <w:t>Light: &lt;English&gt;</w:t>
      </w:r>
    </w:p>
    <w:p/>
    <w:p>
      <w:r>
        <w:t xml:space="preserve">1. La lumière du soleil brille sur les champs de blé. </w:t>
      </w:r>
    </w:p>
    <w:p>
      <w:r>
        <w:t xml:space="preserve">    The sunlight shines on wheat fields. </w:t>
      </w:r>
    </w:p>
    <w:p>
      <w:r>
        <w:t>2. Il y a beaucoup de lumière dans la salle d'étude.</w:t>
      </w:r>
    </w:p>
    <w:p>
      <w:r>
        <w:t xml:space="preserve">    There is a lot of light in the study room.</w:t>
      </w:r>
    </w:p>
    <w:p>
      <w:r>
        <w:t>3. La lune est pleine de lumière.</w:t>
      </w:r>
    </w:p>
    <w:p>
      <w:r>
        <w:t xml:space="preserve">    The moon is full of light.</w:t>
      </w:r>
    </w:p>
    <w:p>
      <w:r>
        <w:t>4. Tu as besoin de plus de lumière pour lire ce livre.</w:t>
      </w:r>
    </w:p>
    <w:p>
      <w:r>
        <w:t xml:space="preserve">   You need more light to read this book. </w:t>
      </w:r>
    </w:p>
    <w:p>
      <w:r>
        <w:t>5. Les lampes éclairent la pièce de manière douce.</w:t>
      </w:r>
    </w:p>
    <w:p>
      <w:r>
        <w:t xml:space="preserve">   Lamps illuminate the room softly. </w:t>
      </w:r>
    </w:p>
    <w:p>
      <w:r>
        <w:t>6. La lumière du feu est très importante dans la cuisine.</w:t>
      </w:r>
    </w:p>
    <w:p>
      <w:r>
        <w:t xml:space="preserve">    Firelight is very important in the kitchen.  </w:t>
      </w:r>
    </w:p>
    <w:p>
      <w:r>
        <w:t>7. L'exposition au soleil a augmenté la luminosité des plantes.</w:t>
      </w:r>
    </w:p>
    <w:p>
      <w:r>
        <w:t xml:space="preserve">    Exposure to the sun has increased the brightness of plants. </w:t>
      </w:r>
    </w:p>
    <w:p>
      <w:r>
        <w:t xml:space="preserve">8. Elle apprécie la lumière naturelle qui entre par les fenêtres. </w:t>
      </w:r>
    </w:p>
    <w:p>
      <w:r>
        <w:t xml:space="preserve">    She appreciates the natural light that enters through the windows. </w:t>
      </w:r>
    </w:p>
    <w:p>
      <w:r>
        <w:t xml:space="preserve">9. La lumière artificielle est parfois nécessaire pour travailler.  </w:t>
      </w:r>
    </w:p>
    <w:p>
      <w:r>
        <w:t xml:space="preserve">    Artificial light is sometimes necessary for work.   </w:t>
      </w:r>
    </w:p>
    <w:p>
      <w:r>
        <w:t>10. Le ciel était éclairé d'une lumière bleue et verte.</w:t>
      </w:r>
    </w:p>
    <w:p>
      <w:r>
        <w:t xml:space="preserve">    The sky was illuminated with blue and green light.</w:t>
      </w:r>
    </w:p>
    <w:p/>
    <w:p>
      <w:r>
        <w:rPr>
          <w:b/>
        </w:rPr>
        <w:t>Word: voyage | Meaning: trip</w:t>
      </w:r>
    </w:p>
    <w:p/>
    <w:p>
      <w:r>
        <w:t xml:space="preserve">1.  J'ai eu le rêve de faire un voyage en Amérique du Sud. </w:t>
      </w:r>
    </w:p>
    <w:p>
      <w:r>
        <w:t xml:space="preserve">    - I dreamed of going on a trip through South America.</w:t>
      </w:r>
    </w:p>
    <w:p>
      <w:r>
        <w:t>2.  Le voyage nous a permis de découvrir de nouvelles cultures et de rencontrer des gens sympathiques.</w:t>
      </w:r>
    </w:p>
    <w:p>
      <w:r>
        <w:t xml:space="preserve">    - The trip allowed us to discover new cultures and meet friendly people.</w:t>
      </w:r>
    </w:p>
    <w:p>
      <w:r>
        <w:t xml:space="preserve">3.  Ce voyage était une expérience unique qui restera gravée dans ma mémoire. </w:t>
      </w:r>
    </w:p>
    <w:p>
      <w:r>
        <w:t xml:space="preserve">   - This journey was a unique experience that will remain etched in my memory.</w:t>
      </w:r>
    </w:p>
    <w:p>
      <w:r>
        <w:t xml:space="preserve">4.  En voyageant, on s'enrichit d'impressions et de souvenirs précieux. </w:t>
      </w:r>
    </w:p>
    <w:p>
      <w:r>
        <w:t xml:space="preserve">    - By traveling, we enrich ourselves with precious impressions and memories.</w:t>
      </w:r>
    </w:p>
    <w:p>
      <w:r>
        <w:t>5.  Son voyage à travers le monde lui a appris beaucoup sur la diversité humaine.</w:t>
      </w:r>
    </w:p>
    <w:p>
      <w:r>
        <w:t xml:space="preserve">    - His trip across the world taught him much about human diversity.</w:t>
      </w:r>
    </w:p>
    <w:p>
      <w:r>
        <w:t xml:space="preserve">6.  J'ai hâte de commencer mon prochain voyage en Europe. </w:t>
      </w:r>
    </w:p>
    <w:p>
      <w:r>
        <w:t xml:space="preserve">    - I can’t wait to start my next journey in Europe.</w:t>
      </w:r>
    </w:p>
    <w:p>
      <w:r>
        <w:t>7.  Voyager avec des amis est toujours plus agréable et enrichissant.</w:t>
      </w:r>
    </w:p>
    <w:p>
      <w:r>
        <w:t xml:space="preserve">   - Traveling with friends is always more pleasant and enriching.</w:t>
      </w:r>
    </w:p>
    <w:p>
      <w:r>
        <w:t xml:space="preserve">8.  Le voyage à la montagne m'a appris beaucoup de choses sur la nature. </w:t>
      </w:r>
    </w:p>
    <w:p>
      <w:r>
        <w:t xml:space="preserve">    - The mountain trip taught me a lot about nature. </w:t>
      </w:r>
    </w:p>
    <w:p>
      <w:r>
        <w:t xml:space="preserve">9.  J’ai l’habitude de voyager en train ou en voiture pour les voyages à long terme. </w:t>
      </w:r>
    </w:p>
    <w:p>
      <w:r>
        <w:t xml:space="preserve">   - I am used to traveling by train or car for long trips. </w:t>
      </w:r>
    </w:p>
    <w:p>
      <w:r>
        <w:t xml:space="preserve">10.  Le voyage est une occasion d'apprendre et de se découvrir de nouvelles perspectives. </w:t>
      </w:r>
    </w:p>
    <w:p>
      <w:r>
        <w:t xml:space="preserve">    - Traveling is an opportunity to learn and discover new perspectives.</w:t>
      </w:r>
    </w:p>
    <w:p/>
    <w:p>
      <w:r>
        <w:rPr>
          <w:b/>
        </w:rPr>
        <w:t>Word: chant | Meaning: song</w:t>
      </w:r>
    </w:p>
    <w:p/>
    <w:p>
      <w:r>
        <w:t>1.  Le chant de la nature est magnifique.</w:t>
      </w:r>
    </w:p>
    <w:p>
      <w:r>
        <w:t xml:space="preserve">    The music of nature is beautiful.</w:t>
      </w:r>
    </w:p>
    <w:p>
      <w:r>
        <w:t>2.  Ce chant mélodique vous fera plaisir à l'oreille.</w:t>
      </w:r>
    </w:p>
    <w:p>
      <w:r>
        <w:t xml:space="preserve">    This melodious song will please your ears.</w:t>
      </w:r>
    </w:p>
    <w:p>
      <w:r>
        <w:t>3.  Il y a des chansons qui me transportent dans le temps.</w:t>
      </w:r>
    </w:p>
    <w:p>
      <w:r>
        <w:t xml:space="preserve">    There are songs that take me back in time.</w:t>
      </w:r>
    </w:p>
    <w:p>
      <w:r>
        <w:t xml:space="preserve">4.  Le groupe de musique chante une chanson d’amour. </w:t>
      </w:r>
    </w:p>
    <w:p>
      <w:r>
        <w:t xml:space="preserve">    The music group is singing a love song.</w:t>
      </w:r>
    </w:p>
    <w:p>
      <w:r>
        <w:t>5.  La chanteuse interprète un chant traditionnel.</w:t>
      </w:r>
    </w:p>
    <w:p>
      <w:r>
        <w:t xml:space="preserve">    The singer performs a traditional song.</w:t>
      </w:r>
    </w:p>
    <w:p>
      <w:r>
        <w:t>6.   Vous pouvez écouter le chant des oiseaux dans votre jardin.</w:t>
      </w:r>
    </w:p>
    <w:p>
      <w:r>
        <w:t xml:space="preserve">    You can listen to the birdsong in your garden.</w:t>
      </w:r>
    </w:p>
    <w:p>
      <w:r>
        <w:t xml:space="preserve">7.  Le chant d’enfants résonne dans la pièce. </w:t>
      </w:r>
    </w:p>
    <w:p>
      <w:r>
        <w:t xml:space="preserve">    The children's song resounds in the room.</w:t>
      </w:r>
    </w:p>
    <w:p>
      <w:r>
        <w:t>8.   La musique du film est très agréable à l'oreille.</w:t>
      </w:r>
    </w:p>
    <w:p>
      <w:r>
        <w:t xml:space="preserve">    The music of the movie is very pleasant to the ear.</w:t>
      </w:r>
    </w:p>
    <w:p>
      <w:r>
        <w:t xml:space="preserve">9.  Le chant de la mer nous relaxe et nous transporte. </w:t>
      </w:r>
    </w:p>
    <w:p>
      <w:r>
        <w:t xml:space="preserve">    The sound of the sea relaxes us and transports us.</w:t>
      </w:r>
    </w:p>
    <w:p>
      <w:r>
        <w:t>10. La chanson de notre enfance nous rappelle des souvenirs.</w:t>
      </w:r>
    </w:p>
    <w:p>
      <w:r>
        <w:t xml:space="preserve">   Our childhood song reminds us of memories.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