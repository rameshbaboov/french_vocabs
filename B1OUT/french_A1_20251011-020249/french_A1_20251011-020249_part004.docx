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 J'adore la beauté d'une fleur de rose.</w:t>
      </w:r>
    </w:p>
    <w:p>
      <w:r>
        <w:t xml:space="preserve">    1. I adore the beauty of a rose flower.</w:t>
      </w:r>
    </w:p>
    <w:p>
      <w:r>
        <w:t>2.  Le jardin est rempli de fleurs éclatantes.</w:t>
      </w:r>
    </w:p>
    <w:p>
      <w:r>
        <w:t xml:space="preserve">    2. The garden is filled with dazzling flowers. </w:t>
      </w:r>
    </w:p>
    <w:p>
      <w:r>
        <w:t xml:space="preserve">3.  La fleur a un parfum délicat et envoûtant. </w:t>
      </w:r>
    </w:p>
    <w:p>
      <w:r>
        <w:t xml:space="preserve">    3.  The flower has a delicate and enchanting fragrance. </w:t>
      </w:r>
    </w:p>
    <w:p>
      <w:r>
        <w:t xml:space="preserve">4.  Elle s'est présentée avec une belle fleur dans la main. </w:t>
      </w:r>
    </w:p>
    <w:p>
      <w:r>
        <w:t xml:space="preserve">    4. She appeared with a beautiful flower in her hand. </w:t>
      </w:r>
    </w:p>
    <w:p>
      <w:r>
        <w:t>5.  La fleur symbolise l’amour et la passion.</w:t>
      </w:r>
    </w:p>
    <w:p>
      <w:r>
        <w:t xml:space="preserve">    5. The flower symbolizes love and passion. </w:t>
      </w:r>
    </w:p>
    <w:p>
      <w:r>
        <w:t>6.  J'ai planté un arbre de fleurs pour décorer ma maison.</w:t>
      </w:r>
    </w:p>
    <w:p>
      <w:r>
        <w:t xml:space="preserve">    6. I planted a flowering tree to decorate my home. </w:t>
      </w:r>
    </w:p>
    <w:p>
      <w:r>
        <w:t>7.  Le fleuriste propose des bouquets à toutes les occasions.</w:t>
      </w:r>
    </w:p>
    <w:p>
      <w:r>
        <w:t xml:space="preserve">    7. The florist offers bouquets for all occasions. </w:t>
      </w:r>
    </w:p>
    <w:p>
      <w:r>
        <w:t>8.  Les fleurs sauvages sont magnifiques et rares.</w:t>
      </w:r>
    </w:p>
    <w:p>
      <w:r>
        <w:t xml:space="preserve">    8. Wild flowers are beautiful and rare. </w:t>
      </w:r>
    </w:p>
    <w:p>
      <w:r>
        <w:t xml:space="preserve">9.  Elle a besoin de la fleur pour remplir son vase. </w:t>
      </w:r>
    </w:p>
    <w:p>
      <w:r>
        <w:t xml:space="preserve">    9. She needs the flower to fill her vase. </w:t>
      </w:r>
    </w:p>
    <w:p>
      <w:r>
        <w:t>10.  La fleur était fragile et avait besoin d’être protégée.</w:t>
      </w:r>
    </w:p>
    <w:p>
      <w:r>
        <w:t xml:space="preserve">     10. The flower was fragile and needed protection.</w:t>
      </w:r>
    </w:p>
    <w:p/>
    <w:p>
      <w:r>
        <w:rPr>
          <w:b/>
        </w:rPr>
        <w:t>Word: jour | Meaning: day</w:t>
      </w:r>
    </w:p>
    <w:p/>
    <w:p>
      <w:r>
        <w:t>1. Il y a deux jours que j'ai terminé mon projet de jardinage.</w:t>
      </w:r>
    </w:p>
    <w:p>
      <w:r>
        <w:t xml:space="preserve">    Two days ago, I finished my gardening project.</w:t>
      </w:r>
    </w:p>
    <w:p>
      <w:r>
        <w:t>2. Je suis heureux de passer plus de temps sur le balcon.</w:t>
      </w:r>
    </w:p>
    <w:p>
      <w:r>
        <w:t xml:space="preserve">    I am happy to spend more time on the balcony. </w:t>
      </w:r>
    </w:p>
    <w:p>
      <w:r>
        <w:t>3. Le jour de la fête nationale est un jour spécial pour moi.</w:t>
      </w:r>
    </w:p>
    <w:p>
      <w:r>
        <w:t xml:space="preserve">   The national holiday is a special day for me. </w:t>
      </w:r>
    </w:p>
    <w:p>
      <w:r>
        <w:t>4. Il y avait beaucoup d'enfants jouant dans le parc, ce jour-là.</w:t>
      </w:r>
    </w:p>
    <w:p>
      <w:r>
        <w:t xml:space="preserve">  There were many children playing in the park that day.</w:t>
      </w:r>
    </w:p>
    <w:p>
      <w:r>
        <w:t xml:space="preserve">5. L'air est frais et le soleil brille ce jour-là. </w:t>
      </w:r>
    </w:p>
    <w:p>
      <w:r>
        <w:t xml:space="preserve">    The air is fresh and the sun shines today. </w:t>
      </w:r>
    </w:p>
    <w:p>
      <w:r>
        <w:t>6. J'ai besoin de plus d'informations pour comprendre ce que vous dites.</w:t>
      </w:r>
    </w:p>
    <w:p>
      <w:r>
        <w:t xml:space="preserve">    I need more information to understand what you are saying.</w:t>
      </w:r>
    </w:p>
    <w:p>
      <w:r>
        <w:t xml:space="preserve">7. Tu as l'air fatigué, tu aimes bien travailler, je pense ? </w:t>
      </w:r>
    </w:p>
    <w:p>
      <w:r>
        <w:t xml:space="preserve">    You look tired, do you like working I think?  </w:t>
      </w:r>
    </w:p>
    <w:p>
      <w:r>
        <w:t>8. Le jour est long et chaud en juillet.</w:t>
      </w:r>
    </w:p>
    <w:p>
      <w:r>
        <w:t xml:space="preserve">   The day is long and hot in July.</w:t>
      </w:r>
    </w:p>
    <w:p>
      <w:r>
        <w:t>9. J'ai besoin de vous aider pour faire une liste de choses à faire ce jour-là.</w:t>
      </w:r>
    </w:p>
    <w:p>
      <w:r>
        <w:t xml:space="preserve">   I need your help to make a list of things to do today. </w:t>
      </w:r>
    </w:p>
    <w:p>
      <w:r>
        <w:t>10. La dernière fois que j'ai vu mes parents, c’était un jour spécial.</w:t>
      </w:r>
    </w:p>
    <w:p>
      <w:r>
        <w:t xml:space="preserve">    The last time I saw my parents was a special 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Le ballon de football est rouge.</w:t>
      </w:r>
    </w:p>
    <w:p>
      <w:r>
        <w:t xml:space="preserve">   The football ball is red. </w:t>
      </w:r>
    </w:p>
    <w:p>
      <w:r>
        <w:t>3. Le tableau est peint en rouge.</w:t>
      </w:r>
    </w:p>
    <w:p>
      <w:r>
        <w:t xml:space="preserve">   The painting is red in color.</w:t>
      </w:r>
    </w:p>
    <w:p>
      <w:r>
        <w:t>4. J'ai une veste rouge.</w:t>
      </w:r>
    </w:p>
    <w:p>
      <w:r>
        <w:t xml:space="preserve">   I have a red jacket.</w:t>
      </w:r>
    </w:p>
    <w:p>
      <w:r>
        <w:t>5. Les tomates sont rouges.</w:t>
      </w:r>
    </w:p>
    <w:p>
      <w:r>
        <w:t xml:space="preserve">   Tomatoes are red.</w:t>
      </w:r>
    </w:p>
    <w:p>
      <w:r>
        <w:t xml:space="preserve">6. Elle porte un rouge vif sur son visage. </w:t>
      </w:r>
    </w:p>
    <w:p>
      <w:r>
        <w:t xml:space="preserve">   She has a bright red on her face.</w:t>
      </w:r>
    </w:p>
    <w:p>
      <w:r>
        <w:t>7. Il est rouge dans la bouche.</w:t>
      </w:r>
    </w:p>
    <w:p>
      <w:r>
        <w:t xml:space="preserve">  He is red in the mouth.</w:t>
      </w:r>
    </w:p>
    <w:p>
      <w:r>
        <w:t>8. La pluie était rouge ce matin.</w:t>
      </w:r>
    </w:p>
    <w:p>
      <w:r>
        <w:t xml:space="preserve">    The rain was red this morning. </w:t>
      </w:r>
    </w:p>
    <w:p>
      <w:r>
        <w:t xml:space="preserve">9. Mon ami aime le rouge! </w:t>
      </w:r>
    </w:p>
    <w:p>
      <w:r>
        <w:t xml:space="preserve">   My friend likes red!</w:t>
      </w:r>
    </w:p>
    <w:p>
      <w:r>
        <w:t xml:space="preserve">10. La fleur a un rouge éclatant. </w:t>
      </w:r>
    </w:p>
    <w:p>
      <w:r>
        <w:t xml:space="preserve">   The flower has a bright red color.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>The shirt is white.</w:t>
      </w:r>
    </w:p>
    <w:p>
      <w:r>
        <w:t>2. Le tableau est blanc.</w:t>
      </w:r>
    </w:p>
    <w:p>
      <w:r>
        <w:t>The table is white.</w:t>
      </w:r>
    </w:p>
    <w:p>
      <w:r>
        <w:t>3. Il porte un chemisier blanc.</w:t>
      </w:r>
    </w:p>
    <w:p>
      <w:r>
        <w:t>He wears a white shirt.</w:t>
      </w:r>
    </w:p>
    <w:p>
      <w:r>
        <w:t>4. J'aime les vêtements blancs.</w:t>
      </w:r>
    </w:p>
    <w:p>
      <w:r>
        <w:t>I like white clothes.</w:t>
      </w:r>
    </w:p>
    <w:p>
      <w:r>
        <w:t>5. L’enfant a des yeux blancs.</w:t>
      </w:r>
    </w:p>
    <w:p>
      <w:r>
        <w:t>The child has white eyes.</w:t>
      </w:r>
    </w:p>
    <w:p>
      <w:r>
        <w:t xml:space="preserve">6. La neige est blanche et douce. </w:t>
      </w:r>
    </w:p>
    <w:p>
      <w:r>
        <w:t>The snow is white and soft.</w:t>
      </w:r>
    </w:p>
    <w:p>
      <w:r>
        <w:t>7. Le papier est blanc, mais il peut être utilisé pour d'autres tâches.</w:t>
      </w:r>
    </w:p>
    <w:p>
      <w:r>
        <w:t>The paper is white, but it can be used for other tasks.</w:t>
      </w:r>
    </w:p>
    <w:p>
      <w:r>
        <w:t>8. Il a dit que la robe était blanche.</w:t>
      </w:r>
    </w:p>
    <w:p>
      <w:r>
        <w:t>He said the dress was white.</w:t>
      </w:r>
    </w:p>
    <w:p>
      <w:r>
        <w:t xml:space="preserve">9. Les fleurs sont blanches et fleuries. </w:t>
      </w:r>
    </w:p>
    <w:p>
      <w:r>
        <w:t>The flowers are white and blooming.</w:t>
      </w:r>
    </w:p>
    <w:p>
      <w:r>
        <w:t>10. La lune est blanche ce soir.</w:t>
      </w:r>
    </w:p>
    <w:p>
      <w:r>
        <w:t>The moon is white this evening.</w:t>
      </w:r>
    </w:p>
    <w:p/>
    <w:p>
      <w:r>
        <w:rPr>
          <w:b/>
        </w:rPr>
        <w:t>Word: vert | Meaning: green</w:t>
      </w:r>
    </w:p>
    <w:p/>
    <w:p>
      <w:r>
        <w:t xml:space="preserve">1. Le jardin est vert et paisible. </w:t>
      </w:r>
    </w:p>
    <w:p>
      <w:r>
        <w:t xml:space="preserve">    The garden is green and peaceful.</w:t>
      </w:r>
    </w:p>
    <w:p>
      <w:r>
        <w:t xml:space="preserve">2. Les arbres sont verts à l'automne. </w:t>
      </w:r>
    </w:p>
    <w:p>
      <w:r>
        <w:t xml:space="preserve">    The trees are green in autumn.</w:t>
      </w:r>
    </w:p>
    <w:p>
      <w:r>
        <w:t>3. Mon chapeau est vert.</w:t>
      </w:r>
    </w:p>
    <w:p>
      <w:r>
        <w:t xml:space="preserve">    My hat is green.</w:t>
      </w:r>
    </w:p>
    <w:p>
      <w:r>
        <w:t>4.  J’ai besoin d'un vert plus intense.</w:t>
      </w:r>
    </w:p>
    <w:p>
      <w:r>
        <w:t xml:space="preserve">   I need a more intense green.</w:t>
      </w:r>
    </w:p>
    <w:p>
      <w:r>
        <w:t xml:space="preserve">5. La voiture est verte et elle roule vite. </w:t>
      </w:r>
    </w:p>
    <w:p>
      <w:r>
        <w:t xml:space="preserve">    The car is green and it drives fast.</w:t>
      </w:r>
    </w:p>
    <w:p>
      <w:r>
        <w:t xml:space="preserve">6. Le ciel est vert aujourd’hui. </w:t>
      </w:r>
    </w:p>
    <w:p>
      <w:r>
        <w:t xml:space="preserve">    The sky is green today.</w:t>
      </w:r>
    </w:p>
    <w:p>
      <w:r>
        <w:t xml:space="preserve">7.  Le feu vert signifie que c'est sûr de passer. </w:t>
      </w:r>
    </w:p>
    <w:p>
      <w:r>
        <w:t xml:space="preserve">    The green light means that it's safe to cross.</w:t>
      </w:r>
    </w:p>
    <w:p>
      <w:r>
        <w:t>8. La couleur du ver est verte.</w:t>
      </w:r>
    </w:p>
    <w:p>
      <w:r>
        <w:t xml:space="preserve">    The color of the worm is green. </w:t>
      </w:r>
    </w:p>
    <w:p>
      <w:r>
        <w:t>9. J'ai mangé une salade verte pour le déjeuner.</w:t>
      </w:r>
    </w:p>
    <w:p>
      <w:r>
        <w:t xml:space="preserve">   I ate a salad with green vegetables for lunch.</w:t>
      </w:r>
    </w:p>
    <w:p>
      <w:r>
        <w:t>10.  La menthe est verte et elle a un parfum frais.</w:t>
      </w:r>
    </w:p>
    <w:p>
      <w:r>
        <w:t xml:space="preserve">    Mint is green and it has a fresh smell.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intense ce matin.  </w:t>
      </w:r>
    </w:p>
    <w:p>
      <w:r>
        <w:t>2. L'air est chaud et humide aujourd'hui.</w:t>
      </w:r>
    </w:p>
    <w:p>
      <w:r>
        <w:t xml:space="preserve">3. Elle utilise un ventilateur pour améliorer la circulation de l'air et le refroidissement. </w:t>
      </w:r>
    </w:p>
    <w:p>
      <w:r>
        <w:t xml:space="preserve">4. J'ai besoin d'une source d'énergie pour chauffer ma maison. </w:t>
      </w:r>
    </w:p>
    <w:p>
      <w:r>
        <w:t xml:space="preserve">5. La chaleur du dîner a ravivé mes papilles gustatives.  </w:t>
      </w:r>
    </w:p>
    <w:p>
      <w:r>
        <w:t xml:space="preserve">6. Le soleil est trop fort aujourd'hui, j'ai un peu mal au visage. </w:t>
      </w:r>
    </w:p>
    <w:p>
      <w:r>
        <w:t>7. L'eau tiède me réchauffe les membres.</w:t>
      </w:r>
    </w:p>
    <w:p>
      <w:r>
        <w:t xml:space="preserve">8. Le café chaud est excellent après une longue journée de travail. </w:t>
      </w:r>
    </w:p>
    <w:p>
      <w:r>
        <w:t xml:space="preserve">9. Les températures avoisine la chaleur estivale à Paris.  </w:t>
      </w:r>
    </w:p>
    <w:p>
      <w:r>
        <w:t>10. L’énergie solaire est une source de chaleur durable et écologique.</w:t>
      </w:r>
    </w:p>
    <w:p/>
    <w:p>
      <w:r>
        <w:rPr>
          <w:i/>
        </w:rPr>
        <w:t>Fleurs: Flowers | Meaning: Flowers</w:t>
      </w:r>
    </w:p>
    <w:p/>
    <w:p>
      <w:r>
        <w:t>1. J'adore les fleurs colorées dans la forêt.</w:t>
      </w:r>
    </w:p>
    <w:p>
      <w:r>
        <w:t xml:space="preserve">    I love colorful flowers in the forest.</w:t>
      </w:r>
    </w:p>
    <w:p>
      <w:r>
        <w:t>2. Les fleurs de printemps sont magnifiques.</w:t>
      </w:r>
    </w:p>
    <w:p>
      <w:r>
        <w:t xml:space="preserve">   The spring flowers are beautiful.</w:t>
      </w:r>
    </w:p>
    <w:p>
      <w:r>
        <w:t>3. La fleur de lys est un symbole important pour la France.</w:t>
      </w:r>
    </w:p>
    <w:p>
      <w:r>
        <w:t xml:space="preserve">    The lily flower is an important symbol for France.</w:t>
      </w:r>
    </w:p>
    <w:p>
      <w:r>
        <w:t>4. Elle a une collection d'objets floraux sur son bureau.</w:t>
      </w:r>
    </w:p>
    <w:p>
      <w:r>
        <w:t xml:space="preserve">    She has a collection of floral objects on her desk. </w:t>
      </w:r>
    </w:p>
    <w:p>
      <w:r>
        <w:t>5.  Les fleurs sauvages sont plus belles que les fleurs cultivées.</w:t>
      </w:r>
    </w:p>
    <w:p>
      <w:r>
        <w:t xml:space="preserve">   Wild flowers are prettier than cultivated flowers.</w:t>
      </w:r>
    </w:p>
    <w:p>
      <w:r>
        <w:t>6. J'ai besoin de quelques fleurs pour décorer mon appartement.</w:t>
      </w:r>
    </w:p>
    <w:p>
      <w:r>
        <w:t xml:space="preserve">    I need some flowers to decorate my apartment.</w:t>
      </w:r>
    </w:p>
    <w:p>
      <w:r>
        <w:t>7. La fleur d'oranger est une plante facile à cultiver.</w:t>
      </w:r>
    </w:p>
    <w:p>
      <w:r>
        <w:t xml:space="preserve">    The orange blossom plant is easy to cultivate. </w:t>
      </w:r>
    </w:p>
    <w:p>
      <w:r>
        <w:t>8.  La fleur d'orchidée est très rare et précieuse.</w:t>
      </w:r>
    </w:p>
    <w:p>
      <w:r>
        <w:t xml:space="preserve">   Orchid flower is very rare and precious.</w:t>
      </w:r>
    </w:p>
    <w:p>
      <w:r>
        <w:t>9. Le jardin botanique a un grand nombre de fleurs différentes.</w:t>
      </w:r>
    </w:p>
    <w:p>
      <w:r>
        <w:t xml:space="preserve">    The botanical garden has many different flowers. </w:t>
      </w:r>
    </w:p>
    <w:p>
      <w:r>
        <w:t xml:space="preserve">10. Les fleurs ont des couleurs magnifiques. </w:t>
      </w:r>
    </w:p>
    <w:p>
      <w:r>
        <w:t xml:space="preserve">    Flowers have beautiful colors.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 The table is in the kitchen.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 xml:space="preserve">3. La table est très grande. </w:t>
      </w:r>
    </w:p>
    <w:p>
      <w:r>
        <w:t xml:space="preserve">   The table is very large.</w:t>
      </w:r>
    </w:p>
    <w:p>
      <w:r>
        <w:t xml:space="preserve">4. Il y a une table ronde dans la salle de réception. </w:t>
      </w:r>
    </w:p>
    <w:p>
      <w:r>
        <w:t xml:space="preserve">   There is a round table in the reception room.</w:t>
      </w:r>
    </w:p>
    <w:p>
      <w:r>
        <w:t>5. Nous assistons à la table pour manger.</w:t>
      </w:r>
    </w:p>
    <w:p>
      <w:r>
        <w:t xml:space="preserve">   We sit at the table to eat.</w:t>
      </w:r>
    </w:p>
    <w:p>
      <w:r>
        <w:t>6. La table est en bois foncé.</w:t>
      </w:r>
    </w:p>
    <w:p>
      <w:r>
        <w:t xml:space="preserve">   The table is dark wood.</w:t>
      </w:r>
    </w:p>
    <w:p>
      <w:r>
        <w:t xml:space="preserve">7. Tu veux une table pour ton café? </w:t>
      </w:r>
    </w:p>
    <w:p>
      <w:r>
        <w:t xml:space="preserve">   Do you want a table for your coffee?</w:t>
      </w:r>
    </w:p>
    <w:p>
      <w:r>
        <w:t>8.  Le table est le centre de l'appartement.</w:t>
      </w:r>
    </w:p>
    <w:p>
      <w:r>
        <w:t xml:space="preserve">   The table is the center of the apartment.</w:t>
      </w:r>
    </w:p>
    <w:p>
      <w:r>
        <w:t>9. Nous avons mangé sur la table.</w:t>
      </w:r>
    </w:p>
    <w:p>
      <w:r>
        <w:t xml:space="preserve">   We ate at the table.</w:t>
      </w:r>
    </w:p>
    <w:p>
      <w:r>
        <w:t xml:space="preserve">10. La table est toujours propre. </w:t>
      </w:r>
    </w:p>
    <w:p>
      <w:r>
        <w:t xml:space="preserve">   The table is always clean.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pour trouver un restaurant.</w:t>
      </w:r>
    </w:p>
    <w:p>
      <w:r>
        <w:t xml:space="preserve">   I need help finding a restaurant.</w:t>
      </w:r>
    </w:p>
    <w:p>
      <w:r>
        <w:t>3. Bonjour, j'aime beaucoup la musique classique.</w:t>
      </w:r>
    </w:p>
    <w:p>
      <w:r>
        <w:t xml:space="preserve">   Hello, I like classical music very much.</w:t>
      </w:r>
    </w:p>
    <w:p>
      <w:r>
        <w:t xml:space="preserve">4.  Bonjour, pouvez-vous m'aider avec ma traduction ? </w:t>
      </w:r>
    </w:p>
    <w:p>
      <w:r>
        <w:t xml:space="preserve">   Hello, can you help me with my translation?</w:t>
      </w:r>
    </w:p>
    <w:p>
      <w:r>
        <w:t xml:space="preserve">5.  Bonjour à tous ! Qu’est-ce que vous faites aujourd’hui ? </w:t>
      </w:r>
    </w:p>
    <w:p>
      <w:r>
        <w:t xml:space="preserve">    Hello everyone! What are you doing today?</w:t>
      </w:r>
    </w:p>
    <w:p>
      <w:r>
        <w:t xml:space="preserve">6. Bonjour Madame, j'ai une question sur la formation. </w:t>
      </w:r>
    </w:p>
    <w:p>
      <w:r>
        <w:t xml:space="preserve">   Good morning Madam, I have a question about the training. </w:t>
      </w:r>
    </w:p>
    <w:p>
      <w:r>
        <w:t>7.  Je suis heureux de te revoir, bonjour !</w:t>
      </w:r>
    </w:p>
    <w:p>
      <w:r>
        <w:t xml:space="preserve">   It’s nice to see you again, hello! </w:t>
      </w:r>
    </w:p>
    <w:p>
      <w:r>
        <w:t xml:space="preserve">8.  Bonjour, il fait beau aujourd'hui. </w:t>
      </w:r>
    </w:p>
    <w:p>
      <w:r>
        <w:t xml:space="preserve">   Hello, it's beautiful out today.</w:t>
      </w:r>
    </w:p>
    <w:p>
      <w:r>
        <w:t xml:space="preserve">9. Bonjour, j'ai besoin d'aller à la pharmacie. </w:t>
      </w:r>
    </w:p>
    <w:p>
      <w:r>
        <w:t xml:space="preserve">    Hello, I need to go to the pharmacy. </w:t>
      </w:r>
    </w:p>
    <w:p>
      <w:r>
        <w:t>10.  Bonjour, quel est votre nom ?</w:t>
      </w:r>
    </w:p>
    <w:p>
      <w:r>
        <w:t xml:space="preserve">    Hello, what is your name?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 soleil brille avec une intensité jaune vif.</w:t>
      </w:r>
    </w:p>
    <w:p>
      <w:r>
        <w:t>The sun shines with intense yellow light.</w:t>
      </w:r>
    </w:p>
    <w:p>
      <w:r>
        <w:t>3. Les yeux de Marie sont jaunes.</w:t>
      </w:r>
    </w:p>
    <w:p>
      <w:r>
        <w:t>Marie's eyes are yellow.</w:t>
      </w:r>
    </w:p>
    <w:p>
      <w:r>
        <w:t>4. Il a un costume jaune pour la fête des couleurs.</w:t>
      </w:r>
    </w:p>
    <w:p>
      <w:r>
        <w:t>He has a yellow outfit for the color party.</w:t>
      </w:r>
    </w:p>
    <w:p>
      <w:r>
        <w:t>5. La fleur est d'un éclat jaune vif et lumineux.</w:t>
      </w:r>
    </w:p>
    <w:p>
      <w:r>
        <w:t>The flower is a vibrant, bright yellow colour.</w:t>
      </w:r>
    </w:p>
    <w:p>
      <w:r>
        <w:t>6. Les enfants aiment les jeux de couleur jaune.</w:t>
      </w:r>
    </w:p>
    <w:p>
      <w:r>
        <w:t>Children love games in yellow colours.</w:t>
      </w:r>
    </w:p>
    <w:p>
      <w:r>
        <w:t>7. Le gâteau était jaune comme l’or.</w:t>
      </w:r>
    </w:p>
    <w:p>
      <w:r>
        <w:t>The cake was yellow like gold.</w:t>
      </w:r>
    </w:p>
    <w:p>
      <w:r>
        <w:t>8. La girafe a un corps jaune vif.</w:t>
      </w:r>
    </w:p>
    <w:p>
      <w:r>
        <w:t xml:space="preserve">The giraffe has a bright yellow body. </w:t>
      </w:r>
    </w:p>
    <w:p>
      <w:r>
        <w:t>9. La robe de la princesse est bleue et jaune.</w:t>
      </w:r>
    </w:p>
    <w:p>
      <w:r>
        <w:t>The princess's dress is blue and yellow.</w:t>
      </w:r>
    </w:p>
    <w:p>
      <w:r>
        <w:t>10.  Juste après l’aube, le ciel était jaune pâle.</w:t>
      </w:r>
    </w:p>
    <w:p>
      <w:r>
        <w:t>Right after sunrise, the sky was pale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