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 et bleu.</w:t>
      </w:r>
    </w:p>
    <w:p>
      <w:r>
        <w:t xml:space="preserve">   The French flag is red and blue. </w:t>
      </w:r>
    </w:p>
    <w:p>
      <w:r>
        <w:t>4.  Le feu était rouge vif.</w:t>
      </w:r>
    </w:p>
    <w:p>
      <w:r>
        <w:t xml:space="preserve">   The fire was a bright red. </w:t>
      </w:r>
    </w:p>
    <w:p>
      <w:r>
        <w:t>5. Elle a un chapeau rouge.</w:t>
      </w:r>
    </w:p>
    <w:p>
      <w:r>
        <w:t xml:space="preserve">   She has a red hat.</w:t>
      </w:r>
    </w:p>
    <w:p>
      <w:r>
        <w:t xml:space="preserve">6. La tomate est rouge. </w:t>
      </w:r>
    </w:p>
    <w:p>
      <w:r>
        <w:t xml:space="preserve">    The tomato is red.</w:t>
      </w:r>
    </w:p>
    <w:p>
      <w:r>
        <w:t xml:space="preserve">7. Il regarde la télévision, qui montre une émission de sport rouge. </w:t>
      </w:r>
    </w:p>
    <w:p>
      <w:r>
        <w:t xml:space="preserve">   He's watching TV, which shows a red sports program.</w:t>
      </w:r>
    </w:p>
    <w:p>
      <w:r>
        <w:t xml:space="preserve">8. Les roses sont rouges.  </w:t>
      </w:r>
    </w:p>
    <w:p>
      <w:r>
        <w:t xml:space="preserve">    Roses are red.</w:t>
      </w:r>
    </w:p>
    <w:p>
      <w:r>
        <w:t>9.  Mon chat a des poils rouges.</w:t>
      </w:r>
    </w:p>
    <w:p>
      <w:r>
        <w:t xml:space="preserve">   My cat has red fur.</w:t>
      </w:r>
    </w:p>
    <w:p>
      <w:r>
        <w:t>10. On utilise du rouge pour les peintures.</w:t>
      </w:r>
    </w:p>
    <w:p>
      <w:r>
        <w:t xml:space="preserve">   We use red for paints.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The dress of Marie was white.</w:t>
      </w:r>
    </w:p>
    <w:p>
      <w:r>
        <w:t>2. Il a un tableau blanc pour ses notes.</w:t>
      </w:r>
    </w:p>
    <w:p>
      <w:r>
        <w:t xml:space="preserve">   He has a blank board for his notes.</w:t>
      </w:r>
    </w:p>
    <w:p>
      <w:r>
        <w:t>3. Le ciel était blanc aujourd'hui.</w:t>
      </w:r>
    </w:p>
    <w:p>
      <w:r>
        <w:t xml:space="preserve">   The sky was white today. </w:t>
      </w:r>
    </w:p>
    <w:p>
      <w:r>
        <w:t>4. Les fleurs blanches sur le champ sont belles.</w:t>
      </w:r>
    </w:p>
    <w:p>
      <w:r>
        <w:t xml:space="preserve">   The white flowers on the field are beautiful.</w:t>
      </w:r>
    </w:p>
    <w:p>
      <w:r>
        <w:t xml:space="preserve">5. Je veux un café blanc, s'il vous plaît. </w:t>
      </w:r>
    </w:p>
    <w:p>
      <w:r>
        <w:t xml:space="preserve">   I would like a black coffee, please.</w:t>
      </w:r>
    </w:p>
    <w:p>
      <w:r>
        <w:t>6. Le livre était écrit en blanc et noir.</w:t>
      </w:r>
    </w:p>
    <w:p>
      <w:r>
        <w:t xml:space="preserve">   The book was written in white and black.</w:t>
      </w:r>
    </w:p>
    <w:p>
      <w:r>
        <w:t xml:space="preserve">7. L'eau est blanche. </w:t>
      </w:r>
    </w:p>
    <w:p>
      <w:r>
        <w:t xml:space="preserve">   Water is white. </w:t>
      </w:r>
    </w:p>
    <w:p>
      <w:r>
        <w:t>8. Les yeux de la fille étaient blancs.</w:t>
      </w:r>
    </w:p>
    <w:p>
      <w:r>
        <w:t xml:space="preserve">   The girl's eyes were white.</w:t>
      </w:r>
    </w:p>
    <w:p>
      <w:r>
        <w:t>9. La neige était blanche et douce.</w:t>
      </w:r>
    </w:p>
    <w:p>
      <w:r>
        <w:t xml:space="preserve">   The snow was white and soft. </w:t>
      </w:r>
    </w:p>
    <w:p>
      <w:r>
        <w:t>10. Il a un chien blanc.</w:t>
      </w:r>
    </w:p>
    <w:p>
      <w:r>
        <w:t xml:space="preserve">    He has a white dog.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The bike is green.</w:t>
      </w:r>
    </w:p>
    <w:p>
      <w:r>
        <w:t>2. La feuille de chêne est verte.</w:t>
      </w:r>
    </w:p>
    <w:p>
      <w:r>
        <w:t xml:space="preserve">   The oak leaf is green.</w:t>
      </w:r>
    </w:p>
    <w:p>
      <w:r>
        <w:t xml:space="preserve">3. Les vêtements verts sont populaires. </w:t>
      </w:r>
    </w:p>
    <w:p>
      <w:r>
        <w:t xml:space="preserve">   Green clothes are popular.</w:t>
      </w:r>
    </w:p>
    <w:p>
      <w:r>
        <w:t>4. J'ai des feuilles vertes dans mon jardin.</w:t>
      </w:r>
    </w:p>
    <w:p>
      <w:r>
        <w:t xml:space="preserve">   I have some green leaves in my garden.</w:t>
      </w:r>
    </w:p>
    <w:p>
      <w:r>
        <w:t>5. Le ciel est vert aujourd’hui.</w:t>
      </w:r>
    </w:p>
    <w:p>
      <w:r>
        <w:t xml:space="preserve">   The sky is green today. </w:t>
      </w:r>
    </w:p>
    <w:p>
      <w:r>
        <w:t>6. La pomme verte est délicieuse.</w:t>
      </w:r>
    </w:p>
    <w:p>
      <w:r>
        <w:t xml:space="preserve">    The green apple is delicious. </w:t>
      </w:r>
    </w:p>
    <w:p>
      <w:r>
        <w:t>7. Il a un costume vert pour la fête.</w:t>
      </w:r>
    </w:p>
    <w:p>
      <w:r>
        <w:t xml:space="preserve">  He has a green suit for the party. </w:t>
      </w:r>
    </w:p>
    <w:p>
      <w:r>
        <w:t>8. Les arbres verts sont majestueux.</w:t>
      </w:r>
    </w:p>
    <w:p>
      <w:r>
        <w:t xml:space="preserve">   Green trees are majestic.</w:t>
      </w:r>
    </w:p>
    <w:p>
      <w:r>
        <w:t>9. Il faut acheter des fleurs vertes pour la décoration.</w:t>
      </w:r>
    </w:p>
    <w:p>
      <w:r>
        <w:t xml:space="preserve">   We need to buy some green flowers for decoration.</w:t>
      </w:r>
    </w:p>
    <w:p>
      <w:r>
        <w:t>10. J'adore les paysages verts.</w:t>
      </w:r>
    </w:p>
    <w:p>
      <w:r>
        <w:t xml:space="preserve">    I love green landscapes.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J'aime boire du jus de pomme bleu. </w:t>
      </w:r>
    </w:p>
    <w:p>
      <w:r>
        <w:t xml:space="preserve">    I like to drink apple juice that is blue. </w:t>
      </w:r>
    </w:p>
    <w:p>
      <w:r>
        <w:t xml:space="preserve">3. La robe bleue de Marie était magnifique. </w:t>
      </w:r>
    </w:p>
    <w:p>
      <w:r>
        <w:t xml:space="preserve">    Marie's blue dress was beautiful.  </w:t>
      </w:r>
    </w:p>
    <w:p>
      <w:r>
        <w:t xml:space="preserve">4. L'eau est bleu dans l'océan. </w:t>
      </w:r>
    </w:p>
    <w:p>
      <w:r>
        <w:t xml:space="preserve">    Water is blue in the ocean. </w:t>
      </w:r>
    </w:p>
    <w:p>
      <w:r>
        <w:t xml:space="preserve">5. Il a des yeux bleus très intenses. </w:t>
      </w:r>
    </w:p>
    <w:p>
      <w:r>
        <w:t xml:space="preserve">    He has intense blue eyes.   </w:t>
      </w:r>
    </w:p>
    <w:p>
      <w:r>
        <w:t xml:space="preserve">6. La lumière bleue éclaire la pièce. </w:t>
      </w:r>
    </w:p>
    <w:p>
      <w:r>
        <w:t xml:space="preserve">    The blue light illuminates the room. </w:t>
      </w:r>
    </w:p>
    <w:p>
      <w:r>
        <w:t xml:space="preserve">7. Les fleurs de couleur bleue sont magnifiques. </w:t>
      </w:r>
    </w:p>
    <w:p>
      <w:r>
        <w:t xml:space="preserve">    Blue flowers are beautiful.  </w:t>
      </w:r>
    </w:p>
    <w:p>
      <w:r>
        <w:t xml:space="preserve">8. La voiture est bleue et elle a des roues noires. </w:t>
      </w:r>
    </w:p>
    <w:p>
      <w:r>
        <w:t xml:space="preserve">    The car is blue and it has black wheels. </w:t>
      </w:r>
    </w:p>
    <w:p>
      <w:r>
        <w:t xml:space="preserve">9. Le bleu du ciel est calme et paisible. </w:t>
      </w:r>
    </w:p>
    <w:p>
      <w:r>
        <w:t xml:space="preserve">    The blue of the sky is calm and peaceful.   </w:t>
      </w:r>
    </w:p>
    <w:p>
      <w:r>
        <w:t xml:space="preserve">10. Tu dois acheter une robe bleu pour la fête.  </w:t>
      </w:r>
    </w:p>
    <w:p>
      <w:r>
        <w:t xml:space="preserve">    You have to buy a blue dress for the party.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en plein jour, mais la ville reste jaune.</w:t>
      </w:r>
    </w:p>
    <w:p>
      <w:r>
        <w:t xml:space="preserve">  The sun shines bright during the day, but the city remains yellow.</w:t>
      </w:r>
    </w:p>
    <w:p>
      <w:r>
        <w:t xml:space="preserve">3.  Les fleurs jaunes fleurissent dans la prairie. </w:t>
      </w:r>
    </w:p>
    <w:p>
      <w:r>
        <w:t xml:space="preserve">  Yellow flowers blossom in the meadow.</w:t>
      </w:r>
    </w:p>
    <w:p>
      <w:r>
        <w:t>4. J'ai une robe jaune pour le gala.</w:t>
      </w:r>
    </w:p>
    <w:p>
      <w:r>
        <w:t xml:space="preserve">   I have a yellow dress for the gala.</w:t>
      </w:r>
    </w:p>
    <w:p>
      <w:r>
        <w:t>5. Le chien est jaune, avec des taches noires.</w:t>
      </w:r>
    </w:p>
    <w:p>
      <w:r>
        <w:t xml:space="preserve">   The dog is yellow with black spots.</w:t>
      </w:r>
    </w:p>
    <w:p>
      <w:r>
        <w:t>6. La lumière du soleil est jaune et chaude.</w:t>
      </w:r>
    </w:p>
    <w:p>
      <w:r>
        <w:t xml:space="preserve">  The sunlight is yellow and warm. </w:t>
      </w:r>
    </w:p>
    <w:p>
      <w:r>
        <w:t>7.  L'oeuf est jaune à l'intérieur.</w:t>
      </w:r>
    </w:p>
    <w:p>
      <w:r>
        <w:t xml:space="preserve">  The egg is yellow inside.</w:t>
      </w:r>
    </w:p>
    <w:p>
      <w:r>
        <w:t>8. Le tableau affiche une scène de la ville, avec des bâtiments jaunes et roses.</w:t>
      </w:r>
    </w:p>
    <w:p>
      <w:r>
        <w:t xml:space="preserve">   The picture shows a scene of the city, with yellow and pink buildings. </w:t>
      </w:r>
    </w:p>
    <w:p>
      <w:r>
        <w:t>9. Les enfants aiment jouer dans un terrain plein d'herbe jaune.</w:t>
      </w:r>
    </w:p>
    <w:p>
      <w:r>
        <w:t xml:space="preserve">   The children like to play in a field full of yellow grass.  </w:t>
      </w:r>
    </w:p>
    <w:p>
      <w:r>
        <w:t>10.  Elle est très contente de voir un nouveau vélo jaune.</w:t>
      </w:r>
    </w:p>
    <w:p>
      <w:r>
        <w:t xml:space="preserve">    She is very happy to see a new yellow bike.</w:t>
      </w:r>
    </w:p>
    <w:p/>
    <w:p>
      <w:r>
        <w:t>Orange: &lt;Fruit&gt;</w:t>
      </w:r>
    </w:p>
    <w:p/>
    <w:p>
      <w:r>
        <w:t xml:space="preserve">1. J'adore les oranges, elles sont très saines.  </w:t>
      </w:r>
    </w:p>
    <w:p>
      <w:r>
        <w:t xml:space="preserve">   I love oranges, they are very healthy.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 xml:space="preserve">3. L'orange est un fruit rouge vif. </w:t>
      </w:r>
    </w:p>
    <w:p>
      <w:r>
        <w:t xml:space="preserve">   The orange is a bright red fruit.</w:t>
      </w:r>
    </w:p>
    <w:p>
      <w:r>
        <w:t xml:space="preserve">4. Nous avons mangé des oranges pour le petit-déjeuner. </w:t>
      </w:r>
    </w:p>
    <w:p>
      <w:r>
        <w:t xml:space="preserve">   We ate oranges for breakfast.</w:t>
      </w:r>
    </w:p>
    <w:p>
      <w:r>
        <w:t xml:space="preserve">5. L'orange est une source de vitamine C. </w:t>
      </w:r>
    </w:p>
    <w:p>
      <w:r>
        <w:t xml:space="preserve">   Orange is a source of vitamin C.</w:t>
      </w:r>
    </w:p>
    <w:p>
      <w:r>
        <w:t xml:space="preserve">6. La France est connue pour ses oranges. </w:t>
      </w:r>
    </w:p>
    <w:p>
      <w:r>
        <w:t xml:space="preserve">   France is known for its oranges.</w:t>
      </w:r>
    </w:p>
    <w:p>
      <w:r>
        <w:t>7. J'ai besoin d'une orange pour mon jus d'orange.</w:t>
      </w:r>
    </w:p>
    <w:p>
      <w:r>
        <w:t xml:space="preserve">   I need an orange for my orange juice.</w:t>
      </w:r>
    </w:p>
    <w:p>
      <w:r>
        <w:t>8. Je pense que j’utilise une orange dans ma recette de gâteau.</w:t>
      </w:r>
    </w:p>
    <w:p>
      <w:r>
        <w:t xml:space="preserve">   I think I use an orange in my cake recipe. </w:t>
      </w:r>
    </w:p>
    <w:p>
      <w:r>
        <w:t xml:space="preserve">9. La couleur de l'orange est généralement rouge ou jaune.  </w:t>
      </w:r>
    </w:p>
    <w:p>
      <w:r>
        <w:t xml:space="preserve">   The color of the orange is generally red or yellow.</w:t>
      </w:r>
    </w:p>
    <w:p>
      <w:r>
        <w:t xml:space="preserve">10. Un orange vous apporte beaucoup d’énergie et de vitalité. </w:t>
      </w:r>
    </w:p>
    <w:p>
      <w:r>
        <w:t xml:space="preserve">   An orange gives you a lot of energy and vitality.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un chapeau noir.</w:t>
      </w:r>
    </w:p>
    <w:p>
      <w:r>
        <w:t xml:space="preserve">  He has a black hat.</w:t>
      </w:r>
    </w:p>
    <w:p>
      <w:r>
        <w:t>4. Les nuages sont noirs.</w:t>
      </w:r>
    </w:p>
    <w:p>
      <w:r>
        <w:t xml:space="preserve">  The clouds are black.</w:t>
      </w:r>
    </w:p>
    <w:p>
      <w:r>
        <w:t>5. Le gâteau était noir.</w:t>
      </w:r>
    </w:p>
    <w:p>
      <w:r>
        <w:t xml:space="preserve">  The cake was black. </w:t>
      </w:r>
    </w:p>
    <w:p>
      <w:r>
        <w:t>6. La nuit est noire.</w:t>
      </w:r>
    </w:p>
    <w:p>
      <w:r>
        <w:t xml:space="preserve">  Night is dark.</w:t>
      </w:r>
    </w:p>
    <w:p>
      <w:r>
        <w:t>7. Le chien est noir et blanc.</w:t>
      </w:r>
    </w:p>
    <w:p>
      <w:r>
        <w:t xml:space="preserve">  The dog is black and white.</w:t>
      </w:r>
    </w:p>
    <w:p>
      <w:r>
        <w:t>8. Il aime regarder la télévision, mais il ne regarde pas du noir.</w:t>
      </w:r>
    </w:p>
    <w:p>
      <w:r>
        <w:t xml:space="preserve">  He likes watching TV, but he doesn't watch black-and-white. </w:t>
      </w:r>
    </w:p>
    <w:p>
      <w:r>
        <w:t>9. La voiture était noire, mais elle a été repeinte.</w:t>
      </w:r>
    </w:p>
    <w:p>
      <w:r>
        <w:t xml:space="preserve">  The car was black, but it was repainted. </w:t>
      </w:r>
    </w:p>
    <w:p>
      <w:r>
        <w:t>10. Le café est noir, il est délicieux!</w:t>
      </w:r>
    </w:p>
    <w:p>
      <w:r>
        <w:t xml:space="preserve">  The coffee is black, it's delicious!</w:t>
      </w:r>
    </w:p>
    <w:p/>
    <w:p>
      <w:r>
        <w:rPr>
          <w:b/>
        </w:rPr>
        <w:t>Word: Gris | Meaning: Gray</w:t>
      </w:r>
    </w:p>
    <w:p/>
    <w:p>
      <w:r>
        <w:t xml:space="preserve">1. Le mur est gris.  </w:t>
      </w:r>
    </w:p>
    <w:p>
      <w:r>
        <w:t xml:space="preserve">   The wall is gray.</w:t>
      </w:r>
    </w:p>
    <w:p>
      <w:r>
        <w:t>2. Les vêtements de Marie sont gris.</w:t>
      </w:r>
    </w:p>
    <w:p>
      <w:r>
        <w:t xml:space="preserve">   Marie's clothes are gray.</w:t>
      </w:r>
    </w:p>
    <w:p>
      <w:r>
        <w:t xml:space="preserve">3. J’aime les paysages gris et sombres. </w:t>
      </w:r>
    </w:p>
    <w:p>
      <w:r>
        <w:t xml:space="preserve">   I like gray and gloomy landscapes.</w:t>
      </w:r>
    </w:p>
    <w:p>
      <w:r>
        <w:t xml:space="preserve">4. La voiture était grise et poussiéreuse. </w:t>
      </w:r>
    </w:p>
    <w:p>
      <w:r>
        <w:t xml:space="preserve">   The car was gray and dusty.</w:t>
      </w:r>
    </w:p>
    <w:p>
      <w:r>
        <w:t>5.  Il s’est réveillé avec un air gris.</w:t>
      </w:r>
    </w:p>
    <w:p>
      <w:r>
        <w:t xml:space="preserve">    He woke up with a gray look.</w:t>
      </w:r>
    </w:p>
    <w:p>
      <w:r>
        <w:t xml:space="preserve">6. Le ciel est gris aujourd'hui. </w:t>
      </w:r>
    </w:p>
    <w:p>
      <w:r>
        <w:t xml:space="preserve">   The sky is gray today.</w:t>
      </w:r>
    </w:p>
    <w:p>
      <w:r>
        <w:t>7. La terre était grise et sèche.</w:t>
      </w:r>
    </w:p>
    <w:p>
      <w:r>
        <w:t xml:space="preserve">   The earth was gray and dry.</w:t>
      </w:r>
    </w:p>
    <w:p>
      <w:r>
        <w:t>8. Elle peint des paysages gris et désertiques.</w:t>
      </w:r>
    </w:p>
    <w:p>
      <w:r>
        <w:t xml:space="preserve">   She paints gray and desert landscapes. </w:t>
      </w:r>
    </w:p>
    <w:p>
      <w:r>
        <w:t xml:space="preserve">9.  Le café est gris, avec une note de caramel. </w:t>
      </w:r>
    </w:p>
    <w:p>
      <w:r>
        <w:t xml:space="preserve">   The coffee is gray with a hint of caramel. </w:t>
      </w:r>
    </w:p>
    <w:p>
      <w:r>
        <w:t xml:space="preserve">10. La fumée est grise et dense. </w:t>
      </w:r>
    </w:p>
    <w:p>
      <w:r>
        <w:t xml:space="preserve">   Smoke is gray and dense.</w:t>
      </w:r>
    </w:p>
    <w:p/>
    <w:p>
      <w:r>
        <w:rPr>
          <w:b/>
        </w:rPr>
        <w:t>Word: Verdant | Meaning: Green</w:t>
      </w:r>
    </w:p>
    <w:p/>
    <w:p>
      <w:r>
        <w:t xml:space="preserve">1. Le parc est verdoyant et il offre un espace agréable pour se détendre. </w:t>
      </w:r>
    </w:p>
    <w:p>
      <w:r>
        <w:t xml:space="preserve">    The park is verdant and it offers a pleasant space for relaxation.</w:t>
      </w:r>
    </w:p>
    <w:p>
      <w:r>
        <w:t>2. Les herbes de la forêt étaient vertes et odorantes, créant un environnement vert et frais.</w:t>
      </w:r>
    </w:p>
    <w:p>
      <w:r>
        <w:t xml:space="preserve">    The herbs in the forest were green and fragrant, creating a verdant and refreshing environment. </w:t>
      </w:r>
    </w:p>
    <w:p>
      <w:r>
        <w:t xml:space="preserve">3. La ville était bordée d'une végétation verdoyante qui s’étendant sur les avenues. </w:t>
      </w:r>
    </w:p>
    <w:p>
      <w:r>
        <w:t xml:space="preserve">    The city was bordered by verdant vegetation that spread out on the avenues.</w:t>
      </w:r>
    </w:p>
    <w:p>
      <w:r>
        <w:t xml:space="preserve">4. Les champs étaient verts et fleuris en plein été, offrant une vue magnifique. </w:t>
      </w:r>
    </w:p>
    <w:p>
      <w:r>
        <w:t xml:space="preserve">    The fields were green and flowered in full summer, offering a beautiful view.</w:t>
      </w:r>
    </w:p>
    <w:p>
      <w:r>
        <w:t xml:space="preserve">5. L’herbe du terrain était verte et l'air était frais. </w:t>
      </w:r>
    </w:p>
    <w:p>
      <w:r>
        <w:t xml:space="preserve">    The grass on the field was green and the air was fresh.</w:t>
      </w:r>
    </w:p>
    <w:p>
      <w:r>
        <w:t xml:space="preserve">6. Le jardin est très verdoyant avec des plantes exotiques et des fleurs colorées. </w:t>
      </w:r>
    </w:p>
    <w:p>
      <w:r>
        <w:t xml:space="preserve">    The garden is very verdant with exotic plants and colorful flowers.</w:t>
      </w:r>
    </w:p>
    <w:p>
      <w:r>
        <w:t xml:space="preserve">7. L'herbe de l'île était luxuriante, verte et épaisse. </w:t>
      </w:r>
    </w:p>
    <w:p>
      <w:r>
        <w:t xml:space="preserve">   The grass on the island was luxuriant, green, and thick.</w:t>
      </w:r>
    </w:p>
    <w:p>
      <w:r>
        <w:t xml:space="preserve">8. La nature est verdoyante et elle nous inspire avec ses couleurs vibrantes. </w:t>
      </w:r>
    </w:p>
    <w:p>
      <w:r>
        <w:t xml:space="preserve">    Nature is verdant and it inspires us with its vibrant colors.  </w:t>
      </w:r>
    </w:p>
    <w:p>
      <w:r>
        <w:t>9. Le paysage était vert et paisible, offrant un endroit agréable pour observer la nature.</w:t>
      </w:r>
    </w:p>
    <w:p>
      <w:r>
        <w:t xml:space="preserve">    The landscape was green and peaceful, offering a nice place to observe nature.</w:t>
      </w:r>
    </w:p>
    <w:p>
      <w:r>
        <w:t xml:space="preserve">10. Les feuilles de l'arbre étaient vertes et brillantes, reflétant la lumière du soleil. </w:t>
      </w:r>
    </w:p>
    <w:p>
      <w:r>
        <w:t xml:space="preserve">   The leaves of the tree were green and brilliant, reflecting the sun’s light.</w:t>
      </w:r>
    </w:p>
    <w:p/>
    <w:p>
      <w:r>
        <w:rPr>
          <w:b/>
        </w:rPr>
        <w:t>Word: bleu | Meaning: blue</w:t>
      </w:r>
    </w:p>
    <w:p/>
    <w:p>
      <w:r>
        <w:t xml:space="preserve">1.  La robe de Marie est bleue. </w:t>
      </w:r>
    </w:p>
    <w:p>
      <w:r>
        <w:t xml:space="preserve">    The dress of Marie is blue.</w:t>
      </w:r>
    </w:p>
    <w:p>
      <w:r>
        <w:t xml:space="preserve">2. J'adore les fleurs bleues. </w:t>
      </w:r>
    </w:p>
    <w:p>
      <w:r>
        <w:t xml:space="preserve">    I love blue flowers.</w:t>
      </w:r>
    </w:p>
    <w:p>
      <w:r>
        <w:t xml:space="preserve">3. Le ciel était bleu aujourd'hui. </w:t>
      </w:r>
    </w:p>
    <w:p>
      <w:r>
        <w:t xml:space="preserve">    The sky was blue today.</w:t>
      </w:r>
    </w:p>
    <w:p>
      <w:r>
        <w:t xml:space="preserve">4. Il a des yeux bleus. </w:t>
      </w:r>
    </w:p>
    <w:p>
      <w:r>
        <w:t xml:space="preserve">    He has blue eyes.</w:t>
      </w:r>
    </w:p>
    <w:p>
      <w:r>
        <w:t xml:space="preserve">5. Les livres de l'école sont souvent en bleu. </w:t>
      </w:r>
    </w:p>
    <w:p>
      <w:r>
        <w:t xml:space="preserve">    School books are often blue.</w:t>
      </w:r>
    </w:p>
    <w:p>
      <w:r>
        <w:t>6. La voiture est bleue, mais je la trouve grise.</w:t>
      </w:r>
    </w:p>
    <w:p>
      <w:r>
        <w:t xml:space="preserve">    The car is blue, but I find it gray.</w:t>
      </w:r>
    </w:p>
    <w:p>
      <w:r>
        <w:t>7. Le ciel était aussi bleu que le bleu des yeux d'un enfant.</w:t>
      </w:r>
    </w:p>
    <w:p>
      <w:r>
        <w:t xml:space="preserve">    The sky was as blue as the blue of a child's eyes. </w:t>
      </w:r>
    </w:p>
    <w:p>
      <w:r>
        <w:t xml:space="preserve">8.  Il regarde les oiseaux bleus dans le jardin. </w:t>
      </w:r>
    </w:p>
    <w:p>
      <w:r>
        <w:t xml:space="preserve">    He watches the blue birds in the garden. </w:t>
      </w:r>
    </w:p>
    <w:p>
      <w:r>
        <w:t>9.   La peinture est bleue, mais elle sera mieux quand elle sera sèche.</w:t>
      </w:r>
    </w:p>
    <w:p>
      <w:r>
        <w:t xml:space="preserve">    The paint is blue, but it will be better when it dries. </w:t>
      </w:r>
    </w:p>
    <w:p>
      <w:r>
        <w:t xml:space="preserve">10. Les fleurs sont bleues et les oiseaux sont bleus. </w:t>
      </w:r>
    </w:p>
    <w:p>
      <w:r>
        <w:t xml:space="preserve">     Flowers are blue and birds are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