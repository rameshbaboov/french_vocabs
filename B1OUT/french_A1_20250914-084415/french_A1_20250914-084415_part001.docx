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J'habite dans une petite maison en ville. </w:t>
      </w:r>
    </w:p>
    <w:p>
      <w:r>
        <w:t xml:space="preserve">   I live in a small house in the city.</w:t>
      </w:r>
    </w:p>
    <w:p>
      <w:r>
        <w:t xml:space="preserve">2.  La maison de nos amis est située à l'arrière-plan de la cour. </w:t>
      </w:r>
    </w:p>
    <w:p>
      <w:r>
        <w:t xml:space="preserve">   Our friends' house is located at the back of the courtyard.</w:t>
      </w:r>
    </w:p>
    <w:p>
      <w:r>
        <w:t xml:space="preserve">3.  Elle a acheté une nouvelle maison récemment. </w:t>
      </w:r>
    </w:p>
    <w:p>
      <w:r>
        <w:t xml:space="preserve">   She bought a new house recently. </w:t>
      </w:r>
    </w:p>
    <w:p>
      <w:r>
        <w:t xml:space="preserve">4.  Le père de Jean se rend souvent à la maison de son grand-père. </w:t>
      </w:r>
    </w:p>
    <w:p>
      <w:r>
        <w:t xml:space="preserve">   Jean's father often goes to his grandfather's house. </w:t>
      </w:r>
    </w:p>
    <w:p>
      <w:r>
        <w:t xml:space="preserve">5.  L'appartement était très petit, mais il était notre maison. </w:t>
      </w:r>
    </w:p>
    <w:p>
      <w:r>
        <w:t xml:space="preserve">   The apartment was very small, but it was our home. </w:t>
      </w:r>
    </w:p>
    <w:p>
      <w:r>
        <w:t xml:space="preserve">6.  Je voudrais visiter la maison de mes grands-parents. </w:t>
      </w:r>
    </w:p>
    <w:p>
      <w:r>
        <w:t xml:space="preserve">   I would like to visit my grandparents' house. </w:t>
      </w:r>
    </w:p>
    <w:p>
      <w:r>
        <w:t xml:space="preserve">7.  Elle aime passer du temps à l'extérieur dans sa petite maison. </w:t>
      </w:r>
    </w:p>
    <w:p>
      <w:r>
        <w:t xml:space="preserve">   She loves spending time outside in her small house. </w:t>
      </w:r>
    </w:p>
    <w:p>
      <w:r>
        <w:t xml:space="preserve">8.  Le garçon a passé une nuit à la maison de son ami. </w:t>
      </w:r>
    </w:p>
    <w:p>
      <w:r>
        <w:t xml:space="preserve">   The boy spent a night at his friend's house. </w:t>
      </w:r>
    </w:p>
    <w:p>
      <w:r>
        <w:t>9.  La maison était très confortable et accueillante.</w:t>
      </w:r>
    </w:p>
    <w:p>
      <w:r>
        <w:t xml:space="preserve">   The house was very comfortable and welcoming.</w:t>
      </w:r>
    </w:p>
    <w:p>
      <w:r>
        <w:t>10. La maison est située sur un terrain arboré.</w:t>
      </w:r>
    </w:p>
    <w:p>
      <w:r>
        <w:t xml:space="preserve">   The house is located on an wooded lot.</w:t>
      </w:r>
    </w:p>
    <w:p/>
    <w:p>
      <w:r>
        <w:rPr>
          <w:b/>
        </w:rPr>
        <w:t>Word: Homme | Meaning: Man</w:t>
      </w:r>
    </w:p>
    <w:p/>
    <w:p>
      <w:r>
        <w:t>1. L'homme est l'être humain de sexe masculin.</w:t>
      </w:r>
    </w:p>
    <w:p>
      <w:r>
        <w:t xml:space="preserve">   The man is the male human being.</w:t>
      </w:r>
    </w:p>
    <w:p>
      <w:r>
        <w:t>2. Il était un homme simple, plein d'amour pour la nature.</w:t>
      </w:r>
    </w:p>
    <w:p>
      <w:r>
        <w:t xml:space="preserve">   He was a simple man, filled with love for nature.</w:t>
      </w:r>
    </w:p>
    <w:p>
      <w:r>
        <w:t xml:space="preserve">3. Les hommes ont besoin de se sentir en sécurité et soutenu. </w:t>
      </w:r>
    </w:p>
    <w:p>
      <w:r>
        <w:t xml:space="preserve">   Men need to feel safe and supported.</w:t>
      </w:r>
    </w:p>
    <w:p>
      <w:r>
        <w:t xml:space="preserve">4. La famille est un élément central dans l’évolution humaine. </w:t>
      </w:r>
    </w:p>
    <w:p>
      <w:r>
        <w:t xml:space="preserve">  Family is a central element in human evolution.</w:t>
      </w:r>
    </w:p>
    <w:p>
      <w:r>
        <w:t xml:space="preserve">5. Des recherches montrent qu'il y a une corrélation entre le stress et la santé masculine. </w:t>
      </w:r>
    </w:p>
    <w:p>
      <w:r>
        <w:t xml:space="preserve">   Research shows there is a correlation between stress and male health.</w:t>
      </w:r>
    </w:p>
    <w:p>
      <w:r>
        <w:t xml:space="preserve">6. Les hommes de notre région ont toujours été des artisans talentueux. </w:t>
      </w:r>
    </w:p>
    <w:p>
      <w:r>
        <w:t xml:space="preserve">  The men from our region have always been talented artisans.</w:t>
      </w:r>
    </w:p>
    <w:p>
      <w:r>
        <w:t xml:space="preserve">7. L'homme est un être complexe, avec ses propres aspirations et ses défis. </w:t>
      </w:r>
    </w:p>
    <w:p>
      <w:r>
        <w:t xml:space="preserve">   Man is a complex being, with his own aspirations and challenges. </w:t>
      </w:r>
    </w:p>
    <w:p>
      <w:r>
        <w:t xml:space="preserve">8. Il a eu une conversation avec l’homme de la boulangerie. </w:t>
      </w:r>
    </w:p>
    <w:p>
      <w:r>
        <w:t xml:space="preserve">   He had a conversation with the baker man. </w:t>
      </w:r>
    </w:p>
    <w:p>
      <w:r>
        <w:t xml:space="preserve">9. La culture masculine est en constante évolution.  </w:t>
      </w:r>
    </w:p>
    <w:p>
      <w:r>
        <w:t xml:space="preserve">   Masculine culture is in constant evolution.</w:t>
      </w:r>
    </w:p>
    <w:p>
      <w:r>
        <w:t xml:space="preserve">10. L'Homme et la Nature ont besoin de se respecter. </w:t>
      </w:r>
    </w:p>
    <w:p>
      <w:r>
        <w:t xml:space="preserve">   Man and nature need to respect each other.</w:t>
      </w:r>
    </w:p>
    <w:p/>
    <w:p>
      <w:r>
        <w:rPr>
          <w:b/>
        </w:rPr>
        <w:t>Word: Vue | Meaning: View</w:t>
      </w:r>
    </w:p>
    <w:p/>
    <w:p>
      <w:r>
        <w:t>1. J'ai une vue magnifique sur la ville depuis mon balcon.</w:t>
      </w:r>
    </w:p>
    <w:p>
      <w:r>
        <w:t xml:space="preserve">   I have a beautiful view of the city from my balcony.</w:t>
      </w:r>
    </w:p>
    <w:p>
      <w:r>
        <w:t>2. L'artiste avait une vue très précise de l'architecture antique.</w:t>
      </w:r>
    </w:p>
    <w:p>
      <w:r>
        <w:t xml:space="preserve">   The artist had a very precise view of the ancient architecture.</w:t>
      </w:r>
    </w:p>
    <w:p>
      <w:r>
        <w:t xml:space="preserve">3. La caméra a capturée une vue aérienne extraordinaire du lac. </w:t>
      </w:r>
    </w:p>
    <w:p>
      <w:r>
        <w:t xml:space="preserve">   The camera captured an extraordinary aerial view of the lake.</w:t>
      </w:r>
    </w:p>
    <w:p>
      <w:r>
        <w:t>4. La vue sur la mer depuis notre hôtel était magnifique.</w:t>
      </w:r>
    </w:p>
    <w:p>
      <w:r>
        <w:t xml:space="preserve">   The view of the sea from our hotel was magnificent.</w:t>
      </w:r>
    </w:p>
    <w:p>
      <w:r>
        <w:t>5. Elle a une vue particulière sur les problèmes de santé publique.</w:t>
      </w:r>
    </w:p>
    <w:p>
      <w:r>
        <w:t xml:space="preserve">   She has a particular view on public health problems. </w:t>
      </w:r>
    </w:p>
    <w:p>
      <w:r>
        <w:t xml:space="preserve">6. Le chef d'orchestre avait une vue unique sur l'évolution du genre musical. </w:t>
      </w:r>
    </w:p>
    <w:p>
      <w:r>
        <w:t xml:space="preserve">   The conductor had a unique view on the evolution of the musical genre.</w:t>
      </w:r>
    </w:p>
    <w:p>
      <w:r>
        <w:t>7. La lumière du soleil se reflète dans la vue panoramique de la montagne.</w:t>
      </w:r>
    </w:p>
    <w:p>
      <w:r>
        <w:t xml:space="preserve">   The sunlight reflects in the panoramic view of the mountain.</w:t>
      </w:r>
    </w:p>
    <w:p>
      <w:r>
        <w:t xml:space="preserve">8. Les touristes ont une vue imprenable sur les îles paradisiaques. </w:t>
      </w:r>
    </w:p>
    <w:p>
      <w:r>
        <w:t xml:space="preserve">   Tourists have an unobstructed view of the paradisiacal islands.  </w:t>
      </w:r>
    </w:p>
    <w:p>
      <w:r>
        <w:t xml:space="preserve">9. La vue des monuments historiques est incomparable. </w:t>
      </w:r>
    </w:p>
    <w:p>
      <w:r>
        <w:t xml:space="preserve">    The view of the historical monuments is unparalleled. </w:t>
      </w:r>
    </w:p>
    <w:p>
      <w:r>
        <w:t xml:space="preserve">10. Vous devez avoir une vue différente de ce que vous pensez être vrai. </w:t>
      </w:r>
    </w:p>
    <w:p>
      <w:r>
        <w:t xml:space="preserve">   You must have a different view on what you think to be true.</w:t>
      </w:r>
    </w:p>
    <w:p/>
    <w:p>
      <w:r>
        <w:rPr>
          <w:b/>
        </w:rPr>
        <w:t>Word: Nature | Meaning: The natural world</w:t>
      </w:r>
    </w:p>
    <w:p/>
    <w:p>
      <w:r>
        <w:t>1. La nature est magnifique, avec des forêts verdoyantes et des rivières sinueuses.</w:t>
      </w:r>
    </w:p>
    <w:p>
      <w:r>
        <w:t xml:space="preserve">   The nature is magnificent, with verdant forests and winding rivers.</w:t>
      </w:r>
    </w:p>
    <w:p>
      <w:r>
        <w:t xml:space="preserve">2. Je préfère explorer la nature plutôt que de rester à l'intérieur. </w:t>
      </w:r>
    </w:p>
    <w:p>
      <w:r>
        <w:t xml:space="preserve">  I prefer to explore the outdoors than stay indoors. </w:t>
      </w:r>
    </w:p>
    <w:p>
      <w:r>
        <w:t xml:space="preserve">3. La pollution a un impact négatif sur la nature et ses écosystèmes. </w:t>
      </w:r>
    </w:p>
    <w:p>
      <w:r>
        <w:t xml:space="preserve">   Pollution has a negative impact on nature and its ecosystems. </w:t>
      </w:r>
    </w:p>
    <w:p>
      <w:r>
        <w:t>4. L’homme est une partie importante de la nature, mais il peut aussi l'endommager.</w:t>
      </w:r>
    </w:p>
    <w:p>
      <w:r>
        <w:t xml:space="preserve">   Man is an important part of nature, but he can also damage it. </w:t>
      </w:r>
    </w:p>
    <w:p>
      <w:r>
        <w:t>5.  L’équilibre entre l’homme et la nature est essentiel pour un développement durable.</w:t>
      </w:r>
    </w:p>
    <w:p>
      <w:r>
        <w:t xml:space="preserve">    The balance between humans and nature is essential for sustainable development.</w:t>
      </w:r>
    </w:p>
    <w:p>
      <w:r>
        <w:t xml:space="preserve">6. L’environnement joue un rôle crucial dans notre vie quotidienne. </w:t>
      </w:r>
    </w:p>
    <w:p>
      <w:r>
        <w:t xml:space="preserve">   Environment plays a crucial role in our daily life. </w:t>
      </w:r>
    </w:p>
    <w:p>
      <w:r>
        <w:t>7. Les activités en plein air, comme la randonnée et la pêche, nous connectent à la nature.</w:t>
      </w:r>
    </w:p>
    <w:p>
      <w:r>
        <w:t xml:space="preserve">    Outdoor activities, such as hiking and fishing, connect us to nature. </w:t>
      </w:r>
    </w:p>
    <w:p>
      <w:r>
        <w:t>8. Les changements climatiques menacent la biodiversité de l’environnement mondial.</w:t>
      </w:r>
    </w:p>
    <w:p>
      <w:r>
        <w:t xml:space="preserve">   Climate change threatens biodiversity in the global environment. </w:t>
      </w:r>
    </w:p>
    <w:p>
      <w:r>
        <w:t xml:space="preserve">9. L'observation des oiseaux dans leur habitat naturel est une pratique fascinante. </w:t>
      </w:r>
    </w:p>
    <w:p>
      <w:r>
        <w:t xml:space="preserve">   Observing birds in their natural habitat is a fascinating practice. </w:t>
      </w:r>
    </w:p>
    <w:p>
      <w:r>
        <w:t xml:space="preserve">10.  La nature est un trésor précieux à protéger et à préserver pour les générations futures. </w:t>
      </w:r>
    </w:p>
    <w:p>
      <w:r>
        <w:t xml:space="preserve">    Nature is a precious treasure to protect and preserve for future generations.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 comme le feu.</w:t>
      </w:r>
    </w:p>
    <w:p>
      <w:r>
        <w:t xml:space="preserve">   The cat is red like fire.</w:t>
      </w:r>
    </w:p>
    <w:p>
      <w:r>
        <w:t xml:space="preserve">3. J'ai un costume rouge pour la fête d'Halloween. </w:t>
      </w:r>
    </w:p>
    <w:p>
      <w:r>
        <w:t xml:space="preserve">    I have a red costume for Halloween party.</w:t>
      </w:r>
    </w:p>
    <w:p>
      <w:r>
        <w:t>4. L'automne est une période rouge grâce aux feuilles mortes.</w:t>
      </w:r>
    </w:p>
    <w:p>
      <w:r>
        <w:t xml:space="preserve">    Autumn is a red time thanks to the fallen leaves.</w:t>
      </w:r>
    </w:p>
    <w:p>
      <w:r>
        <w:t>5. La robe de Marie est rouge vif et élégante.</w:t>
      </w:r>
    </w:p>
    <w:p>
      <w:r>
        <w:t xml:space="preserve">    Marie's dress is bright red and elegant.</w:t>
      </w:r>
    </w:p>
    <w:p>
      <w:r>
        <w:t xml:space="preserve">6. Il y a un livre rouge sur la table. </w:t>
      </w:r>
    </w:p>
    <w:p>
      <w:r>
        <w:t xml:space="preserve">    There is a red book on the table.</w:t>
      </w:r>
    </w:p>
    <w:p>
      <w:r>
        <w:t>7. Les tomates sont rouges quand elles sont mûres.</w:t>
      </w:r>
    </w:p>
    <w:p>
      <w:r>
        <w:t xml:space="preserve">   Tomatoes are red when they are ripe.</w:t>
      </w:r>
    </w:p>
    <w:p>
      <w:r>
        <w:t xml:space="preserve">8. La fleur rouge symbolise l'amour et la passion. </w:t>
      </w:r>
    </w:p>
    <w:p>
      <w:r>
        <w:t xml:space="preserve">    The red flower symbolizes love and passion. </w:t>
      </w:r>
    </w:p>
    <w:p>
      <w:r>
        <w:t xml:space="preserve">9. Elle utilise un rouge crayon pour écrire sur le papier. </w:t>
      </w:r>
    </w:p>
    <w:p>
      <w:r>
        <w:t xml:space="preserve">    She uses a red pencil to write on the paper.</w:t>
      </w:r>
    </w:p>
    <w:p>
      <w:r>
        <w:t xml:space="preserve">10. Le drapeau français est rouge, blanc et bleu. </w:t>
      </w:r>
    </w:p>
    <w:p>
      <w:r>
        <w:t xml:space="preserve">   The French flag is red, white, and blue.</w:t>
      </w:r>
    </w:p>
    <w:p/>
    <w:p>
      <w:r>
        <w:rPr>
          <w:b/>
        </w:rPr>
        <w:t>Word: Vert | Meaning: Green</w:t>
      </w:r>
    </w:p>
    <w:p/>
    <w:p>
      <w:r>
        <w:t>1.  Le vert de la nature est magnifique.</w:t>
      </w:r>
    </w:p>
    <w:p>
      <w:r>
        <w:t xml:space="preserve">   The green of nature is magnificent.</w:t>
      </w:r>
    </w:p>
    <w:p>
      <w:r>
        <w:t>2.  Il aime beaucoup les vêtements verts.</w:t>
      </w:r>
    </w:p>
    <w:p>
      <w:r>
        <w:t xml:space="preserve">    He loves green clothes.</w:t>
      </w:r>
    </w:p>
    <w:p>
      <w:r>
        <w:t>3.  La voiture est verte et elle roule très vite.</w:t>
      </w:r>
    </w:p>
    <w:p>
      <w:r>
        <w:t xml:space="preserve">    The car is green and it drives very fast.</w:t>
      </w:r>
    </w:p>
    <w:p>
      <w:r>
        <w:t>4.  Je suis amoureux de la forêt verte.</w:t>
      </w:r>
    </w:p>
    <w:p>
      <w:r>
        <w:t xml:space="preserve">   I am in love with the green forest. </w:t>
      </w:r>
    </w:p>
    <w:p>
      <w:r>
        <w:t xml:space="preserve">5.  Le champ est vert et il est plein de fleurs. </w:t>
      </w:r>
    </w:p>
    <w:p>
      <w:r>
        <w:t xml:space="preserve">   The field is green and it is full of flowers. </w:t>
      </w:r>
    </w:p>
    <w:p>
      <w:r>
        <w:t>6.  Elle a une robe verte très élégante.</w:t>
      </w:r>
    </w:p>
    <w:p>
      <w:r>
        <w:t xml:space="preserve">    She has a very elegant green dress.</w:t>
      </w:r>
    </w:p>
    <w:p>
      <w:r>
        <w:t>7.  La plante était verte, mais elle a commencé à jaunir.</w:t>
      </w:r>
    </w:p>
    <w:p>
      <w:r>
        <w:t xml:space="preserve">    The plant was green but it started to yellow. </w:t>
      </w:r>
    </w:p>
    <w:p>
      <w:r>
        <w:t>8.  L'herbe est verte et il y a des oiseaux dans les arbres.</w:t>
      </w:r>
    </w:p>
    <w:p>
      <w:r>
        <w:t xml:space="preserve">   The grass is green and there are birds in the trees.</w:t>
      </w:r>
    </w:p>
    <w:p>
      <w:r>
        <w:t>9.  Le ciel vert et le soleil sont magnifiques aujourd'hui.</w:t>
      </w:r>
    </w:p>
    <w:p>
      <w:r>
        <w:t xml:space="preserve">   The green sky and the sun are magnificent today.</w:t>
      </w:r>
    </w:p>
    <w:p>
      <w:r>
        <w:t xml:space="preserve">10.  La tomate était verte et elle était prête à être mangée. </w:t>
      </w:r>
    </w:p>
    <w:p>
      <w:r>
        <w:t xml:space="preserve">    The tomato was green and it was ready to be eaten.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Marie est noire. </w:t>
      </w:r>
    </w:p>
    <w:p>
      <w:r>
        <w:t>Marie's dress is black.</w:t>
      </w:r>
    </w:p>
    <w:p>
      <w:r>
        <w:t xml:space="preserve">3. Il y a un noir dans la pièce. </w:t>
      </w:r>
    </w:p>
    <w:p>
      <w:r>
        <w:t xml:space="preserve">There's a black thing in the room. </w:t>
      </w:r>
    </w:p>
    <w:p>
      <w:r>
        <w:t xml:space="preserve">4. Je suis noir et blanc. </w:t>
      </w:r>
    </w:p>
    <w:p>
      <w:r>
        <w:t>I am black and white.</w:t>
      </w:r>
    </w:p>
    <w:p>
      <w:r>
        <w:t xml:space="preserve">5. Le café est noir, mais il est bon. </w:t>
      </w:r>
    </w:p>
    <w:p>
      <w:r>
        <w:t>The coffee is black, but it's good.</w:t>
      </w:r>
    </w:p>
    <w:p>
      <w:r>
        <w:t>6. Les arbres sont noirs pendant l’automne.</w:t>
      </w:r>
    </w:p>
    <w:p>
      <w:r>
        <w:t xml:space="preserve">Trees are black during fall. </w:t>
      </w:r>
    </w:p>
    <w:p>
      <w:r>
        <w:t>7. La nuit est noire.</w:t>
      </w:r>
    </w:p>
    <w:p>
      <w:r>
        <w:t xml:space="preserve">Night is dark. </w:t>
      </w:r>
    </w:p>
    <w:p>
      <w:r>
        <w:t>8. Il a un costume noir pour la soirée.</w:t>
      </w:r>
    </w:p>
    <w:p>
      <w:r>
        <w:t xml:space="preserve">He has a black suit for the evening.  </w:t>
      </w:r>
    </w:p>
    <w:p>
      <w:r>
        <w:t>9. Le gâteau était noir et chocolaté.</w:t>
      </w:r>
    </w:p>
    <w:p>
      <w:r>
        <w:t xml:space="preserve">The cake was black and chocolatey. </w:t>
      </w:r>
    </w:p>
    <w:p>
      <w:r>
        <w:t xml:space="preserve">10. La ville est noire de la pollution. </w:t>
      </w:r>
    </w:p>
    <w:p>
      <w:r>
        <w:t>The city is black from pollution.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était blanc et sans nuages.</w:t>
      </w:r>
    </w:p>
    <w:p>
      <w:r>
        <w:t xml:space="preserve">  The sky was white and cloudless.</w:t>
      </w:r>
    </w:p>
    <w:p>
      <w:r>
        <w:t>4. La fleur de lavande est blanche.</w:t>
      </w:r>
    </w:p>
    <w:p>
      <w:r>
        <w:t xml:space="preserve">  The lavender flower is white.</w:t>
      </w:r>
    </w:p>
    <w:p>
      <w:r>
        <w:t>5. Les chaussettes sont blanches.</w:t>
      </w:r>
    </w:p>
    <w:p>
      <w:r>
        <w:t xml:space="preserve">  The socks are white.</w:t>
      </w:r>
    </w:p>
    <w:p>
      <w:r>
        <w:t>6. Elle a un sourire blanc.</w:t>
      </w:r>
    </w:p>
    <w:p>
      <w:r>
        <w:t xml:space="preserve">  She has a white smile.</w:t>
      </w:r>
    </w:p>
    <w:p>
      <w:r>
        <w:t>7. Le gâteau était blanc et délicieux.</w:t>
      </w:r>
    </w:p>
    <w:p>
      <w:r>
        <w:t xml:space="preserve">  The cake was white and delicious.</w:t>
      </w:r>
    </w:p>
    <w:p>
      <w:r>
        <w:t>8. J'ai une robe blanche pour le mariage.</w:t>
      </w:r>
    </w:p>
    <w:p>
      <w:r>
        <w:t xml:space="preserve">  I have a white dress for the wedding. </w:t>
      </w:r>
    </w:p>
    <w:p>
      <w:r>
        <w:t>9. Il y a beaucoup de fleurs blanches dans la prairie.</w:t>
      </w:r>
    </w:p>
    <w:p>
      <w:r>
        <w:t xml:space="preserve">  There are many white flowers in the meadow.</w:t>
      </w:r>
    </w:p>
    <w:p>
      <w:r>
        <w:t>10. Le fromage blanc est un bon choix pour la salade.</w:t>
      </w:r>
    </w:p>
    <w:p>
      <w:r>
        <w:t xml:space="preserve">  The plain yogurt is a good choice for salad.</w:t>
      </w:r>
    </w:p>
    <w:p/>
    <w:p>
      <w:r>
        <w:rPr>
          <w:b/>
        </w:rPr>
        <w:t>Word: Haut | Meaning: High</w:t>
      </w:r>
    </w:p>
    <w:p/>
    <w:p>
      <w:r>
        <w:t xml:space="preserve">1. La température est très haute aujourd'hui. </w:t>
      </w:r>
    </w:p>
    <w:p>
      <w:r>
        <w:t xml:space="preserve">   The temperature is very high today.</w:t>
      </w:r>
    </w:p>
    <w:p>
      <w:r>
        <w:t xml:space="preserve">2. Le ballon est haut sur la table. </w:t>
      </w:r>
    </w:p>
    <w:p>
      <w:r>
        <w:t xml:space="preserve">   The ball is high on the table.</w:t>
      </w:r>
    </w:p>
    <w:p>
      <w:r>
        <w:t xml:space="preserve">3. Je suis fatigué et j'ai besoin de repos.  </w:t>
      </w:r>
    </w:p>
    <w:p>
      <w:r>
        <w:t xml:space="preserve">   I am tired and need to rest.</w:t>
      </w:r>
    </w:p>
    <w:p>
      <w:r>
        <w:t xml:space="preserve">4. La montagne est haute, vous pouvez la voir depuis l'avant-plan. </w:t>
      </w:r>
    </w:p>
    <w:p>
      <w:r>
        <w:t xml:space="preserve">   The mountain is tall, you can see it from the front. </w:t>
      </w:r>
    </w:p>
    <w:p>
      <w:r>
        <w:t xml:space="preserve">5. Elle a un chapeau haut avec une belle plume. </w:t>
      </w:r>
    </w:p>
    <w:p>
      <w:r>
        <w:t xml:space="preserve">   She has a hat high with a beautiful plume. </w:t>
      </w:r>
    </w:p>
    <w:p>
      <w:r>
        <w:t xml:space="preserve">6. Le vent souffle fort et le toit est en mouvement.  </w:t>
      </w:r>
    </w:p>
    <w:p>
      <w:r>
        <w:t xml:space="preserve">   The wind blows hard and the roof is moving.</w:t>
      </w:r>
    </w:p>
    <w:p>
      <w:r>
        <w:t xml:space="preserve">7. Les arbres sont longs et ils touchent le ciel haut. </w:t>
      </w:r>
    </w:p>
    <w:p>
      <w:r>
        <w:t xml:space="preserve">   The trees are long and they reach the sky high.</w:t>
      </w:r>
    </w:p>
    <w:p>
      <w:r>
        <w:t xml:space="preserve">8. La voiture roule à haute vitesse, nous devons être prudents.  </w:t>
      </w:r>
    </w:p>
    <w:p>
      <w:r>
        <w:t xml:space="preserve">   The car drives at a high speed; we must be careful. </w:t>
      </w:r>
    </w:p>
    <w:p>
      <w:r>
        <w:t xml:space="preserve">9. J'ai besoin d’un peu de motivation pour monter haut dans la carrière.  </w:t>
      </w:r>
    </w:p>
    <w:p>
      <w:r>
        <w:t xml:space="preserve">   I need a little motivation to go up in the career. </w:t>
      </w:r>
    </w:p>
    <w:p>
      <w:r>
        <w:t xml:space="preserve">10. Les étudiants ont un projet très important qui doit être terminé haut et bas.  </w:t>
      </w:r>
    </w:p>
    <w:p>
      <w:r>
        <w:t xml:space="preserve">   The students have a very important project that must be finished high and low.</w:t>
      </w:r>
    </w:p>
    <w:p/>
    <w:p>
      <w:r>
        <w:rPr>
          <w:b/>
        </w:rPr>
        <w:t>Word: Table | Meaning: Table</w:t>
      </w:r>
    </w:p>
    <w:p/>
    <w:p>
      <w:r>
        <w:t>1. La table de salle à manger est très grande.</w:t>
      </w:r>
    </w:p>
    <w:p>
      <w:r>
        <w:t xml:space="preserve">   The dining room table is very large.</w:t>
      </w:r>
    </w:p>
    <w:p>
      <w:r>
        <w:t>2. J'ai besoin d'une table pour les livres.</w:t>
      </w:r>
    </w:p>
    <w:p>
      <w:r>
        <w:t xml:space="preserve">   I need a table for books.</w:t>
      </w:r>
    </w:p>
    <w:p>
      <w:r>
        <w:t>3. Elle utilise la table pour travailler.</w:t>
      </w:r>
    </w:p>
    <w:p>
      <w:r>
        <w:t xml:space="preserve">   She uses the table to work. </w:t>
      </w:r>
    </w:p>
    <w:p>
      <w:r>
        <w:t xml:space="preserve">4. Le restaurant a une table d'hôte pour les clients. </w:t>
      </w:r>
    </w:p>
    <w:p>
      <w:r>
        <w:t xml:space="preserve">   The restaurant has a host table for customers. </w:t>
      </w:r>
    </w:p>
    <w:p>
      <w:r>
        <w:t xml:space="preserve">5. La table de cheminee est en bois foncé. </w:t>
      </w:r>
    </w:p>
    <w:p>
      <w:r>
        <w:t xml:space="preserve">   The fireplace table is dark wood.  </w:t>
      </w:r>
    </w:p>
    <w:p>
      <w:r>
        <w:t>6. Avez-vous une table à côté de vous ?</w:t>
      </w:r>
    </w:p>
    <w:p>
      <w:r>
        <w:t xml:space="preserve">    Do you have a table next to you? </w:t>
      </w:r>
    </w:p>
    <w:p>
      <w:r>
        <w:t>7. Nous avons mangé à la table.</w:t>
      </w:r>
    </w:p>
    <w:p>
      <w:r>
        <w:t xml:space="preserve">   We ate at the table. </w:t>
      </w:r>
    </w:p>
    <w:p>
      <w:r>
        <w:t xml:space="preserve">8. Le chef a préparé une table pour les invités. </w:t>
      </w:r>
    </w:p>
    <w:p>
      <w:r>
        <w:t xml:space="preserve">   The chef prepared a table for the guests. </w:t>
      </w:r>
    </w:p>
    <w:p>
      <w:r>
        <w:t>9. Il est impossible de trouver une table libre.</w:t>
      </w:r>
    </w:p>
    <w:p>
      <w:r>
        <w:t xml:space="preserve">   It's impossible to find an empty table. </w:t>
      </w:r>
    </w:p>
    <w:p>
      <w:r>
        <w:t xml:space="preserve">10. Je vais aller à la table de salle. </w:t>
      </w:r>
    </w:p>
    <w:p>
      <w:r>
        <w:t xml:space="preserve">    I am going to the dining room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