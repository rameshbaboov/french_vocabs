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table | Meaning: table</w:t>
      </w:r>
    </w:p>
    <w:p/>
    <w:p>
      <w:r>
        <w:t>1. La table est très grande, elle peut accueillir huit personnes.</w:t>
      </w:r>
    </w:p>
    <w:p>
      <w:r>
        <w:t xml:space="preserve">   The table is very big, it can accommodate eight people.</w:t>
      </w:r>
    </w:p>
    <w:p>
      <w:r>
        <w:t>2. Tu devrais ranger la table avant de commencer à cuisiner.</w:t>
      </w:r>
    </w:p>
    <w:p>
      <w:r>
        <w:t xml:space="preserve">    You should organize the table before you begin cooking. </w:t>
      </w:r>
    </w:p>
    <w:p>
      <w:r>
        <w:t>3.  J'ai besoin d'un tableau pour les notes de mes cours.</w:t>
      </w:r>
    </w:p>
    <w:p>
      <w:r>
        <w:t xml:space="preserve">   I need a table to keep my course notes on. </w:t>
      </w:r>
    </w:p>
    <w:p>
      <w:r>
        <w:t>4. La table est en bois et elle est ornée de sculptures.</w:t>
      </w:r>
    </w:p>
    <w:p>
      <w:r>
        <w:t xml:space="preserve">   The table is made of wood and it is adorned with carvings. </w:t>
      </w:r>
    </w:p>
    <w:p>
      <w:r>
        <w:t>5.  Elle n’est pas contente avec la table que j'ai apportée.</w:t>
      </w:r>
    </w:p>
    <w:p>
      <w:r>
        <w:t xml:space="preserve">    She is not pleased with the table I brought.</w:t>
      </w:r>
    </w:p>
    <w:p>
      <w:r>
        <w:t xml:space="preserve">6. Le serveur a placé la table dans le salon. </w:t>
      </w:r>
    </w:p>
    <w:p>
      <w:r>
        <w:t xml:space="preserve">   The server placed the table in the living room. </w:t>
      </w:r>
    </w:p>
    <w:p>
      <w:r>
        <w:t>7. La famille va se réunir autour de la table pour partager un repas.</w:t>
      </w:r>
    </w:p>
    <w:p>
      <w:r>
        <w:t xml:space="preserve">  The family will gather around the table to share a meal. </w:t>
      </w:r>
    </w:p>
    <w:p>
      <w:r>
        <w:t>8. L’extérieur était couvert d'une table ronde en bois.</w:t>
      </w:r>
    </w:p>
    <w:p>
      <w:r>
        <w:t xml:space="preserve">    The outside was covered with a round wooden table. </w:t>
      </w:r>
    </w:p>
    <w:p>
      <w:r>
        <w:t xml:space="preserve">9. Il y avait une table basse dans la chambre à coucher, mais il n’avait pas envie de l’utiliser. </w:t>
      </w:r>
    </w:p>
    <w:p>
      <w:r>
        <w:t xml:space="preserve">   There was a small table in the bedroom, but he didn't feel like using it.  </w:t>
      </w:r>
    </w:p>
    <w:p>
      <w:r>
        <w:t xml:space="preserve">10. Elle a dessiné un tableau sur le mur de son studio. </w:t>
      </w:r>
    </w:p>
    <w:p>
      <w:r>
        <w:t xml:space="preserve">    She drew a painting on the wall of her studio.</w:t>
      </w:r>
    </w:p>
    <w:p/>
    <w:p>
      <w:r>
        <w:rPr>
          <w:b/>
        </w:rPr>
        <w:t>Word: haut | Meaning: high</w:t>
      </w:r>
    </w:p>
    <w:p/>
    <w:p>
      <w:r>
        <w:t xml:space="preserve">1. La montagne est très haute. </w:t>
      </w:r>
    </w:p>
    <w:p>
      <w:r>
        <w:t xml:space="preserve">    The mountain is very high.</w:t>
      </w:r>
    </w:p>
    <w:p>
      <w:r>
        <w:t xml:space="preserve">2. Le ciel est haut et bleu aujourd'hui.  </w:t>
      </w:r>
    </w:p>
    <w:p>
      <w:r>
        <w:t xml:space="preserve">    The sky is high and blue today.</w:t>
      </w:r>
    </w:p>
    <w:p>
      <w:r>
        <w:t xml:space="preserve">3. Elle mesure 1,75 mètres de haut.   </w:t>
      </w:r>
    </w:p>
    <w:p>
      <w:r>
        <w:t xml:space="preserve">    She measures 1.75 meters tall. </w:t>
      </w:r>
    </w:p>
    <w:p>
      <w:r>
        <w:t xml:space="preserve">4. J'ai besoin d'un support pour atteindre ce niveau de haut. </w:t>
      </w:r>
    </w:p>
    <w:p>
      <w:r>
        <w:t xml:space="preserve">    I need a support to reach this level of height.</w:t>
      </w:r>
    </w:p>
    <w:p>
      <w:r>
        <w:t xml:space="preserve">5. Le bateau est en voyage sur une haute mer.  </w:t>
      </w:r>
    </w:p>
    <w:p>
      <w:r>
        <w:t xml:space="preserve">    The boat is on a journey across a high sea.</w:t>
      </w:r>
    </w:p>
    <w:p>
      <w:r>
        <w:t xml:space="preserve">6. La tour Eiffel est un monument très haut.   </w:t>
      </w:r>
    </w:p>
    <w:p>
      <w:r>
        <w:t xml:space="preserve">    The Eiffel Tower is a very tall monument.</w:t>
      </w:r>
    </w:p>
    <w:p>
      <w:r>
        <w:t xml:space="preserve">7. Je suis plus grand que vous, et donc j'ai un haut. </w:t>
      </w:r>
    </w:p>
    <w:p>
      <w:r>
        <w:t xml:space="preserve">    I am taller than you, therefore I have good height. </w:t>
      </w:r>
    </w:p>
    <w:p>
      <w:r>
        <w:t xml:space="preserve">8. Elle est en train d'apprendre à monter sur une chaise haute.  </w:t>
      </w:r>
    </w:p>
    <w:p>
      <w:r>
        <w:t xml:space="preserve">    She is learning to climb up a high chair. </w:t>
      </w:r>
    </w:p>
    <w:p>
      <w:r>
        <w:t xml:space="preserve">9. Le niveau de bruit est très élevé dans la zone haute.   </w:t>
      </w:r>
    </w:p>
    <w:p>
      <w:r>
        <w:t xml:space="preserve">    The noise level is very high in the high area.  </w:t>
      </w:r>
    </w:p>
    <w:p>
      <w:r>
        <w:t xml:space="preserve">10. Les enfants aiment jouer dans les arbres hauts.  </w:t>
      </w:r>
    </w:p>
    <w:p>
      <w:r>
        <w:t xml:space="preserve">    Children like to play in tall trees.</w:t>
      </w:r>
    </w:p>
    <w:p/>
    <w:p>
      <w:r>
        <w:rPr>
          <w:b/>
        </w:rPr>
        <w:t>Word: femme | Meaning: woman</w:t>
      </w:r>
    </w:p>
    <w:p/>
    <w:p>
      <w:r>
        <w:t>1. La femme est très gentille et elle aide souvent les autres.</w:t>
      </w:r>
    </w:p>
    <w:p>
      <w:r>
        <w:t xml:space="preserve">   The woman is very kind and she often helps others.</w:t>
      </w:r>
    </w:p>
    <w:p>
      <w:r>
        <w:t>2. Je suis une femme, mais je travaille comme un homme.</w:t>
      </w:r>
    </w:p>
    <w:p>
      <w:r>
        <w:t xml:space="preserve">   I am a woman, but I work like a man.</w:t>
      </w:r>
    </w:p>
    <w:p>
      <w:r>
        <w:t xml:space="preserve">3. Les femmes sont présentes dans tous les domaines de la société. </w:t>
      </w:r>
    </w:p>
    <w:p>
      <w:r>
        <w:t xml:space="preserve">   Women are present in all areas of society.</w:t>
      </w:r>
    </w:p>
    <w:p>
      <w:r>
        <w:t>4. Elle a une grande passion pour la lecture et la musique.</w:t>
      </w:r>
    </w:p>
    <w:p>
      <w:r>
        <w:t xml:space="preserve">   She has a great passion for reading and music.</w:t>
      </w:r>
    </w:p>
    <w:p>
      <w:r>
        <w:t>5.  Le rôle des femmes a évolué au cours des siècles.</w:t>
      </w:r>
    </w:p>
    <w:p>
      <w:r>
        <w:t xml:space="preserve">    The role of women has evolved over the centuries. </w:t>
      </w:r>
    </w:p>
    <w:p>
      <w:r>
        <w:t>6. Les femmes sont souvent les premières employées dans l'éducation.</w:t>
      </w:r>
    </w:p>
    <w:p>
      <w:r>
        <w:t xml:space="preserve">   Women are often the first employees in education.</w:t>
      </w:r>
    </w:p>
    <w:p>
      <w:r>
        <w:t>7. L'égalité entre hommes et femmes est un objectif important pour la société.</w:t>
      </w:r>
    </w:p>
    <w:p>
      <w:r>
        <w:t xml:space="preserve">   Gender equality is an important goal for society. </w:t>
      </w:r>
    </w:p>
    <w:p>
      <w:r>
        <w:t>8. Elle est une femme libre et indépendante, elle a le pouvoir de choisir son propre chemin.</w:t>
      </w:r>
    </w:p>
    <w:p>
      <w:r>
        <w:t xml:space="preserve">  She is a free and independent woman, she has the power to choose her own path.</w:t>
      </w:r>
    </w:p>
    <w:p>
      <w:r>
        <w:t>9. La femme doit avoir le droit de se sentir en sécurité dans la vie privée.</w:t>
      </w:r>
    </w:p>
    <w:p>
      <w:r>
        <w:t xml:space="preserve">   Women must have the right to feel safe in their private life. </w:t>
      </w:r>
    </w:p>
    <w:p>
      <w:r>
        <w:t>10. En France, les femmes sont représentées dans tous les secteurs de l'économie.</w:t>
      </w:r>
    </w:p>
    <w:p>
      <w:r>
        <w:t xml:space="preserve">    In France, women are represented in all sectors of the economy.</w:t>
      </w:r>
    </w:p>
    <w:p/>
    <w:p>
      <w:r>
        <w:rPr>
          <w:b/>
        </w:rPr>
        <w:t>Word: jour | Meaning: day</w:t>
      </w:r>
    </w:p>
    <w:p/>
    <w:p>
      <w:r>
        <w:t>1. Il a passé un beau jour au parc.</w:t>
      </w:r>
    </w:p>
    <w:p>
      <w:r>
        <w:t xml:space="preserve">   He spent a nice day at the park.</w:t>
      </w:r>
    </w:p>
    <w:p>
      <w:r>
        <w:t xml:space="preserve">2.  J’ai beaucoup d’heures de travail pour le week-end, mais j'attends avec impatience mon jour libre. </w:t>
      </w:r>
    </w:p>
    <w:p>
      <w:r>
        <w:t xml:space="preserve">    I have many hours of work for the weekend, but I'm eagerly awaiting my free time.</w:t>
      </w:r>
    </w:p>
    <w:p>
      <w:r>
        <w:t xml:space="preserve">3. Nous avons passé un jour formidable à la plage. </w:t>
      </w:r>
    </w:p>
    <w:p>
      <w:r>
        <w:t xml:space="preserve">   We had a wonderful day at the beach.</w:t>
      </w:r>
    </w:p>
    <w:p>
      <w:r>
        <w:t>4.  Le soleil brille aujourd’hui et il fait un beau jour pour aller marcher.</w:t>
      </w:r>
    </w:p>
    <w:p>
      <w:r>
        <w:t xml:space="preserve">    The sun is shining today and it's a nice day to go for a walk.</w:t>
      </w:r>
    </w:p>
    <w:p>
      <w:r>
        <w:t xml:space="preserve">5. J’ai aimé le concert, c’était un jour mémorable. </w:t>
      </w:r>
    </w:p>
    <w:p>
      <w:r>
        <w:t xml:space="preserve">   I loved the concert, it was a memorable day.</w:t>
      </w:r>
    </w:p>
    <w:p>
      <w:r>
        <w:t xml:space="preserve">6.  On ne connait pas encore la date exacte de notre voyage, mais nous sommes fixés sur le jour où nous partirons. </w:t>
      </w:r>
    </w:p>
    <w:p>
      <w:r>
        <w:t xml:space="preserve">    We haven't yet determined the exact date of our trip, but we are set on the day when we will leave. </w:t>
      </w:r>
    </w:p>
    <w:p>
      <w:r>
        <w:t xml:space="preserve">7. La routine du quotidien, elle se fait souvent oublier. Mais un jour, on l’apprécie vraiment. </w:t>
      </w:r>
    </w:p>
    <w:p>
      <w:r>
        <w:t xml:space="preserve">   Routine of daily life, it is often forgotten. But one day, we really appreciate it.</w:t>
      </w:r>
    </w:p>
    <w:p>
      <w:r>
        <w:t xml:space="preserve">8. Il est important de prendre le temps de se détendre et d'écouter son corps. Un jour à la plage ou au jardin pour se ressourcer. </w:t>
      </w:r>
    </w:p>
    <w:p>
      <w:r>
        <w:t xml:space="preserve">    It’s important to take the time to relax and listen to your body. A day at the beach or in the garden to recharge.</w:t>
      </w:r>
    </w:p>
    <w:p>
      <w:r>
        <w:t xml:space="preserve">9.  Aujourd'hui, j'ai passé un jour agréable en compagnie d’amis et de famille. </w:t>
      </w:r>
    </w:p>
    <w:p>
      <w:r>
        <w:t xml:space="preserve">   Today, I spent a nice day with friends and family.</w:t>
      </w:r>
    </w:p>
    <w:p>
      <w:r>
        <w:t xml:space="preserve">10.  Le temps est précieux et il faut bien l’organiser pour ne pas perdre de jours. </w:t>
      </w:r>
    </w:p>
    <w:p>
      <w:r>
        <w:t xml:space="preserve">   Time is precious and we must organize it well so as not to lose days.</w:t>
      </w:r>
    </w:p>
    <w:p/>
    <w:p>
      <w:r>
        <w:rPr>
          <w:b/>
        </w:rPr>
        <w:t>Word: vue | Meaning: view</w:t>
      </w:r>
    </w:p>
    <w:p/>
    <w:p>
      <w:r>
        <w:t>1. J'ai une vue magnifique sur le lac.</w:t>
      </w:r>
    </w:p>
    <w:p>
      <w:r>
        <w:t xml:space="preserve">   I have a beautiful view of the lake.</w:t>
      </w:r>
    </w:p>
    <w:p>
      <w:r>
        <w:t>2. La ville offre une vue imprenable sur la mer.</w:t>
      </w:r>
    </w:p>
    <w:p>
      <w:r>
        <w:t xml:space="preserve">   The city offers an impressive view of the sea. </w:t>
      </w:r>
    </w:p>
    <w:p>
      <w:r>
        <w:t>3. Son regard révélait une certaine vue triste et pensive.</w:t>
      </w:r>
    </w:p>
    <w:p>
      <w:r>
        <w:t xml:space="preserve">  His look revealed a certain sad and pensive outlook. </w:t>
      </w:r>
    </w:p>
    <w:p>
      <w:r>
        <w:t>4. J'ai une vue très différente de ce que vous pensez.</w:t>
      </w:r>
    </w:p>
    <w:p>
      <w:r>
        <w:t xml:space="preserve">    I have a very different view than what you think.</w:t>
      </w:r>
    </w:p>
    <w:p>
      <w:r>
        <w:t xml:space="preserve">5. L'artiste a capturé la vue des fleurs dans son tableau. </w:t>
      </w:r>
    </w:p>
    <w:p>
      <w:r>
        <w:t xml:space="preserve">   The artist captured the view of the flowers in his painting. </w:t>
      </w:r>
    </w:p>
    <w:p>
      <w:r>
        <w:t xml:space="preserve">6. La perspective nous donne une vue étendue sur l’histoire. </w:t>
      </w:r>
    </w:p>
    <w:p>
      <w:r>
        <w:t xml:space="preserve">  Perspective gives us a wide view on history. </w:t>
      </w:r>
    </w:p>
    <w:p>
      <w:r>
        <w:t xml:space="preserve">7. Elle a une vue très précise de la situation. </w:t>
      </w:r>
    </w:p>
    <w:p>
      <w:r>
        <w:t xml:space="preserve">    She has a very precise view of the situation.</w:t>
      </w:r>
    </w:p>
    <w:p>
      <w:r>
        <w:t xml:space="preserve">8. La nature offre une vue extraordinaire des montagnes. </w:t>
      </w:r>
    </w:p>
    <w:p>
      <w:r>
        <w:t xml:space="preserve">   Nature offers an extraordinary view of the mountains. </w:t>
      </w:r>
    </w:p>
    <w:p>
      <w:r>
        <w:t xml:space="preserve">9.  Le chef d'orchestre avait une vue unique sur le groupe musical. </w:t>
      </w:r>
    </w:p>
    <w:p>
      <w:r>
        <w:t xml:space="preserve">   The conductor had a unique view of the music group.</w:t>
      </w:r>
    </w:p>
    <w:p>
      <w:r>
        <w:t xml:space="preserve">10. Il y a une vue imprenable de la ville depuis la colline. </w:t>
      </w:r>
    </w:p>
    <w:p>
      <w:r>
        <w:t xml:space="preserve">   There is an impressive view of the city from the hill.</w:t>
      </w:r>
    </w:p>
    <w:p/>
    <w:p>
      <w:r>
        <w:rPr>
          <w:b/>
        </w:rPr>
        <w:t>Word: nuit | Meaning: night</w:t>
      </w:r>
    </w:p>
    <w:p/>
    <w:p>
      <w:r>
        <w:t>1.  La nuit est tombée et il y avait une lune brillante dans le ciel.</w:t>
      </w:r>
    </w:p>
    <w:p>
      <w:r>
        <w:t xml:space="preserve">    The night has fallen and there was a bright moon in the sky.</w:t>
      </w:r>
    </w:p>
    <w:p>
      <w:r>
        <w:t>2.  J'ai besoin de dormir, la nuit approche.</w:t>
      </w:r>
    </w:p>
    <w:p>
      <w:r>
        <w:t xml:space="preserve">    I need to sleep, the night is approaching.</w:t>
      </w:r>
    </w:p>
    <w:p>
      <w:r>
        <w:t>3.  Il n'y a pas beaucoup de monde sur la rue, c'est la nuit.</w:t>
      </w:r>
    </w:p>
    <w:p>
      <w:r>
        <w:t xml:space="preserve">    There aren't many people on the street; it's the night.</w:t>
      </w:r>
    </w:p>
    <w:p>
      <w:r>
        <w:t xml:space="preserve">4.  La nuit est calme et paisible. </w:t>
      </w:r>
    </w:p>
    <w:p>
      <w:r>
        <w:t xml:space="preserve">    The night is quiet and peaceful. </w:t>
      </w:r>
    </w:p>
    <w:p>
      <w:r>
        <w:t>5.  Je préfère dormir une nuit entière dans mon lit confortable.</w:t>
      </w:r>
    </w:p>
    <w:p>
      <w:r>
        <w:t xml:space="preserve">    I prefer to sleep an entire night in my comfortable bed.</w:t>
      </w:r>
    </w:p>
    <w:p>
      <w:r>
        <w:t xml:space="preserve">6.  Le bruit de la pluie sur le toit était hypnotique sous la nuit étoilée. </w:t>
      </w:r>
    </w:p>
    <w:p>
      <w:r>
        <w:t xml:space="preserve">    The sound of rain on the roof was hypnotic under the starry night.</w:t>
      </w:r>
    </w:p>
    <w:p>
      <w:r>
        <w:t xml:space="preserve">7.  Nous avons passé une soirée agréable à jouer dans la nuit. </w:t>
      </w:r>
    </w:p>
    <w:p>
      <w:r>
        <w:t xml:space="preserve">    We had a pleasant evening playing in the night.</w:t>
      </w:r>
    </w:p>
    <w:p>
      <w:r>
        <w:t>8.  Le café était chaud et j'ai savouré chaque goutte pendant ma nuit.</w:t>
      </w:r>
    </w:p>
    <w:p>
      <w:r>
        <w:t xml:space="preserve">   The coffee was warm and I savored each sip during my night.</w:t>
      </w:r>
    </w:p>
    <w:p>
      <w:r>
        <w:t xml:space="preserve">9.  J'aime les nuits de lune, elles sont romantiques et mystérieuses. </w:t>
      </w:r>
    </w:p>
    <w:p>
      <w:r>
        <w:t xml:space="preserve">    I like nights of the moon; they are romantic and mysterious. </w:t>
      </w:r>
    </w:p>
    <w:p>
      <w:r>
        <w:t xml:space="preserve">10. Le bruit des oiseaux s'est estompé avec le coucher du soleil et la nuit a commencé. </w:t>
      </w:r>
    </w:p>
    <w:p>
      <w:r>
        <w:t xml:space="preserve">   The sound of birds has faded with the sunset, and night began to start.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The sunlight shines on the beach.</w:t>
      </w:r>
    </w:p>
    <w:p>
      <w:r>
        <w:t>2. Il y avait une petite lumière dans le bureau.</w:t>
      </w:r>
    </w:p>
    <w:p>
      <w:r>
        <w:t xml:space="preserve">  There was a small light in the office.</w:t>
      </w:r>
    </w:p>
    <w:p>
      <w:r>
        <w:t>3. Les lampadaires illuminent la rue.</w:t>
      </w:r>
    </w:p>
    <w:p>
      <w:r>
        <w:t xml:space="preserve">  Street lamps illuminate the street.</w:t>
      </w:r>
    </w:p>
    <w:p>
      <w:r>
        <w:t>4. La lumière de l'ordinateur est trop forte.</w:t>
      </w:r>
    </w:p>
    <w:p>
      <w:r>
        <w:t xml:space="preserve">  The computer screen is too bright.</w:t>
      </w:r>
    </w:p>
    <w:p>
      <w:r>
        <w:t>5. Il faut allumer la lumière pour faire travailler l’appareil.</w:t>
      </w:r>
    </w:p>
    <w:p>
      <w:r>
        <w:t xml:space="preserve">  You need to turn on the light to make the device work.</w:t>
      </w:r>
    </w:p>
    <w:p>
      <w:r>
        <w:t>6. La lumière du feu d'artifice éclaire la nuit.</w:t>
      </w:r>
    </w:p>
    <w:p>
      <w:r>
        <w:t xml:space="preserve">  Fireworks illuminate the night.</w:t>
      </w:r>
    </w:p>
    <w:p>
      <w:r>
        <w:t xml:space="preserve">7. Les lampadaires ont besoin d’une nouvelle lumière. </w:t>
      </w:r>
    </w:p>
    <w:p>
      <w:r>
        <w:t xml:space="preserve">  The street lamps need a new light bulb.</w:t>
      </w:r>
    </w:p>
    <w:p>
      <w:r>
        <w:t>8.  L'éclair de l’orage éclairant le ciel.</w:t>
      </w:r>
    </w:p>
    <w:p>
      <w:r>
        <w:t xml:space="preserve">   Lightning illuminating the sky in the storm. </w:t>
      </w:r>
    </w:p>
    <w:p>
      <w:r>
        <w:t>9. La lumière de la lune éclaire la terre.</w:t>
      </w:r>
    </w:p>
    <w:p>
      <w:r>
        <w:t xml:space="preserve">   The moon's light illuminates earth.</w:t>
      </w:r>
    </w:p>
    <w:p>
      <w:r>
        <w:t>10. J'aime regarder la lumière des étoiles.</w:t>
      </w:r>
    </w:p>
    <w:p>
      <w:r>
        <w:t xml:space="preserve">  I like to look at the starlight.</w:t>
      </w:r>
    </w:p>
    <w:p/>
    <w:p>
      <w:r>
        <w:rPr>
          <w:b/>
        </w:rPr>
        <w:t>Word: eau | Meaning: water</w:t>
      </w:r>
    </w:p>
    <w:p/>
    <w:p>
      <w:r>
        <w:t xml:space="preserve">1. J'ai besoin d'eau pour boire. </w:t>
      </w:r>
    </w:p>
    <w:p>
      <w:r>
        <w:t xml:space="preserve">   I need water to drink.</w:t>
      </w:r>
    </w:p>
    <w:p>
      <w:r>
        <w:t>2. Il faut beaucoup d'eau pour arroser les plantes.</w:t>
      </w:r>
    </w:p>
    <w:p>
      <w:r>
        <w:t xml:space="preserve">   You need a lot of water to water the plants.</w:t>
      </w:r>
    </w:p>
    <w:p>
      <w:r>
        <w:t xml:space="preserve">3. L'eau est essentielle à la vie. </w:t>
      </w:r>
    </w:p>
    <w:p>
      <w:r>
        <w:t xml:space="preserve">   Water is essential for life.</w:t>
      </w:r>
    </w:p>
    <w:p>
      <w:r>
        <w:t xml:space="preserve">4. La pluie nous a apporté beaucoup d'eau. </w:t>
      </w:r>
    </w:p>
    <w:p>
      <w:r>
        <w:t xml:space="preserve">   The rain brought us lots of water.</w:t>
      </w:r>
    </w:p>
    <w:p>
      <w:r>
        <w:t xml:space="preserve">5. Le niveau de l'eau dans le bassin baisse. </w:t>
      </w:r>
    </w:p>
    <w:p>
      <w:r>
        <w:t xml:space="preserve">   The level of the water in the basin decreases. </w:t>
      </w:r>
    </w:p>
    <w:p>
      <w:r>
        <w:t xml:space="preserve">6. J'ai acheté une bouteille d'eau. </w:t>
      </w:r>
    </w:p>
    <w:p>
      <w:r>
        <w:t xml:space="preserve">   I bought a bottle of water. </w:t>
      </w:r>
    </w:p>
    <w:p>
      <w:r>
        <w:t xml:space="preserve">7. Tu dois boire beaucoup d'eau chaque jour. </w:t>
      </w:r>
    </w:p>
    <w:p>
      <w:r>
        <w:t xml:space="preserve">   You have to drink a lot of water every day.</w:t>
      </w:r>
    </w:p>
    <w:p>
      <w:r>
        <w:t xml:space="preserve">8. Nous avons mangé un repas sain avec de l'eau. </w:t>
      </w:r>
    </w:p>
    <w:p>
      <w:r>
        <w:t xml:space="preserve">   We ate a healthy meal with water.</w:t>
      </w:r>
    </w:p>
    <w:p>
      <w:r>
        <w:t xml:space="preserve">9. L'eau du robinet est propre et potable. </w:t>
      </w:r>
    </w:p>
    <w:p>
      <w:r>
        <w:t xml:space="preserve">   The tap water is clean and drinkable. </w:t>
      </w:r>
    </w:p>
    <w:p>
      <w:r>
        <w:t xml:space="preserve">10. Les habitants de la région ont besoin d’eau fraîche. </w:t>
      </w:r>
    </w:p>
    <w:p>
      <w:r>
        <w:t xml:space="preserve">   The inhabitants of the region need fresh water.</w:t>
      </w:r>
    </w:p>
    <w:p/>
    <w:p>
      <w:r>
        <w:t>Lumière: &lt;Light&gt;</w:t>
      </w:r>
    </w:p>
    <w:p/>
    <w:p>
      <w:r>
        <w:t>1. La lumière du soleil est brillante ce matin.</w:t>
      </w:r>
    </w:p>
    <w:p>
      <w:r>
        <w:t xml:space="preserve">  The sun's light is bright this morning.</w:t>
      </w:r>
    </w:p>
    <w:p>
      <w:r>
        <w:t>2. J’aime l’ambiance douce et la lumière qui brille dans cette chambre.</w:t>
      </w:r>
    </w:p>
    <w:p>
      <w:r>
        <w:t xml:space="preserve">   I like the soft ambiance and the light that shines in this room. </w:t>
      </w:r>
    </w:p>
    <w:p>
      <w:r>
        <w:t>3. Il y a une lumière rouge sur le feu de cheminée.</w:t>
      </w:r>
    </w:p>
    <w:p>
      <w:r>
        <w:t xml:space="preserve">   There is a red light on the fireplace. </w:t>
      </w:r>
    </w:p>
    <w:p>
      <w:r>
        <w:t>4. La lumière des étoiles est magnifique.</w:t>
      </w:r>
    </w:p>
    <w:p>
      <w:r>
        <w:t xml:space="preserve">  The light of stars is beautiful.</w:t>
      </w:r>
    </w:p>
    <w:p>
      <w:r>
        <w:t>5. Le soleil s’est couché et la nuit a commencé à éclairer la ville.</w:t>
      </w:r>
    </w:p>
    <w:p>
      <w:r>
        <w:t xml:space="preserve">  The sun has set and night began to illuminate the city.</w:t>
      </w:r>
    </w:p>
    <w:p>
      <w:r>
        <w:t xml:space="preserve">6. Il y avait une lumière bleue dans l'océan. </w:t>
      </w:r>
    </w:p>
    <w:p>
      <w:r>
        <w:t xml:space="preserve">   There was blue light in the ocean. </w:t>
      </w:r>
    </w:p>
    <w:p>
      <w:r>
        <w:t>7. La lune illumine le ciel avec sa lumière blanche.</w:t>
      </w:r>
    </w:p>
    <w:p>
      <w:r>
        <w:t xml:space="preserve">  The moon illuminates the sky with its white light. </w:t>
      </w:r>
    </w:p>
    <w:p>
      <w:r>
        <w:t>8. L’éclairage de la salle d’attente était faible, mais il y avait une lumière dans les coins.</w:t>
      </w:r>
    </w:p>
    <w:p>
      <w:r>
        <w:t xml:space="preserve">   The lighting of the waiting room was weak, but there was a light in the corners.</w:t>
      </w:r>
    </w:p>
    <w:p>
      <w:r>
        <w:t>9. La lumière du téléphone m'a permis de voir l'affiche.</w:t>
      </w:r>
    </w:p>
    <w:p>
      <w:r>
        <w:t xml:space="preserve">  The phone light allowed me to see the poster. </w:t>
      </w:r>
    </w:p>
    <w:p>
      <w:r>
        <w:t xml:space="preserve">10. La lumière est importante pour la sécurité. </w:t>
      </w:r>
    </w:p>
    <w:p>
      <w:r>
        <w:t xml:space="preserve">   Light is important for security.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 I need water to drink.</w:t>
      </w:r>
    </w:p>
    <w:p>
      <w:r>
        <w:t>2. L'eau est fondamentale pour la vie.</w:t>
      </w:r>
    </w:p>
    <w:p>
      <w:r>
        <w:t xml:space="preserve">    Water is fundamental for life.</w:t>
      </w:r>
    </w:p>
    <w:p>
      <w:r>
        <w:t>3. Il y avait de l'eau dans le vase.</w:t>
      </w:r>
    </w:p>
    <w:p>
      <w:r>
        <w:t xml:space="preserve">    There was water in the vase.</w:t>
      </w:r>
    </w:p>
    <w:p>
      <w:r>
        <w:t>4. La pluie a rempli les rivières et les lacs d'eau.</w:t>
      </w:r>
    </w:p>
    <w:p>
      <w:r>
        <w:t xml:space="preserve">    The rain has filled rivers and lakes with water.</w:t>
      </w:r>
    </w:p>
    <w:p>
      <w:r>
        <w:t xml:space="preserve">5. Nous avons besoin d'eau pour cuisiner. </w:t>
      </w:r>
    </w:p>
    <w:p>
      <w:r>
        <w:t xml:space="preserve">    We need water to cook.</w:t>
      </w:r>
    </w:p>
    <w:p>
      <w:r>
        <w:t xml:space="preserve">6. L'eau est une ressource précieuse. </w:t>
      </w:r>
    </w:p>
    <w:p>
      <w:r>
        <w:t xml:space="preserve">    Water is a precious resource.</w:t>
      </w:r>
    </w:p>
    <w:p>
      <w:r>
        <w:t xml:space="preserve">7. La source d'eau potable se trouve dans le jardin. </w:t>
      </w:r>
    </w:p>
    <w:p>
      <w:r>
        <w:t xml:space="preserve">    The potable water source is in the garden.</w:t>
      </w:r>
    </w:p>
    <w:p>
      <w:r>
        <w:t>8.  J'ai bu beaucoup d'eau aujourd'hui.</w:t>
      </w:r>
    </w:p>
    <w:p>
      <w:r>
        <w:t xml:space="preserve">    I drank a lot of water today.</w:t>
      </w:r>
    </w:p>
    <w:p>
      <w:r>
        <w:t>9. L’eau est essentielle à la santé humaine.</w:t>
      </w:r>
    </w:p>
    <w:p>
      <w:r>
        <w:t xml:space="preserve">    Water is essential for human health.</w:t>
      </w:r>
    </w:p>
    <w:p>
      <w:r>
        <w:t xml:space="preserve">10.  Je vais aller boire de l'eau. </w:t>
      </w:r>
    </w:p>
    <w:p>
      <w:r>
        <w:t xml:space="preserve">    I am going to drink some water.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