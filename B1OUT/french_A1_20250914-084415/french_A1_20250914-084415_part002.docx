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Il y a un mur de briques autour de la maison.</w:t>
      </w:r>
    </w:p>
    <w:p>
      <w:r>
        <w:t xml:space="preserve">   There is a brick wall around the house.</w:t>
      </w:r>
    </w:p>
    <w:p>
      <w:r>
        <w:t xml:space="preserve">2.  La pièce est petite, mais le mur offre beaucoup d'espace pour les meubles. </w:t>
      </w:r>
    </w:p>
    <w:p>
      <w:r>
        <w:t xml:space="preserve">   The room is small, but the wall offers plenty of space for furniture.</w:t>
      </w:r>
    </w:p>
    <w:p>
      <w:r>
        <w:t xml:space="preserve">3.  Le mur du jardin est recouvert de fleurs et de rosiers. </w:t>
      </w:r>
    </w:p>
    <w:p>
      <w:r>
        <w:t xml:space="preserve">   The garden wall is covered with flowers and rose bushes.</w:t>
      </w:r>
    </w:p>
    <w:p>
      <w:r>
        <w:t xml:space="preserve">4. La vieille église a un mur en pierre antique. </w:t>
      </w:r>
    </w:p>
    <w:p>
      <w:r>
        <w:t xml:space="preserve">   The old church has a stone wall from an old time. </w:t>
      </w:r>
    </w:p>
    <w:p>
      <w:r>
        <w:t>5. Les enfants ont joué avec des crayons sur le mur de la salle à manger.</w:t>
      </w:r>
    </w:p>
    <w:p>
      <w:r>
        <w:t xml:space="preserve">   The children played with crayons on the wall of the dining room.</w:t>
      </w:r>
    </w:p>
    <w:p>
      <w:r>
        <w:t xml:space="preserve">6.  Le mur de la boutique était recouvert d'un grand tableau d'art abstrait. </w:t>
      </w:r>
    </w:p>
    <w:p>
      <w:r>
        <w:t xml:space="preserve">   The shop wall was covered by a large abstract art painting. </w:t>
      </w:r>
    </w:p>
    <w:p>
      <w:r>
        <w:t xml:space="preserve">7. On a besoin de réparer le mur de notre maison. </w:t>
      </w:r>
    </w:p>
    <w:p>
      <w:r>
        <w:t xml:space="preserve">   We need to repair the wall of our house. </w:t>
      </w:r>
    </w:p>
    <w:p>
      <w:r>
        <w:t>8.  La porte est fermée et il y a un mur à l'intérieur.</w:t>
      </w:r>
    </w:p>
    <w:p>
      <w:r>
        <w:t xml:space="preserve">   The door is closed and there is a wall inside. </w:t>
      </w:r>
    </w:p>
    <w:p>
      <w:r>
        <w:t xml:space="preserve">9.  L'équipe de construction a construit un mur pour la clôture. </w:t>
      </w:r>
    </w:p>
    <w:p>
      <w:r>
        <w:t xml:space="preserve">   The construction team built a wall for the fence. </w:t>
      </w:r>
    </w:p>
    <w:p>
      <w:r>
        <w:t>10.  Elle a peint le mur dans une couleur bleue éclatante.</w:t>
      </w:r>
    </w:p>
    <w:p>
      <w:r>
        <w:t xml:space="preserve">   She painted the wall in a bright blue color.</w:t>
      </w:r>
    </w:p>
    <w:p/>
    <w:p>
      <w:r>
        <w:rPr>
          <w:b/>
        </w:rPr>
        <w:t>Word: Soleil | Meaning: Sun</w:t>
      </w:r>
    </w:p>
    <w:p/>
    <w:p>
      <w:r>
        <w:t xml:space="preserve">1. Il est très chaud aujourd'hui, le soleil brille fort.  </w:t>
      </w:r>
    </w:p>
    <w:p>
      <w:r>
        <w:t xml:space="preserve">    It is very hot today, the sun shines brightly.</w:t>
      </w:r>
    </w:p>
    <w:p>
      <w:r>
        <w:t xml:space="preserve">2. Le soleil se couche lentement à l'horizon. </w:t>
      </w:r>
    </w:p>
    <w:p>
      <w:r>
        <w:t xml:space="preserve">    The sun sets slowly on the horizon.</w:t>
      </w:r>
    </w:p>
    <w:p>
      <w:r>
        <w:t xml:space="preserve">3. J'aime beaucoup les promenades au soleil pendant la journée. </w:t>
      </w:r>
    </w:p>
    <w:p>
      <w:r>
        <w:t xml:space="preserve">    I love going for a walk in the sunshine during the day.</w:t>
      </w:r>
    </w:p>
    <w:p>
      <w:r>
        <w:t>4.  La plage était remplie de gens profitant du soleil.</w:t>
      </w:r>
    </w:p>
    <w:p>
      <w:r>
        <w:t xml:space="preserve">    The beach was full of people enjoying the sun.</w:t>
      </w:r>
    </w:p>
    <w:p>
      <w:r>
        <w:t>5. Le soleil est un élément essentiel pour la vie sur Terre.</w:t>
      </w:r>
    </w:p>
    <w:p>
      <w:r>
        <w:t xml:space="preserve">   The sun is an essential element for life on Earth. </w:t>
      </w:r>
    </w:p>
    <w:p>
      <w:r>
        <w:t>6. On a besoin de profiter du soleil pendant que c'est possible.</w:t>
      </w:r>
    </w:p>
    <w:p>
      <w:r>
        <w:t xml:space="preserve">    We need to enjoy the sun while it’s possible. </w:t>
      </w:r>
    </w:p>
    <w:p>
      <w:r>
        <w:t xml:space="preserve">7.  Le ciel était gris et il n'y avait pas beaucoup de soleil. </w:t>
      </w:r>
    </w:p>
    <w:p>
      <w:r>
        <w:t xml:space="preserve">    The sky was gray, and there wasn't much sunshine.</w:t>
      </w:r>
    </w:p>
    <w:p>
      <w:r>
        <w:t>8. Les enfants jouaient dehors pendant que le soleil brillait.</w:t>
      </w:r>
    </w:p>
    <w:p>
      <w:r>
        <w:t xml:space="preserve">    Children were playing outside as the sun shone brightly.</w:t>
      </w:r>
    </w:p>
    <w:p>
      <w:r>
        <w:t>9.  Il y a une chance d'avoir du soleil pour la fête demain.</w:t>
      </w:r>
    </w:p>
    <w:p>
      <w:r>
        <w:t xml:space="preserve">    There’s a chance to have some sun for the party tomorrow. </w:t>
      </w:r>
    </w:p>
    <w:p>
      <w:r>
        <w:t xml:space="preserve">10. Il est important de se protéger du soleil pendant les longues journées d'été. </w:t>
      </w:r>
    </w:p>
    <w:p>
      <w:r>
        <w:t xml:space="preserve">    It is important to protect oneself from the sun during long summer days.</w:t>
      </w:r>
    </w:p>
    <w:p/>
    <w:p>
      <w:r>
        <w:rPr>
          <w:b/>
        </w:rPr>
        <w:t>Word: Ville | Meaning: Town</w:t>
      </w:r>
    </w:p>
    <w:p/>
    <w:p>
      <w:r>
        <w:t>1. J'ai grandi dans une ville animée.</w:t>
      </w:r>
    </w:p>
    <w:p>
      <w:r>
        <w:t xml:space="preserve">   I grew up in an animated town.</w:t>
      </w:r>
    </w:p>
    <w:p>
      <w:r>
        <w:t>2. La France possède de nombreuses villes chargées d'histoire.</w:t>
      </w:r>
    </w:p>
    <w:p>
      <w:r>
        <w:t xml:space="preserve">   France has many cities rich in history.</w:t>
      </w:r>
    </w:p>
    <w:p>
      <w:r>
        <w:t>3. Mon ami vit à Paris, une ville cosmopolite.</w:t>
      </w:r>
    </w:p>
    <w:p>
      <w:r>
        <w:t xml:space="preserve">    My friend lives in Paris, a cosmopolitan city. </w:t>
      </w:r>
    </w:p>
    <w:p>
      <w:r>
        <w:t>4. Le centre-ville est souvent le plus animé et touristique.</w:t>
      </w:r>
    </w:p>
    <w:p>
      <w:r>
        <w:t xml:space="preserve">    The town center is often the most lively and touristy.</w:t>
      </w:r>
    </w:p>
    <w:p>
      <w:r>
        <w:t>5. La pollution de la ville peut être un problème majeur.</w:t>
      </w:r>
    </w:p>
    <w:p>
      <w:r>
        <w:t xml:space="preserve">    Air pollution in the city can be a major problem.</w:t>
      </w:r>
    </w:p>
    <w:p>
      <w:r>
        <w:t>6. Tu dois aller à la bibliothèque pour prendre tes livres de la ville.</w:t>
      </w:r>
    </w:p>
    <w:p>
      <w:r>
        <w:t xml:space="preserve">   You have to go to the library to pick up your books from the city. </w:t>
      </w:r>
    </w:p>
    <w:p>
      <w:r>
        <w:t xml:space="preserve">7. Mon rêve est d’aller vivre dans une ville calme. </w:t>
      </w:r>
    </w:p>
    <w:p>
      <w:r>
        <w:t xml:space="preserve">    My dream is to move to a quiet town. </w:t>
      </w:r>
    </w:p>
    <w:p>
      <w:r>
        <w:t xml:space="preserve">8. Nous allons visiter la ville de Nantes ce week-end.  </w:t>
      </w:r>
    </w:p>
    <w:p>
      <w:r>
        <w:t xml:space="preserve">    We are going to visit the city of Nantes this weekend. </w:t>
      </w:r>
    </w:p>
    <w:p>
      <w:r>
        <w:t>9. Les habitants de cette ville ont besoin d'un jardin public.</w:t>
      </w:r>
    </w:p>
    <w:p>
      <w:r>
        <w:t xml:space="preserve">    The inhabitants of this city need a public garden. </w:t>
      </w:r>
    </w:p>
    <w:p>
      <w:r>
        <w:t>10. On se sent plus libre et détendu dans une ville verte.</w:t>
      </w:r>
    </w:p>
    <w:p>
      <w:r>
        <w:t xml:space="preserve">   We feel freer and more relaxed in a green town.</w:t>
      </w:r>
    </w:p>
    <w:p/>
    <w:p>
      <w:r>
        <w:rPr>
          <w:b/>
        </w:rPr>
        <w:t>Word: Chat | Meaning: Cat</w:t>
      </w:r>
    </w:p>
    <w:p/>
    <w:p>
      <w:r>
        <w:t>1.  Il y a un chat adorable dans la pièce.</w:t>
      </w:r>
    </w:p>
    <w:p>
      <w:r>
        <w:t xml:space="preserve">    He is an adorable cat in the room.</w:t>
      </w:r>
    </w:p>
    <w:p>
      <w:r>
        <w:t>2.  J'adore l'idée de faire un café avec mon chat.</w:t>
      </w:r>
    </w:p>
    <w:p>
      <w:r>
        <w:t xml:space="preserve">   I love the idea of having coffee with my cat. </w:t>
      </w:r>
    </w:p>
    <w:p>
      <w:r>
        <w:t>3.  La chat est très joueuse et aime les jeux d'extérieur.</w:t>
      </w:r>
    </w:p>
    <w:p>
      <w:r>
        <w:t xml:space="preserve">   The cat is very playful and loves outdoor games.</w:t>
      </w:r>
    </w:p>
    <w:p>
      <w:r>
        <w:t>4.  Le chat était en train de dormir sur le divan.</w:t>
      </w:r>
    </w:p>
    <w:p>
      <w:r>
        <w:t xml:space="preserve">    The cat was sleeping on the sofa.</w:t>
      </w:r>
    </w:p>
    <w:p>
      <w:r>
        <w:t xml:space="preserve">5.  Elle a un chat qui est toujours curieux et enjoué. </w:t>
      </w:r>
    </w:p>
    <w:p>
      <w:r>
        <w:t xml:space="preserve">    She has a curious and cheerful cat.</w:t>
      </w:r>
    </w:p>
    <w:p>
      <w:r>
        <w:t>6.  J'ai un chat noir et blanc, il est très beau.</w:t>
      </w:r>
    </w:p>
    <w:p>
      <w:r>
        <w:t xml:space="preserve">   I have a black and white cat, he is very pretty.</w:t>
      </w:r>
    </w:p>
    <w:p>
      <w:r>
        <w:t xml:space="preserve">7.  Le chat est resté sur le canapé toute la journée. </w:t>
      </w:r>
    </w:p>
    <w:p>
      <w:r>
        <w:t xml:space="preserve">    The cat stayed on the sofa all day.</w:t>
      </w:r>
    </w:p>
    <w:p>
      <w:r>
        <w:t xml:space="preserve">8.  Il faut faire attention à ses chats, ils peuvent être trop curieux. </w:t>
      </w:r>
    </w:p>
    <w:p>
      <w:r>
        <w:t xml:space="preserve">   You must be careful with your cats, they can be too curious.</w:t>
      </w:r>
    </w:p>
    <w:p>
      <w:r>
        <w:t>9.  Les chats sont des animaux domestiques que l'on apprécie beaucoup.</w:t>
      </w:r>
    </w:p>
    <w:p>
      <w:r>
        <w:t xml:space="preserve">    Cats are household pets that we appreciate a lot.</w:t>
      </w:r>
    </w:p>
    <w:p>
      <w:r>
        <w:t xml:space="preserve">10. J'ai besoin de jouer avec mon chat, il me manque beaucoup d'énergie! </w:t>
      </w:r>
    </w:p>
    <w:p>
      <w:r>
        <w:t xml:space="preserve">   I need to play with my cat, I miss so much of energy!</w:t>
      </w:r>
    </w:p>
    <w:p/>
    <w:p>
      <w:r>
        <w:rPr>
          <w:b/>
        </w:rPr>
        <w:t>Word: Gris | Meaning: Gray</w:t>
      </w:r>
    </w:p>
    <w:p/>
    <w:p>
      <w:r>
        <w:t>1. La robe est grise.</w:t>
      </w:r>
    </w:p>
    <w:p>
      <w:r>
        <w:t xml:space="preserve">  The dress is gray.</w:t>
      </w:r>
    </w:p>
    <w:p>
      <w:r>
        <w:t>2. Le ciel était gris.</w:t>
      </w:r>
    </w:p>
    <w:p>
      <w:r>
        <w:t xml:space="preserve">  The sky was gray.</w:t>
      </w:r>
    </w:p>
    <w:p>
      <w:r>
        <w:t>3. L'eau du robinet est grise.</w:t>
      </w:r>
    </w:p>
    <w:p>
      <w:r>
        <w:t xml:space="preserve">  The water from the tap is gray.</w:t>
      </w:r>
    </w:p>
    <w:p>
      <w:r>
        <w:t xml:space="preserve">4. Les vêtements gris sont faciles à ranger. </w:t>
      </w:r>
    </w:p>
    <w:p>
      <w:r>
        <w:t xml:space="preserve">   Gray clothes are easy to store.</w:t>
      </w:r>
    </w:p>
    <w:p>
      <w:r>
        <w:t xml:space="preserve">5. La ville a un air gris. </w:t>
      </w:r>
    </w:p>
    <w:p>
      <w:r>
        <w:t xml:space="preserve">   The city has an overcast look.</w:t>
      </w:r>
    </w:p>
    <w:p>
      <w:r>
        <w:t>6. Il a une barbe grise.</w:t>
      </w:r>
    </w:p>
    <w:p>
      <w:r>
        <w:t xml:space="preserve">   He has a gray beard.</w:t>
      </w:r>
    </w:p>
    <w:p>
      <w:r>
        <w:t>7. Le gâteau est gris, mais il est délicieux.</w:t>
      </w:r>
    </w:p>
    <w:p>
      <w:r>
        <w:t xml:space="preserve">  The cake is gray, but it's delicious.</w:t>
      </w:r>
    </w:p>
    <w:p>
      <w:r>
        <w:t xml:space="preserve">8. La vieille voiture était grise et délabrée. </w:t>
      </w:r>
    </w:p>
    <w:p>
      <w:r>
        <w:t xml:space="preserve">   The old car was gray and dilapidated.</w:t>
      </w:r>
    </w:p>
    <w:p>
      <w:r>
        <w:t xml:space="preserve">9. Les nuages étaient gris et menaçant. </w:t>
      </w:r>
    </w:p>
    <w:p>
      <w:r>
        <w:t xml:space="preserve">   The clouds were gray and ominous.</w:t>
      </w:r>
    </w:p>
    <w:p>
      <w:r>
        <w:t>10. Il m’a dit que le gâteau était gris et il avait un air énigmatique.</w:t>
      </w:r>
    </w:p>
    <w:p>
      <w:r>
        <w:t xml:space="preserve">  He told me the cake was gray, and had a mysterious look on his face.</w:t>
      </w:r>
    </w:p>
    <w:p/>
    <w:p>
      <w:r>
        <w:rPr>
          <w:i/>
        </w:rPr>
        <w:t>Fleurs: Flowers | Meaning: flowers</w:t>
      </w:r>
    </w:p>
    <w:p/>
    <w:p>
      <w:r>
        <w:t>1. Les fleurs sont magnifiques dans le jardin.</w:t>
      </w:r>
    </w:p>
    <w:p>
      <w:r>
        <w:t xml:space="preserve">   The flowers are beautiful in the garden.</w:t>
      </w:r>
    </w:p>
    <w:p>
      <w:r>
        <w:t xml:space="preserve">2. J'aime beaucoup les roses, elles sont mes préférées. </w:t>
      </w:r>
    </w:p>
    <w:p>
      <w:r>
        <w:t xml:space="preserve">   I love roses very much, they are my favorites.</w:t>
      </w:r>
    </w:p>
    <w:p>
      <w:r>
        <w:t xml:space="preserve">3. Vous avez un bouquet de fleurs? </w:t>
      </w:r>
    </w:p>
    <w:p>
      <w:r>
        <w:t xml:space="preserve">    Do you have a bouquet of flowers?</w:t>
      </w:r>
    </w:p>
    <w:p>
      <w:r>
        <w:t>4. La fleur du lys est une fleur nationale de France.</w:t>
      </w:r>
    </w:p>
    <w:p>
      <w:r>
        <w:t xml:space="preserve">   The lily flower is a national flower of France.</w:t>
      </w:r>
    </w:p>
    <w:p>
      <w:r>
        <w:t xml:space="preserve">5. Elle décore son robe avec des fleurs. </w:t>
      </w:r>
    </w:p>
    <w:p>
      <w:r>
        <w:t xml:space="preserve">   She decorates her dress with flowers.</w:t>
      </w:r>
    </w:p>
    <w:p>
      <w:r>
        <w:t>6. Les fleurs ont besoin d'eau pour pousser.</w:t>
      </w:r>
    </w:p>
    <w:p>
      <w:r>
        <w:t xml:space="preserve">   Flowers need water to grow.</w:t>
      </w:r>
    </w:p>
    <w:p>
      <w:r>
        <w:t>7. Nous avons acheté de la glace et des fleurs dans le supermarché.</w:t>
      </w:r>
    </w:p>
    <w:p>
      <w:r>
        <w:t xml:space="preserve">   We bought ice cream and flowers in the supermarket.</w:t>
      </w:r>
    </w:p>
    <w:p>
      <w:r>
        <w:t>8. La fleur symbolise la beauté et l'amour.</w:t>
      </w:r>
    </w:p>
    <w:p>
      <w:r>
        <w:t xml:space="preserve">   A flower symbolizes beauty and love. </w:t>
      </w:r>
    </w:p>
    <w:p>
      <w:r>
        <w:t xml:space="preserve">9. Les couleurs des fleurs sont variées, il y en a beaucoup. </w:t>
      </w:r>
    </w:p>
    <w:p>
      <w:r>
        <w:t xml:space="preserve">   The colors of the flowers are varied, there are many.</w:t>
      </w:r>
    </w:p>
    <w:p>
      <w:r>
        <w:t xml:space="preserve">10. Les fleurs ont une odeur agréable. </w:t>
      </w:r>
    </w:p>
    <w:p>
      <w:r>
        <w:t xml:space="preserve">    Flowers have a pleasant smell.</w:t>
      </w:r>
    </w:p>
    <w:p/>
    <w:p>
      <w:r>
        <w:rPr>
          <w:b/>
        </w:rPr>
        <w:t>Word: Lune | Meaning: Moon</w:t>
      </w:r>
    </w:p>
    <w:p/>
    <w:p>
      <w:r>
        <w:t>1. La lune était brillante ce soir.</w:t>
      </w:r>
    </w:p>
    <w:p>
      <w:r>
        <w:t xml:space="preserve">    The moon was bright this evening.</w:t>
      </w:r>
    </w:p>
    <w:p>
      <w:r>
        <w:t xml:space="preserve">2. L'observation de la lune est importante pour les scientifiques. </w:t>
      </w:r>
    </w:p>
    <w:p>
      <w:r>
        <w:t xml:space="preserve">    Observing the moon is important for scientists.</w:t>
      </w:r>
    </w:p>
    <w:p>
      <w:r>
        <w:t xml:space="preserve">3.  J'aime contempler la lune chaque nuit. </w:t>
      </w:r>
    </w:p>
    <w:p>
      <w:r>
        <w:t xml:space="preserve">    I like to contemplate the moon every night.</w:t>
      </w:r>
    </w:p>
    <w:p>
      <w:r>
        <w:t>4. La lune a une influence sur les cycles de l'océan et des terres.</w:t>
      </w:r>
    </w:p>
    <w:p>
      <w:r>
        <w:t xml:space="preserve">    The moon has an influence on ocean and land cycles.</w:t>
      </w:r>
    </w:p>
    <w:p>
      <w:r>
        <w:t xml:space="preserve">5. Le mois lunaire est le mois où les gens font plus d'efforts. </w:t>
      </w:r>
    </w:p>
    <w:p>
      <w:r>
        <w:t xml:space="preserve">    The lunar month is the month where people make more efforts.</w:t>
      </w:r>
    </w:p>
    <w:p>
      <w:r>
        <w:t>6.  La lune a une surface très sombre et lisse.</w:t>
      </w:r>
    </w:p>
    <w:p>
      <w:r>
        <w:t xml:space="preserve">    The moon has a very dark and smooth surface.</w:t>
      </w:r>
    </w:p>
    <w:p>
      <w:r>
        <w:t>7. La lune n'est pas un soleil, mais elle émet de la lumière.</w:t>
      </w:r>
    </w:p>
    <w:p>
      <w:r>
        <w:t xml:space="preserve">   The moon is not a sun, but it emits light. </w:t>
      </w:r>
    </w:p>
    <w:p>
      <w:r>
        <w:t xml:space="preserve">8. Les astronautes ont passé des nuits sur la lune, et ils ont vu la Terre. </w:t>
      </w:r>
    </w:p>
    <w:p>
      <w:r>
        <w:t xml:space="preserve">    Astronauts have spent nights on the moon, and they saw Earth.</w:t>
      </w:r>
    </w:p>
    <w:p>
      <w:r>
        <w:t xml:space="preserve">9.  Le langage lunaire est utilisé par les artistes pour donner un sens à leurs œuvres.  </w:t>
      </w:r>
    </w:p>
    <w:p>
      <w:r>
        <w:t xml:space="preserve">    Lunar language is used by artists to give meaning to their works.</w:t>
      </w:r>
    </w:p>
    <w:p>
      <w:r>
        <w:t xml:space="preserve">10.  La lune est une source de fascination pour l'humanité depuis des siècles. </w:t>
      </w:r>
    </w:p>
    <w:p>
      <w:r>
        <w:t xml:space="preserve">    The moon has been a source of fascination for humanity for centuries.</w:t>
      </w:r>
    </w:p>
    <w:p/>
    <w:p>
      <w:r>
        <w:rPr>
          <w:b/>
        </w:rPr>
        <w:t>Word: Jour | Meaning: Day</w:t>
      </w:r>
    </w:p>
    <w:p/>
    <w:p>
      <w:r>
        <w:t xml:space="preserve">1. J'ai passé un beau jour au parc avec mes amis. </w:t>
      </w:r>
    </w:p>
    <w:p>
      <w:r>
        <w:t xml:space="preserve">    I spent a beautiful day at the park with my friends.</w:t>
      </w:r>
    </w:p>
    <w:p>
      <w:r>
        <w:t>2. Le jour est long, mais la nuit est courte.</w:t>
      </w:r>
    </w:p>
    <w:p>
      <w:r>
        <w:t xml:space="preserve">   The day is long, but night is short.</w:t>
      </w:r>
    </w:p>
    <w:p>
      <w:r>
        <w:t>3. Il faut prendre soin de son corps et de sa santé, tout au long du jour.</w:t>
      </w:r>
    </w:p>
    <w:p>
      <w:r>
        <w:t xml:space="preserve">   You have to take care of your body and health throughout the day.</w:t>
      </w:r>
    </w:p>
    <w:p>
      <w:r>
        <w:t xml:space="preserve">4. La lumière du soleil brille avec force à l'aube du jour. </w:t>
      </w:r>
    </w:p>
    <w:p>
      <w:r>
        <w:t xml:space="preserve">   The light of the sun shines brightly at the dawn of the day.</w:t>
      </w:r>
    </w:p>
    <w:p>
      <w:r>
        <w:t>5. Je suis heureux de passer plus de temps en famille, au cours de chaque jour.</w:t>
      </w:r>
    </w:p>
    <w:p>
      <w:r>
        <w:t xml:space="preserve">   I am happy to spend more time with my family during every day.</w:t>
      </w:r>
    </w:p>
    <w:p>
      <w:r>
        <w:t xml:space="preserve">6. Les enfants adorent jouer dehors quand le jour est clair et sans nuage. </w:t>
      </w:r>
    </w:p>
    <w:p>
      <w:r>
        <w:t xml:space="preserve">   Children love to play outside when the day is clear and cloudless.</w:t>
      </w:r>
    </w:p>
    <w:p>
      <w:r>
        <w:t>7. Un jour d'histoire, c’est une aventure fascinante pour les élèves.</w:t>
      </w:r>
    </w:p>
    <w:p>
      <w:r>
        <w:t xml:space="preserve">   A history day is a fascinating adventure for students.</w:t>
      </w:r>
    </w:p>
    <w:p>
      <w:r>
        <w:t xml:space="preserve">8. La nature change avec le passage de chaque jour et chaque saison. </w:t>
      </w:r>
    </w:p>
    <w:p>
      <w:r>
        <w:t xml:space="preserve">   Nature changes with the passage of each day and season.</w:t>
      </w:r>
    </w:p>
    <w:p>
      <w:r>
        <w:t xml:space="preserve">9. Avant de commencer la journée, il faut se préparer. </w:t>
      </w:r>
    </w:p>
    <w:p>
      <w:r>
        <w:t xml:space="preserve">    Before starting the day, you have to prepare yourself.</w:t>
      </w:r>
    </w:p>
    <w:p>
      <w:r>
        <w:t xml:space="preserve">10. Il est important de prendre conscience des moments importants du jour. </w:t>
      </w:r>
    </w:p>
    <w:p>
      <w:r>
        <w:t xml:space="preserve">    It is important to be aware of the significant moments of the day.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fait beau. </w:t>
      </w:r>
    </w:p>
    <w:p>
      <w:r>
        <w:t xml:space="preserve">    The sun is shining today, it's beautiful.</w:t>
      </w:r>
    </w:p>
    <w:p>
      <w:r>
        <w:t>2. J'aime passer du temps au soleil.</w:t>
      </w:r>
    </w:p>
    <w:p>
      <w:r>
        <w:t xml:space="preserve">    I like to spend time in the sun.</w:t>
      </w:r>
    </w:p>
    <w:p>
      <w:r>
        <w:t xml:space="preserve">3. La France est un pays magnifique avec beaucoup de soleil. </w:t>
      </w:r>
    </w:p>
    <w:p>
      <w:r>
        <w:t xml:space="preserve">    France is a beautiful country with lots of sunshine.</w:t>
      </w:r>
    </w:p>
    <w:p>
      <w:r>
        <w:t>4. Il y a une forte activité solaire dans le domaine de la recherche.</w:t>
      </w:r>
    </w:p>
    <w:p>
      <w:r>
        <w:t xml:space="preserve">    There is strong solar activity in the field of research.</w:t>
      </w:r>
    </w:p>
    <w:p>
      <w:r>
        <w:t>5. Les rayons du soleil sont importants pour notre santé.</w:t>
      </w:r>
    </w:p>
    <w:p>
      <w:r>
        <w:t xml:space="preserve">    The rays of the sun are important for our health.</w:t>
      </w:r>
    </w:p>
    <w:p>
      <w:r>
        <w:t xml:space="preserve">6. La pollution atmosphérique est due à la combustion de combustibles fossiles, qui réduit la quantité de lumière du soleil. </w:t>
      </w:r>
    </w:p>
    <w:p>
      <w:r>
        <w:t xml:space="preserve">    Air pollution is due to fossil fuel combustion, which reduces the amount of sunlight.</w:t>
      </w:r>
    </w:p>
    <w:p>
      <w:r>
        <w:t xml:space="preserve">7. Ils ont visité le jardin et admiré le soleil couchant.  </w:t>
      </w:r>
    </w:p>
    <w:p>
      <w:r>
        <w:t xml:space="preserve">    They visited the garden and admired the sunset.</w:t>
      </w:r>
    </w:p>
    <w:p>
      <w:r>
        <w:t xml:space="preserve">8. Le soleil se couche à l'est, c'est-à-dire vers le début de la nuit. </w:t>
      </w:r>
    </w:p>
    <w:p>
      <w:r>
        <w:t xml:space="preserve">    The sun sets in the east, which is towards the beginning of night.</w:t>
      </w:r>
    </w:p>
    <w:p>
      <w:r>
        <w:t xml:space="preserve">9. Les enfants ont joué dehors sous le soleil pendant une heure. </w:t>
      </w:r>
    </w:p>
    <w:p>
      <w:r>
        <w:t xml:space="preserve">    Children played outside under the sun for an hour.</w:t>
      </w:r>
    </w:p>
    <w:p>
      <w:r>
        <w:t xml:space="preserve">10. Le soleil est un élément essentiel de notre vie sur Terre.  </w:t>
      </w:r>
    </w:p>
    <w:p>
      <w:r>
        <w:t xml:space="preserve">   The sun is an essential element in our life on Earth.</w:t>
      </w:r>
    </w:p>
    <w:p/>
    <w:p>
      <w:r>
        <w:rPr>
          <w:b/>
        </w:rPr>
        <w:t>Word: mur | Meaning: wall</w:t>
      </w:r>
    </w:p>
    <w:p/>
    <w:p>
      <w:r>
        <w:t>1. Il y a un mur d'eau devant la maison.</w:t>
      </w:r>
    </w:p>
    <w:p>
      <w:r>
        <w:t xml:space="preserve">  There is a water wall in front of the house.</w:t>
      </w:r>
    </w:p>
    <w:p>
      <w:r>
        <w:t>2. La fenêtre est à côté d'un grand mur de briques.</w:t>
      </w:r>
    </w:p>
    <w:p>
      <w:r>
        <w:t xml:space="preserve">  The window is next to a big brick wall. </w:t>
      </w:r>
    </w:p>
    <w:p>
      <w:r>
        <w:t>3. Les enfants ont construit une maison miniature avec des petits murs.</w:t>
      </w:r>
    </w:p>
    <w:p>
      <w:r>
        <w:t xml:space="preserve">  Children built a miniature house with small walls.</w:t>
      </w:r>
    </w:p>
    <w:p>
      <w:r>
        <w:t>4. Le mur de la salle à manger est peint en bleu ciel.</w:t>
      </w:r>
    </w:p>
    <w:p>
      <w:r>
        <w:t xml:space="preserve">  The wall in the dining room is painted blue sky.</w:t>
      </w:r>
    </w:p>
    <w:p>
      <w:r>
        <w:t xml:space="preserve">5. La vieille maison a un mur d'arbres et d'herbes. </w:t>
      </w:r>
    </w:p>
    <w:p>
      <w:r>
        <w:t xml:space="preserve">  The old house has a wall of trees and herbs. </w:t>
      </w:r>
    </w:p>
    <w:p>
      <w:r>
        <w:t>6. Un mur de pierre est le plus grand dans la ville.</w:t>
      </w:r>
    </w:p>
    <w:p>
      <w:r>
        <w:t xml:space="preserve">  A stone wall is the biggest in the city.</w:t>
      </w:r>
    </w:p>
    <w:p>
      <w:r>
        <w:t>7. Le mur de l'école est en béton armé.</w:t>
      </w:r>
    </w:p>
    <w:p>
      <w:r>
        <w:t xml:space="preserve">  The school wall is reinforced concrete.</w:t>
      </w:r>
    </w:p>
    <w:p>
      <w:r>
        <w:t xml:space="preserve">8. Les arbres ont poussé sur le mur et ont formé un jardin secret. </w:t>
      </w:r>
    </w:p>
    <w:p>
      <w:r>
        <w:t xml:space="preserve">  Trees have grown on the wall and formed a secret garden.</w:t>
      </w:r>
    </w:p>
    <w:p>
      <w:r>
        <w:t>9.  Le mur d'un bâtiment était recouvert de feuilles mortes.</w:t>
      </w:r>
    </w:p>
    <w:p>
      <w:r>
        <w:t xml:space="preserve">  The wall of a building was covered in dead leaves.</w:t>
      </w:r>
    </w:p>
    <w:p>
      <w:r>
        <w:t xml:space="preserve">10. Il y avait une grande fissure dans le mur, et la terre a commencé à tomber. </w:t>
      </w:r>
    </w:p>
    <w:p>
      <w:r>
        <w:t xml:space="preserve">   There was a big crack in the wall and the earth began to fall.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