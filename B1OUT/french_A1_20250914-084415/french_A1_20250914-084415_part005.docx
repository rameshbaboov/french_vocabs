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pièce est blanche.</w:t>
      </w:r>
    </w:p>
    <w:p>
      <w:r>
        <w:t xml:space="preserve">    The piece is white.</w:t>
      </w:r>
    </w:p>
    <w:p>
      <w:r>
        <w:t>2. Les nuages sont blancs.</w:t>
      </w:r>
    </w:p>
    <w:p>
      <w:r>
        <w:t xml:space="preserve">    The clouds are white.</w:t>
      </w:r>
    </w:p>
    <w:p>
      <w:r>
        <w:t>3. J'ai une chemise blanche.</w:t>
      </w:r>
    </w:p>
    <w:p>
      <w:r>
        <w:t xml:space="preserve">    I have a white shirt.</w:t>
      </w:r>
    </w:p>
    <w:p>
      <w:r>
        <w:t>4.  La table est blanche.</w:t>
      </w:r>
    </w:p>
    <w:p>
      <w:r>
        <w:t xml:space="preserve">    The table is white.</w:t>
      </w:r>
    </w:p>
    <w:p>
      <w:r>
        <w:t xml:space="preserve">5. Il dit que la robe est blanche. </w:t>
      </w:r>
    </w:p>
    <w:p>
      <w:r>
        <w:t xml:space="preserve">   He says the dress is white. </w:t>
      </w:r>
    </w:p>
    <w:p>
      <w:r>
        <w:t>6. Le papier est blanc et lisse.</w:t>
      </w:r>
    </w:p>
    <w:p>
      <w:r>
        <w:t xml:space="preserve">    The paper is white and smooth.</w:t>
      </w:r>
    </w:p>
    <w:p>
      <w:r>
        <w:t>7. La lune était blanche ce soir-là.</w:t>
      </w:r>
    </w:p>
    <w:p>
      <w:r>
        <w:t xml:space="preserve">    The moon was white that evening.</w:t>
      </w:r>
    </w:p>
    <w:p>
      <w:r>
        <w:t>8. Les fleurs sont blanches dans le jardin.</w:t>
      </w:r>
    </w:p>
    <w:p>
      <w:r>
        <w:t xml:space="preserve">    The flowers are white in the garden.</w:t>
      </w:r>
    </w:p>
    <w:p>
      <w:r>
        <w:t xml:space="preserve">9. Il a un chien blanc. </w:t>
      </w:r>
    </w:p>
    <w:p>
      <w:r>
        <w:t xml:space="preserve">    He has a white dog. </w:t>
      </w:r>
    </w:p>
    <w:p>
      <w:r>
        <w:t>10.  Le gâteau était blanc et moelleux.</w:t>
      </w:r>
    </w:p>
    <w:p>
      <w:r>
        <w:t xml:space="preserve">   The cake was white and fluffy.</w:t>
      </w:r>
    </w:p>
    <w:p/>
    <w:p>
      <w:r>
        <w:rPr>
          <w:b/>
        </w:rPr>
        <w:t>Word: Feu | Meaning: Fire</w:t>
      </w:r>
    </w:p>
    <w:p/>
    <w:p>
      <w:r>
        <w:t xml:space="preserve">1. Il y a un feu dans la cheminée.  </w:t>
      </w:r>
    </w:p>
    <w:p>
      <w:r>
        <w:t>Fire in the fireplace.</w:t>
      </w:r>
    </w:p>
    <w:p>
      <w:r>
        <w:t xml:space="preserve">2. La fumée du feu s'envole vers le ciel.  </w:t>
      </w:r>
    </w:p>
    <w:p>
      <w:r>
        <w:t>Smoke from the fire soars into the sky.</w:t>
      </w:r>
    </w:p>
    <w:p>
      <w:r>
        <w:t xml:space="preserve">3. Le feu est éteint après une longue nuit de pluie.  </w:t>
      </w:r>
    </w:p>
    <w:p>
      <w:r>
        <w:t xml:space="preserve">The fire is extinguished after a long night of rain. </w:t>
      </w:r>
    </w:p>
    <w:p>
      <w:r>
        <w:t xml:space="preserve">4. Un feu d'artifice illumine la nuit. </w:t>
      </w:r>
    </w:p>
    <w:p>
      <w:r>
        <w:t xml:space="preserve">A firework illuminates the night. </w:t>
      </w:r>
    </w:p>
    <w:p>
      <w:r>
        <w:t xml:space="preserve">5. La cuisine était en feu. </w:t>
      </w:r>
    </w:p>
    <w:p>
      <w:r>
        <w:t>The kitchen was on fire.</w:t>
      </w:r>
    </w:p>
    <w:p>
      <w:r>
        <w:t xml:space="preserve">6. Le feu s'éteint doucement et calmement.  </w:t>
      </w:r>
    </w:p>
    <w:p>
      <w:r>
        <w:t>The fire dims down and settles calmly.</w:t>
      </w:r>
    </w:p>
    <w:p>
      <w:r>
        <w:t xml:space="preserve">7. Elle a un feu d'amour pour son mari. </w:t>
      </w:r>
    </w:p>
    <w:p>
      <w:r>
        <w:t xml:space="preserve">She has a passion for her husband. </w:t>
      </w:r>
    </w:p>
    <w:p>
      <w:r>
        <w:t xml:space="preserve">8. Il décida de l'éteindre car il était dangereux.  </w:t>
      </w:r>
    </w:p>
    <w:p>
      <w:r>
        <w:t>He decided to turn it off because it was dangerous.</w:t>
      </w:r>
    </w:p>
    <w:p>
      <w:r>
        <w:t xml:space="preserve">9. Les enfants jouaient avec le feu dans la cour.  </w:t>
      </w:r>
    </w:p>
    <w:p>
      <w:r>
        <w:t>The children played with fire in the courtyard.</w:t>
      </w:r>
    </w:p>
    <w:p>
      <w:r>
        <w:t xml:space="preserve">10. La température du feu a augmenté.   </w:t>
      </w:r>
    </w:p>
    <w:p>
      <w:r>
        <w:t>The temperature of the fire has increased.</w:t>
      </w:r>
    </w:p>
    <w:p/>
    <w:p>
      <w:r>
        <w:t>Feuilles: Leaves</w:t>
      </w:r>
    </w:p>
    <w:p/>
    <w:p>
      <w:r>
        <w:t>1.  Les feuilles de chêne changent de couleur en automne.</w:t>
      </w:r>
    </w:p>
    <w:p>
      <w:r>
        <w:t xml:space="preserve">   The oak leaves change color in autumn.</w:t>
      </w:r>
    </w:p>
    <w:p>
      <w:r>
        <w:t>2. J'adore les feuilles d'érable, elles sont magnifiques!</w:t>
      </w:r>
    </w:p>
    <w:p>
      <w:r>
        <w:t xml:space="preserve">   I love maple leaves; they are magnificent!</w:t>
      </w:r>
    </w:p>
    <w:p>
      <w:r>
        <w:t>3. Les feuilles tombent du haut des arbres pendant l'hiver.</w:t>
      </w:r>
    </w:p>
    <w:p>
      <w:r>
        <w:t xml:space="preserve">  Leaves fall from the top of trees during winter.</w:t>
      </w:r>
    </w:p>
    <w:p>
      <w:r>
        <w:t>4. Il faut nettoyer les feuilles mortes de son jardin.</w:t>
      </w:r>
    </w:p>
    <w:p>
      <w:r>
        <w:t xml:space="preserve">    You need to clean up dead leaves in your garden.</w:t>
      </w:r>
    </w:p>
    <w:p>
      <w:r>
        <w:t xml:space="preserve">5. La feuille de la salade est importante pour manger sa salade. </w:t>
      </w:r>
    </w:p>
    <w:p>
      <w:r>
        <w:t xml:space="preserve">   The leaf of the salad is important for eating salad.</w:t>
      </w:r>
    </w:p>
    <w:p>
      <w:r>
        <w:t>6. Le professeur explique comment utiliser les feuilles d'apprentissage.</w:t>
      </w:r>
    </w:p>
    <w:p>
      <w:r>
        <w:t xml:space="preserve">   The professor explains how to use learning leaves.</w:t>
      </w:r>
    </w:p>
    <w:p>
      <w:r>
        <w:t>7. Les feuilles d'un arbre sont des parties essentielles de la nature.</w:t>
      </w:r>
    </w:p>
    <w:p>
      <w:r>
        <w:t xml:space="preserve">  Leaves of an tree are essential parts of nature.</w:t>
      </w:r>
    </w:p>
    <w:p>
      <w:r>
        <w:t xml:space="preserve">8. Les feuilles de rose ont une couleur verte magnifique. </w:t>
      </w:r>
    </w:p>
    <w:p>
      <w:r>
        <w:t xml:space="preserve">   Roses leaves have a beautiful green color.</w:t>
      </w:r>
    </w:p>
    <w:p>
      <w:r>
        <w:t xml:space="preserve">9. J’aime aller dans les parcs et regarder les feuilles rouges. </w:t>
      </w:r>
    </w:p>
    <w:p>
      <w:r>
        <w:t xml:space="preserve">    I like to go into parks and look at red leaves.</w:t>
      </w:r>
    </w:p>
    <w:p>
      <w:r>
        <w:t xml:space="preserve">10. Il y a des feuilles d'automne sur le sol, elles sont magnifiques! </w:t>
      </w:r>
    </w:p>
    <w:p>
      <w:r>
        <w:t xml:space="preserve">   There are fallen autumn leaves on the ground, they are beautiful!</w:t>
      </w:r>
    </w:p>
    <w:p/>
    <w:p>
      <w:r>
        <w:t>Livre: Book</w:t>
      </w:r>
    </w:p>
    <w:p/>
    <w:p>
      <w:r>
        <w:t>1. J'ai besoin d'un livre pour mes cours de français.</w:t>
      </w:r>
    </w:p>
    <w:p>
      <w:r>
        <w:t>2. Le livre est une source d'apprentissage précieuse.</w:t>
      </w:r>
    </w:p>
    <w:p>
      <w:r>
        <w:t>3. L'histoire du livre est fascinante et enrichissante.</w:t>
      </w:r>
    </w:p>
    <w:p>
      <w:r>
        <w:t>4. La couverture du livre présente une illustration attrayante.</w:t>
      </w:r>
    </w:p>
    <w:p>
      <w:r>
        <w:t xml:space="preserve">5.  Avez-vous lu ce livre ? Je l'ai trouvé intéressant. </w:t>
      </w:r>
    </w:p>
    <w:p>
      <w:r>
        <w:t xml:space="preserve">6. J'aime lire dans mon salon, assis sur le canapé, en lisant un livre. </w:t>
      </w:r>
    </w:p>
    <w:p>
      <w:r>
        <w:t>7. Elle a étudié la littérature française pour préparer son examen de B1.</w:t>
      </w:r>
    </w:p>
    <w:p>
      <w:r>
        <w:t>8. Le livre me donne des informations sur l'histoire et la culture française.</w:t>
      </w:r>
    </w:p>
    <w:p>
      <w:r>
        <w:t xml:space="preserve">9.  J'ai acheté ce livre à la librairie pour mon voyage en France. </w:t>
      </w:r>
    </w:p>
    <w:p>
      <w:r>
        <w:t>10. J'ai fini de lire ce livre, il était très captivant!</w:t>
      </w:r>
    </w:p>
    <w:p/>
    <w:p>
      <w:r>
        <w:rPr>
          <w:b/>
        </w:rPr>
        <w:t>Word: terre | Meaning: earth</w:t>
      </w:r>
    </w:p>
    <w:p/>
    <w:p>
      <w:r>
        <w:t>1. La terre est vaste et imprenable.</w:t>
      </w:r>
    </w:p>
    <w:p>
      <w:r>
        <w:t xml:space="preserve">    The land is vast and unyielding.</w:t>
      </w:r>
    </w:p>
    <w:p>
      <w:r>
        <w:t>2. Le climat de la Terre est crucial pour l'évolution de la vie.</w:t>
      </w:r>
    </w:p>
    <w:p>
      <w:r>
        <w:t xml:space="preserve">    Earth’s climate is critical for life evolution. </w:t>
      </w:r>
    </w:p>
    <w:p>
      <w:r>
        <w:t>3. Les agriculteurs cultivent les terres du pays.</w:t>
      </w:r>
    </w:p>
    <w:p>
      <w:r>
        <w:t xml:space="preserve">    Farmers cultivate the lands of the country.</w:t>
      </w:r>
    </w:p>
    <w:p>
      <w:r>
        <w:t xml:space="preserve">4. J’ai besoin d’une terre ferme pour planter mes arbres. </w:t>
      </w:r>
    </w:p>
    <w:p>
      <w:r>
        <w:t xml:space="preserve">    I need some land to plant my trees. </w:t>
      </w:r>
    </w:p>
    <w:p>
      <w:r>
        <w:t>5.  La surface de la Terre est délimitée par une mer de sable.</w:t>
      </w:r>
    </w:p>
    <w:p>
      <w:r>
        <w:t xml:space="preserve">     The Earth's surface is bounded by a sea of sand. </w:t>
      </w:r>
    </w:p>
    <w:p>
      <w:r>
        <w:t>6. L’homme a transformé la terre en ville.</w:t>
      </w:r>
    </w:p>
    <w:p>
      <w:r>
        <w:t xml:space="preserve">    Man has transformed the earth into a city.</w:t>
      </w:r>
    </w:p>
    <w:p>
      <w:r>
        <w:t>7. Les scientifiques étudient les sols pour comprendre l’évolution des plantes.</w:t>
      </w:r>
    </w:p>
    <w:p>
      <w:r>
        <w:t xml:space="preserve">   Scientists study soil to understand plant evolution. </w:t>
      </w:r>
    </w:p>
    <w:p>
      <w:r>
        <w:t>8. Le jardin est une terre fertile et agréable à regarder.</w:t>
      </w:r>
    </w:p>
    <w:p>
      <w:r>
        <w:t xml:space="preserve">    The garden is a fertile and pleasant place to look at. </w:t>
      </w:r>
    </w:p>
    <w:p>
      <w:r>
        <w:t>9.  Le gouvernement a besoin de réinvestir dans la terre.</w:t>
      </w:r>
    </w:p>
    <w:p>
      <w:r>
        <w:t xml:space="preserve">    The government needs to invest in land.</w:t>
      </w:r>
    </w:p>
    <w:p>
      <w:r>
        <w:t>10.  Elle a un terrain de jeu sur la terre.</w:t>
      </w:r>
    </w:p>
    <w:p>
      <w:r>
        <w:t xml:space="preserve">     She has a playground on Earth.</w:t>
      </w:r>
    </w:p>
    <w:p/>
    <w:p>
      <w:r>
        <w:rPr>
          <w:b/>
        </w:rPr>
        <w:t>Word: rouge | Meaning: red</w:t>
      </w:r>
    </w:p>
    <w:p/>
    <w:p>
      <w:r>
        <w:t>1. La robe de la femme est rouge.</w:t>
      </w:r>
    </w:p>
    <w:p>
      <w:r>
        <w:t xml:space="preserve">    The woman's dress is red.</w:t>
      </w:r>
    </w:p>
    <w:p>
      <w:r>
        <w:t>2. Le drapeau français est rouge, blanc et bleu.</w:t>
      </w:r>
    </w:p>
    <w:p>
      <w:r>
        <w:t xml:space="preserve">    The French flag is red, white, and blue.</w:t>
      </w:r>
    </w:p>
    <w:p>
      <w:r>
        <w:t xml:space="preserve">3. J'adore les fruits rouges! </w:t>
      </w:r>
    </w:p>
    <w:p>
      <w:r>
        <w:t xml:space="preserve">    I love red fruits!</w:t>
      </w:r>
    </w:p>
    <w:p>
      <w:r>
        <w:t xml:space="preserve">4. La tomate est rouge. </w:t>
      </w:r>
    </w:p>
    <w:p>
      <w:r>
        <w:t xml:space="preserve">    The tomato is red.</w:t>
      </w:r>
    </w:p>
    <w:p>
      <w:r>
        <w:t xml:space="preserve">5. Il a mangé une pomme rouge. </w:t>
      </w:r>
    </w:p>
    <w:p>
      <w:r>
        <w:t xml:space="preserve">    He ate a red apple.</w:t>
      </w:r>
    </w:p>
    <w:p>
      <w:r>
        <w:t xml:space="preserve">6. Le soleil était rouge ce matin. </w:t>
      </w:r>
    </w:p>
    <w:p>
      <w:r>
        <w:t xml:space="preserve">    The sun was red this morning.</w:t>
      </w:r>
    </w:p>
    <w:p>
      <w:r>
        <w:t>7. Les livres rouges sont dans la bibliothèque.</w:t>
      </w:r>
    </w:p>
    <w:p>
      <w:r>
        <w:t xml:space="preserve">    The red books are in the library.</w:t>
      </w:r>
    </w:p>
    <w:p>
      <w:r>
        <w:t xml:space="preserve">8. La voiture est rouge et elle est très jolie. </w:t>
      </w:r>
    </w:p>
    <w:p>
      <w:r>
        <w:t xml:space="preserve">    The car is red and it's very pretty.</w:t>
      </w:r>
    </w:p>
    <w:p>
      <w:r>
        <w:t xml:space="preserve">9. Il a besoin de rouge pour peindre le tableau. </w:t>
      </w:r>
    </w:p>
    <w:p>
      <w:r>
        <w:t xml:space="preserve">    He needs red paint to paint the painting.</w:t>
      </w:r>
    </w:p>
    <w:p>
      <w:r>
        <w:t>10. J'ai peur d'aller dans la forêt car c'est rouge!</w:t>
      </w:r>
    </w:p>
    <w:p>
      <w:r>
        <w:t xml:space="preserve">   I am afraid to go into the forest because it is red!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Marie est noire.</w:t>
      </w:r>
    </w:p>
    <w:p>
      <w:r>
        <w:t xml:space="preserve">   Marie's dress is black.</w:t>
      </w:r>
    </w:p>
    <w:p>
      <w:r>
        <w:t>3. Il y a beaucoup de noirs dans la rue.</w:t>
      </w:r>
    </w:p>
    <w:p>
      <w:r>
        <w:t xml:space="preserve">   There are many blacks in the street.</w:t>
      </w:r>
    </w:p>
    <w:p>
      <w:r>
        <w:t xml:space="preserve">4. Les arbres sont noirs en hiver. </w:t>
      </w:r>
    </w:p>
    <w:p>
      <w:r>
        <w:t xml:space="preserve">   The trees are black in winter.</w:t>
      </w:r>
    </w:p>
    <w:p>
      <w:r>
        <w:t>5. Le ciel était noir et gris.</w:t>
      </w:r>
    </w:p>
    <w:p>
      <w:r>
        <w:t xml:space="preserve">   The sky was dark and gray.</w:t>
      </w:r>
    </w:p>
    <w:p>
      <w:r>
        <w:t>6. La police est noire et blanche.</w:t>
      </w:r>
    </w:p>
    <w:p>
      <w:r>
        <w:t xml:space="preserve">   The police is black and white.</w:t>
      </w:r>
    </w:p>
    <w:p>
      <w:r>
        <w:t>7. Il a une tache de sang noir sur son chemisier.</w:t>
      </w:r>
    </w:p>
    <w:p>
      <w:r>
        <w:t xml:space="preserve">   He has a black stain of blood on his shirt.</w:t>
      </w:r>
    </w:p>
    <w:p>
      <w:r>
        <w:t xml:space="preserve">8. Le café est noir et fort. </w:t>
      </w:r>
    </w:p>
    <w:p>
      <w:r>
        <w:t xml:space="preserve">   The coffee is black and strong.</w:t>
      </w:r>
    </w:p>
    <w:p>
      <w:r>
        <w:t>9. La nuit était noire sans lune.</w:t>
      </w:r>
    </w:p>
    <w:p>
      <w:r>
        <w:t xml:space="preserve">   The night was dark without the moon.</w:t>
      </w:r>
    </w:p>
    <w:p>
      <w:r>
        <w:t xml:space="preserve">10. Les vêtements noirs sont plus chic. </w:t>
      </w:r>
    </w:p>
    <w:p>
      <w:r>
        <w:t xml:space="preserve">   Black clothes are more chic.</w:t>
      </w:r>
    </w:p>
    <w:p/>
    <w:p>
      <w:r>
        <w:rPr>
          <w:b/>
        </w:rPr>
        <w:t>Word: vert | Meaning: green</w:t>
      </w:r>
    </w:p>
    <w:p/>
    <w:p>
      <w:r>
        <w:t>1. Les arbres sont verts pendant la saison d'été.</w:t>
      </w:r>
    </w:p>
    <w:p>
      <w:r>
        <w:t xml:space="preserve">   The trees are green during the summer season.</w:t>
      </w:r>
    </w:p>
    <w:p>
      <w:r>
        <w:t>2. Le vert de l'herbe est très agréable à regarder.</w:t>
      </w:r>
    </w:p>
    <w:p>
      <w:r>
        <w:t xml:space="preserve">   The green of the grass is very pleasant to look at. </w:t>
      </w:r>
    </w:p>
    <w:p>
      <w:r>
        <w:t>3. J'aime beaucoup les couleurs vertes, elles me donnent une sensation de paix.</w:t>
      </w:r>
    </w:p>
    <w:p>
      <w:r>
        <w:t xml:space="preserve">   I love green colors a lot, they give me a sense of peace.</w:t>
      </w:r>
    </w:p>
    <w:p>
      <w:r>
        <w:t>4. Le jardinier a utilisé du vert dans son décor.</w:t>
      </w:r>
    </w:p>
    <w:p>
      <w:r>
        <w:t xml:space="preserve">   The gardener used green in his decor.</w:t>
      </w:r>
    </w:p>
    <w:p>
      <w:r>
        <w:t>5. L’épinette est un arbre vert avec des aiguilles fines et pointues.</w:t>
      </w:r>
    </w:p>
    <w:p>
      <w:r>
        <w:t xml:space="preserve">    Pine is a green tree with fine and pointed needles. </w:t>
      </w:r>
    </w:p>
    <w:p>
      <w:r>
        <w:t>6.  Elle porte un joli chapeau vert.</w:t>
      </w:r>
    </w:p>
    <w:p>
      <w:r>
        <w:t xml:space="preserve">    She's wearing a lovely green hat.</w:t>
      </w:r>
    </w:p>
    <w:p>
      <w:r>
        <w:t xml:space="preserve">7. La salade verte est une excellente source de nutriments. </w:t>
      </w:r>
    </w:p>
    <w:p>
      <w:r>
        <w:t xml:space="preserve">   The green salad is an excellent source of nutrients. </w:t>
      </w:r>
    </w:p>
    <w:p>
      <w:r>
        <w:t xml:space="preserve">8. Le prix du livre est assez élevé, alors je ne l’achète pas encore.  </w:t>
      </w:r>
    </w:p>
    <w:p>
      <w:r>
        <w:t xml:space="preserve">   The price of the book is quite high, so I don't buy it yet. </w:t>
      </w:r>
    </w:p>
    <w:p>
      <w:r>
        <w:t>9. Il a une voiture verte.</w:t>
      </w:r>
    </w:p>
    <w:p>
      <w:r>
        <w:t xml:space="preserve">    He has a green car. </w:t>
      </w:r>
    </w:p>
    <w:p>
      <w:r>
        <w:t xml:space="preserve">10.  Un jardin vert offre un environnement paisible et relaxant. </w:t>
      </w:r>
    </w:p>
    <w:p>
      <w:r>
        <w:t xml:space="preserve">   A green garden offers a peaceful and relaxing environment.</w:t>
      </w:r>
    </w:p>
    <w:p/>
    <w:p>
      <w:r>
        <w:t>Feuils: &lt;Leaves&gt;</w:t>
      </w:r>
    </w:p>
    <w:p/>
    <w:p>
      <w:r>
        <w:t xml:space="preserve">1. Les feuilles de chêne sont colorées en automne.  </w:t>
      </w:r>
    </w:p>
    <w:p>
      <w:r>
        <w:t xml:space="preserve">  The oak leaves are colored in autumn.</w:t>
      </w:r>
    </w:p>
    <w:p>
      <w:r>
        <w:t xml:space="preserve">2. J'ai besoin d'acheter des feuilles de papier pour mon travail.  </w:t>
      </w:r>
    </w:p>
    <w:p>
      <w:r>
        <w:t xml:space="preserve">  I need to buy some sheets of paper for my work.</w:t>
      </w:r>
    </w:p>
    <w:p>
      <w:r>
        <w:t xml:space="preserve">3. La feuille de calcul a été déchirée et endommagée. </w:t>
      </w:r>
    </w:p>
    <w:p>
      <w:r>
        <w:t xml:space="preserve">  The worksheet was torn and damaged. </w:t>
      </w:r>
    </w:p>
    <w:p>
      <w:r>
        <w:t xml:space="preserve">4. Les feuilles d'automne tombent du haut des arbres.  </w:t>
      </w:r>
    </w:p>
    <w:p>
      <w:r>
        <w:t xml:space="preserve">  Autumn leaves are falling from the high trees. </w:t>
      </w:r>
    </w:p>
    <w:p>
      <w:r>
        <w:t xml:space="preserve">5. Ils ont soigneusement examinés les feuilles pour identifier les maladies.   </w:t>
      </w:r>
    </w:p>
    <w:p>
      <w:r>
        <w:t xml:space="preserve">  They carefully examined the leaves to identify the diseases. </w:t>
      </w:r>
    </w:p>
    <w:p>
      <w:r>
        <w:t xml:space="preserve">6. L'eau s'infiltre dans la feuille d'herbe et se déplace vers le sol.  </w:t>
      </w:r>
    </w:p>
    <w:p>
      <w:r>
        <w:t xml:space="preserve">  Water infiltrates the grass leaf and moves towards the ground.</w:t>
      </w:r>
    </w:p>
    <w:p>
      <w:r>
        <w:t xml:space="preserve">7. La feuille de mémo n'est pas assez large pour écrire tous les points importants.   </w:t>
      </w:r>
    </w:p>
    <w:p>
      <w:r>
        <w:t xml:space="preserve">  The memo sheet is not wide enough to write all the important points. </w:t>
      </w:r>
    </w:p>
    <w:p>
      <w:r>
        <w:t xml:space="preserve">8. Il est important de faire des feuilles d'échéance pour les décisions importantes.  </w:t>
      </w:r>
    </w:p>
    <w:p>
      <w:r>
        <w:t xml:space="preserve">  It is important to make a schedule for important decisions. </w:t>
      </w:r>
    </w:p>
    <w:p>
      <w:r>
        <w:t xml:space="preserve">9. Les feuilles de la vigne sont récoltées avant l'arrivée du gel.   </w:t>
      </w:r>
    </w:p>
    <w:p>
      <w:r>
        <w:t xml:space="preserve">  Grape leaves are harvested before the arrival of frost. </w:t>
      </w:r>
    </w:p>
    <w:p>
      <w:r>
        <w:t xml:space="preserve">10. On a besoin de couper les feuilles mortes pour que la plante puisse respirer.    </w:t>
      </w:r>
    </w:p>
    <w:p>
      <w:r>
        <w:t xml:space="preserve">  We need to cut off dead leaves so that the plant can breathe.</w:t>
      </w:r>
    </w:p>
    <w:p/>
    <w:p>
      <w:r>
        <w:rPr>
          <w:b/>
        </w:rPr>
        <w:t>Word: Sol | Meaning: Sun</w:t>
      </w:r>
    </w:p>
    <w:p/>
    <w:p>
      <w:r>
        <w:t>1. Le soleil brille aujourd'hui et il fait très chaud.</w:t>
      </w:r>
    </w:p>
    <w:p>
      <w:r>
        <w:t xml:space="preserve">   The sun shines today and it's very hot.</w:t>
      </w:r>
    </w:p>
    <w:p>
      <w:r>
        <w:t xml:space="preserve">2. J'adore la solitude, j'aime passer des moments seuls au bord de l'eau. </w:t>
      </w:r>
    </w:p>
    <w:p>
      <w:r>
        <w:t xml:space="preserve">   I love solitude, I like to spend time alone by the water. </w:t>
      </w:r>
    </w:p>
    <w:p>
      <w:r>
        <w:t xml:space="preserve">3. Le soleil a une grande influence sur notre humeur et nos énergies. </w:t>
      </w:r>
    </w:p>
    <w:p>
      <w:r>
        <w:t xml:space="preserve">   The sun has a great influence on our mood and energies.</w:t>
      </w:r>
    </w:p>
    <w:p>
      <w:r>
        <w:t xml:space="preserve">4. La sollicitation des citoyens est essentielle pour la réussite d'un projet. </w:t>
      </w:r>
    </w:p>
    <w:p>
      <w:r>
        <w:t xml:space="preserve">   Citizen solicitation is essential for the success of a project.</w:t>
      </w:r>
    </w:p>
    <w:p>
      <w:r>
        <w:t xml:space="preserve">5. Le sol est riche en nutriments pour les plantes, il est important de l'entretenir.  </w:t>
      </w:r>
    </w:p>
    <w:p>
      <w:r>
        <w:t xml:space="preserve">   The soil is rich in nutrients for plants, it is important to maintain it. </w:t>
      </w:r>
    </w:p>
    <w:p>
      <w:r>
        <w:t xml:space="preserve">6. Il y a une grande variété de sols dans le monde, chaque type a ses propriétés uniques.  </w:t>
      </w:r>
    </w:p>
    <w:p>
      <w:r>
        <w:t xml:space="preserve">    There are many types of soils in the world, each has unique properties. </w:t>
      </w:r>
    </w:p>
    <w:p>
      <w:r>
        <w:t xml:space="preserve">7. Le sol était très sec et il n'y avait pas d'eau pour arroser les fleurs.  </w:t>
      </w:r>
    </w:p>
    <w:p>
      <w:r>
        <w:t xml:space="preserve">   The soil was very dry and there wasn't any water to water the flowers. </w:t>
      </w:r>
    </w:p>
    <w:p>
      <w:r>
        <w:t xml:space="preserve">8. La musique de l'orchestre résonne dans le sol, créant un effet acoustique magnifique.  </w:t>
      </w:r>
    </w:p>
    <w:p>
      <w:r>
        <w:t xml:space="preserve">   The orchestra's music echoes in the ground, creating a beautiful acoustic effect. </w:t>
      </w:r>
    </w:p>
    <w:p>
      <w:r>
        <w:t xml:space="preserve">9. Le sol est composé de particules minérales et organiques qui participent à la vie des plantes. </w:t>
      </w:r>
    </w:p>
    <w:p>
      <w:r>
        <w:t xml:space="preserve">   Soil is composed of mineral and organic particles that participate in plant life. </w:t>
      </w:r>
    </w:p>
    <w:p>
      <w:r>
        <w:t xml:space="preserve">10. La construction d'un nouveau bâtiment nécessite le sol pour la fondation.  </w:t>
      </w:r>
    </w:p>
    <w:p>
      <w:r>
        <w:t xml:space="preserve">   Building a new building requires the soil for the foundation.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