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 La Terre est un corps céleste unique.</w:t>
      </w:r>
    </w:p>
    <w:p>
      <w:r>
        <w:t xml:space="preserve">    The Earth is a unique celestial body.</w:t>
      </w:r>
    </w:p>
    <w:p>
      <w:r>
        <w:t xml:space="preserve">2.  Le climat de la terre change constamment. </w:t>
      </w:r>
    </w:p>
    <w:p>
      <w:r>
        <w:t xml:space="preserve">    The climate of the Earth constantly changes.</w:t>
      </w:r>
    </w:p>
    <w:p>
      <w:r>
        <w:t xml:space="preserve">3.  Les humains ont besoin de terre fertile pour vivre. </w:t>
      </w:r>
    </w:p>
    <w:p>
      <w:r>
        <w:t xml:space="preserve">    Humans need fertile soil to live.</w:t>
      </w:r>
    </w:p>
    <w:p>
      <w:r>
        <w:t>4.  L’agriculture est un domaine important qui s'occupe de la terre.</w:t>
      </w:r>
    </w:p>
    <w:p>
      <w:r>
        <w:t xml:space="preserve">    Agriculture is an important field dealing with land.</w:t>
      </w:r>
    </w:p>
    <w:p>
      <w:r>
        <w:t>5.  La Terre tourne autour du soleil et se déplace à une vitesse importante.</w:t>
      </w:r>
    </w:p>
    <w:p>
      <w:r>
        <w:t xml:space="preserve">    The Earth revolves around the sun and moves at a significant speed.</w:t>
      </w:r>
    </w:p>
    <w:p>
      <w:r>
        <w:t xml:space="preserve">6.  Il y a beaucoup de pollution sur la terre. </w:t>
      </w:r>
    </w:p>
    <w:p>
      <w:r>
        <w:t xml:space="preserve">    There’s a lot of pollution on Earth.</w:t>
      </w:r>
    </w:p>
    <w:p>
      <w:r>
        <w:t xml:space="preserve">7.  L'eau est un élément essentiel pour la vie sur la terre. </w:t>
      </w:r>
    </w:p>
    <w:p>
      <w:r>
        <w:t xml:space="preserve">    Water is an essential element for life on Earth.</w:t>
      </w:r>
    </w:p>
    <w:p>
      <w:r>
        <w:t>8.  Les arbres poussent dans la terre et créent un environnement sain.</w:t>
      </w:r>
    </w:p>
    <w:p>
      <w:r>
        <w:t xml:space="preserve">    Trees grow in the ground and create a healthy environment.</w:t>
      </w:r>
    </w:p>
    <w:p>
      <w:r>
        <w:t>9.  La Terre possède une biodiversité incroyable, avec des animaux et des plantes variés.</w:t>
      </w:r>
    </w:p>
    <w:p>
      <w:r>
        <w:t xml:space="preserve">    The Earth boasts incredible biodiversity, with diverse animals and plants. </w:t>
      </w:r>
    </w:p>
    <w:p>
      <w:r>
        <w:t xml:space="preserve">10. La protection de la planète est essentielle pour les générations futures. </w:t>
      </w:r>
    </w:p>
    <w:p>
      <w:r>
        <w:t xml:space="preserve">   Protecting the planet is essential for future generations.</w:t>
      </w:r>
    </w:p>
    <w:p/>
    <w:p>
      <w:r>
        <w:rPr>
          <w:b/>
        </w:rPr>
        <w:t>Word: maison | Meaning: house</w:t>
      </w:r>
    </w:p>
    <w:p/>
    <w:p>
      <w:r>
        <w:t>1. J'ai grandi dans une **maison** avec des espaces verts autour.</w:t>
      </w:r>
    </w:p>
    <w:p>
      <w:r>
        <w:t xml:space="preserve">   I grew up in a house with green spaces around it.</w:t>
      </w:r>
    </w:p>
    <w:p>
      <w:r>
        <w:t>2. La **maison** de mon grand-père est située en bordure de la mer.</w:t>
      </w:r>
    </w:p>
    <w:p>
      <w:r>
        <w:t xml:space="preserve">   My grandfather's house is located on the edge of the sea. </w:t>
      </w:r>
    </w:p>
    <w:p>
      <w:r>
        <w:t>3. Nos amis aiment passer du temps dans notre **maison**.</w:t>
      </w:r>
    </w:p>
    <w:p>
      <w:r>
        <w:t xml:space="preserve">   Our friends like to spend time in our house.</w:t>
      </w:r>
    </w:p>
    <w:p>
      <w:r>
        <w:t>4.  La **maison** était pleine d'objets anciens et précieux.</w:t>
      </w:r>
    </w:p>
    <w:p>
      <w:r>
        <w:t xml:space="preserve">   The house was full of old and precious objects. </w:t>
      </w:r>
    </w:p>
    <w:p>
      <w:r>
        <w:t>5. Elle a fait des réparations dans la **maison** pendant les vacances.</w:t>
      </w:r>
    </w:p>
    <w:p>
      <w:r>
        <w:t xml:space="preserve">   She made repairs to the house during the holidays. </w:t>
      </w:r>
    </w:p>
    <w:p>
      <w:r>
        <w:t>6. La famille s'est déplacée dans une **maison** plus grande.</w:t>
      </w:r>
    </w:p>
    <w:p>
      <w:r>
        <w:t xml:space="preserve">    The family moved into a larger house.</w:t>
      </w:r>
    </w:p>
    <w:p>
      <w:r>
        <w:t xml:space="preserve">7.  Le voisin était très amical et il a aidé à construire la **maison**. </w:t>
      </w:r>
    </w:p>
    <w:p>
      <w:r>
        <w:t xml:space="preserve">   The neighbor was very friendly and helped to build the house. </w:t>
      </w:r>
    </w:p>
    <w:p>
      <w:r>
        <w:t>8.  Elle a étudié l'histoire de la **maison** depuis son enfance.</w:t>
      </w:r>
    </w:p>
    <w:p>
      <w:r>
        <w:t xml:space="preserve">    She studied the history of the house since her childhood. </w:t>
      </w:r>
    </w:p>
    <w:p>
      <w:r>
        <w:t>9. Le décor était très charmant dans la **maison**.</w:t>
      </w:r>
    </w:p>
    <w:p>
      <w:r>
        <w:t xml:space="preserve">   The decor was very charming in the house. </w:t>
      </w:r>
    </w:p>
    <w:p>
      <w:r>
        <w:t xml:space="preserve">10. La **maison** est un lieu sûr et confortable pour nous. </w:t>
      </w:r>
    </w:p>
    <w:p>
      <w:r>
        <w:t xml:space="preserve">   The house is a safe and comfortable place for us.</w:t>
      </w:r>
    </w:p>
    <w:p/>
    <w:p>
      <w:r>
        <w:rPr>
          <w:b/>
        </w:rPr>
        <w:t>Word: feu | Meaning: fire</w:t>
      </w:r>
    </w:p>
    <w:p/>
    <w:p>
      <w:r>
        <w:t xml:space="preserve">1. Il y a un feu de joie au restaurant ce soir. </w:t>
      </w:r>
    </w:p>
    <w:p>
      <w:r>
        <w:t xml:space="preserve">   There is a fire of joy at the restaurant tonight.</w:t>
      </w:r>
    </w:p>
    <w:p>
      <w:r>
        <w:t>2. Le feu d'artifice était magnifique, illuminant la ville.</w:t>
      </w:r>
    </w:p>
    <w:p>
      <w:r>
        <w:t xml:space="preserve">   The fireworks display was magnificent, illuminating the city.</w:t>
      </w:r>
    </w:p>
    <w:p>
      <w:r>
        <w:t>3. La fumée du feu s’allongea dans l'air.</w:t>
      </w:r>
    </w:p>
    <w:p>
      <w:r>
        <w:t xml:space="preserve">   The smoke from the fire stretched into the air.</w:t>
      </w:r>
    </w:p>
    <w:p>
      <w:r>
        <w:t>4. Les pompiers ont éteint le feu de forêt avant qu’il ne se propage davantage.</w:t>
      </w:r>
    </w:p>
    <w:p>
      <w:r>
        <w:t xml:space="preserve">   Firefighters extinguished the forest fire before it spread further. </w:t>
      </w:r>
    </w:p>
    <w:p>
      <w:r>
        <w:t>5. La police a été appelée sur place après un feu d'artifice illégal.</w:t>
      </w:r>
    </w:p>
    <w:p>
      <w:r>
        <w:t xml:space="preserve">   The police were called to the scene after an illegal firework display.</w:t>
      </w:r>
    </w:p>
    <w:p>
      <w:r>
        <w:t>6. Je n'ai pas envie de dormir, il y a encore feu dans la maison.</w:t>
      </w:r>
    </w:p>
    <w:p>
      <w:r>
        <w:t xml:space="preserve">  I don’t feel like sleeping, there is still fire in the house. </w:t>
      </w:r>
    </w:p>
    <w:p>
      <w:r>
        <w:t>7. Il s'est arrêté pour boire un café et voir le feu d'artifice.</w:t>
      </w:r>
    </w:p>
    <w:p>
      <w:r>
        <w:t xml:space="preserve">   He stopped to have a coffee and watch the fireworks display.</w:t>
      </w:r>
    </w:p>
    <w:p>
      <w:r>
        <w:t>8. Vous pouvez allumer le feu de camp si vous voulez.</w:t>
      </w:r>
    </w:p>
    <w:p>
      <w:r>
        <w:t xml:space="preserve">   You can start a campfire if you want.</w:t>
      </w:r>
    </w:p>
    <w:p>
      <w:r>
        <w:t xml:space="preserve">9. Le feu est une force puissante, mais il peut aussi être dangereux. </w:t>
      </w:r>
    </w:p>
    <w:p>
      <w:r>
        <w:t xml:space="preserve">   Fire is a powerful force, but it can also be dangerous.</w:t>
      </w:r>
    </w:p>
    <w:p>
      <w:r>
        <w:t>10. La flamme du feu crépitait avec une beauté étrange.</w:t>
      </w:r>
    </w:p>
    <w:p>
      <w:r>
        <w:t xml:space="preserve">    The flame of the fire crackled with strange beauty.</w:t>
      </w:r>
    </w:p>
    <w:p/>
    <w:p>
      <w:r>
        <w:rPr>
          <w:b/>
        </w:rPr>
        <w:t>Word: homme | Meaning: man</w:t>
      </w:r>
    </w:p>
    <w:p/>
    <w:p>
      <w:r>
        <w:t>1. L'homme est debout devant la porte.</w:t>
      </w:r>
    </w:p>
    <w:p>
      <w:r>
        <w:t xml:space="preserve">  The man is standing in front of the door.</w:t>
      </w:r>
    </w:p>
    <w:p>
      <w:r>
        <w:t>2.  Les hommes sont arrivés plus tard que les femmes.</w:t>
      </w:r>
    </w:p>
    <w:p>
      <w:r>
        <w:t xml:space="preserve">  The men arrived later than the women.</w:t>
      </w:r>
    </w:p>
    <w:p>
      <w:r>
        <w:t>3. Il a l'air d'un homme heureux et content.</w:t>
      </w:r>
    </w:p>
    <w:p>
      <w:r>
        <w:t xml:space="preserve">  He looks like a happy and contented man.</w:t>
      </w:r>
    </w:p>
    <w:p>
      <w:r>
        <w:t xml:space="preserve">4. L'homme est venu à la réunion pour faire des affaires. </w:t>
      </w:r>
    </w:p>
    <w:p>
      <w:r>
        <w:t xml:space="preserve">   The man came to the meeting to do business.</w:t>
      </w:r>
    </w:p>
    <w:p>
      <w:r>
        <w:t>5. Les hommes ont joué de nombreuses parties de football.</w:t>
      </w:r>
    </w:p>
    <w:p>
      <w:r>
        <w:t xml:space="preserve">  The men played many games of football.</w:t>
      </w:r>
    </w:p>
    <w:p>
      <w:r>
        <w:t>6. Il était un homme courageux et loyal.</w:t>
      </w:r>
    </w:p>
    <w:p>
      <w:r>
        <w:t xml:space="preserve">  He was a brave and loyal man.</w:t>
      </w:r>
    </w:p>
    <w:p>
      <w:r>
        <w:t xml:space="preserve">7. L'homme est devenu professeur après avoir obtenu son diplôme. </w:t>
      </w:r>
    </w:p>
    <w:p>
      <w:r>
        <w:t xml:space="preserve">   The man became a teacher after getting his diploma.</w:t>
      </w:r>
    </w:p>
    <w:p>
      <w:r>
        <w:t xml:space="preserve">8. J’ai rencontré un homme qui parle plusieurs langues. </w:t>
      </w:r>
    </w:p>
    <w:p>
      <w:r>
        <w:t xml:space="preserve">   I met a man who speaks several languages. </w:t>
      </w:r>
    </w:p>
    <w:p>
      <w:r>
        <w:t xml:space="preserve">9.  L'homme a besoin de beaucoup d'argent pour vivre confortablement. </w:t>
      </w:r>
    </w:p>
    <w:p>
      <w:r>
        <w:t xml:space="preserve">  The man needs a lot of money to live comfortably.</w:t>
      </w:r>
    </w:p>
    <w:p>
      <w:r>
        <w:t>10. L’homme est très sociable et aime se parler aux autres.</w:t>
      </w:r>
    </w:p>
    <w:p>
      <w:r>
        <w:t xml:space="preserve">   The man is very sociable and likes to talk to others.</w:t>
      </w:r>
    </w:p>
    <w:p/>
    <w:p>
      <w:r>
        <w:rPr>
          <w:b/>
        </w:rPr>
        <w:t>Word: ville | Meaning: city</w:t>
      </w:r>
    </w:p>
    <w:p/>
    <w:p>
      <w:r>
        <w:t>1. J'ai visité plusieurs villes en France.</w:t>
      </w:r>
    </w:p>
    <w:p>
      <w:r>
        <w:t xml:space="preserve">    I visited several cities in France.</w:t>
      </w:r>
    </w:p>
    <w:p>
      <w:r>
        <w:t>2. La ville de Paris est très animée.</w:t>
      </w:r>
    </w:p>
    <w:p>
      <w:r>
        <w:t xml:space="preserve">    The city of Paris is very lively.</w:t>
      </w:r>
    </w:p>
    <w:p>
      <w:r>
        <w:t>3. L'architecture des bâtiments de la ville est magnifique.</w:t>
      </w:r>
    </w:p>
    <w:p>
      <w:r>
        <w:t xml:space="preserve">    The architecture of the buildings in the city is beautiful.</w:t>
      </w:r>
    </w:p>
    <w:p>
      <w:r>
        <w:t xml:space="preserve">4. Tu dois aller à la gare pour prendre le train vers la ville voisine. </w:t>
      </w:r>
    </w:p>
    <w:p>
      <w:r>
        <w:t xml:space="preserve">    You must go to the station to take the train to the neighboring town.</w:t>
      </w:r>
    </w:p>
    <w:p>
      <w:r>
        <w:t>5. Il y a beaucoup d'activités culturelles et de festivals dans les villes.</w:t>
      </w:r>
    </w:p>
    <w:p>
      <w:r>
        <w:t xml:space="preserve">    There are many cultural activities and festivals in the cities.</w:t>
      </w:r>
    </w:p>
    <w:p>
      <w:r>
        <w:t xml:space="preserve">6. La ville est très calme le soir, il n'y a pas beaucoup de bruit. </w:t>
      </w:r>
    </w:p>
    <w:p>
      <w:r>
        <w:t xml:space="preserve">    The city is very quiet in the evening, there isn't much noise.</w:t>
      </w:r>
    </w:p>
    <w:p>
      <w:r>
        <w:t xml:space="preserve">7. J'aime la cuisine locale des villes du sud de l'Europe. </w:t>
      </w:r>
    </w:p>
    <w:p>
      <w:r>
        <w:t xml:space="preserve">    I love the local cuisine of cities in southern Europe. </w:t>
      </w:r>
    </w:p>
    <w:p>
      <w:r>
        <w:t>8. Les habitants de la ville sont très gentils et accueillants.</w:t>
      </w:r>
    </w:p>
    <w:p>
      <w:r>
        <w:t xml:space="preserve">    The inhabitants of the city are very friendly and welcoming.</w:t>
      </w:r>
    </w:p>
    <w:p>
      <w:r>
        <w:t>9. Nous avons visité plusieurs villes de notre pays.</w:t>
      </w:r>
    </w:p>
    <w:p>
      <w:r>
        <w:t xml:space="preserve">    We visited several towns of our country. </w:t>
      </w:r>
    </w:p>
    <w:p>
      <w:r>
        <w:t xml:space="preserve">10. La ville est située à l'est du pays, elle a une vue magnifique. </w:t>
      </w:r>
    </w:p>
    <w:p>
      <w:r>
        <w:t xml:space="preserve">    The city is located east of the country, it has a beautiful view.</w:t>
      </w:r>
    </w:p>
    <w:p/>
    <w:p>
      <w:r>
        <w:rPr>
          <w:b/>
        </w:rPr>
        <w:t>Word: clair | Meaning: clear</w:t>
      </w:r>
    </w:p>
    <w:p/>
    <w:p>
      <w:r>
        <w:t>1. La lumière du soleil était claire aujourd'hui.</w:t>
      </w:r>
    </w:p>
    <w:p>
      <w:r>
        <w:t xml:space="preserve">    The sunlight was clear today.</w:t>
      </w:r>
    </w:p>
    <w:p>
      <w:r>
        <w:t>2. Le ciel était clair, sans nuage ni ombre.</w:t>
      </w:r>
    </w:p>
    <w:p>
      <w:r>
        <w:t xml:space="preserve">    The sky was clear, without cloud or shadow.</w:t>
      </w:r>
    </w:p>
    <w:p>
      <w:r>
        <w:t xml:space="preserve">3. Son message était clair et précis. </w:t>
      </w:r>
    </w:p>
    <w:p>
      <w:r>
        <w:t xml:space="preserve">    His message was clear and precise.</w:t>
      </w:r>
    </w:p>
    <w:p>
      <w:r>
        <w:t xml:space="preserve">4. J'ai besoin de lumière claire pour lire ce document. </w:t>
      </w:r>
    </w:p>
    <w:p>
      <w:r>
        <w:t xml:space="preserve">    I need clear light to read this document.</w:t>
      </w:r>
    </w:p>
    <w:p>
      <w:r>
        <w:t xml:space="preserve">5. Le chef a fait un plan clair pour la réussite de l'entreprise. </w:t>
      </w:r>
    </w:p>
    <w:p>
      <w:r>
        <w:t xml:space="preserve">    The manager made a clear plan for the company’s success.</w:t>
      </w:r>
    </w:p>
    <w:p>
      <w:r>
        <w:t>6.  Il n'y a aucun doute sur le caractère clair de cette image.</w:t>
      </w:r>
    </w:p>
    <w:p>
      <w:r>
        <w:t xml:space="preserve">   There is no doubt about the clarity of this picture.</w:t>
      </w:r>
    </w:p>
    <w:p>
      <w:r>
        <w:t>7. La situation est claire et il y a une solution.</w:t>
      </w:r>
    </w:p>
    <w:p>
      <w:r>
        <w:t xml:space="preserve">   The situation is clear, and there is a solution. </w:t>
      </w:r>
    </w:p>
    <w:p>
      <w:r>
        <w:t xml:space="preserve">8. On peut comprendre la signification claire du message. </w:t>
      </w:r>
    </w:p>
    <w:p>
      <w:r>
        <w:t xml:space="preserve">    We can understand the clear meaning of the message.</w:t>
      </w:r>
    </w:p>
    <w:p>
      <w:r>
        <w:t xml:space="preserve">9.  La communication était claire et concise. </w:t>
      </w:r>
    </w:p>
    <w:p>
      <w:r>
        <w:t xml:space="preserve">    Communication was clear and concise. </w:t>
      </w:r>
    </w:p>
    <w:p>
      <w:r>
        <w:t xml:space="preserve">10. Le médecin a vérifié l'état de santé de la patient, qui était claire. </w:t>
      </w:r>
    </w:p>
    <w:p>
      <w:r>
        <w:t xml:space="preserve">   The doctor checked the patient’s health, who was clear.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 J’aime le vent frais de l’été.</w:t>
      </w:r>
    </w:p>
    <w:p>
      <w:r>
        <w:t xml:space="preserve">    I like the fresh summer breeze.</w:t>
      </w:r>
    </w:p>
    <w:p>
      <w:r>
        <w:t xml:space="preserve">3. La tempête a été accompagnée d'un violent vent. </w:t>
      </w:r>
    </w:p>
    <w:p>
      <w:r>
        <w:t xml:space="preserve">   The storm was accompanied by violent winds. </w:t>
      </w:r>
    </w:p>
    <w:p>
      <w:r>
        <w:t>4. Il est impossible de faire du vélo lorsque le vent tourne trop fort.</w:t>
      </w:r>
    </w:p>
    <w:p>
      <w:r>
        <w:t xml:space="preserve">   It is impossible to ride a bike when the wind turns too strong. </w:t>
      </w:r>
    </w:p>
    <w:p>
      <w:r>
        <w:t xml:space="preserve">5.  La plage est plus agréable en été avec un vent frais. </w:t>
      </w:r>
    </w:p>
    <w:p>
      <w:r>
        <w:t xml:space="preserve">    The beach is more pleasant in summer with a fresh breeze.</w:t>
      </w:r>
    </w:p>
    <w:p>
      <w:r>
        <w:t>6. Un vent chaud et sec affecte l’agriculture.</w:t>
      </w:r>
    </w:p>
    <w:p>
      <w:r>
        <w:t xml:space="preserve">    A hot and dry wind affects agriculture. </w:t>
      </w:r>
    </w:p>
    <w:p>
      <w:r>
        <w:t xml:space="preserve">7. Le vent nous a fait traverser une route sinueuse. </w:t>
      </w:r>
    </w:p>
    <w:p>
      <w:r>
        <w:t xml:space="preserve">   The wind has led us to travel through a winding road.</w:t>
      </w:r>
    </w:p>
    <w:p>
      <w:r>
        <w:t xml:space="preserve">8.  Le vent n'a pas touché les maisons de bois. </w:t>
      </w:r>
    </w:p>
    <w:p>
      <w:r>
        <w:t xml:space="preserve">   The wind did not touch the wooden houses.</w:t>
      </w:r>
    </w:p>
    <w:p>
      <w:r>
        <w:t xml:space="preserve">9. Les vents sont très forts dans la forêt d’automne. </w:t>
      </w:r>
    </w:p>
    <w:p>
      <w:r>
        <w:t xml:space="preserve">    The winds are very strong in the autumn forest.</w:t>
      </w:r>
    </w:p>
    <w:p>
      <w:r>
        <w:t xml:space="preserve">10. Le vent a poussé le bateau sur la mer. </w:t>
      </w:r>
    </w:p>
    <w:p>
      <w:r>
        <w:t xml:space="preserve">    The wind pushed the boat on the sea.</w:t>
      </w:r>
    </w:p>
    <w:p/>
    <w:p>
      <w:r>
        <w:rPr>
          <w:b/>
        </w:rPr>
        <w:t>Word: nature | Meaning: natural world or the environment</w:t>
      </w:r>
    </w:p>
    <w:p/>
    <w:p>
      <w:r>
        <w:t>1. La nature offre des paysages magnifiques et variés.</w:t>
      </w:r>
    </w:p>
    <w:p>
      <w:r>
        <w:t xml:space="preserve">    The natural world offers beautiful and varied landscapes.</w:t>
      </w:r>
    </w:p>
    <w:p>
      <w:r>
        <w:t>2. Les enfants aiment se promener dans la nature et découvrir ses secrets.</w:t>
      </w:r>
    </w:p>
    <w:p>
      <w:r>
        <w:t xml:space="preserve">    Children love to walk in nature and discover its secrets.</w:t>
      </w:r>
    </w:p>
    <w:p>
      <w:r>
        <w:t>3. L'artiste peint les fleurs de la nature avec un talent incroyable.</w:t>
      </w:r>
    </w:p>
    <w:p>
      <w:r>
        <w:t xml:space="preserve">    The artist paints the flowers of nature with incredible talent. </w:t>
      </w:r>
    </w:p>
    <w:p>
      <w:r>
        <w:t xml:space="preserve">4. La pollution nuit à la santé de notre planète et à sa nature. </w:t>
      </w:r>
    </w:p>
    <w:p>
      <w:r>
        <w:t xml:space="preserve">   Pollution harms the health of our planet and nature. </w:t>
      </w:r>
    </w:p>
    <w:p>
      <w:r>
        <w:t xml:space="preserve">5. Il est important de protéger la nature et ses ressources.  </w:t>
      </w:r>
    </w:p>
    <w:p>
      <w:r>
        <w:t xml:space="preserve">    It is important to protect nature and its resources.</w:t>
      </w:r>
    </w:p>
    <w:p>
      <w:r>
        <w:t>6. Le grand parc offre une oasis de paix et de tranquillité dans la ville.</w:t>
      </w:r>
    </w:p>
    <w:p>
      <w:r>
        <w:t xml:space="preserve">   The large park offers a haven of peace and tranquility in the city.</w:t>
      </w:r>
    </w:p>
    <w:p>
      <w:r>
        <w:t xml:space="preserve">7. Les animaux sauvages sont omniprésents dans la nature sauvage. </w:t>
      </w:r>
    </w:p>
    <w:p>
      <w:r>
        <w:t xml:space="preserve">   Wild animals are omnipresent in natural wilderness.</w:t>
      </w:r>
    </w:p>
    <w:p>
      <w:r>
        <w:t xml:space="preserve">8. L'écosystème marin est fragile et doit être protégé. </w:t>
      </w:r>
    </w:p>
    <w:p>
      <w:r>
        <w:t xml:space="preserve">   The marine ecosystem is fragile and must be protected.</w:t>
      </w:r>
    </w:p>
    <w:p>
      <w:r>
        <w:t xml:space="preserve">9. La nature a une influence sur notre humeur et notre bien-être mental.  </w:t>
      </w:r>
    </w:p>
    <w:p>
      <w:r>
        <w:t xml:space="preserve">    Nature has an influence on our mood and mental well-being. </w:t>
      </w:r>
    </w:p>
    <w:p>
      <w:r>
        <w:t>10. La recherche scientifique étudie la nature et ses mystères.</w:t>
      </w:r>
    </w:p>
    <w:p>
      <w:r>
        <w:t xml:space="preserve">    Scientific research studies nature and its mysteries.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I have an adorable cat that brings me a lot of pleasure.</w:t>
      </w:r>
    </w:p>
    <w:p>
      <w:r>
        <w:t>2. Le chat est très gentil avec les enfants.</w:t>
      </w:r>
    </w:p>
    <w:p>
      <w:r>
        <w:t xml:space="preserve">   The cat is very gentle with children.</w:t>
      </w:r>
    </w:p>
    <w:p>
      <w:r>
        <w:t xml:space="preserve">3. Il y a deux chats dans la maison. </w:t>
      </w:r>
    </w:p>
    <w:p>
      <w:r>
        <w:t xml:space="preserve">   There are two cats in the house.</w:t>
      </w:r>
    </w:p>
    <w:p>
      <w:r>
        <w:t xml:space="preserve">4. Les chats se préparent pour aller dormir. </w:t>
      </w:r>
    </w:p>
    <w:p>
      <w:r>
        <w:t xml:space="preserve">   The cats are preparing to go to sleep.</w:t>
      </w:r>
    </w:p>
    <w:p>
      <w:r>
        <w:t xml:space="preserve">5. Je suis d'accord, j'aime les chats. </w:t>
      </w:r>
    </w:p>
    <w:p>
      <w:r>
        <w:t xml:space="preserve">   I agree, I like cats.</w:t>
      </w:r>
    </w:p>
    <w:p>
      <w:r>
        <w:t xml:space="preserve">6. La chatte est la plus belle des toutes. </w:t>
      </w:r>
    </w:p>
    <w:p>
      <w:r>
        <w:t xml:space="preserve">   The cat is the most beautiful of all.</w:t>
      </w:r>
    </w:p>
    <w:p>
      <w:r>
        <w:t xml:space="preserve">7. J’adore jouer avec mon chat. </w:t>
      </w:r>
    </w:p>
    <w:p>
      <w:r>
        <w:t xml:space="preserve">   I love playing with my cat.</w:t>
      </w:r>
    </w:p>
    <w:p>
      <w:r>
        <w:t xml:space="preserve">8.  Le chat regarde dehors. </w:t>
      </w:r>
    </w:p>
    <w:p>
      <w:r>
        <w:t xml:space="preserve">   The cat looks outside.</w:t>
      </w:r>
    </w:p>
    <w:p>
      <w:r>
        <w:t xml:space="preserve">9. Il faut nourrir le chat tous les jours. </w:t>
      </w:r>
    </w:p>
    <w:p>
      <w:r>
        <w:t xml:space="preserve">    We must feed the cat every day.</w:t>
      </w:r>
    </w:p>
    <w:p>
      <w:r>
        <w:t xml:space="preserve">10. Le chat fait beaucoup de bruit quand il est dans la cuisine. </w:t>
      </w:r>
    </w:p>
    <w:p>
      <w:r>
        <w:t xml:space="preserve">    The cat makes a lot of noise when it's in the kitchen.</w:t>
      </w:r>
    </w:p>
    <w:p/>
    <w:p>
      <w:r>
        <w:t>Leaves: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J'adore les feuilles d'automne, elles sont magnifiques!</w:t>
      </w:r>
    </w:p>
    <w:p>
      <w:r>
        <w:t xml:space="preserve">   I love fall leaves, they are magnificent!</w:t>
      </w:r>
    </w:p>
    <w:p>
      <w:r>
        <w:t>3. Il faut arroser les feuilles du jardin régulièrement.</w:t>
      </w:r>
    </w:p>
    <w:p>
      <w:r>
        <w:t xml:space="preserve">   We need to water the garden leaves regularly.</w:t>
      </w:r>
    </w:p>
    <w:p>
      <w:r>
        <w:t xml:space="preserve">4. Les feuilles mortes composent le sol et enrichissent les plantes. </w:t>
      </w:r>
    </w:p>
    <w:p>
      <w:r>
        <w:t xml:space="preserve">   Dead leaves compose the soil and enrich plants.</w:t>
      </w:r>
    </w:p>
    <w:p>
      <w:r>
        <w:t>5. La fleur de laurier a des feuilles en forme de cœur.</w:t>
      </w:r>
    </w:p>
    <w:p>
      <w:r>
        <w:t xml:space="preserve">    The laurel flower has leaves shaped like hearts.</w:t>
      </w:r>
    </w:p>
    <w:p>
      <w:r>
        <w:t>6. Les feuilles d'un arbre se retrouvent dans le vent.</w:t>
      </w:r>
    </w:p>
    <w:p>
      <w:r>
        <w:t xml:space="preserve">   The leaves of an tree are found in the wind. </w:t>
      </w:r>
    </w:p>
    <w:p>
      <w:r>
        <w:t xml:space="preserve">7.  Il y a beaucoup de feuilles sur les branches du chêne. </w:t>
      </w:r>
    </w:p>
    <w:p>
      <w:r>
        <w:t xml:space="preserve">   There are many leaves on the oak branch. </w:t>
      </w:r>
    </w:p>
    <w:p>
      <w:r>
        <w:t>8. La pluie est trop forte, elle déchire les feuilles des arbres.</w:t>
      </w:r>
    </w:p>
    <w:p>
      <w:r>
        <w:t xml:space="preserve">   It's raining too hard, it rips the leaves off trees. </w:t>
      </w:r>
    </w:p>
    <w:p>
      <w:r>
        <w:t xml:space="preserve">9. Les feuilles d'un cactus sont très sèches et fines. </w:t>
      </w:r>
    </w:p>
    <w:p>
      <w:r>
        <w:t xml:space="preserve">    The leaves of a cactus are very dry and thin. </w:t>
      </w:r>
    </w:p>
    <w:p>
      <w:r>
        <w:t>10. Tu dois couper les feuilles mortes de ton arbre pour qu’il grandisse bien.</w:t>
      </w:r>
    </w:p>
    <w:p>
      <w:r>
        <w:t xml:space="preserve">   You must cut dead leaves from your tree to allow it to grow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