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 xml:space="preserve">1. J'ai fait un voyage à l'Italie en mai dernier. </w:t>
      </w:r>
    </w:p>
    <w:p>
      <w:r>
        <w:t xml:space="preserve">  I went on a trip to Italy last May.</w:t>
      </w:r>
    </w:p>
    <w:p>
      <w:r>
        <w:t>2. Mon voyage était long et fatiguant, mais finalement très enrichissant.</w:t>
      </w:r>
    </w:p>
    <w:p>
      <w:r>
        <w:t>My journey was long and tiring, but it was ultimately very enriching.</w:t>
      </w:r>
    </w:p>
    <w:p>
      <w:r>
        <w:t>3. Elle avait un voyage d'affaires important à Paris cette semaine.</w:t>
      </w:r>
    </w:p>
    <w:p>
      <w:r>
        <w:t xml:space="preserve">She had an important business trip to Paris this week. </w:t>
      </w:r>
    </w:p>
    <w:p>
      <w:r>
        <w:t xml:space="preserve">4. Nous avons planifié un voyage en bateau vers l'île de la Réunion. </w:t>
      </w:r>
    </w:p>
    <w:p>
      <w:r>
        <w:t xml:space="preserve">We planned a boat trip to the island of Reunion. </w:t>
      </w:r>
    </w:p>
    <w:p>
      <w:r>
        <w:t xml:space="preserve">5. J’ai hâte de prendre mon prochain voyage et de découvrir de nouvelles cultures. </w:t>
      </w:r>
    </w:p>
    <w:p>
      <w:r>
        <w:t xml:space="preserve">I can't wait to take my next trip and discover new cultures. </w:t>
      </w:r>
    </w:p>
    <w:p>
      <w:r>
        <w:t xml:space="preserve">6. La France est un pays magnifique avec une grande variété de paysages et d'histoire.  </w:t>
      </w:r>
    </w:p>
    <w:p>
      <w:r>
        <w:t>France is a beautiful country with a great variety of landscapes and history.</w:t>
      </w:r>
    </w:p>
    <w:p>
      <w:r>
        <w:t>7. Le voyage en train offre une vue panoramique sur les paysages des montagnes.</w:t>
      </w:r>
    </w:p>
    <w:p>
      <w:r>
        <w:t xml:space="preserve">Taking the train offers a panoramic view of the mountain scenery. </w:t>
      </w:r>
    </w:p>
    <w:p>
      <w:r>
        <w:t xml:space="preserve">8. Ils ont fait un voyage scolaire à Rome il y a trois ans. </w:t>
      </w:r>
    </w:p>
    <w:p>
      <w:r>
        <w:t xml:space="preserve">They took a school trip to Rome three years ago.  </w:t>
      </w:r>
    </w:p>
    <w:p>
      <w:r>
        <w:t>9. Je souhaiterais voyager dans l'Antarctique un jour.</w:t>
      </w:r>
    </w:p>
    <w:p>
      <w:r>
        <w:t>I would like to travel to Antarctica one day.</w:t>
      </w:r>
    </w:p>
    <w:p>
      <w:r>
        <w:t xml:space="preserve">10. Voyageur, tu peux me dire où vas-tu ?  </w:t>
      </w:r>
    </w:p>
    <w:p>
      <w:r>
        <w:t>Traveler, can you tell me where are you going?</w:t>
      </w:r>
    </w:p>
    <w:p/>
    <w:p>
      <w:r>
        <w:rPr>
          <w:b/>
        </w:rPr>
        <w:t>Word: rouge | Meaning: red</w:t>
      </w:r>
    </w:p>
    <w:p/>
    <w:p>
      <w:r>
        <w:t>1. La robe que j'ai achetée est rouge.</w:t>
      </w:r>
    </w:p>
    <w:p>
      <w:r>
        <w:t xml:space="preserve">   The dress I bought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Il y a un rouge dans ma tasse de café.</w:t>
      </w:r>
    </w:p>
    <w:p>
      <w:r>
        <w:t xml:space="preserve">   There is a red in my cup of coffee. </w:t>
      </w:r>
    </w:p>
    <w:p>
      <w:r>
        <w:t>4. J'adore les couleurs rouges.</w:t>
      </w:r>
    </w:p>
    <w:p>
      <w:r>
        <w:t xml:space="preserve">    I love red colors. </w:t>
      </w:r>
    </w:p>
    <w:p>
      <w:r>
        <w:t>5. La tomate est rouge.</w:t>
      </w:r>
    </w:p>
    <w:p>
      <w:r>
        <w:t xml:space="preserve">    The tomato is red.</w:t>
      </w:r>
    </w:p>
    <w:p>
      <w:r>
        <w:t>6. Les voitures rouges sont souvent plus chères.</w:t>
      </w:r>
    </w:p>
    <w:p>
      <w:r>
        <w:t xml:space="preserve">   Red cars are often more expensive.</w:t>
      </w:r>
    </w:p>
    <w:p>
      <w:r>
        <w:t>7. Tu veux un rouge pour ton café?</w:t>
      </w:r>
    </w:p>
    <w:p>
      <w:r>
        <w:t xml:space="preserve">   Do you want a red for your coffee?</w:t>
      </w:r>
    </w:p>
    <w:p>
      <w:r>
        <w:t xml:space="preserve">8. Le livre de ma grand-mère était rouge. </w:t>
      </w:r>
    </w:p>
    <w:p>
      <w:r>
        <w:t xml:space="preserve">   My grandmother's book was red. </w:t>
      </w:r>
    </w:p>
    <w:p>
      <w:r>
        <w:t xml:space="preserve">9. Il est impossible d'oublier le rouge de la peinture. </w:t>
      </w:r>
    </w:p>
    <w:p>
      <w:r>
        <w:t xml:space="preserve">   It is impossible to forget the red of the paint. </w:t>
      </w:r>
    </w:p>
    <w:p>
      <w:r>
        <w:t xml:space="preserve">10. J’ai une robe rouge pour l'événement spécial! </w:t>
      </w:r>
    </w:p>
    <w:p>
      <w:r>
        <w:t xml:space="preserve">   I have a red dress for the special event!</w:t>
      </w:r>
    </w:p>
    <w:p/>
    <w:p>
      <w:r>
        <w:rPr>
          <w:b/>
        </w:rPr>
        <w:t>Word: gris | Meaning: grey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 Marie's dress is gray.</w:t>
      </w:r>
    </w:p>
    <w:p>
      <w:r>
        <w:t>3. Il s’habille d'une veste grise.</w:t>
      </w:r>
    </w:p>
    <w:p>
      <w:r>
        <w:t xml:space="preserve">    He wears a gray jacket.</w:t>
      </w:r>
    </w:p>
    <w:p>
      <w:r>
        <w:t>4. Les murs du bâtiment sont grisâtre.</w:t>
      </w:r>
    </w:p>
    <w:p>
      <w:r>
        <w:t xml:space="preserve">    The walls of the building are grayish. </w:t>
      </w:r>
    </w:p>
    <w:p>
      <w:r>
        <w:t>5. L'eau du robinet est grise.</w:t>
      </w:r>
    </w:p>
    <w:p>
      <w:r>
        <w:t xml:space="preserve">   The water from the faucet is gray.</w:t>
      </w:r>
    </w:p>
    <w:p>
      <w:r>
        <w:t>6.  La voiture est grise et elle roule sur la route.</w:t>
      </w:r>
    </w:p>
    <w:p>
      <w:r>
        <w:t xml:space="preserve">   The car is gray and it drives on the road.</w:t>
      </w:r>
    </w:p>
    <w:p>
      <w:r>
        <w:t>7. Les oiseaux migrent dans des zones grises.</w:t>
      </w:r>
    </w:p>
    <w:p>
      <w:r>
        <w:t xml:space="preserve">    Birds migrate to gray areas. </w:t>
      </w:r>
    </w:p>
    <w:p>
      <w:r>
        <w:t>8. Il a du mal à voir le ciel gris parce qu’il pleut beaucoup.</w:t>
      </w:r>
    </w:p>
    <w:p>
      <w:r>
        <w:t xml:space="preserve">    He has trouble seeing the gray sky because there's a lot of rain.</w:t>
      </w:r>
    </w:p>
    <w:p>
      <w:r>
        <w:t>9.  Le gâteau est gris, mais il a un goût délicieux.</w:t>
      </w:r>
    </w:p>
    <w:p>
      <w:r>
        <w:t xml:space="preserve">   The cake is gray, but it tastes delicious. </w:t>
      </w:r>
    </w:p>
    <w:p>
      <w:r>
        <w:t xml:space="preserve">10.  La plupart des gens ne regardent pas les détails de la peinture grise. </w:t>
      </w:r>
    </w:p>
    <w:p>
      <w:r>
        <w:t xml:space="preserve">    Most people don’t pay attention to the details of the gray painting.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>2. Il a des vêtements verts.</w:t>
      </w:r>
    </w:p>
    <w:p>
      <w:r>
        <w:t xml:space="preserve">   He has green clothes.</w:t>
      </w:r>
    </w:p>
    <w:p>
      <w:r>
        <w:t>3. La voiture est verte.</w:t>
      </w:r>
    </w:p>
    <w:p>
      <w:r>
        <w:t xml:space="preserve">   The car is green.</w:t>
      </w:r>
    </w:p>
    <w:p>
      <w:r>
        <w:t xml:space="preserve">4. La forêt est verte et verdoyante. </w:t>
      </w:r>
    </w:p>
    <w:p>
      <w:r>
        <w:t xml:space="preserve">    The forest is green and verdant. </w:t>
      </w:r>
    </w:p>
    <w:p>
      <w:r>
        <w:t xml:space="preserve">5. Je pense que le vert est une couleur magnifique. </w:t>
      </w:r>
    </w:p>
    <w:p>
      <w:r>
        <w:t xml:space="preserve">  I think green is a beautiful color. </w:t>
      </w:r>
    </w:p>
    <w:p>
      <w:r>
        <w:t xml:space="preserve">6. La plante est verte, mais elle n'est pas vivante. </w:t>
      </w:r>
    </w:p>
    <w:p>
      <w:r>
        <w:t xml:space="preserve">   The plant is green, but it isn’t alive. </w:t>
      </w:r>
    </w:p>
    <w:p>
      <w:r>
        <w:t>7. Les feuilles de l'arbre sont vert foncé.</w:t>
      </w:r>
    </w:p>
    <w:p>
      <w:r>
        <w:t xml:space="preserve">   The leaves of the tree are dark green.</w:t>
      </w:r>
    </w:p>
    <w:p>
      <w:r>
        <w:t xml:space="preserve">8. J'aime les couleurs vertes. </w:t>
      </w:r>
    </w:p>
    <w:p>
      <w:r>
        <w:t xml:space="preserve">   I like green colors.</w:t>
      </w:r>
    </w:p>
    <w:p>
      <w:r>
        <w:t xml:space="preserve">9. La tomate est verte et elle est pleine de saveur.  </w:t>
      </w:r>
    </w:p>
    <w:p>
      <w:r>
        <w:t xml:space="preserve">   The tomato is green and full of flavor. </w:t>
      </w:r>
    </w:p>
    <w:p>
      <w:r>
        <w:t>10. Les fruits et légumes verts sont souvent riches en vitamines.</w:t>
      </w:r>
    </w:p>
    <w:p>
      <w:r>
        <w:t xml:space="preserve">    Green fruits and vegetables are often rich in vitamins.</w:t>
      </w:r>
    </w:p>
    <w:p/>
    <w:p>
      <w:r>
        <w:t>Orange: &lt;fruit&gt;</w:t>
      </w:r>
    </w:p>
    <w:p/>
    <w:p>
      <w:r>
        <w:t>1. J'adore les oranges dans ma salade.</w:t>
      </w:r>
    </w:p>
    <w:p>
      <w:r>
        <w:t xml:space="preserve">   I love the oranges in my salad.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>3. La couleur de l'orange est rouge.</w:t>
      </w:r>
    </w:p>
    <w:p>
      <w:r>
        <w:t xml:space="preserve">   The color of the orange is red.</w:t>
      </w:r>
    </w:p>
    <w:p>
      <w:r>
        <w:t xml:space="preserve">4. J'ai besoin d'une autre orange pour le jus. </w:t>
      </w:r>
    </w:p>
    <w:p>
      <w:r>
        <w:t xml:space="preserve">   I need another orange for the juice.</w:t>
      </w:r>
    </w:p>
    <w:p>
      <w:r>
        <w:t>5. Les oranges sont un fruit sain et délicieux.</w:t>
      </w:r>
    </w:p>
    <w:p>
      <w:r>
        <w:t xml:space="preserve">   Oranges are a healthy and delicious fruit.</w:t>
      </w:r>
    </w:p>
    <w:p>
      <w:r>
        <w:t xml:space="preserve">6. L'orange est une boisson rafraîchissante. </w:t>
      </w:r>
    </w:p>
    <w:p>
      <w:r>
        <w:t xml:space="preserve">   The orange is a refreshing drink.</w:t>
      </w:r>
    </w:p>
    <w:p>
      <w:r>
        <w:t>7. Le marché a des oranges de toutes les couleurs.</w:t>
      </w:r>
    </w:p>
    <w:p>
      <w:r>
        <w:t xml:space="preserve">   The market has oranges of all colors.</w:t>
      </w:r>
    </w:p>
    <w:p>
      <w:r>
        <w:t>8. La plupart des fruits sont rouges ou jaunes, mais aussi d’autres couleurs.</w:t>
      </w:r>
    </w:p>
    <w:p>
      <w:r>
        <w:t xml:space="preserve">    Most fruits are red or yellow, but also other colors.</w:t>
      </w:r>
    </w:p>
    <w:p>
      <w:r>
        <w:t xml:space="preserve">9. J'ai mangé une orange en début de matinée. </w:t>
      </w:r>
    </w:p>
    <w:p>
      <w:r>
        <w:t xml:space="preserve">    I ate an orange at the start of my morning. </w:t>
      </w:r>
    </w:p>
    <w:p>
      <w:r>
        <w:t xml:space="preserve">10. L’orange est la couleur du soleil. </w:t>
      </w:r>
    </w:p>
    <w:p>
      <w:r>
        <w:t xml:space="preserve">   The orange is the color of the sun.</w:t>
      </w:r>
    </w:p>
    <w:p/>
    <w:p>
      <w:r>
        <w:rPr>
          <w:b/>
        </w:rPr>
        <w:t>Word: lumiere | Meaning: light</w:t>
      </w:r>
    </w:p>
    <w:p/>
    <w:p>
      <w:r>
        <w:t xml:space="preserve">1. La **lumière** du soleil couchant éclaire le paysage.  </w:t>
      </w:r>
    </w:p>
    <w:p>
      <w:r>
        <w:t xml:space="preserve">   The sunlight's glow illuminates the landscape.</w:t>
      </w:r>
    </w:p>
    <w:p>
      <w:r>
        <w:t xml:space="preserve">2. J’ai besoin d'une **lumière** pour lire ce livre. </w:t>
      </w:r>
    </w:p>
    <w:p>
      <w:r>
        <w:t xml:space="preserve">   I need a light to read this book.</w:t>
      </w:r>
    </w:p>
    <w:p>
      <w:r>
        <w:t>3. Un **lumiere** de la table est nécessaire pour une ambiance chaleureuse.</w:t>
      </w:r>
    </w:p>
    <w:p>
      <w:r>
        <w:t xml:space="preserve">   A table lamp is necessary for a warm atmosphere.</w:t>
      </w:r>
    </w:p>
    <w:p>
      <w:r>
        <w:t xml:space="preserve">4. Les enfants ont été fascinés par la **lumière** des étoiles.  </w:t>
      </w:r>
    </w:p>
    <w:p>
      <w:r>
        <w:t xml:space="preserve">   The children were fascinated by the light of the stars. </w:t>
      </w:r>
    </w:p>
    <w:p>
      <w:r>
        <w:t>5. La **lumière** de la ville brille dans la nuit.</w:t>
      </w:r>
    </w:p>
    <w:p>
      <w:r>
        <w:t xml:space="preserve">    The city's lights shine brightly at night.</w:t>
      </w:r>
    </w:p>
    <w:p>
      <w:r>
        <w:t xml:space="preserve">6. Il a éteint les **lumieres** pour aller au cinéma. </w:t>
      </w:r>
    </w:p>
    <w:p>
      <w:r>
        <w:t xml:space="preserve">   He turned off the lights to go to the cinema.</w:t>
      </w:r>
    </w:p>
    <w:p>
      <w:r>
        <w:t xml:space="preserve">7. Le lampadaire éclaire la rue et nous guide vers le métro.  </w:t>
      </w:r>
    </w:p>
    <w:p>
      <w:r>
        <w:t xml:space="preserve">   The streetlight illuminates the street and guides us towards the metro station.</w:t>
      </w:r>
    </w:p>
    <w:p>
      <w:r>
        <w:t xml:space="preserve">8. L'artiste a peint une **lumière** spéciale sur son tableau. </w:t>
      </w:r>
    </w:p>
    <w:p>
      <w:r>
        <w:t xml:space="preserve">    The artist painted a special light on his painting. </w:t>
      </w:r>
    </w:p>
    <w:p>
      <w:r>
        <w:t xml:space="preserve">9. J'aime la **lumière** des fleurs qui pousse dans la nature. </w:t>
      </w:r>
    </w:p>
    <w:p>
      <w:r>
        <w:t xml:space="preserve">   I like the light of flowers that grow in nature.</w:t>
      </w:r>
    </w:p>
    <w:p>
      <w:r>
        <w:t xml:space="preserve">10. La **lumiere** artificielle de la ville est plus puissante que la lune.  </w:t>
      </w:r>
    </w:p>
    <w:p>
      <w:r>
        <w:t xml:space="preserve">    Artificial light from the city is more powerful than the moon.</w:t>
      </w:r>
    </w:p>
    <w:p/>
    <w:p>
      <w:r>
        <w:rPr>
          <w:b/>
        </w:rPr>
        <w:t>Word: ciel | Meaning: sky</w:t>
      </w:r>
    </w:p>
    <w:p/>
    <w:p>
      <w:r>
        <w:t>1. Le ciel était magnifique, avec des nuages blancs et une lumière dorée.</w:t>
      </w:r>
    </w:p>
    <w:p>
      <w:r>
        <w:t xml:space="preserve">   The sky was magnificent with white clouds and golden light.</w:t>
      </w:r>
    </w:p>
    <w:p>
      <w:r>
        <w:t>2. Nous avons beaucoup d'amis qui habitent dans le ciel.</w:t>
      </w:r>
    </w:p>
    <w:p>
      <w:r>
        <w:t xml:space="preserve">   We have many friends who live in the sky. </w:t>
      </w:r>
    </w:p>
    <w:p>
      <w:r>
        <w:t xml:space="preserve">3. La météo est claire aujourd'hui, et le ciel est parfaitement bleu. </w:t>
      </w:r>
    </w:p>
    <w:p>
      <w:r>
        <w:t xml:space="preserve">   The weather is clear today and the sky is perfectly blue.</w:t>
      </w:r>
    </w:p>
    <w:p>
      <w:r>
        <w:t>4. On peut voir les étoiles dans le ciel nocturne.</w:t>
      </w:r>
    </w:p>
    <w:p>
      <w:r>
        <w:t xml:space="preserve">    We can see stars in the night sky.</w:t>
      </w:r>
    </w:p>
    <w:p>
      <w:r>
        <w:t>5. L’artiste a peint un ciel flamboyant sur la toile.</w:t>
      </w:r>
    </w:p>
    <w:p>
      <w:r>
        <w:t xml:space="preserve">    The artist painted a vibrant sky on canvas. </w:t>
      </w:r>
    </w:p>
    <w:p>
      <w:r>
        <w:t xml:space="preserve">6. La lumière du soleil était intense, ce qui rendait le ciel très lumineux. </w:t>
      </w:r>
    </w:p>
    <w:p>
      <w:r>
        <w:t xml:space="preserve">   The sunlight was intense, which made the sky very bright.  </w:t>
      </w:r>
    </w:p>
    <w:p>
      <w:r>
        <w:t xml:space="preserve">7. La ville s'étend sur les hauteurs de la montagne avec un ciel gris et nuageux. </w:t>
      </w:r>
    </w:p>
    <w:p>
      <w:r>
        <w:t xml:space="preserve">   The city stretches out on the heights of the mountain with a grey and cloudy sky.</w:t>
      </w:r>
    </w:p>
    <w:p>
      <w:r>
        <w:t>8. Je me sens heureux et libre quand je regarde le ciel.</w:t>
      </w:r>
    </w:p>
    <w:p>
      <w:r>
        <w:t xml:space="preserve">   I feel happy and free when I look at the sky. </w:t>
      </w:r>
    </w:p>
    <w:p>
      <w:r>
        <w:t xml:space="preserve">9. L'aviation est une activité qui utilise des appareils capables de voyager dans le ciel. </w:t>
      </w:r>
    </w:p>
    <w:p>
      <w:r>
        <w:t xml:space="preserve">   Aviation is an activity that uses devices capable of traveling in the sky.</w:t>
      </w:r>
    </w:p>
    <w:p>
      <w:r>
        <w:t xml:space="preserve">10.  La lune était brillante et la terre semblait être recouverte d'un ciel bleu profond. </w:t>
      </w:r>
    </w:p>
    <w:p>
      <w:r>
        <w:t xml:space="preserve">    The moon was bright and the earth seemed covered with a deep blue sky.</w:t>
      </w:r>
    </w:p>
    <w:p/>
    <w:p>
      <w:r>
        <w:t>Oiseau: Bird</w:t>
      </w:r>
    </w:p>
    <w:p/>
    <w:p>
      <w:r>
        <w:t>1. J'ai vu un oiseau migrateur dans le jardin.</w:t>
      </w:r>
    </w:p>
    <w:p>
      <w:r>
        <w:t xml:space="preserve">    I saw a migratory bird in the garden.</w:t>
      </w:r>
    </w:p>
    <w:p>
      <w:r>
        <w:t>2. L'oiseau est très coloré et élégant.</w:t>
      </w:r>
    </w:p>
    <w:p>
      <w:r>
        <w:t xml:space="preserve">    The bird is very colorful and elegant.</w:t>
      </w:r>
    </w:p>
    <w:p>
      <w:r>
        <w:t xml:space="preserve">3. La grenouille est l'oiseau préféré de ma fille. </w:t>
      </w:r>
    </w:p>
    <w:p>
      <w:r>
        <w:t xml:space="preserve">    My daughter’s favorite bird is the frog. </w:t>
      </w:r>
    </w:p>
    <w:p>
      <w:r>
        <w:t>4. Les oiseaux chanteurs s'apprêtent à migrer.</w:t>
      </w:r>
    </w:p>
    <w:p>
      <w:r>
        <w:t xml:space="preserve">   Singing birds are preparing to migrate. </w:t>
      </w:r>
    </w:p>
    <w:p>
      <w:r>
        <w:t>5.  L'oiseau a déposé ses œufs sur le rocher.</w:t>
      </w:r>
    </w:p>
    <w:p>
      <w:r>
        <w:t xml:space="preserve">    The bird laid its eggs on the rock. </w:t>
      </w:r>
    </w:p>
    <w:p>
      <w:r>
        <w:t xml:space="preserve">6. Les oiseaux sont présents dans tous les pays du monde. </w:t>
      </w:r>
    </w:p>
    <w:p>
      <w:r>
        <w:t xml:space="preserve">    Birds are present in all countries of the world.  </w:t>
      </w:r>
    </w:p>
    <w:p>
      <w:r>
        <w:t>7. L’oiseau est un symbole de liberté et d'espoir.</w:t>
      </w:r>
    </w:p>
    <w:p>
      <w:r>
        <w:t xml:space="preserve">   The bird is a symbol of freedom and hope. </w:t>
      </w:r>
    </w:p>
    <w:p>
      <w:r>
        <w:t xml:space="preserve">8. La nature est riche en diversité d'oiseaux. </w:t>
      </w:r>
    </w:p>
    <w:p>
      <w:r>
        <w:t xml:space="preserve">   Nature is rich in diversity of birds. </w:t>
      </w:r>
    </w:p>
    <w:p>
      <w:r>
        <w:t>9. Je cherche un oiseau de couleur rouge.</w:t>
      </w:r>
    </w:p>
    <w:p>
      <w:r>
        <w:t xml:space="preserve">    I’m looking for a red-colored bird.</w:t>
      </w:r>
    </w:p>
    <w:p>
      <w:r>
        <w:t xml:space="preserve">10.  Les oiseaux sont des animaux fascinants à observer. </w:t>
      </w:r>
    </w:p>
    <w:p>
      <w:r>
        <w:t xml:space="preserve">     Birds are fascinating animals to observe.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>The table is white.</w:t>
      </w:r>
    </w:p>
    <w:p>
      <w:r>
        <w:t>2. J'ai une robe blanche pour l'occasion.</w:t>
      </w:r>
    </w:p>
    <w:p>
      <w:r>
        <w:t>I have a white dress for the occasion.</w:t>
      </w:r>
    </w:p>
    <w:p>
      <w:r>
        <w:t>3. Le ciel était blanc et calme ce matin.</w:t>
      </w:r>
    </w:p>
    <w:p>
      <w:r>
        <w:t>The sky was white and calm this morning.</w:t>
      </w:r>
    </w:p>
    <w:p>
      <w:r>
        <w:t>4. Il a besoin d'un stylo blanc.</w:t>
      </w:r>
    </w:p>
    <w:p>
      <w:r>
        <w:t>He needs a white pen.</w:t>
      </w:r>
    </w:p>
    <w:p>
      <w:r>
        <w:t>5. La fleur de lys est blanche et symbolise la paix.</w:t>
      </w:r>
    </w:p>
    <w:p>
      <w:r>
        <w:t>The lily flower is white and symbolizes peace.</w:t>
      </w:r>
    </w:p>
    <w:p>
      <w:r>
        <w:t>6. J'aime les vêtements blancs car ils sont faciles à entretenir.</w:t>
      </w:r>
    </w:p>
    <w:p>
      <w:r>
        <w:t>I like white clothes because they are easy to maintain.</w:t>
      </w:r>
    </w:p>
    <w:p>
      <w:r>
        <w:t>7. Le document était blanc sur le papier.</w:t>
      </w:r>
    </w:p>
    <w:p>
      <w:r>
        <w:t>The document was white on the paper.</w:t>
      </w:r>
    </w:p>
    <w:p>
      <w:r>
        <w:t>8. Elle a peint une scène blanche sur sa toile.</w:t>
      </w:r>
    </w:p>
    <w:p>
      <w:r>
        <w:t xml:space="preserve">She painted a white scene on her canvas. </w:t>
      </w:r>
    </w:p>
    <w:p>
      <w:r>
        <w:t>9. La neige est blanche et douce à toucher.</w:t>
      </w:r>
    </w:p>
    <w:p>
      <w:r>
        <w:t>Snow is white and soft to touch.</w:t>
      </w:r>
    </w:p>
    <w:p>
      <w:r>
        <w:t>10. Les enfants ont joué avec des blocs de bois blancs.</w:t>
      </w:r>
    </w:p>
    <w:p>
      <w:r>
        <w:t>The children played with white wooden blocks.</w:t>
      </w:r>
    </w:p>
    <w:p/>
    <w:p>
      <w:r>
        <w:rPr>
          <w:b/>
        </w:rPr>
        <w:t>Word: gagner | Meaning: to win</w:t>
      </w:r>
    </w:p>
    <w:p/>
    <w:p>
      <w:r>
        <w:t>1. J'ai gagné un prix pour mon projet de jardinage.</w:t>
      </w:r>
    </w:p>
    <w:p>
      <w:r>
        <w:t xml:space="preserve">    I won a prize for my gardening project.</w:t>
      </w:r>
    </w:p>
    <w:p>
      <w:r>
        <w:t>2. Le club sportif a gagné le championnat.</w:t>
      </w:r>
    </w:p>
    <w:p>
      <w:r>
        <w:t xml:space="preserve">    The sports club won the championship.</w:t>
      </w:r>
    </w:p>
    <w:p>
      <w:r>
        <w:t>3. Il gagne beaucoup d'argent grâce à ses talents.</w:t>
      </w:r>
    </w:p>
    <w:p>
      <w:r>
        <w:t xml:space="preserve">    He earns a lot of money thanks to his talent. </w:t>
      </w:r>
    </w:p>
    <w:p>
      <w:r>
        <w:t>4. Vous avez gagné la confiance de vos collègues.</w:t>
      </w:r>
    </w:p>
    <w:p>
      <w:r>
        <w:t xml:space="preserve">    You have won the trust of your colleagues.</w:t>
      </w:r>
    </w:p>
    <w:p>
      <w:r>
        <w:t>5.  Elle gagne en autonomie avec chaque nouvelle expérience.</w:t>
      </w:r>
    </w:p>
    <w:p>
      <w:r>
        <w:t xml:space="preserve">    She gains autonomy with each new experience.</w:t>
      </w:r>
    </w:p>
    <w:p>
      <w:r>
        <w:t>6. Les enfants gagnent du temps à jouer dans le parc.</w:t>
      </w:r>
    </w:p>
    <w:p>
      <w:r>
        <w:t xml:space="preserve">    The children gain time playing in the park.</w:t>
      </w:r>
    </w:p>
    <w:p>
      <w:r>
        <w:t xml:space="preserve">7. J'ai gagné beaucoup d'argent en vendant mes produits. </w:t>
      </w:r>
    </w:p>
    <w:p>
      <w:r>
        <w:t xml:space="preserve">    I earned a lot of money selling my products.</w:t>
      </w:r>
    </w:p>
    <w:p>
      <w:r>
        <w:t xml:space="preserve">8.  Il s'est engagé à gagner la course. </w:t>
      </w:r>
    </w:p>
    <w:p>
      <w:r>
        <w:t xml:space="preserve">    He committed to winning the race.</w:t>
      </w:r>
    </w:p>
    <w:p>
      <w:r>
        <w:t xml:space="preserve">9.  La femme a gagné un procès important. </w:t>
      </w:r>
    </w:p>
    <w:p>
      <w:r>
        <w:t xml:space="preserve">    The woman won an important trial.</w:t>
      </w:r>
    </w:p>
    <w:p>
      <w:r>
        <w:t xml:space="preserve">10. Je gagne du temps en utilisant les applications mobiles. </w:t>
      </w:r>
    </w:p>
    <w:p>
      <w:r>
        <w:t xml:space="preserve">     I save time using mobile apps.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