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Ma maison est située dans un quartier paisible.</w:t>
      </w:r>
    </w:p>
    <w:p>
      <w:r>
        <w:t xml:space="preserve">   My house is located in a peaceful neighborhood.</w:t>
      </w:r>
    </w:p>
    <w:p>
      <w:r>
        <w:t>2.  J'adore la cuisine de ma maison.</w:t>
      </w:r>
    </w:p>
    <w:p>
      <w:r>
        <w:t xml:space="preserve">   I love the kitchen of my house. </w:t>
      </w:r>
    </w:p>
    <w:p>
      <w:r>
        <w:t>3.  Nous avons beaucoup d'amis qui vivent dans notre maison.</w:t>
      </w:r>
    </w:p>
    <w:p>
      <w:r>
        <w:t xml:space="preserve">   We have many friends who live in our house. </w:t>
      </w:r>
    </w:p>
    <w:p>
      <w:r>
        <w:t>4.  La maison est très belle et confortable.</w:t>
      </w:r>
    </w:p>
    <w:p>
      <w:r>
        <w:t xml:space="preserve">   The house is very beautiful and comfortable.</w:t>
      </w:r>
    </w:p>
    <w:p>
      <w:r>
        <w:t>5.  Elle a un jardin en face de sa maison.</w:t>
      </w:r>
    </w:p>
    <w:p>
      <w:r>
        <w:t xml:space="preserve">   She has a garden in front of her house. </w:t>
      </w:r>
    </w:p>
    <w:p>
      <w:r>
        <w:t>6.  Je vais à la maison tous les jours.</w:t>
      </w:r>
    </w:p>
    <w:p>
      <w:r>
        <w:t xml:space="preserve">   I go to the house every day. </w:t>
      </w:r>
    </w:p>
    <w:p>
      <w:r>
        <w:t>7.  La maison de mes parents est grande et spacieuse.</w:t>
      </w:r>
    </w:p>
    <w:p>
      <w:r>
        <w:t xml:space="preserve">   My parents' house is large and spacious. </w:t>
      </w:r>
    </w:p>
    <w:p>
      <w:r>
        <w:t>8.  Mon amie a emménagé dans une nouvelle maison.</w:t>
      </w:r>
    </w:p>
    <w:p>
      <w:r>
        <w:t xml:space="preserve">   My friend moved into a new house. </w:t>
      </w:r>
    </w:p>
    <w:p>
      <w:r>
        <w:t>9.  L’appartement me permet de vivre plus sereinement.</w:t>
      </w:r>
    </w:p>
    <w:p>
      <w:r>
        <w:t xml:space="preserve">   The apartment allows me to live more peacefully.</w:t>
      </w:r>
    </w:p>
    <w:p>
      <w:r>
        <w:t>10. J'ai besoin d'un nouveau système de chauffage pour la maison.</w:t>
      </w:r>
    </w:p>
    <w:p>
      <w:r>
        <w:t xml:space="preserve">   I need a new heating system for the house.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Le livre était très épais et j'ai trouvé les pages difficiles à lire.</w:t>
      </w:r>
    </w:p>
    <w:p>
      <w:r>
        <w:t xml:space="preserve">  The book was very thick and I found the pages difficult to read. </w:t>
      </w:r>
    </w:p>
    <w:p>
      <w:r>
        <w:t>3. Tu dois faire attention au livre que tu gardes dans ta valise.</w:t>
      </w:r>
    </w:p>
    <w:p>
      <w:r>
        <w:t xml:space="preserve">   You must pay attention to the book you keep in your suitcase.</w:t>
      </w:r>
    </w:p>
    <w:p>
      <w:r>
        <w:t>4. La bibliothèque est remplie de livres d'histoire et de science.</w:t>
      </w:r>
    </w:p>
    <w:p>
      <w:r>
        <w:t xml:space="preserve">  The library is full of history and science books.</w:t>
      </w:r>
    </w:p>
    <w:p>
      <w:r>
        <w:t xml:space="preserve">5. J’aime lire des romans policiers et les biographies fascinantes. </w:t>
      </w:r>
    </w:p>
    <w:p>
      <w:r>
        <w:t xml:space="preserve">   I like to read police novels and fascinating biographies.</w:t>
      </w:r>
    </w:p>
    <w:p>
      <w:r>
        <w:t>6. Le livre me fournit beaucoup d'informations sur la vie quotidienne.</w:t>
      </w:r>
    </w:p>
    <w:p>
      <w:r>
        <w:t xml:space="preserve">   The book provides a lot of information about daily life.</w:t>
      </w:r>
    </w:p>
    <w:p>
      <w:r>
        <w:t>7. Avant de partir, j'ai vérifié le livre des instructions pour ma machine à laver.</w:t>
      </w:r>
    </w:p>
    <w:p>
      <w:r>
        <w:t xml:space="preserve">   Before leaving, I checked the instruction book for my washing machine. </w:t>
      </w:r>
    </w:p>
    <w:p>
      <w:r>
        <w:t xml:space="preserve">8. On a acheté un livre de recettes de cuisine en voyageant à l'étranger. </w:t>
      </w:r>
    </w:p>
    <w:p>
      <w:r>
        <w:t xml:space="preserve">  We bought a cookbook of recipes while traveling abroad. </w:t>
      </w:r>
    </w:p>
    <w:p>
      <w:r>
        <w:t xml:space="preserve">9. Le livre de poésie était magnifique et j'ai trouvé son style envoûtant. </w:t>
      </w:r>
    </w:p>
    <w:p>
      <w:r>
        <w:t xml:space="preserve">   The poetry book was beautiful and I found its style enchanting. </w:t>
      </w:r>
    </w:p>
    <w:p>
      <w:r>
        <w:t xml:space="preserve">10. J’espère lire un nouveau livre bientôt, je suis impatient d'en découvrir plus. </w:t>
      </w:r>
    </w:p>
    <w:p>
      <w:r>
        <w:t xml:space="preserve">  I hope to read a new book soon; I am eager to learn more.</w:t>
      </w:r>
    </w:p>
    <w:p/>
    <w:p>
      <w:r>
        <w:rPr>
          <w:b/>
        </w:rPr>
        <w:t>Word: Mur | Meaning: Wall</w:t>
      </w:r>
    </w:p>
    <w:p/>
    <w:p>
      <w:r>
        <w:t>1. Il a peint un mur de bleu profond dans sa chambre.</w:t>
      </w:r>
    </w:p>
    <w:p>
      <w:r>
        <w:t xml:space="preserve">  He painted a blue wall in his room.</w:t>
      </w:r>
    </w:p>
    <w:p>
      <w:r>
        <w:t>2. La ville est traversée par un mur de bâtiments anciens.</w:t>
      </w:r>
    </w:p>
    <w:p>
      <w:r>
        <w:t xml:space="preserve">  The city is traversed by a wall of old buildings. </w:t>
      </w:r>
    </w:p>
    <w:p>
      <w:r>
        <w:t>3. Les enfants ont joué sur le mur du jardin.</w:t>
      </w:r>
    </w:p>
    <w:p>
      <w:r>
        <w:t xml:space="preserve">  The children played on the garden wall.</w:t>
      </w:r>
    </w:p>
    <w:p>
      <w:r>
        <w:t>4. Le mur de l'appartement s’est effondré.</w:t>
      </w:r>
    </w:p>
    <w:p>
      <w:r>
        <w:t xml:space="preserve">  The wall of the apartment collapsed.</w:t>
      </w:r>
    </w:p>
    <w:p>
      <w:r>
        <w:t xml:space="preserve">5. La police a besoin de plus d'informations pour comprendre le mur de silence. </w:t>
      </w:r>
    </w:p>
    <w:p>
      <w:r>
        <w:t xml:space="preserve">   The police needs more information to understand the wall of silence. </w:t>
      </w:r>
    </w:p>
    <w:p>
      <w:r>
        <w:t xml:space="preserve">6. Il a construit un mur pour protéger ses enfants. </w:t>
      </w:r>
    </w:p>
    <w:p>
      <w:r>
        <w:t xml:space="preserve">   He built a wall to protect his children. </w:t>
      </w:r>
    </w:p>
    <w:p>
      <w:r>
        <w:t xml:space="preserve">7. Les deux maisons ont des murs de pierre.  </w:t>
      </w:r>
    </w:p>
    <w:p>
      <w:r>
        <w:t xml:space="preserve">   Both houses have stone walls. </w:t>
      </w:r>
    </w:p>
    <w:p>
      <w:r>
        <w:t xml:space="preserve">8. Je veux une maison avec un mur en verre qui donne sur le jardin. </w:t>
      </w:r>
    </w:p>
    <w:p>
      <w:r>
        <w:t xml:space="preserve">    I want a house with a glass wall that looks onto the garden. </w:t>
      </w:r>
    </w:p>
    <w:p>
      <w:r>
        <w:t xml:space="preserve">9. Le mur de la salle d'entraînement est très lourd. </w:t>
      </w:r>
    </w:p>
    <w:p>
      <w:r>
        <w:t xml:space="preserve">   The wall in the gym is very heavy. </w:t>
      </w:r>
    </w:p>
    <w:p>
      <w:r>
        <w:t xml:space="preserve">10. Les enfants ont joué dans l'herbe devant un mur de briques. </w:t>
      </w:r>
    </w:p>
    <w:p>
      <w:r>
        <w:t xml:space="preserve">  Children played in the grass in front of a brick wall.</w:t>
      </w:r>
    </w:p>
    <w:p/>
    <w:p>
      <w:r>
        <w:rPr>
          <w:b/>
        </w:rPr>
        <w:t>Word: Haut | Meaning: High</w:t>
      </w:r>
    </w:p>
    <w:p/>
    <w:p>
      <w:r>
        <w:t>1.  Le chapeau est haut.</w:t>
      </w:r>
    </w:p>
    <w:p>
      <w:r>
        <w:t xml:space="preserve">    The hat is high.</w:t>
      </w:r>
    </w:p>
    <w:p>
      <w:r>
        <w:t>2.  La table est haute.</w:t>
      </w:r>
    </w:p>
    <w:p>
      <w:r>
        <w:t xml:space="preserve">    The table is tall.</w:t>
      </w:r>
    </w:p>
    <w:p>
      <w:r>
        <w:t>3.  Elle est haute.</w:t>
      </w:r>
    </w:p>
    <w:p>
      <w:r>
        <w:t xml:space="preserve">    She is tall.</w:t>
      </w:r>
    </w:p>
    <w:p>
      <w:r>
        <w:t xml:space="preserve">4.  Il a un visage haut. </w:t>
      </w:r>
    </w:p>
    <w:p>
      <w:r>
        <w:t xml:space="preserve">    He has a high face. </w:t>
      </w:r>
    </w:p>
    <w:p>
      <w:r>
        <w:t>5.  Le vent pousse haut.</w:t>
      </w:r>
    </w:p>
    <w:p>
      <w:r>
        <w:t xml:space="preserve">    The wind blows up high.</w:t>
      </w:r>
    </w:p>
    <w:p>
      <w:r>
        <w:t>6.  Nous sommes haut dans le ciel.</w:t>
      </w:r>
    </w:p>
    <w:p>
      <w:r>
        <w:t xml:space="preserve">    We are high in the sky.</w:t>
      </w:r>
    </w:p>
    <w:p>
      <w:r>
        <w:t>7.  Je veux monter sur ce mont haut.</w:t>
      </w:r>
    </w:p>
    <w:p>
      <w:r>
        <w:t xml:space="preserve">    I want to go to this high mountain.</w:t>
      </w:r>
    </w:p>
    <w:p>
      <w:r>
        <w:t xml:space="preserve">8.  Il a besoin d'un soutien haut. </w:t>
      </w:r>
    </w:p>
    <w:p>
      <w:r>
        <w:t xml:space="preserve">   He needs some support.</w:t>
      </w:r>
    </w:p>
    <w:p>
      <w:r>
        <w:t>9.  Les oiseaux volent haut dans le ciel.</w:t>
      </w:r>
    </w:p>
    <w:p>
      <w:r>
        <w:t xml:space="preserve">    Birds fly high in the sky. </w:t>
      </w:r>
    </w:p>
    <w:p>
      <w:r>
        <w:t>10. Le livre est haut sur la table.</w:t>
      </w:r>
    </w:p>
    <w:p>
      <w:r>
        <w:t xml:space="preserve">    The book is high on the table.</w:t>
      </w:r>
    </w:p>
    <w:p/>
    <w:p>
      <w:r>
        <w:rPr>
          <w:i/>
        </w:rPr>
        <w:t>Table: &lt;Table&gt; | Meaning: &lt;A piece of furniture with a flat top and legs for supporting food, drinks or writing on.&gt;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Il faut ranger les objets sur la table.</w:t>
      </w:r>
    </w:p>
    <w:p>
      <w:r>
        <w:t xml:space="preserve">   You need to put things on the table.</w:t>
      </w:r>
    </w:p>
    <w:p>
      <w:r>
        <w:t>3. J'ai besoin d'une table pour travailler.</w:t>
      </w:r>
    </w:p>
    <w:p>
      <w:r>
        <w:t xml:space="preserve">   I need a table to work at.</w:t>
      </w:r>
    </w:p>
    <w:p>
      <w:r>
        <w:t xml:space="preserve">4. La table est en bois et elle est très lourde. </w:t>
      </w:r>
    </w:p>
    <w:p>
      <w:r>
        <w:t xml:space="preserve">   The table is made of wood and it's very heavy.</w:t>
      </w:r>
    </w:p>
    <w:p>
      <w:r>
        <w:t xml:space="preserve">5. Nous avons une table ronde dans la cuisine. </w:t>
      </w:r>
    </w:p>
    <w:p>
      <w:r>
        <w:t xml:space="preserve">   We have a round table in the kitchen.</w:t>
      </w:r>
    </w:p>
    <w:p>
      <w:r>
        <w:t xml:space="preserve">6. La table de salle à manger est prête pour le repas. </w:t>
      </w:r>
    </w:p>
    <w:p>
      <w:r>
        <w:t xml:space="preserve">   The dining table is ready for the meal.</w:t>
      </w:r>
    </w:p>
    <w:p>
      <w:r>
        <w:t>7. J'ai besoin d'une table pour mes devoirs.</w:t>
      </w:r>
    </w:p>
    <w:p>
      <w:r>
        <w:t xml:space="preserve">    I need a table for my homework.</w:t>
      </w:r>
    </w:p>
    <w:p>
      <w:r>
        <w:t>8. Le restaurant avait une table libre.</w:t>
      </w:r>
    </w:p>
    <w:p>
      <w:r>
        <w:t xml:space="preserve">   The restaurant had a free table.</w:t>
      </w:r>
    </w:p>
    <w:p>
      <w:r>
        <w:t xml:space="preserve">9. La table de café est sur la terrasse. </w:t>
      </w:r>
    </w:p>
    <w:p>
      <w:r>
        <w:t xml:space="preserve">   The coffee table is on the terrace.</w:t>
      </w:r>
    </w:p>
    <w:p>
      <w:r>
        <w:t>10.  Il faut nettoyer la table après le repas.</w:t>
      </w:r>
    </w:p>
    <w:p>
      <w:r>
        <w:t xml:space="preserve">    You need to clean the table after the meal.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L'eau est importante pour la santé.</w:t>
      </w:r>
    </w:p>
    <w:p>
      <w:r>
        <w:t xml:space="preserve">    Water is important for health.</w:t>
      </w:r>
    </w:p>
    <w:p>
      <w:r>
        <w:t xml:space="preserve">3.  Il faut mettre de l'eau dans le réfrigérateur. </w:t>
      </w:r>
    </w:p>
    <w:p>
      <w:r>
        <w:t xml:space="preserve">    We should put some water in the refrigerator. </w:t>
      </w:r>
    </w:p>
    <w:p>
      <w:r>
        <w:t xml:space="preserve">4.  La température de l'eau a augmenté. </w:t>
      </w:r>
    </w:p>
    <w:p>
      <w:r>
        <w:t xml:space="preserve">    The temperature of the water has increased. </w:t>
      </w:r>
    </w:p>
    <w:p>
      <w:r>
        <w:t xml:space="preserve">5.  Tu veux acheter un verre d'eau? </w:t>
      </w:r>
    </w:p>
    <w:p>
      <w:r>
        <w:t xml:space="preserve">    Do you want to buy a glass of water?</w:t>
      </w:r>
    </w:p>
    <w:p>
      <w:r>
        <w:t xml:space="preserve">6.  L'eau est claire, mais elle peut être salée. </w:t>
      </w:r>
    </w:p>
    <w:p>
      <w:r>
        <w:t xml:space="preserve">   Water is clear, but it can be salty. </w:t>
      </w:r>
    </w:p>
    <w:p>
      <w:r>
        <w:t>7.  Elle a bu beaucoup d'eau pendant la course.</w:t>
      </w:r>
    </w:p>
    <w:p>
      <w:r>
        <w:t xml:space="preserve">    She drank a lot of water during the race.</w:t>
      </w:r>
    </w:p>
    <w:p>
      <w:r>
        <w:t xml:space="preserve">8.  J'ai besoin de l'eau pour faire le plein. </w:t>
      </w:r>
    </w:p>
    <w:p>
      <w:r>
        <w:t xml:space="preserve">    I need water to fill up. </w:t>
      </w:r>
    </w:p>
    <w:p>
      <w:r>
        <w:t xml:space="preserve">9.  L'eau est une ressource précieuse. </w:t>
      </w:r>
    </w:p>
    <w:p>
      <w:r>
        <w:t xml:space="preserve">    Water is a precious resource.</w:t>
      </w:r>
    </w:p>
    <w:p>
      <w:r>
        <w:t>10. Les enfants aiment jouer avec de l'eau.</w:t>
      </w:r>
    </w:p>
    <w:p>
      <w:r>
        <w:t xml:space="preserve">   Children like to play with water.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Un vent frais nous rafraîchit le visage.</w:t>
      </w:r>
    </w:p>
    <w:p>
      <w:r>
        <w:t xml:space="preserve">    A cool breeze refreshes our faces.</w:t>
      </w:r>
    </w:p>
    <w:p>
      <w:r>
        <w:t>3. La tempête de vent a causé des dégâts considérables.</w:t>
      </w:r>
    </w:p>
    <w:p>
      <w:r>
        <w:t xml:space="preserve">    The gale caused considerable damage. </w:t>
      </w:r>
    </w:p>
    <w:p>
      <w:r>
        <w:t>4. On peut sentir le vent en marchant sur la plage.</w:t>
      </w:r>
    </w:p>
    <w:p>
      <w:r>
        <w:t xml:space="preserve">    You can feel the wind when walking on the beach. </w:t>
      </w:r>
    </w:p>
    <w:p>
      <w:r>
        <w:t>5. Le vent est soufflé par les arbres, ce qui fait un bruit agréable.</w:t>
      </w:r>
    </w:p>
    <w:p>
      <w:r>
        <w:t xml:space="preserve">    The wind blows through the trees, making a pleasant sound. </w:t>
      </w:r>
    </w:p>
    <w:p>
      <w:r>
        <w:t xml:space="preserve">6. J'aime l'ambiance du vent dans ma ville. </w:t>
      </w:r>
    </w:p>
    <w:p>
      <w:r>
        <w:t xml:space="preserve">    I like the atmosphere of the wind in my city.</w:t>
      </w:r>
    </w:p>
    <w:p>
      <w:r>
        <w:t>7. Il y avait un vent violent au début de la journée.</w:t>
      </w:r>
    </w:p>
    <w:p>
      <w:r>
        <w:t xml:space="preserve">    There was a strong wind at the start of the day.  </w:t>
      </w:r>
    </w:p>
    <w:p>
      <w:r>
        <w:t>8. Le vent a soufflé le papier vers le bas.</w:t>
      </w:r>
    </w:p>
    <w:p>
      <w:r>
        <w:t xml:space="preserve">    The wind blew the paper down. </w:t>
      </w:r>
    </w:p>
    <w:p>
      <w:r>
        <w:t>9. Le vent peut être dangereux lorsqu'il est trop fort.</w:t>
      </w:r>
    </w:p>
    <w:p>
      <w:r>
        <w:t xml:space="preserve">    Wind can be dangerous when it is too strong. </w:t>
      </w:r>
    </w:p>
    <w:p>
      <w:r>
        <w:t>10. La nuit, on entend le vent siffler contre les fenêtres.</w:t>
      </w:r>
    </w:p>
    <w:p>
      <w:r>
        <w:t xml:space="preserve">    At night, we can hear the wind whistling against the windows.</w:t>
      </w:r>
    </w:p>
    <w:p/>
    <w:p>
      <w:r>
        <w:rPr>
          <w:b/>
        </w:rPr>
        <w:t>Word: Terre | Meaning: Earth</w:t>
      </w:r>
    </w:p>
    <w:p/>
    <w:p>
      <w:r>
        <w:t>1. La Terre est ronde et massive.</w:t>
      </w:r>
    </w:p>
    <w:p>
      <w:r>
        <w:t xml:space="preserve">  The Earth is round and massive.</w:t>
      </w:r>
    </w:p>
    <w:p>
      <w:r>
        <w:t>2. J'aime la terre à travers les voyages.</w:t>
      </w:r>
    </w:p>
    <w:p>
      <w:r>
        <w:t xml:space="preserve">  I love earth through travels.</w:t>
      </w:r>
    </w:p>
    <w:p>
      <w:r>
        <w:t xml:space="preserve">3. Le climat change sur Terre. </w:t>
      </w:r>
    </w:p>
    <w:p>
      <w:r>
        <w:t xml:space="preserve">  The climate changes on Earth.</w:t>
      </w:r>
    </w:p>
    <w:p>
      <w:r>
        <w:t>4. La Terre a été découverte par les explorateurs.</w:t>
      </w:r>
    </w:p>
    <w:p>
      <w:r>
        <w:t xml:space="preserve">  Earth was discovered by explorers.</w:t>
      </w:r>
    </w:p>
    <w:p>
      <w:r>
        <w:t>5. L'eau est essentielle pour la vie sur Terre.</w:t>
      </w:r>
    </w:p>
    <w:p>
      <w:r>
        <w:t xml:space="preserve">  Water is essential for life on Earth.</w:t>
      </w:r>
    </w:p>
    <w:p>
      <w:r>
        <w:t>6. La pollution de l'air et de l'eau est un problème majeur.</w:t>
      </w:r>
    </w:p>
    <w:p>
      <w:r>
        <w:t xml:space="preserve">  Pollution of the air and water is a major problem.</w:t>
      </w:r>
    </w:p>
    <w:p>
      <w:r>
        <w:t xml:space="preserve">7. Les scientifiques étudient les changements sur Terre. </w:t>
      </w:r>
    </w:p>
    <w:p>
      <w:r>
        <w:t xml:space="preserve">  Scientists study the changes on Earth.</w:t>
      </w:r>
    </w:p>
    <w:p>
      <w:r>
        <w:t xml:space="preserve">8. Le soleil illumine la terre chaque jour. </w:t>
      </w:r>
    </w:p>
    <w:p>
      <w:r>
        <w:t xml:space="preserve">  The sun illuminates the earth every day.</w:t>
      </w:r>
    </w:p>
    <w:p>
      <w:r>
        <w:t xml:space="preserve">9. La terre est un élément vital pour notre existence. </w:t>
      </w:r>
    </w:p>
    <w:p>
      <w:r>
        <w:t xml:space="preserve">  Earth is a vital element for our existence.</w:t>
      </w:r>
    </w:p>
    <w:p>
      <w:r>
        <w:t xml:space="preserve">10. Les citoyens de la planète Terre doivent s'engager dans une action environnementale. </w:t>
      </w:r>
    </w:p>
    <w:p>
      <w:r>
        <w:t xml:space="preserve">   Citizens of Earth must commit to environmental action.</w:t>
      </w:r>
    </w:p>
    <w:p/>
    <w:p>
      <w:r>
        <w:t>Chat: Cat</w:t>
      </w:r>
    </w:p>
    <w:p/>
    <w:p>
      <w:r>
        <w:t>1. J'ai un chat adorable qui aime jouer avec moi.</w:t>
      </w:r>
    </w:p>
    <w:p>
      <w:r>
        <w:t xml:space="preserve">    I have an adorable cat who loves to play with me.</w:t>
      </w:r>
    </w:p>
    <w:p>
      <w:r>
        <w:t xml:space="preserve">2. La conversation fut courte, le chat ne parlait pas beaucoup. </w:t>
      </w:r>
    </w:p>
    <w:p>
      <w:r>
        <w:t xml:space="preserve">    The conversation was brief; the cat did not speak much.</w:t>
      </w:r>
    </w:p>
    <w:p>
      <w:r>
        <w:t xml:space="preserve">3. Le chat est dans le salon et il dort sur le canapé. </w:t>
      </w:r>
    </w:p>
    <w:p>
      <w:r>
        <w:t xml:space="preserve">    The cat is in the living room and it's sleeping on the sofa.</w:t>
      </w:r>
    </w:p>
    <w:p>
      <w:r>
        <w:t xml:space="preserve">4. Ils ont un chat qui est très gentil avec les enfants. </w:t>
      </w:r>
    </w:p>
    <w:p>
      <w:r>
        <w:t xml:space="preserve">    They have a cat who is very gentle with children.</w:t>
      </w:r>
    </w:p>
    <w:p>
      <w:r>
        <w:t xml:space="preserve">5. J'adore voir mon chat jouer avec ses jouets. </w:t>
      </w:r>
    </w:p>
    <w:p>
      <w:r>
        <w:t xml:space="preserve">    I love to see my cat play with its toys.</w:t>
      </w:r>
    </w:p>
    <w:p>
      <w:r>
        <w:t xml:space="preserve">6. Le chat était très impatient de sortir et de courir dans la forêt. </w:t>
      </w:r>
    </w:p>
    <w:p>
      <w:r>
        <w:t xml:space="preserve">    The cat was very eager to go out and run in the forest.</w:t>
      </w:r>
    </w:p>
    <w:p>
      <w:r>
        <w:t xml:space="preserve">7. Il est important d'avoir un environnement adapté pour le chat. </w:t>
      </w:r>
    </w:p>
    <w:p>
      <w:r>
        <w:t xml:space="preserve">    It is important to have an appropriate environment for the cat.</w:t>
      </w:r>
    </w:p>
    <w:p>
      <w:r>
        <w:t xml:space="preserve">8. Je ne peux pas lui donner de nourriture en liquide sans une permission spéciale. </w:t>
      </w:r>
    </w:p>
    <w:p>
      <w:r>
        <w:t xml:space="preserve">    I can’t give him liquid food without special permission. </w:t>
      </w:r>
    </w:p>
    <w:p>
      <w:r>
        <w:t xml:space="preserve">9. Les chats sont des créatures indépendantes, mais ils peuvent être attachés à leurs humains. </w:t>
      </w:r>
    </w:p>
    <w:p>
      <w:r>
        <w:t xml:space="preserve">    Cats are independent creatures but they can be attached to their humans. </w:t>
      </w:r>
    </w:p>
    <w:p>
      <w:r>
        <w:t xml:space="preserve">10. Il est important de prendre soin de son chat et de lui offrir une bonne qualité de vie. </w:t>
      </w:r>
    </w:p>
    <w:p>
      <w:r>
        <w:t xml:space="preserve">    It is important to take care of your cat and offer them a good quality of life.</w:t>
      </w:r>
    </w:p>
    <w:p/>
    <w:p>
      <w:r>
        <w:t>Feuilles: Leaves</w:t>
      </w:r>
    </w:p>
    <w:p/>
    <w:p>
      <w:r>
        <w:t>1. Les feuilles d'automne changent de couleur et tombent sur le sol.</w:t>
      </w:r>
    </w:p>
    <w:p>
      <w:r>
        <w:t xml:space="preserve">    The autumn leaves change color and fall to the ground.</w:t>
      </w:r>
    </w:p>
    <w:p>
      <w:r>
        <w:t xml:space="preserve">2. J’aime aller marcher dans la forêt pour observer les feuilles. </w:t>
      </w:r>
    </w:p>
    <w:p>
      <w:r>
        <w:t xml:space="preserve">    I like to go for walks in the forest to observe the leaves.</w:t>
      </w:r>
    </w:p>
    <w:p>
      <w:r>
        <w:t>3. Les feuilles d'érable sont connues pour leur beauté particulière.</w:t>
      </w:r>
    </w:p>
    <w:p>
      <w:r>
        <w:t xml:space="preserve">    Maple leaves are known for their particular beauty.</w:t>
      </w:r>
    </w:p>
    <w:p>
      <w:r>
        <w:t>4. Chaque feuille est unique, avec des formes et des textures différentes.</w:t>
      </w:r>
    </w:p>
    <w:p>
      <w:r>
        <w:t xml:space="preserve">    Each leaf is unique, with different shapes and textures.</w:t>
      </w:r>
    </w:p>
    <w:p>
      <w:r>
        <w:t xml:space="preserve">5. La feuille de la table est un document important qui contient les informations. </w:t>
      </w:r>
    </w:p>
    <w:p>
      <w:r>
        <w:t xml:space="preserve">   The sheet on the table is an important document that contains information.</w:t>
      </w:r>
    </w:p>
    <w:p>
      <w:r>
        <w:t>6. Elle a déchiré une feuille de papier et l'a jetée dans le bas-relief.</w:t>
      </w:r>
    </w:p>
    <w:p>
      <w:r>
        <w:t xml:space="preserve">    She tore a piece of paper and threw it in the relief.</w:t>
      </w:r>
    </w:p>
    <w:p>
      <w:r>
        <w:t xml:space="preserve">7. L'arbre a subi des dommages importants en raison des feuilles qui ont été arrachées. </w:t>
      </w:r>
    </w:p>
    <w:p>
      <w:r>
        <w:t xml:space="preserve">   The tree suffered significant damage due to leaves being ripped off.</w:t>
      </w:r>
    </w:p>
    <w:p>
      <w:r>
        <w:t>8. Les feuilles des arbres sont essentielles pour la respiration et la photosynthèse.</w:t>
      </w:r>
    </w:p>
    <w:p>
      <w:r>
        <w:t xml:space="preserve">    Tree leaves are essential for breathing and photosynthesis.</w:t>
      </w:r>
    </w:p>
    <w:p>
      <w:r>
        <w:t xml:space="preserve">9. Le professeur a demandé aux élèves de relire les feuilles d'une page de texte. </w:t>
      </w:r>
    </w:p>
    <w:p>
      <w:r>
        <w:t xml:space="preserve">    The professor asked the students to read the pages of a text again. </w:t>
      </w:r>
    </w:p>
    <w:p>
      <w:r>
        <w:t>10.  On trouve des feuilles dans la nature et dans les livres pour s’inspirer et apprendre.</w:t>
      </w:r>
    </w:p>
    <w:p>
      <w:r>
        <w:t xml:space="preserve">   We find leaves in nature and in books to inspire and learn.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