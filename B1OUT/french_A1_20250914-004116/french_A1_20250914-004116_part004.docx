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Soleil | Meaning: Sun</w:t>
      </w:r>
    </w:p>
    <w:p/>
    <w:p>
      <w:r>
        <w:t>1. Le soleil brillait intensément sur la plage.</w:t>
      </w:r>
    </w:p>
    <w:p>
      <w:r>
        <w:t xml:space="preserve">   The sun shone brightly on the beach.</w:t>
      </w:r>
    </w:p>
    <w:p>
      <w:r>
        <w:t>2. J'aime beaucoup passer du temps au soleil.</w:t>
      </w:r>
    </w:p>
    <w:p>
      <w:r>
        <w:t xml:space="preserve">   I love spending time in the sunshine.</w:t>
      </w:r>
    </w:p>
    <w:p>
      <w:r>
        <w:t>3. Il y a une grande différence entre le soleil et la lune.</w:t>
      </w:r>
    </w:p>
    <w:p>
      <w:r>
        <w:t xml:space="preserve">   There is a big difference between the sun and the moon. </w:t>
      </w:r>
    </w:p>
    <w:p>
      <w:r>
        <w:t>4. Le soleil s'est couché à l'horizon.</w:t>
      </w:r>
    </w:p>
    <w:p>
      <w:r>
        <w:t xml:space="preserve">   The sun set on the horizon.</w:t>
      </w:r>
    </w:p>
    <w:p>
      <w:r>
        <w:t>5. La lumière du soleil est très importante pour notre santé.</w:t>
      </w:r>
    </w:p>
    <w:p>
      <w:r>
        <w:t xml:space="preserve">   The sunlight is very important for our health.</w:t>
      </w:r>
    </w:p>
    <w:p>
      <w:r>
        <w:t xml:space="preserve">6. Un peu de soleil sur la peau est nécessaire pour la vitamine D. </w:t>
      </w:r>
    </w:p>
    <w:p>
      <w:r>
        <w:t xml:space="preserve">   Some sunlight on the skin is necessary for vitamin D.  </w:t>
      </w:r>
    </w:p>
    <w:p>
      <w:r>
        <w:t>7. Le soleil était rouge et flamboyant à l'heure du coucher.</w:t>
      </w:r>
    </w:p>
    <w:p>
      <w:r>
        <w:t xml:space="preserve">   The sun was red and flamboyant at sunset.</w:t>
      </w:r>
    </w:p>
    <w:p>
      <w:r>
        <w:t>8. Il faut se protéger du soleil pendant les journées d'été.</w:t>
      </w:r>
    </w:p>
    <w:p>
      <w:r>
        <w:t xml:space="preserve">    You need to protect yourself from the sun during summer days. </w:t>
      </w:r>
    </w:p>
    <w:p>
      <w:r>
        <w:t>9. Le soleil a illuminé les montagnes de la vallée.</w:t>
      </w:r>
    </w:p>
    <w:p>
      <w:r>
        <w:t xml:space="preserve">   The sun illuminated the mountains in the valley.</w:t>
      </w:r>
    </w:p>
    <w:p>
      <w:r>
        <w:t xml:space="preserve">10.  Le soleil nous offre une lumière agréable et apaisante. </w:t>
      </w:r>
    </w:p>
    <w:p>
      <w:r>
        <w:t xml:space="preserve">   The sun offers us pleasant and soothing light.</w:t>
      </w:r>
    </w:p>
    <w:p/>
    <w:p>
      <w:r>
        <w:t>Fleur: Flower</w:t>
      </w:r>
    </w:p>
    <w:p/>
    <w:p>
      <w:r>
        <w:t>1. La fleur est rouge et belle.</w:t>
      </w:r>
    </w:p>
    <w:p>
      <w:r>
        <w:t xml:space="preserve">   The flower is red and beautiful.</w:t>
      </w:r>
    </w:p>
    <w:p>
      <w:r>
        <w:t>2. Elle admire la fleur de rose dans son jardin.</w:t>
      </w:r>
    </w:p>
    <w:p>
      <w:r>
        <w:t xml:space="preserve">   She admires the rose flower in her garden.</w:t>
      </w:r>
    </w:p>
    <w:p>
      <w:r>
        <w:t>3. Un bouquet de fleurs fraîches nous a offert.</w:t>
      </w:r>
    </w:p>
    <w:p>
      <w:r>
        <w:t xml:space="preserve">   A fresh bouquet of flowers was offered to us.</w:t>
      </w:r>
    </w:p>
    <w:p>
      <w:r>
        <w:t xml:space="preserve">4. J'aime les couleurs vives et éclatantes des fleurs. </w:t>
      </w:r>
    </w:p>
    <w:p>
      <w:r>
        <w:t xml:space="preserve">   I love the bright and colorful colors of flowers.</w:t>
      </w:r>
    </w:p>
    <w:p>
      <w:r>
        <w:t>5. Les fleurs ont besoin d'eau pour pousser.</w:t>
      </w:r>
    </w:p>
    <w:p>
      <w:r>
        <w:t xml:space="preserve">   Flowers need water to grow.</w:t>
      </w:r>
    </w:p>
    <w:p>
      <w:r>
        <w:t>6. La fleur de lys est une représentation symbolique du courage.</w:t>
      </w:r>
    </w:p>
    <w:p>
      <w:r>
        <w:t xml:space="preserve">   The lily flower is a symbolic representation of courage.</w:t>
      </w:r>
    </w:p>
    <w:p>
      <w:r>
        <w:t xml:space="preserve">7. Le jardin a des milliers de fleurs dans ses coins. </w:t>
      </w:r>
    </w:p>
    <w:p>
      <w:r>
        <w:t xml:space="preserve">    The garden has thousands of flowers in its corners. </w:t>
      </w:r>
    </w:p>
    <w:p>
      <w:r>
        <w:t xml:space="preserve">8. Les couleurs des fleurs varient selon la saison. </w:t>
      </w:r>
    </w:p>
    <w:p>
      <w:r>
        <w:t xml:space="preserve">   The colors of flowers vary depending on the season. </w:t>
      </w:r>
    </w:p>
    <w:p>
      <w:r>
        <w:t xml:space="preserve">9. Fleur, c'est le symbole de l'amour et de la vie. </w:t>
      </w:r>
    </w:p>
    <w:p>
      <w:r>
        <w:t xml:space="preserve">   Flower, it is the symbol of love and life.  </w:t>
      </w:r>
    </w:p>
    <w:p>
      <w:r>
        <w:t xml:space="preserve">10. Les fleurs sauvages poussent dans les bois. </w:t>
      </w:r>
    </w:p>
    <w:p>
      <w:r>
        <w:t xml:space="preserve">    Wildflowers grow in the forests.</w:t>
      </w:r>
    </w:p>
    <w:p/>
    <w:p>
      <w:r>
        <w:rPr>
          <w:b/>
        </w:rPr>
        <w:t>Word: vent | Meaning: wind</w:t>
      </w:r>
    </w:p>
    <w:p/>
    <w:p>
      <w:r>
        <w:t>1. Le vent souffle fort aujourd'hui.</w:t>
      </w:r>
    </w:p>
    <w:p>
      <w:r>
        <w:t xml:space="preserve">   The wind is blowing hard today.</w:t>
      </w:r>
    </w:p>
    <w:p>
      <w:r>
        <w:t>2. Nous avons besoin de plus de vent pour faire sécher les vêtements.</w:t>
      </w:r>
    </w:p>
    <w:p>
      <w:r>
        <w:t xml:space="preserve">   We need more wind to dry the clothes.</w:t>
      </w:r>
    </w:p>
    <w:p>
      <w:r>
        <w:t xml:space="preserve">3. Le vent était trop fort pour aller à la plage. </w:t>
      </w:r>
    </w:p>
    <w:p>
      <w:r>
        <w:t xml:space="preserve">   The wind was too strong to go to the beach.</w:t>
      </w:r>
    </w:p>
    <w:p>
      <w:r>
        <w:t>4. La nature nous a donné un grand vent d'air frais.</w:t>
      </w:r>
    </w:p>
    <w:p>
      <w:r>
        <w:t xml:space="preserve">   Nature gave us a big blast of fresh air.</w:t>
      </w:r>
    </w:p>
    <w:p>
      <w:r>
        <w:t xml:space="preserve">5. Il y avait un vent de joie dans l’atmosphère. </w:t>
      </w:r>
    </w:p>
    <w:p>
      <w:r>
        <w:t xml:space="preserve">   There was a feeling of joy in the atmosphere.</w:t>
      </w:r>
    </w:p>
    <w:p>
      <w:r>
        <w:t xml:space="preserve">6. Le vent était si fort que les feuilles étaient en mouvement. </w:t>
      </w:r>
    </w:p>
    <w:p>
      <w:r>
        <w:t xml:space="preserve">   The wind was so strong that the leaves were moving. </w:t>
      </w:r>
    </w:p>
    <w:p>
      <w:r>
        <w:t>7. La voiture est à la station d'auto, mais le vent tourne la direction opposée.</w:t>
      </w:r>
    </w:p>
    <w:p>
      <w:r>
        <w:t xml:space="preserve">    The car is at the garage, but the wind turns it the opposite way.</w:t>
      </w:r>
    </w:p>
    <w:p>
      <w:r>
        <w:t>8. L’enfant a senti un vent froid et humide dans sa peau.</w:t>
      </w:r>
    </w:p>
    <w:p>
      <w:r>
        <w:t xml:space="preserve">   The child felt a cold and damp breeze on his skin. </w:t>
      </w:r>
    </w:p>
    <w:p>
      <w:r>
        <w:t xml:space="preserve">9. Le vent du soir était doux et caressant. </w:t>
      </w:r>
    </w:p>
    <w:p>
      <w:r>
        <w:t xml:space="preserve">   The evening wind was soft and gentle. </w:t>
      </w:r>
    </w:p>
    <w:p>
      <w:r>
        <w:t xml:space="preserve">10. Le vent nous a amené de nouvelles idées.  </w:t>
      </w:r>
    </w:p>
    <w:p>
      <w:r>
        <w:t xml:space="preserve">   The wind brought us new ideas.</w:t>
      </w:r>
    </w:p>
    <w:p/>
    <w:p>
      <w:r>
        <w:rPr>
          <w:i/>
        </w:rPr>
        <w:t>Fleur: Flower | Meaning: Flower</w:t>
      </w:r>
    </w:p>
    <w:p/>
    <w:p>
      <w:r>
        <w:t>1.  J'adore les fleurs dans mon jardin.</w:t>
      </w:r>
    </w:p>
    <w:p>
      <w:r>
        <w:t xml:space="preserve">    I love the flowers in my garden.</w:t>
      </w:r>
    </w:p>
    <w:p>
      <w:r>
        <w:t>2.  La fleur de lys est une fleur symbolique.</w:t>
      </w:r>
    </w:p>
    <w:p>
      <w:r>
        <w:t xml:space="preserve">    The lily flower is a symbolic flower.</w:t>
      </w:r>
    </w:p>
    <w:p>
      <w:r>
        <w:t>3.  Elle aime beaucoup les fleurs roses et jaunes.</w:t>
      </w:r>
    </w:p>
    <w:p>
      <w:r>
        <w:t xml:space="preserve">    She likes very much red and yellow flowers. </w:t>
      </w:r>
    </w:p>
    <w:p>
      <w:r>
        <w:t>4.  Les fleurs apportent de la couleur à l'espace.</w:t>
      </w:r>
    </w:p>
    <w:p>
      <w:r>
        <w:t xml:space="preserve">    Flowers bring color to the space. </w:t>
      </w:r>
    </w:p>
    <w:p>
      <w:r>
        <w:t>5.  Tu dois aller acheter des fleurs pour la fête.</w:t>
      </w:r>
    </w:p>
    <w:p>
      <w:r>
        <w:t xml:space="preserve">    You have to go buy flowers for the party.</w:t>
      </w:r>
    </w:p>
    <w:p>
      <w:r>
        <w:t>6.  L’eau est cruciale pour la croissance des fleurs.</w:t>
      </w:r>
    </w:p>
    <w:p>
      <w:r>
        <w:t xml:space="preserve">    Water is crucial for the growth of flowers.</w:t>
      </w:r>
    </w:p>
    <w:p>
      <w:r>
        <w:t>7.  La fleur de cactus est unique et colorée.</w:t>
      </w:r>
    </w:p>
    <w:p>
      <w:r>
        <w:t xml:space="preserve">   The cactus flower is unique and colorful. </w:t>
      </w:r>
    </w:p>
    <w:p>
      <w:r>
        <w:t>8.  J'ai acheté une fleur de lys à l'occasion d'un mariage.</w:t>
      </w:r>
    </w:p>
    <w:p>
      <w:r>
        <w:t xml:space="preserve">    I bought a lily flower for a wedding. </w:t>
      </w:r>
    </w:p>
    <w:p>
      <w:r>
        <w:t>9.  Les fleurs ont un parfum agréable.</w:t>
      </w:r>
    </w:p>
    <w:p>
      <w:r>
        <w:t xml:space="preserve">    Flowers have a pleasant smell. </w:t>
      </w:r>
    </w:p>
    <w:p>
      <w:r>
        <w:t>10. La fleur est un élément important de la nature.</w:t>
      </w:r>
    </w:p>
    <w:p>
      <w:r>
        <w:t xml:space="preserve">    The flower is an important element of nature.</w:t>
      </w:r>
    </w:p>
    <w:p/>
    <w:p>
      <w:r>
        <w:rPr>
          <w:b/>
        </w:rPr>
        <w:t>Word: Chasse | Meaning: Hunting</w:t>
      </w:r>
    </w:p>
    <w:p/>
    <w:p>
      <w:r>
        <w:t>1. Les enfants jouent à la chasse dans le bois.</w:t>
      </w:r>
    </w:p>
    <w:p>
      <w:r>
        <w:t xml:space="preserve">    The children play hunting in the forest.</w:t>
      </w:r>
    </w:p>
    <w:p>
      <w:r>
        <w:t>2. Il y a une chasse au trésor pour les jeunes visiteurs.</w:t>
      </w:r>
    </w:p>
    <w:p>
      <w:r>
        <w:t xml:space="preserve">    There is a treasure hunt for young visitors. </w:t>
      </w:r>
    </w:p>
    <w:p>
      <w:r>
        <w:t xml:space="preserve">3. Le chien participe à la chasse aux animaux sauvages. </w:t>
      </w:r>
    </w:p>
    <w:p>
      <w:r>
        <w:t xml:space="preserve">    The dog participates in the hunt of wild animals. </w:t>
      </w:r>
    </w:p>
    <w:p>
      <w:r>
        <w:t xml:space="preserve">4. La chasse à l'ours est interdite dans cette région. </w:t>
      </w:r>
    </w:p>
    <w:p>
      <w:r>
        <w:t xml:space="preserve">    Hunting bears is forbidden in this area.  </w:t>
      </w:r>
    </w:p>
    <w:p>
      <w:r>
        <w:t>5. J’ai participé à une chasse au trésor pendant mon dernier voyage.</w:t>
      </w:r>
    </w:p>
    <w:p>
      <w:r>
        <w:t xml:space="preserve">    I participated in a treasure hunt during my last trip. </w:t>
      </w:r>
    </w:p>
    <w:p>
      <w:r>
        <w:t>6. Le chef de la police a été témoin d’une chasse clandestine.</w:t>
      </w:r>
    </w:p>
    <w:p>
      <w:r>
        <w:t xml:space="preserve">    The chief of police was witness to an illegal hunt. </w:t>
      </w:r>
    </w:p>
    <w:p>
      <w:r>
        <w:t xml:space="preserve">7. Les oiseaux migrent en vue d’un grand voyage et d'une chasse au printemps.  </w:t>
      </w:r>
    </w:p>
    <w:p>
      <w:r>
        <w:t xml:space="preserve">   Birds migrate in anticipation of a long journey and spring hunting.   </w:t>
      </w:r>
    </w:p>
    <w:p>
      <w:r>
        <w:t xml:space="preserve">8. Nous avons préparé un pique-nique pour la chasse aux champignons. </w:t>
      </w:r>
    </w:p>
    <w:p>
      <w:r>
        <w:t xml:space="preserve">    We have prepared a picnic for mushroom hunting.  </w:t>
      </w:r>
    </w:p>
    <w:p>
      <w:r>
        <w:t>9. L’homme est arrêté en train de participer à une chasse illégale.</w:t>
      </w:r>
    </w:p>
    <w:p>
      <w:r>
        <w:t xml:space="preserve">    The man was arrested while participating in an illegal hunt.</w:t>
      </w:r>
    </w:p>
    <w:p>
      <w:r>
        <w:t xml:space="preserve">10. La chasse au trésor permet d'explorer les paysages environnants.   </w:t>
      </w:r>
    </w:p>
    <w:p>
      <w:r>
        <w:t xml:space="preserve">    Treasure hunts allow you to explore the surrounding landscapes.</w:t>
      </w:r>
    </w:p>
    <w:p/>
    <w:p>
      <w:r>
        <w:rPr>
          <w:b/>
        </w:rPr>
        <w:t>Word: chant | Meaning: song</w:t>
      </w:r>
    </w:p>
    <w:p/>
    <w:p>
      <w:r>
        <w:t xml:space="preserve">1. Il chante régulièrement pour les fêtes. </w:t>
      </w:r>
    </w:p>
    <w:p>
      <w:r>
        <w:t xml:space="preserve">   He sings regularly for parties.</w:t>
      </w:r>
    </w:p>
    <w:p>
      <w:r>
        <w:t>2. La musique du concert est un chant très agréable.</w:t>
      </w:r>
    </w:p>
    <w:p>
      <w:r>
        <w:t xml:space="preserve">  The music of the concert is a very pleasant song. </w:t>
      </w:r>
    </w:p>
    <w:p>
      <w:r>
        <w:t>3. Je chante souvent dans le bain, j'adore ça.</w:t>
      </w:r>
    </w:p>
    <w:p>
      <w:r>
        <w:t xml:space="preserve">  I often sing in the bath, I love it.</w:t>
      </w:r>
    </w:p>
    <w:p>
      <w:r>
        <w:t xml:space="preserve">4. Le chant des oiseaux au matin, c’est magnifique. </w:t>
      </w:r>
    </w:p>
    <w:p>
      <w:r>
        <w:t xml:space="preserve">   The birds singing in the morning, it's beautiful.</w:t>
      </w:r>
    </w:p>
    <w:p>
      <w:r>
        <w:t xml:space="preserve">5. L’enfant a un talent pour chanter en groupe. </w:t>
      </w:r>
    </w:p>
    <w:p>
      <w:r>
        <w:t xml:space="preserve">   The child has a talent for singing in a group. </w:t>
      </w:r>
    </w:p>
    <w:p>
      <w:r>
        <w:t>6. J'adore la mélodie du chant de notre enfant.</w:t>
      </w:r>
    </w:p>
    <w:p>
      <w:r>
        <w:t xml:space="preserve">   I adore the melody of our child's song. </w:t>
      </w:r>
    </w:p>
    <w:p>
      <w:r>
        <w:t xml:space="preserve">7. Le chant d'une femme est une force puissante et belle. </w:t>
      </w:r>
    </w:p>
    <w:p>
      <w:r>
        <w:t xml:space="preserve">  A woman's song is a powerful and beautiful force. </w:t>
      </w:r>
    </w:p>
    <w:p>
      <w:r>
        <w:t xml:space="preserve">8. Je ne peux pas attendre le moment où j’écouterai son chant. </w:t>
      </w:r>
    </w:p>
    <w:p>
      <w:r>
        <w:t xml:space="preserve">   I can't wait to listen to his song. </w:t>
      </w:r>
    </w:p>
    <w:p>
      <w:r>
        <w:t xml:space="preserve">9. La chanson d’amour est un chant puissant qui émeut les cœurs.  </w:t>
      </w:r>
    </w:p>
    <w:p>
      <w:r>
        <w:t xml:space="preserve">   The love song is a powerful song that moves hearts. </w:t>
      </w:r>
    </w:p>
    <w:p>
      <w:r>
        <w:t>10. Les chants traditionnels de la région sont très importants.</w:t>
      </w:r>
    </w:p>
    <w:p>
      <w:r>
        <w:t xml:space="preserve">  Traditional songs from the region are very important.</w:t>
      </w:r>
    </w:p>
    <w:p/>
    <w:p>
      <w:r>
        <w:rPr>
          <w:b/>
        </w:rPr>
        <w:t>Word: feu | Meaning: fire</w:t>
      </w:r>
    </w:p>
    <w:p/>
    <w:p>
      <w:r>
        <w:t>1. Le feu a été éteint avant l'arrivée des pompiers.</w:t>
      </w:r>
    </w:p>
    <w:p>
      <w:r>
        <w:t xml:space="preserve">    The fire was put out before the firefighters arrived.</w:t>
      </w:r>
    </w:p>
    <w:p>
      <w:r>
        <w:t>2. Il était fasciné par le feu de joie dans la ville.</w:t>
      </w:r>
    </w:p>
    <w:p>
      <w:r>
        <w:t xml:space="preserve">    He was fascinated by the festive fires in the city.</w:t>
      </w:r>
    </w:p>
    <w:p>
      <w:r>
        <w:t xml:space="preserve">3. La nuit, il regardait le feu des étoiles avec admiration. </w:t>
      </w:r>
    </w:p>
    <w:p>
      <w:r>
        <w:t xml:space="preserve">   At night, he watched the fire of stars with admiration.</w:t>
      </w:r>
    </w:p>
    <w:p>
      <w:r>
        <w:t xml:space="preserve">4. Les enfants jouaient près du feu à l'intérieur de la maison. </w:t>
      </w:r>
    </w:p>
    <w:p>
      <w:r>
        <w:t xml:space="preserve">    The children were playing near the fireplace inside the house. </w:t>
      </w:r>
    </w:p>
    <w:p>
      <w:r>
        <w:t xml:space="preserve">5. Le feu était si grand qu'il a illuminé toute la forêt. </w:t>
      </w:r>
    </w:p>
    <w:p>
      <w:r>
        <w:t xml:space="preserve">   The fire was so big that it lit up the whole forest.</w:t>
      </w:r>
    </w:p>
    <w:p>
      <w:r>
        <w:t xml:space="preserve">6. La flamme du feu craquait et tournait dans les airs. </w:t>
      </w:r>
    </w:p>
    <w:p>
      <w:r>
        <w:t xml:space="preserve">    The flames of the fire crackled and turned in the air.</w:t>
      </w:r>
    </w:p>
    <w:p>
      <w:r>
        <w:t xml:space="preserve">7. Le feu de joie était une tradition importante pour l'événement. </w:t>
      </w:r>
    </w:p>
    <w:p>
      <w:r>
        <w:t xml:space="preserve">    The festive fire was an important tradition for the event.</w:t>
      </w:r>
    </w:p>
    <w:p>
      <w:r>
        <w:t>8. Nous avons été surpris par un incendie au domicile.</w:t>
      </w:r>
    </w:p>
    <w:p>
      <w:r>
        <w:t xml:space="preserve">   We were surprised by a house fire.</w:t>
      </w:r>
    </w:p>
    <w:p>
      <w:r>
        <w:t>9. Il a essayé de maîtriser le feu mais il a échoué.</w:t>
      </w:r>
    </w:p>
    <w:p>
      <w:r>
        <w:t xml:space="preserve">  He tried to control the fire but he failed.</w:t>
      </w:r>
    </w:p>
    <w:p>
      <w:r>
        <w:t xml:space="preserve">10. Le feu d'artifice était magnifique à regarder. </w:t>
      </w:r>
    </w:p>
    <w:p>
      <w:r>
        <w:t xml:space="preserve">    The fireworks display was beautiful to watch.</w:t>
      </w:r>
    </w:p>
    <w:p/>
    <w:p>
      <w:r>
        <w:rPr>
          <w:b/>
        </w:rPr>
        <w:t>Word: table | Meaning: table</w:t>
      </w:r>
    </w:p>
    <w:p/>
    <w:p>
      <w:r>
        <w:t>1. La table est très belle et elle a des dimensions larges.</w:t>
      </w:r>
    </w:p>
    <w:p>
      <w:r>
        <w:t xml:space="preserve">   The table is very beautiful and it has wide dimensions.</w:t>
      </w:r>
    </w:p>
    <w:p>
      <w:r>
        <w:t>2. Il faut placer la carte de visite sur la table avant la réunion.</w:t>
      </w:r>
    </w:p>
    <w:p>
      <w:r>
        <w:t xml:space="preserve">   You must place the business card on the table before the meeting. </w:t>
      </w:r>
    </w:p>
    <w:p>
      <w:r>
        <w:t>3. Nous avons une table ronde dans notre salon pour les repas.</w:t>
      </w:r>
    </w:p>
    <w:p>
      <w:r>
        <w:t xml:space="preserve">   We have a round table in our living room for meals. </w:t>
      </w:r>
    </w:p>
    <w:p>
      <w:r>
        <w:t>4. J'aime prendre un café en fin d'après-midi et à la table.</w:t>
      </w:r>
    </w:p>
    <w:p>
      <w:r>
        <w:t xml:space="preserve">   I like to have coffee at the end of the afternoon and at the table.  </w:t>
      </w:r>
    </w:p>
    <w:p>
      <w:r>
        <w:t>5. La table est souvent utilisée pour les jeux de société.</w:t>
      </w:r>
    </w:p>
    <w:p>
      <w:r>
        <w:t xml:space="preserve">    The table is often used for board games. </w:t>
      </w:r>
    </w:p>
    <w:p>
      <w:r>
        <w:t>6. Le livre était posé sur la table, prêt à être lu.</w:t>
      </w:r>
    </w:p>
    <w:p>
      <w:r>
        <w:t xml:space="preserve">    The book was placed on the table, ready to be read.</w:t>
      </w:r>
    </w:p>
    <w:p>
      <w:r>
        <w:t>7. Les étudiants ont utilisé la table pour leurs travaux de classe.</w:t>
      </w:r>
    </w:p>
    <w:p>
      <w:r>
        <w:t xml:space="preserve">   Students used the table for their classwork.</w:t>
      </w:r>
    </w:p>
    <w:p>
      <w:r>
        <w:t xml:space="preserve">8. Elle a oublié de mettre le gâteau sur la table avant de partir. </w:t>
      </w:r>
    </w:p>
    <w:p>
      <w:r>
        <w:t xml:space="preserve">   She forgot to put the cake on the table before leaving.  </w:t>
      </w:r>
    </w:p>
    <w:p>
      <w:r>
        <w:t>9. Le restaurant avait une belle table en bois à l'extérieur.</w:t>
      </w:r>
    </w:p>
    <w:p>
      <w:r>
        <w:t xml:space="preserve">   The restaurant had a beautiful wooden table outside. </w:t>
      </w:r>
    </w:p>
    <w:p>
      <w:r>
        <w:t xml:space="preserve">10. Mon père utilise la table pour travailler chaque jour. </w:t>
      </w:r>
    </w:p>
    <w:p>
      <w:r>
        <w:t xml:space="preserve">    My father uses the table to work every day.</w:t>
      </w:r>
    </w:p>
    <w:p/>
    <w:p>
      <w:r>
        <w:rPr>
          <w:b/>
        </w:rPr>
        <w:t>Word: eau | Meaning: water</w:t>
      </w:r>
    </w:p>
    <w:p/>
    <w:p>
      <w:r>
        <w:t xml:space="preserve">1. J'ai besoin d'eau pour boire. </w:t>
      </w:r>
    </w:p>
    <w:p>
      <w:r>
        <w:t xml:space="preserve">   I need water to drink.</w:t>
      </w:r>
    </w:p>
    <w:p>
      <w:r>
        <w:t xml:space="preserve">2. Il y a beaucoup d'eau dans la forêt. </w:t>
      </w:r>
    </w:p>
    <w:p>
      <w:r>
        <w:t xml:space="preserve">   There is a lot of water in the forest.</w:t>
      </w:r>
    </w:p>
    <w:p>
      <w:r>
        <w:t xml:space="preserve">3. L'eau du robinet est claire et fraîche. </w:t>
      </w:r>
    </w:p>
    <w:p>
      <w:r>
        <w:t xml:space="preserve">   The tap water is clear and fresh.</w:t>
      </w:r>
    </w:p>
    <w:p>
      <w:r>
        <w:t xml:space="preserve">4. La pluie est abondante, il faut utiliser de l'eau pour arroser les plantes. </w:t>
      </w:r>
    </w:p>
    <w:p>
      <w:r>
        <w:t xml:space="preserve">    It's raining heavily; we need to use some water to water the plants. </w:t>
      </w:r>
    </w:p>
    <w:p>
      <w:r>
        <w:t xml:space="preserve">5. J'ai besoin d'eau pour cuisiner. </w:t>
      </w:r>
    </w:p>
    <w:p>
      <w:r>
        <w:t xml:space="preserve">   I need water to cook.</w:t>
      </w:r>
    </w:p>
    <w:p>
      <w:r>
        <w:t xml:space="preserve">6. L'eau est essentielle à la vie. </w:t>
      </w:r>
    </w:p>
    <w:p>
      <w:r>
        <w:t xml:space="preserve">   Water is essential to life.</w:t>
      </w:r>
    </w:p>
    <w:p>
      <w:r>
        <w:t xml:space="preserve">7. L'eau de mer a une salinitée élevée. </w:t>
      </w:r>
    </w:p>
    <w:p>
      <w:r>
        <w:t xml:space="preserve">   Seawater has high salinity. </w:t>
      </w:r>
    </w:p>
    <w:p>
      <w:r>
        <w:t xml:space="preserve">8. Nous allons faire un voyage en bateau et nous devons apporter de l'eau.  </w:t>
      </w:r>
    </w:p>
    <w:p>
      <w:r>
        <w:t xml:space="preserve">    We are going on a boat trip and we need to bring some water.</w:t>
      </w:r>
    </w:p>
    <w:p>
      <w:r>
        <w:t xml:space="preserve">9.  La bouteille d’eau est très propre. </w:t>
      </w:r>
    </w:p>
    <w:p>
      <w:r>
        <w:t xml:space="preserve">    The bottle of water is very clean. </w:t>
      </w:r>
    </w:p>
    <w:p>
      <w:r>
        <w:t>10. Elle a bu beaucoup d'eau avant le sport.</w:t>
      </w:r>
    </w:p>
    <w:p>
      <w:r>
        <w:t xml:space="preserve">   She drank a lot of water before the sport.</w:t>
      </w:r>
    </w:p>
    <w:p/>
    <w:p>
      <w:r>
        <w:rPr>
          <w:b/>
        </w:rPr>
        <w:t>Word: nature | Meaning: natural world</w:t>
      </w:r>
    </w:p>
    <w:p/>
    <w:p>
      <w:r>
        <w:t xml:space="preserve">1. La nature est magnifique, avec des montagnes verdoyantes et des rivières paisibles.  </w:t>
      </w:r>
    </w:p>
    <w:p>
      <w:r>
        <w:t xml:space="preserve">   The nature is magnificent, with green mountains and peaceful rivers.</w:t>
      </w:r>
    </w:p>
    <w:p>
      <w:r>
        <w:t xml:space="preserve">2. L'écologie étudie la relation entre l'homme et la nature. </w:t>
      </w:r>
    </w:p>
    <w:p>
      <w:r>
        <w:t xml:space="preserve">   Ecology studies the relationship between man and nature.</w:t>
      </w:r>
    </w:p>
    <w:p>
      <w:r>
        <w:t xml:space="preserve">3. Nous avons une grande admiration pour les animaux sauvages de la nature.  </w:t>
      </w:r>
    </w:p>
    <w:p>
      <w:r>
        <w:t xml:space="preserve">   We have a great admiration for wild animals of nature. </w:t>
      </w:r>
    </w:p>
    <w:p>
      <w:r>
        <w:t xml:space="preserve">4. La pollution nuit à la nature, elle devient plus stressée et fragile.   </w:t>
      </w:r>
    </w:p>
    <w:p>
      <w:r>
        <w:t xml:space="preserve">   Pollution harms nature, making it more stressed and fragile. </w:t>
      </w:r>
    </w:p>
    <w:p>
      <w:r>
        <w:t xml:space="preserve">5. Les enfants jouent dans la nature et apprennent beaucoup sur l'environnement.  </w:t>
      </w:r>
    </w:p>
    <w:p>
      <w:r>
        <w:t xml:space="preserve">   Children play in nature and learn a lot about the environment. </w:t>
      </w:r>
    </w:p>
    <w:p>
      <w:r>
        <w:t xml:space="preserve">6. L'arbre est un symbole de la nature et représente la vie.  </w:t>
      </w:r>
    </w:p>
    <w:p>
      <w:r>
        <w:t xml:space="preserve">   The tree is a symbol of nature and represents life. </w:t>
      </w:r>
    </w:p>
    <w:p>
      <w:r>
        <w:t xml:space="preserve">7. Il est important de protéger la nature et de préserver ses ressources naturelles.  </w:t>
      </w:r>
    </w:p>
    <w:p>
      <w:r>
        <w:t xml:space="preserve">   It is important to protect nature and preserve its natural resources.</w:t>
      </w:r>
    </w:p>
    <w:p>
      <w:r>
        <w:t xml:space="preserve">8. Nous avons besoin d'une connexion avec la nature pour nous ressourcer et être plus serein.  </w:t>
      </w:r>
    </w:p>
    <w:p>
      <w:r>
        <w:t xml:space="preserve">    We need a connection with nature to rejuvenate ourselves and be more peaceful.</w:t>
      </w:r>
    </w:p>
    <w:p>
      <w:r>
        <w:t xml:space="preserve">9. L'observation de la faune et de la flore est un excellent moyen de comprendre la nature. </w:t>
      </w:r>
    </w:p>
    <w:p>
      <w:r>
        <w:t xml:space="preserve">   Observing wildlife and flora is an excellent way to understand nature. </w:t>
      </w:r>
    </w:p>
    <w:p>
      <w:r>
        <w:t xml:space="preserve">10. La beauté naturelle nous inspire et nous fait voir le monde différemment.  </w:t>
      </w:r>
    </w:p>
    <w:p>
      <w:r>
        <w:t xml:space="preserve">   Natural beauty inspires us and makes us see the world differently.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