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 xml:space="preserve">1. Ma maison est située dans un quartier paisible. </w:t>
      </w:r>
    </w:p>
    <w:p>
      <w:r>
        <w:t xml:space="preserve">    My house is located in a peaceful neighborhood.</w:t>
      </w:r>
    </w:p>
    <w:p>
      <w:r>
        <w:t>2. Je voudrais acheter une maison plus grande.</w:t>
      </w:r>
    </w:p>
    <w:p>
      <w:r>
        <w:t xml:space="preserve">    I would like to buy a larger house.</w:t>
      </w:r>
    </w:p>
    <w:p>
      <w:r>
        <w:t>3.  La maison de mes parents a une belle vue sur la mer.</w:t>
      </w:r>
    </w:p>
    <w:p>
      <w:r>
        <w:t xml:space="preserve">   My parents' house has a beautiful view of the sea.</w:t>
      </w:r>
    </w:p>
    <w:p>
      <w:r>
        <w:t xml:space="preserve">4. La cuisine de ma maison est équipée d’un four moderne. </w:t>
      </w:r>
    </w:p>
    <w:p>
      <w:r>
        <w:t xml:space="preserve">    My home's kitchen is equipped with a modern oven. </w:t>
      </w:r>
    </w:p>
    <w:p>
      <w:r>
        <w:t>5. J'aime beaucoup cuisiner dans ma maison.</w:t>
      </w:r>
    </w:p>
    <w:p>
      <w:r>
        <w:t xml:space="preserve">   I like cooking in my house very much. </w:t>
      </w:r>
    </w:p>
    <w:p>
      <w:r>
        <w:t>6.  Nous avons besoin de refaire la décoration de notre maison.</w:t>
      </w:r>
    </w:p>
    <w:p>
      <w:r>
        <w:t xml:space="preserve">   We need to renovate the decoration of our house.</w:t>
      </w:r>
    </w:p>
    <w:p>
      <w:r>
        <w:t>7. La maison de Jean est située à Paris.</w:t>
      </w:r>
    </w:p>
    <w:p>
      <w:r>
        <w:t xml:space="preserve">    Jean's house is located in Paris.</w:t>
      </w:r>
    </w:p>
    <w:p>
      <w:r>
        <w:t>8.  J'ai hâte d'aller chez mes amis, et visiter leur maison.</w:t>
      </w:r>
    </w:p>
    <w:p>
      <w:r>
        <w:t xml:space="preserve">   I look forward to going to my friends' and visiting their home. </w:t>
      </w:r>
    </w:p>
    <w:p>
      <w:r>
        <w:t xml:space="preserve">9.  Il y a une grande différence entre notre maison et l'appartement de Marie. </w:t>
      </w:r>
    </w:p>
    <w:p>
      <w:r>
        <w:t xml:space="preserve">    There is a big difference between our house and Marie's apartment.</w:t>
      </w:r>
    </w:p>
    <w:p>
      <w:r>
        <w:t>10.  Ils ont décidé d'acheter une maison avec un jardin à proximité des arbres.</w:t>
      </w:r>
    </w:p>
    <w:p>
      <w:r>
        <w:t xml:space="preserve">   They decided to buy a house with a garden near the trees.</w:t>
      </w:r>
    </w:p>
    <w:p/>
    <w:p>
      <w:r>
        <w:rPr>
          <w:b/>
        </w:rPr>
        <w:t>Word: livre | Meaning: book</w:t>
      </w:r>
    </w:p>
    <w:p/>
    <w:p>
      <w:r>
        <w:t>1. J'ai lu plusieurs livres sur l'histoire de France.</w:t>
      </w:r>
    </w:p>
    <w:p>
      <w:r>
        <w:t xml:space="preserve">  I have read several books on the history of France.</w:t>
      </w:r>
    </w:p>
    <w:p>
      <w:r>
        <w:t>2. Le livre que tu as emprunté est très intéressant.</w:t>
      </w:r>
    </w:p>
    <w:p>
      <w:r>
        <w:t xml:space="preserve">  The book you borrowed is very interesting. </w:t>
      </w:r>
    </w:p>
    <w:p>
      <w:r>
        <w:t>3. Tu devrais lire un livre avant de partir en voyage.</w:t>
      </w:r>
    </w:p>
    <w:p>
      <w:r>
        <w:t xml:space="preserve">  You should read a book before going on a trip.</w:t>
      </w:r>
    </w:p>
    <w:p>
      <w:r>
        <w:t>4. J'ai besoin d'un nouveau livre pour ma collection.</w:t>
      </w:r>
    </w:p>
    <w:p>
      <w:r>
        <w:t xml:space="preserve">  I need a new book for my collection.</w:t>
      </w:r>
    </w:p>
    <w:p>
      <w:r>
        <w:t>5. La librairie propose une variété de livres à la vente.</w:t>
      </w:r>
    </w:p>
    <w:p>
      <w:r>
        <w:t xml:space="preserve">  The bookstore offers a variety of books for sale. </w:t>
      </w:r>
    </w:p>
    <w:p>
      <w:r>
        <w:t>6. Il est important de lire un livre chaque jour.</w:t>
      </w:r>
    </w:p>
    <w:p>
      <w:r>
        <w:t xml:space="preserve">   It is important to read a book every day.</w:t>
      </w:r>
    </w:p>
    <w:p>
      <w:r>
        <w:t>7. Le livre était plein d'images magnifiques et de anecdotes fascinantes.</w:t>
      </w:r>
    </w:p>
    <w:p>
      <w:r>
        <w:t xml:space="preserve">   The book was full of beautiful images and fascinating anecdotes. </w:t>
      </w:r>
    </w:p>
    <w:p>
      <w:r>
        <w:t>8. J'ai aimé le style simple du livre que j'ai lu.</w:t>
      </w:r>
    </w:p>
    <w:p>
      <w:r>
        <w:t xml:space="preserve">   I liked the simple style of the book I read. </w:t>
      </w:r>
    </w:p>
    <w:p>
      <w:r>
        <w:t>9. Tu vas me donner ton livre ?</w:t>
      </w:r>
    </w:p>
    <w:p>
      <w:r>
        <w:t xml:space="preserve">  You are going to give me your book? </w:t>
      </w:r>
    </w:p>
    <w:p>
      <w:r>
        <w:t xml:space="preserve">10. L'auteur a écrit un livre sur la cuisine française. </w:t>
      </w:r>
    </w:p>
    <w:p>
      <w:r>
        <w:t xml:space="preserve">  The author wrote a book on French cooking.</w:t>
      </w:r>
    </w:p>
    <w:p/>
    <w:p>
      <w:r>
        <w:t>Chat: Cat</w:t>
      </w:r>
    </w:p>
    <w:p/>
    <w:p>
      <w:r>
        <w:t>1. Il a un chat noir très gentil.</w:t>
      </w:r>
    </w:p>
    <w:p>
      <w:r>
        <w:t xml:space="preserve">  He has a very friendly black cat.</w:t>
      </w:r>
    </w:p>
    <w:p>
      <w:r>
        <w:t>2. Les chats sont des animaux domestiques.</w:t>
      </w:r>
    </w:p>
    <w:p>
      <w:r>
        <w:t xml:space="preserve">  Cats are domestic animals.</w:t>
      </w:r>
    </w:p>
    <w:p>
      <w:r>
        <w:t>3. Le chat s'est endormi sur la chaise.</w:t>
      </w:r>
    </w:p>
    <w:p>
      <w:r>
        <w:t xml:space="preserve">  The cat fell asleep on the chair.</w:t>
      </w:r>
    </w:p>
    <w:p>
      <w:r>
        <w:t>4. J’adore le bruit du chat qui ronronne.</w:t>
      </w:r>
    </w:p>
    <w:p>
      <w:r>
        <w:t xml:space="preserve">  I love the sound of a cat purring.</w:t>
      </w:r>
    </w:p>
    <w:p>
      <w:r>
        <w:t>5. Les chats aiment jouer avec des balles et des tiges.</w:t>
      </w:r>
    </w:p>
    <w:p>
      <w:r>
        <w:t xml:space="preserve">  Cats like to play with balls and string. </w:t>
      </w:r>
    </w:p>
    <w:p>
      <w:r>
        <w:t>6. Le chat est très curieux et aime explorer.</w:t>
      </w:r>
    </w:p>
    <w:p>
      <w:r>
        <w:t xml:space="preserve">  The cat is very curious and likes to explore.</w:t>
      </w:r>
    </w:p>
    <w:p>
      <w:r>
        <w:t xml:space="preserve">7. Je suis sûr que le chat se sentira mieux bientôt. </w:t>
      </w:r>
    </w:p>
    <w:p>
      <w:r>
        <w:t xml:space="preserve">  I'm sure the cat will feel better soon.</w:t>
      </w:r>
    </w:p>
    <w:p>
      <w:r>
        <w:t>8.  Mon chat adore manger la viande de poulet.</w:t>
      </w:r>
    </w:p>
    <w:p>
      <w:r>
        <w:t xml:space="preserve">   My cat loves eating chicken meat.</w:t>
      </w:r>
    </w:p>
    <w:p>
      <w:r>
        <w:t xml:space="preserve">9. La propriétaire du chat est très douce. </w:t>
      </w:r>
    </w:p>
    <w:p>
      <w:r>
        <w:t xml:space="preserve">   The owner of the cat is very gentle.</w:t>
      </w:r>
    </w:p>
    <w:p>
      <w:r>
        <w:t>10. Il y a une conversation avec un chat dans le jardin.</w:t>
      </w:r>
    </w:p>
    <w:p>
      <w:r>
        <w:t xml:space="preserve">   There's a conversation with a cat in the garden.</w:t>
      </w:r>
    </w:p>
    <w:p/>
    <w:p>
      <w:r>
        <w:rPr>
          <w:b/>
        </w:rPr>
        <w:t>Word: haut | Meaning: high</w:t>
      </w:r>
    </w:p>
    <w:p/>
    <w:p>
      <w:r>
        <w:t>1. Le drapeau français est accroché au haut de la tour.</w:t>
      </w:r>
    </w:p>
    <w:p>
      <w:r>
        <w:t xml:space="preserve">   The French flag is hung on the top of the tower.</w:t>
      </w:r>
    </w:p>
    <w:p>
      <w:r>
        <w:t>2. La femme a un chapeau qui lui semble très haut.</w:t>
      </w:r>
    </w:p>
    <w:p>
      <w:r>
        <w:t xml:space="preserve">   The woman has a hat that seems very high to her.</w:t>
      </w:r>
    </w:p>
    <w:p>
      <w:r>
        <w:t>3. Le garçon était en train de monter sur le haut du mont.</w:t>
      </w:r>
    </w:p>
    <w:p>
      <w:r>
        <w:t xml:space="preserve">   The boy was climbing up to the top of the mountain. </w:t>
      </w:r>
    </w:p>
    <w:p>
      <w:r>
        <w:t>4. Nous avons besoin d'un support pour faire monter l'écran haut.</w:t>
      </w:r>
    </w:p>
    <w:p>
      <w:r>
        <w:t xml:space="preserve">   We need a support to lift the screen higher. </w:t>
      </w:r>
    </w:p>
    <w:p>
      <w:r>
        <w:t xml:space="preserve">5. La voiture est conduite à un endroit très haut. </w:t>
      </w:r>
    </w:p>
    <w:p>
      <w:r>
        <w:t xml:space="preserve">    The car is driven to a very high location. </w:t>
      </w:r>
    </w:p>
    <w:p>
      <w:r>
        <w:t xml:space="preserve">6. Il faut faire attention de ne pas tomber du haut de la falaise. </w:t>
      </w:r>
    </w:p>
    <w:p>
      <w:r>
        <w:t xml:space="preserve">   You must be careful not to fall from the top of the cliff. </w:t>
      </w:r>
    </w:p>
    <w:p>
      <w:r>
        <w:t xml:space="preserve">7. L'arbre était tellement haut qu'il obscurcit la lumière du soleil. </w:t>
      </w:r>
    </w:p>
    <w:p>
      <w:r>
        <w:t xml:space="preserve">    The tree was so tall that it blocked out the sunlight.  </w:t>
      </w:r>
    </w:p>
    <w:p>
      <w:r>
        <w:t>8. La maison a un toit qui est très haut.</w:t>
      </w:r>
    </w:p>
    <w:p>
      <w:r>
        <w:t xml:space="preserve">   The house has a roof that is very high.</w:t>
      </w:r>
    </w:p>
    <w:p>
      <w:r>
        <w:t xml:space="preserve">9.  Je voudrais voir le ciel depuis haut en couleur. </w:t>
      </w:r>
    </w:p>
    <w:p>
      <w:r>
        <w:t xml:space="preserve">   I would like to see the sky from above in color.</w:t>
      </w:r>
    </w:p>
    <w:p>
      <w:r>
        <w:t>10. Il a pris un air de satisfaction au moment où il a vu la montagne haut.</w:t>
      </w:r>
    </w:p>
    <w:p>
      <w:r>
        <w:t xml:space="preserve">    He took a look of satisfaction at the top of the mountain.</w:t>
      </w:r>
    </w:p>
    <w:p/>
    <w:p>
      <w:r>
        <w:rPr>
          <w:b/>
        </w:rPr>
        <w:t>Word: terre | Meaning: Earth</w:t>
      </w:r>
    </w:p>
    <w:p/>
    <w:p>
      <w:r>
        <w:t>1. La terre est importante pour notre survie.</w:t>
      </w:r>
    </w:p>
    <w:p>
      <w:r>
        <w:t xml:space="preserve">  The earth is important for our survival.</w:t>
      </w:r>
    </w:p>
    <w:p>
      <w:r>
        <w:t>2. Les agriculteurs cultivent la terre pour produire des aliments.</w:t>
      </w:r>
    </w:p>
    <w:p>
      <w:r>
        <w:t xml:space="preserve">  Farmers cultivate land to produce food.</w:t>
      </w:r>
    </w:p>
    <w:p>
      <w:r>
        <w:t>3. Il s'est promené sur la terre avec son chien.</w:t>
      </w:r>
    </w:p>
    <w:p>
      <w:r>
        <w:t xml:space="preserve">  He walked on earth with his dog. </w:t>
      </w:r>
    </w:p>
    <w:p>
      <w:r>
        <w:t>4. La terre est fragile et nous devons l'apprécier.</w:t>
      </w:r>
    </w:p>
    <w:p>
      <w:r>
        <w:t xml:space="preserve">  The earth is fragile and we must appreciate it.</w:t>
      </w:r>
    </w:p>
    <w:p>
      <w:r>
        <w:t>5. Les enfants sont allés jouer sur la terre.</w:t>
      </w:r>
    </w:p>
    <w:p>
      <w:r>
        <w:t xml:space="preserve">  Children went to play on the earth.</w:t>
      </w:r>
    </w:p>
    <w:p>
      <w:r>
        <w:t xml:space="preserve">6. L'homme a exploré tous les continents de la terre. </w:t>
      </w:r>
    </w:p>
    <w:p>
      <w:r>
        <w:t xml:space="preserve">  Man has explored all the continents of the earth.</w:t>
      </w:r>
    </w:p>
    <w:p>
      <w:r>
        <w:t>7. La pollution de l'air menace la santé de la terre.</w:t>
      </w:r>
    </w:p>
    <w:p>
      <w:r>
        <w:t xml:space="preserve">  Air pollution threatens the health of the Earth.</w:t>
      </w:r>
    </w:p>
    <w:p>
      <w:r>
        <w:t>8. Les arbres sont essentiels pour la survie de la terre.</w:t>
      </w:r>
    </w:p>
    <w:p>
      <w:r>
        <w:t xml:space="preserve">  Trees are essential for the survival of the Earth. </w:t>
      </w:r>
    </w:p>
    <w:p>
      <w:r>
        <w:t>9. On peut trouver de nombreuses espèces animales sur la terre.</w:t>
      </w:r>
    </w:p>
    <w:p>
      <w:r>
        <w:t xml:space="preserve">  Many animal species can be found on earth.</w:t>
      </w:r>
    </w:p>
    <w:p>
      <w:r>
        <w:t>10. La terre est un élément essentiel de notre planète.</w:t>
      </w:r>
    </w:p>
    <w:p>
      <w:r>
        <w:t xml:space="preserve">   Earth is an essential element of our planet.</w:t>
      </w:r>
    </w:p>
    <w:p/>
    <w:p>
      <w:r>
        <w:rPr>
          <w:b/>
        </w:rPr>
        <w:t>Word: jour | Meaning: day</w:t>
      </w:r>
    </w:p>
    <w:p/>
    <w:p>
      <w:r>
        <w:t>1. J'ai passé un beau jour à la plage avec mes amis.</w:t>
      </w:r>
    </w:p>
    <w:p>
      <w:r>
        <w:t xml:space="preserve">   I spent a nice day at the beach with my friends.</w:t>
      </w:r>
    </w:p>
    <w:p>
      <w:r>
        <w:t>2. Il n’est pas possible de faire le voyage en un jour seulement.</w:t>
      </w:r>
    </w:p>
    <w:p>
      <w:r>
        <w:t xml:space="preserve">    It is not possible to take the trip in just one day. </w:t>
      </w:r>
    </w:p>
    <w:p>
      <w:r>
        <w:t xml:space="preserve">3. Le soleil brille aujourd'hui, c'est un bon jour pour aller à la promenade. </w:t>
      </w:r>
    </w:p>
    <w:p>
      <w:r>
        <w:t xml:space="preserve">   The sun is shining today, it’s a good day to go for a walk.</w:t>
      </w:r>
    </w:p>
    <w:p>
      <w:r>
        <w:t xml:space="preserve">4. Il s'attendait à une journée plus calme, mais finalement, il a eu beaucoup de travail. </w:t>
      </w:r>
    </w:p>
    <w:p>
      <w:r>
        <w:t xml:space="preserve">    He expected a calmer day, but in the end he had a lot of work.</w:t>
      </w:r>
    </w:p>
    <w:p>
      <w:r>
        <w:t xml:space="preserve">5. Le jour est arrivé! Nous pouvons enfin commencer la fête. </w:t>
      </w:r>
    </w:p>
    <w:p>
      <w:r>
        <w:t xml:space="preserve">   The day has arrived! We can finally start the party.  </w:t>
      </w:r>
    </w:p>
    <w:p>
      <w:r>
        <w:t xml:space="preserve">6. J'ai besoin d'un peu de temps pour me reposer après une longue journée. </w:t>
      </w:r>
    </w:p>
    <w:p>
      <w:r>
        <w:t xml:space="preserve">    I need some time to rest after a long day. </w:t>
      </w:r>
    </w:p>
    <w:p>
      <w:r>
        <w:t xml:space="preserve">7. Elle avait envie de faire une activité du jour comme regarder un film ou aller au cinéma. </w:t>
      </w:r>
    </w:p>
    <w:p>
      <w:r>
        <w:t xml:space="preserve">   She wanted to do an activity of the day like watching a movie or going to the cinema.  </w:t>
      </w:r>
    </w:p>
    <w:p>
      <w:r>
        <w:t>8. J’ai soif, j'aimerais boire une grande quantité d'eau pour commencer le jour.</w:t>
      </w:r>
    </w:p>
    <w:p>
      <w:r>
        <w:t xml:space="preserve">    I am thirsty, I would like to drink a large amount of water to start the day. </w:t>
      </w:r>
    </w:p>
    <w:p>
      <w:r>
        <w:t>9. La journée se déroule comme prévu, tout va bien dans ma vie.</w:t>
      </w:r>
    </w:p>
    <w:p>
      <w:r>
        <w:t xml:space="preserve">   The day is going as planned, everything is going well in my life.</w:t>
      </w:r>
    </w:p>
    <w:p>
      <w:r>
        <w:t xml:space="preserve">10. Les enfants ont passé une excellente journée à l’école. </w:t>
      </w:r>
    </w:p>
    <w:p>
      <w:r>
        <w:t xml:space="preserve">    The kids had a great day at school.</w:t>
      </w:r>
    </w:p>
    <w:p/>
    <w:p>
      <w:r>
        <w:rPr>
          <w:b/>
        </w:rPr>
        <w:t>Word: nuit | Meaning: night</w:t>
      </w:r>
    </w:p>
    <w:p/>
    <w:p>
      <w:r>
        <w:t>1. La nuit est une période de calme et de sérénité.</w:t>
      </w:r>
    </w:p>
    <w:p>
      <w:r>
        <w:t xml:space="preserve">   The night is a period of calmness and serenity.</w:t>
      </w:r>
    </w:p>
    <w:p>
      <w:r>
        <w:t>2. J'aime passer des heures à lire dans la nuit.</w:t>
      </w:r>
    </w:p>
    <w:p>
      <w:r>
        <w:t xml:space="preserve">   I love spending hours reading in the night. </w:t>
      </w:r>
    </w:p>
    <w:p>
      <w:r>
        <w:t>3.  Le soleil se couche, et la nuit commence.</w:t>
      </w:r>
    </w:p>
    <w:p>
      <w:r>
        <w:t xml:space="preserve">    The sun sets, and night begins.</w:t>
      </w:r>
    </w:p>
    <w:p>
      <w:r>
        <w:t>4. La pluie tombe toute la nuit.</w:t>
      </w:r>
    </w:p>
    <w:p>
      <w:r>
        <w:t xml:space="preserve">    Rain falls all night.</w:t>
      </w:r>
    </w:p>
    <w:p>
      <w:r>
        <w:t>5. Il faut s'équiper de vêtements chauds pour la nuit.</w:t>
      </w:r>
    </w:p>
    <w:p>
      <w:r>
        <w:t xml:space="preserve">   You must equip yourself with warm clothes for the night.</w:t>
      </w:r>
    </w:p>
    <w:p>
      <w:r>
        <w:t xml:space="preserve">6.  Les oiseaux se reposent dans les arbres pendant la nuit. </w:t>
      </w:r>
    </w:p>
    <w:p>
      <w:r>
        <w:t xml:space="preserve">   The birds rest in the trees during the night.</w:t>
      </w:r>
    </w:p>
    <w:p>
      <w:r>
        <w:t>7.  Je ne peux pas dormir sans une lumière douce de la nuit.</w:t>
      </w:r>
    </w:p>
    <w:p>
      <w:r>
        <w:t xml:space="preserve">   I can't sleep without a soft light of the night.</w:t>
      </w:r>
    </w:p>
    <w:p>
      <w:r>
        <w:t xml:space="preserve">8. Le vent siffle doucement à travers les branches, et la nuit est paisible. </w:t>
      </w:r>
    </w:p>
    <w:p>
      <w:r>
        <w:t xml:space="preserve">   The wind whistles softly through the branches, and the night is peaceful.</w:t>
      </w:r>
    </w:p>
    <w:p>
      <w:r>
        <w:t>9.  La nuit est une période de mystère et d'intrigue.</w:t>
      </w:r>
    </w:p>
    <w:p>
      <w:r>
        <w:t xml:space="preserve">    Night is a period of mystery and intrigue.</w:t>
      </w:r>
    </w:p>
    <w:p>
      <w:r>
        <w:t xml:space="preserve">10. Je me suis réveillé à la première heure de la nuit, je ne voulais pas passer une nuit sans dormir. </w:t>
      </w:r>
    </w:p>
    <w:p>
      <w:r>
        <w:t xml:space="preserve">   I woke up at the first hour of night, I didn't want to spend a night without sleeping.</w:t>
      </w:r>
    </w:p>
    <w:p/>
    <w:p>
      <w:r>
        <w:t>Leaves: Leaves</w:t>
      </w:r>
    </w:p>
    <w:p/>
    <w:p>
      <w:r>
        <w:t>1. Les feuilles jaunes s'étalent sur le sol en automne.</w:t>
      </w:r>
    </w:p>
    <w:p>
      <w:r>
        <w:t xml:space="preserve">    The yellow leaves spread out on the ground in autumn.</w:t>
      </w:r>
    </w:p>
    <w:p>
      <w:r>
        <w:t>2. La couleur des feuilles change en été, d'un vert frais à un orange vif.</w:t>
      </w:r>
    </w:p>
    <w:p>
      <w:r>
        <w:t xml:space="preserve">   The color of leaves changes in summer, from a fresh green to a bright orange. </w:t>
      </w:r>
    </w:p>
    <w:p>
      <w:r>
        <w:t>3.  Les arbres se préparent pour l'hiver avec une grande quantité de feuilles mortes.</w:t>
      </w:r>
    </w:p>
    <w:p>
      <w:r>
        <w:t xml:space="preserve">    Trees prepare for winter with a large amount of dead leaves.</w:t>
      </w:r>
    </w:p>
    <w:p>
      <w:r>
        <w:t>4. On peut utiliser des feuilles d'écorce pour décorer la maison.</w:t>
      </w:r>
    </w:p>
    <w:p>
      <w:r>
        <w:t xml:space="preserve">   We can use bark leaves to decorate the house. </w:t>
      </w:r>
    </w:p>
    <w:p>
      <w:r>
        <w:t xml:space="preserve">5. Les feuilles sont essentielles pour la production de l'air que nous respirons. </w:t>
      </w:r>
    </w:p>
    <w:p>
      <w:r>
        <w:t xml:space="preserve">   Leaves are essential for the production of air we breathe.</w:t>
      </w:r>
    </w:p>
    <w:p>
      <w:r>
        <w:t xml:space="preserve">6. J'ai mis les feuilles dans un sac plastique et je les ai déposées sur le balcon. </w:t>
      </w:r>
    </w:p>
    <w:p>
      <w:r>
        <w:t xml:space="preserve">    I put the leaves in a plastic bag and I left them on the balcony. </w:t>
      </w:r>
    </w:p>
    <w:p>
      <w:r>
        <w:t xml:space="preserve">7. Les feuilles tombent au début de l'automne et donnent une impression unique d'élégance. </w:t>
      </w:r>
    </w:p>
    <w:p>
      <w:r>
        <w:t xml:space="preserve">    The leaves fall at the beginning of autumn and give a unique impression of elegance.</w:t>
      </w:r>
    </w:p>
    <w:p>
      <w:r>
        <w:t>8. Il est important d'observer les différentes couleurs des feuilles en automne.</w:t>
      </w:r>
    </w:p>
    <w:p>
      <w:r>
        <w:t xml:space="preserve">   It is important to observe the different colors of leaves in autumn.</w:t>
      </w:r>
    </w:p>
    <w:p>
      <w:r>
        <w:t xml:space="preserve">9. On peut trouver de nombreuses espèces de plantes qui ont des feuilles très différentes. </w:t>
      </w:r>
    </w:p>
    <w:p>
      <w:r>
        <w:t xml:space="preserve">   Many species of plants have very different leaves.  </w:t>
      </w:r>
    </w:p>
    <w:p>
      <w:r>
        <w:t xml:space="preserve">10. La récolte de feuilles d’automne est une tradition importante dans plusieurs pays européens. </w:t>
      </w:r>
    </w:p>
    <w:p>
      <w:r>
        <w:t xml:space="preserve">    Collecting autumn leaves is an important tradition in several European countries.</w:t>
      </w:r>
    </w:p>
    <w:p/>
    <w:p>
      <w:r>
        <w:rPr>
          <w:b/>
        </w:rPr>
        <w:t>Word: ville | Meaning: city</w:t>
      </w:r>
    </w:p>
    <w:p/>
    <w:p>
      <w:r>
        <w:t xml:space="preserve">1. J'adore visiter les villes de France.  </w:t>
      </w:r>
    </w:p>
    <w:p>
      <w:r>
        <w:t xml:space="preserve">   I love visiting cities in France.</w:t>
      </w:r>
    </w:p>
    <w:p>
      <w:r>
        <w:t xml:space="preserve">2. La ville est très animée et bruyante. </w:t>
      </w:r>
    </w:p>
    <w:p>
      <w:r>
        <w:t xml:space="preserve">   The city is very lively and noisy.</w:t>
      </w:r>
    </w:p>
    <w:p>
      <w:r>
        <w:t>3. Il était fasciné par la beauté de la ville.</w:t>
      </w:r>
    </w:p>
    <w:p>
      <w:r>
        <w:t xml:space="preserve">   He was fascinated by the beauty of the city.</w:t>
      </w:r>
    </w:p>
    <w:p>
      <w:r>
        <w:t>4. Tu peux aller à la boulangerie en passant par la rue principale, dans la ville.</w:t>
      </w:r>
    </w:p>
    <w:p>
      <w:r>
        <w:t xml:space="preserve">   You can go to the bakery passing through the main street in the city. </w:t>
      </w:r>
    </w:p>
    <w:p>
      <w:r>
        <w:t>5. La population de cette ville a doublé ces dix dernières années.</w:t>
      </w:r>
    </w:p>
    <w:p>
      <w:r>
        <w:t xml:space="preserve">   The population of this city has doubled over the last ten years.</w:t>
      </w:r>
    </w:p>
    <w:p>
      <w:r>
        <w:t>6. Nous avons visité plusieurs villes d'Italie pendant notre voyage.</w:t>
      </w:r>
    </w:p>
    <w:p>
      <w:r>
        <w:t xml:space="preserve">   We visited several cities in Italy during our trip.</w:t>
      </w:r>
    </w:p>
    <w:p>
      <w:r>
        <w:t xml:space="preserve">7. L'aéroport local est situé dans une grande ville. </w:t>
      </w:r>
    </w:p>
    <w:p>
      <w:r>
        <w:t xml:space="preserve">   The local airport is located in a big city.</w:t>
      </w:r>
    </w:p>
    <w:p>
      <w:r>
        <w:t>8. La vie nocturne est animée dans la ville.</w:t>
      </w:r>
    </w:p>
    <w:p>
      <w:r>
        <w:t xml:space="preserve">   Nightlife is lively in the city.</w:t>
      </w:r>
    </w:p>
    <w:p>
      <w:r>
        <w:t xml:space="preserve">9. J’ai besoin d’un logement plus spacieux dans cette ville. </w:t>
      </w:r>
    </w:p>
    <w:p>
      <w:r>
        <w:t xml:space="preserve">   I need a more spacious housing in this city.</w:t>
      </w:r>
    </w:p>
    <w:p>
      <w:r>
        <w:t xml:space="preserve">10.  Le marché de la ville propose des produits locaux et des souvenirs. </w:t>
      </w:r>
    </w:p>
    <w:p>
      <w:r>
        <w:t xml:space="preserve">   The city market offers local products and souvenirs.</w:t>
      </w:r>
    </w:p>
    <w:p/>
    <w:p>
      <w:r>
        <w:rPr>
          <w:b/>
        </w:rPr>
        <w:t>Word: vue | Meaning: view</w:t>
      </w:r>
    </w:p>
    <w:p/>
    <w:p>
      <w:r>
        <w:t>1. J'ai une vue imprenable sur la ville.</w:t>
      </w:r>
    </w:p>
    <w:p>
      <w:r>
        <w:t xml:space="preserve">   I have an unobstructed view of the city.</w:t>
      </w:r>
    </w:p>
    <w:p>
      <w:r>
        <w:t>2. La montagne offre une vue magnifique sur les montagnes environnantes.</w:t>
      </w:r>
    </w:p>
    <w:p>
      <w:r>
        <w:t xml:space="preserve">   The mountain offers a beautiful view on the surrounding mountains.</w:t>
      </w:r>
    </w:p>
    <w:p>
      <w:r>
        <w:t>3. Le restaurant a une vue panoramique sur le lac.</w:t>
      </w:r>
    </w:p>
    <w:p>
      <w:r>
        <w:t xml:space="preserve">   The restaurant has a panoramic view of the lake.</w:t>
      </w:r>
    </w:p>
    <w:p>
      <w:r>
        <w:t>4. Elle a une vue très nette de la situation.</w:t>
      </w:r>
    </w:p>
    <w:p>
      <w:r>
        <w:t xml:space="preserve">   She has a very clear view of the situation. </w:t>
      </w:r>
    </w:p>
    <w:p>
      <w:r>
        <w:t>5. J'ai une vue différente sur ce problème.</w:t>
      </w:r>
    </w:p>
    <w:p>
      <w:r>
        <w:t xml:space="preserve">   I have a different perspective on this problem.</w:t>
      </w:r>
    </w:p>
    <w:p>
      <w:r>
        <w:t>6. Il s’est aperçu d’une vue fascinante du ciel nocturne.</w:t>
      </w:r>
    </w:p>
    <w:p>
      <w:r>
        <w:t xml:space="preserve">  He realized a fascinating view of the night sky. </w:t>
      </w:r>
    </w:p>
    <w:p>
      <w:r>
        <w:t>7. La femme a une vue particulière des choses.</w:t>
      </w:r>
    </w:p>
    <w:p>
      <w:r>
        <w:t xml:space="preserve">   The woman has a particular view of things.</w:t>
      </w:r>
    </w:p>
    <w:p>
      <w:r>
        <w:t xml:space="preserve">8. Le musée présente une vue riche sur l'histoire locale. </w:t>
      </w:r>
    </w:p>
    <w:p>
      <w:r>
        <w:t xml:space="preserve">   The museum presents a rich view of local history.</w:t>
      </w:r>
    </w:p>
    <w:p>
      <w:r>
        <w:t>9. Nous sommes à la recherche d’une vue claire de ce sujet.</w:t>
      </w:r>
    </w:p>
    <w:p>
      <w:r>
        <w:t xml:space="preserve">  We are looking for a clear view on this subject.</w:t>
      </w:r>
    </w:p>
    <w:p>
      <w:r>
        <w:t>10. La jeune fille a une vue très subjective sur le film.</w:t>
      </w:r>
    </w:p>
    <w:p>
      <w:r>
        <w:t xml:space="preserve">    The young girl has a very subjective view of the movie.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