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aujourd'hui, et il fait beau.</w:t>
      </w:r>
    </w:p>
    <w:p>
      <w:r>
        <w:t xml:space="preserve">    The sun is shining today, and it's beautiful.</w:t>
      </w:r>
    </w:p>
    <w:p>
      <w:r>
        <w:t>2. J'aime passer du temps au bord de la piscine pendant que le soleil se couche.</w:t>
      </w:r>
    </w:p>
    <w:p>
      <w:r>
        <w:t xml:space="preserve">    I like to spend time by the pool as the sun sets.</w:t>
      </w:r>
    </w:p>
    <w:p>
      <w:r>
        <w:t xml:space="preserve">3. La France a une météo agréable en ce moment, avec beaucoup de soleil et peu de nuages. </w:t>
      </w:r>
    </w:p>
    <w:p>
      <w:r>
        <w:t xml:space="preserve">   France has pleasant weather right now with plenty of sunshine and few clouds.</w:t>
      </w:r>
    </w:p>
    <w:p>
      <w:r>
        <w:t>4. J'aimerais aller au camping pour profiter du soleil pendant des heures.</w:t>
      </w:r>
    </w:p>
    <w:p>
      <w:r>
        <w:t xml:space="preserve">    I would like to go camping to enjoy the sun for hours.</w:t>
      </w:r>
    </w:p>
    <w:p>
      <w:r>
        <w:t xml:space="preserve">5. Les enfants jouent dehors, les rayons du soleil leur apportent une bonne énergie. </w:t>
      </w:r>
    </w:p>
    <w:p>
      <w:r>
        <w:t xml:space="preserve">    The children play outside, the rays of the sun provide them with good energy.</w:t>
      </w:r>
    </w:p>
    <w:p>
      <w:r>
        <w:t xml:space="preserve">6.  On m'a dit que le soleil est un élément essentiel pour la vie. </w:t>
      </w:r>
    </w:p>
    <w:p>
      <w:r>
        <w:t xml:space="preserve">     They told me that the sun is an essential element for life.</w:t>
      </w:r>
    </w:p>
    <w:p>
      <w:r>
        <w:t xml:space="preserve">7. Il faut se protéger du soleil avec une crème solaire avant de sortir. </w:t>
      </w:r>
    </w:p>
    <w:p>
      <w:r>
        <w:t xml:space="preserve">    We need to protect ourselves from the sun with sunscreen before going outside.</w:t>
      </w:r>
    </w:p>
    <w:p>
      <w:r>
        <w:t xml:space="preserve">8.  Le soleil d'été est un élément important pour la beauté de l'image. </w:t>
      </w:r>
    </w:p>
    <w:p>
      <w:r>
        <w:t xml:space="preserve">     The summer sun is an important element for the beauty of the image. </w:t>
      </w:r>
    </w:p>
    <w:p>
      <w:r>
        <w:t xml:space="preserve">9.  La lumière du soleil illumine la nature et donne vie à chaque arbre et fleur. </w:t>
      </w:r>
    </w:p>
    <w:p>
      <w:r>
        <w:t xml:space="preserve">    Sunlight illuminates nature and brings life to every tree and flower.</w:t>
      </w:r>
    </w:p>
    <w:p>
      <w:r>
        <w:t>10. L'observation des étoiles et de la lune, sous le ciel nocturne, est souvent accompagnée d'un rayonnement solaire.</w:t>
      </w:r>
    </w:p>
    <w:p>
      <w:r>
        <w:t xml:space="preserve">    Observing stars and the moon under a night sky is often accompanied by solar rays.</w:t>
      </w:r>
    </w:p>
    <w:p/>
    <w:p>
      <w:r>
        <w:rPr>
          <w:b/>
        </w:rPr>
        <w:t>Word: homme | Meaning: man</w:t>
      </w:r>
    </w:p>
    <w:p/>
    <w:p>
      <w:r>
        <w:t xml:space="preserve">1. Il est un homme passionné par la musique. </w:t>
      </w:r>
    </w:p>
    <w:p>
      <w:r>
        <w:t xml:space="preserve">  He is an enthusiastic man about music.</w:t>
      </w:r>
    </w:p>
    <w:p>
      <w:r>
        <w:t xml:space="preserve">2. L'homme a une grande influence sur ses proches. </w:t>
      </w:r>
    </w:p>
    <w:p>
      <w:r>
        <w:t xml:space="preserve">  The man has a great influence on his close ones. </w:t>
      </w:r>
    </w:p>
    <w:p>
      <w:r>
        <w:t>3. Les hommes et les femmes sont égaux en droit.</w:t>
      </w:r>
    </w:p>
    <w:p>
      <w:r>
        <w:t xml:space="preserve">   Men and women are equal in law.</w:t>
      </w:r>
    </w:p>
    <w:p>
      <w:r>
        <w:t xml:space="preserve">4. Il est important de respecter l'homme qui nous guide. </w:t>
      </w:r>
    </w:p>
    <w:p>
      <w:r>
        <w:t xml:space="preserve">  It is important to respect the man who guides us. </w:t>
      </w:r>
    </w:p>
    <w:p>
      <w:r>
        <w:t xml:space="preserve">5. L'homme d'affaires a fait une brillante carrière. </w:t>
      </w:r>
    </w:p>
    <w:p>
      <w:r>
        <w:t xml:space="preserve">  The businessman has made a brilliant career. </w:t>
      </w:r>
    </w:p>
    <w:p>
      <w:r>
        <w:t xml:space="preserve">6. La plupart des hommes aiment se promener dans la nature. </w:t>
      </w:r>
    </w:p>
    <w:p>
      <w:r>
        <w:t xml:space="preserve">   Most men like to walk in nature.  </w:t>
      </w:r>
    </w:p>
    <w:p>
      <w:r>
        <w:t>7. J'aime lire les récits d'hommes courageux.</w:t>
      </w:r>
    </w:p>
    <w:p>
      <w:r>
        <w:t xml:space="preserve">   I love to read about brave men.</w:t>
      </w:r>
    </w:p>
    <w:p>
      <w:r>
        <w:t xml:space="preserve">8.  L’homme est un être complexe et fascinant. </w:t>
      </w:r>
    </w:p>
    <w:p>
      <w:r>
        <w:t xml:space="preserve">   The man is a complex and fascinating being. </w:t>
      </w:r>
    </w:p>
    <w:p>
      <w:r>
        <w:t xml:space="preserve">9. L'homme doit s'engager dans la vie sociale. </w:t>
      </w:r>
    </w:p>
    <w:p>
      <w:r>
        <w:t xml:space="preserve">   Man should engage in social life. </w:t>
      </w:r>
    </w:p>
    <w:p>
      <w:r>
        <w:t xml:space="preserve">10. L'homme moderne vit dans une société changeante. </w:t>
      </w:r>
    </w:p>
    <w:p>
      <w:r>
        <w:t xml:space="preserve">  The modern man lives in a changing society.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2. She is an intelligent and dedicated woman.</w:t>
      </w:r>
    </w:p>
    <w:p>
      <w:r>
        <w:t xml:space="preserve">2. La femme a un grand sens de l'humour. </w:t>
      </w:r>
    </w:p>
    <w:p>
      <w:r>
        <w:t xml:space="preserve">    3. The woman has a great sense of humor.</w:t>
      </w:r>
    </w:p>
    <w:p>
      <w:r>
        <w:t>3. Les femmes sont importantes dans la société.</w:t>
      </w:r>
    </w:p>
    <w:p>
      <w:r>
        <w:t xml:space="preserve">   4. Women are important in society.</w:t>
      </w:r>
    </w:p>
    <w:p>
      <w:r>
        <w:t>4.  La femme est la star du film.</w:t>
      </w:r>
    </w:p>
    <w:p>
      <w:r>
        <w:t xml:space="preserve">   5. The woman is the main character in the movie.</w:t>
      </w:r>
    </w:p>
    <w:p>
      <w:r>
        <w:t xml:space="preserve">5. Il admire beaucoup sa femme. </w:t>
      </w:r>
    </w:p>
    <w:p>
      <w:r>
        <w:t xml:space="preserve">    6. He admires his wife a lot.</w:t>
      </w:r>
    </w:p>
    <w:p>
      <w:r>
        <w:t>6. La femme est très belle et charmante.</w:t>
      </w:r>
    </w:p>
    <w:p>
      <w:r>
        <w:t xml:space="preserve">   7. The woman is very beautiful and charming.</w:t>
      </w:r>
    </w:p>
    <w:p>
      <w:r>
        <w:t xml:space="preserve">7.  J'adore la femme de mon meilleur ami. </w:t>
      </w:r>
    </w:p>
    <w:p>
      <w:r>
        <w:t xml:space="preserve">    8. I love the woman of my best friend.</w:t>
      </w:r>
    </w:p>
    <w:p>
      <w:r>
        <w:t xml:space="preserve">8.  La femme travaillait comme professeur à l’université. </w:t>
      </w:r>
    </w:p>
    <w:p>
      <w:r>
        <w:t xml:space="preserve">    9. The woman worked as a professor at university. </w:t>
      </w:r>
    </w:p>
    <w:p>
      <w:r>
        <w:t xml:space="preserve">9.  Elle est une femme libre et indépendante. </w:t>
      </w:r>
    </w:p>
    <w:p>
      <w:r>
        <w:t xml:space="preserve">   10. She is a free and independent woman.</w:t>
      </w:r>
    </w:p>
    <w:p/>
    <w:p>
      <w:r>
        <w:rPr>
          <w:b/>
        </w:rPr>
        <w:t>Word: arbre | Meaning: tree</w:t>
      </w:r>
    </w:p>
    <w:p/>
    <w:p>
      <w:r>
        <w:t>1. L'arbre est le symbole de la vie et de l'espoir.</w:t>
      </w:r>
    </w:p>
    <w:p>
      <w:r>
        <w:t xml:space="preserve">   The tree is the symbol of life and hope.</w:t>
      </w:r>
    </w:p>
    <w:p>
      <w:r>
        <w:t>2. J’ai grandi dans un arbre majestueux et verdoyant.</w:t>
      </w:r>
    </w:p>
    <w:p>
      <w:r>
        <w:t xml:space="preserve">   I grew up in a majestic, green tree.</w:t>
      </w:r>
    </w:p>
    <w:p>
      <w:r>
        <w:t>3. Le chêne était une source d'inspiration pour moi.</w:t>
      </w:r>
    </w:p>
    <w:p>
      <w:r>
        <w:t xml:space="preserve">   The oak was a source of inspiration for me.</w:t>
      </w:r>
    </w:p>
    <w:p>
      <w:r>
        <w:t>4. L'arbre est important pour l'écosystème de la planète.</w:t>
      </w:r>
    </w:p>
    <w:p>
      <w:r>
        <w:t xml:space="preserve">   Trees are important for the planet’s ecosystem.</w:t>
      </w:r>
    </w:p>
    <w:p>
      <w:r>
        <w:t>5. J'aime observer les arbres dans leur cycle de vie.</w:t>
      </w:r>
    </w:p>
    <w:p>
      <w:r>
        <w:t xml:space="preserve">   I like to observe trees in their life cycle.</w:t>
      </w:r>
    </w:p>
    <w:p>
      <w:r>
        <w:t xml:space="preserve">6. Les arbres sont des habitats naturels pour de nombreuses espèces animales et végétales. </w:t>
      </w:r>
    </w:p>
    <w:p>
      <w:r>
        <w:t xml:space="preserve">   Trees are natural habitats for many animal and plant species.</w:t>
      </w:r>
    </w:p>
    <w:p>
      <w:r>
        <w:t>7. Le climat change, et cela a une impact sur les arbres.</w:t>
      </w:r>
    </w:p>
    <w:p>
      <w:r>
        <w:t xml:space="preserve">   The climate is changing, which has an impact on the trees.</w:t>
      </w:r>
    </w:p>
    <w:p>
      <w:r>
        <w:t>8. On doit protéger les arbres pour garantir un avenir durable.</w:t>
      </w:r>
    </w:p>
    <w:p>
      <w:r>
        <w:t xml:space="preserve">    We must protect trees to ensure a sustainable future. </w:t>
      </w:r>
    </w:p>
    <w:p>
      <w:r>
        <w:t>9. J'ai appris que les arbres peuvent aussi être des sources de nourriture et d’énergie.</w:t>
      </w:r>
    </w:p>
    <w:p>
      <w:r>
        <w:t xml:space="preserve">   I learned that trees can also be sources of food and energy.</w:t>
      </w:r>
    </w:p>
    <w:p>
      <w:r>
        <w:t>10. Un arbre peut être une source d'inspiration et de beauté dans la vie.</w:t>
      </w:r>
    </w:p>
    <w:p>
      <w:r>
        <w:t xml:space="preserve">   A tree can be a source of inspiration and beauty in life.</w:t>
      </w:r>
    </w:p>
    <w:p/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 There is a brick wall in front of the house.</w:t>
      </w:r>
    </w:p>
    <w:p>
      <w:r>
        <w:t>2. La fenêtre était trop petite, il ne pouvait pas passer.</w:t>
      </w:r>
    </w:p>
    <w:p>
      <w:r>
        <w:t xml:space="preserve">    The window was too small; he couldn't pass through it.</w:t>
      </w:r>
    </w:p>
    <w:p>
      <w:r>
        <w:t>3. Les enfants ont construit une maison d'argile avec un mur de terre.</w:t>
      </w:r>
    </w:p>
    <w:p>
      <w:r>
        <w:t xml:space="preserve">   The children built a clay house with a mud wall. </w:t>
      </w:r>
    </w:p>
    <w:p>
      <w:r>
        <w:t>4. Le mur du mur a des fissures et il est fissuré.</w:t>
      </w:r>
    </w:p>
    <w:p>
      <w:r>
        <w:t xml:space="preserve">    The wall has cracks and is cracked. </w:t>
      </w:r>
    </w:p>
    <w:p>
      <w:r>
        <w:t>5. La porte était en bois, mais le mur de verre était froid.</w:t>
      </w:r>
    </w:p>
    <w:p>
      <w:r>
        <w:t xml:space="preserve">    The door was made of wood but the glass wall was cold.</w:t>
      </w:r>
    </w:p>
    <w:p>
      <w:r>
        <w:t>6.  La couleur bleue du mur s'harmonisait bien avec les meubles.</w:t>
      </w:r>
    </w:p>
    <w:p>
      <w:r>
        <w:t xml:space="preserve">   The blue color of the wall harmonized well with the furniture. </w:t>
      </w:r>
    </w:p>
    <w:p>
      <w:r>
        <w:t>7. Il a peint un mur de l'histoire dans sa chambre.</w:t>
      </w:r>
    </w:p>
    <w:p>
      <w:r>
        <w:t xml:space="preserve">    He painted a history-themed wall in his room. </w:t>
      </w:r>
    </w:p>
    <w:p>
      <w:r>
        <w:t>8. Les gens ont construit un mur de clôture autour du jardin.</w:t>
      </w:r>
    </w:p>
    <w:p>
      <w:r>
        <w:t xml:space="preserve">    People built a fence wall around the garden. </w:t>
      </w:r>
    </w:p>
    <w:p>
      <w:r>
        <w:t>9.  Le mur est très grand, il couvre toute la longueur de la rue.</w:t>
      </w:r>
    </w:p>
    <w:p>
      <w:r>
        <w:t xml:space="preserve">    The wall is very long; it covers the entire length of the street.</w:t>
      </w:r>
    </w:p>
    <w:p>
      <w:r>
        <w:t>10. Il était assis contre le mur et regardait l'horizon.</w:t>
      </w:r>
    </w:p>
    <w:p>
      <w:r>
        <w:t xml:space="preserve">   He was sitting against the wall and watching the horizon.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forêt. </w:t>
      </w:r>
    </w:p>
    <w:p>
      <w:r>
        <w:t xml:space="preserve">   The sun's light illuminates the forest. </w:t>
      </w:r>
    </w:p>
    <w:p>
      <w:r>
        <w:t xml:space="preserve">2. Il y a une légère lumière dans la chambre.  </w:t>
      </w:r>
    </w:p>
    <w:p>
      <w:r>
        <w:t xml:space="preserve">    There is a slight light in the room.</w:t>
      </w:r>
    </w:p>
    <w:p>
      <w:r>
        <w:t>3. Les lampes d’intérieur fournissent une lumière confortable.</w:t>
      </w:r>
    </w:p>
    <w:p>
      <w:r>
        <w:t xml:space="preserve">   Interior lamps provide comfortable lighting.</w:t>
      </w:r>
    </w:p>
    <w:p>
      <w:r>
        <w:t>4. La lune est claire et brillante.</w:t>
      </w:r>
    </w:p>
    <w:p>
      <w:r>
        <w:t xml:space="preserve">   The moon is clear and bright. </w:t>
      </w:r>
    </w:p>
    <w:p>
      <w:r>
        <w:t xml:space="preserve">5. Il y a une grande différence entre la lumière artificielle et la lumière naturelle.  </w:t>
      </w:r>
    </w:p>
    <w:p>
      <w:r>
        <w:t xml:space="preserve">   There's a big difference between artificial light and natural light. </w:t>
      </w:r>
    </w:p>
    <w:p>
      <w:r>
        <w:t xml:space="preserve">6. J'ai besoin d’une lumière plus forte pour lire.  </w:t>
      </w:r>
    </w:p>
    <w:p>
      <w:r>
        <w:t xml:space="preserve">   I need more powerful light to read.</w:t>
      </w:r>
    </w:p>
    <w:p>
      <w:r>
        <w:t>7. La lumière est importante pour nos vies.</w:t>
      </w:r>
    </w:p>
    <w:p>
      <w:r>
        <w:t xml:space="preserve">   Light is important for our lives. </w:t>
      </w:r>
    </w:p>
    <w:p>
      <w:r>
        <w:t xml:space="preserve">8. Les enfants ont beaucoup de lumière autour d'eux.  </w:t>
      </w:r>
    </w:p>
    <w:p>
      <w:r>
        <w:t xml:space="preserve">   Children have a lot of light around them. </w:t>
      </w:r>
    </w:p>
    <w:p>
      <w:r>
        <w:t>9. Elle aime la lumière dans les cafés et les restaurants.</w:t>
      </w:r>
    </w:p>
    <w:p>
      <w:r>
        <w:t xml:space="preserve">    She likes the light in cafes and restaurants. </w:t>
      </w:r>
    </w:p>
    <w:p>
      <w:r>
        <w:t>10. La lumière joue un rôle important dans la science.</w:t>
      </w:r>
    </w:p>
    <w:p>
      <w:r>
        <w:t xml:space="preserve">   Light plays an important role in science.</w:t>
      </w:r>
    </w:p>
    <w:p/>
    <w:p>
      <w:r>
        <w:rPr>
          <w:b/>
        </w:rPr>
        <w:t>Word: Lumière | Meaning: Light</w:t>
      </w:r>
    </w:p>
    <w:p/>
    <w:p>
      <w:r>
        <w:t>1. La lumière du soleil brille sur la forêt.</w:t>
      </w:r>
    </w:p>
    <w:p>
      <w:r>
        <w:t xml:space="preserve">   The sunlight shines upon the forest.</w:t>
      </w:r>
    </w:p>
    <w:p>
      <w:r>
        <w:t>2. Il y a une lumière artificielle dans la pièce.</w:t>
      </w:r>
    </w:p>
    <w:p>
      <w:r>
        <w:t xml:space="preserve">   There is artificial light in the room.</w:t>
      </w:r>
    </w:p>
    <w:p>
      <w:r>
        <w:t>3. J'aime regarder la lumière dans les yeux des enfants.</w:t>
      </w:r>
    </w:p>
    <w:p>
      <w:r>
        <w:t xml:space="preserve">   I like to look at the light in the eyes of children.</w:t>
      </w:r>
    </w:p>
    <w:p>
      <w:r>
        <w:t xml:space="preserve">4. La lumière du feu illumine l'intérieur de la maison. </w:t>
      </w:r>
    </w:p>
    <w:p>
      <w:r>
        <w:t xml:space="preserve">    The firelight illuminates the interior of the house. </w:t>
      </w:r>
    </w:p>
    <w:p>
      <w:r>
        <w:t>5.  Il y a une grande différence entre la lumière naturelle et la lumière artificielle.</w:t>
      </w:r>
    </w:p>
    <w:p>
      <w:r>
        <w:t xml:space="preserve">   There is a big difference between natural light and artificial light.</w:t>
      </w:r>
    </w:p>
    <w:p>
      <w:r>
        <w:t>6.  La lumière du jour est plus douce que la lumière de l'intérieur.</w:t>
      </w:r>
    </w:p>
    <w:p>
      <w:r>
        <w:t xml:space="preserve">   Daylight is softer than indoor lighting.</w:t>
      </w:r>
    </w:p>
    <w:p>
      <w:r>
        <w:t>7. La lumière bleue peut être bénéfique pour la santé mentale.</w:t>
      </w:r>
    </w:p>
    <w:p>
      <w:r>
        <w:t xml:space="preserve">   Blue light can be beneficial for mental health. </w:t>
      </w:r>
    </w:p>
    <w:p>
      <w:r>
        <w:t>8. La lumière d’une lampe crée une ambiance cosy dans la chambre.</w:t>
      </w:r>
    </w:p>
    <w:p>
      <w:r>
        <w:t xml:space="preserve">    A lamp creates a cozy atmosphere in the bedroom. </w:t>
      </w:r>
    </w:p>
    <w:p>
      <w:r>
        <w:t xml:space="preserve">9.  La lumière est un élément important de la beauté de la nature. </w:t>
      </w:r>
    </w:p>
    <w:p>
      <w:r>
        <w:t xml:space="preserve">   Light is an important element of the beauty of nature. </w:t>
      </w:r>
    </w:p>
    <w:p>
      <w:r>
        <w:t xml:space="preserve">10. L'éclairage des rues est essentiel pour la sécurité des usagers. </w:t>
      </w:r>
    </w:p>
    <w:p>
      <w:r>
        <w:t xml:space="preserve">   Street lighting is essential for the safety of users.</w:t>
      </w:r>
    </w:p>
    <w:p/>
    <w:p>
      <w:r>
        <w:rPr>
          <w:b/>
        </w:rPr>
        <w:t>Word: Ville | Meaning: Town</w:t>
      </w:r>
    </w:p>
    <w:p/>
    <w:p>
      <w:r>
        <w:t xml:space="preserve">1. La ville est située au sud de la France. </w:t>
      </w:r>
    </w:p>
    <w:p>
      <w:r>
        <w:t xml:space="preserve">    The city is located in southern France.</w:t>
      </w:r>
    </w:p>
    <w:p>
      <w:r>
        <w:t xml:space="preserve">2. J'ai visité plusieurs villes en France. </w:t>
      </w:r>
    </w:p>
    <w:p>
      <w:r>
        <w:t xml:space="preserve">    I visited several cities in France.</w:t>
      </w:r>
    </w:p>
    <w:p>
      <w:r>
        <w:t xml:space="preserve">3. L'architecture de cette ville est très belle. </w:t>
      </w:r>
    </w:p>
    <w:p>
      <w:r>
        <w:t xml:space="preserve">    The architecture of this town is very beautiful.</w:t>
      </w:r>
    </w:p>
    <w:p>
      <w:r>
        <w:t xml:space="preserve">4. La population de la ville augmente chaque année.  </w:t>
      </w:r>
    </w:p>
    <w:p>
      <w:r>
        <w:t xml:space="preserve">    The population of the city increases every year.</w:t>
      </w:r>
    </w:p>
    <w:p>
      <w:r>
        <w:t>5. Il y a beaucoup de musées et d'écoles dans ma ville.</w:t>
      </w:r>
    </w:p>
    <w:p>
      <w:r>
        <w:t xml:space="preserve">    There are many museums and schools in my city.</w:t>
      </w:r>
    </w:p>
    <w:p>
      <w:r>
        <w:t xml:space="preserve">6. J'aime bien passer du temps à la piscine en été, dans la ville. </w:t>
      </w:r>
    </w:p>
    <w:p>
      <w:r>
        <w:t xml:space="preserve">    I like to spend time at the swimming pool in summer, in the town. </w:t>
      </w:r>
    </w:p>
    <w:p>
      <w:r>
        <w:t xml:space="preserve">7. La ville a connu une croissance démographique importante.  </w:t>
      </w:r>
    </w:p>
    <w:p>
      <w:r>
        <w:t xml:space="preserve">    The city has experienced significant population growth.</w:t>
      </w:r>
    </w:p>
    <w:p>
      <w:r>
        <w:t xml:space="preserve">8. Vous ne savez pas où se trouve la ville ? </w:t>
      </w:r>
    </w:p>
    <w:p>
      <w:r>
        <w:t xml:space="preserve">   Do you know where the city is?</w:t>
      </w:r>
    </w:p>
    <w:p>
      <w:r>
        <w:t xml:space="preserve">9. J'ai besoin de vous aider à trouver la ville. </w:t>
      </w:r>
    </w:p>
    <w:p>
      <w:r>
        <w:t xml:space="preserve">    I need your help to find the city.</w:t>
      </w:r>
    </w:p>
    <w:p>
      <w:r>
        <w:t xml:space="preserve">10. La ville a des rues très larges et des places verdoyantes. </w:t>
      </w:r>
    </w:p>
    <w:p>
      <w:r>
        <w:t xml:space="preserve">    The town has very wide streets and green squares.</w:t>
      </w:r>
    </w:p>
    <w:p/>
    <w:p>
      <w:r>
        <w:rPr>
          <w:b/>
        </w:rPr>
        <w:t>Word: Feux | Meaning: Fires</w:t>
      </w:r>
    </w:p>
    <w:p/>
    <w:p>
      <w:r>
        <w:t>1. Il y a beaucoup de feux dans la ville ce soir.</w:t>
      </w:r>
    </w:p>
    <w:p>
      <w:r>
        <w:t xml:space="preserve">   There are many fires in the city this evening.</w:t>
      </w:r>
    </w:p>
    <w:p>
      <w:r>
        <w:t>2. Les feu d'artifice sont très spectaculaires.</w:t>
      </w:r>
    </w:p>
    <w:p>
      <w:r>
        <w:t xml:space="preserve">   Fireworks are very spectacular.</w:t>
      </w:r>
    </w:p>
    <w:p>
      <w:r>
        <w:t>3. La sécurité incendie est un sujet important.</w:t>
      </w:r>
    </w:p>
    <w:p>
      <w:r>
        <w:t xml:space="preserve">   Fire safety is an important subject.</w:t>
      </w:r>
    </w:p>
    <w:p>
      <w:r>
        <w:t xml:space="preserve">4. Le feu de joie était une tradition importante dans les festivals. </w:t>
      </w:r>
    </w:p>
    <w:p>
      <w:r>
        <w:t xml:space="preserve">   The bonfire celebration was an important tradition in festivals.</w:t>
      </w:r>
    </w:p>
    <w:p>
      <w:r>
        <w:t>5. Les feux d'artifice sont illuminés par la ville.</w:t>
      </w:r>
    </w:p>
    <w:p>
      <w:r>
        <w:t xml:space="preserve">   The fireworks are illuminated by the city.</w:t>
      </w:r>
    </w:p>
    <w:p>
      <w:r>
        <w:t>6. La source du feu est un objet important pour l'histoire.</w:t>
      </w:r>
    </w:p>
    <w:p>
      <w:r>
        <w:t xml:space="preserve">   The source of fire is an important object for history.</w:t>
      </w:r>
    </w:p>
    <w:p>
      <w:r>
        <w:t>7. L'eau et le feu sont des éléments essentiels à la vie.</w:t>
      </w:r>
    </w:p>
    <w:p>
      <w:r>
        <w:t xml:space="preserve">   Water and fire are essential elements to life. </w:t>
      </w:r>
    </w:p>
    <w:p>
      <w:r>
        <w:t>8.  Les feux de camp ont besoin d’une protection contre les vents.</w:t>
      </w:r>
    </w:p>
    <w:p>
      <w:r>
        <w:t xml:space="preserve">    Campfires need protection from the wind. </w:t>
      </w:r>
    </w:p>
    <w:p>
      <w:r>
        <w:t>9. Les feux d’artifice ont un impact négatif sur l'environnement.</w:t>
      </w:r>
    </w:p>
    <w:p>
      <w:r>
        <w:t xml:space="preserve">   Fireworks have a negative impact on the environment.</w:t>
      </w:r>
    </w:p>
    <w:p>
      <w:r>
        <w:t>10. La prévention des incendies est un sujet important pour la sécurité publique.</w:t>
      </w:r>
    </w:p>
    <w:p>
      <w:r>
        <w:t xml:space="preserve">  Preventing fires is an important subject for public safety.</w:t>
      </w:r>
    </w:p>
    <w:p/>
    <w:p>
      <w:r>
        <w:rPr>
          <w:b/>
        </w:rPr>
        <w:t>Word: Château | Meaning: Castle</w:t>
      </w:r>
    </w:p>
    <w:p/>
    <w:p>
      <w:r>
        <w:t>1. Le château est situé dans une campagne verdoyante.</w:t>
      </w:r>
    </w:p>
    <w:p>
      <w:r>
        <w:t xml:space="preserve">    The castle is located in a green countryside.</w:t>
      </w:r>
    </w:p>
    <w:p>
      <w:r>
        <w:t>2. Je suis allé visiter le château de Chambord récemment.</w:t>
      </w:r>
    </w:p>
    <w:p>
      <w:r>
        <w:t xml:space="preserve">    I visited Château Chambord recently.</w:t>
      </w:r>
    </w:p>
    <w:p>
      <w:r>
        <w:t>3. La tour du château offre une vue magnifique sur la ville.</w:t>
      </w:r>
    </w:p>
    <w:p>
      <w:r>
        <w:t xml:space="preserve">    The tower of the castle offers a beautiful view of the town.</w:t>
      </w:r>
    </w:p>
    <w:p>
      <w:r>
        <w:t>4. Nous avons déjeuné dans un restaurant situé près du château.</w:t>
      </w:r>
    </w:p>
    <w:p>
      <w:r>
        <w:t xml:space="preserve">    We had lunch at a restaurant located near the castle. </w:t>
      </w:r>
    </w:p>
    <w:p>
      <w:r>
        <w:t>5. Les ruines du château sont fascinantes à observer.</w:t>
      </w:r>
    </w:p>
    <w:p>
      <w:r>
        <w:t xml:space="preserve">    The ruins of the castle are fascinating to observe.</w:t>
      </w:r>
    </w:p>
    <w:p>
      <w:r>
        <w:t>6. La famille royale était autrefois propriétaire du château.</w:t>
      </w:r>
    </w:p>
    <w:p>
      <w:r>
        <w:t xml:space="preserve">   The royal family used to own the castle.</w:t>
      </w:r>
    </w:p>
    <w:p>
      <w:r>
        <w:t xml:space="preserve">7.  Il y avait des événements organisés dans le château pour l'occasion. </w:t>
      </w:r>
    </w:p>
    <w:p>
      <w:r>
        <w:t xml:space="preserve">   There were events organized in the castle for the occasion.</w:t>
      </w:r>
    </w:p>
    <w:p>
      <w:r>
        <w:t>8. Les habitants de la ville ont une histoire riche liée au château.</w:t>
      </w:r>
    </w:p>
    <w:p>
      <w:r>
        <w:t xml:space="preserve">   The townspeople have a rich history linked to the castle.</w:t>
      </w:r>
    </w:p>
    <w:p>
      <w:r>
        <w:t>9. Le château est devenu un monument historique important.</w:t>
      </w:r>
    </w:p>
    <w:p>
      <w:r>
        <w:t xml:space="preserve">    The castle became an important historical monument. </w:t>
      </w:r>
    </w:p>
    <w:p>
      <w:r>
        <w:t>10.  La légende raconte que le château abrite des secrets encore cachés.</w:t>
      </w:r>
    </w:p>
    <w:p>
      <w:r>
        <w:t xml:space="preserve">   Legend tells us that the castle hides hidden secrets.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