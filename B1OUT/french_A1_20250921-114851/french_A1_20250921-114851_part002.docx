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Hello everyone! </w:t>
      </w:r>
    </w:p>
    <w:p>
      <w:r>
        <w:t>3.  Bonjour Madame, je voudrais une brochure.</w:t>
      </w:r>
    </w:p>
    <w:p>
      <w:r>
        <w:t xml:space="preserve">   Hello Mrs., I would like a brochure.</w:t>
      </w:r>
    </w:p>
    <w:p>
      <w:r>
        <w:t xml:space="preserve">4.  Bonjour monsieur, quelle heure est-elle ? </w:t>
      </w:r>
    </w:p>
    <w:p>
      <w:r>
        <w:t xml:space="preserve">   Good morning sir, what time is it?</w:t>
      </w:r>
    </w:p>
    <w:p>
      <w:r>
        <w:t>5. Bonjour ma belle amie, comment vas-tu ?</w:t>
      </w:r>
    </w:p>
    <w:p>
      <w:r>
        <w:t xml:space="preserve">    Hello my lovely friend, how are you?</w:t>
      </w:r>
    </w:p>
    <w:p>
      <w:r>
        <w:t>6.  Bonjour, j’espère que vous allez bien.</w:t>
      </w:r>
    </w:p>
    <w:p>
      <w:r>
        <w:t xml:space="preserve">    Hi, I hope you're doing well.</w:t>
      </w:r>
    </w:p>
    <w:p>
      <w:r>
        <w:t xml:space="preserve">7.  Je suis heureux de voir un nouveau client aujourd'hui, Bonjour! </w:t>
      </w:r>
    </w:p>
    <w:p>
      <w:r>
        <w:t xml:space="preserve">   I am happy to see a new customer today, Hello!</w:t>
      </w:r>
    </w:p>
    <w:p>
      <w:r>
        <w:t>8.  Bonjour, les informations sont-elles disponibles?</w:t>
      </w:r>
    </w:p>
    <w:p>
      <w:r>
        <w:t xml:space="preserve">   Hello, are the information available?</w:t>
      </w:r>
    </w:p>
    <w:p>
      <w:r>
        <w:t>9. Bonjour à la famille !</w:t>
      </w:r>
    </w:p>
    <w:p>
      <w:r>
        <w:t xml:space="preserve">    Hello everyone!</w:t>
      </w:r>
    </w:p>
    <w:p>
      <w:r>
        <w:t xml:space="preserve">10.  Bonjour, je ne comprends pas ce que vous dites. </w:t>
      </w:r>
    </w:p>
    <w:p>
      <w:r>
        <w:t xml:space="preserve">   Hello, I don't understand what you're saying.</w:t>
      </w:r>
    </w:p>
    <w:p/>
    <w:p>
      <w:r>
        <w:rPr>
          <w:b/>
        </w:rPr>
        <w:t>Word: Blanc | Meaning: White</w:t>
      </w:r>
    </w:p>
    <w:p/>
    <w:p>
      <w:r>
        <w:t>1. Le gâteau est blanc et moelleux.</w:t>
      </w:r>
    </w:p>
    <w:p>
      <w:r>
        <w:t>The cake is white and fluffy.</w:t>
      </w:r>
    </w:p>
    <w:p>
      <w:r>
        <w:t>2. Elle portait un robe blanche.</w:t>
      </w:r>
    </w:p>
    <w:p>
      <w:r>
        <w:t xml:space="preserve">She wore a white dress. </w:t>
      </w:r>
    </w:p>
    <w:p>
      <w:r>
        <w:t>3. La neige est blanche en hiver.</w:t>
      </w:r>
    </w:p>
    <w:p>
      <w:r>
        <w:t>Snow is white in winter.</w:t>
      </w:r>
    </w:p>
    <w:p>
      <w:r>
        <w:t>4. Les fleurs blanches sont magnifiques.</w:t>
      </w:r>
    </w:p>
    <w:p>
      <w:r>
        <w:t>White flowers are beautiful.</w:t>
      </w:r>
    </w:p>
    <w:p>
      <w:r>
        <w:t>5. Le papier blanc est facile à écrire sur.</w:t>
      </w:r>
    </w:p>
    <w:p>
      <w:r>
        <w:t>The blank paper is easy to write on.</w:t>
      </w:r>
    </w:p>
    <w:p>
      <w:r>
        <w:t>6. J'ai besoin de trouver un tissu blanc pour ma robe.</w:t>
      </w:r>
    </w:p>
    <w:p>
      <w:r>
        <w:t xml:space="preserve">I need to find some white fabric for my dress. </w:t>
      </w:r>
    </w:p>
    <w:p>
      <w:r>
        <w:t>7. Mon ami a une voiture blanche.</w:t>
      </w:r>
    </w:p>
    <w:p>
      <w:r>
        <w:t xml:space="preserve">My friend has a white car. </w:t>
      </w:r>
    </w:p>
    <w:p>
      <w:r>
        <w:t>8. Il a peint un tableau blanc.</w:t>
      </w:r>
    </w:p>
    <w:p>
      <w:r>
        <w:t>He painted a white canvas.</w:t>
      </w:r>
    </w:p>
    <w:p>
      <w:r>
        <w:t>9. Le café est blanc et noir, mais il n'est pas transparent.</w:t>
      </w:r>
    </w:p>
    <w:p>
      <w:r>
        <w:t xml:space="preserve">The coffee is white and black, but it's not transparent. </w:t>
      </w:r>
    </w:p>
    <w:p>
      <w:r>
        <w:t>10. La fleur était blanche et délicatement parfumée.</w:t>
      </w:r>
    </w:p>
    <w:p>
      <w:r>
        <w:t>The flower was white and delicately fragrant.</w:t>
      </w:r>
    </w:p>
    <w:p/>
    <w:p>
      <w:r>
        <w:rPr>
          <w:b/>
        </w:rPr>
        <w:t>Word: Aider | Meaning: to help</w:t>
      </w:r>
    </w:p>
    <w:p/>
    <w:p>
      <w:r>
        <w:t>1. Je voudrais aider mes amis à préparer le dîner.</w:t>
      </w:r>
    </w:p>
    <w:p>
      <w:r>
        <w:t xml:space="preserve">   I would like to help my friends prepare dinner.</w:t>
      </w:r>
    </w:p>
    <w:p>
      <w:r>
        <w:t>2. L'association aide les personnes défavorisées.</w:t>
      </w:r>
    </w:p>
    <w:p>
      <w:r>
        <w:t xml:space="preserve">  The association helps disadvantaged people.</w:t>
      </w:r>
    </w:p>
    <w:p>
      <w:r>
        <w:t>3. Vous pouvez m'aider à ranger la maison ?</w:t>
      </w:r>
    </w:p>
    <w:p>
      <w:r>
        <w:t xml:space="preserve">    Can you help me tidy up the house?</w:t>
      </w:r>
    </w:p>
    <w:p>
      <w:r>
        <w:t>4. La police a aidé les victimes du tremblement de terre.</w:t>
      </w:r>
    </w:p>
    <w:p>
      <w:r>
        <w:t xml:space="preserve">    The police helped the victims of the earthquake.</w:t>
      </w:r>
    </w:p>
    <w:p>
      <w:r>
        <w:t xml:space="preserve">5. Les étudiants aident leurs professeurs dans leur travail. </w:t>
      </w:r>
    </w:p>
    <w:p>
      <w:r>
        <w:t xml:space="preserve">   Students help their teachers with their work.</w:t>
      </w:r>
    </w:p>
    <w:p>
      <w:r>
        <w:t xml:space="preserve">6. Nous sommes là pour aider nos voisins en cas d'urgence. </w:t>
      </w:r>
    </w:p>
    <w:p>
      <w:r>
        <w:t xml:space="preserve">   We are there to help our neighbors in case of emergency.</w:t>
      </w:r>
    </w:p>
    <w:p>
      <w:r>
        <w:t xml:space="preserve">7.  J'ai besoin d'aide pour faire mes devoirs. </w:t>
      </w:r>
    </w:p>
    <w:p>
      <w:r>
        <w:t xml:space="preserve">    I need help doing my homework.</w:t>
      </w:r>
    </w:p>
    <w:p>
      <w:r>
        <w:t xml:space="preserve">8. Les bénévoles aident les personnes dans leur quotidien. </w:t>
      </w:r>
    </w:p>
    <w:p>
      <w:r>
        <w:t xml:space="preserve">   Volunteers help people with their daily lives. </w:t>
      </w:r>
    </w:p>
    <w:p>
      <w:r>
        <w:t>9. L'hôpital aide les malades avec des soins médicaux.</w:t>
      </w:r>
    </w:p>
    <w:p>
      <w:r>
        <w:t xml:space="preserve">   The hospital helps the sick with medical care.</w:t>
      </w:r>
    </w:p>
    <w:p>
      <w:r>
        <w:t>10.  L’enfant aide son père à réparer la voiture.</w:t>
      </w:r>
    </w:p>
    <w:p>
      <w:r>
        <w:t xml:space="preserve">     The child helps his father repair the car.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French history.</w:t>
      </w:r>
    </w:p>
    <w:p>
      <w:r>
        <w:t>2. Est-ce que vous avez envie d'ouvrir un livre ?</w:t>
      </w:r>
    </w:p>
    <w:p>
      <w:r>
        <w:t xml:space="preserve">  Do you want to open a book? </w:t>
      </w:r>
    </w:p>
    <w:p>
      <w:r>
        <w:t xml:space="preserve">3. Le livre était lourd et encombrant à transporter. </w:t>
      </w:r>
    </w:p>
    <w:p>
      <w:r>
        <w:t xml:space="preserve">  The book was heavy and bulky to carry.</w:t>
      </w:r>
    </w:p>
    <w:p>
      <w:r>
        <w:t>4. J'ai lu le livre dans une journée.</w:t>
      </w:r>
    </w:p>
    <w:p>
      <w:r>
        <w:t xml:space="preserve">  I read the book in one day. </w:t>
      </w:r>
    </w:p>
    <w:p>
      <w:r>
        <w:t>5. Quelle est la signification du mot "livre" ?</w:t>
      </w:r>
    </w:p>
    <w:p>
      <w:r>
        <w:t xml:space="preserve">  What is the meaning of the word “book”? </w:t>
      </w:r>
    </w:p>
    <w:p>
      <w:r>
        <w:t>6. Nous avons acheté un livre sur voyage à l’étranger.</w:t>
      </w:r>
    </w:p>
    <w:p>
      <w:r>
        <w:t xml:space="preserve">  We bought a travel book about abroad.</w:t>
      </w:r>
    </w:p>
    <w:p>
      <w:r>
        <w:t>7. Le livre me fascinait par ses illustrations.</w:t>
      </w:r>
    </w:p>
    <w:p>
      <w:r>
        <w:t xml:space="preserve">  The book fascinated me by its illustrations. </w:t>
      </w:r>
    </w:p>
    <w:p>
      <w:r>
        <w:t>8. Il faut lire le livre avant de passer l'examen.</w:t>
      </w:r>
    </w:p>
    <w:p>
      <w:r>
        <w:t xml:space="preserve">  You have to read the book before taking the exam.</w:t>
      </w:r>
    </w:p>
    <w:p>
      <w:r>
        <w:t xml:space="preserve">9. La bibliothèque a plusieurs livres sur la cuisine française. </w:t>
      </w:r>
    </w:p>
    <w:p>
      <w:r>
        <w:t xml:space="preserve">  The library has several books about French cooking.</w:t>
      </w:r>
    </w:p>
    <w:p>
      <w:r>
        <w:t>10. J'ai choisi un livre pour m’amuser pendant les vacances.</w:t>
      </w:r>
    </w:p>
    <w:p>
      <w:r>
        <w:t xml:space="preserve">   I chose a book to entertain myself during the holidays.</w:t>
      </w:r>
    </w:p>
    <w:p/>
    <w:p>
      <w:r>
        <w:t>Plante: Plant</w:t>
      </w:r>
    </w:p>
    <w:p/>
    <w:p>
      <w:r>
        <w:t>1. J'ai une plante sur mon balcon.</w:t>
      </w:r>
    </w:p>
    <w:p>
      <w:r>
        <w:t xml:space="preserve">   I have a plant on my balcony.</w:t>
      </w:r>
    </w:p>
    <w:p>
      <w:r>
        <w:t>2. La plante est très belle et florifère.</w:t>
      </w:r>
    </w:p>
    <w:p>
      <w:r>
        <w:t xml:space="preserve">   The plant is very beautiful and flowering. </w:t>
      </w:r>
    </w:p>
    <w:p>
      <w:r>
        <w:t>3. Les plantes poussent dans le jardin.</w:t>
      </w:r>
    </w:p>
    <w:p>
      <w:r>
        <w:t xml:space="preserve">   Plants grow in the garden.</w:t>
      </w:r>
    </w:p>
    <w:p>
      <w:r>
        <w:t>4. Je voudrais planter une nouvelle plante dans ma maison.</w:t>
      </w:r>
    </w:p>
    <w:p>
      <w:r>
        <w:t xml:space="preserve">   I would like to plant a new plant at home.</w:t>
      </w:r>
    </w:p>
    <w:p>
      <w:r>
        <w:t>5. La couleur de la plante est rouge.</w:t>
      </w:r>
    </w:p>
    <w:p>
      <w:r>
        <w:t xml:space="preserve">   The color of the plant is red. </w:t>
      </w:r>
    </w:p>
    <w:p>
      <w:r>
        <w:t xml:space="preserve">6.  Il y a beaucoup d'espèces de plantes dans la nature. </w:t>
      </w:r>
    </w:p>
    <w:p>
      <w:r>
        <w:t xml:space="preserve">    There are many species of plants in nature.</w:t>
      </w:r>
    </w:p>
    <w:p>
      <w:r>
        <w:t>7. J'adore les fleurs et les plantes vertes.</w:t>
      </w:r>
    </w:p>
    <w:p>
      <w:r>
        <w:t xml:space="preserve">   I love flowers and green plants. </w:t>
      </w:r>
    </w:p>
    <w:p>
      <w:r>
        <w:t>8. La plante nécessite beaucoup d'eau pour se développer.</w:t>
      </w:r>
    </w:p>
    <w:p>
      <w:r>
        <w:t xml:space="preserve">   The plant requires a lot of water to develop. </w:t>
      </w:r>
    </w:p>
    <w:p>
      <w:r>
        <w:t>9. Il est important de prendre soin de la plante.</w:t>
      </w:r>
    </w:p>
    <w:p>
      <w:r>
        <w:t xml:space="preserve">   It is important to take care of the plant. </w:t>
      </w:r>
    </w:p>
    <w:p>
      <w:r>
        <w:t xml:space="preserve">10. La plante que j'ai acheté est fragile. </w:t>
      </w:r>
    </w:p>
    <w:p>
      <w:r>
        <w:t xml:space="preserve">    The plant I bought is delicate.</w:t>
      </w:r>
    </w:p>
    <w:p/>
    <w:p>
      <w:r>
        <w:rPr>
          <w:b/>
        </w:rPr>
        <w:t>Word: Grande | Meaning: Large</w:t>
      </w:r>
    </w:p>
    <w:p/>
    <w:p>
      <w:r>
        <w:t>1. La voiture est grande, et elle coûte cher.</w:t>
      </w:r>
    </w:p>
    <w:p>
      <w:r>
        <w:t xml:space="preserve">    The car is large, and it costs a lot.</w:t>
      </w:r>
    </w:p>
    <w:p>
      <w:r>
        <w:t xml:space="preserve">2. J'aime les films de science-fiction, mais j'avoue que certaines sont plus grandes que d’autres. </w:t>
      </w:r>
    </w:p>
    <w:p>
      <w:r>
        <w:t xml:space="preserve">    I like science fiction movies, but I admit some are bigger than others.</w:t>
      </w:r>
    </w:p>
    <w:p>
      <w:r>
        <w:t xml:space="preserve">3. La montagne est grande et majestueuse. </w:t>
      </w:r>
    </w:p>
    <w:p>
      <w:r>
        <w:t xml:space="preserve">    The mountain is large and majestic.</w:t>
      </w:r>
    </w:p>
    <w:p>
      <w:r>
        <w:t xml:space="preserve">4. Ma nouvelle maison est grande, avec une belle terrasse. </w:t>
      </w:r>
    </w:p>
    <w:p>
      <w:r>
        <w:t xml:space="preserve">    My new house is big, with a beautiful patio.</w:t>
      </w:r>
    </w:p>
    <w:p>
      <w:r>
        <w:t xml:space="preserve">5. Elle a un grand sourire lorsqu'elle parle de ses voyages. </w:t>
      </w:r>
    </w:p>
    <w:p>
      <w:r>
        <w:t xml:space="preserve">    She has a big smile when she talks about her trips.</w:t>
      </w:r>
    </w:p>
    <w:p>
      <w:r>
        <w:t xml:space="preserve">6. J’ai besoin d’une grande quantité de nourriture pour la fête. </w:t>
      </w:r>
    </w:p>
    <w:p>
      <w:r>
        <w:t xml:space="preserve">    I need a large quantity of food for the party.</w:t>
      </w:r>
    </w:p>
    <w:p>
      <w:r>
        <w:t xml:space="preserve">7. La ville est grande, avec beaucoup de bâtiments et de rues. </w:t>
      </w:r>
    </w:p>
    <w:p>
      <w:r>
        <w:t xml:space="preserve">    The city is large, with many buildings and streets.</w:t>
      </w:r>
    </w:p>
    <w:p>
      <w:r>
        <w:t xml:space="preserve">8. Les enfants ont grandi et sont maintenant plus indépendants. </w:t>
      </w:r>
    </w:p>
    <w:p>
      <w:r>
        <w:t xml:space="preserve">    The children have grown up and are now more independent.</w:t>
      </w:r>
    </w:p>
    <w:p>
      <w:r>
        <w:t xml:space="preserve">9. Le livre est grand et il a beaucoup de pages.  </w:t>
      </w:r>
    </w:p>
    <w:p>
      <w:r>
        <w:t xml:space="preserve">    The book is big and it has a lot of pages. </w:t>
      </w:r>
    </w:p>
    <w:p>
      <w:r>
        <w:t xml:space="preserve">10. La grande ville a une vie trépidante. </w:t>
      </w:r>
    </w:p>
    <w:p>
      <w:r>
        <w:t xml:space="preserve">   The large city has an energetic life.</w:t>
      </w:r>
    </w:p>
    <w:p/>
    <w:p>
      <w:r>
        <w:rPr>
          <w:b/>
        </w:rPr>
        <w:t>Word: Amour | Meaning: Love</w:t>
      </w:r>
    </w:p>
    <w:p/>
    <w:p>
      <w:r>
        <w:t xml:space="preserve">1. L'amour peut durer toute une vie. </w:t>
      </w:r>
    </w:p>
    <w:p>
      <w:r>
        <w:t xml:space="preserve">    The love can last a lifetime.</w:t>
      </w:r>
    </w:p>
    <w:p>
      <w:r>
        <w:t xml:space="preserve">2. J'ai toujours eu un amour profond pour la France. </w:t>
      </w:r>
    </w:p>
    <w:p>
      <w:r>
        <w:t xml:space="preserve">    I have always had a deep love for France.</w:t>
      </w:r>
    </w:p>
    <w:p>
      <w:r>
        <w:t xml:space="preserve">3. Il est impossible d'avoir l'amour sans partage. </w:t>
      </w:r>
    </w:p>
    <w:p>
      <w:r>
        <w:t xml:space="preserve">    It is impossible to have love without sharing.</w:t>
      </w:r>
    </w:p>
    <w:p>
      <w:r>
        <w:t xml:space="preserve">4. L'amour de la famille est une force puissante. </w:t>
      </w:r>
    </w:p>
    <w:p>
      <w:r>
        <w:t xml:space="preserve">    The love of family is a powerful force.</w:t>
      </w:r>
    </w:p>
    <w:p>
      <w:r>
        <w:t xml:space="preserve">5. L'amour peut être un cadeau précieux.  </w:t>
      </w:r>
    </w:p>
    <w:p>
      <w:r>
        <w:t xml:space="preserve">    Love can be a precious gift.</w:t>
      </w:r>
    </w:p>
    <w:p>
      <w:r>
        <w:t xml:space="preserve">6. La passion romantique est souvent une forme d'amour. </w:t>
      </w:r>
    </w:p>
    <w:p>
      <w:r>
        <w:t xml:space="preserve">    Romantic passion is often a form of love.</w:t>
      </w:r>
    </w:p>
    <w:p>
      <w:r>
        <w:t xml:space="preserve">7. Les enfants ont un amour unique pour leurs parents.  </w:t>
      </w:r>
    </w:p>
    <w:p>
      <w:r>
        <w:t xml:space="preserve">   Children have a unique love for their parents.</w:t>
      </w:r>
    </w:p>
    <w:p>
      <w:r>
        <w:t xml:space="preserve">8. L'amour de la liberté est un idéal important. </w:t>
      </w:r>
    </w:p>
    <w:p>
      <w:r>
        <w:t xml:space="preserve">    The love of freedom is an important ideal. </w:t>
      </w:r>
    </w:p>
    <w:p>
      <w:r>
        <w:t xml:space="preserve">9. Il faut cultiver l'amour dans nos relations. </w:t>
      </w:r>
    </w:p>
    <w:p>
      <w:r>
        <w:t xml:space="preserve">    One must cultivate love in our relationships. </w:t>
      </w:r>
    </w:p>
    <w:p>
      <w:r>
        <w:t xml:space="preserve">10. L’amour est une force qui peut nous changer.  </w:t>
      </w:r>
    </w:p>
    <w:p>
      <w:r>
        <w:t xml:space="preserve">   Love is a force that can change us.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I need help assembling this furniture.</w:t>
      </w:r>
    </w:p>
    <w:p>
      <w:r>
        <w:t>2. L'employé a aidé les clients à choisir le bon produit.</w:t>
      </w:r>
    </w:p>
    <w:p>
      <w:r>
        <w:t xml:space="preserve">   The employee helped customers choose the right product.</w:t>
      </w:r>
    </w:p>
    <w:p>
      <w:r>
        <w:t xml:space="preserve">3. La police aide les victimes de crimes. </w:t>
      </w:r>
    </w:p>
    <w:p>
      <w:r>
        <w:t xml:space="preserve">   Police helps victims of crimes.</w:t>
      </w:r>
    </w:p>
    <w:p>
      <w:r>
        <w:t xml:space="preserve">4. Elle a besoin d'aide pour se déplacer. </w:t>
      </w:r>
    </w:p>
    <w:p>
      <w:r>
        <w:t xml:space="preserve">   She needs help moving.</w:t>
      </w:r>
    </w:p>
    <w:p>
      <w:r>
        <w:t>5. L’enfant demande l'aide de son père.</w:t>
      </w:r>
    </w:p>
    <w:p>
      <w:r>
        <w:t xml:space="preserve">   The child asks his father for help.</w:t>
      </w:r>
    </w:p>
    <w:p>
      <w:r>
        <w:t>6.  L’organisation a organisé une aide humanitaire aux réfugiés.</w:t>
      </w:r>
    </w:p>
    <w:p>
      <w:r>
        <w:t xml:space="preserve">   The organization organized humanitarian aid to refugees.</w:t>
      </w:r>
    </w:p>
    <w:p>
      <w:r>
        <w:t xml:space="preserve">7. L'équipe d'aide au développement social est en train de construire un centre pour les enfants. </w:t>
      </w:r>
    </w:p>
    <w:p>
      <w:r>
        <w:t xml:space="preserve">    The team of social development aid is building a center for children.</w:t>
      </w:r>
    </w:p>
    <w:p>
      <w:r>
        <w:t xml:space="preserve">8.  Je suis prêt à l’aider si vous le souhaitez. </w:t>
      </w:r>
    </w:p>
    <w:p>
      <w:r>
        <w:t xml:space="preserve">   I'm ready to help you if you wish.</w:t>
      </w:r>
    </w:p>
    <w:p>
      <w:r>
        <w:t>9. Les bénévoles ont aidé les personnes dans la rue.</w:t>
      </w:r>
    </w:p>
    <w:p>
      <w:r>
        <w:t xml:space="preserve">  Volunteers helped people on the street. </w:t>
      </w:r>
    </w:p>
    <w:p>
      <w:r>
        <w:t>10. L'aide est cruciale pour réussir ses projets.</w:t>
      </w:r>
    </w:p>
    <w:p>
      <w:r>
        <w:t xml:space="preserve">  Help is crucial for achieving your projects.</w:t>
      </w:r>
    </w:p>
    <w:p/>
    <w:p>
      <w:r>
        <w:t>Chatte: Cat |</w:t>
      </w:r>
    </w:p>
    <w:p/>
    <w:p>
      <w:r>
        <w:t>1. La chatte est adorable et câlinante.</w:t>
      </w:r>
    </w:p>
    <w:p>
      <w:r>
        <w:t xml:space="preserve">    The cat is adorable and cuddly.</w:t>
      </w:r>
    </w:p>
    <w:p>
      <w:r>
        <w:t>2. Mon chatte aime jouer avec des balles de feutre.</w:t>
      </w:r>
    </w:p>
    <w:p>
      <w:r>
        <w:t xml:space="preserve">    My cat loves to play with felt balls.</w:t>
      </w:r>
    </w:p>
    <w:p>
      <w:r>
        <w:t>3. Elle est très calme et ne fait jamais beaucoup de bruit.</w:t>
      </w:r>
    </w:p>
    <w:p>
      <w:r>
        <w:t xml:space="preserve">    She is very calm and never makes much noise. </w:t>
      </w:r>
    </w:p>
    <w:p>
      <w:r>
        <w:t>4. J'aime discuter avec mon chatte.</w:t>
      </w:r>
    </w:p>
    <w:p>
      <w:r>
        <w:t xml:space="preserve">    I like to chat with my cat.</w:t>
      </w:r>
    </w:p>
    <w:p>
      <w:r>
        <w:t>5. La chatte a besoin d'une petite sieste après l'exercice physique.</w:t>
      </w:r>
    </w:p>
    <w:p>
      <w:r>
        <w:t xml:space="preserve">    The cat needs a little nap after physical exercise.</w:t>
      </w:r>
    </w:p>
    <w:p>
      <w:r>
        <w:t>6. Le chatte est encore plus mignon quand il dort.</w:t>
      </w:r>
    </w:p>
    <w:p>
      <w:r>
        <w:t xml:space="preserve">    The kitten is even cuter when he's sleeping. </w:t>
      </w:r>
    </w:p>
    <w:p>
      <w:r>
        <w:t>7. J'ai acheté une nouvelle chatte pour le jardin.</w:t>
      </w:r>
    </w:p>
    <w:p>
      <w:r>
        <w:t xml:space="preserve">    I bought a new cat for the garden.</w:t>
      </w:r>
    </w:p>
    <w:p>
      <w:r>
        <w:t>8. Elle préfère se cacher dans la jungle de plantes.</w:t>
      </w:r>
    </w:p>
    <w:p>
      <w:r>
        <w:t xml:space="preserve">    She prefers to hide in the plant jungle. </w:t>
      </w:r>
    </w:p>
    <w:p>
      <w:r>
        <w:t>9. Je suis sûr que la chatte va l’aimer!</w:t>
      </w:r>
    </w:p>
    <w:p>
      <w:r>
        <w:t xml:space="preserve">   I am sure that the cat will like it! </w:t>
      </w:r>
    </w:p>
    <w:p>
      <w:r>
        <w:t xml:space="preserve">10. Le chatte a besoin d'être nourri avec des croquettes et de l'eau fraîche. </w:t>
      </w:r>
    </w:p>
    <w:p>
      <w:r>
        <w:t xml:space="preserve">    The cat needs to be fed with kibble and fresh water.</w:t>
      </w:r>
    </w:p>
    <w:p/>
    <w:p>
      <w:r>
        <w:rPr>
          <w:b/>
        </w:rPr>
        <w:t>Word: Sourire | Meaning: Smile</w:t>
      </w:r>
    </w:p>
    <w:p/>
    <w:p>
      <w:r>
        <w:t>1. Il sourit toujours lorsque il parle de ses amis.</w:t>
      </w:r>
    </w:p>
    <w:p>
      <w:r>
        <w:t xml:space="preserve">  He always smiles when he talks about his friends.</w:t>
      </w:r>
    </w:p>
    <w:p>
      <w:r>
        <w:t>2. La femme souriait à son enfant.</w:t>
      </w:r>
    </w:p>
    <w:p>
      <w:r>
        <w:t xml:space="preserve">  The woman was smiling at her child.</w:t>
      </w:r>
    </w:p>
    <w:p>
      <w:r>
        <w:t xml:space="preserve">3. Le soleil brille et nous fait sourire. </w:t>
      </w:r>
    </w:p>
    <w:p>
      <w:r>
        <w:t xml:space="preserve">   The sun is shining and makes us smile.</w:t>
      </w:r>
    </w:p>
    <w:p>
      <w:r>
        <w:t xml:space="preserve">4. Je ne peux pas sourire aujourd'hui, je suis triste. </w:t>
      </w:r>
    </w:p>
    <w:p>
      <w:r>
        <w:t xml:space="preserve">   I can't smile today, I am sad.</w:t>
      </w:r>
    </w:p>
    <w:p>
      <w:r>
        <w:t>5. Aimez-vous sourire à vos amis ?</w:t>
      </w:r>
    </w:p>
    <w:p>
      <w:r>
        <w:t xml:space="preserve">    Do you like to smile at your friends?</w:t>
      </w:r>
    </w:p>
    <w:p>
      <w:r>
        <w:t xml:space="preserve">6. Un sourire est un excellent remède pour les douleurs. </w:t>
      </w:r>
    </w:p>
    <w:p>
      <w:r>
        <w:t xml:space="preserve">   A smile is a good remedy for pain.</w:t>
      </w:r>
    </w:p>
    <w:p>
      <w:r>
        <w:t>7. Il sourit lorsque je lui parle de mon voyage.</w:t>
      </w:r>
    </w:p>
    <w:p>
      <w:r>
        <w:t xml:space="preserve">  He smiles when I talk to him about my trip.</w:t>
      </w:r>
    </w:p>
    <w:p>
      <w:r>
        <w:t>8. La joie et le sourire sont des qualités précieuses.</w:t>
      </w:r>
    </w:p>
    <w:p>
      <w:r>
        <w:t xml:space="preserve">   Joy and smile are precious qualities.</w:t>
      </w:r>
    </w:p>
    <w:p>
      <w:r>
        <w:t xml:space="preserve">9. La femme souriait d'un sourire tendre. </w:t>
      </w:r>
    </w:p>
    <w:p>
      <w:r>
        <w:t xml:space="preserve">   The woman smiled with a tender smile.</w:t>
      </w:r>
    </w:p>
    <w:p>
      <w:r>
        <w:t>10. S'il vous plaît, souriez pour moi!</w:t>
      </w:r>
    </w:p>
    <w:p>
      <w:r>
        <w:t xml:space="preserve">   Please, smile at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