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 xml:space="preserve">1.  J'apporte mon chapeau parce que j'ai froid. </w:t>
      </w:r>
    </w:p>
    <w:p>
      <w:r>
        <w:t xml:space="preserve">    I am bringing my hat because I am cold.</w:t>
      </w:r>
    </w:p>
    <w:p>
      <w:r>
        <w:t>2.  La femme apporte la nourriture à la table.</w:t>
      </w:r>
    </w:p>
    <w:p>
      <w:r>
        <w:t xml:space="preserve">    The woman brings food to the table.</w:t>
      </w:r>
    </w:p>
    <w:p>
      <w:r>
        <w:t>3.  Le garçon apporte un livre de mathématiques à l'école.</w:t>
      </w:r>
    </w:p>
    <w:p>
      <w:r>
        <w:t xml:space="preserve">    The boy brings a math book to school.</w:t>
      </w:r>
    </w:p>
    <w:p>
      <w:r>
        <w:t>4.  L'avocat apporta des informations importantes à la réunion.</w:t>
      </w:r>
    </w:p>
    <w:p>
      <w:r>
        <w:t xml:space="preserve">    The lawyer brought important information to the meeting. </w:t>
      </w:r>
    </w:p>
    <w:p>
      <w:r>
        <w:t>5.  Elle apporte son aide aux personnes en difficulté.</w:t>
      </w:r>
    </w:p>
    <w:p>
      <w:r>
        <w:t xml:space="preserve">    She brings her help to those in need. </w:t>
      </w:r>
    </w:p>
    <w:p>
      <w:r>
        <w:t>6.  Le médecin apporte une prescription pour un rendez-vous.</w:t>
      </w:r>
    </w:p>
    <w:p>
      <w:r>
        <w:t xml:space="preserve">    The doctor brings a prescription for an appointment.</w:t>
      </w:r>
    </w:p>
    <w:p>
      <w:r>
        <w:t>7.  Le chat apporta une petite boule de poils à la maison.</w:t>
      </w:r>
    </w:p>
    <w:p>
      <w:r>
        <w:t xml:space="preserve">    The cat brought a small ball of fur into the house. </w:t>
      </w:r>
    </w:p>
    <w:p>
      <w:r>
        <w:t>8.  Je n'apporte pas de cadeaux, je suis trop occupé.</w:t>
      </w:r>
    </w:p>
    <w:p>
      <w:r>
        <w:t xml:space="preserve">    I am not bringing any gifts, I am too busy. </w:t>
      </w:r>
    </w:p>
    <w:p>
      <w:r>
        <w:t>9.  Il apporte un nouveau plan pour résoudre le problème.</w:t>
      </w:r>
    </w:p>
    <w:p>
      <w:r>
        <w:t xml:space="preserve">    He brings a new plan to solve the problem.</w:t>
      </w:r>
    </w:p>
    <w:p>
      <w:r>
        <w:t>10. L'aide sociale apporte du soutien aux familles défavorisées.</w:t>
      </w:r>
    </w:p>
    <w:p>
      <w:r>
        <w:t xml:space="preserve">   Social aid brings support to disadvantaged families.</w:t>
      </w:r>
    </w:p>
    <w:p/>
    <w:p>
      <w:r>
        <w:rPr>
          <w:b/>
        </w:rPr>
        <w:t>Word: apporter | Meaning: to bring</w:t>
      </w:r>
    </w:p>
    <w:p/>
    <w:p>
      <w:r>
        <w:t>1. Je vais apporter des biscuits à l'anniversaire de mon ami.</w:t>
      </w:r>
    </w:p>
    <w:p>
      <w:r>
        <w:t xml:space="preserve">  I am going to bring some cookies for my friend's birthday party.</w:t>
      </w:r>
    </w:p>
    <w:p>
      <w:r>
        <w:t xml:space="preserve">2. Elle apporte son sac à dos chaque jour pour aller à l’école. </w:t>
      </w:r>
    </w:p>
    <w:p>
      <w:r>
        <w:t xml:space="preserve">   She carries her backpack to school every day.</w:t>
      </w:r>
    </w:p>
    <w:p>
      <w:r>
        <w:t>3. Nous devons apporter un document de preuve pour la demande d'un visa.</w:t>
      </w:r>
    </w:p>
    <w:p>
      <w:r>
        <w:t xml:space="preserve">  We need to bring a proof document for the visa application.</w:t>
      </w:r>
    </w:p>
    <w:p>
      <w:r>
        <w:t>4. Le médecin m’a demandé d’apporter des médicaments pour mon rhume.</w:t>
      </w:r>
    </w:p>
    <w:p>
      <w:r>
        <w:t xml:space="preserve">  The doctor asked me to bring medication for my cold.</w:t>
      </w:r>
    </w:p>
    <w:p>
      <w:r>
        <w:t xml:space="preserve">5. Tu peux apporter ton propre ordinateur portable si tu le souhaites. </w:t>
      </w:r>
    </w:p>
    <w:p>
      <w:r>
        <w:t xml:space="preserve">   You can bring your own laptop if you want.</w:t>
      </w:r>
    </w:p>
    <w:p>
      <w:r>
        <w:t xml:space="preserve">6. Les enfants apportent souvent des fleurs à la fête de la Saint-Valentin. </w:t>
      </w:r>
    </w:p>
    <w:p>
      <w:r>
        <w:t xml:space="preserve">    Kids often bring flowers to the Valentine's Day party. </w:t>
      </w:r>
    </w:p>
    <w:p>
      <w:r>
        <w:t xml:space="preserve">7. L’employé a l'obligation d’apporter les documents nécessaires.  </w:t>
      </w:r>
    </w:p>
    <w:p>
      <w:r>
        <w:t xml:space="preserve">   The employee has the obligation to bring necessary documents.</w:t>
      </w:r>
    </w:p>
    <w:p>
      <w:r>
        <w:t xml:space="preserve">8. Les voyageurs apportent leur bagages à la compagnie de voyage.  </w:t>
      </w:r>
    </w:p>
    <w:p>
      <w:r>
        <w:t xml:space="preserve">  Passengers carry their luggage to the travel company. </w:t>
      </w:r>
    </w:p>
    <w:p>
      <w:r>
        <w:t xml:space="preserve">9. Il faut apporter plus d’eau pour faire fonctionner l'appareil.  </w:t>
      </w:r>
    </w:p>
    <w:p>
      <w:r>
        <w:t xml:space="preserve">   You need to bring more water to operate the device.</w:t>
      </w:r>
    </w:p>
    <w:p>
      <w:r>
        <w:t xml:space="preserve">10. J’apporte une invitation à la fête et vous êtes invités !  </w:t>
      </w:r>
    </w:p>
    <w:p>
      <w:r>
        <w:t xml:space="preserve">    I am bringing an invitation to the party and you are invited!</w:t>
      </w:r>
    </w:p>
    <w:p/>
    <w:p>
      <w:r>
        <w:rPr>
          <w:b/>
        </w:rPr>
        <w:t>Word: Grand | Meaning: Big, large</w:t>
      </w:r>
    </w:p>
    <w:p/>
    <w:p>
      <w:r>
        <w:t>1. La ville est grande et a beaucoup de monuments.</w:t>
      </w:r>
    </w:p>
    <w:p>
      <w:r>
        <w:t xml:space="preserve">   The city is large and has many monuments.</w:t>
      </w:r>
    </w:p>
    <w:p>
      <w:r>
        <w:t>2. Le repas était grand et il y avait beaucoup de plats.</w:t>
      </w:r>
    </w:p>
    <w:p>
      <w:r>
        <w:t xml:space="preserve">   The meal was big and there were many dishes.</w:t>
      </w:r>
    </w:p>
    <w:p>
      <w:r>
        <w:t>3. Il a un grand chien qu'il aime beaucoup.</w:t>
      </w:r>
    </w:p>
    <w:p>
      <w:r>
        <w:t xml:space="preserve">   He has a big dog that he loves very much.</w:t>
      </w:r>
    </w:p>
    <w:p>
      <w:r>
        <w:t xml:space="preserve">4. Nous avons un grand appartement avec une belle vue sur la mer. </w:t>
      </w:r>
    </w:p>
    <w:p>
      <w:r>
        <w:t xml:space="preserve">   We have a large apartment with a beautiful view of the sea.</w:t>
      </w:r>
    </w:p>
    <w:p>
      <w:r>
        <w:t>5. Le jardin est grand, il y a de nombreux arbres et des fleurs.</w:t>
      </w:r>
    </w:p>
    <w:p>
      <w:r>
        <w:t xml:space="preserve">   The garden is large, there are many trees and flowers.</w:t>
      </w:r>
    </w:p>
    <w:p>
      <w:r>
        <w:t>6. Il rêve d'un grand voyage en Europe.</w:t>
      </w:r>
    </w:p>
    <w:p>
      <w:r>
        <w:t xml:space="preserve">    He dreams of a big trip in Europe. </w:t>
      </w:r>
    </w:p>
    <w:p>
      <w:r>
        <w:t>7. La famille est grande et il y a beaucoup d’enfants.</w:t>
      </w:r>
    </w:p>
    <w:p>
      <w:r>
        <w:t xml:space="preserve">   The family is large and there are many children. </w:t>
      </w:r>
    </w:p>
    <w:p>
      <w:r>
        <w:t>8.  Le gâteau était grand, mais il ne put le manger tout seul!</w:t>
      </w:r>
    </w:p>
    <w:p>
      <w:r>
        <w:t xml:space="preserve">   The cake was big, but he couldn't eat it all alone.</w:t>
      </w:r>
    </w:p>
    <w:p>
      <w:r>
        <w:t>9. Le musée est grand et on peut y voir beaucoup d’art.</w:t>
      </w:r>
    </w:p>
    <w:p>
      <w:r>
        <w:t xml:space="preserve">   The museum is large and you can see a lot of art there. </w:t>
      </w:r>
    </w:p>
    <w:p>
      <w:r>
        <w:t>10.  Il est grand, mais il n'est pas très fort.</w:t>
      </w:r>
    </w:p>
    <w:p>
      <w:r>
        <w:t xml:space="preserve">    He is tall but he isn't very strong.</w:t>
      </w:r>
    </w:p>
    <w:p/>
    <w:p>
      <w:r>
        <w:t>Fleur: Flower</w:t>
      </w:r>
    </w:p>
    <w:p/>
    <w:p>
      <w:r>
        <w:t>1. La fleur de l'orange est délicieuse.</w:t>
      </w:r>
    </w:p>
    <w:p>
      <w:r>
        <w:t xml:space="preserve">  The orange flower is delicious.</w:t>
      </w:r>
    </w:p>
    <w:p>
      <w:r>
        <w:t>2. J’adore les fleurs sauvages, elles sont magnifiques.</w:t>
      </w:r>
    </w:p>
    <w:p>
      <w:r>
        <w:t xml:space="preserve">  I love wild flowers, they are beautiful.</w:t>
      </w:r>
    </w:p>
    <w:p>
      <w:r>
        <w:t xml:space="preserve">3. La fleur du lys représente la liberté et la pureté. </w:t>
      </w:r>
    </w:p>
    <w:p>
      <w:r>
        <w:t xml:space="preserve">  The lily flower represents freedom and purity. </w:t>
      </w:r>
    </w:p>
    <w:p>
      <w:r>
        <w:t>4. Il a une fleur dans sa boutonnière.</w:t>
      </w:r>
    </w:p>
    <w:p>
      <w:r>
        <w:t xml:space="preserve">  He has a flower in his lapel pin. </w:t>
      </w:r>
    </w:p>
    <w:p>
      <w:r>
        <w:t>5. Tu as une fleur dans le cheveux.</w:t>
      </w:r>
    </w:p>
    <w:p>
      <w:r>
        <w:t xml:space="preserve">   You have a flower in your hair.</w:t>
      </w:r>
    </w:p>
    <w:p>
      <w:r>
        <w:t>6. Les fleurs sont un symbole de la beauté et du printemps.</w:t>
      </w:r>
    </w:p>
    <w:p>
      <w:r>
        <w:t xml:space="preserve">  Flowers are a symbol of beauty and spring.</w:t>
      </w:r>
    </w:p>
    <w:p>
      <w:r>
        <w:t xml:space="preserve">7. La fleur d'oranger est aussi appelée la fleur des jardins. </w:t>
      </w:r>
    </w:p>
    <w:p>
      <w:r>
        <w:t xml:space="preserve">  The orange blossom is also called the garden flower.</w:t>
      </w:r>
    </w:p>
    <w:p>
      <w:r>
        <w:t>8. Le jardin était rempli de fleurs colorées.</w:t>
      </w:r>
    </w:p>
    <w:p>
      <w:r>
        <w:t xml:space="preserve">  The garden was filled with colorful flowers.</w:t>
      </w:r>
    </w:p>
    <w:p>
      <w:r>
        <w:t>9. Les enfants sont fascinés par les fleurs et leurs couleurs vibrantes.</w:t>
      </w:r>
    </w:p>
    <w:p>
      <w:r>
        <w:t xml:space="preserve">  Children are fascinated by flowers and their vibrant colors. </w:t>
      </w:r>
    </w:p>
    <w:p>
      <w:r>
        <w:t>10. Il a offert une fleur à la fille qu'il aime.</w:t>
      </w:r>
    </w:p>
    <w:p>
      <w:r>
        <w:t xml:space="preserve">  He offered a flower to the girl he loves.</w:t>
      </w:r>
    </w:p>
    <w:p/>
    <w:p>
      <w:r>
        <w:rPr>
          <w:b/>
        </w:rPr>
        <w:t>Word: Petite | Meaning: Small</w:t>
      </w:r>
    </w:p>
    <w:p/>
    <w:p>
      <w:r>
        <w:t>1.  La petite fille joue avec les feuilles mortes.</w:t>
      </w:r>
    </w:p>
    <w:p>
      <w:r>
        <w:t xml:space="preserve">   The little girl plays with the fallen leaves.</w:t>
      </w:r>
    </w:p>
    <w:p>
      <w:r>
        <w:t>2.  Votre petit chien est adorable.</w:t>
      </w:r>
    </w:p>
    <w:p>
      <w:r>
        <w:t xml:space="preserve">   Your little dog is adorable.</w:t>
      </w:r>
    </w:p>
    <w:p>
      <w:r>
        <w:t>3.  Le café est très petit, mais bon.</w:t>
      </w:r>
    </w:p>
    <w:p>
      <w:r>
        <w:t xml:space="preserve">   The coffee is very small, but good.</w:t>
      </w:r>
    </w:p>
    <w:p>
      <w:r>
        <w:t>4.  Je suis petite et je me sens souvent dépassée.</w:t>
      </w:r>
    </w:p>
    <w:p>
      <w:r>
        <w:t xml:space="preserve">   I am small and I often feel overwhelmed. </w:t>
      </w:r>
    </w:p>
    <w:p>
      <w:r>
        <w:t xml:space="preserve">5.  C'est une petite ville avec beaucoup de charme. </w:t>
      </w:r>
    </w:p>
    <w:p>
      <w:r>
        <w:t xml:space="preserve">   It's a small town with a lot of charm.</w:t>
      </w:r>
    </w:p>
    <w:p>
      <w:r>
        <w:t>6.  J'ai un petit projet à réaliser bientôt.</w:t>
      </w:r>
    </w:p>
    <w:p>
      <w:r>
        <w:t xml:space="preserve">   I have a small project to complete soon.</w:t>
      </w:r>
    </w:p>
    <w:p>
      <w:r>
        <w:t>7.  La petite fleur est magnifique dans la nature.</w:t>
      </w:r>
    </w:p>
    <w:p>
      <w:r>
        <w:t xml:space="preserve">   The little flower is magnificent in nature. </w:t>
      </w:r>
    </w:p>
    <w:p>
      <w:r>
        <w:t>8.  Elle est petite et elle a peur de l’espace.</w:t>
      </w:r>
    </w:p>
    <w:p>
      <w:r>
        <w:t xml:space="preserve">   She is small and she fears space.</w:t>
      </w:r>
    </w:p>
    <w:p>
      <w:r>
        <w:t xml:space="preserve">9.  J'aime les petites choses qui font plaisir. </w:t>
      </w:r>
    </w:p>
    <w:p>
      <w:r>
        <w:t xml:space="preserve">   I like the small things that bring me joy. </w:t>
      </w:r>
    </w:p>
    <w:p>
      <w:r>
        <w:t xml:space="preserve">10. Ce petit café est parfait pour commencer la journée. </w:t>
      </w:r>
    </w:p>
    <w:p>
      <w:r>
        <w:t xml:space="preserve">    This little coffee shop is perfect to start the day.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 xml:space="preserve">2. Le soleil se couche et la lune apparaît. </w:t>
      </w:r>
    </w:p>
    <w:p>
      <w:r>
        <w:t xml:space="preserve">    The sun sets and the moon appears.</w:t>
      </w:r>
    </w:p>
    <w:p>
      <w:r>
        <w:t xml:space="preserve">3. J'ai l'impression que la lune me regarde. </w:t>
      </w:r>
    </w:p>
    <w:p>
      <w:r>
        <w:t xml:space="preserve">    I feel like the moon is looking at me.</w:t>
      </w:r>
    </w:p>
    <w:p>
      <w:r>
        <w:t>4. La lune nous a éclairé durant la nuit.</w:t>
      </w:r>
    </w:p>
    <w:p>
      <w:r>
        <w:t xml:space="preserve">    The moon lit us up during the night.</w:t>
      </w:r>
    </w:p>
    <w:p>
      <w:r>
        <w:t xml:space="preserve">5. Il y a longtemps, j'ai rêvé de la lune. </w:t>
      </w:r>
    </w:p>
    <w:p>
      <w:r>
        <w:t xml:space="preserve">    A long time ago, I dreamed of the moon.</w:t>
      </w:r>
    </w:p>
    <w:p>
      <w:r>
        <w:t xml:space="preserve">6. Nous sommes allés voir la lune depuis le sommet du mont. </w:t>
      </w:r>
    </w:p>
    <w:p>
      <w:r>
        <w:t xml:space="preserve">    We went to see the moon from the top of the mountain.</w:t>
      </w:r>
    </w:p>
    <w:p>
      <w:r>
        <w:t xml:space="preserve">7. La lune est un symbole important dans l'histoire. </w:t>
      </w:r>
    </w:p>
    <w:p>
      <w:r>
        <w:t xml:space="preserve">    The moon is an important symbol in history.</w:t>
      </w:r>
    </w:p>
    <w:p>
      <w:r>
        <w:t xml:space="preserve">8. L’énergie solaire et lunaire sont essentielles pour la vie. </w:t>
      </w:r>
    </w:p>
    <w:p>
      <w:r>
        <w:t xml:space="preserve">    Solar and lunar energy are essential for life.</w:t>
      </w:r>
    </w:p>
    <w:p>
      <w:r>
        <w:t xml:space="preserve">9. Les enfants ont aimé regarder la lune. </w:t>
      </w:r>
    </w:p>
    <w:p>
      <w:r>
        <w:t xml:space="preserve">    The children liked watching the moon.</w:t>
      </w:r>
    </w:p>
    <w:p>
      <w:r>
        <w:t xml:space="preserve">10. La lune est un objet fascinant à observer.  </w:t>
      </w:r>
    </w:p>
    <w:p>
      <w:r>
        <w:t xml:space="preserve">    The moon is a fascinating object to observe.</w:t>
      </w:r>
    </w:p>
    <w:p/>
    <w:p>
      <w:r>
        <w:rPr>
          <w:b/>
        </w:rPr>
        <w:t>Word: Vivre | Meaning: To live</w:t>
      </w:r>
    </w:p>
    <w:p/>
    <w:p>
      <w:r>
        <w:t>1. Je souhaite vivre une vie plus enrichissante.</w:t>
      </w:r>
    </w:p>
    <w:p>
      <w:r>
        <w:t xml:space="preserve">  I aspire to live a more enriching life.</w:t>
      </w:r>
    </w:p>
    <w:p>
      <w:r>
        <w:t>2. L'objectif de ce projet est de vivre en harmonie avec l'environnement.</w:t>
      </w:r>
    </w:p>
    <w:p>
      <w:r>
        <w:t xml:space="preserve">  The goal of this project is to live in harmony with the environment. </w:t>
      </w:r>
    </w:p>
    <w:p>
      <w:r>
        <w:t>3. Il a décidé de vivre dans un appartement plus petit.</w:t>
      </w:r>
    </w:p>
    <w:p>
      <w:r>
        <w:t xml:space="preserve">  He decided to live in a smaller apartment. </w:t>
      </w:r>
    </w:p>
    <w:p>
      <w:r>
        <w:t>4. La famille cherchait à vivre plus loin de la ville.</w:t>
      </w:r>
    </w:p>
    <w:p>
      <w:r>
        <w:t xml:space="preserve">  The family sought to live further away from the city. </w:t>
      </w:r>
    </w:p>
    <w:p>
      <w:r>
        <w:t>5. Les étudiants vivent des moments très importants pendant leurs études.</w:t>
      </w:r>
    </w:p>
    <w:p>
      <w:r>
        <w:t xml:space="preserve">  Students experience very important moments during their studies. </w:t>
      </w:r>
    </w:p>
    <w:p>
      <w:r>
        <w:t>6. Le chef a l'habitude de vivre en communauté avec ses collègues.</w:t>
      </w:r>
    </w:p>
    <w:p>
      <w:r>
        <w:t xml:space="preserve">  The chef is accustomed to living in community with his colleagues.</w:t>
      </w:r>
    </w:p>
    <w:p>
      <w:r>
        <w:t xml:space="preserve">7. Pour vivre pleinement, il est important de s'ouvrir aux nouvelles expériences. </w:t>
      </w:r>
    </w:p>
    <w:p>
      <w:r>
        <w:t xml:space="preserve">   To live fully, it's important to open oneself to new experiences.</w:t>
      </w:r>
    </w:p>
    <w:p>
      <w:r>
        <w:t xml:space="preserve">8. La vie à la campagne est souvent perçue comme plus calme et agréable à vivre. </w:t>
      </w:r>
    </w:p>
    <w:p>
      <w:r>
        <w:t xml:space="preserve">   Life in the countryside is often seen as calmer and more pleasant to live.</w:t>
      </w:r>
    </w:p>
    <w:p>
      <w:r>
        <w:t xml:space="preserve">9.  Un voyage de deux semaines en France est une expérience qui permet de vivre des moments uniques. </w:t>
      </w:r>
    </w:p>
    <w:p>
      <w:r>
        <w:t xml:space="preserve">  A two-week trip to France is an experience that allows one to live unique moments.</w:t>
      </w:r>
    </w:p>
    <w:p>
      <w:r>
        <w:t xml:space="preserve">10. Il a l'impression de ne pas savoir comment vivre sans son ami. </w:t>
      </w:r>
    </w:p>
    <w:p>
      <w:r>
        <w:t xml:space="preserve">   He feels like he can't live without his friend.</w:t>
      </w:r>
    </w:p>
    <w:p/>
    <w:p>
      <w:r>
        <w:t>Champs: &lt;Fields&gt;</w:t>
      </w:r>
    </w:p>
    <w:p/>
    <w:p>
      <w:r>
        <w:t>1. Les champs sont magnifiques en été.</w:t>
      </w:r>
    </w:p>
    <w:p>
      <w:r>
        <w:t xml:space="preserve">    The fields are beautiful in summer.</w:t>
      </w:r>
    </w:p>
    <w:p>
      <w:r>
        <w:t>2. J'aime passer du temps dans les champs à faire de l’exercice.</w:t>
      </w:r>
    </w:p>
    <w:p>
      <w:r>
        <w:t xml:space="preserve">    I like to spend time in the fields doing exercise. </w:t>
      </w:r>
    </w:p>
    <w:p>
      <w:r>
        <w:t>3.  On peut voir des champs d’olive de loin.</w:t>
      </w:r>
    </w:p>
    <w:p>
      <w:r>
        <w:t xml:space="preserve">    You can see olive fields from afar. </w:t>
      </w:r>
    </w:p>
    <w:p>
      <w:r>
        <w:t>4. La campagne est bordée de champs de céréales.</w:t>
      </w:r>
    </w:p>
    <w:p>
      <w:r>
        <w:t xml:space="preserve">   The countryside is bordered by fields of grains. </w:t>
      </w:r>
    </w:p>
    <w:p>
      <w:r>
        <w:t xml:space="preserve">5. Les enfants aiment jouer dans les champs de fleurs. </w:t>
      </w:r>
    </w:p>
    <w:p>
      <w:r>
        <w:t xml:space="preserve">    Children like to play in flowerfields. </w:t>
      </w:r>
    </w:p>
    <w:p>
      <w:r>
        <w:t>6.  Le soleil brille sur les champs verdoyants.</w:t>
      </w:r>
    </w:p>
    <w:p>
      <w:r>
        <w:t xml:space="preserve">    The sun shines on the green fields. </w:t>
      </w:r>
    </w:p>
    <w:p>
      <w:r>
        <w:t xml:space="preserve">7. La vache se nourrit dans un champ. </w:t>
      </w:r>
    </w:p>
    <w:p>
      <w:r>
        <w:t xml:space="preserve">    The cow feeds in a field. </w:t>
      </w:r>
    </w:p>
    <w:p>
      <w:r>
        <w:t xml:space="preserve">8. Le jardinier planifie les champs pour l’année prochaine. </w:t>
      </w:r>
    </w:p>
    <w:p>
      <w:r>
        <w:t xml:space="preserve">    The gardener plans the fields for next year. </w:t>
      </w:r>
    </w:p>
    <w:p>
      <w:r>
        <w:t xml:space="preserve">9. La nature est riche en champs d'or. </w:t>
      </w:r>
    </w:p>
    <w:p>
      <w:r>
        <w:t xml:space="preserve">   Nature is rich with fields of gold. </w:t>
      </w:r>
    </w:p>
    <w:p>
      <w:r>
        <w:t xml:space="preserve">10.  Il y a des champs de blé à travers le paysage. </w:t>
      </w:r>
    </w:p>
    <w:p>
      <w:r>
        <w:t xml:space="preserve">     There are wheat fields across the landscape.</w:t>
      </w:r>
    </w:p>
    <w:p/>
    <w:p>
      <w:r>
        <w:rPr>
          <w:b/>
        </w:rPr>
        <w:t>Word: Accueillir | Meaning: To receive, to welcome</w:t>
      </w:r>
    </w:p>
    <w:p/>
    <w:p>
      <w:r>
        <w:t xml:space="preserve">1. Je vais accueillir mes amis à l'appartement ce week-end. </w:t>
      </w:r>
    </w:p>
    <w:p>
      <w:r>
        <w:t xml:space="preserve">    I will welcome my friends at the apartment this weekend.</w:t>
      </w:r>
    </w:p>
    <w:p>
      <w:r>
        <w:t xml:space="preserve">2. Vous êtes les bienvenues pour venir vous installer.  </w:t>
      </w:r>
    </w:p>
    <w:p>
      <w:r>
        <w:t xml:space="preserve">    You are welcome to come settle in.</w:t>
      </w:r>
    </w:p>
    <w:p>
      <w:r>
        <w:t xml:space="preserve">3. L’hôtel a accueilli de nombreux touristes. </w:t>
      </w:r>
    </w:p>
    <w:p>
      <w:r>
        <w:t xml:space="preserve">    The hotel welcomed many tourists.</w:t>
      </w:r>
    </w:p>
    <w:p>
      <w:r>
        <w:t xml:space="preserve">4. Mon grand-mère a accueilli ses petits-enfants avec joie. </w:t>
      </w:r>
    </w:p>
    <w:p>
      <w:r>
        <w:t xml:space="preserve">    My grandmother welcomed her grandchildren with joy.</w:t>
      </w:r>
    </w:p>
    <w:p>
      <w:r>
        <w:t xml:space="preserve">5. Nous avons accueilli la nouvelle et sommes très heureux.  </w:t>
      </w:r>
    </w:p>
    <w:p>
      <w:r>
        <w:t xml:space="preserve">    We received the news and are very happy about it.</w:t>
      </w:r>
    </w:p>
    <w:p>
      <w:r>
        <w:t xml:space="preserve">6. L'accueil du client est toujours important.   </w:t>
      </w:r>
    </w:p>
    <w:p>
      <w:r>
        <w:t xml:space="preserve">    Customer welcome is always important. </w:t>
      </w:r>
    </w:p>
    <w:p>
      <w:r>
        <w:t>7. Les visiteurs ont été accueillis à l’aéroport avec des fleurs.</w:t>
      </w:r>
    </w:p>
    <w:p>
      <w:r>
        <w:t xml:space="preserve">    Visitors were welcomed at the airport with flowers.</w:t>
      </w:r>
    </w:p>
    <w:p>
      <w:r>
        <w:t>8.  Le personnel a accueilli le nouveau collègue avec beaucoup d'attention.</w:t>
      </w:r>
    </w:p>
    <w:p>
      <w:r>
        <w:t xml:space="preserve">    The staff welcomed the new colleague with lots of attention. </w:t>
      </w:r>
    </w:p>
    <w:p>
      <w:r>
        <w:t xml:space="preserve">9.  Nous avons accueilli la visite de mes amis en Angleterre. </w:t>
      </w:r>
    </w:p>
    <w:p>
      <w:r>
        <w:t xml:space="preserve">    We hosted our friends' visit to England. </w:t>
      </w:r>
    </w:p>
    <w:p>
      <w:r>
        <w:t xml:space="preserve">10.  Elle est venue accueillir son bébé dans le monde.   </w:t>
      </w:r>
    </w:p>
    <w:p>
      <w:r>
        <w:t xml:space="preserve">     She came to welcome her baby into the world.</w:t>
      </w:r>
    </w:p>
    <w:p/>
    <w:p>
      <w:r>
        <w:t>Déjeuner: Lunch</w:t>
      </w:r>
    </w:p>
    <w:p/>
    <w:p>
      <w:r>
        <w:t>1. Je vais déjeuner au restaurant ce soir.</w:t>
      </w:r>
    </w:p>
    <w:p>
      <w:r>
        <w:t xml:space="preserve">   I'm going to have lunch at the restaurant tonight.</w:t>
      </w:r>
    </w:p>
    <w:p>
      <w:r>
        <w:t>2. Le déjeune est à la terrasse.</w:t>
      </w:r>
    </w:p>
    <w:p>
      <w:r>
        <w:t xml:space="preserve">   Lunch is on the terrace.</w:t>
      </w:r>
    </w:p>
    <w:p>
      <w:r>
        <w:t>3. Nous avons un déjeuner léger avant de commencer le travail.</w:t>
      </w:r>
    </w:p>
    <w:p>
      <w:r>
        <w:t xml:space="preserve">    We have a light lunch before starting work. </w:t>
      </w:r>
    </w:p>
    <w:p>
      <w:r>
        <w:t>4. Il est important de prendre le déjeuner régulièrement.</w:t>
      </w:r>
    </w:p>
    <w:p>
      <w:r>
        <w:t xml:space="preserve">   It's important to take lunch regularly.</w:t>
      </w:r>
    </w:p>
    <w:p>
      <w:r>
        <w:t>5.  J'aime le déjeuner avec mes amis.</w:t>
      </w:r>
    </w:p>
    <w:p>
      <w:r>
        <w:t xml:space="preserve">    I like lunch with my friends.</w:t>
      </w:r>
    </w:p>
    <w:p>
      <w:r>
        <w:t>6. La pause déjeuner est une occasion de se détendre.</w:t>
      </w:r>
    </w:p>
    <w:p>
      <w:r>
        <w:t xml:space="preserve">    The lunch break is an opportunity to relax. </w:t>
      </w:r>
    </w:p>
    <w:p>
      <w:r>
        <w:t>7. L’heure du déjeuner est à 12h30.</w:t>
      </w:r>
    </w:p>
    <w:p>
      <w:r>
        <w:t xml:space="preserve">   Lunch time is at 12:30. </w:t>
      </w:r>
    </w:p>
    <w:p>
      <w:r>
        <w:t>8. Je vais me préparer un déjeuner rapide avant de partir.</w:t>
      </w:r>
    </w:p>
    <w:p>
      <w:r>
        <w:t xml:space="preserve">   I'm going to prepare a quick lunch before I leave.  </w:t>
      </w:r>
    </w:p>
    <w:p>
      <w:r>
        <w:t>9.  J'ai toujours faim après le déjeune.</w:t>
      </w:r>
    </w:p>
    <w:p>
      <w:r>
        <w:t xml:space="preserve">   I'm always hungry after lunch. </w:t>
      </w:r>
    </w:p>
    <w:p>
      <w:r>
        <w:t>10.  La table est prête pour le déjeuner.</w:t>
      </w:r>
    </w:p>
    <w:p>
      <w:r>
        <w:t xml:space="preserve">    The table is ready for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