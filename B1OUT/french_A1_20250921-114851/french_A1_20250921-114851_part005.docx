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vaste et riche en ressources naturelles.</w:t>
      </w:r>
    </w:p>
    <w:p>
      <w:r>
        <w:t xml:space="preserve">   The earth is vast and rich in natural resources.</w:t>
      </w:r>
    </w:p>
    <w:p>
      <w:r>
        <w:t>2. Le jardin est situé sur une terre fertile.</w:t>
      </w:r>
    </w:p>
    <w:p>
      <w:r>
        <w:t xml:space="preserve">    The garden is located on fertile land.</w:t>
      </w:r>
    </w:p>
    <w:p>
      <w:r>
        <w:t>3. Les agriculteurs cultivent la terre pour produire des aliments.</w:t>
      </w:r>
    </w:p>
    <w:p>
      <w:r>
        <w:t xml:space="preserve">    Farmers cultivate the soil to produce food.</w:t>
      </w:r>
    </w:p>
    <w:p>
      <w:r>
        <w:t xml:space="preserve">4. L'arbre a poussé sur la terre pendant plusieurs années. </w:t>
      </w:r>
    </w:p>
    <w:p>
      <w:r>
        <w:t xml:space="preserve">    The tree grew on earth for several years.</w:t>
      </w:r>
    </w:p>
    <w:p>
      <w:r>
        <w:t>5. J'aime explorer la terre et ses merveilles naturelles.</w:t>
      </w:r>
    </w:p>
    <w:p>
      <w:r>
        <w:t xml:space="preserve">    I love exploring land and its natural wonders.</w:t>
      </w:r>
    </w:p>
    <w:p>
      <w:r>
        <w:t>6. La pollution de l'eau est un danger pour la terre.</w:t>
      </w:r>
    </w:p>
    <w:p>
      <w:r>
        <w:t xml:space="preserve">   Water pollution is a threat to the Earth.</w:t>
      </w:r>
    </w:p>
    <w:p>
      <w:r>
        <w:t xml:space="preserve">7. Les gouvernements doivent investir dans la protection de la terre. </w:t>
      </w:r>
    </w:p>
    <w:p>
      <w:r>
        <w:t xml:space="preserve">   Governments must invest in protecting the earth.</w:t>
      </w:r>
    </w:p>
    <w:p>
      <w:r>
        <w:t xml:space="preserve">8. Le climat change et la terre souffre des effets négatifs. </w:t>
      </w:r>
    </w:p>
    <w:p>
      <w:r>
        <w:t xml:space="preserve">    The climate changes and the Earth suffers the negative effects. </w:t>
      </w:r>
    </w:p>
    <w:p>
      <w:r>
        <w:t xml:space="preserve">9.  La terre est un élément essentiel à la vie sur la Terre. </w:t>
      </w:r>
    </w:p>
    <w:p>
      <w:r>
        <w:t xml:space="preserve">   Earth is a vital element for life on Earth.</w:t>
      </w:r>
    </w:p>
    <w:p>
      <w:r>
        <w:t>10. L'idée de vivre sur la terre est fascinante.</w:t>
      </w:r>
    </w:p>
    <w:p>
      <w:r>
        <w:t xml:space="preserve">   Living on earth is fascinating.</w:t>
      </w:r>
    </w:p>
    <w:p/>
    <w:p>
      <w:r>
        <w:rPr>
          <w:b/>
        </w:rPr>
        <w:t>Word: monde | Meaning: world</w:t>
      </w:r>
    </w:p>
    <w:p/>
    <w:p>
      <w:r>
        <w:t>1. Le monde est un endroit fascinant avec des cultures et des paysages différents.</w:t>
      </w:r>
    </w:p>
    <w:p>
      <w:r>
        <w:t xml:space="preserve">   The world is an interesting place with different cultures and landscapes.</w:t>
      </w:r>
    </w:p>
    <w:p>
      <w:r>
        <w:t>2.  Je voyage dans le monde pour découvrir de nouvelles traditions et de nouveaux points de vue.</w:t>
      </w:r>
    </w:p>
    <w:p>
      <w:r>
        <w:t xml:space="preserve">    I travel the world to discover new traditions and new perspectives. </w:t>
      </w:r>
    </w:p>
    <w:p>
      <w:r>
        <w:t xml:space="preserve">3.  Le monde est en constante évolution, avec des changements sociaux et technologiques rapides. </w:t>
      </w:r>
    </w:p>
    <w:p>
      <w:r>
        <w:t xml:space="preserve">   The world is constantly evolving with rapid social and technological changes.</w:t>
      </w:r>
    </w:p>
    <w:p>
      <w:r>
        <w:t xml:space="preserve">4. La compréhension du monde est essentielle pour vivre une vie plus riche et significative. </w:t>
      </w:r>
    </w:p>
    <w:p>
      <w:r>
        <w:t xml:space="preserve">   Understanding the world is essential for living a richer and more meaningful life. </w:t>
      </w:r>
    </w:p>
    <w:p>
      <w:r>
        <w:t xml:space="preserve">5. Le monde entier se prépare à l'événement important qui aura lieu dans un mois. </w:t>
      </w:r>
    </w:p>
    <w:p>
      <w:r>
        <w:t xml:space="preserve">   The whole world is preparing for an important event that will take place in a month.</w:t>
      </w:r>
    </w:p>
    <w:p>
      <w:r>
        <w:t xml:space="preserve">6. L'énergie renouvelable est une solution importante pour protéger le monde et les générations futures.  </w:t>
      </w:r>
    </w:p>
    <w:p>
      <w:r>
        <w:t xml:space="preserve">   Renewable energy is an important solution to protect the planet and future generations.</w:t>
      </w:r>
    </w:p>
    <w:p>
      <w:r>
        <w:t xml:space="preserve">7.  Je suis intéressé par l'histoire mondiale et la compréhension des différents événements qui ont eu lieu au fil du temps. </w:t>
      </w:r>
    </w:p>
    <w:p>
      <w:r>
        <w:t xml:space="preserve">    I am interested in world history and understanding the different events that have happened over time.</w:t>
      </w:r>
    </w:p>
    <w:p>
      <w:r>
        <w:t xml:space="preserve">8. L'impact environnemental de nos actions sur le monde est important à prendre en considération.  </w:t>
      </w:r>
    </w:p>
    <w:p>
      <w:r>
        <w:t xml:space="preserve">   The environmental impact of our actions on the world is important to consider. </w:t>
      </w:r>
    </w:p>
    <w:p>
      <w:r>
        <w:t xml:space="preserve">9. La mondialisation a eu des conséquences positives et négatives sur le monde. </w:t>
      </w:r>
    </w:p>
    <w:p>
      <w:r>
        <w:t xml:space="preserve">    Globalization has had both positive and negative consequences on the world. </w:t>
      </w:r>
    </w:p>
    <w:p>
      <w:r>
        <w:t xml:space="preserve">10. Les frontières du monde sont toujours en mouvement, mais nous pouvons nous concentrer sur la coopération et l'échange entre les nations.  </w:t>
      </w:r>
    </w:p>
    <w:p>
      <w:r>
        <w:t xml:space="preserve">   The borders of the world are always in motion, but we can focus on cooperation and exchange between nations.</w:t>
      </w:r>
    </w:p>
    <w:p/>
    <w:p>
      <w:r>
        <w:rPr>
          <w:b/>
        </w:rPr>
        <w:t>Word: aide | Meaning: help</w:t>
      </w:r>
    </w:p>
    <w:p/>
    <w:p>
      <w:r>
        <w:t>1. J'ai besoin d'aide pour remplir ce formulaire.</w:t>
      </w:r>
    </w:p>
    <w:p>
      <w:r>
        <w:t xml:space="preserve">   I need help filling out this form.</w:t>
      </w:r>
    </w:p>
    <w:p>
      <w:r>
        <w:t>2. Elle est prête à aider mes enfants avec leurs devoirs.</w:t>
      </w:r>
    </w:p>
    <w:p>
      <w:r>
        <w:t xml:space="preserve">   She is ready to help my children with their homework. </w:t>
      </w:r>
    </w:p>
    <w:p>
      <w:r>
        <w:t xml:space="preserve">3. L'hôpital a besoin d'aide pour soigner les malades. </w:t>
      </w:r>
    </w:p>
    <w:p>
      <w:r>
        <w:t xml:space="preserve">  The hospital needs help to treat the sick. </w:t>
      </w:r>
    </w:p>
    <w:p>
      <w:r>
        <w:t xml:space="preserve">4. Tu peux m’aider à faire la cuisine ? </w:t>
      </w:r>
    </w:p>
    <w:p>
      <w:r>
        <w:t xml:space="preserve">   Can you help me cook?</w:t>
      </w:r>
    </w:p>
    <w:p>
      <w:r>
        <w:t xml:space="preserve">5. J'ai besoin de l'aide d'un expert pour comprendre ce document. </w:t>
      </w:r>
    </w:p>
    <w:p>
      <w:r>
        <w:t xml:space="preserve">   I need the help of an expert to understand this document. </w:t>
      </w:r>
    </w:p>
    <w:p>
      <w:r>
        <w:t>6. La police est venue aider les victimes du trafic.</w:t>
      </w:r>
    </w:p>
    <w:p>
      <w:r>
        <w:t xml:space="preserve">  The police came to aid the victims of the traffic. </w:t>
      </w:r>
    </w:p>
    <w:p>
      <w:r>
        <w:t xml:space="preserve">7. Ma mère a besoin d’aide pour se déplacer. </w:t>
      </w:r>
    </w:p>
    <w:p>
      <w:r>
        <w:t xml:space="preserve">   My mother needs help moving around. </w:t>
      </w:r>
    </w:p>
    <w:p>
      <w:r>
        <w:t xml:space="preserve">8. J'ai besoin d'une aide pour réviser pour l'examen. </w:t>
      </w:r>
    </w:p>
    <w:p>
      <w:r>
        <w:t xml:space="preserve">    I need some help revising for the exam.  </w:t>
      </w:r>
    </w:p>
    <w:p>
      <w:r>
        <w:t xml:space="preserve">9. Il est important que l’on s’assure d’avoir de l’aide financière. </w:t>
      </w:r>
    </w:p>
    <w:p>
      <w:r>
        <w:t xml:space="preserve">   It is important that we make sure to have financial support.  </w:t>
      </w:r>
    </w:p>
    <w:p>
      <w:r>
        <w:t xml:space="preserve">10. Le centre de santé offre des services d'aide aux personnes âgées. </w:t>
      </w:r>
    </w:p>
    <w:p>
      <w:r>
        <w:t xml:space="preserve">    The health center offers services of help for elderly people.</w:t>
      </w:r>
    </w:p>
    <w:p/>
    <w:p>
      <w:r>
        <w:rPr>
          <w:b/>
        </w:rPr>
        <w:t>Word: belle | Meaning: pretty</w:t>
      </w:r>
    </w:p>
    <w:p/>
    <w:p>
      <w:r>
        <w:t>1.  Elle a une belle voiture rouge.</w:t>
      </w:r>
    </w:p>
    <w:p>
      <w:r>
        <w:t xml:space="preserve">   She has a beautiful red car.</w:t>
      </w:r>
    </w:p>
    <w:p>
      <w:r>
        <w:t>2.  Est-ce que la robe est belle ?</w:t>
      </w:r>
    </w:p>
    <w:p>
      <w:r>
        <w:t xml:space="preserve">    Is the dress pretty?</w:t>
      </w:r>
    </w:p>
    <w:p>
      <w:r>
        <w:t>3.  C'est un beau jour de printemps.</w:t>
      </w:r>
    </w:p>
    <w:p>
      <w:r>
        <w:t xml:space="preserve">   It is a beautiful day in spring.</w:t>
      </w:r>
    </w:p>
    <w:p>
      <w:r>
        <w:t xml:space="preserve">4.  Il a une belle maison dans les montagnes. </w:t>
      </w:r>
    </w:p>
    <w:p>
      <w:r>
        <w:t xml:space="preserve">   He has a beautiful house in the mountains.</w:t>
      </w:r>
    </w:p>
    <w:p>
      <w:r>
        <w:t>5.  La fleur est belle et fragile.</w:t>
      </w:r>
    </w:p>
    <w:p>
      <w:r>
        <w:t xml:space="preserve">   The flower is beautiful and fragile.</w:t>
      </w:r>
    </w:p>
    <w:p>
      <w:r>
        <w:t>6.  Le film était très belle.</w:t>
      </w:r>
    </w:p>
    <w:p>
      <w:r>
        <w:t xml:space="preserve">    The movie was very beautiful.</w:t>
      </w:r>
    </w:p>
    <w:p>
      <w:r>
        <w:t>7.  Elle est belle grâce à son sourire.</w:t>
      </w:r>
    </w:p>
    <w:p>
      <w:r>
        <w:t xml:space="preserve">   She is beautiful thanks to her smile. </w:t>
      </w:r>
    </w:p>
    <w:p>
      <w:r>
        <w:t xml:space="preserve">8.  Les couleurs de la nature sont belles. </w:t>
      </w:r>
    </w:p>
    <w:p>
      <w:r>
        <w:t xml:space="preserve">   The colors of nature are beautiful.</w:t>
      </w:r>
    </w:p>
    <w:p>
      <w:r>
        <w:t xml:space="preserve">9.  J'ai une belle femme et je l'aime beaucoup. </w:t>
      </w:r>
    </w:p>
    <w:p>
      <w:r>
        <w:t xml:space="preserve">   I have a beautiful wife and I love her very much.</w:t>
      </w:r>
    </w:p>
    <w:p>
      <w:r>
        <w:t xml:space="preserve">10. Le ciel est magnifique ce soir. </w:t>
      </w:r>
    </w:p>
    <w:p>
      <w:r>
        <w:t xml:space="preserve">    The sky is magnificent tonight.</w:t>
      </w:r>
    </w:p>
    <w:p/>
    <w:p>
      <w:r>
        <w:rPr>
          <w:b/>
        </w:rPr>
        <w:t>Word: livre | Meaning: book</w:t>
      </w:r>
    </w:p>
    <w:p/>
    <w:p>
      <w:r>
        <w:t>1. J'ai lu plusieurs livres sur la culture française.</w:t>
      </w:r>
    </w:p>
    <w:p>
      <w:r>
        <w:t xml:space="preserve">   I read several books about French culture.</w:t>
      </w:r>
    </w:p>
    <w:p>
      <w:r>
        <w:t>2. Le livre était plein de belles illustrations.</w:t>
      </w:r>
    </w:p>
    <w:p>
      <w:r>
        <w:t xml:space="preserve">   The book was full of beautiful illustrations.</w:t>
      </w:r>
    </w:p>
    <w:p>
      <w:r>
        <w:t>3.  J'aime bien lire des romans policiers.</w:t>
      </w:r>
    </w:p>
    <w:p>
      <w:r>
        <w:t xml:space="preserve">   I like to read police novels.</w:t>
      </w:r>
    </w:p>
    <w:p>
      <w:r>
        <w:t xml:space="preserve">4. Il a acheté un livre sur l'histoire de France. </w:t>
      </w:r>
    </w:p>
    <w:p>
      <w:r>
        <w:t xml:space="preserve">    He bought a book on the history of France.</w:t>
      </w:r>
    </w:p>
    <w:p>
      <w:r>
        <w:t xml:space="preserve">5. La librairie propose une grande variété de livres. </w:t>
      </w:r>
    </w:p>
    <w:p>
      <w:r>
        <w:t xml:space="preserve">   The bookstore offers a wide variety of books.</w:t>
      </w:r>
    </w:p>
    <w:p>
      <w:r>
        <w:t>6.  Mes enfants aiment lire des histoires pour dormir.</w:t>
      </w:r>
    </w:p>
    <w:p>
      <w:r>
        <w:t xml:space="preserve">   My children like to read stories before going to sleep.</w:t>
      </w:r>
    </w:p>
    <w:p>
      <w:r>
        <w:t xml:space="preserve">7.  La lecture est un excellent moyen de se détendre. </w:t>
      </w:r>
    </w:p>
    <w:p>
      <w:r>
        <w:t xml:space="preserve">    Reading is an excellent way to relax.</w:t>
      </w:r>
    </w:p>
    <w:p>
      <w:r>
        <w:t xml:space="preserve">8.  Le livre était tellement lourd que j'ai eu du mal à le porter. </w:t>
      </w:r>
    </w:p>
    <w:p>
      <w:r>
        <w:t xml:space="preserve">   The book was so heavy that I had trouble carrying it.</w:t>
      </w:r>
    </w:p>
    <w:p>
      <w:r>
        <w:t xml:space="preserve">9. J'ai lu ce livre et je l'ai trouvé très intéressant. </w:t>
      </w:r>
    </w:p>
    <w:p>
      <w:r>
        <w:t xml:space="preserve">   I read this book and I found it very interesting. </w:t>
      </w:r>
    </w:p>
    <w:p>
      <w:r>
        <w:t xml:space="preserve">10.  Le livre était bien écrit et il a captivé le lecteur. </w:t>
      </w:r>
    </w:p>
    <w:p>
      <w:r>
        <w:t xml:space="preserve">   The book was well written and it captivated the reader.</w:t>
      </w:r>
    </w:p>
    <w:p/>
    <w:p>
      <w:r>
        <w:rPr>
          <w:b/>
        </w:rPr>
        <w:t>Word: petite | Meaning: small</w:t>
      </w:r>
    </w:p>
    <w:p/>
    <w:p>
      <w:r>
        <w:t>1.  Elle a une petite fille.</w:t>
      </w:r>
    </w:p>
    <w:p>
      <w:r>
        <w:t xml:space="preserve">    She has a little girl.</w:t>
      </w:r>
    </w:p>
    <w:p>
      <w:r>
        <w:t>2.  Ce café est très petit.</w:t>
      </w:r>
    </w:p>
    <w:p>
      <w:r>
        <w:t xml:space="preserve">    This coffee is very small.</w:t>
      </w:r>
    </w:p>
    <w:p>
      <w:r>
        <w:t>3.  La maison de mon voisin est petite.</w:t>
      </w:r>
    </w:p>
    <w:p>
      <w:r>
        <w:t xml:space="preserve">    My neighbor's house is small. </w:t>
      </w:r>
    </w:p>
    <w:p>
      <w:r>
        <w:t xml:space="preserve">4.  J'ai un petit chien. </w:t>
      </w:r>
    </w:p>
    <w:p>
      <w:r>
        <w:t xml:space="preserve">    I have a little dog. </w:t>
      </w:r>
    </w:p>
    <w:p>
      <w:r>
        <w:t>5.  L'enfant était petite et souriante.</w:t>
      </w:r>
    </w:p>
    <w:p>
      <w:r>
        <w:t xml:space="preserve">    The child was small and smiling. </w:t>
      </w:r>
    </w:p>
    <w:p>
      <w:r>
        <w:t>6.  La robe de soirée est très petite.</w:t>
      </w:r>
    </w:p>
    <w:p>
      <w:r>
        <w:t xml:space="preserve">   The evening dress is very small.</w:t>
      </w:r>
    </w:p>
    <w:p>
      <w:r>
        <w:t>7.  Votre maison est petite, mais confortable.</w:t>
      </w:r>
    </w:p>
    <w:p>
      <w:r>
        <w:t xml:space="preserve">    Your house is small, but comfortable. </w:t>
      </w:r>
    </w:p>
    <w:p>
      <w:r>
        <w:t>8.  Elle a un petit problème avec son ordinateur.</w:t>
      </w:r>
    </w:p>
    <w:p>
      <w:r>
        <w:t xml:space="preserve">    She has a little problem with her computer.</w:t>
      </w:r>
    </w:p>
    <w:p>
      <w:r>
        <w:t>9.  Le gâteau était trop petit pour nous.</w:t>
      </w:r>
    </w:p>
    <w:p>
      <w:r>
        <w:t xml:space="preserve">    The cake was too small for us. </w:t>
      </w:r>
    </w:p>
    <w:p>
      <w:r>
        <w:t>10.  Mon père est très gentil et il a une petite main d'artiste.</w:t>
      </w:r>
    </w:p>
    <w:p>
      <w:r>
        <w:t xml:space="preserve">   My father is very kind and he has a little artist’s hand.</w:t>
      </w:r>
    </w:p>
    <w:p/>
    <w:p>
      <w:r>
        <w:rPr>
          <w:b/>
        </w:rPr>
        <w:t>Word: rouge | Meaning: red</w:t>
      </w:r>
    </w:p>
    <w:p/>
    <w:p>
      <w:r>
        <w:t>1.  Le tableau est rouge.</w:t>
      </w:r>
    </w:p>
    <w:p>
      <w:r>
        <w:t xml:space="preserve">    The table is red.</w:t>
      </w:r>
    </w:p>
    <w:p>
      <w:r>
        <w:t>2.  La voiture est rouge.</w:t>
      </w:r>
    </w:p>
    <w:p>
      <w:r>
        <w:t xml:space="preserve">    The car is red.</w:t>
      </w:r>
    </w:p>
    <w:p>
      <w:r>
        <w:t>3.  J'ai une robe rouge.</w:t>
      </w:r>
    </w:p>
    <w:p>
      <w:r>
        <w:t xml:space="preserve">    I have a red dress.</w:t>
      </w:r>
    </w:p>
    <w:p>
      <w:r>
        <w:t>4.  Le drapeau français est rouge, blanc et bleu.</w:t>
      </w:r>
    </w:p>
    <w:p>
      <w:r>
        <w:t xml:space="preserve">    The French flag is red, white and blue.</w:t>
      </w:r>
    </w:p>
    <w:p>
      <w:r>
        <w:t xml:space="preserve">5.  Il y a beaucoup de choses rouges dans la cuisine. </w:t>
      </w:r>
    </w:p>
    <w:p>
      <w:r>
        <w:t xml:space="preserve">    There are many red things in the kitchen.</w:t>
      </w:r>
    </w:p>
    <w:p>
      <w:r>
        <w:t xml:space="preserve">6.  Est-ce que tu as une idée rouge pour ce projet ? </w:t>
      </w:r>
    </w:p>
    <w:p>
      <w:r>
        <w:t xml:space="preserve">    Do you have any red idea for this project?</w:t>
      </w:r>
    </w:p>
    <w:p>
      <w:r>
        <w:t>7.  Le peintre a peint un portrait rouge.</w:t>
      </w:r>
    </w:p>
    <w:p>
      <w:r>
        <w:t xml:space="preserve">    The painter painted a red portrait.</w:t>
      </w:r>
    </w:p>
    <w:p>
      <w:r>
        <w:t>8.  La tomate est rouge.</w:t>
      </w:r>
    </w:p>
    <w:p>
      <w:r>
        <w:t xml:space="preserve">    Tomato is red.</w:t>
      </w:r>
    </w:p>
    <w:p>
      <w:r>
        <w:t>9.  Les feuilles d'automne sont rouges et oranges.</w:t>
      </w:r>
    </w:p>
    <w:p>
      <w:r>
        <w:t xml:space="preserve">    Autumn leaves are red and orange. </w:t>
      </w:r>
    </w:p>
    <w:p>
      <w:r>
        <w:t>10. J'adore les couleurs rouges.</w:t>
      </w:r>
    </w:p>
    <w:p>
      <w:r>
        <w:t xml:space="preserve">     I love the color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et sans nuage.</w:t>
      </w:r>
    </w:p>
    <w:p>
      <w:r>
        <w:t xml:space="preserve">  The sky was white and cloudless.</w:t>
      </w:r>
    </w:p>
    <w:p>
      <w:r>
        <w:t>3. Il a besoin d'un papier blanc pour écrire.</w:t>
      </w:r>
    </w:p>
    <w:p>
      <w:r>
        <w:t xml:space="preserve">  He needs blank paper to write.</w:t>
      </w:r>
    </w:p>
    <w:p>
      <w:r>
        <w:t>4. Je voudrais un café blanc, s’il vous plaît.</w:t>
      </w:r>
    </w:p>
    <w:p>
      <w:r>
        <w:t xml:space="preserve">  I would like a plain coffee, please.</w:t>
      </w:r>
    </w:p>
    <w:p>
      <w:r>
        <w:t xml:space="preserve">5. La neige est blanche et la poudreuse. </w:t>
      </w:r>
    </w:p>
    <w:p>
      <w:r>
        <w:t xml:space="preserve">  The snow is white and powdery. </w:t>
      </w:r>
    </w:p>
    <w:p>
      <w:r>
        <w:t xml:space="preserve">6. Le livre est blanc et sans illustration. </w:t>
      </w:r>
    </w:p>
    <w:p>
      <w:r>
        <w:t xml:space="preserve">  The book is white and without illustrations.</w:t>
      </w:r>
    </w:p>
    <w:p>
      <w:r>
        <w:t>7. La fleur est blanche et délicieuse.</w:t>
      </w:r>
    </w:p>
    <w:p>
      <w:r>
        <w:t xml:space="preserve">  The flower is white and delicious.</w:t>
      </w:r>
    </w:p>
    <w:p>
      <w:r>
        <w:t>8. Il a un portrait de son père, qui était blanc.</w:t>
      </w:r>
    </w:p>
    <w:p>
      <w:r>
        <w:t xml:space="preserve">  He has a portrait of his father, who was white.</w:t>
      </w:r>
    </w:p>
    <w:p>
      <w:r>
        <w:t xml:space="preserve">9. Le gâteau était blanc avec une crème au chocolat. </w:t>
      </w:r>
    </w:p>
    <w:p>
      <w:r>
        <w:t xml:space="preserve">  The cake was white with chocolate cream.</w:t>
      </w:r>
    </w:p>
    <w:p>
      <w:r>
        <w:t>10. La robe est blanche et élégante.</w:t>
      </w:r>
    </w:p>
    <w:p>
      <w:r>
        <w:t xml:space="preserve">  The dress is white and elegant.</w:t>
      </w:r>
    </w:p>
    <w:p/>
    <w:p>
      <w:r>
        <w:rPr>
          <w:b/>
        </w:rPr>
        <w:t>Word: Arbre | Meaning: Tree</w:t>
      </w:r>
    </w:p>
    <w:p/>
    <w:p>
      <w:r>
        <w:t xml:space="preserve">1. L'arbre est très grand et vieux.  </w:t>
      </w:r>
    </w:p>
    <w:p>
      <w:r>
        <w:t xml:space="preserve">    The tree is very big and old.</w:t>
      </w:r>
    </w:p>
    <w:p>
      <w:r>
        <w:t xml:space="preserve">2. J’ai besoin d’un arbre pour faire un projet de jardinage.  </w:t>
      </w:r>
    </w:p>
    <w:p>
      <w:r>
        <w:t xml:space="preserve">    I need an tree to make a gardening project. </w:t>
      </w:r>
    </w:p>
    <w:p>
      <w:r>
        <w:t xml:space="preserve">3. Les arbres sont essentiels pour la santé du climat.  </w:t>
      </w:r>
    </w:p>
    <w:p>
      <w:r>
        <w:t xml:space="preserve">    Trees are essential for the health of the climate. </w:t>
      </w:r>
    </w:p>
    <w:p>
      <w:r>
        <w:t xml:space="preserve">4. L'arbre est une source d'énergie renouvelable.   </w:t>
      </w:r>
    </w:p>
    <w:p>
      <w:r>
        <w:t xml:space="preserve">    The tree is a renewable energy source.</w:t>
      </w:r>
    </w:p>
    <w:p>
      <w:r>
        <w:t xml:space="preserve">5. La forêt était pleine d’arbres majestueux.   </w:t>
      </w:r>
    </w:p>
    <w:p>
      <w:r>
        <w:t xml:space="preserve">    The forest was full of majestic trees.  </w:t>
      </w:r>
    </w:p>
    <w:p>
      <w:r>
        <w:t xml:space="preserve">6. Les arbres poussent dans toutes les directions.   </w:t>
      </w:r>
    </w:p>
    <w:p>
      <w:r>
        <w:t xml:space="preserve">    Trees grow in all directions. </w:t>
      </w:r>
    </w:p>
    <w:p>
      <w:r>
        <w:t xml:space="preserve">7. L'arbre représente la force et l'espoir.  </w:t>
      </w:r>
    </w:p>
    <w:p>
      <w:r>
        <w:t xml:space="preserve">    The tree represents strength and hope. </w:t>
      </w:r>
    </w:p>
    <w:p>
      <w:r>
        <w:t xml:space="preserve">8. J’aime aller observer les arbres en forêt.   </w:t>
      </w:r>
    </w:p>
    <w:p>
      <w:r>
        <w:t xml:space="preserve">    I like to go observe the trees in the forest. </w:t>
      </w:r>
    </w:p>
    <w:p>
      <w:r>
        <w:t xml:space="preserve">9. Il est important de protéger les arbres contre la pollution.  </w:t>
      </w:r>
    </w:p>
    <w:p>
      <w:r>
        <w:t xml:space="preserve">    It is important to protect trees from pollution. </w:t>
      </w:r>
    </w:p>
    <w:p>
      <w:r>
        <w:t xml:space="preserve">10. L'arbre a une longue histoire dans la culture humaine.   </w:t>
      </w:r>
    </w:p>
    <w:p>
      <w:r>
        <w:t xml:space="preserve">    The tree has a long history in human culture.</w:t>
      </w:r>
    </w:p>
    <w:p/>
    <w:p>
      <w:r>
        <w:rPr>
          <w:b/>
        </w:rPr>
        <w:t>Word: Croix | Meaning: Cross</w:t>
      </w:r>
    </w:p>
    <w:p/>
    <w:p>
      <w:r>
        <w:t>1.  La croix est un symbole important dans la culture catholique.</w:t>
      </w:r>
    </w:p>
    <w:p>
      <w:r>
        <w:t xml:space="preserve">    The cross is an important symbol in Catholic culture.</w:t>
      </w:r>
    </w:p>
    <w:p>
      <w:r>
        <w:t>2. Les symboles chrétiens, tels que la croix, ont une signification profonde.</w:t>
      </w:r>
    </w:p>
    <w:p>
      <w:r>
        <w:t xml:space="preserve">   Christian symbols, such as the cross, have a profound meaning. </w:t>
      </w:r>
    </w:p>
    <w:p>
      <w:r>
        <w:t>3.  J'ai vu une croix murale au centre du village.</w:t>
      </w:r>
    </w:p>
    <w:p>
      <w:r>
        <w:t xml:space="preserve">    I saw a wall cross at the center of the village.</w:t>
      </w:r>
    </w:p>
    <w:p>
      <w:r>
        <w:t>4.  Le symbole de la croix est présent sur les drapeaux de nombreux pays.</w:t>
      </w:r>
    </w:p>
    <w:p>
      <w:r>
        <w:t xml:space="preserve">   The symbol of the cross is present on the flags of many countries. </w:t>
      </w:r>
    </w:p>
    <w:p>
      <w:r>
        <w:t xml:space="preserve">5. Les chrétiens s'en servent pour célébrer la naissance de Jésus-Christ. </w:t>
      </w:r>
    </w:p>
    <w:p>
      <w:r>
        <w:t xml:space="preserve">    Christians use it to celebrate the birth of Jesus Christ.</w:t>
      </w:r>
    </w:p>
    <w:p>
      <w:r>
        <w:t>6.  La croix est une image qui inspire et réconforte.</w:t>
      </w:r>
    </w:p>
    <w:p>
      <w:r>
        <w:t xml:space="preserve">   The cross is an image that inspires and consoles.</w:t>
      </w:r>
    </w:p>
    <w:p>
      <w:r>
        <w:t>7. L’image de la croix représente l'amour et la justice de Dieu.</w:t>
      </w:r>
    </w:p>
    <w:p>
      <w:r>
        <w:t xml:space="preserve">   The image of the cross represents the love and justice of God. </w:t>
      </w:r>
    </w:p>
    <w:p>
      <w:r>
        <w:t xml:space="preserve">8. Les monuments historiques peuvent être ornés de croix pour rappeler les événements importants. </w:t>
      </w:r>
    </w:p>
    <w:p>
      <w:r>
        <w:t xml:space="preserve">    Historical monuments can be adorned with crosses to remember important events.</w:t>
      </w:r>
    </w:p>
    <w:p>
      <w:r>
        <w:t>9.  La croix est présente dans beaucoup de traditions et cérémonies.</w:t>
      </w:r>
    </w:p>
    <w:p>
      <w:r>
        <w:t xml:space="preserve">   The cross is present in many traditions and ceremonies. </w:t>
      </w:r>
    </w:p>
    <w:p>
      <w:r>
        <w:t>10. Le concept de la Croix est profondément ancré dans l'histoire du christianisme.</w:t>
      </w:r>
    </w:p>
    <w:p>
      <w:r>
        <w:t xml:space="preserve">    The concept of the Cross is deeply rooted in the history of Christianity.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