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Chandelier | Meaning: Hanging light fixture</w:t>
      </w:r>
    </w:p>
    <w:p/>
    <w:p>
      <w:r>
        <w:t>1. La pièce possède un magnifique chandelier en cristal.</w:t>
      </w:r>
    </w:p>
    <w:p>
      <w:r>
        <w:t xml:space="preserve">   The room has a magnificent chandelier made of crystal.</w:t>
      </w:r>
    </w:p>
    <w:p>
      <w:r>
        <w:t>2.  La vieille dame admire son propre chandelier avec nostalgie.</w:t>
      </w:r>
    </w:p>
    <w:p>
      <w:r>
        <w:t xml:space="preserve">   The old lady admires her own chandelier with nostalgia. </w:t>
      </w:r>
    </w:p>
    <w:p>
      <w:r>
        <w:t xml:space="preserve">3. Les enfants ont joué avec le chandelier pendant l'heure d'avant-midi. </w:t>
      </w:r>
    </w:p>
    <w:p>
      <w:r>
        <w:t xml:space="preserve">   The children played with the chandelier during the afternoon. </w:t>
      </w:r>
    </w:p>
    <w:p>
      <w:r>
        <w:t>4. La lumière du chandelier éclaire la pièce et crée une ambiance romantique.</w:t>
      </w:r>
    </w:p>
    <w:p>
      <w:r>
        <w:t xml:space="preserve">  The light of the chandelier illuminates the room and creates a romantic atmosphere. </w:t>
      </w:r>
    </w:p>
    <w:p>
      <w:r>
        <w:t xml:space="preserve">5. Je souhaite un nouveau chandelier pour ma chambre, mais mon budget est serré. </w:t>
      </w:r>
    </w:p>
    <w:p>
      <w:r>
        <w:t xml:space="preserve">   I wish for a new chandelier for my room, but my budget is tight. </w:t>
      </w:r>
    </w:p>
    <w:p>
      <w:r>
        <w:t xml:space="preserve">6. Le chandelier a été fabriqué en Italie à partir de verre artisanal.  </w:t>
      </w:r>
    </w:p>
    <w:p>
      <w:r>
        <w:t xml:space="preserve">   The chandelier was made in Italy from artisan glass. </w:t>
      </w:r>
    </w:p>
    <w:p>
      <w:r>
        <w:t xml:space="preserve">7. Nous avons choisi un chandelier moderne et élégant pour la salle à manger. </w:t>
      </w:r>
    </w:p>
    <w:p>
      <w:r>
        <w:t xml:space="preserve">   We chose a modern and elegant chandelier for the dining room.</w:t>
      </w:r>
    </w:p>
    <w:p>
      <w:r>
        <w:t>8. Le chandelier est une pièce maîtresse de l'appartement, qui attire l’attention des visiteurs.</w:t>
      </w:r>
    </w:p>
    <w:p>
      <w:r>
        <w:t xml:space="preserve">   The chandelier is a focal point of the apartment, which attracts attention from visitors. </w:t>
      </w:r>
    </w:p>
    <w:p>
      <w:r>
        <w:t>9.  Le chandelier crépitait et éclairait la salle avec une belle lumière.</w:t>
      </w:r>
    </w:p>
    <w:p>
      <w:r>
        <w:t xml:space="preserve">   The chandelier crackled and illuminated the hall with beautiful light. </w:t>
      </w:r>
    </w:p>
    <w:p>
      <w:r>
        <w:t>10.  La décoration du restaurant incluait un magnifique chandelier en forme de fleur.</w:t>
      </w:r>
    </w:p>
    <w:p>
      <w:r>
        <w:t xml:space="preserve">   The decoration of the restaurant included a magnificent chandelier in the shape of a flower.</w:t>
      </w:r>
    </w:p>
    <w:p/>
    <w:p>
      <w:r>
        <w:rPr>
          <w:b/>
        </w:rPr>
        <w:t>Word: Amoureux | Meaning: In love</w:t>
      </w:r>
    </w:p>
    <w:p/>
    <w:p>
      <w:r>
        <w:t>1.  Je suis amoureux de la cuisine française.</w:t>
      </w:r>
    </w:p>
    <w:p>
      <w:r>
        <w:t xml:space="preserve">    I am in love with French cuisine.</w:t>
      </w:r>
    </w:p>
    <w:p>
      <w:r>
        <w:t>2.  Elle est l'amoureuse de la nature.</w:t>
      </w:r>
    </w:p>
    <w:p>
      <w:r>
        <w:t xml:space="preserve">    She is in love with nature. </w:t>
      </w:r>
    </w:p>
    <w:p>
      <w:r>
        <w:t xml:space="preserve">3.  Le chef était amoureux de son travail. </w:t>
      </w:r>
    </w:p>
    <w:p>
      <w:r>
        <w:t xml:space="preserve">   The chef was in love with his work.</w:t>
      </w:r>
    </w:p>
    <w:p>
      <w:r>
        <w:t xml:space="preserve">4.  Les amoureux se retrouvent souvent pour discuter. </w:t>
      </w:r>
    </w:p>
    <w:p>
      <w:r>
        <w:t xml:space="preserve">   Lovers often meet to discuss things.</w:t>
      </w:r>
    </w:p>
    <w:p>
      <w:r>
        <w:t xml:space="preserve">5.  Il a été amoureux d’une fille qui était en train de voyager. </w:t>
      </w:r>
    </w:p>
    <w:p>
      <w:r>
        <w:t xml:space="preserve">    He fell in love with a girl who was traveling. </w:t>
      </w:r>
    </w:p>
    <w:p>
      <w:r>
        <w:t>6.  Le couple est amoureux de la plage.</w:t>
      </w:r>
    </w:p>
    <w:p>
      <w:r>
        <w:t xml:space="preserve">    The couple is in love with the beach. </w:t>
      </w:r>
    </w:p>
    <w:p>
      <w:r>
        <w:t>7.   L'amour et la passion s'expriment dans tous les domaines de la vie.</w:t>
      </w:r>
    </w:p>
    <w:p>
      <w:r>
        <w:t xml:space="preserve">   Love and passion express themselves in all areas of life. </w:t>
      </w:r>
    </w:p>
    <w:p>
      <w:r>
        <w:t>8.   Ils ont été amoureux pendant des années et se sont mariés.</w:t>
      </w:r>
    </w:p>
    <w:p>
      <w:r>
        <w:t xml:space="preserve">    They were in love for years and got married. </w:t>
      </w:r>
    </w:p>
    <w:p>
      <w:r>
        <w:t xml:space="preserve">9.  Je suis amoureux de mon pays. </w:t>
      </w:r>
    </w:p>
    <w:p>
      <w:r>
        <w:t xml:space="preserve">    I am in love with my country.</w:t>
      </w:r>
    </w:p>
    <w:p>
      <w:r>
        <w:t xml:space="preserve">10.  Vous êtes amoureux ? </w:t>
      </w:r>
    </w:p>
    <w:p>
      <w:r>
        <w:t xml:space="preserve">     Are you in love?</w:t>
      </w:r>
    </w:p>
    <w:p/>
    <w:p>
      <w:r>
        <w:rPr>
          <w:b/>
        </w:rPr>
        <w:t>Word: Ami | Meaning: Friend</w:t>
      </w:r>
    </w:p>
    <w:p/>
    <w:p>
      <w:r>
        <w:t>1.  J'ai un ami qui aime cuisiner.</w:t>
      </w:r>
    </w:p>
    <w:p>
      <w:r>
        <w:t xml:space="preserve">   I have an friend who likes to cook.</w:t>
      </w:r>
    </w:p>
    <w:p>
      <w:r>
        <w:t>2.  Il est mon ami depuis longtemps.</w:t>
      </w:r>
    </w:p>
    <w:p>
      <w:r>
        <w:t xml:space="preserve">   He is my friend for a long time.</w:t>
      </w:r>
    </w:p>
    <w:p>
      <w:r>
        <w:t>3.  Mes amies sont très gentilles.</w:t>
      </w:r>
    </w:p>
    <w:p>
      <w:r>
        <w:t xml:space="preserve">   My friends are very nice. </w:t>
      </w:r>
    </w:p>
    <w:p>
      <w:r>
        <w:t>4.  J'adore passer du temps avec mes amis.</w:t>
      </w:r>
    </w:p>
    <w:p>
      <w:r>
        <w:t xml:space="preserve">   I love spending time with my friends.</w:t>
      </w:r>
    </w:p>
    <w:p>
      <w:r>
        <w:t>5.  L'ami de Pierre est un artiste.</w:t>
      </w:r>
    </w:p>
    <w:p>
      <w:r>
        <w:t xml:space="preserve">   Pierre's friend is an artist.</w:t>
      </w:r>
    </w:p>
    <w:p>
      <w:r>
        <w:t xml:space="preserve">6.  Mes amies et moi sommes des fans de la musique rock. </w:t>
      </w:r>
    </w:p>
    <w:p>
      <w:r>
        <w:t xml:space="preserve">   My friends and I are fans of rock music.</w:t>
      </w:r>
    </w:p>
    <w:p>
      <w:r>
        <w:t>7.  Je suis heureux d'avoir un ami fiable.</w:t>
      </w:r>
    </w:p>
    <w:p>
      <w:r>
        <w:t xml:space="preserve">   I’m happy to have a reliable friend.</w:t>
      </w:r>
    </w:p>
    <w:p>
      <w:r>
        <w:t xml:space="preserve">8.  L’ami qui m’apporte du café est toujours gentil. </w:t>
      </w:r>
    </w:p>
    <w:p>
      <w:r>
        <w:t xml:space="preserve">   The friend who brings me coffee is always kind. </w:t>
      </w:r>
    </w:p>
    <w:p>
      <w:r>
        <w:t xml:space="preserve">9.  Nous avons beaucoup de choses en commun avec nos amis. </w:t>
      </w:r>
    </w:p>
    <w:p>
      <w:r>
        <w:t xml:space="preserve">   We have a lot of things in common with our friends.</w:t>
      </w:r>
    </w:p>
    <w:p>
      <w:r>
        <w:t>10. Mon ami et moi sommes proches.</w:t>
      </w:r>
    </w:p>
    <w:p>
      <w:r>
        <w:t xml:space="preserve">   My friend and I are close.</w:t>
      </w:r>
    </w:p>
    <w:p/>
    <w:p>
      <w:r>
        <w:rPr>
          <w:b/>
        </w:rPr>
        <w:t>Word: apport | Meaning: contribution</w:t>
      </w:r>
    </w:p>
    <w:p/>
    <w:p>
      <w:r>
        <w:t>1. L'apport de la science est essentiel pour l'innovation technologique.</w:t>
      </w:r>
    </w:p>
    <w:p>
      <w:r>
        <w:t xml:space="preserve">    The contribution of science is essential for technological innovation.</w:t>
      </w:r>
    </w:p>
    <w:p>
      <w:r>
        <w:t xml:space="preserve">2.  L'association a fait un apport important à la campagne d'aide aux enfants démunis. </w:t>
      </w:r>
    </w:p>
    <w:p>
      <w:r>
        <w:t xml:space="preserve">    The association made an important contribution to the campaign of aid for disadvantaged children.</w:t>
      </w:r>
    </w:p>
    <w:p>
      <w:r>
        <w:t xml:space="preserve">3. Le gouvernement prévoit de faire un apport financier aux projets humanitaires. </w:t>
      </w:r>
    </w:p>
    <w:p>
      <w:r>
        <w:t xml:space="preserve">    The government plans to make a financial contribution to humanitarian projects.</w:t>
      </w:r>
    </w:p>
    <w:p>
      <w:r>
        <w:t xml:space="preserve">4. L'artiste a apporté une touche unique à la composition musicale. </w:t>
      </w:r>
    </w:p>
    <w:p>
      <w:r>
        <w:t xml:space="preserve">    The artist brought a unique touch to the musical composition.</w:t>
      </w:r>
    </w:p>
    <w:p>
      <w:r>
        <w:t xml:space="preserve">5. Un apport d'eau est nécessaire pour les plantes en pleine terre. </w:t>
      </w:r>
    </w:p>
    <w:p>
      <w:r>
        <w:t xml:space="preserve">    An water contribution is necessary for plants in the ground.</w:t>
      </w:r>
    </w:p>
    <w:p>
      <w:r>
        <w:t xml:space="preserve">6. Le nouvel employé apporte un dynamisme au service de ventes. </w:t>
      </w:r>
    </w:p>
    <w:p>
      <w:r>
        <w:t xml:space="preserve">    The new employee brings dynamism to the sales department. </w:t>
      </w:r>
    </w:p>
    <w:p>
      <w:r>
        <w:t>7.  Le changement climatique a un impact important sur l'apport de la nature à l’homme.</w:t>
      </w:r>
    </w:p>
    <w:p>
      <w:r>
        <w:t xml:space="preserve">    Climate change has a significant impact on nature's contribution to humanity. </w:t>
      </w:r>
    </w:p>
    <w:p>
      <w:r>
        <w:t>8.  J'ai apporté une solution pour résoudre le problème rencontré.</w:t>
      </w:r>
    </w:p>
    <w:p>
      <w:r>
        <w:t xml:space="preserve">    I brought a solution to solve the problem encountered. </w:t>
      </w:r>
    </w:p>
    <w:p>
      <w:r>
        <w:t>9. L'apport des nouvelles technologies sur le marché de la communication est considérable.</w:t>
      </w:r>
    </w:p>
    <w:p>
      <w:r>
        <w:t xml:space="preserve">    The contribution of new technologies in the communication market is considerable.</w:t>
      </w:r>
    </w:p>
    <w:p>
      <w:r>
        <w:t xml:space="preserve">10.  L'apport culturel de la France à l'Europe est important et durable. </w:t>
      </w:r>
    </w:p>
    <w:p>
      <w:r>
        <w:t xml:space="preserve">    France's cultural contribution to Europe is significant and enduring.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nuages.</w:t>
      </w:r>
    </w:p>
    <w:p>
      <w:r>
        <w:t xml:space="preserve">   The sunshine shines through the clouds.</w:t>
      </w:r>
    </w:p>
    <w:p>
      <w:r>
        <w:t>2. Il faut que nous allumeons la lumière pour continuer la conversation.</w:t>
      </w:r>
    </w:p>
    <w:p>
      <w:r>
        <w:t xml:space="preserve">   We need to turn on the light to continue the conversation.</w:t>
      </w:r>
    </w:p>
    <w:p>
      <w:r>
        <w:t xml:space="preserve">3. J'adore la lumière dans les grandes salles d'art. </w:t>
      </w:r>
    </w:p>
    <w:p>
      <w:r>
        <w:t xml:space="preserve">   I love the light in large art galleries.</w:t>
      </w:r>
    </w:p>
    <w:p>
      <w:r>
        <w:t>4. La nuit est claire et il y a beaucoup de lumière.</w:t>
      </w:r>
    </w:p>
    <w:p>
      <w:r>
        <w:t xml:space="preserve">   The night is clear and there is plenty of light. </w:t>
      </w:r>
    </w:p>
    <w:p>
      <w:r>
        <w:t>5. Les lampadaires sur la place illuminent les rues.</w:t>
      </w:r>
    </w:p>
    <w:p>
      <w:r>
        <w:t xml:space="preserve">   Streetlamps illuminate the streets. </w:t>
      </w:r>
    </w:p>
    <w:p>
      <w:r>
        <w:t>6. Le livre met en lumière un problème important.</w:t>
      </w:r>
    </w:p>
    <w:p>
      <w:r>
        <w:t xml:space="preserve">   The book highlights an important problem.</w:t>
      </w:r>
    </w:p>
    <w:p>
      <w:r>
        <w:t>7. La lumière du feu dans la cuisine est agréable.</w:t>
      </w:r>
    </w:p>
    <w:p>
      <w:r>
        <w:t xml:space="preserve">   The firelight in the kitchen is nice.</w:t>
      </w:r>
    </w:p>
    <w:p>
      <w:r>
        <w:t>8. La lumière de l'écran éclaire ma face.</w:t>
      </w:r>
    </w:p>
    <w:p>
      <w:r>
        <w:t xml:space="preserve">   The light of the screen illuminates my face. </w:t>
      </w:r>
    </w:p>
    <w:p>
      <w:r>
        <w:t xml:space="preserve">9. Il y a beaucoup de lumière naturelle au soleil levant. </w:t>
      </w:r>
    </w:p>
    <w:p>
      <w:r>
        <w:t xml:space="preserve">    There is plenty of natural light at sunrise.</w:t>
      </w:r>
    </w:p>
    <w:p>
      <w:r>
        <w:t xml:space="preserve">10. On utilise la lumière des bougies pour créer une ambiance cosy.  </w:t>
      </w:r>
    </w:p>
    <w:p>
      <w:r>
        <w:t xml:space="preserve">   We use the light from candles to create a cozy atmosphere.</w:t>
      </w:r>
    </w:p>
    <w:p/>
    <w:p>
      <w:r>
        <w:rPr>
          <w:b/>
        </w:rPr>
        <w:t>Word: arbre | Meaning: tree</w:t>
      </w:r>
    </w:p>
    <w:p/>
    <w:p>
      <w:r>
        <w:t>1. L'arbre est très grand et majestueux.</w:t>
      </w:r>
    </w:p>
    <w:p>
      <w:r>
        <w:t xml:space="preserve">   The tree is very large and majestic.</w:t>
      </w:r>
    </w:p>
    <w:p>
      <w:r>
        <w:t>2. J’aime beaucoup l’arbre dans mon jardin.</w:t>
      </w:r>
    </w:p>
    <w:p>
      <w:r>
        <w:t xml:space="preserve">   I like the tree in my garden a lot.</w:t>
      </w:r>
    </w:p>
    <w:p>
      <w:r>
        <w:t xml:space="preserve">3. Les arbres sont essentiels pour la vie sur Terre. </w:t>
      </w:r>
    </w:p>
    <w:p>
      <w:r>
        <w:t xml:space="preserve">   Trees are essential for life on Earth. </w:t>
      </w:r>
    </w:p>
    <w:p>
      <w:r>
        <w:t>4. L'arbre est situé au centre de la cour.</w:t>
      </w:r>
    </w:p>
    <w:p>
      <w:r>
        <w:t xml:space="preserve">   The tree is located in the center of the courtyard.</w:t>
      </w:r>
    </w:p>
    <w:p>
      <w:r>
        <w:t>5. Mon père a coupé l’arbre en morceaux.</w:t>
      </w:r>
    </w:p>
    <w:p>
      <w:r>
        <w:t xml:space="preserve">  My father cut the tree into pieces.</w:t>
      </w:r>
    </w:p>
    <w:p>
      <w:r>
        <w:t xml:space="preserve">6. La forêt est pleine d’arbres majestueux. </w:t>
      </w:r>
    </w:p>
    <w:p>
      <w:r>
        <w:t xml:space="preserve">   The forest is full of majestic trees.</w:t>
      </w:r>
    </w:p>
    <w:p>
      <w:r>
        <w:t xml:space="preserve">7. J'ai mangé des fruits de l'arbre dans la forêt. </w:t>
      </w:r>
    </w:p>
    <w:p>
      <w:r>
        <w:t xml:space="preserve">    I ate fruit from the tree in the forest.</w:t>
      </w:r>
    </w:p>
    <w:p>
      <w:r>
        <w:t>8. L'arbre a produit beaucoup de fleurs colorées.</w:t>
      </w:r>
    </w:p>
    <w:p>
      <w:r>
        <w:t xml:space="preserve">   The tree produced many colorful flowers.</w:t>
      </w:r>
    </w:p>
    <w:p>
      <w:r>
        <w:t>9. L’arbre est une source d’énergie pour l'environnement.</w:t>
      </w:r>
    </w:p>
    <w:p>
      <w:r>
        <w:t xml:space="preserve">   The tree is a source of energy for the environment. </w:t>
      </w:r>
    </w:p>
    <w:p>
      <w:r>
        <w:t>10. J’ai un arbre dans le jardin et il donne de la verdure.</w:t>
      </w:r>
    </w:p>
    <w:p>
      <w:r>
        <w:t xml:space="preserve">   I have an apple tree in my garden, and it gives me greenery.</w:t>
      </w:r>
    </w:p>
    <w:p/>
    <w:p>
      <w:r>
        <w:rPr>
          <w:b/>
        </w:rPr>
        <w:t>Word: maison | Meaning: house</w:t>
      </w:r>
    </w:p>
    <w:p/>
    <w:p>
      <w:r>
        <w:t>1. La maison de Marie est très cosy.</w:t>
      </w:r>
    </w:p>
    <w:p>
      <w:r>
        <w:t xml:space="preserve">   The house of Marie is very cozy.</w:t>
      </w:r>
    </w:p>
    <w:p>
      <w:r>
        <w:t>2.  J'ai hâte de visiter ma maison quand je retourne à Paris.</w:t>
      </w:r>
    </w:p>
    <w:p>
      <w:r>
        <w:t xml:space="preserve">   I can't wait to visit my house when I return to Paris. </w:t>
      </w:r>
    </w:p>
    <w:p>
      <w:r>
        <w:t xml:space="preserve">3. Le restaurant était près de notre maison. </w:t>
      </w:r>
    </w:p>
    <w:p>
      <w:r>
        <w:t xml:space="preserve">   The restaurant was near our house. </w:t>
      </w:r>
    </w:p>
    <w:p>
      <w:r>
        <w:t>4.  Je vais décorer ma maison pour l'automne.</w:t>
      </w:r>
    </w:p>
    <w:p>
      <w:r>
        <w:t xml:space="preserve">    I am going to decorate my home for autumn. </w:t>
      </w:r>
    </w:p>
    <w:p>
      <w:r>
        <w:t>5. La famille a acheté une nouvelle maison.</w:t>
      </w:r>
    </w:p>
    <w:p>
      <w:r>
        <w:t xml:space="preserve">   The family bought a new house.</w:t>
      </w:r>
    </w:p>
    <w:p>
      <w:r>
        <w:t>6.  Le toit de la maison est en tuiles.</w:t>
      </w:r>
    </w:p>
    <w:p>
      <w:r>
        <w:t xml:space="preserve">   The roof of the house is covered in tiles.</w:t>
      </w:r>
    </w:p>
    <w:p>
      <w:r>
        <w:t>7. Nous avons mangé dans notre maison.</w:t>
      </w:r>
    </w:p>
    <w:p>
      <w:r>
        <w:t xml:space="preserve">    We ate at our home. </w:t>
      </w:r>
    </w:p>
    <w:p>
      <w:r>
        <w:t xml:space="preserve">8. Elle voulait construire une maison plus grande. </w:t>
      </w:r>
    </w:p>
    <w:p>
      <w:r>
        <w:t xml:space="preserve">    She wanted to build a bigger house.</w:t>
      </w:r>
    </w:p>
    <w:p>
      <w:r>
        <w:t>9.  La maison avait un jardin immense et verdoyant.</w:t>
      </w:r>
    </w:p>
    <w:p>
      <w:r>
        <w:t xml:space="preserve">   The house had an immense and verdant garden.</w:t>
      </w:r>
    </w:p>
    <w:p>
      <w:r>
        <w:t xml:space="preserve">10. Le propriétaire de la maison est très gentil. </w:t>
      </w:r>
    </w:p>
    <w:p>
      <w:r>
        <w:t xml:space="preserve">   The owner of the house is very nice.</w:t>
      </w:r>
    </w:p>
    <w:p/>
    <w:p>
      <w:r>
        <w:t>Fleur: Flower |</w:t>
      </w:r>
    </w:p>
    <w:p/>
    <w:p>
      <w:r>
        <w:t>1. La fleur est une image de beauté et de joie.</w:t>
      </w:r>
    </w:p>
    <w:p>
      <w:r>
        <w:t xml:space="preserve">   The flower is an image of beauty and joy.</w:t>
      </w:r>
    </w:p>
    <w:p>
      <w:r>
        <w:t>2. Elle aime la couleur de la fleur rose.</w:t>
      </w:r>
    </w:p>
    <w:p>
      <w:r>
        <w:t xml:space="preserve">    She likes the color of the pink flower.</w:t>
      </w:r>
    </w:p>
    <w:p>
      <w:r>
        <w:t>3. Les fleurs ont besoin d'eau pour pousser.</w:t>
      </w:r>
    </w:p>
    <w:p>
      <w:r>
        <w:t xml:space="preserve">    Flowers need water to grow. </w:t>
      </w:r>
    </w:p>
    <w:p>
      <w:r>
        <w:t>4. Le jardin était rempli de fleurs odorantes.</w:t>
      </w:r>
    </w:p>
    <w:p>
      <w:r>
        <w:t xml:space="preserve">    The garden was filled with fragrant flowers.</w:t>
      </w:r>
    </w:p>
    <w:p>
      <w:r>
        <w:t>5.  Les roses et les lys sont des fleurs très populaires.</w:t>
      </w:r>
    </w:p>
    <w:p>
      <w:r>
        <w:t xml:space="preserve">   Roses and lilies are very popular flowers.</w:t>
      </w:r>
    </w:p>
    <w:p>
      <w:r>
        <w:t>6. J'ai reçu un bouquet de fleurs pour mon anniversaire.</w:t>
      </w:r>
    </w:p>
    <w:p>
      <w:r>
        <w:t xml:space="preserve">   I received a bouquet of flowers for my birthday. </w:t>
      </w:r>
    </w:p>
    <w:p>
      <w:r>
        <w:t>7. La fleur est une source d'inspiration pour beaucoup de personnes.</w:t>
      </w:r>
    </w:p>
    <w:p>
      <w:r>
        <w:t xml:space="preserve">    The flower is a source of inspiration for many people.</w:t>
      </w:r>
    </w:p>
    <w:p>
      <w:r>
        <w:t>8. Les couleurs des fleurs varient en fonction de la saison.</w:t>
      </w:r>
    </w:p>
    <w:p>
      <w:r>
        <w:t xml:space="preserve">    The colors of the flowers vary according to the season.</w:t>
      </w:r>
    </w:p>
    <w:p>
      <w:r>
        <w:t>9. Elle aime les fleurs tropicales, telles que le fleur d'oranger.</w:t>
      </w:r>
    </w:p>
    <w:p>
      <w:r>
        <w:t xml:space="preserve">   She likes tropical flowers, such as the orange blossom. </w:t>
      </w:r>
    </w:p>
    <w:p>
      <w:r>
        <w:t>10. La fleur symbolise l'amour et la beauté dans nos cultures.</w:t>
      </w:r>
    </w:p>
    <w:p>
      <w:r>
        <w:t xml:space="preserve">    The flower symbolizes love and beauty in our cultures.</w:t>
      </w:r>
    </w:p>
    <w:p/>
    <w:p>
      <w:r>
        <w:t>Chat: cat</w:t>
      </w:r>
    </w:p>
    <w:p/>
    <w:p>
      <w:r>
        <w:t>1. J'adore ma conversation avec mon ami, il est un grand chat.</w:t>
      </w:r>
    </w:p>
    <w:p>
      <w:r>
        <w:t xml:space="preserve">   I love my conversation with my friend, he is a great cat.</w:t>
      </w:r>
    </w:p>
    <w:p>
      <w:r>
        <w:t xml:space="preserve">2. Le chat est assis sur le tapis et regarde la fenêtre. </w:t>
      </w:r>
    </w:p>
    <w:p>
      <w:r>
        <w:t xml:space="preserve">   The cat is sitting on the rug and looks out the window. </w:t>
      </w:r>
    </w:p>
    <w:p>
      <w:r>
        <w:t>3. J'ai besoin d'un peu d'aide avec mon chat, il ne veut pas jouer.</w:t>
      </w:r>
    </w:p>
    <w:p>
      <w:r>
        <w:t xml:space="preserve">   I need a little help with my cat, he doesn't want to play.</w:t>
      </w:r>
    </w:p>
    <w:p>
      <w:r>
        <w:t>4. Nous avons un chat noir très gentil qui nous attend toujours à la maison.</w:t>
      </w:r>
    </w:p>
    <w:p>
      <w:r>
        <w:t xml:space="preserve">   We have a very gentle black cat that waits for us at home.</w:t>
      </w:r>
    </w:p>
    <w:p>
      <w:r>
        <w:t xml:space="preserve">5. Le chat est adorable et il aime les câlins. </w:t>
      </w:r>
    </w:p>
    <w:p>
      <w:r>
        <w:t xml:space="preserve">   The cat is cute and it loves hugs.</w:t>
      </w:r>
    </w:p>
    <w:p>
      <w:r>
        <w:t>6. Il faut que je m'assure qu'il n'y a pas de danger pour le chat.</w:t>
      </w:r>
    </w:p>
    <w:p>
      <w:r>
        <w:t xml:space="preserve">   I must make sure there are no dangers for the cat. </w:t>
      </w:r>
    </w:p>
    <w:p>
      <w:r>
        <w:t>7.  Elle ne veut plus entendre parler du chat, elle préfère passer du temps avec lui.</w:t>
      </w:r>
    </w:p>
    <w:p>
      <w:r>
        <w:t xml:space="preserve">    She doesn’t want to hear about the cat anymore, she prefers spending time with him.</w:t>
      </w:r>
    </w:p>
    <w:p>
      <w:r>
        <w:t>8. Le chat s'est endormi sur le canapé et a fermé les yeux.</w:t>
      </w:r>
    </w:p>
    <w:p>
      <w:r>
        <w:t xml:space="preserve">   The cat fell asleep on the sofa and closed its eyes. </w:t>
      </w:r>
    </w:p>
    <w:p>
      <w:r>
        <w:t>9.  Il a besoin de beaucoup d'attention, son chat est très exigeant.</w:t>
      </w:r>
    </w:p>
    <w:p>
      <w:r>
        <w:t xml:space="preserve">    He needs a lot of attention, his cat is very demanding. </w:t>
      </w:r>
    </w:p>
    <w:p>
      <w:r>
        <w:t>10. J’ai fait une demande à la caisse pour acheter un chat.</w:t>
      </w:r>
    </w:p>
    <w:p>
      <w:r>
        <w:t xml:space="preserve">     I made a request at the checkout to buy a cat.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 I have a lot of love for my family.</w:t>
      </w:r>
    </w:p>
    <w:p>
      <w:r>
        <w:t>2. L'amour est un sentiment puissant et complexe.</w:t>
      </w:r>
    </w:p>
    <w:p>
      <w:r>
        <w:t xml:space="preserve">   Love is a powerful and complex feeling.</w:t>
      </w:r>
    </w:p>
    <w:p>
      <w:r>
        <w:t>3. Elle ressent l'amour profond pour son mari.</w:t>
      </w:r>
    </w:p>
    <w:p>
      <w:r>
        <w:t xml:space="preserve">   She feels deep love for her husband. </w:t>
      </w:r>
    </w:p>
    <w:p>
      <w:r>
        <w:t xml:space="preserve">4. Le film raconte l'histoire d'un amour impossible. </w:t>
      </w:r>
    </w:p>
    <w:p>
      <w:r>
        <w:t xml:space="preserve">    The film tells the story of an impossible love. </w:t>
      </w:r>
    </w:p>
    <w:p>
      <w:r>
        <w:t>5. L’amour est la force motrice de notre existence.</w:t>
      </w:r>
    </w:p>
    <w:p>
      <w:r>
        <w:t xml:space="preserve">   Love is the driving force of our existence.</w:t>
      </w:r>
    </w:p>
    <w:p>
      <w:r>
        <w:t xml:space="preserve">6. Je pense à mon amour quand je suis triste. </w:t>
      </w:r>
    </w:p>
    <w:p>
      <w:r>
        <w:t xml:space="preserve">  I think about my love when I am sad.</w:t>
      </w:r>
    </w:p>
    <w:p>
      <w:r>
        <w:t>7. Les jeunes apprennent l'amour et la compassion.</w:t>
      </w:r>
    </w:p>
    <w:p>
      <w:r>
        <w:t xml:space="preserve">    Young people learn love and compassion.</w:t>
      </w:r>
    </w:p>
    <w:p>
      <w:r>
        <w:t xml:space="preserve">8. L’amour est une énergie positive qui nous nourrit. </w:t>
      </w:r>
    </w:p>
    <w:p>
      <w:r>
        <w:t xml:space="preserve">   Love is a positive energy that nourishes us. </w:t>
      </w:r>
    </w:p>
    <w:p>
      <w:r>
        <w:t xml:space="preserve">9. Le poète exprime son amour pour la nature dans ses poèmes.  </w:t>
      </w:r>
    </w:p>
    <w:p>
      <w:r>
        <w:t xml:space="preserve">    The poet expresses his love for nature in his poems.  </w:t>
      </w:r>
    </w:p>
    <w:p>
      <w:r>
        <w:t xml:space="preserve">10. L'amour est un cadeau précieux que l’on doit partager.  </w:t>
      </w:r>
    </w:p>
    <w:p>
      <w:r>
        <w:t xml:space="preserve">   Love is a precious gift that we must share.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