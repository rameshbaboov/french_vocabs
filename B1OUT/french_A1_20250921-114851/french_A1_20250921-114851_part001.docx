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I thank you for your help.</w:t>
      </w:r>
    </w:p>
    <w:p>
      <w:r>
        <w:t>2. Merci beaucoup pour ce cadeau !</w:t>
      </w:r>
    </w:p>
    <w:p>
      <w:r>
        <w:t xml:space="preserve">    Thank you so much for this gift!</w:t>
      </w:r>
    </w:p>
    <w:p>
      <w:r>
        <w:t>3.  Merci d'être venu aujourd'hui.</w:t>
      </w:r>
    </w:p>
    <w:p>
      <w:r>
        <w:t xml:space="preserve">    Thank you for coming today.</w:t>
      </w:r>
    </w:p>
    <w:p>
      <w:r>
        <w:t xml:space="preserve">4.  C'est gentil de votre part. </w:t>
      </w:r>
    </w:p>
    <w:p>
      <w:r>
        <w:t xml:space="preserve">    It’s nice of you.</w:t>
      </w:r>
    </w:p>
    <w:p>
      <w:r>
        <w:t>5.  Merci à l'équipe pour son travail remarquable.</w:t>
      </w:r>
    </w:p>
    <w:p>
      <w:r>
        <w:t xml:space="preserve">    Thank you to the team for their remarkable work.</w:t>
      </w:r>
    </w:p>
    <w:p>
      <w:r>
        <w:t xml:space="preserve">6.  Vous êtes très bien, merci. </w:t>
      </w:r>
    </w:p>
    <w:p>
      <w:r>
        <w:t xml:space="preserve">    You are very good, thank you.</w:t>
      </w:r>
    </w:p>
    <w:p>
      <w:r>
        <w:t>7.  Je suis reconnaissant de votre soutien.</w:t>
      </w:r>
    </w:p>
    <w:p>
      <w:r>
        <w:t xml:space="preserve">    I am grateful for your support.</w:t>
      </w:r>
    </w:p>
    <w:p>
      <w:r>
        <w:t xml:space="preserve">8.  Merci pour la conversation. </w:t>
      </w:r>
    </w:p>
    <w:p>
      <w:r>
        <w:t xml:space="preserve">    Thank you for the conversation.</w:t>
      </w:r>
    </w:p>
    <w:p>
      <w:r>
        <w:t xml:space="preserve">9.  C'est gentil de votre part. </w:t>
      </w:r>
    </w:p>
    <w:p>
      <w:r>
        <w:t xml:space="preserve">    It’s nice of you.</w:t>
      </w:r>
    </w:p>
    <w:p>
      <w:r>
        <w:t>10. Merci d'avoir été patient.</w:t>
      </w:r>
    </w:p>
    <w:p>
      <w:r>
        <w:t xml:space="preserve">    Thank you for being patient.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>3. Il y a un rouge dans le verre.</w:t>
      </w:r>
    </w:p>
    <w:p>
      <w:r>
        <w:t xml:space="preserve">    There is a red in the glass. </w:t>
      </w:r>
    </w:p>
    <w:p>
      <w:r>
        <w:t>4.  La tomate est rouge et juteuse.</w:t>
      </w:r>
    </w:p>
    <w:p>
      <w:r>
        <w:t xml:space="preserve">   The tomato is red and juicy.</w:t>
      </w:r>
    </w:p>
    <w:p>
      <w:r>
        <w:t xml:space="preserve">5. La ville est très rouge. </w:t>
      </w:r>
    </w:p>
    <w:p>
      <w:r>
        <w:t xml:space="preserve">   The city is very red.</w:t>
      </w:r>
    </w:p>
    <w:p>
      <w:r>
        <w:t>6. J’ai besoin d’un rouge pour peindre la maison.</w:t>
      </w:r>
    </w:p>
    <w:p>
      <w:r>
        <w:t xml:space="preserve">    I need a red to paint the house.</w:t>
      </w:r>
    </w:p>
    <w:p>
      <w:r>
        <w:t>7. Le soleil est rouge aujourd'hui.</w:t>
      </w:r>
    </w:p>
    <w:p>
      <w:r>
        <w:t xml:space="preserve">  The sun is red today.</w:t>
      </w:r>
    </w:p>
    <w:p>
      <w:r>
        <w:t xml:space="preserve">8. L'éclair était rouge et brillant. </w:t>
      </w:r>
    </w:p>
    <w:p>
      <w:r>
        <w:t xml:space="preserve">   The lightning bolt was red and bright. </w:t>
      </w:r>
    </w:p>
    <w:p>
      <w:r>
        <w:t>9. La couleur rouge symbolise la passion.</w:t>
      </w:r>
    </w:p>
    <w:p>
      <w:r>
        <w:t xml:space="preserve">    Red color symbolizes passion.</w:t>
      </w:r>
    </w:p>
    <w:p>
      <w:r>
        <w:t>10. Il aime regarder des films de suspense rouges.</w:t>
      </w:r>
    </w:p>
    <w:p>
      <w:r>
        <w:t xml:space="preserve">   He likes to watch red-colored thrillers.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Il y a une belle lumière dans la salle.</w:t>
      </w:r>
    </w:p>
    <w:p>
      <w:r>
        <w:t xml:space="preserve">   There is beautiful light in the room.</w:t>
      </w:r>
    </w:p>
    <w:p>
      <w:r>
        <w:t>3. La lumière de la bougie illumine la pièce.</w:t>
      </w:r>
    </w:p>
    <w:p>
      <w:r>
        <w:t xml:space="preserve">   The candlelight illuminates the room.</w:t>
      </w:r>
    </w:p>
    <w:p>
      <w:r>
        <w:t xml:space="preserve">4. J'aime regarder les lumières d'une ville à l'extérieur. </w:t>
      </w:r>
    </w:p>
    <w:p>
      <w:r>
        <w:t xml:space="preserve">   I like to look at city lights from outside.</w:t>
      </w:r>
    </w:p>
    <w:p>
      <w:r>
        <w:t>5. Il faut éteindre la lumière du bureau avant de partir.</w:t>
      </w:r>
    </w:p>
    <w:p>
      <w:r>
        <w:t xml:space="preserve">   We need to turn off the desk lamp before leaving.</w:t>
      </w:r>
    </w:p>
    <w:p>
      <w:r>
        <w:t>6. La nuit est claire et il y a beaucoup de lumière.</w:t>
      </w:r>
    </w:p>
    <w:p>
      <w:r>
        <w:t xml:space="preserve">   Night is clear and there is much light. </w:t>
      </w:r>
    </w:p>
    <w:p>
      <w:r>
        <w:t>7. Le ciel est couvert, mais la lumière reste intense.</w:t>
      </w:r>
    </w:p>
    <w:p>
      <w:r>
        <w:t xml:space="preserve">   The sky is covered, but the light remains intense. </w:t>
      </w:r>
    </w:p>
    <w:p>
      <w:r>
        <w:t xml:space="preserve">8. Les lumières des voitures illuminent la route. </w:t>
      </w:r>
    </w:p>
    <w:p>
      <w:r>
        <w:t xml:space="preserve">   Car lights illuminate the road.</w:t>
      </w:r>
    </w:p>
    <w:p>
      <w:r>
        <w:t xml:space="preserve">9.  Le cinéma a une grande lumière pour la projection. </w:t>
      </w:r>
    </w:p>
    <w:p>
      <w:r>
        <w:t xml:space="preserve">    The cinema has big lights for projection. </w:t>
      </w:r>
    </w:p>
    <w:p>
      <w:r>
        <w:t xml:space="preserve">10. La lumière est importante pour nos vies. </w:t>
      </w:r>
    </w:p>
    <w:p>
      <w:r>
        <w:t xml:space="preserve">    Light is important to our lives.</w:t>
      </w:r>
    </w:p>
    <w:p/>
    <w:p>
      <w:r>
        <w:rPr>
          <w:b/>
        </w:rPr>
        <w:t>Word: Chat | Meaning: Cat</w:t>
      </w:r>
    </w:p>
    <w:p/>
    <w:p>
      <w:r>
        <w:t>1. J'ai un chat adorable qui est toujours là pour me faire rire.</w:t>
      </w:r>
    </w:p>
    <w:p>
      <w:r>
        <w:t xml:space="preserve">   I have an adorable cat who is always there to make me laugh.</w:t>
      </w:r>
    </w:p>
    <w:p>
      <w:r>
        <w:t>2. La discussion avec mon ami s’est terminée par une conversation sur les chats.</w:t>
      </w:r>
    </w:p>
    <w:p>
      <w:r>
        <w:t xml:space="preserve">  The discussion with my friend ended by a conversation about cats. </w:t>
      </w:r>
    </w:p>
    <w:p>
      <w:r>
        <w:t xml:space="preserve">3. Les chatons sont très doux et timides, ils aiment jouer dans la cuisine. </w:t>
      </w:r>
    </w:p>
    <w:p>
      <w:r>
        <w:t xml:space="preserve">    Kitten are very gentle and shy, they like to play in the kitchen.</w:t>
      </w:r>
    </w:p>
    <w:p>
      <w:r>
        <w:t>4. Le chat s'est endormi sur le canapé pendant que j'écrivais mon histoire.</w:t>
      </w:r>
    </w:p>
    <w:p>
      <w:r>
        <w:t xml:space="preserve">   The cat fell asleep on the sofa while I was writing my story.</w:t>
      </w:r>
    </w:p>
    <w:p>
      <w:r>
        <w:t xml:space="preserve">5. J’aime beaucoup les chats, mais je ne suis pas toujours très patient avec eux. </w:t>
      </w:r>
    </w:p>
    <w:p>
      <w:r>
        <w:t xml:space="preserve">   I like cats a lot but I am not always very patient with them.</w:t>
      </w:r>
    </w:p>
    <w:p>
      <w:r>
        <w:t>6. Elle est très fière de son chat qui vient d'arriver chez elle.</w:t>
      </w:r>
    </w:p>
    <w:p>
      <w:r>
        <w:t xml:space="preserve">   She is very proud of her cat who just arrived at home. </w:t>
      </w:r>
    </w:p>
    <w:p>
      <w:r>
        <w:t xml:space="preserve">7.  Avant d’aller au travail, j’ai fait une promenade avec mon chat. </w:t>
      </w:r>
    </w:p>
    <w:p>
      <w:r>
        <w:t xml:space="preserve">    Before going to work, I took a walk with my cat.</w:t>
      </w:r>
    </w:p>
    <w:p>
      <w:r>
        <w:t>8. Les chats sont des animaux de compagnie très intelligents et indépendants.</w:t>
      </w:r>
    </w:p>
    <w:p>
      <w:r>
        <w:t xml:space="preserve">   Cats are very intelligent and independent pets.</w:t>
      </w:r>
    </w:p>
    <w:p>
      <w:r>
        <w:t xml:space="preserve">9. Le chat réclame attention avec une voix douce et insistante. </w:t>
      </w:r>
    </w:p>
    <w:p>
      <w:r>
        <w:t xml:space="preserve">    The cat begs for attention with a soft and insistent voice. </w:t>
      </w:r>
    </w:p>
    <w:p>
      <w:r>
        <w:t>10.  Il est important de prendre soin de son chat, car il nous offre beaucoup d’amour.</w:t>
      </w:r>
    </w:p>
    <w:p>
      <w:r>
        <w:t xml:space="preserve">   It is important to take care of your cat because it offers us a lot of love.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The girl is beautiful and cheerful.</w:t>
      </w:r>
    </w:p>
    <w:p>
      <w:r>
        <w:t>2. Ce film est très belle à regarder.</w:t>
      </w:r>
    </w:p>
    <w:p>
      <w:r>
        <w:t xml:space="preserve">  This movie is very beautiful to watch.</w:t>
      </w:r>
    </w:p>
    <w:p>
      <w:r>
        <w:t>3. Elle a une belle voix.</w:t>
      </w:r>
    </w:p>
    <w:p>
      <w:r>
        <w:t xml:space="preserve">   She has a beautiful voice.</w:t>
      </w:r>
    </w:p>
    <w:p>
      <w:r>
        <w:t>4. J’aime la belle ville d'Aix-en-Provence.</w:t>
      </w:r>
    </w:p>
    <w:p>
      <w:r>
        <w:t xml:space="preserve">   I like the beautiful town of Aix-en-Provence.</w:t>
      </w:r>
    </w:p>
    <w:p>
      <w:r>
        <w:t>5. Le chef cuisinier a préparé une belle soupe.</w:t>
      </w:r>
    </w:p>
    <w:p>
      <w:r>
        <w:t xml:space="preserve">  The chef prepared a beautiful soup.</w:t>
      </w:r>
    </w:p>
    <w:p>
      <w:r>
        <w:t xml:space="preserve">6. Elle est belle, mais elle n’est pas riche. </w:t>
      </w:r>
    </w:p>
    <w:p>
      <w:r>
        <w:t xml:space="preserve">    She is beautiful, but she isn't rich.</w:t>
      </w:r>
    </w:p>
    <w:p>
      <w:r>
        <w:t xml:space="preserve">7. La nature est belle et sauvage. </w:t>
      </w:r>
    </w:p>
    <w:p>
      <w:r>
        <w:t xml:space="preserve">   Nature is beautiful and wild.</w:t>
      </w:r>
    </w:p>
    <w:p>
      <w:r>
        <w:t xml:space="preserve">8. Son sourire était belle à voir.  </w:t>
      </w:r>
    </w:p>
    <w:p>
      <w:r>
        <w:t xml:space="preserve">   His smile was beautiful to see.</w:t>
      </w:r>
    </w:p>
    <w:p>
      <w:r>
        <w:t xml:space="preserve">9. Le gâteau est belle, mais il a besoin d’un peu de sucre.  </w:t>
      </w:r>
    </w:p>
    <w:p>
      <w:r>
        <w:t xml:space="preserve">   The cake is pretty, but it needs a little sugar. </w:t>
      </w:r>
    </w:p>
    <w:p>
      <w:r>
        <w:t xml:space="preserve">10. La musique est belle et relaxante.  </w:t>
      </w:r>
    </w:p>
    <w:p>
      <w:r>
        <w:t xml:space="preserve">   The music is beautiful and relaxing.</w:t>
      </w:r>
    </w:p>
    <w:p/>
    <w:p>
      <w:r>
        <w:rPr>
          <w:b/>
        </w:rPr>
        <w:t>Word: Terre | Meaning: Earth</w:t>
      </w:r>
    </w:p>
    <w:p/>
    <w:p>
      <w:r>
        <w:t>1. La Terre est un corps céleste unique.</w:t>
      </w:r>
    </w:p>
    <w:p>
      <w:r>
        <w:t xml:space="preserve">   The Earth is a unique celestial body.</w:t>
      </w:r>
    </w:p>
    <w:p>
      <w:r>
        <w:t>2. Les habitants de la Terre sont en danger.</w:t>
      </w:r>
    </w:p>
    <w:p>
      <w:r>
        <w:t xml:space="preserve">   Earth's inhabitants are in danger.</w:t>
      </w:r>
    </w:p>
    <w:p>
      <w:r>
        <w:t xml:space="preserve">3. Le climat de la Terre a changé beaucoup au cours des siècles. </w:t>
      </w:r>
    </w:p>
    <w:p>
      <w:r>
        <w:t xml:space="preserve">   The climate of Earth has changed a lot over centuries.</w:t>
      </w:r>
    </w:p>
    <w:p>
      <w:r>
        <w:t>4. On ne peut pas vivre sans terre.</w:t>
      </w:r>
    </w:p>
    <w:p>
      <w:r>
        <w:t xml:space="preserve">   One cannot live without land.</w:t>
      </w:r>
    </w:p>
    <w:p>
      <w:r>
        <w:t>5. La Terre est une planète ronde et géante.</w:t>
      </w:r>
    </w:p>
    <w:p>
      <w:r>
        <w:t xml:space="preserve">   Earth is a round and giant planet.</w:t>
      </w:r>
    </w:p>
    <w:p>
      <w:r>
        <w:t>6. L'eau sur Terre est essentielle à la vie.</w:t>
      </w:r>
    </w:p>
    <w:p>
      <w:r>
        <w:t xml:space="preserve">   Water on Earth is essential to life.</w:t>
      </w:r>
    </w:p>
    <w:p>
      <w:r>
        <w:t>7. Les scientifiques étudient la Terre depuis des siècles.</w:t>
      </w:r>
    </w:p>
    <w:p>
      <w:r>
        <w:t xml:space="preserve">   Scientists have studied Earth for centuries.</w:t>
      </w:r>
    </w:p>
    <w:p>
      <w:r>
        <w:t xml:space="preserve">8. La pollution de la Terre est un problème important. </w:t>
      </w:r>
    </w:p>
    <w:p>
      <w:r>
        <w:t xml:space="preserve">   Pollution of the Earth is an important issue.</w:t>
      </w:r>
    </w:p>
    <w:p>
      <w:r>
        <w:t xml:space="preserve">9. Le soleil et la Terre sont liés dans l'Espace. </w:t>
      </w:r>
    </w:p>
    <w:p>
      <w:r>
        <w:t xml:space="preserve">   The sun and Earth are linked in space. </w:t>
      </w:r>
    </w:p>
    <w:p>
      <w:r>
        <w:t xml:space="preserve">10. La Terre a des continents et des océans. </w:t>
      </w:r>
    </w:p>
    <w:p>
      <w:r>
        <w:t xml:space="preserve">   Earth has continents and oceans.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</w:t>
      </w:r>
    </w:p>
    <w:p>
      <w:r>
        <w:t xml:space="preserve">    Yes, I understand your question.</w:t>
      </w:r>
    </w:p>
    <w:p>
      <w:r>
        <w:t>2.  Oui, j'ai besoin d'aide pour cela.</w:t>
      </w:r>
    </w:p>
    <w:p>
      <w:r>
        <w:t xml:space="preserve">    Yes, I need help with that.</w:t>
      </w:r>
    </w:p>
    <w:p>
      <w:r>
        <w:t>3. Je suis d'accord, oui.</w:t>
      </w:r>
    </w:p>
    <w:p>
      <w:r>
        <w:t xml:space="preserve">    I agree, yes. </w:t>
      </w:r>
    </w:p>
    <w:p>
      <w:r>
        <w:t>4.  Oui, je peux vous parler français.</w:t>
      </w:r>
    </w:p>
    <w:p>
      <w:r>
        <w:t xml:space="preserve">     Yes, I can speak French to you.</w:t>
      </w:r>
    </w:p>
    <w:p>
      <w:r>
        <w:t>5.  Oui, la réponse est claire.</w:t>
      </w:r>
    </w:p>
    <w:p>
      <w:r>
        <w:t xml:space="preserve">    Yes, the answer is clear.</w:t>
      </w:r>
    </w:p>
    <w:p>
      <w:r>
        <w:t xml:space="preserve">6.  Oui, j’aime beaucoup la cuisine française. </w:t>
      </w:r>
    </w:p>
    <w:p>
      <w:r>
        <w:t xml:space="preserve">   Yes, I like French cuisine very much.</w:t>
      </w:r>
    </w:p>
    <w:p>
      <w:r>
        <w:t>7.  C'est vrai, il a eu un accident de voiture.</w:t>
      </w:r>
    </w:p>
    <w:p>
      <w:r>
        <w:t xml:space="preserve">   That's right, he had an accident.</w:t>
      </w:r>
    </w:p>
    <w:p>
      <w:r>
        <w:t xml:space="preserve">8. Oui, je suis content de vous rencontrer. </w:t>
      </w:r>
    </w:p>
    <w:p>
      <w:r>
        <w:t xml:space="preserve">   Yes, I am happy to meet you.</w:t>
      </w:r>
    </w:p>
    <w:p>
      <w:r>
        <w:t>9.  Oui, le train part à l’heure.</w:t>
      </w:r>
    </w:p>
    <w:p>
      <w:r>
        <w:t xml:space="preserve">    Yes, the train departs at the time. </w:t>
      </w:r>
    </w:p>
    <w:p>
      <w:r>
        <w:t xml:space="preserve">10. Oui, la météo est belle aujourd'hui. </w:t>
      </w:r>
    </w:p>
    <w:p>
      <w:r>
        <w:t xml:space="preserve">    Yes, the weather is beautiful today.</w:t>
      </w:r>
    </w:p>
    <w:p/>
    <w:p>
      <w:r>
        <w:rPr>
          <w:b/>
        </w:rPr>
        <w:t>Word: Maison | Meaning: House</w:t>
      </w:r>
    </w:p>
    <w:p/>
    <w:p>
      <w:r>
        <w:t xml:space="preserve">1. Je vis dans une maison très confortable. </w:t>
      </w:r>
    </w:p>
    <w:p>
      <w:r>
        <w:t xml:space="preserve">    I live in a very comfortable house.</w:t>
      </w:r>
    </w:p>
    <w:p>
      <w:r>
        <w:t>2. La maison de mes parents est située à Paris.</w:t>
      </w:r>
    </w:p>
    <w:p>
      <w:r>
        <w:t xml:space="preserve">    My parents' house is located in Paris.</w:t>
      </w:r>
    </w:p>
    <w:p>
      <w:r>
        <w:t>3.  Avez-vous envie de visiter ma maison?</w:t>
      </w:r>
    </w:p>
    <w:p>
      <w:r>
        <w:t xml:space="preserve">    Do you want to visit my house?</w:t>
      </w:r>
    </w:p>
    <w:p>
      <w:r>
        <w:t xml:space="preserve">4. La cuisine de la maison a besoin d'un réaménagement. </w:t>
      </w:r>
    </w:p>
    <w:p>
      <w:r>
        <w:t xml:space="preserve">    The kitchen of the house needs a remodeling.</w:t>
      </w:r>
    </w:p>
    <w:p>
      <w:r>
        <w:t xml:space="preserve">5. Mon frère et moi habitions dans une petite maison de campagne. </w:t>
      </w:r>
    </w:p>
    <w:p>
      <w:r>
        <w:t xml:space="preserve">    My brother and I lived in a small country house.</w:t>
      </w:r>
    </w:p>
    <w:p>
      <w:r>
        <w:t>6. Il y a beaucoup d’espace dans ma maison.</w:t>
      </w:r>
    </w:p>
    <w:p>
      <w:r>
        <w:t xml:space="preserve">    There is a lot of space in my house.</w:t>
      </w:r>
    </w:p>
    <w:p>
      <w:r>
        <w:t xml:space="preserve">7.  Je vais acheter une nouvelle maison bientôt. </w:t>
      </w:r>
    </w:p>
    <w:p>
      <w:r>
        <w:t xml:space="preserve">   I am going to buy a new house soon. </w:t>
      </w:r>
    </w:p>
    <w:p>
      <w:r>
        <w:t xml:space="preserve">8. Mon voisin a un problème avec la maison. </w:t>
      </w:r>
    </w:p>
    <w:p>
      <w:r>
        <w:t xml:space="preserve">   My neighbor has a problem with the house.</w:t>
      </w:r>
    </w:p>
    <w:p>
      <w:r>
        <w:t xml:space="preserve">9. J'adore l'espace de ma maison et les couleurs vives. </w:t>
      </w:r>
    </w:p>
    <w:p>
      <w:r>
        <w:t xml:space="preserve">    I love the space of my house and the vibrant colors.</w:t>
      </w:r>
    </w:p>
    <w:p>
      <w:r>
        <w:t xml:space="preserve">10.  La maison est une place où nous pouvons nous sentir en sécurité. </w:t>
      </w:r>
    </w:p>
    <w:p>
      <w:r>
        <w:t xml:space="preserve">     The house is a place where we can feel secure.</w:t>
      </w:r>
    </w:p>
    <w:p/>
    <w:p>
      <w:r>
        <w:rPr>
          <w:i/>
        </w:rPr>
        <w:t>Rose: &lt;Flower&gt;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l'amour.</w:t>
      </w:r>
    </w:p>
    <w:p>
      <w:r>
        <w:t xml:space="preserve">  Rose is a symbol of love.</w:t>
      </w:r>
    </w:p>
    <w:p>
      <w:r>
        <w:t>3. Il y a une rose dans le vase sur la table.</w:t>
      </w:r>
    </w:p>
    <w:p>
      <w:r>
        <w:t xml:space="preserve">  There's a rose in the vase on the table.</w:t>
      </w:r>
    </w:p>
    <w:p>
      <w:r>
        <w:t>4. Les fleurs de rose sont fragiles.</w:t>
      </w:r>
    </w:p>
    <w:p>
      <w:r>
        <w:t xml:space="preserve">  Rose flowers are fragile.</w:t>
      </w:r>
    </w:p>
    <w:p>
      <w:r>
        <w:t xml:space="preserve">5. La rose est souvent utilisée pour des décorations. </w:t>
      </w:r>
    </w:p>
    <w:p>
      <w:r>
        <w:t xml:space="preserve">  Rose is often used for decorations.</w:t>
      </w:r>
    </w:p>
    <w:p>
      <w:r>
        <w:t>6. J'ai offert une rose à ma mère pour son anniversaire.</w:t>
      </w:r>
    </w:p>
    <w:p>
      <w:r>
        <w:t xml:space="preserve">  I gave my mother a rose for her birthday.</w:t>
      </w:r>
    </w:p>
    <w:p>
      <w:r>
        <w:t>7. Le jardin a beaucoup de roses.</w:t>
      </w:r>
    </w:p>
    <w:p>
      <w:r>
        <w:t xml:space="preserve">  The garden has many roses.</w:t>
      </w:r>
    </w:p>
    <w:p>
      <w:r>
        <w:t xml:space="preserve">8. La couleur des roses peut varier considérablement. </w:t>
      </w:r>
    </w:p>
    <w:p>
      <w:r>
        <w:t xml:space="preserve">  The color of roses can vary considerably. </w:t>
      </w:r>
    </w:p>
    <w:p>
      <w:r>
        <w:t xml:space="preserve">9. Les roses ont une texture douce et moelleuse. </w:t>
      </w:r>
    </w:p>
    <w:p>
      <w:r>
        <w:t xml:space="preserve">  Roses have a soft and fluffy texture.</w:t>
      </w:r>
    </w:p>
    <w:p>
      <w:r>
        <w:t xml:space="preserve">10. L'huile de rose est utilisée pour la beauté. </w:t>
      </w:r>
    </w:p>
    <w:p>
      <w:r>
        <w:t xml:space="preserve">  Rose oil is used for beauty.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 This little dog is adorable.</w:t>
      </w:r>
    </w:p>
    <w:p>
      <w:r>
        <w:t>2. Vous avez un petit problème avec votre voiture?</w:t>
      </w:r>
    </w:p>
    <w:p>
      <w:r>
        <w:t xml:space="preserve">    Do you have a small problem with your car?</w:t>
      </w:r>
    </w:p>
    <w:p>
      <w:r>
        <w:t xml:space="preserve">3. J'ai un petit ami qui joue au tennis. </w:t>
      </w:r>
    </w:p>
    <w:p>
      <w:r>
        <w:t xml:space="preserve">    I have a little boyfriend who plays tennis.</w:t>
      </w:r>
    </w:p>
    <w:p>
      <w:r>
        <w:t>4. Le petit garçon voulait une glace.</w:t>
      </w:r>
    </w:p>
    <w:p>
      <w:r>
        <w:t xml:space="preserve">    The little boy wanted an ice cream.</w:t>
      </w:r>
    </w:p>
    <w:p>
      <w:r>
        <w:t>5. Mon petit frère est très gentil.</w:t>
      </w:r>
    </w:p>
    <w:p>
      <w:r>
        <w:t xml:space="preserve">   My little brother is very nice.</w:t>
      </w:r>
    </w:p>
    <w:p>
      <w:r>
        <w:t>6. Il est petit, mais il est fort.</w:t>
      </w:r>
    </w:p>
    <w:p>
      <w:r>
        <w:t xml:space="preserve">   He's small but he's strong.</w:t>
      </w:r>
    </w:p>
    <w:p>
      <w:r>
        <w:t xml:space="preserve">7. Nous avons un petit appartement. </w:t>
      </w:r>
    </w:p>
    <w:p>
      <w:r>
        <w:t xml:space="preserve">   We have a small apartment.</w:t>
      </w:r>
    </w:p>
    <w:p>
      <w:r>
        <w:t xml:space="preserve">8. La petite fille chantait une chanson. </w:t>
      </w:r>
    </w:p>
    <w:p>
      <w:r>
        <w:t xml:space="preserve">   The little girl was singing a song.</w:t>
      </w:r>
    </w:p>
    <w:p>
      <w:r>
        <w:t>9. J'ai besoin de quelques petits outils pour réparer mon vélo.</w:t>
      </w:r>
    </w:p>
    <w:p>
      <w:r>
        <w:t xml:space="preserve">    I need some small tools to fix my bike.</w:t>
      </w:r>
    </w:p>
    <w:p>
      <w:r>
        <w:t xml:space="preserve">10. Il est petit, mais il a beaucoup d'énergie. </w:t>
      </w:r>
    </w:p>
    <w:p>
      <w:r>
        <w:t xml:space="preserve">   He is small but he has a lot of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