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 | Meaning: friend</w:t>
      </w:r>
    </w:p>
    <w:p/>
    <w:p>
      <w:r>
        <w:t xml:space="preserve">1.  J'ai une amie qui aime la musique classique. </w:t>
      </w:r>
    </w:p>
    <w:p>
      <w:r>
        <w:t xml:space="preserve">    My friend loves classical music.</w:t>
      </w:r>
    </w:p>
    <w:p>
      <w:r>
        <w:t>2.  Elle est venue me voir pour parler de l'ami que nous avons rencontrés.</w:t>
      </w:r>
    </w:p>
    <w:p>
      <w:r>
        <w:t xml:space="preserve">    She came to see me to talk about the friend we met.</w:t>
      </w:r>
    </w:p>
    <w:p>
      <w:r>
        <w:t>3.  Mes amies et moi sommes allées au cinéma hier soir.</w:t>
      </w:r>
    </w:p>
    <w:p>
      <w:r>
        <w:t xml:space="preserve">    My friends and I went to the cinema last night. </w:t>
      </w:r>
    </w:p>
    <w:p>
      <w:r>
        <w:t xml:space="preserve">4.  Est-ce que tu as une amie qui peut t'aider ? </w:t>
      </w:r>
    </w:p>
    <w:p>
      <w:r>
        <w:t xml:space="preserve">    Do you have a friend who can help you?</w:t>
      </w:r>
    </w:p>
    <w:p>
      <w:r>
        <w:t xml:space="preserve">5.  L'amie de mon père est très gentille et amicale. </w:t>
      </w:r>
    </w:p>
    <w:p>
      <w:r>
        <w:t xml:space="preserve">    My father's friend is very kind and friendly.</w:t>
      </w:r>
    </w:p>
    <w:p>
      <w:r>
        <w:t>6.  Mon ami me dit qu’il va au marché pour acheter des légumes.</w:t>
      </w:r>
    </w:p>
    <w:p>
      <w:r>
        <w:t xml:space="preserve">    My friend tells me he's going to the market to buy vegetables.</w:t>
      </w:r>
    </w:p>
    <w:p>
      <w:r>
        <w:t xml:space="preserve">7.  J'ai fait une amie dans cette ville que je connais bien maintenant. </w:t>
      </w:r>
    </w:p>
    <w:p>
      <w:r>
        <w:t xml:space="preserve">    I made a friend in this city that I know well now. </w:t>
      </w:r>
    </w:p>
    <w:p>
      <w:r>
        <w:t xml:space="preserve">8.  Mon ami et moi sommes allés au parc pour faire du sport. </w:t>
      </w:r>
    </w:p>
    <w:p>
      <w:r>
        <w:t xml:space="preserve">    My friend and I went to the park to play sports.</w:t>
      </w:r>
    </w:p>
    <w:p>
      <w:r>
        <w:t xml:space="preserve">9.   Elle est venue parler à l'amie de mon frère. </w:t>
      </w:r>
    </w:p>
    <w:p>
      <w:r>
        <w:t xml:space="preserve">    She came to talk to my brother's friend.</w:t>
      </w:r>
    </w:p>
    <w:p>
      <w:r>
        <w:t>10. J'ai une amie qui voyage en Inde et fait des études d’art.</w:t>
      </w:r>
    </w:p>
    <w:p>
      <w:r>
        <w:t xml:space="preserve">    I have a friend who travels to India and is studying art.</w:t>
      </w:r>
    </w:p>
    <w:p/>
    <w:p>
      <w:r>
        <w:rPr>
          <w:b/>
        </w:rPr>
        <w:t>Word: amies | Meaning: friends</w:t>
      </w:r>
    </w:p>
    <w:p/>
    <w:p>
      <w:r>
        <w:t xml:space="preserve">1.  J'ai des amis de toute les nationalités. </w:t>
      </w:r>
    </w:p>
    <w:p>
      <w:r>
        <w:t xml:space="preserve">    My friends are from all nationalities.</w:t>
      </w:r>
    </w:p>
    <w:p>
      <w:r>
        <w:t xml:space="preserve">2.  Mes amies sont très gentilles. </w:t>
      </w:r>
    </w:p>
    <w:p>
      <w:r>
        <w:t xml:space="preserve">    My friends are very kind.</w:t>
      </w:r>
    </w:p>
    <w:p>
      <w:r>
        <w:t xml:space="preserve">3.  On se retrouve souvent à la café. </w:t>
      </w:r>
    </w:p>
    <w:p>
      <w:r>
        <w:t xml:space="preserve">    We meet often at the cafe.</w:t>
      </w:r>
    </w:p>
    <w:p>
      <w:r>
        <w:t>4.  J'adore passer du temps avec mes amies.</w:t>
      </w:r>
    </w:p>
    <w:p>
      <w:r>
        <w:t xml:space="preserve">    I love spending time with my friends.</w:t>
      </w:r>
    </w:p>
    <w:p>
      <w:r>
        <w:t>5.  Nous avons beaucoup d'amitiés sincères.</w:t>
      </w:r>
    </w:p>
    <w:p>
      <w:r>
        <w:t xml:space="preserve">    We have many sincere friendships.</w:t>
      </w:r>
    </w:p>
    <w:p>
      <w:r>
        <w:t xml:space="preserve">6.  Les amitiés sont une ressource précieuse. </w:t>
      </w:r>
    </w:p>
    <w:p>
      <w:r>
        <w:t xml:space="preserve">    Friendships are a precious resource.</w:t>
      </w:r>
    </w:p>
    <w:p>
      <w:r>
        <w:t>7.  Parler à mes amis me réchauffe le cœur.</w:t>
      </w:r>
    </w:p>
    <w:p>
      <w:r>
        <w:t xml:space="preserve">    Talking to my friends warms my heart.</w:t>
      </w:r>
    </w:p>
    <w:p>
      <w:r>
        <w:t xml:space="preserve">8.  Il est important de se faire des amis. </w:t>
      </w:r>
    </w:p>
    <w:p>
      <w:r>
        <w:t xml:space="preserve">    It is important to make friends.</w:t>
      </w:r>
    </w:p>
    <w:p>
      <w:r>
        <w:t xml:space="preserve">9.  J'ai toujours besoin d'amies. </w:t>
      </w:r>
    </w:p>
    <w:p>
      <w:r>
        <w:t xml:space="preserve">   I always need friends.</w:t>
      </w:r>
    </w:p>
    <w:p>
      <w:r>
        <w:t xml:space="preserve">10. Mes amies et moi sommes connectés.  </w:t>
      </w:r>
    </w:p>
    <w:p>
      <w:r>
        <w:t xml:space="preserve">    My friends and I are connected.</w:t>
      </w:r>
    </w:p>
    <w:p/>
    <w:p>
      <w:r>
        <w:rPr>
          <w:b/>
        </w:rPr>
        <w:t>Word: partir | Meaning: to leave, depart</w:t>
      </w:r>
    </w:p>
    <w:p/>
    <w:p>
      <w:r>
        <w:t>1. Je vais partir à Paris demain.</w:t>
      </w:r>
    </w:p>
    <w:p>
      <w:r>
        <w:t xml:space="preserve">  I'm going to Paris tomorrow.</w:t>
      </w:r>
    </w:p>
    <w:p>
      <w:r>
        <w:t>2. Il a décidé de partir pour une nouvelle aventure.</w:t>
      </w:r>
    </w:p>
    <w:p>
      <w:r>
        <w:t xml:space="preserve">  He decided to go on a new adventure.</w:t>
      </w:r>
    </w:p>
    <w:p>
      <w:r>
        <w:t>3. Nous allons partir en vacances dans les montagnes.</w:t>
      </w:r>
    </w:p>
    <w:p>
      <w:r>
        <w:t xml:space="preserve">  We are going on vacation in the mountains.</w:t>
      </w:r>
    </w:p>
    <w:p>
      <w:r>
        <w:t>4. Vous devez partir chercher des informations sur le train.</w:t>
      </w:r>
    </w:p>
    <w:p>
      <w:r>
        <w:t xml:space="preserve">  You have to go find information about the train. </w:t>
      </w:r>
    </w:p>
    <w:p>
      <w:r>
        <w:t>5. Ils ont l'intention de partir à la retraite tôt.</w:t>
      </w:r>
    </w:p>
    <w:p>
      <w:r>
        <w:t xml:space="preserve">  They intend to retire early.</w:t>
      </w:r>
    </w:p>
    <w:p>
      <w:r>
        <w:t>6. Le soleil va partir pour aller dans les nuages.</w:t>
      </w:r>
    </w:p>
    <w:p>
      <w:r>
        <w:t xml:space="preserve">  The sun is going to depart for the clouds.</w:t>
      </w:r>
    </w:p>
    <w:p>
      <w:r>
        <w:t>7. J'ai envie de partir en camping ce week-end.</w:t>
      </w:r>
    </w:p>
    <w:p>
      <w:r>
        <w:t xml:space="preserve">  I feel like going camping this weekend. </w:t>
      </w:r>
    </w:p>
    <w:p>
      <w:r>
        <w:t>8. Elle a l'habitude de partir tôt pour le travail.</w:t>
      </w:r>
    </w:p>
    <w:p>
      <w:r>
        <w:t xml:space="preserve">   She’s used to leaving early for work. </w:t>
      </w:r>
    </w:p>
    <w:p>
      <w:r>
        <w:t>9. Il est temps de partir et d'aller à l'école.</w:t>
      </w:r>
    </w:p>
    <w:p>
      <w:r>
        <w:t xml:space="preserve">   It’s time to go and attend school. </w:t>
      </w:r>
    </w:p>
    <w:p>
      <w:r>
        <w:t xml:space="preserve">10. J'ai hâte de partir en voyage avec mes amis. </w:t>
      </w:r>
    </w:p>
    <w:p>
      <w:r>
        <w:t xml:space="preserve">  I can’t wait to go on a trip with my friends.</w:t>
      </w:r>
    </w:p>
    <w:p/>
    <w:p>
      <w:r>
        <w:rPr>
          <w:b/>
        </w:rPr>
        <w:t>Word: déjeuner | Meaning: lunch</w:t>
      </w:r>
    </w:p>
    <w:p/>
    <w:p>
      <w:r>
        <w:t>1. Je vais déjeuner au restaurant aujourd'hui.</w:t>
      </w:r>
    </w:p>
    <w:p>
      <w:r>
        <w:t xml:space="preserve">   I am going to have lunch at the restaurant today.</w:t>
      </w:r>
    </w:p>
    <w:p>
      <w:r>
        <w:t>2. Ils aiment déguster un déjeuné léger avant de commencer leur travail.</w:t>
      </w:r>
    </w:p>
    <w:p>
      <w:r>
        <w:t xml:space="preserve">   They like to enjoy a light brunch before starting their work. </w:t>
      </w:r>
    </w:p>
    <w:p>
      <w:r>
        <w:t xml:space="preserve">3. Le déjeuner est servi à 13h00, toujours avec des options végétariennes. </w:t>
      </w:r>
    </w:p>
    <w:p>
      <w:r>
        <w:t xml:space="preserve">   Lunch is served at 1:00 PM, always with vegetarian options. </w:t>
      </w:r>
    </w:p>
    <w:p>
      <w:r>
        <w:t>4. Comment allez-vous ce matin ? J’ai un grand déjeuner prévu pour la fin de la semaine.</w:t>
      </w:r>
    </w:p>
    <w:p>
      <w:r>
        <w:t xml:space="preserve">   How are you this morning? I have a big lunch planned for the end of the week. </w:t>
      </w:r>
    </w:p>
    <w:p>
      <w:r>
        <w:t>5. Nous avons déjeuné avec nos collègues avant de partir en voyage d'affaires.</w:t>
      </w:r>
    </w:p>
    <w:p>
      <w:r>
        <w:t xml:space="preserve">   We had a lunch with our colleagues before leaving on a business trip. </w:t>
      </w:r>
    </w:p>
    <w:p>
      <w:r>
        <w:t xml:space="preserve">6. Je vais prendre un déjeuner rapide pour me recharger avant les réunions.  </w:t>
      </w:r>
    </w:p>
    <w:p>
      <w:r>
        <w:t xml:space="preserve">    I’ll grab a quick lunch to recharge before the meetings. </w:t>
      </w:r>
    </w:p>
    <w:p>
      <w:r>
        <w:t xml:space="preserve">7. La cuisine du restaurant propose des plats variés, y compris des options de déjeuners économiques.   </w:t>
      </w:r>
    </w:p>
    <w:p>
      <w:r>
        <w:t xml:space="preserve">   The restaurant's kitchen offers varied dishes, including economical brunch options. </w:t>
      </w:r>
    </w:p>
    <w:p>
      <w:r>
        <w:t xml:space="preserve">8. Le déjeuner est une tradition importante en France. </w:t>
      </w:r>
    </w:p>
    <w:p>
      <w:r>
        <w:t xml:space="preserve">   Lunch is an important tradition in France.  </w:t>
      </w:r>
    </w:p>
    <w:p>
      <w:r>
        <w:t xml:space="preserve">9. Il faut prendre son déjeuner pour se sentir plus énergique et concentré. </w:t>
      </w:r>
    </w:p>
    <w:p>
      <w:r>
        <w:t xml:space="preserve">    You need to take a lunch break to feel more energetic and focused. </w:t>
      </w:r>
    </w:p>
    <w:p>
      <w:r>
        <w:t xml:space="preserve">10. J'ai besoin de déguster un déjeuné sain avant de commencer ma journée. </w:t>
      </w:r>
    </w:p>
    <w:p>
      <w:r>
        <w:t xml:space="preserve">   I need to enjoy a healthy brunch before starting my day.</w:t>
      </w:r>
    </w:p>
    <w:p/>
    <w:p>
      <w:r>
        <w:rPr>
          <w:b/>
        </w:rPr>
        <w:t>Word: dormir | Meaning: to sleep</w:t>
      </w:r>
    </w:p>
    <w:p/>
    <w:p>
      <w:r>
        <w:t>1. Je dors souvent tard le soir.</w:t>
      </w:r>
    </w:p>
    <w:p>
      <w:r>
        <w:t xml:space="preserve">    I usually go to sleep late at night.</w:t>
      </w:r>
    </w:p>
    <w:p>
      <w:r>
        <w:t>2. Les enfants ont besoin de dormir beaucoup.</w:t>
      </w:r>
    </w:p>
    <w:p>
      <w:r>
        <w:t xml:space="preserve">    Children need to sleep a lot.</w:t>
      </w:r>
    </w:p>
    <w:p>
      <w:r>
        <w:t xml:space="preserve">3. Il est important de dormir suffisamment pour avoir une bonne santé. </w:t>
      </w:r>
    </w:p>
    <w:p>
      <w:r>
        <w:t xml:space="preserve">    It's important to get enough sleep for good health.</w:t>
      </w:r>
    </w:p>
    <w:p>
      <w:r>
        <w:t>4. La nuit, j'ai envie de dormir pendant des heures.</w:t>
      </w:r>
    </w:p>
    <w:p>
      <w:r>
        <w:t xml:space="preserve">    At night, I feel like sleeping for hours.</w:t>
      </w:r>
    </w:p>
    <w:p>
      <w:r>
        <w:t xml:space="preserve">5. Tu dors bien aujourd’hui ?  </w:t>
      </w:r>
    </w:p>
    <w:p>
      <w:r>
        <w:t xml:space="preserve">    Are you sleeping well today? </w:t>
      </w:r>
    </w:p>
    <w:p>
      <w:r>
        <w:t xml:space="preserve">6. Les personnes qui travaillent beaucoup ont besoin de dormir plus longtemps. </w:t>
      </w:r>
    </w:p>
    <w:p>
      <w:r>
        <w:t xml:space="preserve">    People who work a lot need to sleep more.</w:t>
      </w:r>
    </w:p>
    <w:p>
      <w:r>
        <w:t xml:space="preserve">7. J'ai une mauvaise conscience, je ne peux pas dormir. </w:t>
      </w:r>
    </w:p>
    <w:p>
      <w:r>
        <w:t xml:space="preserve">    I have bad conscience and can’t sleep.</w:t>
      </w:r>
    </w:p>
    <w:p>
      <w:r>
        <w:t>8. Dormir à l'extérieur peut être agréable en été.</w:t>
      </w:r>
    </w:p>
    <w:p>
      <w:r>
        <w:t xml:space="preserve">    Sleeping outside can be pleasant in the summer.  </w:t>
      </w:r>
    </w:p>
    <w:p>
      <w:r>
        <w:t xml:space="preserve">9. J'aime me coucher tôt pour avoir plus de temps le matin. </w:t>
      </w:r>
    </w:p>
    <w:p>
      <w:r>
        <w:t xml:space="preserve">    I like going to bed early so I have more time in the morning.</w:t>
      </w:r>
    </w:p>
    <w:p>
      <w:r>
        <w:t xml:space="preserve">10. La nuit, j’apprend à lire et à écrire. </w:t>
      </w:r>
    </w:p>
    <w:p>
      <w:r>
        <w:t xml:space="preserve">    At night, I learn to read and write.</w:t>
      </w:r>
    </w:p>
    <w:p/>
    <w:p>
      <w:r>
        <w:rPr>
          <w:b/>
        </w:rPr>
        <w:t>Word: boire | Meaning: to drink</w:t>
      </w:r>
    </w:p>
    <w:p/>
    <w:p>
      <w:r>
        <w:t xml:space="preserve">1. Je vais boire un café au matin. </w:t>
      </w:r>
    </w:p>
    <w:p>
      <w:r>
        <w:t xml:space="preserve">    I'm going to drink a coffee in the morning.</w:t>
      </w:r>
    </w:p>
    <w:p>
      <w:r>
        <w:t xml:space="preserve">2. Elle boit beaucoup d'eau pour rester hydratée. </w:t>
      </w:r>
    </w:p>
    <w:p>
      <w:r>
        <w:t xml:space="preserve">    She drinks a lot of water to stay hydrated.</w:t>
      </w:r>
    </w:p>
    <w:p>
      <w:r>
        <w:t xml:space="preserve">3. Nous allons boire du jus de fruits après l'école. </w:t>
      </w:r>
    </w:p>
    <w:p>
      <w:r>
        <w:t xml:space="preserve">    We are going to drink fruit juice after school.</w:t>
      </w:r>
    </w:p>
    <w:p>
      <w:r>
        <w:t xml:space="preserve">4. Il boit toujours de l'eau quand il est fatigué. </w:t>
      </w:r>
    </w:p>
    <w:p>
      <w:r>
        <w:t xml:space="preserve">    He always drinks water when he is tired.</w:t>
      </w:r>
    </w:p>
    <w:p>
      <w:r>
        <w:t>5.  J'ai envie de boire un verre d'orange, merci.</w:t>
      </w:r>
    </w:p>
    <w:p>
      <w:r>
        <w:t xml:space="preserve">    I would like to drink a glass of orange juice, thank you.</w:t>
      </w:r>
    </w:p>
    <w:p>
      <w:r>
        <w:t>6.  Boire en groupe, c’est plus amusant.</w:t>
      </w:r>
    </w:p>
    <w:p>
      <w:r>
        <w:t xml:space="preserve">   Drinking together is more fun. </w:t>
      </w:r>
    </w:p>
    <w:p>
      <w:r>
        <w:t>7. Il est important de boire suffisamment pour rester en bonne santé.</w:t>
      </w:r>
    </w:p>
    <w:p>
      <w:r>
        <w:t xml:space="preserve">    It is important to drink enough to stay healthy.</w:t>
      </w:r>
    </w:p>
    <w:p>
      <w:r>
        <w:t>8. La nourriture et l'eau sont des éléments essentiels à la vie.</w:t>
      </w:r>
    </w:p>
    <w:p>
      <w:r>
        <w:t xml:space="preserve">    Food and water are essential elements for life.</w:t>
      </w:r>
    </w:p>
    <w:p>
      <w:r>
        <w:t xml:space="preserve">9.  Avez-vous envie de boire un thé ou une tisane ? </w:t>
      </w:r>
    </w:p>
    <w:p>
      <w:r>
        <w:t xml:space="preserve">    Would you like to drink a tea or herbal infusion? </w:t>
      </w:r>
    </w:p>
    <w:p>
      <w:r>
        <w:t xml:space="preserve">10. Je ne peux pas boire toute cette eau, j'ai besoin d'un peu d'air. </w:t>
      </w:r>
    </w:p>
    <w:p>
      <w:r>
        <w:t xml:space="preserve">     I can't drink all this water, I need a little air.</w:t>
      </w:r>
    </w:p>
    <w:p/>
    <w:p>
      <w:r>
        <w:rPr>
          <w:b/>
        </w:rPr>
        <w:t>Word: jouer | Meaning: to play</w:t>
      </w:r>
    </w:p>
    <w:p/>
    <w:p>
      <w:r>
        <w:t>1. J'adore jouer au foot avec mes amis.</w:t>
      </w:r>
    </w:p>
    <w:p>
      <w:r>
        <w:t xml:space="preserve">    I love playing soccer with my friends.</w:t>
      </w:r>
    </w:p>
    <w:p>
      <w:r>
        <w:t>2.  Elle aime jouer aux jeux de société en famille.</w:t>
      </w:r>
    </w:p>
    <w:p>
      <w:r>
        <w:t xml:space="preserve">   She likes to play board games with her family. </w:t>
      </w:r>
    </w:p>
    <w:p>
      <w:r>
        <w:t>3. Les enfants jouent dans le jardin pendant l’été.</w:t>
      </w:r>
    </w:p>
    <w:p>
      <w:r>
        <w:t xml:space="preserve">  Children play in the garden during summer.</w:t>
      </w:r>
    </w:p>
    <w:p>
      <w:r>
        <w:t>4. Il joue souvent au piano à domicile.</w:t>
      </w:r>
    </w:p>
    <w:p>
      <w:r>
        <w:t>He often plays piano at home.</w:t>
      </w:r>
    </w:p>
    <w:p>
      <w:r>
        <w:t xml:space="preserve">5. Vous pouvez jouer un rôle de personnage dans la pièce. </w:t>
      </w:r>
    </w:p>
    <w:p>
      <w:r>
        <w:t>You can play a role of a character in the play.</w:t>
      </w:r>
    </w:p>
    <w:p>
      <w:r>
        <w:t>6. Je vais jouer à une partie de badminton avec mes collègues.</w:t>
      </w:r>
    </w:p>
    <w:p>
      <w:r>
        <w:t xml:space="preserve">  I'm going to play a game of badminton with my colleagues.</w:t>
      </w:r>
    </w:p>
    <w:p>
      <w:r>
        <w:t>7. J’utilise mon temps libre pour jouer à des jeux vidéo.</w:t>
      </w:r>
    </w:p>
    <w:p>
      <w:r>
        <w:t xml:space="preserve">   I use my free time to play video games. </w:t>
      </w:r>
    </w:p>
    <w:p>
      <w:r>
        <w:t>8. Ils jouent souvent au téléphone pendant leur voyage.</w:t>
      </w:r>
    </w:p>
    <w:p>
      <w:r>
        <w:t xml:space="preserve">   They often play on the phone during their trip.</w:t>
      </w:r>
    </w:p>
    <w:p>
      <w:r>
        <w:t>9.  Jouer aux cartes est une activité agréable.</w:t>
      </w:r>
    </w:p>
    <w:p>
      <w:r>
        <w:t>Playing cards is a nice activity.</w:t>
      </w:r>
    </w:p>
    <w:p>
      <w:r>
        <w:t>10. Les animaux aiment jouer et se divertir.</w:t>
      </w:r>
    </w:p>
    <w:p>
      <w:r>
        <w:t>Animals like to play and have fun.</w:t>
      </w:r>
    </w:p>
    <w:p/>
    <w:p>
      <w:r>
        <w:rPr>
          <w:b/>
        </w:rPr>
        <w:t>Word: chat | Meaning: cat</w:t>
      </w:r>
    </w:p>
    <w:p/>
    <w:p>
      <w:r>
        <w:t>1. Je adore passer du temps avec mon chat.</w:t>
      </w:r>
    </w:p>
    <w:p>
      <w:r>
        <w:t xml:space="preserve">   I love spending time with my cat.</w:t>
      </w:r>
    </w:p>
    <w:p>
      <w:r>
        <w:t>2. Il est très calme et il dort la plupart de la journée.</w:t>
      </w:r>
    </w:p>
    <w:p>
      <w:r>
        <w:t xml:space="preserve">   He is very calm and he sleeps most of the day.</w:t>
      </w:r>
    </w:p>
    <w:p>
      <w:r>
        <w:t xml:space="preserve">3. Les chats sont des animaux doux et attachants. </w:t>
      </w:r>
    </w:p>
    <w:p>
      <w:r>
        <w:t xml:space="preserve">   Cats are soft and endearing animals.</w:t>
      </w:r>
    </w:p>
    <w:p>
      <w:r>
        <w:t xml:space="preserve">4. Le chat a mangé le dernier morceau de pain. </w:t>
      </w:r>
    </w:p>
    <w:p>
      <w:r>
        <w:t xml:space="preserve">   The cat ate the last piece of bread.</w:t>
      </w:r>
    </w:p>
    <w:p>
      <w:r>
        <w:t xml:space="preserve">5. Il est impossible de ne pas aimer la douceur d'un chat.  </w:t>
      </w:r>
    </w:p>
    <w:p>
      <w:r>
        <w:t xml:space="preserve">   It is impossible not to like the softness of a cat.</w:t>
      </w:r>
    </w:p>
    <w:p>
      <w:r>
        <w:t xml:space="preserve">6. Elle a eu beaucoup de chats dans sa vie, mais aucun n'a été son préféré. </w:t>
      </w:r>
    </w:p>
    <w:p>
      <w:r>
        <w:t xml:space="preserve">   She has had many cats in her life, but none was her favorite.</w:t>
      </w:r>
    </w:p>
    <w:p>
      <w:r>
        <w:t xml:space="preserve">7. Les chats se comportent différemment en fonction de leur personnalité.  </w:t>
      </w:r>
    </w:p>
    <w:p>
      <w:r>
        <w:t xml:space="preserve">   Cats behave differently according to their personality.</w:t>
      </w:r>
    </w:p>
    <w:p>
      <w:r>
        <w:t xml:space="preserve">8. Le chat a miaulé et s'est approché de la porte. </w:t>
      </w:r>
    </w:p>
    <w:p>
      <w:r>
        <w:t xml:space="preserve">   The cat meowed and approached the door.</w:t>
      </w:r>
    </w:p>
    <w:p>
      <w:r>
        <w:t xml:space="preserve">9. Les enfants adorent jouer avec les chatons.  </w:t>
      </w:r>
    </w:p>
    <w:p>
      <w:r>
        <w:t xml:space="preserve">   Children love playing with kittens.</w:t>
      </w:r>
    </w:p>
    <w:p>
      <w:r>
        <w:t>10. Il est important de prendre soin des chats.</w:t>
      </w:r>
    </w:p>
    <w:p>
      <w:r>
        <w:t xml:space="preserve">    It is important to take care of cats.</w:t>
      </w:r>
    </w:p>
    <w:p/>
    <w:p>
      <w:r>
        <w:rPr>
          <w:b/>
        </w:rPr>
        <w:t>Word: chercher | Meaning: to seek, search</w:t>
      </w:r>
    </w:p>
    <w:p/>
    <w:p>
      <w:r>
        <w:t xml:space="preserve">1. Je cherche toujours des nouvelles idées pour mon projet de voyage. </w:t>
      </w:r>
    </w:p>
    <w:p>
      <w:r>
        <w:t xml:space="preserve">    I'm always searching for new ideas for my trip project.</w:t>
      </w:r>
    </w:p>
    <w:p>
      <w:r>
        <w:t xml:space="preserve">2. Il est difficile de trouver un emploi qui correspond à mes compétences. </w:t>
      </w:r>
    </w:p>
    <w:p>
      <w:r>
        <w:t xml:space="preserve">    It is difficult to find a job that matches my skills.</w:t>
      </w:r>
    </w:p>
    <w:p>
      <w:r>
        <w:t xml:space="preserve">3. Nous cherchons activement des solutions pour réduire notre impact environnemental. </w:t>
      </w:r>
    </w:p>
    <w:p>
      <w:r>
        <w:t xml:space="preserve">    We are actively seeking solutions to reduce our environmental footprint.</w:t>
      </w:r>
    </w:p>
    <w:p>
      <w:r>
        <w:t>4.  La ville est magnifique, mais je cherche encore un endroit pour manger un bon repas.</w:t>
      </w:r>
    </w:p>
    <w:p>
      <w:r>
        <w:t xml:space="preserve">   The city is beautiful, but I am still looking for a good place to eat.</w:t>
      </w:r>
    </w:p>
    <w:p>
      <w:r>
        <w:t xml:space="preserve">5. Elle cherchait une solution simple et efficace pour résoudre le problème de la pollution. </w:t>
      </w:r>
    </w:p>
    <w:p>
      <w:r>
        <w:t xml:space="preserve">    She was seeking an easy and effective solution to solve the pollution problem.</w:t>
      </w:r>
    </w:p>
    <w:p>
      <w:r>
        <w:t xml:space="preserve">6.  Le professeur a cherché à comprendre les raisons de l'absence des élèves. </w:t>
      </w:r>
    </w:p>
    <w:p>
      <w:r>
        <w:t xml:space="preserve">   The teacher was trying to understand the reasons for the absence of students.</w:t>
      </w:r>
    </w:p>
    <w:p>
      <w:r>
        <w:t>7.  Ils cherchent des informations sur la culture française pour planifier un voyage.</w:t>
      </w:r>
    </w:p>
    <w:p>
      <w:r>
        <w:t xml:space="preserve">    They are seeking information about French culture to plan a trip. </w:t>
      </w:r>
    </w:p>
    <w:p>
      <w:r>
        <w:t xml:space="preserve">8. Je cherche une personne qui peut m'aider avec mes tâches quotidiennes. </w:t>
      </w:r>
    </w:p>
    <w:p>
      <w:r>
        <w:t xml:space="preserve">   I am looking for someone who can help me with my daily tasks.</w:t>
      </w:r>
    </w:p>
    <w:p>
      <w:r>
        <w:t xml:space="preserve">9.  Le patient a cherché à comprendre ses symptômes pour mieux se soigner. </w:t>
      </w:r>
    </w:p>
    <w:p>
      <w:r>
        <w:t xml:space="preserve">    The patient was seeking to understand his symptoms in order to better treat himself.</w:t>
      </w:r>
    </w:p>
    <w:p>
      <w:r>
        <w:t xml:space="preserve">10. Je cherche une expérience de vie qui enrichisse mon quotidien. </w:t>
      </w:r>
    </w:p>
    <w:p>
      <w:r>
        <w:t xml:space="preserve">    I am looking for an enriching life experience that will make my daily life richer.</w:t>
      </w:r>
    </w:p>
    <w:p/>
    <w:p>
      <w:r>
        <w:rPr>
          <w:b/>
        </w:rPr>
        <w:t>Word: s'émerveiller | Meaning: to be amazed</w:t>
      </w:r>
    </w:p>
    <w:p/>
    <w:p>
      <w:r>
        <w:t>1.  J'ai toujours été fasciné par la beauté de l'architecture antique.</w:t>
      </w:r>
    </w:p>
    <w:p>
      <w:r>
        <w:t xml:space="preserve">    - I've always been fascinated by the beauty of ancient architecture.</w:t>
      </w:r>
    </w:p>
    <w:p>
      <w:r>
        <w:t>2.  Elle s'est émerveillée devant la performance du cirque.</w:t>
      </w:r>
    </w:p>
    <w:p>
      <w:r>
        <w:t xml:space="preserve">   - She was amazed by the circus performance. </w:t>
      </w:r>
    </w:p>
    <w:p>
      <w:r>
        <w:t>3.  Le nouveau film était captivant et m'a fait réfléchir sur les grandes questions de l'humanité.</w:t>
      </w:r>
    </w:p>
    <w:p>
      <w:r>
        <w:t xml:space="preserve">    - The new movie was captivating and made me reflect on big questions about humanity.</w:t>
      </w:r>
    </w:p>
    <w:p>
      <w:r>
        <w:t>4.  On s'est émerveillés devant la richesse des cultures du monde.</w:t>
      </w:r>
    </w:p>
    <w:p>
      <w:r>
        <w:t xml:space="preserve">    - We were amazed by the richness of world cultures. </w:t>
      </w:r>
    </w:p>
    <w:p>
      <w:r>
        <w:t xml:space="preserve">5.  Je suis fasciné par les possibilités de l'apprentissage numérique et je m'en réjouis chaque jour. </w:t>
      </w:r>
    </w:p>
    <w:p>
      <w:r>
        <w:t xml:space="preserve">   - I am fascinated by the possibilities of digital learning and I look forward to them every day.</w:t>
      </w:r>
    </w:p>
    <w:p>
      <w:r>
        <w:t>6.  Elle s'est émerveillée devant la force et la puissance des montagnes.</w:t>
      </w:r>
    </w:p>
    <w:p>
      <w:r>
        <w:t xml:space="preserve">    - She was amazed by the strength and power of mountains.</w:t>
      </w:r>
    </w:p>
    <w:p>
      <w:r>
        <w:t xml:space="preserve">7.  J'ai toujours rêvé de voyager à travers le monde, mais je me suis émerveillé face aux difficultés de l’exploration. </w:t>
      </w:r>
    </w:p>
    <w:p>
      <w:r>
        <w:t xml:space="preserve">   - I always dreamed of traveling around the world, but I was amazed by the challenges of exploration. </w:t>
      </w:r>
    </w:p>
    <w:p>
      <w:r>
        <w:t xml:space="preserve">8.  Le spectacle musical a suscité des émotions et nous a fait s'émerveiller. </w:t>
      </w:r>
    </w:p>
    <w:p>
      <w:r>
        <w:t xml:space="preserve">    - The musical show evoked emotions and made us wonder.</w:t>
      </w:r>
    </w:p>
    <w:p>
      <w:r>
        <w:t xml:space="preserve">9.  L’artiste a réussi à créer une œuvre d'art qui nous a émerveillés. </w:t>
      </w:r>
    </w:p>
    <w:p>
      <w:r>
        <w:t xml:space="preserve">   - The artist managed to create an artwork that amazed us. </w:t>
      </w:r>
    </w:p>
    <w:p>
      <w:r>
        <w:t xml:space="preserve">10. Après la visite du musée, je me suis senti émerveillé par l'histoire et les innovations de l'époque.  </w:t>
      </w:r>
    </w:p>
    <w:p>
      <w:r>
        <w:t xml:space="preserve">    - After visiting the museum, I felt amazed by history and innovation of the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