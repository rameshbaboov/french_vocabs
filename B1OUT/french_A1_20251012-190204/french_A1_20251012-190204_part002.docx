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>1.  L'amour est un sentiment puissant qui nous guide dans la vie.</w:t>
      </w:r>
    </w:p>
    <w:p>
      <w:r>
        <w:t xml:space="preserve">   Love is a powerful feeling that guides us in life.</w:t>
      </w:r>
    </w:p>
    <w:p>
      <w:r>
        <w:t>2.  Le couple partage un amour profond et indéfectible.</w:t>
      </w:r>
    </w:p>
    <w:p>
      <w:r>
        <w:t xml:space="preserve">   The couple shares deep and unshakable love. </w:t>
      </w:r>
    </w:p>
    <w:p>
      <w:r>
        <w:t xml:space="preserve">3.  La passion de l'artiste pour son travail témoigne de son amour pour la création. </w:t>
      </w:r>
    </w:p>
    <w:p>
      <w:r>
        <w:t xml:space="preserve">   An artist's passion for his work shows his love for creation.</w:t>
      </w:r>
    </w:p>
    <w:p>
      <w:r>
        <w:t>4.  Il a toujours eu un grand amour pour la nature.</w:t>
      </w:r>
    </w:p>
    <w:p>
      <w:r>
        <w:t xml:space="preserve">    He has always had a great love for nature.</w:t>
      </w:r>
    </w:p>
    <w:p>
      <w:r>
        <w:t>5.  L’amour familial est une source d’épanouissement et de bonheur.</w:t>
      </w:r>
    </w:p>
    <w:p>
      <w:r>
        <w:t xml:space="preserve">   Family love is a source of fulfillment and happiness. </w:t>
      </w:r>
    </w:p>
    <w:p>
      <w:r>
        <w:t xml:space="preserve">6.  Je n'aime pas ce genre d'amour superficiel. </w:t>
      </w:r>
    </w:p>
    <w:p>
      <w:r>
        <w:t xml:space="preserve">   I don't like this kind of superficial love.</w:t>
      </w:r>
    </w:p>
    <w:p>
      <w:r>
        <w:t xml:space="preserve">7.  La patience et le respect sont des qualités essentielles dans l’amour conjugal. </w:t>
      </w:r>
    </w:p>
    <w:p>
      <w:r>
        <w:t xml:space="preserve">   Patience and respect are essential qualities in conjugal love.</w:t>
      </w:r>
    </w:p>
    <w:p>
      <w:r>
        <w:t>8.  L'amour est un cadeau précieux qu'il faut partager avec ceux que nous aimons.</w:t>
      </w:r>
    </w:p>
    <w:p>
      <w:r>
        <w:t xml:space="preserve">   Love is a precious gift that we should share with those we love.</w:t>
      </w:r>
    </w:p>
    <w:p>
      <w:r>
        <w:t xml:space="preserve">9.  Il était amoureux d’elle depuis longtemps, mais il n'a jamais osé la déclarer. </w:t>
      </w:r>
    </w:p>
    <w:p>
      <w:r>
        <w:t xml:space="preserve">    He was in love with her for a long time, but he never dared to confess it.</w:t>
      </w:r>
    </w:p>
    <w:p>
      <w:r>
        <w:t xml:space="preserve">10. L’amour est une force qui peut nous aider à traverser les difficultés et à trouver du bonheur. </w:t>
      </w:r>
    </w:p>
    <w:p>
      <w:r>
        <w:t xml:space="preserve">   Love is a force that can help us overcome difficulties and find happiness.</w:t>
      </w:r>
    </w:p>
    <w:p/>
    <w:p>
      <w:r>
        <w:rPr>
          <w:b/>
        </w:rPr>
        <w:t>Word: Amies | Meaning: Friends</w:t>
      </w:r>
    </w:p>
    <w:p/>
    <w:p>
      <w:r>
        <w:t xml:space="preserve">1. J'ai de très bonnes amies. </w:t>
      </w:r>
    </w:p>
    <w:p>
      <w:r>
        <w:t xml:space="preserve">    My friends are very good.</w:t>
      </w:r>
    </w:p>
    <w:p>
      <w:r>
        <w:t>2. Nous sommes amis depuis longtemps.</w:t>
      </w:r>
    </w:p>
    <w:p>
      <w:r>
        <w:t xml:space="preserve">   We have been friends for a long time. </w:t>
      </w:r>
    </w:p>
    <w:p>
      <w:r>
        <w:t>3. Les amies se rencontrent souvent.</w:t>
      </w:r>
    </w:p>
    <w:p>
      <w:r>
        <w:t xml:space="preserve">   Friends often meet each other. </w:t>
      </w:r>
    </w:p>
    <w:p>
      <w:r>
        <w:t xml:space="preserve">4. Ils ont des projets ensemble. </w:t>
      </w:r>
    </w:p>
    <w:p>
      <w:r>
        <w:t xml:space="preserve">   They have projects together. </w:t>
      </w:r>
    </w:p>
    <w:p>
      <w:r>
        <w:t xml:space="preserve">5. Ma meilleure amie est très gentille.  </w:t>
      </w:r>
    </w:p>
    <w:p>
      <w:r>
        <w:t xml:space="preserve">   My best friend is very kind.</w:t>
      </w:r>
    </w:p>
    <w:p>
      <w:r>
        <w:t xml:space="preserve">6. Je suis ravi de mes nouvelles amies. </w:t>
      </w:r>
    </w:p>
    <w:p>
      <w:r>
        <w:t xml:space="preserve">   I'm happy about my new friends.  </w:t>
      </w:r>
    </w:p>
    <w:p>
      <w:r>
        <w:t xml:space="preserve">7. La cuisine est l'endroit où j'apprécie passer du temps avec mes amis.  </w:t>
      </w:r>
    </w:p>
    <w:p>
      <w:r>
        <w:t xml:space="preserve">   The kitchen is the place where I appreciate spending time with my friends. </w:t>
      </w:r>
    </w:p>
    <w:p>
      <w:r>
        <w:t xml:space="preserve">8. Les amies partagent des secrets. </w:t>
      </w:r>
    </w:p>
    <w:p>
      <w:r>
        <w:t xml:space="preserve">   Friends share secrets. </w:t>
      </w:r>
    </w:p>
    <w:p>
      <w:r>
        <w:t xml:space="preserve">9. Je n'ai pas d'amis à la maison.  </w:t>
      </w:r>
    </w:p>
    <w:p>
      <w:r>
        <w:t xml:space="preserve">   I don't have any friends at home. </w:t>
      </w:r>
    </w:p>
    <w:p>
      <w:r>
        <w:t xml:space="preserve">10. L’amitié est un cadeau précieux. </w:t>
      </w:r>
    </w:p>
    <w:p>
      <w:r>
        <w:t xml:space="preserve">   Friendship is a precious gift.</w:t>
      </w:r>
    </w:p>
    <w:p/>
    <w:p>
      <w:r>
        <w:rPr>
          <w:b/>
        </w:rPr>
        <w:t>Word: Boire | Meaning: To drink</w:t>
      </w:r>
    </w:p>
    <w:p/>
    <w:p>
      <w:r>
        <w:t xml:space="preserve">1. Je bois beaucoup d'eau chaque jour.  </w:t>
      </w:r>
    </w:p>
    <w:p>
      <w:r>
        <w:t xml:space="preserve">    I drink a lot of water every day.</w:t>
      </w:r>
    </w:p>
    <w:p>
      <w:r>
        <w:t xml:space="preserve">2. La boisson de votre choix est à vous.  </w:t>
      </w:r>
    </w:p>
    <w:p>
      <w:r>
        <w:t xml:space="preserve">   Your choice of beverage is yours. </w:t>
      </w:r>
    </w:p>
    <w:p>
      <w:r>
        <w:t xml:space="preserve">3. Ils boivent du thé au soleil.  </w:t>
      </w:r>
    </w:p>
    <w:p>
      <w:r>
        <w:t xml:space="preserve">   They are drinking tea in the sun.</w:t>
      </w:r>
    </w:p>
    <w:p>
      <w:r>
        <w:t xml:space="preserve">4. Tu dois boire plus d'eau.  </w:t>
      </w:r>
    </w:p>
    <w:p>
      <w:r>
        <w:t xml:space="preserve">    You should drink more water. </w:t>
      </w:r>
    </w:p>
    <w:p>
      <w:r>
        <w:t xml:space="preserve">5. La bouteille de vin est pleine.  </w:t>
      </w:r>
    </w:p>
    <w:p>
      <w:r>
        <w:t xml:space="preserve">   The bottle of wine is full.</w:t>
      </w:r>
    </w:p>
    <w:p>
      <w:r>
        <w:t xml:space="preserve">6. J'ai besoin de boire un café pour m'encourager.  </w:t>
      </w:r>
    </w:p>
    <w:p>
      <w:r>
        <w:t xml:space="preserve">   I need to have a cup of coffee to encourage me.</w:t>
      </w:r>
    </w:p>
    <w:p>
      <w:r>
        <w:t xml:space="preserve">7. Ils boivent une bière après le repas.  </w:t>
      </w:r>
    </w:p>
    <w:p>
      <w:r>
        <w:t xml:space="preserve">    They drink beer after the meal. </w:t>
      </w:r>
    </w:p>
    <w:p>
      <w:r>
        <w:t xml:space="preserve">8. Je vais boire au bar après la fête.  </w:t>
      </w:r>
    </w:p>
    <w:p>
      <w:r>
        <w:t xml:space="preserve">   I will go to a bar after the party. </w:t>
      </w:r>
    </w:p>
    <w:p>
      <w:r>
        <w:t xml:space="preserve">9. Il faut boire beaucoup d'eau pour rester hydraté. </w:t>
      </w:r>
    </w:p>
    <w:p>
      <w:r>
        <w:t xml:space="preserve">   You must drink a lot of water to stay hydrated. </w:t>
      </w:r>
    </w:p>
    <w:p>
      <w:r>
        <w:t xml:space="preserve">10. Boire de l’air est essentiel pour la santé.  </w:t>
      </w:r>
    </w:p>
    <w:p>
      <w:r>
        <w:t xml:space="preserve">   Drinking air is essential for health.</w:t>
      </w:r>
    </w:p>
    <w:p/>
    <w:p>
      <w:r>
        <w:rPr>
          <w:b/>
        </w:rPr>
        <w:t>Word: Chante | Meaning: Sings</w:t>
      </w:r>
    </w:p>
    <w:p/>
    <w:p>
      <w:r>
        <w:t>1.  Je chante souvent des chansons françaises.</w:t>
      </w:r>
    </w:p>
    <w:p>
      <w:r>
        <w:t xml:space="preserve">   I often sing French songs.</w:t>
      </w:r>
    </w:p>
    <w:p>
      <w:r>
        <w:t>2.  Elle chante très bien et sait chanter plusieurs langues.</w:t>
      </w:r>
    </w:p>
    <w:p>
      <w:r>
        <w:t xml:space="preserve">   She sings very well and knows how to sing several languages.</w:t>
      </w:r>
    </w:p>
    <w:p>
      <w:r>
        <w:t>3.  Le chat chanta pendant la soirée.</w:t>
      </w:r>
    </w:p>
    <w:p>
      <w:r>
        <w:t xml:space="preserve">   The cat sang during the evening. </w:t>
      </w:r>
    </w:p>
    <w:p>
      <w:r>
        <w:t>4.  Chante pour nous une chanson de Noël!</w:t>
      </w:r>
    </w:p>
    <w:p>
      <w:r>
        <w:t xml:space="preserve">   Sing us a Christmas song, please!</w:t>
      </w:r>
    </w:p>
    <w:p>
      <w:r>
        <w:t>5.  Il chante à l’oreille de son enfant.</w:t>
      </w:r>
    </w:p>
    <w:p>
      <w:r>
        <w:t xml:space="preserve">   He sings to his child's ear.</w:t>
      </w:r>
    </w:p>
    <w:p>
      <w:r>
        <w:t xml:space="preserve">6.  Les enfants chantaient dans la cour. </w:t>
      </w:r>
    </w:p>
    <w:p>
      <w:r>
        <w:t xml:space="preserve">   The children sang in the yard.</w:t>
      </w:r>
    </w:p>
    <w:p>
      <w:r>
        <w:t>7.  Le chanteur chante une chanson d'amour.</w:t>
      </w:r>
    </w:p>
    <w:p>
      <w:r>
        <w:t xml:space="preserve">   The singer is singing a love song.</w:t>
      </w:r>
    </w:p>
    <w:p>
      <w:r>
        <w:t>8.  Tu vas chanter à l’anniversaire ?</w:t>
      </w:r>
    </w:p>
    <w:p>
      <w:r>
        <w:t xml:space="preserve">   Are you going to sing at your birthday party?</w:t>
      </w:r>
    </w:p>
    <w:p>
      <w:r>
        <w:t>9.  Chante ta propre histoire!</w:t>
      </w:r>
    </w:p>
    <w:p>
      <w:r>
        <w:t xml:space="preserve">   Sing your own story!</w:t>
      </w:r>
    </w:p>
    <w:p>
      <w:r>
        <w:t xml:space="preserve">10. La musique chantait dans la pièce. </w:t>
      </w:r>
    </w:p>
    <w:p>
      <w:r>
        <w:t xml:space="preserve">   The music was singing in the room.</w:t>
      </w:r>
    </w:p>
    <w:p/>
    <w:p>
      <w:r>
        <w:rPr>
          <w:b/>
        </w:rPr>
        <w:t>Word: Déjeuner | Meaning: Lunch</w:t>
      </w:r>
    </w:p>
    <w:p/>
    <w:p>
      <w:r>
        <w:t>1.  J’ai un déjeuner léger le lundi matin, avec une salade et du pain.</w:t>
      </w:r>
    </w:p>
    <w:p>
      <w:r>
        <w:t xml:space="preserve">   . I have a light lunch on Monday morning, with a salad and bread.</w:t>
      </w:r>
    </w:p>
    <w:p>
      <w:r>
        <w:t xml:space="preserve">2.  Mon père mange son déjeuner au travail chaque jour. </w:t>
      </w:r>
    </w:p>
    <w:p>
      <w:r>
        <w:t xml:space="preserve">   . My father eats his lunch at work every day.</w:t>
      </w:r>
    </w:p>
    <w:p>
      <w:r>
        <w:t xml:space="preserve">3.  Les étudiants ont généralement un déjeuner sur le campus. </w:t>
      </w:r>
    </w:p>
    <w:p>
      <w:r>
        <w:t xml:space="preserve">   . Students generally have lunch on campus. </w:t>
      </w:r>
    </w:p>
    <w:p>
      <w:r>
        <w:t xml:space="preserve">4.  Nous avons dîné et déjeuné à Paris, mais nous ne sommes pas allés au restaurant. </w:t>
      </w:r>
    </w:p>
    <w:p>
      <w:r>
        <w:t xml:space="preserve">    . We had dinner and breakfast in Paris, but we didn’t go to the restaurant.</w:t>
      </w:r>
    </w:p>
    <w:p>
      <w:r>
        <w:t>5.  Le déjeuner est important pour une bonne journée de travail.</w:t>
      </w:r>
    </w:p>
    <w:p>
      <w:r>
        <w:t xml:space="preserve">   . Lunch is important for a good day of work.</w:t>
      </w:r>
    </w:p>
    <w:p>
      <w:r>
        <w:t xml:space="preserve">6.  Je vais prendre un déjeuné rapide avant de partir à l'école. </w:t>
      </w:r>
    </w:p>
    <w:p>
      <w:r>
        <w:t xml:space="preserve">   . I am going to take a quick lunch break before I leave for school.</w:t>
      </w:r>
    </w:p>
    <w:p>
      <w:r>
        <w:t>7.  Le déjeuner est souvent accompagné d’une boisson gazeuse.</w:t>
      </w:r>
    </w:p>
    <w:p>
      <w:r>
        <w:t xml:space="preserve">    . Lunch is often accompanied by a fizzy drink.</w:t>
      </w:r>
    </w:p>
    <w:p>
      <w:r>
        <w:t xml:space="preserve">8.  La cuisine française est généralement savoureuse, et les déjeuners sont un exemple de sa richesse culinaire. </w:t>
      </w:r>
    </w:p>
    <w:p>
      <w:r>
        <w:t xml:space="preserve">   . French cooking is generally tasty, and lunch is an example of its culinary richness. </w:t>
      </w:r>
    </w:p>
    <w:p>
      <w:r>
        <w:t xml:space="preserve">9.  Il est important de prendre des déjeuners sains pour une bonne santé physique. </w:t>
      </w:r>
    </w:p>
    <w:p>
      <w:r>
        <w:t xml:space="preserve">   . It’s important to have healthy lunches for good physical health.</w:t>
      </w:r>
    </w:p>
    <w:p>
      <w:r>
        <w:t>10. J’ai envie de manger un déjeuner copieux et savoureux, mais j'ai pas l’énergie à cuisiner.</w:t>
      </w:r>
    </w:p>
    <w:p>
      <w:r>
        <w:t xml:space="preserve">    . I feel like eating a hearty and delicious lunch, but I don’t have the energy to cook.</w:t>
      </w:r>
    </w:p>
    <w:p/>
    <w:p>
      <w:r>
        <w:rPr>
          <w:b/>
        </w:rPr>
        <w:t>Word: Dormez | Meaning: Sleep</w:t>
      </w:r>
    </w:p>
    <w:p/>
    <w:p>
      <w:r>
        <w:t>1. Il est temps de dormir, je vais aller au lit.</w:t>
      </w:r>
    </w:p>
    <w:p>
      <w:r>
        <w:t xml:space="preserve">    He's time to sleep, I am going to bed.</w:t>
      </w:r>
    </w:p>
    <w:p>
      <w:r>
        <w:t xml:space="preserve">2. Je dors bien la nuit, et je me sens réveillé le matin. </w:t>
      </w:r>
    </w:p>
    <w:p>
      <w:r>
        <w:t xml:space="preserve">   I sleep well at night and feel awake in the morning. </w:t>
      </w:r>
    </w:p>
    <w:p>
      <w:r>
        <w:t>3. La soirée est longue, alors nous devrions dormir tôt.</w:t>
      </w:r>
    </w:p>
    <w:p>
      <w:r>
        <w:t xml:space="preserve">    The evening is long, so we should go to bed early.</w:t>
      </w:r>
    </w:p>
    <w:p>
      <w:r>
        <w:t>4. Les enfants dorment dans la chambre, mais nous sommes dans la salle de bain.</w:t>
      </w:r>
    </w:p>
    <w:p>
      <w:r>
        <w:t xml:space="preserve">    The children are sleeping in their room but we are in the bathroom. </w:t>
      </w:r>
    </w:p>
    <w:p>
      <w:r>
        <w:t>5. Tu devrais dormir plus longtemps.</w:t>
      </w:r>
    </w:p>
    <w:p>
      <w:r>
        <w:t xml:space="preserve">    You should sleep longer.</w:t>
      </w:r>
    </w:p>
    <w:p>
      <w:r>
        <w:t>6. Le soleil se couche et il est temps de commencer à dormir.</w:t>
      </w:r>
    </w:p>
    <w:p>
      <w:r>
        <w:t xml:space="preserve">   The sun sets and it's time to start sleeping.  </w:t>
      </w:r>
    </w:p>
    <w:p>
      <w:r>
        <w:t xml:space="preserve">7. J’ai besoin d’un peu de sommeil avant de me rendre au travail. </w:t>
      </w:r>
    </w:p>
    <w:p>
      <w:r>
        <w:t xml:space="preserve">   I need a little sleep before I go to work. </w:t>
      </w:r>
    </w:p>
    <w:p>
      <w:r>
        <w:t xml:space="preserve">8. Avant de partir en vacances, il est important de bien dormir. </w:t>
      </w:r>
    </w:p>
    <w:p>
      <w:r>
        <w:t xml:space="preserve">    Before we leave on vacation it is important to get good sleep.</w:t>
      </w:r>
    </w:p>
    <w:p>
      <w:r>
        <w:t xml:space="preserve">9. Les gens dorment dans les chambres, mais ils s’éveillent pour aller manger. </w:t>
      </w:r>
    </w:p>
    <w:p>
      <w:r>
        <w:t xml:space="preserve">    People are sleeping in the rooms but they wake up to go eat.  </w:t>
      </w:r>
    </w:p>
    <w:p>
      <w:r>
        <w:t xml:space="preserve">10. La nuit est longue et le temps de dormir est précieux. </w:t>
      </w:r>
    </w:p>
    <w:p>
      <w:r>
        <w:t xml:space="preserve">   Night is long and time of sleep is precious.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très grande. </w:t>
      </w:r>
    </w:p>
    <w:p>
      <w:r>
        <w:t xml:space="preserve">  The house of Jean is very big.</w:t>
      </w:r>
    </w:p>
    <w:p>
      <w:r>
        <w:t xml:space="preserve">2. Mon ami habite dans une petite maison. </w:t>
      </w:r>
    </w:p>
    <w:p>
      <w:r>
        <w:t xml:space="preserve">  My friend lives in a small house.</w:t>
      </w:r>
    </w:p>
    <w:p>
      <w:r>
        <w:t xml:space="preserve">3. Nous visitons la maison de nos parents chaque semaine. </w:t>
      </w:r>
    </w:p>
    <w:p>
      <w:r>
        <w:t xml:space="preserve">  We visit our parents' home every week.</w:t>
      </w:r>
    </w:p>
    <w:p>
      <w:r>
        <w:t xml:space="preserve">4. Le jardin de la maison est magnifique. </w:t>
      </w:r>
    </w:p>
    <w:p>
      <w:r>
        <w:t xml:space="preserve">  The garden of the house is magnificent.</w:t>
      </w:r>
    </w:p>
    <w:p>
      <w:r>
        <w:t xml:space="preserve">5. La maison a deux étages. </w:t>
      </w:r>
    </w:p>
    <w:p>
      <w:r>
        <w:t xml:space="preserve">  The house has two floors.</w:t>
      </w:r>
    </w:p>
    <w:p>
      <w:r>
        <w:t xml:space="preserve">6. Les enfants jouent dans la maison. </w:t>
      </w:r>
    </w:p>
    <w:p>
      <w:r>
        <w:t xml:space="preserve">  The children play in the house. </w:t>
      </w:r>
    </w:p>
    <w:p>
      <w:r>
        <w:t xml:space="preserve">7. J'ai besoin d'acheter une nouvelle maison. </w:t>
      </w:r>
    </w:p>
    <w:p>
      <w:r>
        <w:t xml:space="preserve">  I need to buy a new house. </w:t>
      </w:r>
    </w:p>
    <w:p>
      <w:r>
        <w:t xml:space="preserve">8. La maison est située au bord de la mer. </w:t>
      </w:r>
    </w:p>
    <w:p>
      <w:r>
        <w:t xml:space="preserve">  The house is located on the edge of the sea. </w:t>
      </w:r>
    </w:p>
    <w:p>
      <w:r>
        <w:t xml:space="preserve">9. Il n'y a pas beaucoup de lumière dans la maison. </w:t>
      </w:r>
    </w:p>
    <w:p>
      <w:r>
        <w:t xml:space="preserve">  There is not much light in the house.</w:t>
      </w:r>
    </w:p>
    <w:p>
      <w:r>
        <w:t xml:space="preserve">10. J'aime passer du temps à la maison avec ma famille. </w:t>
      </w:r>
    </w:p>
    <w:p>
      <w:r>
        <w:t xml:space="preserve">   I like to spend time at home with my family.</w:t>
      </w:r>
    </w:p>
    <w:p/>
    <w:p>
      <w:r>
        <w:rPr>
          <w:b/>
        </w:rPr>
        <w:t>Word: Jouer | Meaning: To play</w:t>
      </w:r>
    </w:p>
    <w:p/>
    <w:p>
      <w:r>
        <w:t>1. Je joue au tennis tous les dimanches.</w:t>
      </w:r>
    </w:p>
    <w:p>
      <w:r>
        <w:t xml:space="preserve">  I play tennis every Sunday.</w:t>
      </w:r>
    </w:p>
    <w:p>
      <w:r>
        <w:t>2. Les enfants jouent dans le jardin.</w:t>
      </w:r>
    </w:p>
    <w:p>
      <w:r>
        <w:t xml:space="preserve">  The children are playing in the garden.</w:t>
      </w:r>
    </w:p>
    <w:p>
      <w:r>
        <w:t>3. Elle joue souvent de la musique.</w:t>
      </w:r>
    </w:p>
    <w:p>
      <w:r>
        <w:t xml:space="preserve">  She plays music often.</w:t>
      </w:r>
    </w:p>
    <w:p>
      <w:r>
        <w:t xml:space="preserve">4. Il jouait avec ses amis avant d'aller au cinéma. </w:t>
      </w:r>
    </w:p>
    <w:p>
      <w:r>
        <w:t xml:space="preserve">  He was playing with his friends before going to the cinema.</w:t>
      </w:r>
    </w:p>
    <w:p>
      <w:r>
        <w:t>5. Je vais jouer à un match de football demain.</w:t>
      </w:r>
    </w:p>
    <w:p>
      <w:r>
        <w:t xml:space="preserve">  I am going to play a football match tomorrow.</w:t>
      </w:r>
    </w:p>
    <w:p>
      <w:r>
        <w:t xml:space="preserve">6. Le jeu est amusant et stimulant. </w:t>
      </w:r>
    </w:p>
    <w:p>
      <w:r>
        <w:t xml:space="preserve">   The game is fun and stimulating.</w:t>
      </w:r>
    </w:p>
    <w:p>
      <w:r>
        <w:t xml:space="preserve">7. Tu joues au piano pendant que je travaille? </w:t>
      </w:r>
    </w:p>
    <w:p>
      <w:r>
        <w:t xml:space="preserve">  Are you playing the piano while I work? </w:t>
      </w:r>
    </w:p>
    <w:p>
      <w:r>
        <w:t xml:space="preserve">8. J'ai toujours aimé jouer à des jeux d'échecs. </w:t>
      </w:r>
    </w:p>
    <w:p>
      <w:r>
        <w:t xml:space="preserve">  I have always liked to play chess games. </w:t>
      </w:r>
    </w:p>
    <w:p>
      <w:r>
        <w:t>9. L’école est un endroit où il y a beaucoup de jeux, et les enfants aiment jouer.</w:t>
      </w:r>
    </w:p>
    <w:p>
      <w:r>
        <w:t xml:space="preserve">  School is a place where there are many games, and children love playing. </w:t>
      </w:r>
    </w:p>
    <w:p>
      <w:r>
        <w:t xml:space="preserve">10. Jouer à des jeux d'évasion est amusant. </w:t>
      </w:r>
    </w:p>
    <w:p>
      <w:r>
        <w:t xml:space="preserve">   Playing escape games is fun.</w:t>
      </w:r>
    </w:p>
    <w:p/>
    <w:p>
      <w:r>
        <w:rPr>
          <w:b/>
        </w:rPr>
        <w:t>Word: manger | Meaning: to eat</w:t>
      </w:r>
    </w:p>
    <w:p/>
    <w:p>
      <w:r>
        <w:t>1. J'adore manger du chocolat et des fruits.</w:t>
      </w:r>
    </w:p>
    <w:p>
      <w:r>
        <w:t xml:space="preserve">  I love to eat chocolate and fruit.</w:t>
      </w:r>
    </w:p>
    <w:p>
      <w:r>
        <w:t>2. Les enfants mangent leur repas dans la salle à manger.</w:t>
      </w:r>
    </w:p>
    <w:p>
      <w:r>
        <w:t xml:space="preserve">  The children eat their meal in the dining room. </w:t>
      </w:r>
    </w:p>
    <w:p>
      <w:r>
        <w:t xml:space="preserve">3. Il faut manger sa salade avant le dessert. </w:t>
      </w:r>
    </w:p>
    <w:p>
      <w:r>
        <w:t xml:space="preserve">  You must eat your salad before dessert.</w:t>
      </w:r>
    </w:p>
    <w:p>
      <w:r>
        <w:t xml:space="preserve">4. Nous allons manger au restaurant ce soir. </w:t>
      </w:r>
    </w:p>
    <w:p>
      <w:r>
        <w:t xml:space="preserve">  We're going to eat at a restaurant tonight. </w:t>
      </w:r>
    </w:p>
    <w:p>
      <w:r>
        <w:t xml:space="preserve">5. Elle mange beaucoup de nourriture dans la cuisine. </w:t>
      </w:r>
    </w:p>
    <w:p>
      <w:r>
        <w:t xml:space="preserve">  She eats a lot of food in the kitchen.</w:t>
      </w:r>
    </w:p>
    <w:p>
      <w:r>
        <w:t xml:space="preserve">6. Tu ne peux pas manger sans boire de l'eau. </w:t>
      </w:r>
    </w:p>
    <w:p>
      <w:r>
        <w:t xml:space="preserve">  You can’t eat without drinking water. </w:t>
      </w:r>
    </w:p>
    <w:p>
      <w:r>
        <w:t xml:space="preserve">7. Manger sainement est important pour notre santé. </w:t>
      </w:r>
    </w:p>
    <w:p>
      <w:r>
        <w:t xml:space="preserve">  Eating healthy is important for our health. </w:t>
      </w:r>
    </w:p>
    <w:p>
      <w:r>
        <w:t xml:space="preserve">8. J'ai mangé un sandwich au fromage et des frites avant le film. </w:t>
      </w:r>
    </w:p>
    <w:p>
      <w:r>
        <w:t xml:space="preserve">   I ate a cheese sandwich and french fries before the movie. </w:t>
      </w:r>
    </w:p>
    <w:p>
      <w:r>
        <w:t xml:space="preserve">9. La vache mange beaucoup de gazon. </w:t>
      </w:r>
    </w:p>
    <w:p>
      <w:r>
        <w:t xml:space="preserve">   The cow eats a lot of grass. </w:t>
      </w:r>
    </w:p>
    <w:p>
      <w:r>
        <w:t xml:space="preserve">10. Le chien mange sa croquette avec plaisir. </w:t>
      </w:r>
    </w:p>
    <w:p>
      <w:r>
        <w:t xml:space="preserve">  The dog eats his kibble with pleasure.</w:t>
      </w:r>
    </w:p>
    <w:p/>
    <w:p>
      <w:r>
        <w:rPr>
          <w:b/>
        </w:rPr>
        <w:t>Word: Partir | Meaning: To depart, to leave</w:t>
      </w:r>
    </w:p>
    <w:p/>
    <w:p>
      <w:r>
        <w:t>1.  Je dois partir tôt pour aller au travail.</w:t>
      </w:r>
    </w:p>
    <w:p>
      <w:r>
        <w:t xml:space="preserve">    My work requires me to leave early.</w:t>
      </w:r>
    </w:p>
    <w:p>
      <w:r>
        <w:t>2.  Le train part à 8 heures.</w:t>
      </w:r>
    </w:p>
    <w:p>
      <w:r>
        <w:t xml:space="preserve">    The train departs at 8 o'clock.</w:t>
      </w:r>
    </w:p>
    <w:p>
      <w:r>
        <w:t>3.  Elle est partie en vacances.</w:t>
      </w:r>
    </w:p>
    <w:p>
      <w:r>
        <w:t xml:space="preserve">    She went on vacation.</w:t>
      </w:r>
    </w:p>
    <w:p>
      <w:r>
        <w:t>4.  Les enfants ont décidé de partir jouer dans le parc.</w:t>
      </w:r>
    </w:p>
    <w:p>
      <w:r>
        <w:t xml:space="preserve">   Children decided to go play in the park.</w:t>
      </w:r>
    </w:p>
    <w:p>
      <w:r>
        <w:t>5.  Il part à la recherche d'un nouveau travail.</w:t>
      </w:r>
    </w:p>
    <w:p>
      <w:r>
        <w:t xml:space="preserve">   He is looking for a new job. </w:t>
      </w:r>
    </w:p>
    <w:p>
      <w:r>
        <w:t>6.  Je vais partir demain matin pour visiter mon père.</w:t>
      </w:r>
    </w:p>
    <w:p>
      <w:r>
        <w:t xml:space="preserve">   I'm going to leave tomorrow morning to visit my father.</w:t>
      </w:r>
    </w:p>
    <w:p>
      <w:r>
        <w:t>7.  Vous avez décidé de partir en Afrique?</w:t>
      </w:r>
    </w:p>
    <w:p>
      <w:r>
        <w:t xml:space="preserve">    Did you decide to go to Africa?</w:t>
      </w:r>
    </w:p>
    <w:p>
      <w:r>
        <w:t xml:space="preserve">8.  Il est parti à l'étranger pour étudier. </w:t>
      </w:r>
    </w:p>
    <w:p>
      <w:r>
        <w:t xml:space="preserve">    He went abroad to study. </w:t>
      </w:r>
    </w:p>
    <w:p>
      <w:r>
        <w:t>9.  Elle part au marché pour acheter des produits frais.</w:t>
      </w:r>
    </w:p>
    <w:p>
      <w:r>
        <w:t xml:space="preserve">   She is going to the market to buy fresh products.</w:t>
      </w:r>
    </w:p>
    <w:p>
      <w:r>
        <w:t>10. Nous devons partir maintenant, sinon nous manquerons le bus.</w:t>
      </w:r>
    </w:p>
    <w:p>
      <w:r>
        <w:t xml:space="preserve">    We must leave now or we will miss the bus.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