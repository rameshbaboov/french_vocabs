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 | Meaning: Friend</w:t>
      </w:r>
    </w:p>
    <w:p/>
    <w:p>
      <w:r>
        <w:t xml:space="preserve">1. Mon ami et moi sommes des fans de cinéma. </w:t>
      </w:r>
    </w:p>
    <w:p>
      <w:r>
        <w:t xml:space="preserve">    My friend and I are movie fans.</w:t>
      </w:r>
    </w:p>
    <w:p>
      <w:r>
        <w:t>2. Tu es mon ami depuis toujours.</w:t>
      </w:r>
    </w:p>
    <w:p>
      <w:r>
        <w:t xml:space="preserve">    You've been my friend since forever.</w:t>
      </w:r>
    </w:p>
    <w:p>
      <w:r>
        <w:t xml:space="preserve">3. Il est important d'avoir un ami fiable. </w:t>
      </w:r>
    </w:p>
    <w:p>
      <w:r>
        <w:t xml:space="preserve">    It is important to have a reliable friend.</w:t>
      </w:r>
    </w:p>
    <w:p>
      <w:r>
        <w:t xml:space="preserve">4. J'ai beaucoup d'amis dans ma ville. </w:t>
      </w:r>
    </w:p>
    <w:p>
      <w:r>
        <w:t xml:space="preserve">    I have many friends in my town.</w:t>
      </w:r>
    </w:p>
    <w:p>
      <w:r>
        <w:t xml:space="preserve">5. L'amitié est une chose précieuse. </w:t>
      </w:r>
    </w:p>
    <w:p>
      <w:r>
        <w:t xml:space="preserve">    Friendship is a precious thing.</w:t>
      </w:r>
    </w:p>
    <w:p>
      <w:r>
        <w:t>6. Les amis peuvent nous aider à traverser les difficultés.</w:t>
      </w:r>
    </w:p>
    <w:p>
      <w:r>
        <w:t xml:space="preserve">   Friends can help us overcome difficulties.</w:t>
      </w:r>
    </w:p>
    <w:p>
      <w:r>
        <w:t>7. J'aime passer du temps avec mes amis.</w:t>
      </w:r>
    </w:p>
    <w:p>
      <w:r>
        <w:t xml:space="preserve">   I like to spend time with my friends.</w:t>
      </w:r>
    </w:p>
    <w:p>
      <w:r>
        <w:t xml:space="preserve">8. Un ami est toujours là pour vous soutenir. </w:t>
      </w:r>
    </w:p>
    <w:p>
      <w:r>
        <w:t xml:space="preserve">    A friend is always there to support you.</w:t>
      </w:r>
    </w:p>
    <w:p>
      <w:r>
        <w:t>9. Nous sommes tous des amis au sein de la communauté.</w:t>
      </w:r>
    </w:p>
    <w:p>
      <w:r>
        <w:t xml:space="preserve">   We are all friends within the community.</w:t>
      </w:r>
    </w:p>
    <w:p>
      <w:r>
        <w:t>10. L'amitié nous donne de l'énergie et du bonheur.</w:t>
      </w:r>
    </w:p>
    <w:p>
      <w:r>
        <w:t xml:space="preserve">    Friendship gives us energy and happiness.</w:t>
      </w:r>
    </w:p>
    <w:p/>
    <w:p>
      <w:r>
        <w:rPr>
          <w:b/>
        </w:rPr>
        <w:t>Word: Hébergement | Meaning: Accommodation</w:t>
      </w:r>
    </w:p>
    <w:p/>
    <w:p>
      <w:r>
        <w:t>1. L'hôtel est un excellent choix pour l'hébergement de voyageurs.</w:t>
      </w:r>
    </w:p>
    <w:p>
      <w:r>
        <w:t xml:space="preserve">  The hotel is an excellent choice for lodging travelers.</w:t>
      </w:r>
    </w:p>
    <w:p>
      <w:r>
        <w:t>2. Ma tante et son mari ont l'hébergement chez nous pendant leur voyage.</w:t>
      </w:r>
    </w:p>
    <w:p>
      <w:r>
        <w:t xml:space="preserve">My aunt and her husband are staying at our house during their trip. </w:t>
      </w:r>
    </w:p>
    <w:p>
      <w:r>
        <w:t>3. Je recherche un hébergement à Paris avec un bon rapport qualité-prix.</w:t>
      </w:r>
    </w:p>
    <w:p>
      <w:r>
        <w:t>I am looking for accommodation in Paris with a good price-performance ratio.</w:t>
      </w:r>
    </w:p>
    <w:p>
      <w:r>
        <w:t>4. L’hébergement des réfugiés nécessite une attention particulière de la part des organisations humanitaires.</w:t>
      </w:r>
    </w:p>
    <w:p>
      <w:r>
        <w:t xml:space="preserve">The housing of refugees requires special attention from humanitarian organizations. </w:t>
      </w:r>
    </w:p>
    <w:p>
      <w:r>
        <w:t>5. Il y a plusieurs types d'hébergements pour différents budgets.</w:t>
      </w:r>
    </w:p>
    <w:p>
      <w:r>
        <w:t>There are several types of accommodation for different budgets.</w:t>
      </w:r>
    </w:p>
    <w:p>
      <w:r>
        <w:t>6. Nous avons réservé un hôtel avec une piscine et un restaurant.</w:t>
      </w:r>
    </w:p>
    <w:p>
      <w:r>
        <w:t>We booked an hotel with a pool and a restaurant.</w:t>
      </w:r>
    </w:p>
    <w:p>
      <w:r>
        <w:t xml:space="preserve">7. L’offre d’hébergement est très limitée en cette période de vacances. </w:t>
      </w:r>
    </w:p>
    <w:p>
      <w:r>
        <w:t>Accommodation is very limited during this vacation period.</w:t>
      </w:r>
    </w:p>
    <w:p>
      <w:r>
        <w:t xml:space="preserve">8. La famille du propriétaire se trouve dans l'hébergements. </w:t>
      </w:r>
    </w:p>
    <w:p>
      <w:r>
        <w:t xml:space="preserve">The family of the owner lives in the accommodation. </w:t>
      </w:r>
    </w:p>
    <w:p>
      <w:r>
        <w:t>9. L'hébergement pour les personnes handicapées doit être accessible et confortable.</w:t>
      </w:r>
    </w:p>
    <w:p>
      <w:r>
        <w:t xml:space="preserve">Accessible and comfortable housing for people with disabilities should be provided.  </w:t>
      </w:r>
    </w:p>
    <w:p>
      <w:r>
        <w:t xml:space="preserve">10. J’ai besoin d’un hébergement pour la nuit avant de prendre un vol. </w:t>
      </w:r>
    </w:p>
    <w:p>
      <w:r>
        <w:t>I need accommodation for the night before I take a flight.</w:t>
      </w:r>
    </w:p>
    <w:p/>
    <w:p>
      <w:r>
        <w:rPr>
          <w:b/>
        </w:rPr>
        <w:t>Word: Regard | Meaning: Look</w:t>
      </w:r>
    </w:p>
    <w:p/>
    <w:p>
      <w:r>
        <w:t>1. Il regarda la ville avec admiration.</w:t>
      </w:r>
    </w:p>
    <w:p>
      <w:r>
        <w:t xml:space="preserve">    He looked at the city with admiration.</w:t>
      </w:r>
    </w:p>
    <w:p>
      <w:r>
        <w:t>2. La fille avait un regard innocent.</w:t>
      </w:r>
    </w:p>
    <w:p>
      <w:r>
        <w:t xml:space="preserve">    The girl had an innocent look.</w:t>
      </w:r>
    </w:p>
    <w:p>
      <w:r>
        <w:t>3. J'ai un regard critique sur les affaires publiques.</w:t>
      </w:r>
    </w:p>
    <w:p>
      <w:r>
        <w:t xml:space="preserve">    I have a critical look on public affairs.</w:t>
      </w:r>
    </w:p>
    <w:p>
      <w:r>
        <w:t>4. Regardez ce spectacle, c'est magnifique!</w:t>
      </w:r>
    </w:p>
    <w:p>
      <w:r>
        <w:t xml:space="preserve">    Look at this show, it is magnificent!</w:t>
      </w:r>
    </w:p>
    <w:p>
      <w:r>
        <w:t>5. Il ne pouvait pas s'empêcher de regarder le ciel.</w:t>
      </w:r>
    </w:p>
    <w:p>
      <w:r>
        <w:t xml:space="preserve">    He couldn't help but look at the sky. </w:t>
      </w:r>
    </w:p>
    <w:p>
      <w:r>
        <w:t xml:space="preserve">6. Le regard des enfants était plein d'intérêt. </w:t>
      </w:r>
    </w:p>
    <w:p>
      <w:r>
        <w:t xml:space="preserve">    The children's look was full of interest.</w:t>
      </w:r>
    </w:p>
    <w:p>
      <w:r>
        <w:t xml:space="preserve">7. Il lui a donné un regard hostile. </w:t>
      </w:r>
    </w:p>
    <w:p>
      <w:r>
        <w:t xml:space="preserve">    He gave her a hostile look.</w:t>
      </w:r>
    </w:p>
    <w:p>
      <w:r>
        <w:t xml:space="preserve">8. La nouvelle loi est interprétée de manière différente par les gens. </w:t>
      </w:r>
    </w:p>
    <w:p>
      <w:r>
        <w:t xml:space="preserve">    The new law is interpreted differently by people.</w:t>
      </w:r>
    </w:p>
    <w:p>
      <w:r>
        <w:t>9. Elle regardait la vie avec tristesse et déception.</w:t>
      </w:r>
    </w:p>
    <w:p>
      <w:r>
        <w:t xml:space="preserve">    She looked at life with sadness and disappointment.</w:t>
      </w:r>
    </w:p>
    <w:p>
      <w:r>
        <w:t xml:space="preserve">10. Le regard de l'homme était froid et distant. </w:t>
      </w:r>
    </w:p>
    <w:p>
      <w:r>
        <w:t xml:space="preserve">    The man’s look was cold and distant.</w:t>
      </w:r>
    </w:p>
    <w:p/>
    <w:p>
      <w:r>
        <w:rPr>
          <w:b/>
        </w:rPr>
        <w:t>Word: Petit | Meaning: Small</w:t>
      </w:r>
    </w:p>
    <w:p/>
    <w:p>
      <w:r>
        <w:t>1. Il est petit et mignon.</w:t>
      </w:r>
    </w:p>
    <w:p>
      <w:r>
        <w:t xml:space="preserve">   He is small and cute.</w:t>
      </w:r>
    </w:p>
    <w:p>
      <w:r>
        <w:t>2. La maison est petite, mais confortable.</w:t>
      </w:r>
    </w:p>
    <w:p>
      <w:r>
        <w:t xml:space="preserve">   The house is small, but comfortable.</w:t>
      </w:r>
    </w:p>
    <w:p>
      <w:r>
        <w:t xml:space="preserve">3.  Ma soeur est petite, mais elle a une force étonnante. </w:t>
      </w:r>
    </w:p>
    <w:p>
      <w:r>
        <w:t xml:space="preserve">   My sister is small, but she has amazing strength.</w:t>
      </w:r>
    </w:p>
    <w:p>
      <w:r>
        <w:t xml:space="preserve">4. J’ai un petit chien. </w:t>
      </w:r>
    </w:p>
    <w:p>
      <w:r>
        <w:t xml:space="preserve">   I have a small dog.</w:t>
      </w:r>
    </w:p>
    <w:p>
      <w:r>
        <w:t>5. Le café est petit et je n'en ai pas besoin pour commencer la journée.</w:t>
      </w:r>
    </w:p>
    <w:p>
      <w:r>
        <w:t xml:space="preserve">   The coffee is small and I don't need it to start the day.</w:t>
      </w:r>
    </w:p>
    <w:p>
      <w:r>
        <w:t xml:space="preserve">6.  Il était petit quand j'étais enfant, mais il grandit maintenant. </w:t>
      </w:r>
    </w:p>
    <w:p>
      <w:r>
        <w:t xml:space="preserve">   He was small when I was a child, but he is growing up now.</w:t>
      </w:r>
    </w:p>
    <w:p>
      <w:r>
        <w:t>7. Mon père est un homme petit et avec une voix douce.</w:t>
      </w:r>
    </w:p>
    <w:p>
      <w:r>
        <w:t xml:space="preserve">   My father is a small man with a soft voice. </w:t>
      </w:r>
    </w:p>
    <w:p>
      <w:r>
        <w:t>8.  J’ai besoin d’un petit cadeau pour ma maman.</w:t>
      </w:r>
    </w:p>
    <w:p>
      <w:r>
        <w:t xml:space="preserve">   I need a small gift for my mom.</w:t>
      </w:r>
    </w:p>
    <w:p>
      <w:r>
        <w:t xml:space="preserve">9.  Elle est petite et elle fait attention à ses chaussures. </w:t>
      </w:r>
    </w:p>
    <w:p>
      <w:r>
        <w:t xml:space="preserve">   She is small and she pays attention to her shoes. </w:t>
      </w:r>
    </w:p>
    <w:p>
      <w:r>
        <w:t>10.  Le gâteau était petit, mais il était délicieux.</w:t>
      </w:r>
    </w:p>
    <w:p>
      <w:r>
        <w:t xml:space="preserve">    The cake was small, but it was delicious.</w:t>
      </w:r>
    </w:p>
    <w:p/>
    <w:p>
      <w:r>
        <w:rPr>
          <w:b/>
        </w:rPr>
        <w:t>Word: Commencer | Meaning: To start</w:t>
      </w:r>
    </w:p>
    <w:p/>
    <w:p>
      <w:r>
        <w:t xml:space="preserve">1. Je vais commencer à apprendre le français. </w:t>
      </w:r>
    </w:p>
    <w:p>
      <w:r>
        <w:t xml:space="preserve">   I'm going to begin learning French.</w:t>
      </w:r>
    </w:p>
    <w:p>
      <w:r>
        <w:t>2. Elle commença à lire un livre sur la nature.</w:t>
      </w:r>
    </w:p>
    <w:p>
      <w:r>
        <w:t xml:space="preserve">  She started reading a book about nature.</w:t>
      </w:r>
    </w:p>
    <w:p>
      <w:r>
        <w:t xml:space="preserve">3. Nous avons commencé à partir pour l’Italie. </w:t>
      </w:r>
    </w:p>
    <w:p>
      <w:r>
        <w:t xml:space="preserve">  We began our trip to Italy.</w:t>
      </w:r>
    </w:p>
    <w:p>
      <w:r>
        <w:t xml:space="preserve">4. Il commençait à douter de ses compétences. </w:t>
      </w:r>
    </w:p>
    <w:p>
      <w:r>
        <w:t xml:space="preserve">   He was starting to doubt his skills.</w:t>
      </w:r>
    </w:p>
    <w:p>
      <w:r>
        <w:t>5. Les enfants ont commencé à jouer dans la cour.</w:t>
      </w:r>
    </w:p>
    <w:p>
      <w:r>
        <w:t xml:space="preserve">   The children started playing in the yard.</w:t>
      </w:r>
    </w:p>
    <w:p>
      <w:r>
        <w:t xml:space="preserve">6. J'ai commencé à m’entraîner chaque jour pour l’marathon. </w:t>
      </w:r>
    </w:p>
    <w:p>
      <w:r>
        <w:t xml:space="preserve">  I began training every day for the marathon.</w:t>
      </w:r>
    </w:p>
    <w:p>
      <w:r>
        <w:t xml:space="preserve">7. Il a commencé à travailler plus tard que prévu. </w:t>
      </w:r>
    </w:p>
    <w:p>
      <w:r>
        <w:t xml:space="preserve">   He started working later than expected.</w:t>
      </w:r>
    </w:p>
    <w:p>
      <w:r>
        <w:t xml:space="preserve">8. La soirée commence bientôt. </w:t>
      </w:r>
    </w:p>
    <w:p>
      <w:r>
        <w:t xml:space="preserve">   The evening is about to start.</w:t>
      </w:r>
    </w:p>
    <w:p>
      <w:r>
        <w:t>9. J'ai commencé à écrire un email.</w:t>
      </w:r>
    </w:p>
    <w:p>
      <w:r>
        <w:t xml:space="preserve">   I started writing an email.</w:t>
      </w:r>
    </w:p>
    <w:p>
      <w:r>
        <w:t>10. Le projet commencera dans le mois prochain.</w:t>
      </w:r>
    </w:p>
    <w:p>
      <w:r>
        <w:t xml:space="preserve">  The project will begin next month.</w:t>
      </w:r>
    </w:p>
    <w:p/>
    <w:p>
      <w:r>
        <w:rPr>
          <w:b/>
        </w:rPr>
        <w:t>Word: Chasse | Meaning: Hunting</w:t>
      </w:r>
    </w:p>
    <w:p/>
    <w:p>
      <w:r>
        <w:t xml:space="preserve">1. Les enfants jouent à la chasse au trésor dans le parc. </w:t>
      </w:r>
    </w:p>
    <w:p>
      <w:r>
        <w:t xml:space="preserve">   The children play hide-and-seek treasure hunt in the park.</w:t>
      </w:r>
    </w:p>
    <w:p>
      <w:r>
        <w:t xml:space="preserve">2. Il a passé une longue journée de chasse aux oiseaux rares. </w:t>
      </w:r>
    </w:p>
    <w:p>
      <w:r>
        <w:t xml:space="preserve">   He spent a long day hunting for rare birds.</w:t>
      </w:r>
    </w:p>
    <w:p>
      <w:r>
        <w:t>3. Le détecteur de métaux utilise des techniques de chasse à l'énergie électromagnétique pour identifier les métaux.</w:t>
      </w:r>
    </w:p>
    <w:p>
      <w:r>
        <w:t xml:space="preserve">   The metal detector uses energy electromagnetic techniques to identify metals.</w:t>
      </w:r>
    </w:p>
    <w:p>
      <w:r>
        <w:t>4. La chasse au trésor est une activité amusante et éducative pour les familles.</w:t>
      </w:r>
    </w:p>
    <w:p>
      <w:r>
        <w:t xml:space="preserve">   Treasure hunt is a fun and educational activity for families.</w:t>
      </w:r>
    </w:p>
    <w:p>
      <w:r>
        <w:t xml:space="preserve">5. Le grand-père aime la chasse aux champignons et il a préparé un délicieux gâteau à base de champignons. </w:t>
      </w:r>
    </w:p>
    <w:p>
      <w:r>
        <w:t xml:space="preserve">    The grandfather enjoys mushroom hunting, and he has prepared a delicious cake based on mushrooms.</w:t>
      </w:r>
    </w:p>
    <w:p>
      <w:r>
        <w:t xml:space="preserve">6. Les chasseurs doivent se familiariser avec les règles de sécurité avant de commencer la chasse. </w:t>
      </w:r>
    </w:p>
    <w:p>
      <w:r>
        <w:t xml:space="preserve">   Hunters must familiarize themselves with the safety rules before starting the hunt.  </w:t>
      </w:r>
    </w:p>
    <w:p>
      <w:r>
        <w:t>7. On peut aller chasser des poissons dans la rivière à l'heure du coucher du soleil.</w:t>
      </w:r>
    </w:p>
    <w:p>
      <w:r>
        <w:t xml:space="preserve">   You can go fishing in the river at sunset.</w:t>
      </w:r>
    </w:p>
    <w:p>
      <w:r>
        <w:t xml:space="preserve">8. Les chiens de chasse sont des animaux intelligents et dévoués qui travaillent avec les humains. </w:t>
      </w:r>
    </w:p>
    <w:p>
      <w:r>
        <w:t xml:space="preserve">   Hunting dogs are intelligent and dedicated animals that work with humans.  </w:t>
      </w:r>
    </w:p>
    <w:p>
      <w:r>
        <w:t xml:space="preserve">9. La chasse est un moyen important de gérer la population d'animaux sauvages dans l'écosystème. </w:t>
      </w:r>
    </w:p>
    <w:p>
      <w:r>
        <w:t xml:space="preserve">    Hunting is an important method for managing the wild animal population in the ecosystem.</w:t>
      </w:r>
    </w:p>
    <w:p>
      <w:r>
        <w:t xml:space="preserve">10. Les techniques de chasse modernes sont basées sur les principes écologiques. </w:t>
      </w:r>
    </w:p>
    <w:p>
      <w:r>
        <w:t xml:space="preserve">   Modern hunting methods are based on ecological principles.</w:t>
      </w:r>
    </w:p>
    <w:p/>
    <w:p>
      <w:r>
        <w:rPr>
          <w:b/>
        </w:rPr>
        <w:t>Word: Préparer | Meaning: To prepare</w:t>
      </w:r>
    </w:p>
    <w:p/>
    <w:p>
      <w:r>
        <w:t xml:space="preserve">1. Je dois préparer mon sac pour le voyage demain. </w:t>
      </w:r>
    </w:p>
    <w:p>
      <w:r>
        <w:t xml:space="preserve">    I have to prepare my bag for the trip tomorrow. </w:t>
      </w:r>
    </w:p>
    <w:p>
      <w:r>
        <w:t>2. La cuisinière prépare une délicieuse soupe pour l'hiver.</w:t>
      </w:r>
    </w:p>
    <w:p>
      <w:r>
        <w:t xml:space="preserve">    The cook is preparing a delicious soup for winter. </w:t>
      </w:r>
    </w:p>
    <w:p>
      <w:r>
        <w:t xml:space="preserve">3. Le chef doit préparer la table avant le dîner. </w:t>
      </w:r>
    </w:p>
    <w:p>
      <w:r>
        <w:t xml:space="preserve">    The chef must prepare the table before dinner.</w:t>
      </w:r>
    </w:p>
    <w:p>
      <w:r>
        <w:t xml:space="preserve">4.  Je vais préparer un thé et des biscuits pour nos invités. </w:t>
      </w:r>
    </w:p>
    <w:p>
      <w:r>
        <w:t xml:space="preserve">   I am going to prepare some tea and cookies for our guests.</w:t>
      </w:r>
    </w:p>
    <w:p>
      <w:r>
        <w:t>5. Pour l' exam, nous devons préparer nos notes et notre matériel.</w:t>
      </w:r>
    </w:p>
    <w:p>
      <w:r>
        <w:t xml:space="preserve">    For the exam, we need to prepare our notes and materials.</w:t>
      </w:r>
    </w:p>
    <w:p>
      <w:r>
        <w:t xml:space="preserve">6. Avant de partir en vacances, il faut préparer le logement. </w:t>
      </w:r>
    </w:p>
    <w:p>
      <w:r>
        <w:t xml:space="preserve">    Before leaving on vacation, you have to prepare accommodation.</w:t>
      </w:r>
    </w:p>
    <w:p>
      <w:r>
        <w:t>7. Préparer la voiture pour les voyages longs est une bonne idée.</w:t>
      </w:r>
    </w:p>
    <w:p>
      <w:r>
        <w:t xml:space="preserve">   Preparing a car for long journeys is a good idea.</w:t>
      </w:r>
    </w:p>
    <w:p>
      <w:r>
        <w:t xml:space="preserve">8. Elle prépare un plan d'action pour son projet personnel. </w:t>
      </w:r>
    </w:p>
    <w:p>
      <w:r>
        <w:t xml:space="preserve">    She is preparing a plan of action for her personal project. </w:t>
      </w:r>
    </w:p>
    <w:p>
      <w:r>
        <w:t xml:space="preserve">9. Le programme de l'émission doit être préparé avant la diffusion.  </w:t>
      </w:r>
    </w:p>
    <w:p>
      <w:r>
        <w:t xml:space="preserve">    The program for the show must be prepared before broadcasting. </w:t>
      </w:r>
    </w:p>
    <w:p>
      <w:r>
        <w:t xml:space="preserve">10. Préparer les finances pour un voyage ou une grande dépense est important. </w:t>
      </w:r>
    </w:p>
    <w:p>
      <w:r>
        <w:t xml:space="preserve">   Preparing the finances for a trip or a major expense is important.</w:t>
      </w:r>
    </w:p>
    <w:p/>
    <w:p>
      <w:r>
        <w:rPr>
          <w:b/>
        </w:rPr>
        <w:t>Word: L'amour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la plus grande force de l'univers.</w:t>
      </w:r>
    </w:p>
    <w:p>
      <w:r>
        <w:t xml:space="preserve">    Love is the greatest force in the universe. </w:t>
      </w:r>
    </w:p>
    <w:p>
      <w:r>
        <w:t>3. L'amour est une joie profonde et éternelle.</w:t>
      </w:r>
    </w:p>
    <w:p>
      <w:r>
        <w:t xml:space="preserve">    Love is a deep and eternal joy.</w:t>
      </w:r>
    </w:p>
    <w:p>
      <w:r>
        <w:t>4. Les jeunes se sentent tellement en amour quand ils sont ensemble.</w:t>
      </w:r>
    </w:p>
    <w:p>
      <w:r>
        <w:t xml:space="preserve">   Young people feel so in love when they are together. </w:t>
      </w:r>
    </w:p>
    <w:p>
      <w:r>
        <w:t>5.  L'amour peut être cruel et difficile à vivre parfois.</w:t>
      </w:r>
    </w:p>
    <w:p>
      <w:r>
        <w:t xml:space="preserve">     Love can be cruel and difficult to live with sometimes. </w:t>
      </w:r>
    </w:p>
    <w:p>
      <w:r>
        <w:t>6. L'amour est un don précieux et nécessaire dans la vie humaine.</w:t>
      </w:r>
    </w:p>
    <w:p>
      <w:r>
        <w:t xml:space="preserve">    Love is a precious and necessary gift in human life. </w:t>
      </w:r>
    </w:p>
    <w:p>
      <w:r>
        <w:t>7. Il faut apprendre à aimer et à se laisser aimer par les autres.</w:t>
      </w:r>
    </w:p>
    <w:p>
      <w:r>
        <w:t xml:space="preserve">   You must learn to love and let yourself be loved by others. </w:t>
      </w:r>
    </w:p>
    <w:p>
      <w:r>
        <w:t>8.  L'amour fait grandir notre compréhension de la réalité.</w:t>
      </w:r>
    </w:p>
    <w:p>
      <w:r>
        <w:t xml:space="preserve">    Love helps us understand the reality better. </w:t>
      </w:r>
    </w:p>
    <w:p>
      <w:r>
        <w:t>9. L'amour est une force qui unit et réconforte.</w:t>
      </w:r>
    </w:p>
    <w:p>
      <w:r>
        <w:t xml:space="preserve">     Love is a force that unites and comforts. </w:t>
      </w:r>
    </w:p>
    <w:p>
      <w:r>
        <w:t xml:space="preserve">10. L'amour peut transformer des personnes, des rêves et des idées. </w:t>
      </w:r>
    </w:p>
    <w:p>
      <w:r>
        <w:t xml:space="preserve">     Love can transform people, dreams, and ideas.</w:t>
      </w:r>
    </w:p>
    <w:p/>
    <w:p>
      <w:r>
        <w:rPr>
          <w:b/>
        </w:rPr>
        <w:t>Word: prendre | Meaning: to take</w:t>
      </w:r>
    </w:p>
    <w:p/>
    <w:p>
      <w:r>
        <w:t>1. J'ai besoin de prendre un café avant de commencer mon travail.</w:t>
      </w:r>
    </w:p>
    <w:p>
      <w:r>
        <w:t xml:space="preserve">   I need to take a coffee before I start work.</w:t>
      </w:r>
    </w:p>
    <w:p>
      <w:r>
        <w:t>2. Je dois prendre une décision rapidement.</w:t>
      </w:r>
    </w:p>
    <w:p>
      <w:r>
        <w:t xml:space="preserve">   I have to make a decision quickly.</w:t>
      </w:r>
    </w:p>
    <w:p>
      <w:r>
        <w:t>3. Il est temps de prendre des mesures pour la sécurité.</w:t>
      </w:r>
    </w:p>
    <w:p>
      <w:r>
        <w:t xml:space="preserve">   It is time to take measures for safety.</w:t>
      </w:r>
    </w:p>
    <w:p>
      <w:r>
        <w:t xml:space="preserve">4. Ils ont pris le bus pour aller à l'école. </w:t>
      </w:r>
    </w:p>
    <w:p>
      <w:r>
        <w:t xml:space="preserve">   They took the bus to go to school. </w:t>
      </w:r>
    </w:p>
    <w:p>
      <w:r>
        <w:t>5. Vous devez prendre une décision et choisir entre les deux options.</w:t>
      </w:r>
    </w:p>
    <w:p>
      <w:r>
        <w:t xml:space="preserve">   You must make a decision and choose between the two options. </w:t>
      </w:r>
    </w:p>
    <w:p>
      <w:r>
        <w:t>6. Je vais prendre un peu de repos après ma longue journée.</w:t>
      </w:r>
    </w:p>
    <w:p>
      <w:r>
        <w:t xml:space="preserve">   I am going to take a little break after my long day. </w:t>
      </w:r>
    </w:p>
    <w:p>
      <w:r>
        <w:t xml:space="preserve">7. On doit prendre en compte tous les facteurs avant d'acheter un nouveau véhicule. </w:t>
      </w:r>
    </w:p>
    <w:p>
      <w:r>
        <w:t xml:space="preserve">   We must consider all factors before buying a new vehicle. </w:t>
      </w:r>
    </w:p>
    <w:p>
      <w:r>
        <w:t xml:space="preserve">8. La fille prend le petit chien pour aller à la promenade. </w:t>
      </w:r>
    </w:p>
    <w:p>
      <w:r>
        <w:t xml:space="preserve">    The girl takes the small dog to go for a walk. </w:t>
      </w:r>
    </w:p>
    <w:p>
      <w:r>
        <w:t xml:space="preserve">9.  Est-ce que vous avez pris vos bagages ? </w:t>
      </w:r>
    </w:p>
    <w:p>
      <w:r>
        <w:t xml:space="preserve">     Did you take your bags? </w:t>
      </w:r>
    </w:p>
    <w:p>
      <w:r>
        <w:t>10. Prends un bon air frais et profite de ce beau temps!</w:t>
      </w:r>
    </w:p>
    <w:p>
      <w:r>
        <w:t xml:space="preserve">   Take a good fresh breath and enjoy this nice weather!</w:t>
      </w:r>
    </w:p>
    <w:p/>
    <w:p>
      <w:r>
        <w:rPr>
          <w:b/>
        </w:rPr>
        <w:t>Word: aimer | Meaning: to love</w:t>
      </w:r>
    </w:p>
    <w:p/>
    <w:p>
      <w:r>
        <w:t>1. J'aime la cuisine française.</w:t>
      </w:r>
    </w:p>
    <w:p>
      <w:r>
        <w:t xml:space="preserve">  I like French cooking.</w:t>
      </w:r>
    </w:p>
    <w:p>
      <w:r>
        <w:t>2.  Tu aimes jouer au football?</w:t>
      </w:r>
    </w:p>
    <w:p>
      <w:r>
        <w:t xml:space="preserve">   Do you like playing football?</w:t>
      </w:r>
    </w:p>
    <w:p>
      <w:r>
        <w:t>3.  Nous aimons voyager en famille.</w:t>
      </w:r>
    </w:p>
    <w:p>
      <w:r>
        <w:t xml:space="preserve">   We love to travel as a family.</w:t>
      </w:r>
    </w:p>
    <w:p>
      <w:r>
        <w:t xml:space="preserve">4.  Elle aime lire des romans policiers. </w:t>
      </w:r>
    </w:p>
    <w:p>
      <w:r>
        <w:t xml:space="preserve">   She likes reading detective novels.</w:t>
      </w:r>
    </w:p>
    <w:p>
      <w:r>
        <w:t xml:space="preserve">5.  Il aime travailler sur son ordinateur. </w:t>
      </w:r>
    </w:p>
    <w:p>
      <w:r>
        <w:t xml:space="preserve">    He loves working on his computer.</w:t>
      </w:r>
    </w:p>
    <w:p>
      <w:r>
        <w:t>6.  J'aime bien la nature et les paysages.</w:t>
      </w:r>
    </w:p>
    <w:p>
      <w:r>
        <w:t xml:space="preserve">   I like the nature and landscapes.</w:t>
      </w:r>
    </w:p>
    <w:p>
      <w:r>
        <w:t>7.  Tu aimes écouter de la musique classique?</w:t>
      </w:r>
    </w:p>
    <w:p>
      <w:r>
        <w:t xml:space="preserve">   Do you enjoy listening to classical music?</w:t>
      </w:r>
    </w:p>
    <w:p>
      <w:r>
        <w:t xml:space="preserve">8.  On aime passer du temps avec nos amis. </w:t>
      </w:r>
    </w:p>
    <w:p>
      <w:r>
        <w:t xml:space="preserve">   We love spending time with our friends. </w:t>
      </w:r>
    </w:p>
    <w:p>
      <w:r>
        <w:t xml:space="preserve">9.  Mes parents aiment beaucoup cuisiner. </w:t>
      </w:r>
    </w:p>
    <w:p>
      <w:r>
        <w:t xml:space="preserve">    My parents really like cooking.</w:t>
      </w:r>
    </w:p>
    <w:p>
      <w:r>
        <w:t>10. Je ne peux pas attendre de partir en vacances!</w:t>
      </w:r>
    </w:p>
    <w:p>
      <w:r>
        <w:t xml:space="preserve">   I can't wait to go on vacation!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