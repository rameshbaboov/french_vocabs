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apprendrez | Meaning: learn</w:t>
      </w:r>
    </w:p>
    <w:p/>
    <w:p>
      <w:r>
        <w:t>1. Apprenez à vous connaître davantage.</w:t>
      </w:r>
    </w:p>
    <w:p>
      <w:r>
        <w:t xml:space="preserve">  Learn more about yourself.</w:t>
      </w:r>
    </w:p>
    <w:p>
      <w:r>
        <w:t>2. Il est important d'apprendre de ses erreurs.</w:t>
      </w:r>
    </w:p>
    <w:p>
      <w:r>
        <w:t xml:space="preserve">  It is important to learn from your mistakes.</w:t>
      </w:r>
    </w:p>
    <w:p>
      <w:r>
        <w:t xml:space="preserve">3. Je pense que l'apprentissage des langues est très enrichissant. </w:t>
      </w:r>
    </w:p>
    <w:p>
      <w:r>
        <w:t xml:space="preserve">  I believe that learning languages is very enriching.</w:t>
      </w:r>
    </w:p>
    <w:p>
      <w:r>
        <w:t>4. Apprenez-en plus sur la culture locale.</w:t>
      </w:r>
    </w:p>
    <w:p>
      <w:r>
        <w:t xml:space="preserve">  Learn more about the local culture.</w:t>
      </w:r>
    </w:p>
    <w:p>
      <w:r>
        <w:t xml:space="preserve">5. Appréciez les moments de détente et d’apprentissage. </w:t>
      </w:r>
    </w:p>
    <w:p>
      <w:r>
        <w:t xml:space="preserve">  Appreciate downtime and time for learning.</w:t>
      </w:r>
    </w:p>
    <w:p>
      <w:r>
        <w:t xml:space="preserve">6. Apprenez les bases de la conversation en français. </w:t>
      </w:r>
    </w:p>
    <w:p>
      <w:r>
        <w:t xml:space="preserve">  Learn the basics of French conversation.</w:t>
      </w:r>
    </w:p>
    <w:p>
      <w:r>
        <w:t>7. L'effort et l'apprentissage sont essentiels pour réussir dans la vie.</w:t>
      </w:r>
    </w:p>
    <w:p>
      <w:r>
        <w:t xml:space="preserve">  Effort and learning are essential for success in life.</w:t>
      </w:r>
    </w:p>
    <w:p>
      <w:r>
        <w:t xml:space="preserve">8. Vous devez apprendre à être patient et persévérant. </w:t>
      </w:r>
    </w:p>
    <w:p>
      <w:r>
        <w:t xml:space="preserve">  You must learn to be patient and persistent. </w:t>
      </w:r>
    </w:p>
    <w:p>
      <w:r>
        <w:t xml:space="preserve">9. Apprenez-en plus sur vos passions et vos rêves. </w:t>
      </w:r>
    </w:p>
    <w:p>
      <w:r>
        <w:t xml:space="preserve">  Learn more about your passions and dreams.</w:t>
      </w:r>
    </w:p>
    <w:p>
      <w:r>
        <w:t xml:space="preserve">10. Apprentissage est un processus continu, il n'y a pas de fin. </w:t>
      </w:r>
    </w:p>
    <w:p>
      <w:r>
        <w:t xml:space="preserve">  Learning is an ongoing process, there is no end to it.</w:t>
      </w:r>
    </w:p>
    <w:p/>
    <w:p>
      <w:r>
        <w:rPr>
          <w:b/>
        </w:rPr>
        <w:t>Word: Aimer | Meaning: To love</w:t>
      </w:r>
    </w:p>
    <w:p/>
    <w:p>
      <w:r>
        <w:t>1. J'aime lire des romans policiers.</w:t>
      </w:r>
    </w:p>
    <w:p>
      <w:r>
        <w:t xml:space="preserve">    I love reading crime novels.</w:t>
      </w:r>
    </w:p>
    <w:p>
      <w:r>
        <w:t>2. Ils aiment voyager en Europe.</w:t>
      </w:r>
    </w:p>
    <w:p>
      <w:r>
        <w:t xml:space="preserve">    They like to travel in Europe.</w:t>
      </w:r>
    </w:p>
    <w:p>
      <w:r>
        <w:t xml:space="preserve">3.  J'aime cuisiner pour mes amis. </w:t>
      </w:r>
    </w:p>
    <w:p>
      <w:r>
        <w:t xml:space="preserve">    I enjoy cooking for my friends.</w:t>
      </w:r>
    </w:p>
    <w:p>
      <w:r>
        <w:t xml:space="preserve">4. Aimer la nature est important pour moi. </w:t>
      </w:r>
    </w:p>
    <w:p>
      <w:r>
        <w:t xml:space="preserve">   Loving nature is important to me.</w:t>
      </w:r>
    </w:p>
    <w:p>
      <w:r>
        <w:t xml:space="preserve">5. Le cinéma est un moyen d’aimer les films. </w:t>
      </w:r>
    </w:p>
    <w:p>
      <w:r>
        <w:t xml:space="preserve">   The cinema is a way of loving films.</w:t>
      </w:r>
    </w:p>
    <w:p>
      <w:r>
        <w:t xml:space="preserve">6. Vous aimez jouer au basket?  </w:t>
      </w:r>
    </w:p>
    <w:p>
      <w:r>
        <w:t xml:space="preserve">    Do you like playing basketball?</w:t>
      </w:r>
    </w:p>
    <w:p>
      <w:r>
        <w:t xml:space="preserve">7. Je préfère parler en français, mais j'aime aussi l'anglais. </w:t>
      </w:r>
    </w:p>
    <w:p>
      <w:r>
        <w:t xml:space="preserve">    I prefer speaking French, but I also love English. </w:t>
      </w:r>
    </w:p>
    <w:p>
      <w:r>
        <w:t xml:space="preserve">8. Aimer son travail est important pour moi. </w:t>
      </w:r>
    </w:p>
    <w:p>
      <w:r>
        <w:t xml:space="preserve">    Loving my work is important to me. </w:t>
      </w:r>
    </w:p>
    <w:p>
      <w:r>
        <w:t xml:space="preserve">9.  Il aime la musique classique. </w:t>
      </w:r>
    </w:p>
    <w:p>
      <w:r>
        <w:t xml:space="preserve">    He loves classical music.</w:t>
      </w:r>
    </w:p>
    <w:p>
      <w:r>
        <w:t>10. J’aime beaucoup les gens que je connais.</w:t>
      </w:r>
    </w:p>
    <w:p>
      <w:r>
        <w:t xml:space="preserve">   I really like people I know.</w:t>
      </w:r>
    </w:p>
    <w:p/>
    <w:p>
      <w:r>
        <w:rPr>
          <w:b/>
        </w:rPr>
        <w:t>Word: commence | Meaning: begin</w:t>
      </w:r>
    </w:p>
    <w:p/>
    <w:p>
      <w:r>
        <w:t xml:space="preserve">1. Il est temps de commencer à faire nos courses. </w:t>
      </w:r>
    </w:p>
    <w:p>
      <w:r>
        <w:t xml:space="preserve">   It's time to start doing our shopping.</w:t>
      </w:r>
    </w:p>
    <w:p>
      <w:r>
        <w:t>2. Les cours commencent le lundi prochain.</w:t>
      </w:r>
    </w:p>
    <w:p>
      <w:r>
        <w:t xml:space="preserve">  The classes begin next Monday.</w:t>
      </w:r>
    </w:p>
    <w:p>
      <w:r>
        <w:t>3. Nous avons commencé à étudier l’histoire.</w:t>
      </w:r>
    </w:p>
    <w:p>
      <w:r>
        <w:t xml:space="preserve">  We have started studying history.</w:t>
      </w:r>
    </w:p>
    <w:p>
      <w:r>
        <w:t>4. Elle commence son voyage demain.</w:t>
      </w:r>
    </w:p>
    <w:p>
      <w:r>
        <w:t xml:space="preserve">  She will start her trip tomorrow.</w:t>
      </w:r>
    </w:p>
    <w:p>
      <w:r>
        <w:t>5. Voulez-vous commencer la discussion ?</w:t>
      </w:r>
    </w:p>
    <w:p>
      <w:r>
        <w:t xml:space="preserve">   Do you want to start the discussion? </w:t>
      </w:r>
    </w:p>
    <w:p>
      <w:r>
        <w:t>6. Le film commence avec un flashback.</w:t>
      </w:r>
    </w:p>
    <w:p>
      <w:r>
        <w:t xml:space="preserve">  The movie starts with a flashback.</w:t>
      </w:r>
    </w:p>
    <w:p>
      <w:r>
        <w:t>7. Il a commencé à cuisiner pour sa famille.</w:t>
      </w:r>
    </w:p>
    <w:p>
      <w:r>
        <w:t xml:space="preserve">  He started cooking for his family.</w:t>
      </w:r>
    </w:p>
    <w:p>
      <w:r>
        <w:t xml:space="preserve">8. On commence par l'introduction du sujet. </w:t>
      </w:r>
    </w:p>
    <w:p>
      <w:r>
        <w:t xml:space="preserve">  We will start by introducing the topic.</w:t>
      </w:r>
    </w:p>
    <w:p>
      <w:r>
        <w:t>9. La discussion commence dans la salle de réunion.</w:t>
      </w:r>
    </w:p>
    <w:p>
      <w:r>
        <w:t xml:space="preserve">   The discussion begins in the meeting room.</w:t>
      </w:r>
    </w:p>
    <w:p>
      <w:r>
        <w:t xml:space="preserve">10. Commencer à faire du sport est très important. </w:t>
      </w:r>
    </w:p>
    <w:p>
      <w:r>
        <w:t xml:space="preserve">   Starting to do sports is very important.</w:t>
      </w:r>
    </w:p>
    <w:p/>
    <w:p>
      <w:r>
        <w:rPr>
          <w:b/>
        </w:rPr>
        <w:t>Word: part | Meaning: portion, fragment</w:t>
      </w:r>
    </w:p>
    <w:p/>
    <w:p>
      <w:r>
        <w:t>1. J'aime beaucoup la partie d'histoire dans le livre.</w:t>
      </w:r>
    </w:p>
    <w:p>
      <w:r>
        <w:t xml:space="preserve">   I like very much the part of history in the book.</w:t>
      </w:r>
    </w:p>
    <w:p>
      <w:r>
        <w:t>2. La partie du gâteau était trop sucrée.</w:t>
      </w:r>
    </w:p>
    <w:p>
      <w:r>
        <w:t xml:space="preserve">   The sugary part of the cake was too sweet. </w:t>
      </w:r>
    </w:p>
    <w:p>
      <w:r>
        <w:t>3. Le chef de la boulangerie a préparé une partie des pains.</w:t>
      </w:r>
    </w:p>
    <w:p>
      <w:r>
        <w:t xml:space="preserve">   The baker's chief prepared a part of the bread.</w:t>
      </w:r>
    </w:p>
    <w:p>
      <w:r>
        <w:t>4. Il faut penser à la partie de l'organisation pour les vacances.</w:t>
      </w:r>
    </w:p>
    <w:p>
      <w:r>
        <w:t xml:space="preserve">   We need to think about the part of the organization for the vacation.</w:t>
      </w:r>
    </w:p>
    <w:p>
      <w:r>
        <w:t xml:space="preserve">5. La partie du puzzle était très complexe. </w:t>
      </w:r>
    </w:p>
    <w:p>
      <w:r>
        <w:t xml:space="preserve">   The part of the puzzle was very complex.</w:t>
      </w:r>
    </w:p>
    <w:p>
      <w:r>
        <w:t xml:space="preserve">6. J'ai besoin d'aide pour comprendre la partie de la leçon. </w:t>
      </w:r>
    </w:p>
    <w:p>
      <w:r>
        <w:t xml:space="preserve">   I need help understanding the part of the lesson. </w:t>
      </w:r>
    </w:p>
    <w:p>
      <w:r>
        <w:t>7. Cette partie de la conversation est trop longue.</w:t>
      </w:r>
    </w:p>
    <w:p>
      <w:r>
        <w:t xml:space="preserve">   This part of the conversation is too long.</w:t>
      </w:r>
    </w:p>
    <w:p>
      <w:r>
        <w:t xml:space="preserve">8. La partie du film était très amusante et surprenante.  </w:t>
      </w:r>
    </w:p>
    <w:p>
      <w:r>
        <w:t xml:space="preserve">   The part of the movie was very fun and surprising.</w:t>
      </w:r>
    </w:p>
    <w:p>
      <w:r>
        <w:t xml:space="preserve">9. Il y a une partie des gens qui ne veulent pas aller à Paris. </w:t>
      </w:r>
    </w:p>
    <w:p>
      <w:r>
        <w:t xml:space="preserve">   There's a part of people who don't want to go to Paris.</w:t>
      </w:r>
    </w:p>
    <w:p>
      <w:r>
        <w:t xml:space="preserve">10. La partie de la ville était très belle et animée.  </w:t>
      </w:r>
    </w:p>
    <w:p>
      <w:r>
        <w:t xml:space="preserve">    The city part was very beautiful and animated.</w:t>
      </w:r>
    </w:p>
    <w:p/>
    <w:p>
      <w:r>
        <w:rPr>
          <w:b/>
        </w:rPr>
        <w:t>Word: avoir | Meaning: to have</w:t>
      </w:r>
    </w:p>
    <w:p/>
    <w:p>
      <w:r>
        <w:t>1. J'ai un chien.</w:t>
      </w:r>
    </w:p>
    <w:p>
      <w:r>
        <w:t xml:space="preserve">   I have a dog.</w:t>
      </w:r>
    </w:p>
    <w:p>
      <w:r>
        <w:t xml:space="preserve">2. Elle a une voiture neuve. </w:t>
      </w:r>
    </w:p>
    <w:p>
      <w:r>
        <w:t xml:space="preserve">   She has a new car.</w:t>
      </w:r>
    </w:p>
    <w:p>
      <w:r>
        <w:t>3. Nous avons mangé à l'restaurant hier.</w:t>
      </w:r>
    </w:p>
    <w:p>
      <w:r>
        <w:t xml:space="preserve">   We ate at the restaurant yesterday.</w:t>
      </w:r>
    </w:p>
    <w:p>
      <w:r>
        <w:t xml:space="preserve">4. Tu as beaucoup de livres? </w:t>
      </w:r>
    </w:p>
    <w:p>
      <w:r>
        <w:t xml:space="preserve">   Do you have many books?</w:t>
      </w:r>
    </w:p>
    <w:p>
      <w:r>
        <w:t xml:space="preserve">5. Il a étudié pendant deux heures aujourd'hui. </w:t>
      </w:r>
    </w:p>
    <w:p>
      <w:r>
        <w:t xml:space="preserve">  He studied for two hours today.</w:t>
      </w:r>
    </w:p>
    <w:p>
      <w:r>
        <w:t xml:space="preserve">6. J'ai besoin d'un nouveau téléphone. </w:t>
      </w:r>
    </w:p>
    <w:p>
      <w:r>
        <w:t xml:space="preserve">    I need a new phone.</w:t>
      </w:r>
    </w:p>
    <w:p>
      <w:r>
        <w:t xml:space="preserve">7. Ils ont voyagé à travers l'Europe. </w:t>
      </w:r>
    </w:p>
    <w:p>
      <w:r>
        <w:t xml:space="preserve">   They traveled across Europe.</w:t>
      </w:r>
    </w:p>
    <w:p>
      <w:r>
        <w:t>8. Tu as un problème avec ton ordinateur ?</w:t>
      </w:r>
    </w:p>
    <w:p>
      <w:r>
        <w:t xml:space="preserve">   Do you have a problem with your computer?</w:t>
      </w:r>
    </w:p>
    <w:p>
      <w:r>
        <w:t xml:space="preserve">9. Il a une grande famille, et ils sont tous très heureux. </w:t>
      </w:r>
    </w:p>
    <w:p>
      <w:r>
        <w:t xml:space="preserve">   He has a large family, and they are all very happy.</w:t>
      </w:r>
    </w:p>
    <w:p>
      <w:r>
        <w:t xml:space="preserve">10. Vous avez un rendez-vous ce soir ?  </w:t>
      </w:r>
    </w:p>
    <w:p>
      <w:r>
        <w:t xml:space="preserve">    Do you have a meeting this evening?</w:t>
      </w:r>
    </w:p>
    <w:p/>
    <w:p>
      <w:r>
        <w:rPr>
          <w:b/>
        </w:rPr>
        <w:t>Word: apprenner | Meaning: to learn</w:t>
      </w:r>
    </w:p>
    <w:p/>
    <w:p>
      <w:r>
        <w:t>1. Je dois apprendre à conduire.</w:t>
      </w:r>
    </w:p>
    <w:p>
      <w:r>
        <w:t xml:space="preserve">  I need to learn to drive.</w:t>
      </w:r>
    </w:p>
    <w:p>
      <w:r>
        <w:t>2. Il est important d'apprendre les bases de la géographie.</w:t>
      </w:r>
    </w:p>
    <w:p>
      <w:r>
        <w:t xml:space="preserve">  It is important to learn the basics of geography.</w:t>
      </w:r>
    </w:p>
    <w:p>
      <w:r>
        <w:t>3. Les enfants apprennent les mots et les phrases dans leur classe.</w:t>
      </w:r>
    </w:p>
    <w:p>
      <w:r>
        <w:t xml:space="preserve">  Children are learning words and phrases in their classes.</w:t>
      </w:r>
    </w:p>
    <w:p>
      <w:r>
        <w:t>4. Je vais apprendre une nouvelle langue cette année.</w:t>
      </w:r>
    </w:p>
    <w:p>
      <w:r>
        <w:t xml:space="preserve">  I will be learning a new language this year.</w:t>
      </w:r>
    </w:p>
    <w:p>
      <w:r>
        <w:t>5. Il est difficile d'apprendre à jouer de la guitare.</w:t>
      </w:r>
    </w:p>
    <w:p>
      <w:r>
        <w:t xml:space="preserve">  It is difficult to learn how to play the guitar.</w:t>
      </w:r>
    </w:p>
    <w:p>
      <w:r>
        <w:t>6. Elle apprend à utiliser un ordinateur pour faire des calculs.</w:t>
      </w:r>
    </w:p>
    <w:p>
      <w:r>
        <w:t xml:space="preserve">  She is learning how to use a computer for calculations. </w:t>
      </w:r>
    </w:p>
    <w:p>
      <w:r>
        <w:t>7. Apprenant la danse, il est devenu plus confiant.</w:t>
      </w:r>
    </w:p>
    <w:p>
      <w:r>
        <w:t xml:space="preserve">  Learning dance made him more confident.</w:t>
      </w:r>
    </w:p>
    <w:p>
      <w:r>
        <w:t>8. Avoir une vie sociale enrichissante est important pour apprendre de nouvelles choses.</w:t>
      </w:r>
    </w:p>
    <w:p>
      <w:r>
        <w:t xml:space="preserve">   Having a rich social life is important to learn new things. </w:t>
      </w:r>
    </w:p>
    <w:p>
      <w:r>
        <w:t>9. Nous devons apprendre à être plus respectueux des autres.</w:t>
      </w:r>
    </w:p>
    <w:p>
      <w:r>
        <w:t xml:space="preserve">  We must learn to be more respectful of others.</w:t>
      </w:r>
    </w:p>
    <w:p>
      <w:r>
        <w:t>10. L'apprentissage de la langue maternelle est crucial pour la communication.</w:t>
      </w:r>
    </w:p>
    <w:p>
      <w:r>
        <w:t xml:space="preserve">  Learning the mother tongue language is crucial for communication.</w:t>
      </w:r>
    </w:p>
    <w:p/>
    <w:p>
      <w:r>
        <w:rPr>
          <w:b/>
        </w:rPr>
        <w:t>Word: Chant | Meaning: Song</w:t>
      </w:r>
    </w:p>
    <w:p/>
    <w:p>
      <w:r>
        <w:t xml:space="preserve">1.  Je chante souvent dans ma chambre quand j'ai du temps libre. </w:t>
      </w:r>
    </w:p>
    <w:p>
      <w:r>
        <w:t xml:space="preserve">    I often sing in my room when I have free time.</w:t>
      </w:r>
    </w:p>
    <w:p>
      <w:r>
        <w:t xml:space="preserve">2.  Le chant des oiseaux résonne dans le jardin, il est magnifique. </w:t>
      </w:r>
    </w:p>
    <w:p>
      <w:r>
        <w:t xml:space="preserve">   Birdsong resonates in the garden, it is beautiful.</w:t>
      </w:r>
    </w:p>
    <w:p>
      <w:r>
        <w:t xml:space="preserve">3.  Tu veux chanter avec moi à la plage ce soir ? </w:t>
      </w:r>
    </w:p>
    <w:p>
      <w:r>
        <w:t xml:space="preserve">    Do you want to sing with me at the beach this evening? </w:t>
      </w:r>
    </w:p>
    <w:p>
      <w:r>
        <w:t>4.  La musique du concert était vraiment un chant d'amour pour les spectateurs.</w:t>
      </w:r>
    </w:p>
    <w:p>
      <w:r>
        <w:t xml:space="preserve">   The music from the concert was really a song of love for the audience. </w:t>
      </w:r>
    </w:p>
    <w:p>
      <w:r>
        <w:t xml:space="preserve">5.  J'adore chanter en groupe, c'est amusant! </w:t>
      </w:r>
    </w:p>
    <w:p>
      <w:r>
        <w:t xml:space="preserve">    I love singing in a group, it is fun! </w:t>
      </w:r>
    </w:p>
    <w:p>
      <w:r>
        <w:t xml:space="preserve">6.  Il chante souvent des chansons d'amour dans la rue. </w:t>
      </w:r>
    </w:p>
    <w:p>
      <w:r>
        <w:t xml:space="preserve">   He often sings songs of love in the street. </w:t>
      </w:r>
    </w:p>
    <w:p>
      <w:r>
        <w:t xml:space="preserve">7.  Elle chante très bien, mais elle est toujours stressée. </w:t>
      </w:r>
    </w:p>
    <w:p>
      <w:r>
        <w:t xml:space="preserve">   She sings very well, but she is always stressed. </w:t>
      </w:r>
    </w:p>
    <w:p>
      <w:r>
        <w:t xml:space="preserve">8.  Le chanteur a interprété une chanson triste pendant l'événement. </w:t>
      </w:r>
    </w:p>
    <w:p>
      <w:r>
        <w:t xml:space="preserve">   The singer performed a sad song during the event. </w:t>
      </w:r>
    </w:p>
    <w:p>
      <w:r>
        <w:t xml:space="preserve">9.  Juste avant de partir en vacances, j'ai chanté un dernier chant d'adieu à mon petit chien.  </w:t>
      </w:r>
    </w:p>
    <w:p>
      <w:r>
        <w:t xml:space="preserve">   Just before leaving for vacation, I sang a final goodbye song to my little dog. </w:t>
      </w:r>
    </w:p>
    <w:p>
      <w:r>
        <w:t xml:space="preserve">10. Le chant de la lune dans la nuit est hypnotique. </w:t>
      </w:r>
    </w:p>
    <w:p>
      <w:r>
        <w:t xml:space="preserve">    The moon’s singing in the night is hypnotic.</w:t>
      </w:r>
    </w:p>
    <w:p/>
    <w:p>
      <w:r>
        <w:rPr>
          <w:b/>
        </w:rPr>
        <w:t>Word: Prendre | Meaning: To take</w:t>
      </w:r>
    </w:p>
    <w:p/>
    <w:p>
      <w:r>
        <w:t>1. Je prends un café chaque matin.</w:t>
      </w:r>
    </w:p>
    <w:p>
      <w:r>
        <w:t xml:space="preserve">   I take a coffee every morning.</w:t>
      </w:r>
    </w:p>
    <w:p>
      <w:r>
        <w:t>2. Elle prend l'avion pour Paris.</w:t>
      </w:r>
    </w:p>
    <w:p>
      <w:r>
        <w:t xml:space="preserve">   She takes the plane to Paris.</w:t>
      </w:r>
    </w:p>
    <w:p>
      <w:r>
        <w:t>3. Nous devons prendre rendez-vous.</w:t>
      </w:r>
    </w:p>
    <w:p>
      <w:r>
        <w:t xml:space="preserve">   We need to make an appointment. </w:t>
      </w:r>
    </w:p>
    <w:p>
      <w:r>
        <w:t>4. Prendre soin de soi est important.</w:t>
      </w:r>
    </w:p>
    <w:p>
      <w:r>
        <w:t xml:space="preserve">   Taking care of oneself is important.</w:t>
      </w:r>
    </w:p>
    <w:p>
      <w:r>
        <w:t>5. J'ai pris une douche avant de partir.</w:t>
      </w:r>
    </w:p>
    <w:p>
      <w:r>
        <w:t xml:space="preserve">   I took a shower before leaving.</w:t>
      </w:r>
    </w:p>
    <w:p>
      <w:r>
        <w:t>6. Il prend un peu de temps pour faire le travail.</w:t>
      </w:r>
    </w:p>
    <w:p>
      <w:r>
        <w:t xml:space="preserve">   It takes him some time to do the work.</w:t>
      </w:r>
    </w:p>
    <w:p>
      <w:r>
        <w:t>7. Prendre la parole est facile.</w:t>
      </w:r>
    </w:p>
    <w:p>
      <w:r>
        <w:t xml:space="preserve">   Taking the floor is easy. </w:t>
      </w:r>
    </w:p>
    <w:p>
      <w:r>
        <w:t>8. Qu'est-ce que vous prenez ?</w:t>
      </w:r>
    </w:p>
    <w:p>
      <w:r>
        <w:t xml:space="preserve">   What are you taking?  </w:t>
      </w:r>
    </w:p>
    <w:p>
      <w:r>
        <w:t>9. Ils prennent une pause avant de commencer la réunion.</w:t>
      </w:r>
    </w:p>
    <w:p>
      <w:r>
        <w:t xml:space="preserve">   They take a break before starting the meeting. </w:t>
      </w:r>
    </w:p>
    <w:p>
      <w:r>
        <w:t>10. Prendre le bus est plus économique.</w:t>
      </w:r>
    </w:p>
    <w:p>
      <w:r>
        <w:t xml:space="preserve">   Taking the bus is more economical.</w:t>
      </w:r>
    </w:p>
    <w:p/>
    <w:p>
      <w:r>
        <w:rPr>
          <w:b/>
        </w:rPr>
        <w:t>Word: Chercher | Meaning: To search for, to look for</w:t>
      </w:r>
    </w:p>
    <w:p/>
    <w:p>
      <w:r>
        <w:t>1. Je cherche un restaurant pour dîner ce soir.</w:t>
      </w:r>
    </w:p>
    <w:p>
      <w:r>
        <w:t xml:space="preserve">  I am looking for a restaurant to have dinner tonight.</w:t>
      </w:r>
    </w:p>
    <w:p>
      <w:r>
        <w:t>2. Vous cherchez votre carte d'identité ?</w:t>
      </w:r>
    </w:p>
    <w:p>
      <w:r>
        <w:t xml:space="preserve">  Are you looking for your ID card?</w:t>
      </w:r>
    </w:p>
    <w:p>
      <w:r>
        <w:t xml:space="preserve">3. La recherche de l’emploi est très difficile. </w:t>
      </w:r>
    </w:p>
    <w:p>
      <w:r>
        <w:t xml:space="preserve">   The search for employment is very difficult. </w:t>
      </w:r>
    </w:p>
    <w:p>
      <w:r>
        <w:t xml:space="preserve">4. J'ai cherché des informations sur le climat français. </w:t>
      </w:r>
    </w:p>
    <w:p>
      <w:r>
        <w:t xml:space="preserve">   I was looking for information about the French climate.</w:t>
      </w:r>
    </w:p>
    <w:p>
      <w:r>
        <w:t xml:space="preserve">5. Elle cherche la solution à son problème. </w:t>
      </w:r>
    </w:p>
    <w:p>
      <w:r>
        <w:t xml:space="preserve">   She is seeking a solution to her problem. </w:t>
      </w:r>
    </w:p>
    <w:p>
      <w:r>
        <w:t>6. Les étudiants cherchent leurs professeurs pour une rencontre de groupe.</w:t>
      </w:r>
    </w:p>
    <w:p>
      <w:r>
        <w:t xml:space="preserve">  Students are looking for their teachers to have a group meeting. </w:t>
      </w:r>
    </w:p>
    <w:p>
      <w:r>
        <w:t xml:space="preserve">7. Les enfants recherchent toujours un moyen d’amusement. </w:t>
      </w:r>
    </w:p>
    <w:p>
      <w:r>
        <w:t xml:space="preserve">  The children are always looking for a way to have fun. </w:t>
      </w:r>
    </w:p>
    <w:p>
      <w:r>
        <w:t xml:space="preserve">8. Nous cherchons à améliorer la qualité de vie des citoyens. </w:t>
      </w:r>
    </w:p>
    <w:p>
      <w:r>
        <w:t xml:space="preserve">   We are looking to improve the quality of life of citizens.</w:t>
      </w:r>
    </w:p>
    <w:p>
      <w:r>
        <w:t xml:space="preserve">9. Le gouvernement cherche à résoudre les problèmes sociaux. </w:t>
      </w:r>
    </w:p>
    <w:p>
      <w:r>
        <w:t xml:space="preserve">   The government is looking to solve social problems. </w:t>
      </w:r>
    </w:p>
    <w:p>
      <w:r>
        <w:t>10. Il est important de chercher des sources d'information fiables.</w:t>
      </w:r>
    </w:p>
    <w:p>
      <w:r>
        <w:t xml:space="preserve">    It's important to search for reliable information sources.</w:t>
      </w:r>
    </w:p>
    <w:p/>
    <w:p>
      <w:r>
        <w:rPr>
          <w:b/>
        </w:rPr>
        <w:t>Word: Amis | Meaning: Friends</w:t>
      </w:r>
    </w:p>
    <w:p/>
    <w:p>
      <w:r>
        <w:t>1.  Mes amis sont très gentils et toujours prêts à aider.</w:t>
      </w:r>
    </w:p>
    <w:p>
      <w:r>
        <w:t xml:space="preserve">   My friends are very kind and always ready to help.</w:t>
      </w:r>
    </w:p>
    <w:p>
      <w:r>
        <w:t xml:space="preserve">2.  J'aime passer du temps avec mes amis, on s'amuse beaucoup. </w:t>
      </w:r>
    </w:p>
    <w:p>
      <w:r>
        <w:t xml:space="preserve">   I love spending time with my friends, we have a lot of fun.</w:t>
      </w:r>
    </w:p>
    <w:p>
      <w:r>
        <w:t xml:space="preserve">3.  L'amitié est une chose précieuse et je la chéris très fort. </w:t>
      </w:r>
    </w:p>
    <w:p>
      <w:r>
        <w:t xml:space="preserve">   Friendship is a precious thing that I cherish very much.</w:t>
      </w:r>
    </w:p>
    <w:p>
      <w:r>
        <w:t>4.  J'ai des amis qui sont très importants pour moi.</w:t>
      </w:r>
    </w:p>
    <w:p>
      <w:r>
        <w:t xml:space="preserve">    I have friends who are very important to me.</w:t>
      </w:r>
    </w:p>
    <w:p>
      <w:r>
        <w:t xml:space="preserve">5.  Ils ont organisé un voyage amusant en groupe avec leurs amis. </w:t>
      </w:r>
    </w:p>
    <w:p>
      <w:r>
        <w:t xml:space="preserve">    They organized a fun trip with their friends.</w:t>
      </w:r>
    </w:p>
    <w:p>
      <w:r>
        <w:t>6.  Il est crucial d'avoir des amis sur lesquels on peut compter.</w:t>
      </w:r>
    </w:p>
    <w:p>
      <w:r>
        <w:t xml:space="preserve">    It is crucial to have friends you can count on.</w:t>
      </w:r>
    </w:p>
    <w:p>
      <w:r>
        <w:t xml:space="preserve">7.  Je pense à mes amis et je les remercie souvent. </w:t>
      </w:r>
    </w:p>
    <w:p>
      <w:r>
        <w:t xml:space="preserve">   I think of my friends and thank them often.</w:t>
      </w:r>
    </w:p>
    <w:p>
      <w:r>
        <w:t>8.  J'ai l'habitude de partager mes repas avec mes amis.</w:t>
      </w:r>
    </w:p>
    <w:p>
      <w:r>
        <w:t xml:space="preserve">   I am used to sharing my meals with my friends.</w:t>
      </w:r>
    </w:p>
    <w:p>
      <w:r>
        <w:t xml:space="preserve">9.  L'un des meilleurs moments de ma vie est le jour où j’ai rencontré mes amis d’enfance. </w:t>
      </w:r>
    </w:p>
    <w:p>
      <w:r>
        <w:t xml:space="preserve">    One of the best moments of my life was the day I met my childhood friends. </w:t>
      </w:r>
    </w:p>
    <w:p>
      <w:r>
        <w:t>10.  Un bon ami est quelqu'un qui nous soutient et nous encourage.</w:t>
      </w:r>
    </w:p>
    <w:p>
      <w:r>
        <w:t xml:space="preserve">   A good friend is someone who supports us and encourages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