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qui est très joueur.</w:t>
      </w:r>
    </w:p>
    <w:p>
      <w:r>
        <w:t xml:space="preserve">   I have a cat that is very playful.</w:t>
      </w:r>
    </w:p>
    <w:p>
      <w:r>
        <w:t>2. Le chat se promène dans la rue chaque jour.</w:t>
      </w:r>
    </w:p>
    <w:p>
      <w:r>
        <w:t xml:space="preserve">   The cat walks in the street every day.</w:t>
      </w:r>
    </w:p>
    <w:p>
      <w:r>
        <w:t>3. Les chats sont des animaux domestiques.</w:t>
      </w:r>
    </w:p>
    <w:p>
      <w:r>
        <w:t xml:space="preserve">   Cats are domestic animals.</w:t>
      </w:r>
    </w:p>
    <w:p>
      <w:r>
        <w:t>4. Il y a un chat sur le canapé.</w:t>
      </w:r>
    </w:p>
    <w:p>
      <w:r>
        <w:t xml:space="preserve">   There's a cat on the sofa.</w:t>
      </w:r>
    </w:p>
    <w:p>
      <w:r>
        <w:t>5. Nous avons acheté un chat récemment.</w:t>
      </w:r>
    </w:p>
    <w:p>
      <w:r>
        <w:t xml:space="preserve">   We bought a cat recently.</w:t>
      </w:r>
    </w:p>
    <w:p>
      <w:r>
        <w:t>6. La conversation avec mon chat se fait souvent en silence.</w:t>
      </w:r>
    </w:p>
    <w:p>
      <w:r>
        <w:t xml:space="preserve">   Our conversation with my cat is often silent.</w:t>
      </w:r>
    </w:p>
    <w:p>
      <w:r>
        <w:t>7. Les chats adorent dormir sur les coussins.</w:t>
      </w:r>
    </w:p>
    <w:p>
      <w:r>
        <w:t xml:space="preserve">   Cats love to sleep on pillows.</w:t>
      </w:r>
    </w:p>
    <w:p>
      <w:r>
        <w:t>8. Le chat est très mignon.</w:t>
      </w:r>
    </w:p>
    <w:p>
      <w:r>
        <w:t xml:space="preserve">   The cat is very cute.</w:t>
      </w:r>
    </w:p>
    <w:p>
      <w:r>
        <w:t xml:space="preserve">9. Vous avez un chat? </w:t>
      </w:r>
    </w:p>
    <w:p>
      <w:r>
        <w:t xml:space="preserve">    Do you have a cat?</w:t>
      </w:r>
    </w:p>
    <w:p>
      <w:r>
        <w:t>10. La nourriture de mon chat me fait peur.</w:t>
      </w:r>
    </w:p>
    <w:p>
      <w:r>
        <w:t xml:space="preserve">    My cat's food scares me.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 xml:space="preserve">2.  J'adore la France, et vous ? </w:t>
      </w:r>
    </w:p>
    <w:p>
      <w:r>
        <w:t xml:space="preserve">    I love France, and you?</w:t>
      </w:r>
    </w:p>
    <w:p>
      <w:r>
        <w:t>3.  Bonjour à tous !</w:t>
      </w:r>
    </w:p>
    <w:p>
      <w:r>
        <w:t xml:space="preserve">    Good morning everyone!</w:t>
      </w:r>
    </w:p>
    <w:p>
      <w:r>
        <w:t>4.  Bonjour, j’ai besoin d’aide.</w:t>
      </w:r>
    </w:p>
    <w:p>
      <w:r>
        <w:t xml:space="preserve">    Hello, I need help.</w:t>
      </w:r>
    </w:p>
    <w:p>
      <w:r>
        <w:t>5.   Il est temps de partir, bonjour !</w:t>
      </w:r>
    </w:p>
    <w:p>
      <w:r>
        <w:t xml:space="preserve">    It's time to go, hello! </w:t>
      </w:r>
    </w:p>
    <w:p>
      <w:r>
        <w:t xml:space="preserve">6.  Bonjour, ce soir est une bonne idée. </w:t>
      </w:r>
    </w:p>
    <w:p>
      <w:r>
        <w:t xml:space="preserve">    Good evening, it is a nice idea tonight. </w:t>
      </w:r>
    </w:p>
    <w:p>
      <w:r>
        <w:t xml:space="preserve">7.   Bonjour, j’ai besoin de parler à votre directeur. </w:t>
      </w:r>
    </w:p>
    <w:p>
      <w:r>
        <w:t xml:space="preserve">    Hello, I need to speak with your manager. </w:t>
      </w:r>
    </w:p>
    <w:p>
      <w:r>
        <w:t xml:space="preserve">8.   Bonjour, je suis fatigué. </w:t>
      </w:r>
    </w:p>
    <w:p>
      <w:r>
        <w:t xml:space="preserve">    Hello, I am tired. </w:t>
      </w:r>
    </w:p>
    <w:p>
      <w:r>
        <w:t xml:space="preserve">9.  Bonjour, merci pour votre aide. </w:t>
      </w:r>
    </w:p>
    <w:p>
      <w:r>
        <w:t xml:space="preserve">    Hello, thank you for your help. </w:t>
      </w:r>
    </w:p>
    <w:p>
      <w:r>
        <w:t xml:space="preserve">10. Bonjour, est-ce que vous voulez venir ? </w:t>
      </w:r>
    </w:p>
    <w:p>
      <w:r>
        <w:t xml:space="preserve">    Hello, would you like to come?</w:t>
      </w:r>
    </w:p>
    <w:p/>
    <w:p>
      <w:r>
        <w:rPr>
          <w:b/>
        </w:rPr>
        <w:t>Word: Nourrir | Meaning: To feed</w:t>
      </w:r>
    </w:p>
    <w:p/>
    <w:p>
      <w:r>
        <w:t>1. Je nourris ma famille chaque jour.</w:t>
      </w:r>
    </w:p>
    <w:p>
      <w:r>
        <w:t xml:space="preserve">   I feed my family every day.</w:t>
      </w:r>
    </w:p>
    <w:p>
      <w:r>
        <w:t>2. Le chat nourrit le bébé.</w:t>
      </w:r>
    </w:p>
    <w:p>
      <w:r>
        <w:t xml:space="preserve">   The cat feeds the baby. </w:t>
      </w:r>
    </w:p>
    <w:p>
      <w:r>
        <w:t>3. Les enfants nourrissent leurs plantes avec de l'eau.</w:t>
      </w:r>
    </w:p>
    <w:p>
      <w:r>
        <w:t xml:space="preserve">   The children nourish their plants with water.</w:t>
      </w:r>
    </w:p>
    <w:p>
      <w:r>
        <w:t>4.  Le médecin a nourri les patients avec des médicaments.</w:t>
      </w:r>
    </w:p>
    <w:p>
      <w:r>
        <w:t xml:space="preserve">    The doctor has fed the patients with medicine.</w:t>
      </w:r>
    </w:p>
    <w:p>
      <w:r>
        <w:t>5. La nourriture est importante pour la croissance.</w:t>
      </w:r>
    </w:p>
    <w:p>
      <w:r>
        <w:t xml:space="preserve">   Food is important for growth. </w:t>
      </w:r>
    </w:p>
    <w:p>
      <w:r>
        <w:t>6.  Il faut nourrir l'espoir pour continuer à vivre.</w:t>
      </w:r>
    </w:p>
    <w:p>
      <w:r>
        <w:t xml:space="preserve">   We must nourish hope to continue living.</w:t>
      </w:r>
    </w:p>
    <w:p>
      <w:r>
        <w:t>7.  Les aliments nourrissent le corps et l'esprit.</w:t>
      </w:r>
    </w:p>
    <w:p>
      <w:r>
        <w:t xml:space="preserve">   The food nourishes the body and mind.</w:t>
      </w:r>
    </w:p>
    <w:p>
      <w:r>
        <w:t>8. Le gouvernement a nourris les étudiants avec des bourses.</w:t>
      </w:r>
    </w:p>
    <w:p>
      <w:r>
        <w:t xml:space="preserve">    The government has fed students with scholarships. </w:t>
      </w:r>
    </w:p>
    <w:p>
      <w:r>
        <w:t xml:space="preserve">9. La famille nourrit la conversation avec des histoires. </w:t>
      </w:r>
    </w:p>
    <w:p>
      <w:r>
        <w:t xml:space="preserve">   Family nourishes the conversation with stories.  </w:t>
      </w:r>
    </w:p>
    <w:p>
      <w:r>
        <w:t>10. J'ai besoin de nourrir ma passion pour la musique.</w:t>
      </w:r>
    </w:p>
    <w:p>
      <w:r>
        <w:t xml:space="preserve">   I need to nourish my passion for music.</w:t>
      </w:r>
    </w:p>
    <w:p/>
    <w:p>
      <w:r>
        <w:rPr>
          <w:b/>
        </w:rPr>
        <w:t>Word: regarder | Meaning: to look</w:t>
      </w:r>
    </w:p>
    <w:p/>
    <w:p>
      <w:r>
        <w:t>1. Je regarde souvent la télévision en fin de journée.</w:t>
      </w:r>
    </w:p>
    <w:p>
      <w:r>
        <w:t xml:space="preserve">  I often watch television in the evening.</w:t>
      </w:r>
    </w:p>
    <w:p>
      <w:r>
        <w:t>2. Tu regardes les films d'animation avec tes amis ?</w:t>
      </w:r>
    </w:p>
    <w:p>
      <w:r>
        <w:t xml:space="preserve">  Do you watch animated movies with your friends? </w:t>
      </w:r>
    </w:p>
    <w:p>
      <w:r>
        <w:t>3. Ils regardent le spectacle de marionnettes avec fascination.</w:t>
      </w:r>
    </w:p>
    <w:p>
      <w:r>
        <w:t xml:space="preserve">  They are watching the puppet show with fascination.</w:t>
      </w:r>
    </w:p>
    <w:p>
      <w:r>
        <w:t>4. Le professeur nous demande de regarder le document avant la réunion.</w:t>
      </w:r>
    </w:p>
    <w:p>
      <w:r>
        <w:t xml:space="preserve">  The teacher asks us to look over the document before the meeting.</w:t>
      </w:r>
    </w:p>
    <w:p>
      <w:r>
        <w:t xml:space="preserve">5. Elle regarde l'horizon et pense à ses rêves. </w:t>
      </w:r>
    </w:p>
    <w:p>
      <w:r>
        <w:t xml:space="preserve">  She looks at the horizon and thinks about her dreams. </w:t>
      </w:r>
    </w:p>
    <w:p>
      <w:r>
        <w:t xml:space="preserve">6. Les enfants regardent les oiseaux dans le jardin. </w:t>
      </w:r>
    </w:p>
    <w:p>
      <w:r>
        <w:t xml:space="preserve">  Children are watching the birds in the garden.</w:t>
      </w:r>
    </w:p>
    <w:p>
      <w:r>
        <w:t>7. Vous pouvez regarder des images sur internet.</w:t>
      </w:r>
    </w:p>
    <w:p>
      <w:r>
        <w:t xml:space="preserve">  You can watch images on the internet.</w:t>
      </w:r>
    </w:p>
    <w:p>
      <w:r>
        <w:t xml:space="preserve">8. On regarde la météo pour savoir si nous irons au parc. </w:t>
      </w:r>
    </w:p>
    <w:p>
      <w:r>
        <w:t xml:space="preserve">  We look at the weather to see if we go to the park.</w:t>
      </w:r>
    </w:p>
    <w:p>
      <w:r>
        <w:t xml:space="preserve">9. Les touristes regardent les monuments historiques de la ville. </w:t>
      </w:r>
    </w:p>
    <w:p>
      <w:r>
        <w:t xml:space="preserve">   Tourists are looking at the historical monuments of the city.</w:t>
      </w:r>
    </w:p>
    <w:p>
      <w:r>
        <w:t xml:space="preserve">10. J'ai regardé un film fascinant hier soir, mais j'ai du mal à retenir l'histoire. </w:t>
      </w:r>
    </w:p>
    <w:p>
      <w:r>
        <w:t xml:space="preserve">  I watched a fascinating movie last night, but I have trouble remembering the story.</w:t>
      </w:r>
    </w:p>
    <w:p/>
    <w:p>
      <w:r>
        <w:t>S'émerveiller:  | **To be amazed/to marvel**</w:t>
      </w:r>
    </w:p>
    <w:p/>
    <w:p>
      <w:r>
        <w:t xml:space="preserve">1.  J'ai été tellement émerveillé par la beauté de ce paysage. </w:t>
      </w:r>
    </w:p>
    <w:p>
      <w:r>
        <w:t xml:space="preserve">    * I was so amazed by the beauty of that landscape.*</w:t>
      </w:r>
    </w:p>
    <w:p>
      <w:r>
        <w:t>2.  Elle s’émerveille chaque jour des nouvelles découvertes scientifiques.</w:t>
      </w:r>
    </w:p>
    <w:p>
      <w:r>
        <w:t xml:space="preserve">   * She is always amazed by the new scientific discoveries every day.* </w:t>
      </w:r>
    </w:p>
    <w:p>
      <w:r>
        <w:t>3.  Le musée était plein d'objets fascinants, et je me suis senti profondément ému.</w:t>
      </w:r>
    </w:p>
    <w:p>
      <w:r>
        <w:t xml:space="preserve">    * The museum was full of fascinating objects and I felt deeply moved.*</w:t>
      </w:r>
    </w:p>
    <w:p>
      <w:r>
        <w:t>4.  Il s’émerveille de la nature luxuriante et sauvage des Andes.</w:t>
      </w:r>
    </w:p>
    <w:p>
      <w:r>
        <w:t xml:space="preserve">    * He is amazed by the lush and wild nature of the Andes.* </w:t>
      </w:r>
    </w:p>
    <w:p>
      <w:r>
        <w:t>5.  Je me suis senti émerveillé par la richesse de la culture française.</w:t>
      </w:r>
    </w:p>
    <w:p>
      <w:r>
        <w:t xml:space="preserve">    * I was amazed by the richness of French culture.* </w:t>
      </w:r>
    </w:p>
    <w:p>
      <w:r>
        <w:t>6.  S’émerveiller de la beauté de la nature est une expérience qui nous transperce.</w:t>
      </w:r>
    </w:p>
    <w:p>
      <w:r>
        <w:t xml:space="preserve">   * Wondering at the beauty of nature is an experience that penetrates us.*</w:t>
      </w:r>
    </w:p>
    <w:p>
      <w:r>
        <w:t>7.  En voyageant, il s’émerveille des cultures et traditions locales.</w:t>
      </w:r>
    </w:p>
    <w:p>
      <w:r>
        <w:t xml:space="preserve">    * Traveling, he is amazed by local cultures and traditions.* </w:t>
      </w:r>
    </w:p>
    <w:p>
      <w:r>
        <w:t>8.  L'architecture antique de la ville me fascinait et m'a fait vraiment s'émerveiller.</w:t>
      </w:r>
    </w:p>
    <w:p>
      <w:r>
        <w:t xml:space="preserve">    * The ancient architecture of the city fascinated me and really made me wonder.*</w:t>
      </w:r>
    </w:p>
    <w:p>
      <w:r>
        <w:t xml:space="preserve">9.  La musique classique me transporte vers un monde d’émotions profondes et je me sens ému. </w:t>
      </w:r>
    </w:p>
    <w:p>
      <w:r>
        <w:t xml:space="preserve">   * Classical music transports me to a world of profound emotions, and I feel moved.*</w:t>
      </w:r>
    </w:p>
    <w:p>
      <w:r>
        <w:t>10. L'écriture de son poème m'a fait vraiment s'émerveiller.</w:t>
      </w:r>
    </w:p>
    <w:p>
      <w:r>
        <w:t xml:space="preserve">    * Writing his poem made me really marvel at it.*</w:t>
      </w:r>
    </w:p>
    <w:p/>
    <w:p>
      <w:r>
        <w:rPr>
          <w:b/>
        </w:rPr>
        <w:t>Word: Amitié | Meaning: Friendship</w:t>
      </w:r>
    </w:p>
    <w:p/>
    <w:p>
      <w:r>
        <w:t>1. J'apprécie beaucoup ma **amitié** avec mes amis.</w:t>
      </w:r>
    </w:p>
    <w:p>
      <w:r>
        <w:t xml:space="preserve">   My friendship with my friends is something I appreciate very much.</w:t>
      </w:r>
    </w:p>
    <w:p>
      <w:r>
        <w:t xml:space="preserve">2. La **amitié** est un cadeau précieux que l'on doit apprécier. </w:t>
      </w:r>
    </w:p>
    <w:p>
      <w:r>
        <w:t xml:space="preserve">   Friendship is a precious gift that should be appreciated.</w:t>
      </w:r>
    </w:p>
    <w:p>
      <w:r>
        <w:t xml:space="preserve">3. Un bon ami peut me soutenir dans les moments difficiles.  </w:t>
      </w:r>
    </w:p>
    <w:p>
      <w:r>
        <w:t xml:space="preserve">    A good friend can support me in difficult times.</w:t>
      </w:r>
    </w:p>
    <w:p>
      <w:r>
        <w:t xml:space="preserve">4. L'**amitié** nous permet de partager nos joies et nos peines. </w:t>
      </w:r>
    </w:p>
    <w:p>
      <w:r>
        <w:t xml:space="preserve">    Friendship allows us to share our joys and sorrows. </w:t>
      </w:r>
    </w:p>
    <w:p>
      <w:r>
        <w:t xml:space="preserve">5. La **amitié** est une force qui peut nous aider à traverser les épreuves de la vie.  </w:t>
      </w:r>
    </w:p>
    <w:p>
      <w:r>
        <w:t xml:space="preserve">    Friendship is a force that can help us overcome life’s hardships.</w:t>
      </w:r>
    </w:p>
    <w:p>
      <w:r>
        <w:t xml:space="preserve">6. Je trouve que l'**amitié** est un élément essentiel de la vie humaine.   </w:t>
      </w:r>
    </w:p>
    <w:p>
      <w:r>
        <w:t xml:space="preserve">    I believe that friendship is an essential element of human life. </w:t>
      </w:r>
    </w:p>
    <w:p>
      <w:r>
        <w:t xml:space="preserve">7. L'**amitié** est une qualité importante à cultiver dans nos relations sociales.  </w:t>
      </w:r>
    </w:p>
    <w:p>
      <w:r>
        <w:t xml:space="preserve">    Friendship is an important quality to cultivate in our social relationships. </w:t>
      </w:r>
    </w:p>
    <w:p>
      <w:r>
        <w:t xml:space="preserve">8. La **amitié** peut se développer au fil du temps.   </w:t>
      </w:r>
    </w:p>
    <w:p>
      <w:r>
        <w:t xml:space="preserve">    Friendship can develop over time.</w:t>
      </w:r>
    </w:p>
    <w:p>
      <w:r>
        <w:t xml:space="preserve">9. Il est important de respecter les autres et d'être honnête dans l'**amitié**.  </w:t>
      </w:r>
    </w:p>
    <w:p>
      <w:r>
        <w:t xml:space="preserve">    It’s important to respect others and be honest in friendships. </w:t>
      </w:r>
    </w:p>
    <w:p>
      <w:r>
        <w:t xml:space="preserve">10. En conclusion, **l'amitié** est un atout précieux pour une vie heureuse.   </w:t>
      </w:r>
    </w:p>
    <w:p>
      <w:r>
        <w:t xml:space="preserve">    In conclusion, friendship is a precious asset for a happy life.</w:t>
      </w:r>
    </w:p>
    <w:p/>
    <w:p>
      <w:r>
        <w:rPr>
          <w:b/>
        </w:rPr>
        <w:t>Word: Grand | Meaning: Big, large</w:t>
      </w:r>
    </w:p>
    <w:p/>
    <w:p>
      <w:r>
        <w:t xml:space="preserve">1. La ville est grande. </w:t>
      </w:r>
    </w:p>
    <w:p>
      <w:r>
        <w:t xml:space="preserve">  The city is big.</w:t>
      </w:r>
    </w:p>
    <w:p>
      <w:r>
        <w:t xml:space="preserve">2. J’ai un grand chien. </w:t>
      </w:r>
    </w:p>
    <w:p>
      <w:r>
        <w:t xml:space="preserve">  I have a big dog.</w:t>
      </w:r>
    </w:p>
    <w:p>
      <w:r>
        <w:t>3. Je voudrais un grand gâteau.</w:t>
      </w:r>
    </w:p>
    <w:p>
      <w:r>
        <w:t xml:space="preserve">  I would like a big cake. </w:t>
      </w:r>
    </w:p>
    <w:p>
      <w:r>
        <w:t xml:space="preserve">4. Il est grand comme une montagne. </w:t>
      </w:r>
    </w:p>
    <w:p>
      <w:r>
        <w:t xml:space="preserve">  He is as tall as a mountain.</w:t>
      </w:r>
    </w:p>
    <w:p>
      <w:r>
        <w:t>5. Le livre est grand et épais.</w:t>
      </w:r>
    </w:p>
    <w:p>
      <w:r>
        <w:t xml:space="preserve">  The book is large and thick. </w:t>
      </w:r>
    </w:p>
    <w:p>
      <w:r>
        <w:t>6. La voiture est très grande.</w:t>
      </w:r>
    </w:p>
    <w:p>
      <w:r>
        <w:t xml:space="preserve">  The car is very big.</w:t>
      </w:r>
    </w:p>
    <w:p>
      <w:r>
        <w:t xml:space="preserve">7. J’ai un grand rêve pour l'avenir. </w:t>
      </w:r>
    </w:p>
    <w:p>
      <w:r>
        <w:t xml:space="preserve">  I have a big dream for the future. </w:t>
      </w:r>
    </w:p>
    <w:p>
      <w:r>
        <w:t>8. Sa carrière est grande et prospère.</w:t>
      </w:r>
    </w:p>
    <w:p>
      <w:r>
        <w:t xml:space="preserve">  Her career is large and prosperous. </w:t>
      </w:r>
    </w:p>
    <w:p>
      <w:r>
        <w:t xml:space="preserve">9. Le chef était très content de la grande réussite de son équipe. </w:t>
      </w:r>
    </w:p>
    <w:p>
      <w:r>
        <w:t xml:space="preserve">  The manager was very happy about the success of his team. </w:t>
      </w:r>
    </w:p>
    <w:p>
      <w:r>
        <w:t xml:space="preserve">10. C'est un grand jour pour moi! </w:t>
      </w:r>
    </w:p>
    <w:p>
      <w:r>
        <w:t xml:space="preserve">   It’s a big day for me!</w:t>
      </w:r>
    </w:p>
    <w:p/>
    <w:p>
      <w:r>
        <w:rPr>
          <w:b/>
        </w:rPr>
        <w:t>Word: Faire | Meaning: To do, to make, to act</w:t>
      </w:r>
    </w:p>
    <w:p/>
    <w:p>
      <w:r>
        <w:t>1. Je fais du vélo tous les week-ends.</w:t>
      </w:r>
    </w:p>
    <w:p>
      <w:r>
        <w:t xml:space="preserve">   I ride my bike every weekend.</w:t>
      </w:r>
    </w:p>
    <w:p>
      <w:r>
        <w:t>2.  Mes parents me font faire mes devoirs avant de voir la télévision.</w:t>
      </w:r>
    </w:p>
    <w:p>
      <w:r>
        <w:t xml:space="preserve">    My parents make me do my homework before watching TV. </w:t>
      </w:r>
    </w:p>
    <w:p>
      <w:r>
        <w:t>3.  Nous allons faire une excursion en montagne cet été.</w:t>
      </w:r>
    </w:p>
    <w:p>
      <w:r>
        <w:t xml:space="preserve">    We're going to take a trip in the mountains this summer. </w:t>
      </w:r>
    </w:p>
    <w:p>
      <w:r>
        <w:t xml:space="preserve">4.  Il faut faire attention aux règles de sécurité à l’intérieur du bâtiment. </w:t>
      </w:r>
    </w:p>
    <w:p>
      <w:r>
        <w:t xml:space="preserve">   You need to pay attention to safety rules inside the building. </w:t>
      </w:r>
    </w:p>
    <w:p>
      <w:r>
        <w:t xml:space="preserve">5.  Je fais souvent des courses dans la supermarché. </w:t>
      </w:r>
    </w:p>
    <w:p>
      <w:r>
        <w:t xml:space="preserve">    I often go shopping at the supermarket.</w:t>
      </w:r>
    </w:p>
    <w:p>
      <w:r>
        <w:t xml:space="preserve">6.  Elle fait toujours ses courses en ligne. </w:t>
      </w:r>
    </w:p>
    <w:p>
      <w:r>
        <w:t xml:space="preserve">    She always does her shopping online. </w:t>
      </w:r>
    </w:p>
    <w:p>
      <w:r>
        <w:t xml:space="preserve">7.  J'ai besoin de faire un appel à mon agent. </w:t>
      </w:r>
    </w:p>
    <w:p>
      <w:r>
        <w:t xml:space="preserve">   I need to make a call to my agent. </w:t>
      </w:r>
    </w:p>
    <w:p>
      <w:r>
        <w:t xml:space="preserve">8.  Le chef fait cuire les pommes de terre au four. </w:t>
      </w:r>
    </w:p>
    <w:p>
      <w:r>
        <w:t xml:space="preserve">   The chef cooks potatoes in the oven.  </w:t>
      </w:r>
    </w:p>
    <w:p>
      <w:r>
        <w:t>9.  Ils ont fait une randonnée dans la forêt pour se déconnecter de la vie quotidienne.</w:t>
      </w:r>
    </w:p>
    <w:p>
      <w:r>
        <w:t xml:space="preserve">   They went for a hike in the forest to disconnect from daily life. </w:t>
      </w:r>
    </w:p>
    <w:p>
      <w:r>
        <w:t xml:space="preserve">10. J'ai envie de faire quelque chose de nouveau et d’intéressant. </w:t>
      </w:r>
    </w:p>
    <w:p>
      <w:r>
        <w:t xml:space="preserve">    I feel like doing something new and interesting.</w:t>
      </w:r>
    </w:p>
    <w:p/>
    <w:p>
      <w:r>
        <w:rPr>
          <w:b/>
        </w:rPr>
        <w:t>Word: Apprendre | Meaning: To learn</w:t>
      </w:r>
    </w:p>
    <w:p/>
    <w:p>
      <w:r>
        <w:t>1.  Je suis en train d'apprendre le français.</w:t>
      </w:r>
    </w:p>
    <w:p>
      <w:r>
        <w:t xml:space="preserve">   I am learning French.</w:t>
      </w:r>
    </w:p>
    <w:p>
      <w:r>
        <w:t>2.  J’apprends beaucoup de choses à l’université.</w:t>
      </w:r>
    </w:p>
    <w:p>
      <w:r>
        <w:t xml:space="preserve">   I learn a lot at university. </w:t>
      </w:r>
    </w:p>
    <w:p>
      <w:r>
        <w:t xml:space="preserve">3.  Il apprend à faire du vélo depuis deux ans. </w:t>
      </w:r>
    </w:p>
    <w:p>
      <w:r>
        <w:t xml:space="preserve">   He has been learning to ride a bike for two years. </w:t>
      </w:r>
    </w:p>
    <w:p>
      <w:r>
        <w:t>4.  Tu dois apprendre à mieux gérer ton temps.</w:t>
      </w:r>
    </w:p>
    <w:p>
      <w:r>
        <w:t xml:space="preserve">   You need to learn to better manage your time. </w:t>
      </w:r>
    </w:p>
    <w:p>
      <w:r>
        <w:t>5.  L’école encourage les enfants à apprendre la géographie.</w:t>
      </w:r>
    </w:p>
    <w:p>
      <w:r>
        <w:t xml:space="preserve">    School encourages children to learn geography.</w:t>
      </w:r>
    </w:p>
    <w:p>
      <w:r>
        <w:t>6.  J'apprends à cuisiner des plats simples depuis peu.</w:t>
      </w:r>
    </w:p>
    <w:p>
      <w:r>
        <w:t xml:space="preserve">    I am learning to cook simple dishes lately.</w:t>
      </w:r>
    </w:p>
    <w:p>
      <w:r>
        <w:t xml:space="preserve">7.  Je pense que l’apprentissage est important dans la vie. </w:t>
      </w:r>
    </w:p>
    <w:p>
      <w:r>
        <w:t xml:space="preserve">   I think that learning is important in life. </w:t>
      </w:r>
    </w:p>
    <w:p>
      <w:r>
        <w:t>8.  Les enfants apprennent beaucoup en jouant.</w:t>
      </w:r>
    </w:p>
    <w:p>
      <w:r>
        <w:t xml:space="preserve">   Children learn a lot while playing. </w:t>
      </w:r>
    </w:p>
    <w:p>
      <w:r>
        <w:t xml:space="preserve">9.  Elle apprend à utiliser un ordinateur avec facilité. </w:t>
      </w:r>
    </w:p>
    <w:p>
      <w:r>
        <w:t xml:space="preserve">    She learns to use a computer with ease.</w:t>
      </w:r>
    </w:p>
    <w:p>
      <w:r>
        <w:t xml:space="preserve">10.  Je veux apprendre à conduire pour pouvoir voyager plus facilement. </w:t>
      </w:r>
    </w:p>
    <w:p>
      <w:r>
        <w:t xml:space="preserve">     I want to learn to drive so I can travel more easily.</w:t>
      </w:r>
    </w:p>
    <w:p/>
    <w:p>
      <w:r>
        <w:rPr>
          <w:b/>
        </w:rPr>
        <w:t>Word: Dormir | Meaning: To sleep</w:t>
      </w:r>
    </w:p>
    <w:p/>
    <w:p>
      <w:r>
        <w:t>1. Je vais me coucher tôt ce soir.</w:t>
      </w:r>
    </w:p>
    <w:p>
      <w:r>
        <w:t xml:space="preserve">  I'm going to bed early tonight.</w:t>
      </w:r>
    </w:p>
    <w:p>
      <w:r>
        <w:t>2. Ils dorment à la maison de leurs parents.</w:t>
      </w:r>
    </w:p>
    <w:p>
      <w:r>
        <w:t xml:space="preserve">  They are sleeping at their parents' house.</w:t>
      </w:r>
    </w:p>
    <w:p>
      <w:r>
        <w:t>3. Tu dois dormir pendant 8 heures chaque nuit.</w:t>
      </w:r>
    </w:p>
    <w:p>
      <w:r>
        <w:t xml:space="preserve">  You need to sleep for 8 hours each night.</w:t>
      </w:r>
    </w:p>
    <w:p>
      <w:r>
        <w:t>4. Les enfants aiment dormir dans leur lit.</w:t>
      </w:r>
    </w:p>
    <w:p>
      <w:r>
        <w:t xml:space="preserve">  The children like to sleep in their bed.</w:t>
      </w:r>
    </w:p>
    <w:p>
      <w:r>
        <w:t>5. Je dors toujours en silence.</w:t>
      </w:r>
    </w:p>
    <w:p>
      <w:r>
        <w:t xml:space="preserve">  I always sleep quietly.</w:t>
      </w:r>
    </w:p>
    <w:p>
      <w:r>
        <w:t>6. Le train part à 18h00, et il est important de ne pas manquer le départ pour dormir.</w:t>
      </w:r>
    </w:p>
    <w:p>
      <w:r>
        <w:t xml:space="preserve">   The train departs at 6:00 PM, and it is important not to miss the departure to catch a ride on the late-night train.</w:t>
      </w:r>
    </w:p>
    <w:p>
      <w:r>
        <w:t>7. Il faut s'assurer que les enfants dorment paisiblement.</w:t>
      </w:r>
    </w:p>
    <w:p>
      <w:r>
        <w:t xml:space="preserve">  It's necessary to make sure that children sleep calmly.</w:t>
      </w:r>
    </w:p>
    <w:p>
      <w:r>
        <w:t xml:space="preserve">8. J'ai besoin de me reposer pour mieux travailler. </w:t>
      </w:r>
    </w:p>
    <w:p>
      <w:r>
        <w:t xml:space="preserve">  I need to rest in order to work better.</w:t>
      </w:r>
    </w:p>
    <w:p>
      <w:r>
        <w:t>9. Les gens dorment à l'extérieur pendant la soirée.</w:t>
      </w:r>
    </w:p>
    <w:p>
      <w:r>
        <w:t xml:space="preserve">   People are sleeping outside during the evening hours.</w:t>
      </w:r>
    </w:p>
    <w:p>
      <w:r>
        <w:t>10. Elle dort beaucoup pendant ses vacances.</w:t>
      </w:r>
    </w:p>
    <w:p>
      <w:r>
        <w:t xml:space="preserve">  She sleeps a lot during her holidays.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