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metal object used for heating and cooking</w:t>
      </w:r>
    </w:p>
    <w:p/>
    <w:p>
      <w:r>
        <w:t>1. J'ai quatre amis.</w:t>
      </w:r>
    </w:p>
    <w:p>
      <w:r>
        <w:t xml:space="preserve">   I have four friends.</w:t>
      </w:r>
    </w:p>
    <w:p>
      <w:r>
        <w:t>2. Il y a quatre personnes dans la pièce.</w:t>
      </w:r>
    </w:p>
    <w:p>
      <w:r>
        <w:t xml:space="preserve">   There are four people in the room.</w:t>
      </w:r>
    </w:p>
    <w:p>
      <w:r>
        <w:t>3.  J'aime beaucoup le chocolat, mais je peux manger seulement quatre pièces à la fois.</w:t>
      </w:r>
    </w:p>
    <w:p>
      <w:r>
        <w:t xml:space="preserve">   I love chocolate a lot, but I can only eat four pieces at a time. </w:t>
      </w:r>
    </w:p>
    <w:p>
      <w:r>
        <w:t xml:space="preserve">4. Elle était en train de préparer quatre plats différents pour l'apéritif. </w:t>
      </w:r>
    </w:p>
    <w:p>
      <w:r>
        <w:t xml:space="preserve">   She was preparing four different dishes for the aperitif.</w:t>
      </w:r>
    </w:p>
    <w:p>
      <w:r>
        <w:t>5.  Le jeu de société a quatre joueurs.</w:t>
      </w:r>
    </w:p>
    <w:p>
      <w:r>
        <w:t xml:space="preserve">    The board game has four players. </w:t>
      </w:r>
    </w:p>
    <w:p>
      <w:r>
        <w:t>6. J’ai un problème avec ma voiture, il y a quatre roues qui ne roulent pas.</w:t>
      </w:r>
    </w:p>
    <w:p>
      <w:r>
        <w:t xml:space="preserve">   I have a problem with my car; there are four wheels that don't turn.</w:t>
      </w:r>
    </w:p>
    <w:p>
      <w:r>
        <w:t xml:space="preserve">7.  Il faut quatre heures pour aller au marché. </w:t>
      </w:r>
    </w:p>
    <w:p>
      <w:r>
        <w:t xml:space="preserve">   It takes four hours to go to the market. </w:t>
      </w:r>
    </w:p>
    <w:p>
      <w:r>
        <w:t>8. Il a passé les quatre heures de travail dans la salle de réunion.</w:t>
      </w:r>
    </w:p>
    <w:p>
      <w:r>
        <w:t xml:space="preserve">   He spent the four hours of work in the meeting room. </w:t>
      </w:r>
    </w:p>
    <w:p>
      <w:r>
        <w:t xml:space="preserve">9. J'ai quatre jours de congé avant que je commence le travail.  </w:t>
      </w:r>
    </w:p>
    <w:p>
      <w:r>
        <w:t xml:space="preserve">    I have four days off before I start working. </w:t>
      </w:r>
    </w:p>
    <w:p>
      <w:r>
        <w:t>10. Quatre personnes ont participé à l’étude.</w:t>
      </w:r>
    </w:p>
    <w:p>
      <w:r>
        <w:t xml:space="preserve">   Four people participated in the study.</w:t>
      </w:r>
    </w:p>
    <w:p/>
    <w:p>
      <w:r>
        <w:rPr>
          <w:b/>
        </w:rPr>
        <w:t>Word: Hu | Meaning:  It's usually used as an abbreviated form of "He" or "Her".</w:t>
      </w:r>
    </w:p>
    <w:p/>
    <w:p>
      <w:r>
        <w:t>1.  J'aime beaucoup la cuisine française, je suis fasciné par les plats traditionnels.</w:t>
      </w:r>
    </w:p>
    <w:p>
      <w:r>
        <w:t xml:space="preserve">    2. I like French cuisine very much, I am fascinated by traditional dishes.</w:t>
      </w:r>
    </w:p>
    <w:p>
      <w:r>
        <w:t xml:space="preserve">2.  Le café est chaud et le thé est froid, quelle différence! </w:t>
      </w:r>
    </w:p>
    <w:p>
      <w:r>
        <w:t xml:space="preserve">    3. The coffee is hot and the tea is cold, what a difference!</w:t>
      </w:r>
    </w:p>
    <w:p>
      <w:r>
        <w:t xml:space="preserve">3.  Tu as l'air fatigué, est-ce que tu peux me dire ce qui te passe par la tête? </w:t>
      </w:r>
    </w:p>
    <w:p>
      <w:r>
        <w:t xml:space="preserve">    4. You seem tired, can you tell me what's going on in your head? </w:t>
      </w:r>
    </w:p>
    <w:p>
      <w:r>
        <w:t xml:space="preserve">4.  J'ai besoin de quelques documents pour faire ma demande d'emploi. </w:t>
      </w:r>
    </w:p>
    <w:p>
      <w:r>
        <w:t xml:space="preserve">    5. I need some documents to make my job application. </w:t>
      </w:r>
    </w:p>
    <w:p>
      <w:r>
        <w:t xml:space="preserve">5.  Il est important de se rappeler des choses importantes pendant la conversation. </w:t>
      </w:r>
    </w:p>
    <w:p>
      <w:r>
        <w:t xml:space="preserve">    6. It is important to remember important things during a conversation. </w:t>
      </w:r>
    </w:p>
    <w:p>
      <w:r>
        <w:t xml:space="preserve">6.  Je suis heureux de vous rencontrer, merci d'être venu! </w:t>
      </w:r>
    </w:p>
    <w:p>
      <w:r>
        <w:t xml:space="preserve">   7. I am happy to meet you, thank you for coming! </w:t>
      </w:r>
    </w:p>
    <w:p>
      <w:r>
        <w:t xml:space="preserve">7.  L'hiver est un peu froid, mais je garde chaud avec ma veste. </w:t>
      </w:r>
    </w:p>
    <w:p>
      <w:r>
        <w:t xml:space="preserve">    8. Winter is a bit cold, but I stay warm with my coat.</w:t>
      </w:r>
    </w:p>
    <w:p>
      <w:r>
        <w:t xml:space="preserve">8.  La musique me donne de l’énergie et j’aime écouter de la jazz. </w:t>
      </w:r>
    </w:p>
    <w:p>
      <w:r>
        <w:t xml:space="preserve">   9. Music gives me energy and I love to listen to jazz. </w:t>
      </w:r>
    </w:p>
    <w:p>
      <w:r>
        <w:t xml:space="preserve">10. J'ai besoin d'un conseil pour mon projet! </w:t>
      </w:r>
    </w:p>
    <w:p>
      <w:r>
        <w:t xml:space="preserve">    10. I need advice for my project!</w:t>
      </w:r>
    </w:p>
    <w:p/>
    <w:p>
      <w:r>
        <w:rPr>
          <w:b/>
        </w:rPr>
        <w:t>Word: S | Meaning:  The letter 'S'</w:t>
      </w:r>
    </w:p>
    <w:p/>
    <w:p>
      <w:r>
        <w:t>1.  Le soleil brille fort ce matin.</w:t>
      </w:r>
    </w:p>
    <w:p>
      <w:r>
        <w:t xml:space="preserve">   The sun is shining brightly this morning.</w:t>
      </w:r>
    </w:p>
    <w:p>
      <w:r>
        <w:t>2.  J'ai beaucoup d'amis et j'aime leur compagnie.</w:t>
      </w:r>
    </w:p>
    <w:p>
      <w:r>
        <w:t xml:space="preserve">   I have many friends, and I enjoy their company. </w:t>
      </w:r>
    </w:p>
    <w:p>
      <w:r>
        <w:t>3.  Son sourire est contagieux et il rayonne de bonheur.</w:t>
      </w:r>
    </w:p>
    <w:p>
      <w:r>
        <w:t xml:space="preserve">    His smile is contagious and he radiates happiness. </w:t>
      </w:r>
    </w:p>
    <w:p>
      <w:r>
        <w:t>4.  Il est impatient d'aller au cinéma ce soir.</w:t>
      </w:r>
    </w:p>
    <w:p>
      <w:r>
        <w:t xml:space="preserve">   He is eager to go to the movies this evening.</w:t>
      </w:r>
    </w:p>
    <w:p>
      <w:r>
        <w:t>5.  Les étudiants ont des devoirs à faire.</w:t>
      </w:r>
    </w:p>
    <w:p>
      <w:r>
        <w:t xml:space="preserve">   The students have homework to do. </w:t>
      </w:r>
    </w:p>
    <w:p>
      <w:r>
        <w:t xml:space="preserve">6.  Je suis heureux de vous voir! </w:t>
      </w:r>
    </w:p>
    <w:p>
      <w:r>
        <w:t xml:space="preserve">    It's a pleasure to see you! </w:t>
      </w:r>
    </w:p>
    <w:p>
      <w:r>
        <w:t>7.  Elle est très intelligente et sait beaucoup de choses.</w:t>
      </w:r>
    </w:p>
    <w:p>
      <w:r>
        <w:t xml:space="preserve">   She is very intelligent and knows many things. </w:t>
      </w:r>
    </w:p>
    <w:p>
      <w:r>
        <w:t>8.  Le restaurant propose une variété de plats français.</w:t>
      </w:r>
    </w:p>
    <w:p>
      <w:r>
        <w:t xml:space="preserve">   The restaurant offers a variety of French dishes.</w:t>
      </w:r>
    </w:p>
    <w:p>
      <w:r>
        <w:t xml:space="preserve">9.  Les vacances sont un moment agréable pour se détendre. </w:t>
      </w:r>
    </w:p>
    <w:p>
      <w:r>
        <w:t xml:space="preserve">    Vacations are a pleasant time to relax. </w:t>
      </w:r>
    </w:p>
    <w:p>
      <w:r>
        <w:t>10. Les enfants ont besoin de beaucoup d'espace libre.</w:t>
      </w:r>
    </w:p>
    <w:p>
      <w:r>
        <w:t xml:space="preserve">    Children need a lot of free space.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  I read several books about the history of France.</w:t>
      </w:r>
    </w:p>
    <w:p>
      <w:r>
        <w:t>2. Il a un livre d'or avec ses souvenirs préférés.</w:t>
      </w:r>
    </w:p>
    <w:p>
      <w:r>
        <w:t xml:space="preserve">    He has a golden book with his favorite memories.</w:t>
      </w:r>
    </w:p>
    <w:p>
      <w:r>
        <w:t xml:space="preserve">3. Le livre est très intéressant, je veux en savoir plus. </w:t>
      </w:r>
    </w:p>
    <w:p>
      <w:r>
        <w:t xml:space="preserve">    The book is very interesting, I want to learn more.</w:t>
      </w:r>
    </w:p>
    <w:p>
      <w:r>
        <w:t>4. J’ai acheté un nouveau livre sur la cuisine française.</w:t>
      </w:r>
    </w:p>
    <w:p>
      <w:r>
        <w:t xml:space="preserve">    I bought a new cookbook on French cooking.</w:t>
      </w:r>
    </w:p>
    <w:p>
      <w:r>
        <w:t>5. Elle regarde un livre sur l'astronomie avant de dormir.</w:t>
      </w:r>
    </w:p>
    <w:p>
      <w:r>
        <w:t xml:space="preserve">    She reads a book about astronomy before going to sleep.</w:t>
      </w:r>
    </w:p>
    <w:p>
      <w:r>
        <w:t xml:space="preserve">6. Le livre propose une solution aux problèmes de pollution. </w:t>
      </w:r>
    </w:p>
    <w:p>
      <w:r>
        <w:t xml:space="preserve">    The book proposes a solution to pollution problems.</w:t>
      </w:r>
    </w:p>
    <w:p>
      <w:r>
        <w:t>7. Il a lu deux livres sur la nature et il est très intéressé par les animaux sauvages.</w:t>
      </w:r>
    </w:p>
    <w:p>
      <w:r>
        <w:t xml:space="preserve">    He read two books on nature and he is very interested in wild animals. </w:t>
      </w:r>
    </w:p>
    <w:p>
      <w:r>
        <w:t>8. Je préfère lire un livre à regarder une série.</w:t>
      </w:r>
    </w:p>
    <w:p>
      <w:r>
        <w:t xml:space="preserve">    I prefer reading a book to watching a series.</w:t>
      </w:r>
    </w:p>
    <w:p>
      <w:r>
        <w:t>9. Un livre peut nous apprendre beaucoup sur la culture d'autres pays.</w:t>
      </w:r>
    </w:p>
    <w:p>
      <w:r>
        <w:t xml:space="preserve">   A book can teach us a lot about the culture of other countries.</w:t>
      </w:r>
    </w:p>
    <w:p>
      <w:r>
        <w:t xml:space="preserve">10. Le livre de ma mère est rempli de photos et anecdotes. </w:t>
      </w:r>
    </w:p>
    <w:p>
      <w:r>
        <w:t xml:space="preserve">    My mother's book is filled with photos and anecdotes.</w:t>
      </w:r>
    </w:p>
    <w:p/>
    <w:p>
      <w:r>
        <w:rPr>
          <w:b/>
        </w:rPr>
        <w:t>Word: Faire | Meaning: To do, to make, to perform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Elle fait de la cuisine ce soir.</w:t>
      </w:r>
    </w:p>
    <w:p>
      <w:r>
        <w:t xml:space="preserve">   She's cooking this evening.</w:t>
      </w:r>
    </w:p>
    <w:p>
      <w:r>
        <w:t>3. Nous faisons des projets ensemble.</w:t>
      </w:r>
    </w:p>
    <w:p>
      <w:r>
        <w:t xml:space="preserve">   We make projects together. </w:t>
      </w:r>
    </w:p>
    <w:p>
      <w:r>
        <w:t>4. Il faut faire attention à la route.</w:t>
      </w:r>
    </w:p>
    <w:p>
      <w:r>
        <w:t xml:space="preserve">    You need to pay attention to the road.</w:t>
      </w:r>
    </w:p>
    <w:p>
      <w:r>
        <w:t>5.  J'ai besoin de faire un voyage en France.</w:t>
      </w:r>
    </w:p>
    <w:p>
      <w:r>
        <w:t xml:space="preserve">    I need to take a trip to France. </w:t>
      </w:r>
    </w:p>
    <w:p>
      <w:r>
        <w:t xml:space="preserve">6. Ils font l'exercice tous les jours. </w:t>
      </w:r>
    </w:p>
    <w:p>
      <w:r>
        <w:t xml:space="preserve">   They do exercise every day.</w:t>
      </w:r>
    </w:p>
    <w:p>
      <w:r>
        <w:t xml:space="preserve">7. Tu fais toujours des bêtises. </w:t>
      </w:r>
    </w:p>
    <w:p>
      <w:r>
        <w:t xml:space="preserve">   You always do silly things. </w:t>
      </w:r>
    </w:p>
    <w:p>
      <w:r>
        <w:t xml:space="preserve">8.  Le chef fait la recette de poisson. </w:t>
      </w:r>
    </w:p>
    <w:p>
      <w:r>
        <w:t xml:space="preserve">   The chef is making the fish recipe. </w:t>
      </w:r>
    </w:p>
    <w:p>
      <w:r>
        <w:t xml:space="preserve">9. Je dois faire mon shopping demain. </w:t>
      </w:r>
    </w:p>
    <w:p>
      <w:r>
        <w:t xml:space="preserve">    I need to go shopping tomorrow. </w:t>
      </w:r>
    </w:p>
    <w:p>
      <w:r>
        <w:t xml:space="preserve">10. Ils font une fête pour leurs enfants. </w:t>
      </w:r>
    </w:p>
    <w:p>
      <w:r>
        <w:t xml:space="preserve">   They're having a party for their children.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 The city is large.</w:t>
      </w:r>
    </w:p>
    <w:p>
      <w:r>
        <w:t>2. J'ai besoin d'un grand espace pour mes projets.</w:t>
      </w:r>
    </w:p>
    <w:p>
      <w:r>
        <w:t xml:space="preserve">    I need a big space for my projects.</w:t>
      </w:r>
    </w:p>
    <w:p>
      <w:r>
        <w:t>3. Le gâteau était vraiment grande.</w:t>
      </w:r>
    </w:p>
    <w:p>
      <w:r>
        <w:t xml:space="preserve">    The cake was really big.</w:t>
      </w:r>
    </w:p>
    <w:p>
      <w:r>
        <w:t>4. Il a une grande famille.</w:t>
      </w:r>
    </w:p>
    <w:p>
      <w:r>
        <w:t xml:space="preserve">    He has a large family.</w:t>
      </w:r>
    </w:p>
    <w:p>
      <w:r>
        <w:t>5.  Elle a un grand appartement à Paris.</w:t>
      </w:r>
    </w:p>
    <w:p>
      <w:r>
        <w:t xml:space="preserve">    She has a large apartment in Paris.</w:t>
      </w:r>
    </w:p>
    <w:p>
      <w:r>
        <w:t xml:space="preserve">6. Vous pouvez utiliser le grand magasin pour vos achats. </w:t>
      </w:r>
    </w:p>
    <w:p>
      <w:r>
        <w:t xml:space="preserve">    You can use the large store for your purchases.</w:t>
      </w:r>
    </w:p>
    <w:p>
      <w:r>
        <w:t xml:space="preserve">7. Le film était assez long, mais la grande histoire était captivant. </w:t>
      </w:r>
    </w:p>
    <w:p>
      <w:r>
        <w:t xml:space="preserve">    The movie was quite long, but the big story was captivating.</w:t>
      </w:r>
    </w:p>
    <w:p>
      <w:r>
        <w:t>8.  La voiture est grande, c’est pourquoi elle est chère.</w:t>
      </w:r>
    </w:p>
    <w:p>
      <w:r>
        <w:t xml:space="preserve">   The car is large, that's why it's expensive. </w:t>
      </w:r>
    </w:p>
    <w:p>
      <w:r>
        <w:t>9. Le restaurant a une grande terrasse avec vue sur la mer.</w:t>
      </w:r>
    </w:p>
    <w:p>
      <w:r>
        <w:t xml:space="preserve">    The restaurant has a large terrace with a view of the sea. </w:t>
      </w:r>
    </w:p>
    <w:p>
      <w:r>
        <w:t>10.  La fille était très petite et il lui faut un grand chapeau.</w:t>
      </w:r>
    </w:p>
    <w:p>
      <w:r>
        <w:t xml:space="preserve">   The girl was very small and she needs a big hat.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était blanche.</w:t>
      </w:r>
    </w:p>
    <w:p>
      <w:r>
        <w:t xml:space="preserve">   Marie's dress was white.</w:t>
      </w:r>
    </w:p>
    <w:p>
      <w:r>
        <w:t>3. J’ai besoin d’un crayon blanc.</w:t>
      </w:r>
    </w:p>
    <w:p>
      <w:r>
        <w:t xml:space="preserve">   I need a white pencil. </w:t>
      </w:r>
    </w:p>
    <w:p>
      <w:r>
        <w:t>4. Il y avait un arbre blanc dans le jardin.</w:t>
      </w:r>
    </w:p>
    <w:p>
      <w:r>
        <w:t xml:space="preserve">   There was a white tree in the garden.</w:t>
      </w:r>
    </w:p>
    <w:p>
      <w:r>
        <w:t>5. L'eau est blanche.</w:t>
      </w:r>
    </w:p>
    <w:p>
      <w:r>
        <w:t xml:space="preserve">   Water is white.</w:t>
      </w:r>
    </w:p>
    <w:p>
      <w:r>
        <w:t>6. La lune était blanche pendant la nuit.</w:t>
      </w:r>
    </w:p>
    <w:p>
      <w:r>
        <w:t xml:space="preserve">   The moon was white during the night.</w:t>
      </w:r>
    </w:p>
    <w:p>
      <w:r>
        <w:t>7. Le drapeau français est blanc et rouge.</w:t>
      </w:r>
    </w:p>
    <w:p>
      <w:r>
        <w:t xml:space="preserve">   The French flag is white and red. </w:t>
      </w:r>
    </w:p>
    <w:p>
      <w:r>
        <w:t>8. Les yeux de mon ami sont bleus, mais ses vêtements sont blancs.</w:t>
      </w:r>
    </w:p>
    <w:p>
      <w:r>
        <w:t xml:space="preserve">   My friend's eyes are blue, but his clothes are white.</w:t>
      </w:r>
    </w:p>
    <w:p>
      <w:r>
        <w:t>9. L’hôtel a des chambres blanches.</w:t>
      </w:r>
    </w:p>
    <w:p>
      <w:r>
        <w:t xml:space="preserve">   The hotel has white rooms.</w:t>
      </w:r>
    </w:p>
    <w:p>
      <w:r>
        <w:t xml:space="preserve">10. Il est important d’avoir une robe blanche pour les fêtes. </w:t>
      </w:r>
    </w:p>
    <w:p>
      <w:r>
        <w:t xml:space="preserve">    It is important to have a white dress for parties.</w:t>
      </w:r>
    </w:p>
    <w:p/>
    <w:p>
      <w:r>
        <w:rPr>
          <w:b/>
        </w:rPr>
        <w:t>Word: Lune | Meaning: Moon</w:t>
      </w:r>
    </w:p>
    <w:p/>
    <w:p>
      <w:r>
        <w:t>1. La lune est pleine de mystère.</w:t>
      </w:r>
    </w:p>
    <w:p>
      <w:r>
        <w:t xml:space="preserve">   The moon is full of mystery.</w:t>
      </w:r>
    </w:p>
    <w:p>
      <w:r>
        <w:t>2. J'aime regarder la lune chaque nuit.</w:t>
      </w:r>
    </w:p>
    <w:p>
      <w:r>
        <w:t xml:space="preserve">   I like to look at the moon every night.</w:t>
      </w:r>
    </w:p>
    <w:p>
      <w:r>
        <w:t>3. La lune est une étoile brillante.</w:t>
      </w:r>
    </w:p>
    <w:p>
      <w:r>
        <w:t xml:space="preserve">   The moon is a bright star.</w:t>
      </w:r>
    </w:p>
    <w:p>
      <w:r>
        <w:t>4. La lune traverse le ciel avec douceur.</w:t>
      </w:r>
    </w:p>
    <w:p>
      <w:r>
        <w:t xml:space="preserve">   The moon crosses the sky with gentleness.</w:t>
      </w:r>
    </w:p>
    <w:p>
      <w:r>
        <w:t>5. Il y a une danse des lumières sur la lune.</w:t>
      </w:r>
    </w:p>
    <w:p>
      <w:r>
        <w:t xml:space="preserve">   There is a dance of lights on the moon.</w:t>
      </w:r>
    </w:p>
    <w:p>
      <w:r>
        <w:t>6. Les enfants regardent la lune avec fascination.</w:t>
      </w:r>
    </w:p>
    <w:p>
      <w:r>
        <w:t xml:space="preserve">   Children watch the moon with fascination.</w:t>
      </w:r>
    </w:p>
    <w:p>
      <w:r>
        <w:t xml:space="preserve">7. La lune est un symbole de beauté et de sérénité. </w:t>
      </w:r>
    </w:p>
    <w:p>
      <w:r>
        <w:t xml:space="preserve">   The moon is a symbol of beauty and serenity.</w:t>
      </w:r>
    </w:p>
    <w:p>
      <w:r>
        <w:t>8. Elle a vu la lune depuis son balcon.</w:t>
      </w:r>
    </w:p>
    <w:p>
      <w:r>
        <w:t xml:space="preserve">   She saw the moon from her balcony.</w:t>
      </w:r>
    </w:p>
    <w:p>
      <w:r>
        <w:t>9. L'homme s'est éloigné de la lune, il y avait trop d’objets.</w:t>
      </w:r>
    </w:p>
    <w:p>
      <w:r>
        <w:t xml:space="preserve">   The man moved away from the moon, there were too many objects.</w:t>
      </w:r>
    </w:p>
    <w:p>
      <w:r>
        <w:t>10. La lune est une source de lumière dans l'obscurité.</w:t>
      </w:r>
    </w:p>
    <w:p>
      <w:r>
        <w:t xml:space="preserve">    The moon is a source of light in darkness.</w:t>
      </w:r>
    </w:p>
    <w:p/>
    <w:p>
      <w:r>
        <w:rPr>
          <w:b/>
        </w:rPr>
        <w:t>Word: oui | Meaning: yes</w:t>
      </w:r>
    </w:p>
    <w:p/>
    <w:p>
      <w:r>
        <w:t>1. Oui, je voudrais un café.</w:t>
      </w:r>
    </w:p>
    <w:p>
      <w:r>
        <w:t xml:space="preserve">  Yes, I would like a coffee.</w:t>
      </w:r>
    </w:p>
    <w:p>
      <w:r>
        <w:t>2. Je suis d'accord avec toi, oui.</w:t>
      </w:r>
    </w:p>
    <w:p>
      <w:r>
        <w:t xml:space="preserve">  I agree with you, yes.</w:t>
      </w:r>
    </w:p>
    <w:p>
      <w:r>
        <w:t>3. Oui, la plage est très belle.</w:t>
      </w:r>
    </w:p>
    <w:p>
      <w:r>
        <w:t xml:space="preserve">  Yes, the beach is very beautiful.</w:t>
      </w:r>
    </w:p>
    <w:p>
      <w:r>
        <w:t xml:space="preserve">4. Ils ont bien pensé à cela, oui. </w:t>
      </w:r>
    </w:p>
    <w:p>
      <w:r>
        <w:t xml:space="preserve">  They thought it through well, yes.</w:t>
      </w:r>
    </w:p>
    <w:p>
      <w:r>
        <w:t>5. Oui, je suis fatigué.</w:t>
      </w:r>
    </w:p>
    <w:p>
      <w:r>
        <w:t xml:space="preserve">  Yes, I am tired.</w:t>
      </w:r>
    </w:p>
    <w:p>
      <w:r>
        <w:t xml:space="preserve">6. La nourriture est délicieuse, oui. </w:t>
      </w:r>
    </w:p>
    <w:p>
      <w:r>
        <w:t xml:space="preserve">  The food is delicious, yes.</w:t>
      </w:r>
    </w:p>
    <w:p>
      <w:r>
        <w:t>7. Je suis content de vous voir, oui.</w:t>
      </w:r>
    </w:p>
    <w:p>
      <w:r>
        <w:t xml:space="preserve">  I'm glad to see you, yes.</w:t>
      </w:r>
    </w:p>
    <w:p>
      <w:r>
        <w:t xml:space="preserve">8. Nous sommes d’accord, oui. </w:t>
      </w:r>
    </w:p>
    <w:p>
      <w:r>
        <w:t xml:space="preserve">   We are in agreement, yes. </w:t>
      </w:r>
    </w:p>
    <w:p>
      <w:r>
        <w:t>9. Il a trouvé une solution, oui.</w:t>
      </w:r>
    </w:p>
    <w:p>
      <w:r>
        <w:t xml:space="preserve">  He found a solution, yes.</w:t>
      </w:r>
    </w:p>
    <w:p>
      <w:r>
        <w:t xml:space="preserve">10. Oui, je suis prêt à partir. </w:t>
      </w:r>
    </w:p>
    <w:p>
      <w:r>
        <w:t xml:space="preserve">   Yes, I am ready to go.</w:t>
      </w:r>
    </w:p>
    <w:p/>
    <w:p>
      <w:r>
        <w:rPr>
          <w:b/>
        </w:rPr>
        <w:t>Word: Salut | Meaning: Hi</w:t>
      </w:r>
    </w:p>
    <w:p/>
    <w:p>
      <w:r>
        <w:t xml:space="preserve">1. Salut, comment vas-tu ? </w:t>
      </w:r>
    </w:p>
    <w:p>
      <w:r>
        <w:t xml:space="preserve">   Hello, how are you?</w:t>
      </w:r>
    </w:p>
    <w:p>
      <w:r>
        <w:t xml:space="preserve">2.  Salut à tous ! </w:t>
      </w:r>
    </w:p>
    <w:p>
      <w:r>
        <w:t xml:space="preserve">    Hi everyone!</w:t>
      </w:r>
    </w:p>
    <w:p>
      <w:r>
        <w:t>3.  Salut, je m'appelle [your name].</w:t>
      </w:r>
    </w:p>
    <w:p>
      <w:r>
        <w:t xml:space="preserve">    Hi, my name is [your name].</w:t>
      </w:r>
    </w:p>
    <w:p>
      <w:r>
        <w:t>4.  Salut, j’ai hâte de voir ça.</w:t>
      </w:r>
    </w:p>
    <w:p>
      <w:r>
        <w:t xml:space="preserve">    Hi, I can't wait to see that.</w:t>
      </w:r>
    </w:p>
    <w:p>
      <w:r>
        <w:t xml:space="preserve">5.  Salut à la famille ! </w:t>
      </w:r>
    </w:p>
    <w:p>
      <w:r>
        <w:t xml:space="preserve">    Hello everyone!</w:t>
      </w:r>
    </w:p>
    <w:p>
      <w:r>
        <w:t xml:space="preserve">6.  Salut, comment allez-vous ? </w:t>
      </w:r>
    </w:p>
    <w:p>
      <w:r>
        <w:t xml:space="preserve">    Hi, how are you?</w:t>
      </w:r>
    </w:p>
    <w:p>
      <w:r>
        <w:t xml:space="preserve">7.  Salut, on se retrouve bientôt ! </w:t>
      </w:r>
    </w:p>
    <w:p>
      <w:r>
        <w:t xml:space="preserve">    Hello, we’ll meet again soon!</w:t>
      </w:r>
    </w:p>
    <w:p>
      <w:r>
        <w:t xml:space="preserve">8.  Je te salue avec plaisir. </w:t>
      </w:r>
    </w:p>
    <w:p>
      <w:r>
        <w:t xml:space="preserve">    I salute you with pleasure.</w:t>
      </w:r>
    </w:p>
    <w:p>
      <w:r>
        <w:t xml:space="preserve">9.  Salut à mes amis ! </w:t>
      </w:r>
    </w:p>
    <w:p>
      <w:r>
        <w:t xml:space="preserve">    Hello to my friends!</w:t>
      </w:r>
    </w:p>
    <w:p>
      <w:r>
        <w:t xml:space="preserve">10. Salut, tout va bien ? </w:t>
      </w:r>
    </w:p>
    <w:p>
      <w:r>
        <w:t xml:space="preserve">   Hello, how are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