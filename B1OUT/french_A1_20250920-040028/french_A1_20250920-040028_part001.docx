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 à tous !</w:t>
      </w:r>
    </w:p>
    <w:p>
      <w:r>
        <w:t xml:space="preserve">    Hello everyone!</w:t>
      </w:r>
    </w:p>
    <w:p>
      <w:r>
        <w:t>2.  La météo est magnifique aujourd'hui, n'est-ce pas ?</w:t>
      </w:r>
    </w:p>
    <w:p>
      <w:r>
        <w:t xml:space="preserve">    The weather is beautiful today, isn't it?</w:t>
      </w:r>
    </w:p>
    <w:p>
      <w:r>
        <w:t>3.  Bonjour mes amis, comment allez-vous ?</w:t>
      </w:r>
    </w:p>
    <w:p>
      <w:r>
        <w:t xml:space="preserve">   Hello my friends, how are you? </w:t>
      </w:r>
    </w:p>
    <w:p>
      <w:r>
        <w:t>4.  Ce restaurant a une ambiance très agréable.</w:t>
      </w:r>
    </w:p>
    <w:p>
      <w:r>
        <w:t xml:space="preserve">    This restaurant has a very nice atmosphere.</w:t>
      </w:r>
    </w:p>
    <w:p>
      <w:r>
        <w:t xml:space="preserve">5.  J'ai besoin d'une aide pour mon projet. </w:t>
      </w:r>
    </w:p>
    <w:p>
      <w:r>
        <w:t xml:space="preserve">    I need help with my project.</w:t>
      </w:r>
    </w:p>
    <w:p>
      <w:r>
        <w:t xml:space="preserve">6.  Je me sens fatiguée après un long voyage. </w:t>
      </w:r>
    </w:p>
    <w:p>
      <w:r>
        <w:t xml:space="preserve">    I feel tired after a long trip.</w:t>
      </w:r>
    </w:p>
    <w:p>
      <w:r>
        <w:t>7.  Bonjour, je cherche à réserver une table pour deux.</w:t>
      </w:r>
    </w:p>
    <w:p>
      <w:r>
        <w:t xml:space="preserve">   Hello, I'm looking to make a reservation for two people.</w:t>
      </w:r>
    </w:p>
    <w:p>
      <w:r>
        <w:t xml:space="preserve">8.  Merci beaucoup d'avoir pris le temps de répondre. </w:t>
      </w:r>
    </w:p>
    <w:p>
      <w:r>
        <w:t xml:space="preserve">    Thank you very much for taking the time to respond.</w:t>
      </w:r>
    </w:p>
    <w:p>
      <w:r>
        <w:t xml:space="preserve">9.  J'adore les films français! </w:t>
      </w:r>
    </w:p>
    <w:p>
      <w:r>
        <w:t xml:space="preserve">    I love French movies!</w:t>
      </w:r>
    </w:p>
    <w:p>
      <w:r>
        <w:t>10.  Bonjour, comment puis-je vous aider ?</w:t>
      </w:r>
    </w:p>
    <w:p>
      <w:r>
        <w:t xml:space="preserve">   Hello, how can I help you?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Thank you very much for your help.</w:t>
      </w:r>
    </w:p>
    <w:p>
      <w:r>
        <w:t>2. Merci beaucoup pour le délicieux repas!</w:t>
      </w:r>
    </w:p>
    <w:p>
      <w:r>
        <w:t xml:space="preserve">   Thank you so much for the delicious meal!</w:t>
      </w:r>
    </w:p>
    <w:p>
      <w:r>
        <w:t xml:space="preserve">3.  Merci de l'avoir appelée. </w:t>
      </w:r>
    </w:p>
    <w:p>
      <w:r>
        <w:t xml:space="preserve">   Thank you for calling me.</w:t>
      </w:r>
    </w:p>
    <w:p>
      <w:r>
        <w:t xml:space="preserve">4.  Merci à tous, pour vos efforts! </w:t>
      </w:r>
    </w:p>
    <w:p>
      <w:r>
        <w:t xml:space="preserve">   Thank you all, for your efforts!</w:t>
      </w:r>
    </w:p>
    <w:p>
      <w:r>
        <w:t>5.  Merci de votre patience.</w:t>
      </w:r>
    </w:p>
    <w:p>
      <w:r>
        <w:t xml:space="preserve">   Thank you for your patience.</w:t>
      </w:r>
    </w:p>
    <w:p>
      <w:r>
        <w:t>6.  Merci d’être venu aujourd’hui.</w:t>
      </w:r>
    </w:p>
    <w:p>
      <w:r>
        <w:t xml:space="preserve">   Thank you for coming today.</w:t>
      </w:r>
    </w:p>
    <w:p>
      <w:r>
        <w:t>7.  Merci à vous de m'aider.</w:t>
      </w:r>
    </w:p>
    <w:p>
      <w:r>
        <w:t xml:space="preserve">   Thank you for helping me.</w:t>
      </w:r>
    </w:p>
    <w:p>
      <w:r>
        <w:t xml:space="preserve">8.  Je suis très reconnaissant de vos compliments. </w:t>
      </w:r>
    </w:p>
    <w:p>
      <w:r>
        <w:t xml:space="preserve">   I am very grateful for your compliments.</w:t>
      </w:r>
    </w:p>
    <w:p>
      <w:r>
        <w:t>9.  Merci d'avoir pris le temps de me parler.</w:t>
      </w:r>
    </w:p>
    <w:p>
      <w:r>
        <w:t xml:space="preserve">    Thank you for taking the time to talk to me. </w:t>
      </w:r>
    </w:p>
    <w:p>
      <w:r>
        <w:t>10. Merci d’avoir partagé ces informations.</w:t>
      </w:r>
    </w:p>
    <w:p>
      <w:r>
        <w:t xml:space="preserve">    Thank you for sharing this information.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Est-ce que tu veux aller au cinéma ?</w:t>
      </w:r>
    </w:p>
    <w:p>
      <w:r>
        <w:t xml:space="preserve">   Do you want to go to the movies?</w:t>
      </w:r>
    </w:p>
    <w:p>
      <w:r>
        <w:t xml:space="preserve">3.  Oui, j'aime beaucoup la musique classique. </w:t>
      </w:r>
    </w:p>
    <w:p>
      <w:r>
        <w:t xml:space="preserve">   Yes, I like classical music a lot.</w:t>
      </w:r>
    </w:p>
    <w:p>
      <w:r>
        <w:t>4.  La météo est excellente aujourd'hui.</w:t>
      </w:r>
    </w:p>
    <w:p>
      <w:r>
        <w:t xml:space="preserve">   The weather is excellent today.</w:t>
      </w:r>
    </w:p>
    <w:p>
      <w:r>
        <w:t xml:space="preserve">5.  Je vais au marché pour acheter des légumes. </w:t>
      </w:r>
    </w:p>
    <w:p>
      <w:r>
        <w:t xml:space="preserve">   I'm going to the market to buy vegetables.</w:t>
      </w:r>
    </w:p>
    <w:p>
      <w:r>
        <w:t>6.  Oui, je peux vous aider avec ce problème.</w:t>
      </w:r>
    </w:p>
    <w:p>
      <w:r>
        <w:t xml:space="preserve">   Yes, I can help you with this problem.</w:t>
      </w:r>
    </w:p>
    <w:p>
      <w:r>
        <w:t>7.  Il y a une grande foule dans la rue.</w:t>
      </w:r>
    </w:p>
    <w:p>
      <w:r>
        <w:t xml:space="preserve">   There is a large crowd in the street. </w:t>
      </w:r>
    </w:p>
    <w:p>
      <w:r>
        <w:t>8.  Je suis d'accord avec vous.</w:t>
      </w:r>
    </w:p>
    <w:p>
      <w:r>
        <w:t xml:space="preserve">   I agree with you. </w:t>
      </w:r>
    </w:p>
    <w:p>
      <w:r>
        <w:t xml:space="preserve">9.  Oui, j'ai besoin de mon téléphone. </w:t>
      </w:r>
    </w:p>
    <w:p>
      <w:r>
        <w:t xml:space="preserve">   Yes, I need my phone. </w:t>
      </w:r>
    </w:p>
    <w:p>
      <w:r>
        <w:t>10. Oui, c’est magnifique !</w:t>
      </w:r>
    </w:p>
    <w:p>
      <w:r>
        <w:t xml:space="preserve">    Yes, that’s beautiful!</w:t>
      </w:r>
    </w:p>
    <w:p/>
    <w:p>
      <w:r>
        <w:t>S'asseoir: &lt;Sit down&gt;</w:t>
      </w:r>
    </w:p>
    <w:p/>
    <w:p>
      <w:r>
        <w:t>1. Je vais me **s'asseoir** pour regarder la télévision.</w:t>
      </w:r>
    </w:p>
    <w:p>
      <w:r>
        <w:t xml:space="preserve">   I am going to sit down to watch TV.</w:t>
      </w:r>
    </w:p>
    <w:p>
      <w:r>
        <w:t xml:space="preserve">2.  Veuillez **s'asseoir** et attendre que je vous apporte une tasse d’eau. </w:t>
      </w:r>
    </w:p>
    <w:p>
      <w:r>
        <w:t xml:space="preserve">    Please sit down and wait while I bring you a glass of water. </w:t>
      </w:r>
    </w:p>
    <w:p>
      <w:r>
        <w:t>3.  Tu peux **s'asseoir** là si tu veux.</w:t>
      </w:r>
    </w:p>
    <w:p>
      <w:r>
        <w:t xml:space="preserve">   You can sit down there if you want.</w:t>
      </w:r>
    </w:p>
    <w:p>
      <w:r>
        <w:t xml:space="preserve">4.  Elle s'est assise sur la chaise et regarda les nuages. </w:t>
      </w:r>
    </w:p>
    <w:p>
      <w:r>
        <w:t xml:space="preserve">   She sat on the chair and looked at the clouds. </w:t>
      </w:r>
    </w:p>
    <w:p>
      <w:r>
        <w:t xml:space="preserve">5.  Il **s’as*sie** à une table pour manger. </w:t>
      </w:r>
    </w:p>
    <w:p>
      <w:r>
        <w:t xml:space="preserve">    He is sitting at a table to eat.</w:t>
      </w:r>
    </w:p>
    <w:p>
      <w:r>
        <w:t xml:space="preserve">6.  Les enfants **s'assoir**ent sur le sol pour jouer. </w:t>
      </w:r>
    </w:p>
    <w:p>
      <w:r>
        <w:t xml:space="preserve">    The children are sitting on the floor to play.</w:t>
      </w:r>
    </w:p>
    <w:p>
      <w:r>
        <w:t>7.  Je vais me **s’asseoir** dans le salon.</w:t>
      </w:r>
    </w:p>
    <w:p>
      <w:r>
        <w:t xml:space="preserve">   I am going to sit down in the living room.</w:t>
      </w:r>
    </w:p>
    <w:p>
      <w:r>
        <w:t>8.   Tu dois **s’asseoir** et attendre la réponse de votre message.</w:t>
      </w:r>
    </w:p>
    <w:p>
      <w:r>
        <w:t xml:space="preserve">    You must sit down and wait for your message's answer.</w:t>
      </w:r>
    </w:p>
    <w:p>
      <w:r>
        <w:t xml:space="preserve">9.  Ils sont allés **s'asseoir** dans le jardin. </w:t>
      </w:r>
    </w:p>
    <w:p>
      <w:r>
        <w:t xml:space="preserve">    They went to sit in the garden.</w:t>
      </w:r>
    </w:p>
    <w:p>
      <w:r>
        <w:t xml:space="preserve">10.  Je me suis **s’asseoir** pour faire un café. </w:t>
      </w:r>
    </w:p>
    <w:p>
      <w:r>
        <w:t xml:space="preserve">   I sat down to make coffee.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Il porte un chapeau noir.</w:t>
      </w:r>
    </w:p>
    <w:p>
      <w:r>
        <w:t xml:space="preserve">  He wears a black hat.</w:t>
      </w:r>
    </w:p>
    <w:p>
      <w:r>
        <w:t>3. La robe de Marie était noire.</w:t>
      </w:r>
    </w:p>
    <w:p>
      <w:r>
        <w:t xml:space="preserve">  Marie's dress was black. </w:t>
      </w:r>
    </w:p>
    <w:p>
      <w:r>
        <w:t>4. Il y a un noir dans la photo.</w:t>
      </w:r>
    </w:p>
    <w:p>
      <w:r>
        <w:t xml:space="preserve">  There is a black person in the picture.</w:t>
      </w:r>
    </w:p>
    <w:p>
      <w:r>
        <w:t xml:space="preserve">5. Le ciel est noir aujourd'hui. </w:t>
      </w:r>
    </w:p>
    <w:p>
      <w:r>
        <w:t xml:space="preserve">  The sky is black today. </w:t>
      </w:r>
    </w:p>
    <w:p>
      <w:r>
        <w:t>6. Nous avons besoin d'un noir de crayon.</w:t>
      </w:r>
    </w:p>
    <w:p>
      <w:r>
        <w:t xml:space="preserve">  We need a black pencil.</w:t>
      </w:r>
    </w:p>
    <w:p>
      <w:r>
        <w:t xml:space="preserve">7. Le café était noir et fort. </w:t>
      </w:r>
    </w:p>
    <w:p>
      <w:r>
        <w:t xml:space="preserve">  The coffee was dark and strong.</w:t>
      </w:r>
    </w:p>
    <w:p>
      <w:r>
        <w:t>8. Les oiseaux noirs sont rares.</w:t>
      </w:r>
    </w:p>
    <w:p>
      <w:r>
        <w:t xml:space="preserve">  Black birds are rare.</w:t>
      </w:r>
    </w:p>
    <w:p>
      <w:r>
        <w:t xml:space="preserve">9. Il aime regarder les films noirs. </w:t>
      </w:r>
    </w:p>
    <w:p>
      <w:r>
        <w:t xml:space="preserve">  He likes watching black-and-white movies.</w:t>
      </w:r>
    </w:p>
    <w:p>
      <w:r>
        <w:t>10. La ville est sombre, mais nous avons du noir à l'extérieur.</w:t>
      </w:r>
    </w:p>
    <w:p>
      <w:r>
        <w:t xml:space="preserve">  The city is dark, but we have black outside.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aime les vêtements rouges.</w:t>
      </w:r>
    </w:p>
    <w:p>
      <w:r>
        <w:t xml:space="preserve">    He likes red clothes.</w:t>
      </w:r>
    </w:p>
    <w:p>
      <w:r>
        <w:t>3. Le drapeau de France est rouge, blanc et bleu.</w:t>
      </w:r>
    </w:p>
    <w:p>
      <w:r>
        <w:t xml:space="preserve">    The flag of France is red, white, and blue.</w:t>
      </w:r>
    </w:p>
    <w:p>
      <w:r>
        <w:t>4. Je regarde un film rouge aujourd'hui.</w:t>
      </w:r>
    </w:p>
    <w:p>
      <w:r>
        <w:t xml:space="preserve">    I am watching a red movie today. </w:t>
      </w:r>
    </w:p>
    <w:p>
      <w:r>
        <w:t>5. La tomate est rouge.</w:t>
      </w:r>
    </w:p>
    <w:p>
      <w:r>
        <w:t xml:space="preserve">    The tomato is red.</w:t>
      </w:r>
    </w:p>
    <w:p>
      <w:r>
        <w:t>6. Les feuilles des arbres sont rouges en automne.</w:t>
      </w:r>
    </w:p>
    <w:p>
      <w:r>
        <w:t xml:space="preserve">    The leaves of the trees are red in autumn. </w:t>
      </w:r>
    </w:p>
    <w:p>
      <w:r>
        <w:t>7. Elle avait une robe rouge.</w:t>
      </w:r>
    </w:p>
    <w:p>
      <w:r>
        <w:t xml:space="preserve">    She had a red dress.</w:t>
      </w:r>
    </w:p>
    <w:p>
      <w:r>
        <w:t xml:space="preserve">8. Le restaurant a des tables rouges. </w:t>
      </w:r>
    </w:p>
    <w:p>
      <w:r>
        <w:t xml:space="preserve">    The restaurant has red tables. </w:t>
      </w:r>
    </w:p>
    <w:p>
      <w:r>
        <w:t>9. Il a un ballon rouge.</w:t>
      </w:r>
    </w:p>
    <w:p>
      <w:r>
        <w:t xml:space="preserve">    He has a red ball. </w:t>
      </w:r>
    </w:p>
    <w:p>
      <w:r>
        <w:t>10. La pomme est rouge.</w:t>
      </w:r>
    </w:p>
    <w:p>
      <w:r>
        <w:t xml:space="preserve">    The apple is red.</w:t>
      </w:r>
    </w:p>
    <w:p/>
    <w:p>
      <w:r>
        <w:rPr>
          <w:b/>
        </w:rPr>
        <w:t>Word: Fait | Meaning: Done, accomplished</w:t>
      </w:r>
    </w:p>
    <w:p/>
    <w:p>
      <w:r>
        <w:t>1.  J'ai fait un gâteau pour la fête de mon ami.</w:t>
      </w:r>
    </w:p>
    <w:p>
      <w:r>
        <w:t xml:space="preserve">    I made a cake for my friend's party.</w:t>
      </w:r>
    </w:p>
    <w:p>
      <w:r>
        <w:t>2.  Le médecin a fait une examination du patient.</w:t>
      </w:r>
    </w:p>
    <w:p>
      <w:r>
        <w:t xml:space="preserve">    The doctor did a check-up on the patient.</w:t>
      </w:r>
    </w:p>
    <w:p>
      <w:r>
        <w:t xml:space="preserve">3.  Elle a fait un voyage en Espagne pendant les vacances. </w:t>
      </w:r>
    </w:p>
    <w:p>
      <w:r>
        <w:t xml:space="preserve">   She took a trip to Spain during her vacation.</w:t>
      </w:r>
    </w:p>
    <w:p>
      <w:r>
        <w:t>4.  J'ai fait mes courses hier à la boulangerie.</w:t>
      </w:r>
    </w:p>
    <w:p>
      <w:r>
        <w:t xml:space="preserve">    I did my shopping yesterday at the bakery.</w:t>
      </w:r>
    </w:p>
    <w:p>
      <w:r>
        <w:t xml:space="preserve">5.  Ils ont fait une promenade dans le parc. </w:t>
      </w:r>
    </w:p>
    <w:p>
      <w:r>
        <w:t xml:space="preserve">    They went for a walk in the park.</w:t>
      </w:r>
    </w:p>
    <w:p>
      <w:r>
        <w:t>6.  Je suis allé au cinéma et j'ai fait un film.</w:t>
      </w:r>
    </w:p>
    <w:p>
      <w:r>
        <w:t xml:space="preserve">   I went to the cinema and saw a movie.</w:t>
      </w:r>
    </w:p>
    <w:p>
      <w:r>
        <w:t xml:space="preserve">7.  Ce n'est pas facile de faire la cuisine! </w:t>
      </w:r>
    </w:p>
    <w:p>
      <w:r>
        <w:t xml:space="preserve">   It is not easy to cook!</w:t>
      </w:r>
    </w:p>
    <w:p>
      <w:r>
        <w:t>8.  J'ai appris beaucoup à faire des langues.</w:t>
      </w:r>
    </w:p>
    <w:p>
      <w:r>
        <w:t xml:space="preserve">    I have learned a lot about making languages.</w:t>
      </w:r>
    </w:p>
    <w:p>
      <w:r>
        <w:t>9.  Le livre que j'ai fait était très intéressant.</w:t>
      </w:r>
    </w:p>
    <w:p>
      <w:r>
        <w:t xml:space="preserve">    The book that I made was very interesting.</w:t>
      </w:r>
    </w:p>
    <w:p>
      <w:r>
        <w:t xml:space="preserve">10. J'ai fait une demande de visa pour l'Angleterre. </w:t>
      </w:r>
    </w:p>
    <w:p>
      <w:r>
        <w:t xml:space="preserve">    I made a visa request for England.</w:t>
      </w:r>
    </w:p>
    <w:p/>
    <w:p>
      <w:r>
        <w:rPr>
          <w:b/>
        </w:rPr>
        <w:t>Word: Cat | Meaning:  Cat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>2. Les chats sont des animaux domestiques très appréciés.</w:t>
      </w:r>
    </w:p>
    <w:p>
      <w:r>
        <w:t xml:space="preserve">   Cats are very appreciated pet animals.</w:t>
      </w:r>
    </w:p>
    <w:p>
      <w:r>
        <w:t>3. La petite souris était effrayée par le chat noir.</w:t>
      </w:r>
    </w:p>
    <w:p>
      <w:r>
        <w:t xml:space="preserve">   The little mouse was frightened by the black cat.</w:t>
      </w:r>
    </w:p>
    <w:p>
      <w:r>
        <w:t>4. J’ai acheté un nouveau jouet pour mon chat.</w:t>
      </w:r>
    </w:p>
    <w:p>
      <w:r>
        <w:t xml:space="preserve">   I bought a new toy for my cat. </w:t>
      </w:r>
    </w:p>
    <w:p>
      <w:r>
        <w:t xml:space="preserve">5. Le chat miaule très fort lorsque sa maîtresse lui donne de la nourriture. </w:t>
      </w:r>
    </w:p>
    <w:p>
      <w:r>
        <w:t xml:space="preserve">   The cat meows very loudly when its mistress gives it food.</w:t>
      </w:r>
    </w:p>
    <w:p>
      <w:r>
        <w:t>6. La chatte est toujours triste quand elle n'a pas d'attention.</w:t>
      </w:r>
    </w:p>
    <w:p>
      <w:r>
        <w:t xml:space="preserve">    The cat is always sad when she doesn't get attention. </w:t>
      </w:r>
    </w:p>
    <w:p>
      <w:r>
        <w:t xml:space="preserve">7. J'aime les chats parce qu'ils sont doux et gentils. </w:t>
      </w:r>
    </w:p>
    <w:p>
      <w:r>
        <w:t xml:space="preserve">   I like cats because they are soft and gentle.  </w:t>
      </w:r>
    </w:p>
    <w:p>
      <w:r>
        <w:t>8. Un chat se promène dans la rue en attendant que quelqu’un le prenne.</w:t>
      </w:r>
    </w:p>
    <w:p>
      <w:r>
        <w:t xml:space="preserve">   A cat walks in the street waiting for someone to take it home. </w:t>
      </w:r>
    </w:p>
    <w:p>
      <w:r>
        <w:t xml:space="preserve">9. Il est impossible de ne pas aimer les chats! </w:t>
      </w:r>
    </w:p>
    <w:p>
      <w:r>
        <w:t xml:space="preserve">    It is impossible not to like cats! </w:t>
      </w:r>
    </w:p>
    <w:p>
      <w:r>
        <w:t>10. Mon chat m'attend toujours sur la chaise quand je rentre à la maison.</w:t>
      </w:r>
    </w:p>
    <w:p>
      <w:r>
        <w:t xml:space="preserve">    My cat always waits on the chair when I get home.</w:t>
      </w:r>
    </w:p>
    <w:p/>
    <w:p>
      <w:r>
        <w:rPr>
          <w:i/>
        </w:rPr>
        <w:t>Chair: &lt;chair&gt; | Meaning: A piece of furniture with a seat and back, used to sit on.</w:t>
      </w:r>
    </w:p>
    <w:p/>
    <w:p>
      <w:r>
        <w:t>1. J'ai besoin d'un **chair** pour me reposer après la réunion.</w:t>
      </w:r>
    </w:p>
    <w:p>
      <w:r>
        <w:t xml:space="preserve">   I need a chair to rest after the meeting.</w:t>
      </w:r>
    </w:p>
    <w:p>
      <w:r>
        <w:t xml:space="preserve">2.  La table de salle a un **chair** rouge et une chaise verte. </w:t>
      </w:r>
    </w:p>
    <w:p>
      <w:r>
        <w:t xml:space="preserve">   The dining room table has a red chair and a green chair. </w:t>
      </w:r>
    </w:p>
    <w:p>
      <w:r>
        <w:t xml:space="preserve">3. Il est difficile de trouver un **chair** confortable pour les longues sessions de lecture. </w:t>
      </w:r>
    </w:p>
    <w:p>
      <w:r>
        <w:t xml:space="preserve">   It is difficult to find a comfortable chair for long reading sessions.</w:t>
      </w:r>
    </w:p>
    <w:p>
      <w:r>
        <w:t xml:space="preserve">4. La **chair** de la bibliothèque est très vieille et elle est en bois sculpté. </w:t>
      </w:r>
    </w:p>
    <w:p>
      <w:r>
        <w:t xml:space="preserve">  The library chair is very old and it's carved wood. </w:t>
      </w:r>
    </w:p>
    <w:p>
      <w:r>
        <w:t xml:space="preserve">5. Tu as besoin d’un **chair** pour le bureau ? </w:t>
      </w:r>
    </w:p>
    <w:p>
      <w:r>
        <w:t xml:space="preserve">   Do you need a chair for the office? </w:t>
      </w:r>
    </w:p>
    <w:p>
      <w:r>
        <w:t xml:space="preserve">6. Nous sommes assis sur deux **chair** dans la salle de réception. </w:t>
      </w:r>
    </w:p>
    <w:p>
      <w:r>
        <w:t xml:space="preserve">   We are sitting on two chairs in the reception room.  </w:t>
      </w:r>
    </w:p>
    <w:p>
      <w:r>
        <w:t xml:space="preserve">7. La **chair** est à l'extérieur et elle est en plastique. </w:t>
      </w:r>
    </w:p>
    <w:p>
      <w:r>
        <w:t xml:space="preserve">   The chair is outside and it's made of plastic. </w:t>
      </w:r>
    </w:p>
    <w:p>
      <w:r>
        <w:t xml:space="preserve">8. J’ai acheté un **chair** neuf pour ma chambre. </w:t>
      </w:r>
    </w:p>
    <w:p>
      <w:r>
        <w:t xml:space="preserve">   I bought a new chair for my bedroom.</w:t>
      </w:r>
    </w:p>
    <w:p>
      <w:r>
        <w:t xml:space="preserve">9. Il y a plusieurs types de **chair** disponibles dans la boutique. </w:t>
      </w:r>
    </w:p>
    <w:p>
      <w:r>
        <w:t xml:space="preserve">  There are several types of chairs available at the store.</w:t>
      </w:r>
    </w:p>
    <w:p>
      <w:r>
        <w:t xml:space="preserve">10. Le **chair** du café est une bonne option pour les amis qui aiment se parler. </w:t>
      </w:r>
    </w:p>
    <w:p>
      <w:r>
        <w:t xml:space="preserve">   The cafe chair is a good choice for friends who like to chat.</w:t>
      </w:r>
    </w:p>
    <w:p/>
    <w:p>
      <w:r>
        <w:rPr>
          <w:b/>
        </w:rPr>
        <w:t>Word: Bien | Meaning: Good</w:t>
      </w:r>
    </w:p>
    <w:p/>
    <w:p>
      <w:r>
        <w:t>1. Je suis bien avec mes amis.</w:t>
      </w:r>
    </w:p>
    <w:p>
      <w:r>
        <w:t xml:space="preserve">   I am well with my friends.</w:t>
      </w:r>
    </w:p>
    <w:p>
      <w:r>
        <w:t>2. Le café est bien frais ce matin.</w:t>
      </w:r>
    </w:p>
    <w:p>
      <w:r>
        <w:t xml:space="preserve">   The coffee is good and fresh this morning.</w:t>
      </w:r>
    </w:p>
    <w:p>
      <w:r>
        <w:t>3. La musique est bien adaptée à la soirée.</w:t>
      </w:r>
    </w:p>
    <w:p>
      <w:r>
        <w:t xml:space="preserve">   The music is well suited to the evening party. </w:t>
      </w:r>
    </w:p>
    <w:p>
      <w:r>
        <w:t xml:space="preserve">4. Il a bien préparé son discours. </w:t>
      </w:r>
    </w:p>
    <w:p>
      <w:r>
        <w:t xml:space="preserve">   He has well prepared his speech.</w:t>
      </w:r>
    </w:p>
    <w:p>
      <w:r>
        <w:t xml:space="preserve">5. Elle a bien dormi pendant la nuit. </w:t>
      </w:r>
    </w:p>
    <w:p>
      <w:r>
        <w:t xml:space="preserve">   She slept well during the night.</w:t>
      </w:r>
    </w:p>
    <w:p>
      <w:r>
        <w:t>6.  Ce plat est assez bon, mais je le trouve un peu trop sec.</w:t>
      </w:r>
    </w:p>
    <w:p>
      <w:r>
        <w:t xml:space="preserve">   This dish is quite good, but I find it a little too dry.</w:t>
      </w:r>
    </w:p>
    <w:p>
      <w:r>
        <w:t xml:space="preserve">7. Ils ont bien compris l'exercice. </w:t>
      </w:r>
    </w:p>
    <w:p>
      <w:r>
        <w:t xml:space="preserve">   They understood the exercise well.</w:t>
      </w:r>
    </w:p>
    <w:p>
      <w:r>
        <w:t xml:space="preserve">8. La situation est bien gérable. </w:t>
      </w:r>
    </w:p>
    <w:p>
      <w:r>
        <w:t xml:space="preserve">   The situation is manageable well.</w:t>
      </w:r>
    </w:p>
    <w:p>
      <w:r>
        <w:t xml:space="preserve">9. Il a bien réussi son examen. </w:t>
      </w:r>
    </w:p>
    <w:p>
      <w:r>
        <w:t xml:space="preserve">   He did well on his exam. </w:t>
      </w:r>
    </w:p>
    <w:p>
      <w:r>
        <w:t xml:space="preserve">10.  Je pense que vous êtes bien informé sur le sujet. </w:t>
      </w:r>
    </w:p>
    <w:p>
      <w:r>
        <w:t xml:space="preserve">    I think you are well informed about the subject.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