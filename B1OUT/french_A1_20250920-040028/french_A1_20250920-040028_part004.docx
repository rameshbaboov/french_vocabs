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 xml:space="preserve">2. J’aime la musique classique le mieux. </w:t>
      </w:r>
    </w:p>
    <w:p>
      <w:r>
        <w:t>I like classical music best.</w:t>
      </w:r>
    </w:p>
    <w:p>
      <w:r>
        <w:t xml:space="preserve">3. Il est important de se concentrer sur les tâches essentielles.  </w:t>
      </w:r>
    </w:p>
    <w:p>
      <w:r>
        <w:t>It’s important to focus on essential tasks.</w:t>
      </w:r>
    </w:p>
    <w:p>
      <w:r>
        <w:t xml:space="preserve">4. Le café me donne beaucoup d’énergie. </w:t>
      </w:r>
    </w:p>
    <w:p>
      <w:r>
        <w:t xml:space="preserve">Coffee gives me a lot of energy. </w:t>
      </w:r>
    </w:p>
    <w:p>
      <w:r>
        <w:t xml:space="preserve">5. L'art est une forme d'expression artistique très importante. </w:t>
      </w:r>
    </w:p>
    <w:p>
      <w:r>
        <w:t xml:space="preserve">Art is a very important form of artistic expression. </w:t>
      </w:r>
    </w:p>
    <w:p>
      <w:r>
        <w:t xml:space="preserve">6. La France est un pays magnifique avec de nombreuses attractions touristiques.  </w:t>
      </w:r>
    </w:p>
    <w:p>
      <w:r>
        <w:t xml:space="preserve">France is a beautiful country with many tourist attractions.  </w:t>
      </w:r>
    </w:p>
    <w:p>
      <w:r>
        <w:t xml:space="preserve">7. Le cinéma est une activité agréable à partager avec des amis. </w:t>
      </w:r>
    </w:p>
    <w:p>
      <w:r>
        <w:t>The cinema is a pleasant activity to share with friends.</w:t>
      </w:r>
    </w:p>
    <w:p>
      <w:r>
        <w:t xml:space="preserve">8. J'ai besoin d’une voiture pour aller au travail. </w:t>
      </w:r>
    </w:p>
    <w:p>
      <w:r>
        <w:t>I need a car to get to work.</w:t>
      </w:r>
    </w:p>
    <w:p>
      <w:r>
        <w:t xml:space="preserve">9. Les enfants ont beaucoup de choses à apprendre en classe.  </w:t>
      </w:r>
    </w:p>
    <w:p>
      <w:r>
        <w:t xml:space="preserve">Kids have lots of things to learn in class. </w:t>
      </w:r>
    </w:p>
    <w:p>
      <w:r>
        <w:t xml:space="preserve">10. Le temps passe trop vite! </w:t>
      </w:r>
    </w:p>
    <w:p>
      <w:r>
        <w:t>Time flies too fast!</w:t>
      </w:r>
    </w:p>
    <w:p/>
    <w:p>
      <w:r>
        <w:rPr>
          <w:b/>
        </w:rPr>
        <w:t>Word: Hé | Meaning: Hello</w:t>
      </w:r>
    </w:p>
    <w:p/>
    <w:p>
      <w:r>
        <w:t>1.  Hé, tu vas bien?</w:t>
      </w:r>
    </w:p>
    <w:p>
      <w:r>
        <w:t xml:space="preserve">    Hello, how are you doing?</w:t>
      </w:r>
    </w:p>
    <w:p>
      <w:r>
        <w:t>2.  Hé, il est arrivé en retard!</w:t>
      </w:r>
    </w:p>
    <w:p>
      <w:r>
        <w:t xml:space="preserve">    Hey, he's arrived late!</w:t>
      </w:r>
    </w:p>
    <w:p>
      <w:r>
        <w:t>3.  Hé, j'ai besoin d'aide pour mon projet.</w:t>
      </w:r>
    </w:p>
    <w:p>
      <w:r>
        <w:t xml:space="preserve">    Hey, I need help with my project.</w:t>
      </w:r>
    </w:p>
    <w:p>
      <w:r>
        <w:t>4.  Hé, les nouvelles sont excellentes aujourd'hui!</w:t>
      </w:r>
    </w:p>
    <w:p>
      <w:r>
        <w:t xml:space="preserve">    Hey, the news is excellent today!</w:t>
      </w:r>
    </w:p>
    <w:p>
      <w:r>
        <w:t xml:space="preserve">5.  Hé, vous avez déjà vu ce film? </w:t>
      </w:r>
    </w:p>
    <w:p>
      <w:r>
        <w:t xml:space="preserve">    Hey, have you seen this movie yet?</w:t>
      </w:r>
    </w:p>
    <w:p>
      <w:r>
        <w:t xml:space="preserve">6.  Hé, la météo est magnifique ce matin! </w:t>
      </w:r>
    </w:p>
    <w:p>
      <w:r>
        <w:t xml:space="preserve">    Hey, the weather is beautiful this morning!</w:t>
      </w:r>
    </w:p>
    <w:p>
      <w:r>
        <w:t>7.  Hé, j'ai faim et je vais manger quelque chose.</w:t>
      </w:r>
    </w:p>
    <w:p>
      <w:r>
        <w:t xml:space="preserve">    Hey, I am hungry and I'm going to eat something. </w:t>
      </w:r>
    </w:p>
    <w:p>
      <w:r>
        <w:t xml:space="preserve">8.  Hé, j’aime beaucoup les chats! </w:t>
      </w:r>
    </w:p>
    <w:p>
      <w:r>
        <w:t xml:space="preserve">    Hey, I really like cats! </w:t>
      </w:r>
    </w:p>
    <w:p>
      <w:r>
        <w:t xml:space="preserve">9.  Hé, on doit aller à la plage demain! </w:t>
      </w:r>
    </w:p>
    <w:p>
      <w:r>
        <w:t xml:space="preserve">    Hey, we need to go to the beach tomorrow! </w:t>
      </w:r>
    </w:p>
    <w:p>
      <w:r>
        <w:t>10. Hé, ce film est très intéressant!</w:t>
      </w:r>
    </w:p>
    <w:p>
      <w:r>
        <w:t xml:space="preserve">   Hey, this movie is very interesting!</w:t>
      </w:r>
    </w:p>
    <w:p/>
    <w:p>
      <w:r>
        <w:rPr>
          <w:b/>
        </w:rPr>
        <w:t>Word: Tu | Meaning: You</w:t>
      </w:r>
    </w:p>
    <w:p/>
    <w:p>
      <w:r>
        <w:t>1. Tu veux manger maintenant ?</w:t>
      </w:r>
    </w:p>
    <w:p>
      <w:r>
        <w:t xml:space="preserve">     Do you want to eat now?</w:t>
      </w:r>
    </w:p>
    <w:p>
      <w:r>
        <w:t xml:space="preserve">2.  Tu es fatigué aujourd'hui ? </w:t>
      </w:r>
    </w:p>
    <w:p>
      <w:r>
        <w:t xml:space="preserve">      Are you tired today?</w:t>
      </w:r>
    </w:p>
    <w:p>
      <w:r>
        <w:t xml:space="preserve">3.  Tu as besoin de l'aide ? </w:t>
      </w:r>
    </w:p>
    <w:p>
      <w:r>
        <w:t xml:space="preserve">      Do you need help?</w:t>
      </w:r>
    </w:p>
    <w:p>
      <w:r>
        <w:t xml:space="preserve">4.  Tu ne comprends pas ce que je dis ? </w:t>
      </w:r>
    </w:p>
    <w:p>
      <w:r>
        <w:t xml:space="preserve">      Don't you understand what I'm saying?</w:t>
      </w:r>
    </w:p>
    <w:p>
      <w:r>
        <w:t xml:space="preserve">5.  Tu vas faire une grande fête ? </w:t>
      </w:r>
    </w:p>
    <w:p>
      <w:r>
        <w:t xml:space="preserve">     Are you going to have a big party?</w:t>
      </w:r>
    </w:p>
    <w:p>
      <w:r>
        <w:t xml:space="preserve">6.  Tu es parti à l'étranger ? </w:t>
      </w:r>
    </w:p>
    <w:p>
      <w:r>
        <w:t xml:space="preserve">      Have you traveled abroad?</w:t>
      </w:r>
    </w:p>
    <w:p>
      <w:r>
        <w:t xml:space="preserve">7.  Tu me fais rire! </w:t>
      </w:r>
    </w:p>
    <w:p>
      <w:r>
        <w:t xml:space="preserve">     You make me laugh!</w:t>
      </w:r>
    </w:p>
    <w:p>
      <w:r>
        <w:t xml:space="preserve">8.  Tu as des projets pour ce soir? </w:t>
      </w:r>
    </w:p>
    <w:p>
      <w:r>
        <w:t xml:space="preserve">     Do you have any plans for tonight?</w:t>
      </w:r>
    </w:p>
    <w:p>
      <w:r>
        <w:t xml:space="preserve">9.  Tu as oublié tes clés ? </w:t>
      </w:r>
    </w:p>
    <w:p>
      <w:r>
        <w:t xml:space="preserve">      Did you forget your keys?</w:t>
      </w:r>
    </w:p>
    <w:p>
      <w:r>
        <w:t xml:space="preserve">10. Tu es très gentil ! </w:t>
      </w:r>
    </w:p>
    <w:p>
      <w:r>
        <w:t xml:space="preserve">    You are very kind!</w:t>
      </w:r>
    </w:p>
    <w:p/>
    <w:p>
      <w:r>
        <w:rPr>
          <w:b/>
        </w:rPr>
        <w:t>Word: Libre | Meaning: Free</w:t>
      </w:r>
    </w:p>
    <w:p/>
    <w:p>
      <w:r>
        <w:t>1. Vous êtes libre de choisir votre activité.</w:t>
      </w:r>
    </w:p>
    <w:p>
      <w:r>
        <w:t xml:space="preserve">    You are free to choose your activity.</w:t>
      </w:r>
    </w:p>
    <w:p>
      <w:r>
        <w:t>2.  Il est libre de se déplacer dans la maison.</w:t>
      </w:r>
    </w:p>
    <w:p>
      <w:r>
        <w:t xml:space="preserve">    He is free to move around in the house.</w:t>
      </w:r>
    </w:p>
    <w:p>
      <w:r>
        <w:t>3.  La liberté d'expression est un principe fondamental.</w:t>
      </w:r>
    </w:p>
    <w:p>
      <w:r>
        <w:t xml:space="preserve">    Freedom of expression is a fundamental principle. </w:t>
      </w:r>
    </w:p>
    <w:p>
      <w:r>
        <w:t>4.  Les citoyens sont libres de s’exprimer sur les questions politiques.</w:t>
      </w:r>
    </w:p>
    <w:p>
      <w:r>
        <w:t xml:space="preserve">    Citizens are free to express themselves on political issues.</w:t>
      </w:r>
    </w:p>
    <w:p>
      <w:r>
        <w:t>5.  J'ai le droit de refuser une proposition si je le trouve trop contraignante.</w:t>
      </w:r>
    </w:p>
    <w:p>
      <w:r>
        <w:t xml:space="preserve">   I have the right to refuse a proposal if I find it too restrictive. </w:t>
      </w:r>
    </w:p>
    <w:p>
      <w:r>
        <w:t>6.  Elle est libre de choisir sa propre vie.</w:t>
      </w:r>
    </w:p>
    <w:p>
      <w:r>
        <w:t xml:space="preserve">    She is free to choose her own life.</w:t>
      </w:r>
    </w:p>
    <w:p>
      <w:r>
        <w:t>7.  La liberté de l'expression politique est un droit fondamental.</w:t>
      </w:r>
    </w:p>
    <w:p>
      <w:r>
        <w:t xml:space="preserve">    Political expression freedom is a fundamental right.</w:t>
      </w:r>
    </w:p>
    <w:p>
      <w:r>
        <w:t xml:space="preserve">8.  J’ai besoin d'être libre pour pouvoir trouver le bonheur. </w:t>
      </w:r>
    </w:p>
    <w:p>
      <w:r>
        <w:t xml:space="preserve">   I need to be free in order to find happiness. </w:t>
      </w:r>
    </w:p>
    <w:p>
      <w:r>
        <w:t xml:space="preserve">9.  Il n'y a aucune obligation de se conformer à l'opinion des autres. </w:t>
      </w:r>
    </w:p>
    <w:p>
      <w:r>
        <w:t xml:space="preserve">    There is no obligation to conform to the opinions of others. </w:t>
      </w:r>
    </w:p>
    <w:p>
      <w:r>
        <w:t>10.  L’éducation est un outil important pour la liberté individuelle.</w:t>
      </w:r>
    </w:p>
    <w:p>
      <w:r>
        <w:t xml:space="preserve">   Education is an important tool for individual freedom.</w:t>
      </w:r>
    </w:p>
    <w:p/>
    <w:p>
      <w:r>
        <w:t>Boire: &lt;To drink&gt;</w:t>
      </w:r>
    </w:p>
    <w:p/>
    <w:p>
      <w:r>
        <w:t>1. Je boit beaucoup d'eau chaque jour.</w:t>
      </w:r>
    </w:p>
    <w:p>
      <w:r>
        <w:t xml:space="preserve">   I drink a lot of water every day.</w:t>
      </w:r>
    </w:p>
    <w:p>
      <w:r>
        <w:t>2. Elle boit du café après le déjeuner.</w:t>
      </w:r>
    </w:p>
    <w:p>
      <w:r>
        <w:t xml:space="preserve">   She drinks coffee after lunch.</w:t>
      </w:r>
    </w:p>
    <w:p>
      <w:r>
        <w:t>3. Les enfants boivent de l'eau dans la classe.</w:t>
      </w:r>
    </w:p>
    <w:p>
      <w:r>
        <w:t xml:space="preserve">   The children drink water in class. </w:t>
      </w:r>
    </w:p>
    <w:p>
      <w:r>
        <w:t>4.  Le chien boit beaucoup d’eau pendant les journées chaudes.</w:t>
      </w:r>
    </w:p>
    <w:p>
      <w:r>
        <w:t xml:space="preserve">   The dog drinks a lot of water during hot days. </w:t>
      </w:r>
    </w:p>
    <w:p>
      <w:r>
        <w:t xml:space="preserve">5. Il boit du thé aux fruits rouges chaque soir. </w:t>
      </w:r>
    </w:p>
    <w:p>
      <w:r>
        <w:t xml:space="preserve">   He drinks red fruit tea every evening. </w:t>
      </w:r>
    </w:p>
    <w:p>
      <w:r>
        <w:t>6. Nous allons boire un verre de vin ensemble.</w:t>
      </w:r>
    </w:p>
    <w:p>
      <w:r>
        <w:t xml:space="preserve">    We are going to drink a glass of wine together. </w:t>
      </w:r>
    </w:p>
    <w:p>
      <w:r>
        <w:t xml:space="preserve">7.  Tu dois boire plus d’eau pour rester hydraté. </w:t>
      </w:r>
    </w:p>
    <w:p>
      <w:r>
        <w:t xml:space="preserve">   You have to drink more water to stay hydrated. </w:t>
      </w:r>
    </w:p>
    <w:p>
      <w:r>
        <w:t>8.  Il boit souvent au bar et il aime les cocktails.</w:t>
      </w:r>
    </w:p>
    <w:p>
      <w:r>
        <w:t xml:space="preserve">   He often drinks at the bar and likes cocktails.</w:t>
      </w:r>
    </w:p>
    <w:p>
      <w:r>
        <w:t xml:space="preserve">9.   Avant de dormir, je bois une tisane relaxante. </w:t>
      </w:r>
    </w:p>
    <w:p>
      <w:r>
        <w:t xml:space="preserve">    Before going to bed, I drink a relaxing herbal tea.</w:t>
      </w:r>
    </w:p>
    <w:p>
      <w:r>
        <w:t xml:space="preserve">10. On boit du café en France, c'est une tradition. </w:t>
      </w:r>
    </w:p>
    <w:p>
      <w:r>
        <w:t xml:space="preserve">   In France, we drink coffee, it’s a tradition.</w:t>
      </w:r>
    </w:p>
    <w:p/>
    <w:p>
      <w:r>
        <w:rPr>
          <w:b/>
        </w:rPr>
        <w:t>Word: Lui | Meaning: He</w:t>
      </w:r>
    </w:p>
    <w:p/>
    <w:p>
      <w:r>
        <w:t>1. Lui parler de ses projets est une bonne idée.</w:t>
      </w:r>
    </w:p>
    <w:p>
      <w:r>
        <w:t xml:space="preserve">    To talk about his projects with him is a good idea.</w:t>
      </w:r>
    </w:p>
    <w:p>
      <w:r>
        <w:t>2. Je lui ai offert un livre de cuisine.</w:t>
      </w:r>
    </w:p>
    <w:p>
      <w:r>
        <w:t xml:space="preserve">    I gave him a cookbook.</w:t>
      </w:r>
    </w:p>
    <w:p>
      <w:r>
        <w:t>3. Il me demande souvent de lui faire des suggestions.</w:t>
      </w:r>
    </w:p>
    <w:p>
      <w:r>
        <w:t xml:space="preserve">    He often asks me to make suggestions for him.</w:t>
      </w:r>
    </w:p>
    <w:p>
      <w:r>
        <w:t>4. Lui montrer les photos de nos vacances l'amène à sourire.</w:t>
      </w:r>
    </w:p>
    <w:p>
      <w:r>
        <w:t xml:space="preserve">    Showing him the photos from our vacation makes him smile. </w:t>
      </w:r>
    </w:p>
    <w:p>
      <w:r>
        <w:t>5.  Lui donner un cadeau est une forme d'affection.</w:t>
      </w:r>
    </w:p>
    <w:p>
      <w:r>
        <w:t xml:space="preserve">     Giving him a gift is a form of affection. </w:t>
      </w:r>
    </w:p>
    <w:p>
      <w:r>
        <w:t>6. Il lui envoie souvent des messages sur le téléphone.</w:t>
      </w:r>
    </w:p>
    <w:p>
      <w:r>
        <w:t xml:space="preserve">    He often sends him messages on the phone.</w:t>
      </w:r>
    </w:p>
    <w:p>
      <w:r>
        <w:t xml:space="preserve">7. Lui dire que je l'aime me fait plaisir. </w:t>
      </w:r>
    </w:p>
    <w:p>
      <w:r>
        <w:t xml:space="preserve">    Telling him I love him makes me happy.</w:t>
      </w:r>
    </w:p>
    <w:p>
      <w:r>
        <w:t>8.  Lui confier mon secret me donne une certaine sécurité.</w:t>
      </w:r>
    </w:p>
    <w:p>
      <w:r>
        <w:t xml:space="preserve">   Sharing my secret with him gives me a certain sense of security. </w:t>
      </w:r>
    </w:p>
    <w:p>
      <w:r>
        <w:t>9. Lui parler de la vie est un exercice d’introspection.</w:t>
      </w:r>
    </w:p>
    <w:p>
      <w:r>
        <w:t xml:space="preserve">    Talking about life is an exercise in introspection.</w:t>
      </w:r>
    </w:p>
    <w:p>
      <w:r>
        <w:t xml:space="preserve">10.  Je lui fais souvent des compliments sur ses talents. </w:t>
      </w:r>
    </w:p>
    <w:p>
      <w:r>
        <w:t xml:space="preserve">    I often compliment him on his talents.</w:t>
      </w:r>
    </w:p>
    <w:p/>
    <w:p>
      <w:r>
        <w:rPr>
          <w:i/>
        </w:rPr>
        <w:t>Rose: &lt;Flower&gt; | Meaning: Flower</w:t>
      </w:r>
    </w:p>
    <w:p/>
    <w:p>
      <w:r>
        <w:t xml:space="preserve">1. J'adore la rose rouge. </w:t>
      </w:r>
    </w:p>
    <w:p>
      <w:r>
        <w:t xml:space="preserve">  I love the red rose.</w:t>
      </w:r>
    </w:p>
    <w:p>
      <w:r>
        <w:t xml:space="preserve">2. La rose est symbole d'amour éternel. </w:t>
      </w:r>
    </w:p>
    <w:p>
      <w:r>
        <w:t xml:space="preserve">  Rose is a symbol of eternal love.</w:t>
      </w:r>
    </w:p>
    <w:p>
      <w:r>
        <w:t xml:space="preserve">3. Les roses sont très fragiles. </w:t>
      </w:r>
    </w:p>
    <w:p>
      <w:r>
        <w:t xml:space="preserve">  Roses are very fragile.</w:t>
      </w:r>
    </w:p>
    <w:p>
      <w:r>
        <w:t xml:space="preserve">4. Elle a offert une rose à son fiancé. </w:t>
      </w:r>
    </w:p>
    <w:p>
      <w:r>
        <w:t xml:space="preserve">  She offered a rose to her fiancé.</w:t>
      </w:r>
    </w:p>
    <w:p>
      <w:r>
        <w:t xml:space="preserve">5. J'ai mangé une rose de thé au petit déjeuner. </w:t>
      </w:r>
    </w:p>
    <w:p>
      <w:r>
        <w:t xml:space="preserve">  I had rose tea for breakfast.</w:t>
      </w:r>
    </w:p>
    <w:p>
      <w:r>
        <w:t xml:space="preserve">6. La fleur de rose est très belle. </w:t>
      </w:r>
    </w:p>
    <w:p>
      <w:r>
        <w:t xml:space="preserve">  The rose flower is very beautiful.</w:t>
      </w:r>
    </w:p>
    <w:p>
      <w:r>
        <w:t xml:space="preserve">7. Les roses parfumées parfument bien l'appartement. </w:t>
      </w:r>
    </w:p>
    <w:p>
      <w:r>
        <w:t xml:space="preserve">  The scented roses perfume the apartment well.</w:t>
      </w:r>
    </w:p>
    <w:p>
      <w:r>
        <w:t xml:space="preserve">8. J'aime les roses jaunes car elles sont jolies. </w:t>
      </w:r>
    </w:p>
    <w:p>
      <w:r>
        <w:t xml:space="preserve">  I like yellow roses because they are pretty.</w:t>
      </w:r>
    </w:p>
    <w:p>
      <w:r>
        <w:t xml:space="preserve">9. La rose est une fleur magnifique et populaire. </w:t>
      </w:r>
    </w:p>
    <w:p>
      <w:r>
        <w:t xml:space="preserve">  The rose is a beautiful and popular flower.</w:t>
      </w:r>
    </w:p>
    <w:p>
      <w:r>
        <w:t xml:space="preserve">10. Tu peux trouver des roses dans toutes les couleurs. </w:t>
      </w:r>
    </w:p>
    <w:p>
      <w:r>
        <w:t xml:space="preserve">   You can find roses in all colors.</w:t>
      </w:r>
    </w:p>
    <w:p/>
    <w:p>
      <w:r>
        <w:rPr>
          <w:b/>
        </w:rPr>
        <w:t>Word: Mais | Meaning: But</w:t>
      </w:r>
    </w:p>
    <w:p/>
    <w:p>
      <w:r>
        <w:t>1.  J'ai besoin de plus d'informations, mais je comprends la généralité du sujet.</w:t>
      </w:r>
    </w:p>
    <w:p>
      <w:r>
        <w:t xml:space="preserve">    2. I need more information, but I understand the general subject.</w:t>
      </w:r>
    </w:p>
    <w:p>
      <w:r>
        <w:t xml:space="preserve">2.  Il est important de rester concentré, mais il faut aussi prendre des pauses. </w:t>
      </w:r>
    </w:p>
    <w:p>
      <w:r>
        <w:t xml:space="preserve">   3. It is important to stay focused, but you also need to take breaks.</w:t>
      </w:r>
    </w:p>
    <w:p>
      <w:r>
        <w:t>3.  Je n'ai pas d'expérience dans ce domaine, mais je peux apprendre rapidement.</w:t>
      </w:r>
    </w:p>
    <w:p>
      <w:r>
        <w:t xml:space="preserve">    4. I don't have any experience in this field, but I can learn quickly.</w:t>
      </w:r>
    </w:p>
    <w:p>
      <w:r>
        <w:t xml:space="preserve">4.  Ils ont une vision claire de leur avenir, mais ils ne sont pas trop optimiste. </w:t>
      </w:r>
    </w:p>
    <w:p>
      <w:r>
        <w:t xml:space="preserve">   5. They have a clear vision of their future, but they are not overly optimistic.</w:t>
      </w:r>
    </w:p>
    <w:p>
      <w:r>
        <w:t>5.  La solution est simple, mais elle n'est pas facile à mettre en œuvre.</w:t>
      </w:r>
    </w:p>
    <w:p>
      <w:r>
        <w:t xml:space="preserve">    6. The solution is simple, but it’s not easy to implement.</w:t>
      </w:r>
    </w:p>
    <w:p>
      <w:r>
        <w:t>6.  Le climat change constamment, mais les scientifiques ont des solutions.</w:t>
      </w:r>
    </w:p>
    <w:p>
      <w:r>
        <w:t xml:space="preserve">   7. The climate is constantly changing, but scientists have solutions.</w:t>
      </w:r>
    </w:p>
    <w:p>
      <w:r>
        <w:t xml:space="preserve">7.  Elle est très intelligente, mais elle a parfois du mal à s'exprimer. </w:t>
      </w:r>
    </w:p>
    <w:p>
      <w:r>
        <w:t xml:space="preserve">    8. She is very intelligent, but she sometimes has difficulty expressing herself.</w:t>
      </w:r>
    </w:p>
    <w:p>
      <w:r>
        <w:t xml:space="preserve">8.  J'ai beaucoup d'amitiés, mais je suis toujours seul. </w:t>
      </w:r>
    </w:p>
    <w:p>
      <w:r>
        <w:t xml:space="preserve">   9. I have many friends, but I am still alone. </w:t>
      </w:r>
    </w:p>
    <w:p>
      <w:r>
        <w:t>9.  C'est une idée géniale, mais il y a des obstacles à surmonter.</w:t>
      </w:r>
    </w:p>
    <w:p>
      <w:r>
        <w:t xml:space="preserve">    10. It is a brilliant idea, but there are challenges to overcome.</w:t>
      </w:r>
    </w:p>
    <w:p/>
    <w:p>
      <w:r>
        <w:rPr>
          <w:b/>
        </w:rPr>
        <w:t>Word: La | Meaning: The</w:t>
      </w:r>
    </w:p>
    <w:p/>
    <w:p>
      <w:r>
        <w:t>1. La pluie tombe doucement sur la fenêtre.</w:t>
      </w:r>
    </w:p>
    <w:p>
      <w:r>
        <w:t xml:space="preserve">   The rain is falling softly on the window.</w:t>
      </w:r>
    </w:p>
    <w:p>
      <w:r>
        <w:t>2. Je suis allé à la boulangerie ce matin.</w:t>
      </w:r>
    </w:p>
    <w:p>
      <w:r>
        <w:t xml:space="preserve">   I went to the bakery this morning.</w:t>
      </w:r>
    </w:p>
    <w:p>
      <w:r>
        <w:t>3. La voiture est rouge et elle roule très vite.</w:t>
      </w:r>
    </w:p>
    <w:p>
      <w:r>
        <w:t xml:space="preserve">   The car is red and it's going very fast.</w:t>
      </w:r>
    </w:p>
    <w:p>
      <w:r>
        <w:t>4. Elle a mangé une baguette, et un café au lait.</w:t>
      </w:r>
    </w:p>
    <w:p>
      <w:r>
        <w:t xml:space="preserve">   She ate a baguette, and some coffee with milk. </w:t>
      </w:r>
    </w:p>
    <w:p>
      <w:r>
        <w:t>5. J'adore la musique classique!</w:t>
      </w:r>
    </w:p>
    <w:p>
      <w:r>
        <w:t xml:space="preserve">   I love classical music!</w:t>
      </w:r>
    </w:p>
    <w:p>
      <w:r>
        <w:t>6. La France est magnifique et les monuments sont spectaculaires.</w:t>
      </w:r>
    </w:p>
    <w:p>
      <w:r>
        <w:t xml:space="preserve">   France is beautiful and the monuments are spectacular.</w:t>
      </w:r>
    </w:p>
    <w:p>
      <w:r>
        <w:t>7. Il faut aller au bureau pour obtenir une nouvelle carte d'identité.</w:t>
      </w:r>
    </w:p>
    <w:p>
      <w:r>
        <w:t xml:space="preserve">   You have to go to the office to get a new ID card. </w:t>
      </w:r>
    </w:p>
    <w:p>
      <w:r>
        <w:t>8. J'aime la nature, il est important de la protéger.</w:t>
      </w:r>
    </w:p>
    <w:p>
      <w:r>
        <w:t xml:space="preserve">   I like nature, it is important to protect it. </w:t>
      </w:r>
    </w:p>
    <w:p>
      <w:r>
        <w:t>9. La vie est belle et j’ai beaucoup de choses à faire.</w:t>
      </w:r>
    </w:p>
    <w:p>
      <w:r>
        <w:t xml:space="preserve">   Life is beautiful and I have many things to do.  </w:t>
      </w:r>
    </w:p>
    <w:p>
      <w:r>
        <w:t>10. L’ami a appelé pour parler de l’actualité politique.</w:t>
      </w:r>
    </w:p>
    <w:p>
      <w:r>
        <w:t xml:space="preserve">    My friend called to talk about political news.</w:t>
      </w:r>
    </w:p>
    <w:p/>
    <w:p>
      <w:r>
        <w:rPr>
          <w:b/>
        </w:rPr>
        <w:t>Word: faux | Meaning: false</w:t>
      </w:r>
    </w:p>
    <w:p/>
    <w:p>
      <w:r>
        <w:t>1.  La couleur de la robe est faux.</w:t>
      </w:r>
    </w:p>
    <w:p>
      <w:r>
        <w:t xml:space="preserve">    The color of the dress is wrong.</w:t>
      </w:r>
    </w:p>
    <w:p>
      <w:r>
        <w:t>2.  Le garçon dit que ses amis sont faux.</w:t>
      </w:r>
    </w:p>
    <w:p>
      <w:r>
        <w:t xml:space="preserve">    The boy says his friends are fake.</w:t>
      </w:r>
    </w:p>
    <w:p>
      <w:r>
        <w:t>3.  Il pense que le film est faux.</w:t>
      </w:r>
    </w:p>
    <w:p>
      <w:r>
        <w:t xml:space="preserve">    He thinks the movie is false.</w:t>
      </w:r>
    </w:p>
    <w:p>
      <w:r>
        <w:t>4.  La météo était faux, il a plu tout le jour.</w:t>
      </w:r>
    </w:p>
    <w:p>
      <w:r>
        <w:t xml:space="preserve">    The weather was false; it rained all day. </w:t>
      </w:r>
    </w:p>
    <w:p>
      <w:r>
        <w:t>5.  Les informations que tu as reçues sont faux.</w:t>
      </w:r>
    </w:p>
    <w:p>
      <w:r>
        <w:t xml:space="preserve">    The information you received is false. </w:t>
      </w:r>
    </w:p>
    <w:p>
      <w:r>
        <w:t xml:space="preserve">6.  Il croit que ce plat est faux. </w:t>
      </w:r>
    </w:p>
    <w:p>
      <w:r>
        <w:t xml:space="preserve">    He believes this dish is fake.</w:t>
      </w:r>
    </w:p>
    <w:p>
      <w:r>
        <w:t xml:space="preserve">7.  Je pense que je suis faux de vous parler. </w:t>
      </w:r>
    </w:p>
    <w:p>
      <w:r>
        <w:t xml:space="preserve">   I think I'm being wrong talking to you. </w:t>
      </w:r>
    </w:p>
    <w:p>
      <w:r>
        <w:t xml:space="preserve">8.  La vérité et la fausseté sont deux concepts différents. </w:t>
      </w:r>
    </w:p>
    <w:p>
      <w:r>
        <w:t xml:space="preserve">    Truth and falsehood are two different concepts.</w:t>
      </w:r>
    </w:p>
    <w:p>
      <w:r>
        <w:t>9.  Vous n’avez pas à croire tout ce qu’ils vous disent, il est faux.</w:t>
      </w:r>
    </w:p>
    <w:p>
      <w:r>
        <w:t xml:space="preserve">    You don't have to believe everything they tell you; it's false. </w:t>
      </w:r>
    </w:p>
    <w:p>
      <w:r>
        <w:t xml:space="preserve">10. Les gens sont parfois trompent, on peut le prouver. </w:t>
      </w:r>
    </w:p>
    <w:p>
      <w:r>
        <w:t xml:space="preserve">   People are sometimes lying, we can prove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