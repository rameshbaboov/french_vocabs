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 The car is grey.</w:t>
      </w:r>
    </w:p>
    <w:p>
      <w:r>
        <w:t>2. Il porte un pantalon gris.</w:t>
      </w:r>
    </w:p>
    <w:p>
      <w:r>
        <w:t xml:space="preserve">   He wears a gray pants.</w:t>
      </w:r>
    </w:p>
    <w:p>
      <w:r>
        <w:t>3. Le ciel était gris et sombre.</w:t>
      </w:r>
    </w:p>
    <w:p>
      <w:r>
        <w:t xml:space="preserve">   The sky was gray and gloomy.</w:t>
      </w:r>
    </w:p>
    <w:p>
      <w:r>
        <w:t>4. Les nuages étaient gris.</w:t>
      </w:r>
    </w:p>
    <w:p>
      <w:r>
        <w:t xml:space="preserve">   The clouds were gray.</w:t>
      </w:r>
    </w:p>
    <w:p>
      <w:r>
        <w:t>5.  Le gâteau est gris.</w:t>
      </w:r>
    </w:p>
    <w:p>
      <w:r>
        <w:t xml:space="preserve">    The cake is grey.</w:t>
      </w:r>
    </w:p>
    <w:p>
      <w:r>
        <w:t xml:space="preserve">6. J'ai des idées grises pour la fête. </w:t>
      </w:r>
    </w:p>
    <w:p>
      <w:r>
        <w:t xml:space="preserve">    I have some gray ideas for the party.</w:t>
      </w:r>
    </w:p>
    <w:p>
      <w:r>
        <w:t>7.  La pierre était grise et polie.</w:t>
      </w:r>
    </w:p>
    <w:p>
      <w:r>
        <w:t xml:space="preserve">     The stone was grey and polished.</w:t>
      </w:r>
    </w:p>
    <w:p>
      <w:r>
        <w:t>8.  L’encre de couleur grise est idéale pour les notes.</w:t>
      </w:r>
    </w:p>
    <w:p>
      <w:r>
        <w:t xml:space="preserve">   Grey color ink is ideal for notes.</w:t>
      </w:r>
    </w:p>
    <w:p>
      <w:r>
        <w:t xml:space="preserve">9.  Mon ami a des cheveux gris. </w:t>
      </w:r>
    </w:p>
    <w:p>
      <w:r>
        <w:t xml:space="preserve">    My friend has gray hair. </w:t>
      </w:r>
    </w:p>
    <w:p>
      <w:r>
        <w:t>10. Le béton est gris et rugueux.</w:t>
      </w:r>
    </w:p>
    <w:p>
      <w:r>
        <w:t xml:space="preserve">   The concrete is grey and rough.</w:t>
      </w:r>
    </w:p>
    <w:p/>
    <w:p>
      <w:r>
        <w:rPr>
          <w:b/>
        </w:rPr>
        <w:t>Word: Humain | Meaning: Human</w:t>
      </w:r>
    </w:p>
    <w:p/>
    <w:p>
      <w:r>
        <w:t>1. L’homme est un être social qui a besoin d'interactions avec les autres.</w:t>
      </w:r>
    </w:p>
    <w:p>
      <w:r>
        <w:t xml:space="preserve">   The human is a social being who needs interaction with others.</w:t>
      </w:r>
    </w:p>
    <w:p>
      <w:r>
        <w:t xml:space="preserve">2. Il était important de comprendre l'évolution de l'Homme dans le temps. </w:t>
      </w:r>
    </w:p>
    <w:p>
      <w:r>
        <w:t xml:space="preserve">   It was important to understand the evolution of man through time.</w:t>
      </w:r>
    </w:p>
    <w:p>
      <w:r>
        <w:t>3. L’homme est un animal intelligent capable d’apprendre et de réfléchir.</w:t>
      </w:r>
    </w:p>
    <w:p>
      <w:r>
        <w:t xml:space="preserve">   The human is a smart animal capable of learning and thinking.</w:t>
      </w:r>
    </w:p>
    <w:p>
      <w:r>
        <w:t xml:space="preserve">4. Les femmes sont plus souvent les victimes de violence domestique, en raison de la différence d'opportunités entre hommes et femmes. </w:t>
      </w:r>
    </w:p>
    <w:p>
      <w:r>
        <w:t xml:space="preserve">   Women are more often victims of domestic violence due to the differences in opportunities between men and women. </w:t>
      </w:r>
    </w:p>
    <w:p>
      <w:r>
        <w:t xml:space="preserve">5. L’homme a besoin de se sentir important et utile pour son propre bien-être.  </w:t>
      </w:r>
    </w:p>
    <w:p>
      <w:r>
        <w:t xml:space="preserve">    The human needs to feel important and useful for their own well-being.</w:t>
      </w:r>
    </w:p>
    <w:p>
      <w:r>
        <w:t>6. La construction d'une société plus juste et équitable est un défi majeur pour l'humanité.</w:t>
      </w:r>
    </w:p>
    <w:p>
      <w:r>
        <w:t xml:space="preserve">   Building a more just and equitable society is a major challenge for humanity. </w:t>
      </w:r>
    </w:p>
    <w:p>
      <w:r>
        <w:t xml:space="preserve">7. L’Homme est confronté à des défis environnementaux importants tels que le changement climatique.  </w:t>
      </w:r>
    </w:p>
    <w:p>
      <w:r>
        <w:t xml:space="preserve">   Man faces important environmental challenges such as climate change.</w:t>
      </w:r>
    </w:p>
    <w:p>
      <w:r>
        <w:t xml:space="preserve">8. Il est essentiel de s'informer sur les droits de l'Homme pour être citoyen de manière active. </w:t>
      </w:r>
    </w:p>
    <w:p>
      <w:r>
        <w:t xml:space="preserve">   It is essential to be informed on human rights to be a citizen in an active way.</w:t>
      </w:r>
    </w:p>
    <w:p>
      <w:r>
        <w:t xml:space="preserve">9. L’homme est un être social qui a besoin d’interaction avec les autres. </w:t>
      </w:r>
    </w:p>
    <w:p>
      <w:r>
        <w:t xml:space="preserve">   The human is a social being who needs interaction with others.  </w:t>
      </w:r>
    </w:p>
    <w:p>
      <w:r>
        <w:t xml:space="preserve">10. La recherche scientifique permet de mieux comprendre l'Homme et ses comportements.  </w:t>
      </w:r>
    </w:p>
    <w:p>
      <w:r>
        <w:t xml:space="preserve">   Scientific research allows us to better understand the human and their behaviors.</w:t>
      </w:r>
    </w:p>
    <w:p/>
    <w:p>
      <w:r>
        <w:t>Orange: &lt;fruit&gt;</w:t>
      </w:r>
    </w:p>
    <w:p/>
    <w:p>
      <w:r>
        <w:t>1. J'aime beaucoup les oranges, elles sont très acidulées.</w:t>
      </w:r>
    </w:p>
    <w:p>
      <w:r>
        <w:t xml:space="preserve">    I like oranges very much, they are very acidic.</w:t>
      </w:r>
    </w:p>
    <w:p>
      <w:r>
        <w:t>2. Il y a de nombreuses variétés d'oranges au marché.</w:t>
      </w:r>
    </w:p>
    <w:p>
      <w:r>
        <w:t xml:space="preserve">    There are many varieties of oranges at the market.</w:t>
      </w:r>
    </w:p>
    <w:p>
      <w:r>
        <w:t xml:space="preserve">3. L'orange est un fruit qui contient une grande quantité de vitamine C. </w:t>
      </w:r>
    </w:p>
    <w:p>
      <w:r>
        <w:t xml:space="preserve">    Orange is a fruit that contains a great amount of vitamin C.</w:t>
      </w:r>
    </w:p>
    <w:p>
      <w:r>
        <w:t>4. J'ai mangé une orange pour commencer ma journée.</w:t>
      </w:r>
    </w:p>
    <w:p>
      <w:r>
        <w:t xml:space="preserve">    I ate an orange to start my day.</w:t>
      </w:r>
    </w:p>
    <w:p>
      <w:r>
        <w:t>5.  La couleur de l'orange peut être rouge, jaune ou verte.</w:t>
      </w:r>
    </w:p>
    <w:p>
      <w:r>
        <w:t xml:space="preserve">    The color of the orange can be red, yellow, or green. </w:t>
      </w:r>
    </w:p>
    <w:p>
      <w:r>
        <w:t>6. La peau de l'orange est souvent juteuse et sucrée.</w:t>
      </w:r>
    </w:p>
    <w:p>
      <w:r>
        <w:t xml:space="preserve">   The peel of the orange is often juicy and sweet. </w:t>
      </w:r>
    </w:p>
    <w:p>
      <w:r>
        <w:t>7. L'eau d'orange est utilisée dans de nombreux plats culinaires.</w:t>
      </w:r>
    </w:p>
    <w:p>
      <w:r>
        <w:t xml:space="preserve">    Orange water is used in many culinary dishes.</w:t>
      </w:r>
    </w:p>
    <w:p>
      <w:r>
        <w:t>8. Vous devez boire beaucoup d'eau pour compenser les calories des oranges.</w:t>
      </w:r>
    </w:p>
    <w:p>
      <w:r>
        <w:t xml:space="preserve">    You must drink a lot of water to compensate for the calories in oranges. </w:t>
      </w:r>
    </w:p>
    <w:p>
      <w:r>
        <w:t xml:space="preserve">9. Les enfants adorent jouer avec les citrouilles et les oranges. </w:t>
      </w:r>
    </w:p>
    <w:p>
      <w:r>
        <w:t xml:space="preserve">    Children love playing with pumpkins and oranges.</w:t>
      </w:r>
    </w:p>
    <w:p>
      <w:r>
        <w:t xml:space="preserve">10. L'orange est un fruit tropical très apprécié dans le monde entier. </w:t>
      </w:r>
    </w:p>
    <w:p>
      <w:r>
        <w:t xml:space="preserve">    Orange is a very popular tropical fruit all over the world.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>There are ten people in the room.</w:t>
      </w:r>
    </w:p>
    <w:p>
      <w:r>
        <w:t xml:space="preserve">3. Dix minutes de marche me suffisent. </w:t>
      </w:r>
    </w:p>
    <w:p>
      <w:r>
        <w:t>Ten minutes of walking is enough for me.</w:t>
      </w:r>
    </w:p>
    <w:p>
      <w:r>
        <w:t xml:space="preserve">4. Combien de fois avez-vous vu dix films? </w:t>
      </w:r>
    </w:p>
    <w:p>
      <w:r>
        <w:t>How many times have you seen ten movies?</w:t>
      </w:r>
    </w:p>
    <w:p>
      <w:r>
        <w:t xml:space="preserve">5. J'ai besoin de dix euros. </w:t>
      </w:r>
    </w:p>
    <w:p>
      <w:r>
        <w:t>I need ten euros.</w:t>
      </w:r>
    </w:p>
    <w:p>
      <w:r>
        <w:t>6. Il a dix ans et il est encore jeune.</w:t>
      </w:r>
    </w:p>
    <w:p>
      <w:r>
        <w:t>He is ten years old and he is still young.</w:t>
      </w:r>
    </w:p>
    <w:p>
      <w:r>
        <w:t xml:space="preserve">7. Dix jours avant la fête, je me suis préparé. </w:t>
      </w:r>
    </w:p>
    <w:p>
      <w:r>
        <w:t xml:space="preserve">Ten days before the party, I prepared myself. </w:t>
      </w:r>
    </w:p>
    <w:p>
      <w:r>
        <w:t xml:space="preserve">8. La voiture a dix places. </w:t>
      </w:r>
    </w:p>
    <w:p>
      <w:r>
        <w:t>The car has ten seats.</w:t>
      </w:r>
    </w:p>
    <w:p>
      <w:r>
        <w:t xml:space="preserve">9. J'ai dix livres à l'école. </w:t>
      </w:r>
    </w:p>
    <w:p>
      <w:r>
        <w:t xml:space="preserve">I have ten books at school. </w:t>
      </w:r>
    </w:p>
    <w:p>
      <w:r>
        <w:t xml:space="preserve">10. Le prix des billets est de dix euros. </w:t>
      </w:r>
    </w:p>
    <w:p>
      <w:r>
        <w:t>The ticket price is ten euros.</w:t>
      </w:r>
    </w:p>
    <w:p/>
    <w:p>
      <w:r>
        <w:rPr>
          <w:b/>
        </w:rPr>
        <w:t>Word: Vrai | Meaning: True</w:t>
      </w:r>
    </w:p>
    <w:p/>
    <w:p>
      <w:r>
        <w:t>1. C'est vrai que j'aime la cuisine française.</w:t>
      </w:r>
    </w:p>
    <w:p>
      <w:r>
        <w:t xml:space="preserve">    It is true that I love French cuisine.</w:t>
      </w:r>
    </w:p>
    <w:p>
      <w:r>
        <w:t xml:space="preserve">2. Il est vrai que les conditions météorologiques peuvent changer rapidement. </w:t>
      </w:r>
    </w:p>
    <w:p>
      <w:r>
        <w:t xml:space="preserve">    It is true that weather conditions can change quickly.</w:t>
      </w:r>
    </w:p>
    <w:p>
      <w:r>
        <w:t xml:space="preserve">3. Vous n'êtes pas sûr de ce que vous avez dit, alors c'est vrai que cela peut être confus. </w:t>
      </w:r>
    </w:p>
    <w:p>
      <w:r>
        <w:t xml:space="preserve">    You are not sure of what you said, so it is true that this could be confusing.</w:t>
      </w:r>
    </w:p>
    <w:p>
      <w:r>
        <w:t>4. Nous sommes tous d'accord que les voyages sont importants pour l'apprentissage.</w:t>
      </w:r>
    </w:p>
    <w:p>
      <w:r>
        <w:t xml:space="preserve">   We are all in agreement that travel is important for learning.</w:t>
      </w:r>
    </w:p>
    <w:p>
      <w:r>
        <w:t xml:space="preserve">5. La musique classique est une forme d'art qui a toujours été appréciée de la part des gens. </w:t>
      </w:r>
    </w:p>
    <w:p>
      <w:r>
        <w:t xml:space="preserve">    Classical music is a form of art that has always been appreciated by people.</w:t>
      </w:r>
    </w:p>
    <w:p>
      <w:r>
        <w:t xml:space="preserve">6. Les étudiants ont besoin d'une compréhension approfondie des concepts pour réussir leurs examens. </w:t>
      </w:r>
    </w:p>
    <w:p>
      <w:r>
        <w:t xml:space="preserve">    Students need a thorough understanding of concepts to succeed in their exams.</w:t>
      </w:r>
    </w:p>
    <w:p>
      <w:r>
        <w:t>7. C'est vrai que la pollution de l’air est un problème majeur dans les grandes villes.</w:t>
      </w:r>
    </w:p>
    <w:p>
      <w:r>
        <w:t xml:space="preserve">   It is true that air pollution is a major problem in large cities. </w:t>
      </w:r>
    </w:p>
    <w:p>
      <w:r>
        <w:t xml:space="preserve">8. Il n'y a pas de réponse définitive à cette question, mais il y a des arguments pour et contre.  </w:t>
      </w:r>
    </w:p>
    <w:p>
      <w:r>
        <w:t xml:space="preserve">    There is no definitive answer to this question, but there are arguments for and against.  </w:t>
      </w:r>
    </w:p>
    <w:p>
      <w:r>
        <w:t xml:space="preserve">9. Nous devons rester vigilants face aux nouvelles menaces qui se développent dans le monde. </w:t>
      </w:r>
    </w:p>
    <w:p>
      <w:r>
        <w:t xml:space="preserve">    We must remain vigilant in the face of new threats that are developing around the world.  </w:t>
      </w:r>
    </w:p>
    <w:p>
      <w:r>
        <w:t xml:space="preserve">10. La technologie a révolutionné notre vie quotidienne et il est vrai qu'elle nous change.   </w:t>
      </w:r>
    </w:p>
    <w:p>
      <w:r>
        <w:t xml:space="preserve">    Technology has revolutionized our daily lives and it is true that it changes us.</w:t>
      </w:r>
    </w:p>
    <w:p/>
    <w:p>
      <w:r>
        <w:rPr>
          <w:b/>
        </w:rPr>
        <w:t>Word: Non | Meaning: No</w:t>
      </w:r>
    </w:p>
    <w:p/>
    <w:p>
      <w:r>
        <w:t>1.  Je ne veux pas d'un gâteau trop sucré.</w:t>
      </w:r>
    </w:p>
    <w:p>
      <w:r>
        <w:t xml:space="preserve">   I don't want a cake too sugary.</w:t>
      </w:r>
    </w:p>
    <w:p>
      <w:r>
        <w:t>2.  Non, je préférerais un thé à la menthe.</w:t>
      </w:r>
    </w:p>
    <w:p>
      <w:r>
        <w:t xml:space="preserve">   No, I would prefer a mint tea.</w:t>
      </w:r>
    </w:p>
    <w:p>
      <w:r>
        <w:t xml:space="preserve">3.  Il n'a pas de raison de se gronder pour cela. </w:t>
      </w:r>
    </w:p>
    <w:p>
      <w:r>
        <w:t xml:space="preserve">    He has no reason to be scolded for that.</w:t>
      </w:r>
    </w:p>
    <w:p>
      <w:r>
        <w:t>4.  Le film est excellent, mais non, il ne m'intéresse pas.</w:t>
      </w:r>
    </w:p>
    <w:p>
      <w:r>
        <w:t xml:space="preserve">   The film is excellent, but no, it doesn't interest me.</w:t>
      </w:r>
    </w:p>
    <w:p>
      <w:r>
        <w:t xml:space="preserve">5.  Elle a dit non à la proposition d'embauche. </w:t>
      </w:r>
    </w:p>
    <w:p>
      <w:r>
        <w:t xml:space="preserve">    She refused the job offer.</w:t>
      </w:r>
    </w:p>
    <w:p>
      <w:r>
        <w:t xml:space="preserve">6.  J'ai dit non au rendez-vous de vendredi. </w:t>
      </w:r>
    </w:p>
    <w:p>
      <w:r>
        <w:t xml:space="preserve">    I said no to the date on Friday. </w:t>
      </w:r>
    </w:p>
    <w:p>
      <w:r>
        <w:t xml:space="preserve">7.  Les conditions sont vraiment difficiles, non ? </w:t>
      </w:r>
    </w:p>
    <w:p>
      <w:r>
        <w:t xml:space="preserve">   The conditions are really difficult, aren't they? </w:t>
      </w:r>
    </w:p>
    <w:p>
      <w:r>
        <w:t>8.  Je ne crois pas que ce soit une bonne idée non ?</w:t>
      </w:r>
    </w:p>
    <w:p>
      <w:r>
        <w:t xml:space="preserve">   I don't think it's a good idea, is it not?</w:t>
      </w:r>
    </w:p>
    <w:p>
      <w:r>
        <w:t>9.  Il n'a pas d'idée de quoi faire. Non, il est fatigué.</w:t>
      </w:r>
    </w:p>
    <w:p>
      <w:r>
        <w:t xml:space="preserve">   He has no idea of what to do. No, he is tired. </w:t>
      </w:r>
    </w:p>
    <w:p>
      <w:r>
        <w:t xml:space="preserve">10.  Elle s'est excusée pour son comportement mais non, elle ne peut rien changer. </w:t>
      </w:r>
    </w:p>
    <w:p>
      <w:r>
        <w:t xml:space="preserve">    She apologized for her behavior, but no, she cannot change anything.</w:t>
      </w:r>
    </w:p>
    <w:p/>
    <w:p>
      <w:r>
        <w:rPr>
          <w:b/>
        </w:rPr>
        <w:t>Word: Bonne | Meaning: Good</w:t>
      </w:r>
    </w:p>
    <w:p/>
    <w:p>
      <w:r>
        <w:t>1.  C'est une bonne idée, je pense !</w:t>
      </w:r>
    </w:p>
    <w:p>
      <w:r>
        <w:t xml:space="preserve">    Good idea, I think!</w:t>
      </w:r>
    </w:p>
    <w:p>
      <w:r>
        <w:t>2.  Tu as fait un bon travail aujourd’hui.</w:t>
      </w:r>
    </w:p>
    <w:p>
      <w:r>
        <w:t xml:space="preserve">    You did a good job today.</w:t>
      </w:r>
    </w:p>
    <w:p>
      <w:r>
        <w:t>3.  Il n'y a pas de problème, la situation est bonne.</w:t>
      </w:r>
    </w:p>
    <w:p>
      <w:r>
        <w:t xml:space="preserve">    There is no problem, the situation is good.</w:t>
      </w:r>
    </w:p>
    <w:p>
      <w:r>
        <w:t xml:space="preserve">4.  La météo est très bonne pour une promenade. </w:t>
      </w:r>
    </w:p>
    <w:p>
      <w:r>
        <w:t xml:space="preserve">    The weather is very good for a walk.</w:t>
      </w:r>
    </w:p>
    <w:p>
      <w:r>
        <w:t>5.  J’aime les films français, ils sont souvent bons !</w:t>
      </w:r>
    </w:p>
    <w:p>
      <w:r>
        <w:t xml:space="preserve">    I like French movies, they are often good!</w:t>
      </w:r>
    </w:p>
    <w:p>
      <w:r>
        <w:t>6.  Le restaurant était bon et le personnel sympathique.</w:t>
      </w:r>
    </w:p>
    <w:p>
      <w:r>
        <w:t xml:space="preserve">    The restaurant was good and the staff were friendly.</w:t>
      </w:r>
    </w:p>
    <w:p>
      <w:r>
        <w:t>7.  Il faut être patient, la vie est bonne malgré tout !</w:t>
      </w:r>
    </w:p>
    <w:p>
      <w:r>
        <w:t xml:space="preserve">    We need to be patient, life is good despite everything! </w:t>
      </w:r>
    </w:p>
    <w:p>
      <w:r>
        <w:t>8.  Elle a une bonne voix et chante bien.</w:t>
      </w:r>
    </w:p>
    <w:p>
      <w:r>
        <w:t xml:space="preserve">    She has a good voice and sings well.</w:t>
      </w:r>
    </w:p>
    <w:p>
      <w:r>
        <w:t>9.  La nuit était belle et calme, c'était une bonne soirée !</w:t>
      </w:r>
    </w:p>
    <w:p>
      <w:r>
        <w:t xml:space="preserve">    The night was beautiful and calm, it was a good evening!</w:t>
      </w:r>
    </w:p>
    <w:p>
      <w:r>
        <w:t xml:space="preserve">10. Tu as envie de faire quelque chose de bon ? </w:t>
      </w:r>
    </w:p>
    <w:p>
      <w:r>
        <w:t xml:space="preserve">     Do you want to do something good?</w:t>
      </w:r>
    </w:p>
    <w:p/>
    <w:p>
      <w:r>
        <w:rPr>
          <w:b/>
        </w:rPr>
        <w:t>Word: Chat | Meaning: Cat</w:t>
      </w:r>
    </w:p>
    <w:p/>
    <w:p>
      <w:r>
        <w:t>1.  J'adore les chats, ils sont si doux et câlins.</w:t>
      </w:r>
    </w:p>
    <w:p>
      <w:r>
        <w:t xml:space="preserve">    I love cats; they are so soft and cuddly.</w:t>
      </w:r>
    </w:p>
    <w:p>
      <w:r>
        <w:t>2.  Il y a un chat dans ma chambre qui me regarde.</w:t>
      </w:r>
    </w:p>
    <w:p>
      <w:r>
        <w:t xml:space="preserve">    There is a cat in my room looking at me.</w:t>
      </w:r>
    </w:p>
    <w:p>
      <w:r>
        <w:t>3.  Le chat est très intelligent et il sait se cacher.</w:t>
      </w:r>
    </w:p>
    <w:p>
      <w:r>
        <w:t xml:space="preserve">    The cat is very clever and it knows how to hide. </w:t>
      </w:r>
    </w:p>
    <w:p>
      <w:r>
        <w:t xml:space="preserve">4.  Les chats sont des animaux domestiques adorables. </w:t>
      </w:r>
    </w:p>
    <w:p>
      <w:r>
        <w:t xml:space="preserve">    Cats are adorable household pets. </w:t>
      </w:r>
    </w:p>
    <w:p>
      <w:r>
        <w:t xml:space="preserve">5.  J'ai besoin d’aide pour chasser un chat qui a peur. </w:t>
      </w:r>
    </w:p>
    <w:p>
      <w:r>
        <w:t xml:space="preserve">     I need help to catch a scared cat. </w:t>
      </w:r>
    </w:p>
    <w:p>
      <w:r>
        <w:t xml:space="preserve">6.   Le chat miaule à son propriétaire.  </w:t>
      </w:r>
    </w:p>
    <w:p>
      <w:r>
        <w:t xml:space="preserve">    The cat meows at its owner. </w:t>
      </w:r>
    </w:p>
    <w:p>
      <w:r>
        <w:t xml:space="preserve">7.  Je ne suis pas sûr s'il est un chat ou un chien. </w:t>
      </w:r>
    </w:p>
    <w:p>
      <w:r>
        <w:t xml:space="preserve">     I'm not sure if it is a cat or a dog. </w:t>
      </w:r>
    </w:p>
    <w:p>
      <w:r>
        <w:t xml:space="preserve">8.  Il y a des chats qui dorment pendant la journée. </w:t>
      </w:r>
    </w:p>
    <w:p>
      <w:r>
        <w:t xml:space="preserve">    There are cats that sleep during the day.   </w:t>
      </w:r>
    </w:p>
    <w:p>
      <w:r>
        <w:t xml:space="preserve">9.  Le chat est très gentil et il ne mord jamais les gens. </w:t>
      </w:r>
    </w:p>
    <w:p>
      <w:r>
        <w:t xml:space="preserve">    The cat is very nice and it never bites people. </w:t>
      </w:r>
    </w:p>
    <w:p>
      <w:r>
        <w:t xml:space="preserve">10.  J'adore regarder les chats jouer avec des plumes. </w:t>
      </w:r>
    </w:p>
    <w:p>
      <w:r>
        <w:t xml:space="preserve">     I love watching cats play with feathers.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J'ai besoin d'une table pour écrire.</w:t>
      </w:r>
    </w:p>
    <w:p>
      <w:r>
        <w:t xml:space="preserve">    I need a table to write on.</w:t>
      </w:r>
    </w:p>
    <w:p>
      <w:r>
        <w:t>3. Le bois de la table est très dur.</w:t>
      </w:r>
    </w:p>
    <w:p>
      <w:r>
        <w:t xml:space="preserve">    The wood of the table is very hard.</w:t>
      </w:r>
    </w:p>
    <w:p>
      <w:r>
        <w:t>4. Vous pouvez mettre votre livre sur la table.</w:t>
      </w:r>
    </w:p>
    <w:p>
      <w:r>
        <w:t xml:space="preserve">    You can put your book on the table.</w:t>
      </w:r>
    </w:p>
    <w:p>
      <w:r>
        <w:t>5. La table était pleine de nourriture.</w:t>
      </w:r>
    </w:p>
    <w:p>
      <w:r>
        <w:t xml:space="preserve">    The table was full of food.</w:t>
      </w:r>
    </w:p>
    <w:p>
      <w:r>
        <w:t>6. Le serveur a placé la table pour les clients.</w:t>
      </w:r>
    </w:p>
    <w:p>
      <w:r>
        <w:t xml:space="preserve">    The waiter placed the table for the customers.</w:t>
      </w:r>
    </w:p>
    <w:p>
      <w:r>
        <w:t>7. Les enfants sont assis à la table.</w:t>
      </w:r>
    </w:p>
    <w:p>
      <w:r>
        <w:t xml:space="preserve">    The children are sitting at the table.</w:t>
      </w:r>
    </w:p>
    <w:p>
      <w:r>
        <w:t>8. Nous avons mangé à la table.</w:t>
      </w:r>
    </w:p>
    <w:p>
      <w:r>
        <w:t xml:space="preserve">    We ate at the table.</w:t>
      </w:r>
    </w:p>
    <w:p>
      <w:r>
        <w:t>9. La table était très grande et imposante.</w:t>
      </w:r>
    </w:p>
    <w:p>
      <w:r>
        <w:t xml:space="preserve">    The table was very large and imposing.</w:t>
      </w:r>
    </w:p>
    <w:p>
      <w:r>
        <w:t xml:space="preserve">10. Le cuisinier a placé une table pour les invités. </w:t>
      </w:r>
    </w:p>
    <w:p>
      <w:r>
        <w:t xml:space="preserve">    The cook placed a table for the guests.</w:t>
      </w:r>
    </w:p>
    <w:p/>
    <w:p>
      <w:r>
        <w:rPr>
          <w:b/>
        </w:rPr>
        <w:t>Word: Foyer | Meaning: Entryway, hall</w:t>
      </w:r>
    </w:p>
    <w:p/>
    <w:p>
      <w:r>
        <w:t xml:space="preserve">1. Le foyer de l'appartement est décoré d'une belle peinture murale. </w:t>
      </w:r>
    </w:p>
    <w:p>
      <w:r>
        <w:t xml:space="preserve">    The living room of the apartment is decorated with beautiful wall painting.</w:t>
      </w:r>
    </w:p>
    <w:p>
      <w:r>
        <w:t xml:space="preserve">2. La famille se réunissait souvent dans le foyer pour discuter. </w:t>
      </w:r>
    </w:p>
    <w:p>
      <w:r>
        <w:t xml:space="preserve">    The family often gathered in the living room to discuss things. </w:t>
      </w:r>
    </w:p>
    <w:p>
      <w:r>
        <w:t>3. Le foyer de la maison était très froid, il y avait beaucoup de vent.</w:t>
      </w:r>
    </w:p>
    <w:p>
      <w:r>
        <w:t xml:space="preserve">    The entry hall of the house was very cold, there was a lot of wind. </w:t>
      </w:r>
    </w:p>
    <w:p>
      <w:r>
        <w:t>4.  Le foyer de l'hôtel était bien éclairé et accueillant.</w:t>
      </w:r>
    </w:p>
    <w:p>
      <w:r>
        <w:t xml:space="preserve">    The lobby of the hotel was well lit and welcoming.</w:t>
      </w:r>
    </w:p>
    <w:p>
      <w:r>
        <w:t xml:space="preserve">5.  L'homme s'est arrêté devant le foyer d'un immeuble et a regardé les habitants. </w:t>
      </w:r>
    </w:p>
    <w:p>
      <w:r>
        <w:t xml:space="preserve">    The man stopped in front of the entranceway of an apartment building, he looked at the residents.</w:t>
      </w:r>
    </w:p>
    <w:p>
      <w:r>
        <w:t>6.  Il est important de se sentir à l'aise dans son foyer.</w:t>
      </w:r>
    </w:p>
    <w:p>
      <w:r>
        <w:t xml:space="preserve">    It is important to feel comfortable in your home.</w:t>
      </w:r>
    </w:p>
    <w:p>
      <w:r>
        <w:t xml:space="preserve">7. La réception du train a un foyer chaleureux et convivial. </w:t>
      </w:r>
    </w:p>
    <w:p>
      <w:r>
        <w:t xml:space="preserve">    The train station lobby has a warm and friendly atmosphere.</w:t>
      </w:r>
    </w:p>
    <w:p>
      <w:r>
        <w:t>8. Le foyer d’une maison est une pièce importante, souvent la plus grande.</w:t>
      </w:r>
    </w:p>
    <w:p>
      <w:r>
        <w:t xml:space="preserve">    The entrance of a house is an important room, often the largest one.</w:t>
      </w:r>
    </w:p>
    <w:p>
      <w:r>
        <w:t xml:space="preserve">9.  J'ai passé de bons moments dans le foyer avec mes amis et ma famille. </w:t>
      </w:r>
    </w:p>
    <w:p>
      <w:r>
        <w:t xml:space="preserve">    I had nice times in the living room with my friends and family.</w:t>
      </w:r>
    </w:p>
    <w:p>
      <w:r>
        <w:t xml:space="preserve">10. Le foyer est un lieu d'accueil et de convivialité. </w:t>
      </w:r>
    </w:p>
    <w:p>
      <w:r>
        <w:t xml:space="preserve">    The foyer is a place of welcome and conviviality.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