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Marron: &lt;Brown&gt; | Meaning:  A type of reddish-brown color. It can also refer to a type of nut (chestnut, pecan). </w:t>
        <w:br/>
        <w:br/>
        <w:br/>
        <w:t>Let me know if you have any other words you'd like me to translate! 😊</w:t>
      </w:r>
    </w:p>
    <w:p/>
    <w:p>
      <w:r>
        <w:t>1. Il a un pantalon marron.</w:t>
      </w:r>
    </w:p>
    <w:p>
      <w:r>
        <w:t xml:space="preserve">  He has a brown pants.</w:t>
      </w:r>
    </w:p>
    <w:p>
      <w:r>
        <w:t>2. La voiture est grise et la femme porte une robe marron.</w:t>
      </w:r>
    </w:p>
    <w:p>
      <w:r>
        <w:t xml:space="preserve">  The car is gray and the woman wears a brown dress.</w:t>
      </w:r>
    </w:p>
    <w:p>
      <w:r>
        <w:t xml:space="preserve">3. Le café est servi en tasse marron. </w:t>
      </w:r>
    </w:p>
    <w:p>
      <w:r>
        <w:t xml:space="preserve">  Coffee is served in a brown cup. </w:t>
      </w:r>
    </w:p>
    <w:p>
      <w:r>
        <w:t>4. J'ai un crayon marron.</w:t>
      </w:r>
    </w:p>
    <w:p>
      <w:r>
        <w:t xml:space="preserve">  I have a brown pencil.</w:t>
      </w:r>
    </w:p>
    <w:p>
      <w:r>
        <w:t>5. Les feuilles de l'arbre sont marron.</w:t>
      </w:r>
    </w:p>
    <w:p>
      <w:r>
        <w:t xml:space="preserve">  The leaves of the tree are brown.</w:t>
      </w:r>
    </w:p>
    <w:p>
      <w:r>
        <w:t>6. On trouve des bonbons marrons dans la boîte.</w:t>
      </w:r>
    </w:p>
    <w:p>
      <w:r>
        <w:t xml:space="preserve">  There are brown candies in the box.</w:t>
      </w:r>
    </w:p>
    <w:p>
      <w:r>
        <w:t xml:space="preserve">7. La couleur marron est très élégante. </w:t>
      </w:r>
    </w:p>
    <w:p>
      <w:r>
        <w:t xml:space="preserve">   Brown is very elegant.</w:t>
      </w:r>
    </w:p>
    <w:p>
      <w:r>
        <w:t>8. Le gâteau était coupé en morceaux et la garniture était marron.</w:t>
      </w:r>
    </w:p>
    <w:p>
      <w:r>
        <w:t xml:space="preserve">  The cake was cut into pieces and the topping was brown.</w:t>
      </w:r>
    </w:p>
    <w:p>
      <w:r>
        <w:t>9. Il ne s'est pas contenté d'un café marron, il a demandé une autre tasse.</w:t>
      </w:r>
    </w:p>
    <w:p>
      <w:r>
        <w:t xml:space="preserve">  He wasn't satisfied with just one brown coffee, he asked for another cup. </w:t>
      </w:r>
    </w:p>
    <w:p>
      <w:r>
        <w:t>10.  Les carottes sont marrons et le pain est brun.</w:t>
      </w:r>
    </w:p>
    <w:p>
      <w:r>
        <w:t xml:space="preserve">   Carrots are brown and the bread is brown.</w:t>
      </w:r>
    </w:p>
    <w:p/>
    <w:p>
      <w:r>
        <w:rPr>
          <w:b/>
        </w:rPr>
        <w:t>Word: Petit | Meaning: Small</w:t>
      </w:r>
    </w:p>
    <w:p/>
    <w:p>
      <w:r>
        <w:t xml:space="preserve">1. Le petit chien est adorable. </w:t>
      </w:r>
    </w:p>
    <w:p>
      <w:r>
        <w:t xml:space="preserve">    The little dog is adorable.</w:t>
      </w:r>
    </w:p>
    <w:p>
      <w:r>
        <w:t>2. Je suis petit, mais je peux faire beaucoup de choses.</w:t>
      </w:r>
    </w:p>
    <w:p>
      <w:r>
        <w:t xml:space="preserve">    I am small, but I can do many things.</w:t>
      </w:r>
    </w:p>
    <w:p>
      <w:r>
        <w:t>3. La petite fille joue avec ses jouets.</w:t>
      </w:r>
    </w:p>
    <w:p>
      <w:r>
        <w:t xml:space="preserve">    The little girl plays with her toys.</w:t>
      </w:r>
    </w:p>
    <w:p>
      <w:r>
        <w:t xml:space="preserve">4. J'ai un petit problème avec mon ordinateur. </w:t>
      </w:r>
    </w:p>
    <w:p>
      <w:r>
        <w:t xml:space="preserve">    I have a little problem with my computer.</w:t>
      </w:r>
    </w:p>
    <w:p>
      <w:r>
        <w:t xml:space="preserve">5.  Ce café est petit, mais délicieux. </w:t>
      </w:r>
    </w:p>
    <w:p>
      <w:r>
        <w:t xml:space="preserve">    This coffee is small but delicious.</w:t>
      </w:r>
    </w:p>
    <w:p>
      <w:r>
        <w:t xml:space="preserve">6. Le petit garçon était très timide. </w:t>
      </w:r>
    </w:p>
    <w:p>
      <w:r>
        <w:t xml:space="preserve">    The little boy was very shy.</w:t>
      </w:r>
    </w:p>
    <w:p>
      <w:r>
        <w:t>7. La petite maison est trop belle.</w:t>
      </w:r>
    </w:p>
    <w:p>
      <w:r>
        <w:t xml:space="preserve">    The tiny house is too beautiful.</w:t>
      </w:r>
    </w:p>
    <w:p>
      <w:r>
        <w:t xml:space="preserve">8. Mon petit frère est plus intelligent que moi. </w:t>
      </w:r>
    </w:p>
    <w:p>
      <w:r>
        <w:t xml:space="preserve">    My little brother is smarter than me.</w:t>
      </w:r>
    </w:p>
    <w:p>
      <w:r>
        <w:t xml:space="preserve">9. Il faut un petit geste pour réussir. </w:t>
      </w:r>
    </w:p>
    <w:p>
      <w:r>
        <w:t xml:space="preserve">    A little gesture is needed to succeed.</w:t>
      </w:r>
    </w:p>
    <w:p>
      <w:r>
        <w:t xml:space="preserve">10.  La petite fleur était colorée et belle. </w:t>
      </w:r>
    </w:p>
    <w:p>
      <w:r>
        <w:t xml:space="preserve">     The little flower was colorful and beautiful.</w:t>
      </w:r>
    </w:p>
    <w:p/>
    <w:p>
      <w:r>
        <w:rPr>
          <w:b/>
        </w:rPr>
        <w:t>Word: Bois | Meaning: Wood</w:t>
      </w:r>
    </w:p>
    <w:p/>
    <w:p>
      <w:r>
        <w:t xml:space="preserve">1. J'ai besoin d'un morceau de bois pour construire ma maison. </w:t>
      </w:r>
    </w:p>
    <w:p>
      <w:r>
        <w:t xml:space="preserve">    I need a piece of wood to build my house.</w:t>
      </w:r>
    </w:p>
    <w:p>
      <w:r>
        <w:t>2. La forêt est remplie de grands arbres, le bois qui pousse dans les forêts.</w:t>
      </w:r>
    </w:p>
    <w:p>
      <w:r>
        <w:t xml:space="preserve">   The forest is full of big trees, the wood that grows in forests.</w:t>
      </w:r>
    </w:p>
    <w:p>
      <w:r>
        <w:t xml:space="preserve">3. Nous avons acheté du bois pour faire un barbecue cette semaine. </w:t>
      </w:r>
    </w:p>
    <w:p>
      <w:r>
        <w:t xml:space="preserve">    We bought some wood to make a barbecue this week.</w:t>
      </w:r>
    </w:p>
    <w:p>
      <w:r>
        <w:t xml:space="preserve">4. Le bois de chauffage est essentiel pour la survie des familles. </w:t>
      </w:r>
    </w:p>
    <w:p>
      <w:r>
        <w:t xml:space="preserve">    Wood for heating is essential for families' survival.</w:t>
      </w:r>
    </w:p>
    <w:p>
      <w:r>
        <w:t>5. L'arbre est le symbole de la force, et le bois représente sa puissance.</w:t>
      </w:r>
    </w:p>
    <w:p>
      <w:r>
        <w:t xml:space="preserve">    The tree is the symbol of strength, and wood represents its power. </w:t>
      </w:r>
    </w:p>
    <w:p>
      <w:r>
        <w:t xml:space="preserve">6. Le bois sculpté était une œuvre d'art magnifique. </w:t>
      </w:r>
    </w:p>
    <w:p>
      <w:r>
        <w:t xml:space="preserve">    Sculpted wood was a beautiful work of art.</w:t>
      </w:r>
    </w:p>
    <w:p>
      <w:r>
        <w:t xml:space="preserve">7. Il faut utiliser du bois durable pour la construction de notre maison. </w:t>
      </w:r>
    </w:p>
    <w:p>
      <w:r>
        <w:t xml:space="preserve">    We need to use durable wood for the construction of our house.</w:t>
      </w:r>
    </w:p>
    <w:p>
      <w:r>
        <w:t xml:space="preserve">8. La sculpture en bois est un art ancestral et précieux. </w:t>
      </w:r>
    </w:p>
    <w:p>
      <w:r>
        <w:t xml:space="preserve">   Wooden sculpture is an ancient and precious art.</w:t>
      </w:r>
    </w:p>
    <w:p>
      <w:r>
        <w:t xml:space="preserve">9. L'industrie du bois est importante pour l’économie nationale. </w:t>
      </w:r>
    </w:p>
    <w:p>
      <w:r>
        <w:t xml:space="preserve">    The wood industry is important for the national economy.</w:t>
      </w:r>
    </w:p>
    <w:p>
      <w:r>
        <w:t xml:space="preserve">10. J'aime jouer avec le bois parce qu'il est facile à manipuler. </w:t>
      </w:r>
    </w:p>
    <w:p>
      <w:r>
        <w:t xml:space="preserve">    I like to play with wood because it is easy to handle.</w:t>
      </w:r>
    </w:p>
    <w:p/>
    <w:p>
      <w:r>
        <w:rPr>
          <w:b/>
        </w:rPr>
        <w:t>Word: J | Meaning: Letter of the alphabet</w:t>
      </w:r>
    </w:p>
    <w:p/>
    <w:p>
      <w:r>
        <w:t>1.  J'aime beaucoup le café au lait.</w:t>
      </w:r>
    </w:p>
    <w:p>
      <w:r>
        <w:t xml:space="preserve">   I love black coffee with milk.</w:t>
      </w:r>
    </w:p>
    <w:p>
      <w:r>
        <w:t xml:space="preserve">2.  La musique jouait à un volume trop faible. </w:t>
      </w:r>
    </w:p>
    <w:p>
      <w:r>
        <w:t xml:space="preserve">   The music was playing at an overly low volume. </w:t>
      </w:r>
    </w:p>
    <w:p>
      <w:r>
        <w:t xml:space="preserve">3.  Je suis fatiguée, j'ai besoin de dormir. </w:t>
      </w:r>
    </w:p>
    <w:p>
      <w:r>
        <w:t xml:space="preserve">   I am tired; I need to sleep. </w:t>
      </w:r>
    </w:p>
    <w:p>
      <w:r>
        <w:t xml:space="preserve">4.  J'apprends la langue française pour mieux communiquer avec mes amis. </w:t>
      </w:r>
    </w:p>
    <w:p>
      <w:r>
        <w:t xml:space="preserve">   I am learning French to communicate better with my friends.</w:t>
      </w:r>
    </w:p>
    <w:p>
      <w:r>
        <w:t xml:space="preserve">5.  J'aimerais voyager dans d'autres pays. </w:t>
      </w:r>
    </w:p>
    <w:p>
      <w:r>
        <w:t xml:space="preserve">   I would like to travel to other countries. </w:t>
      </w:r>
    </w:p>
    <w:p>
      <w:r>
        <w:t>6.  Je suis heureux de revoir ces connaissances apprises à l'école.</w:t>
      </w:r>
    </w:p>
    <w:p>
      <w:r>
        <w:t xml:space="preserve">   I'm happy to revisit the knowledge learned at school. </w:t>
      </w:r>
    </w:p>
    <w:p>
      <w:r>
        <w:t xml:space="preserve">7.  Les gens ont besoin de s'épanouir et de trouver leur place dans la société. </w:t>
      </w:r>
    </w:p>
    <w:p>
      <w:r>
        <w:t xml:space="preserve">    People need to thrive and find their place in society.</w:t>
      </w:r>
    </w:p>
    <w:p>
      <w:r>
        <w:t xml:space="preserve">8.  J'ai hâte d'en apprendre plus sur les cultures différentes. </w:t>
      </w:r>
    </w:p>
    <w:p>
      <w:r>
        <w:t xml:space="preserve">   I am looking forward to learning more about different cultures.  </w:t>
      </w:r>
    </w:p>
    <w:p>
      <w:r>
        <w:t xml:space="preserve">9.  Je trouve que le soleil est magnifique en fin de journée. </w:t>
      </w:r>
    </w:p>
    <w:p>
      <w:r>
        <w:t xml:space="preserve">    I think the sun is magnificent at sunset.  </w:t>
      </w:r>
    </w:p>
    <w:p>
      <w:r>
        <w:t>10. J'espère que tu passes une bonne journée!</w:t>
      </w:r>
    </w:p>
    <w:p>
      <w:r>
        <w:t xml:space="preserve">   I hope you have a good day!</w:t>
      </w:r>
    </w:p>
    <w:p/>
    <w:p>
      <w:r>
        <w:rPr>
          <w:b/>
        </w:rPr>
        <w:t>Word: Grand | Meaning: Large, Great</w:t>
      </w:r>
    </w:p>
    <w:p/>
    <w:p>
      <w:r>
        <w:t>1.  Le gâteau est grand, il faut partager avec tous les invités.</w:t>
      </w:r>
    </w:p>
    <w:p>
      <w:r>
        <w:t xml:space="preserve">    The cake is big, we have to share with all the guests.</w:t>
      </w:r>
    </w:p>
    <w:p>
      <w:r>
        <w:t>2.  La ville est grande et offre de nombreux loisirs.</w:t>
      </w:r>
    </w:p>
    <w:p>
      <w:r>
        <w:t xml:space="preserve">    The city is big and offers many leisure activities. </w:t>
      </w:r>
    </w:p>
    <w:p>
      <w:r>
        <w:t xml:space="preserve">3.  Votre grand-père a un jardin magnifique. </w:t>
      </w:r>
    </w:p>
    <w:p>
      <w:r>
        <w:t xml:space="preserve">    Your grandfather has a beautiful garden. </w:t>
      </w:r>
    </w:p>
    <w:p>
      <w:r>
        <w:t>4.  Il s'est présenté au travail avec un grand sourire.</w:t>
      </w:r>
    </w:p>
    <w:p>
      <w:r>
        <w:t xml:space="preserve">    He presented himself to work with a big smile.</w:t>
      </w:r>
    </w:p>
    <w:p>
      <w:r>
        <w:t xml:space="preserve">5.  La France est une grande nation. </w:t>
      </w:r>
    </w:p>
    <w:p>
      <w:r>
        <w:t xml:space="preserve">    France is a large country. </w:t>
      </w:r>
    </w:p>
    <w:p>
      <w:r>
        <w:t xml:space="preserve">6.  Les enfants ont eu une grande surprise à l'école. </w:t>
      </w:r>
    </w:p>
    <w:p>
      <w:r>
        <w:t xml:space="preserve">   The children had a big surprise at school. </w:t>
      </w:r>
    </w:p>
    <w:p>
      <w:r>
        <w:t xml:space="preserve">7.  Il a fait un grand effort pour réussir. </w:t>
      </w:r>
    </w:p>
    <w:p>
      <w:r>
        <w:t xml:space="preserve">    He made a big effort to succeed. </w:t>
      </w:r>
    </w:p>
    <w:p>
      <w:r>
        <w:t xml:space="preserve">8.  La taille de la maison est très grand. </w:t>
      </w:r>
    </w:p>
    <w:p>
      <w:r>
        <w:t xml:space="preserve">    The size of the house is very big.</w:t>
      </w:r>
    </w:p>
    <w:p>
      <w:r>
        <w:t xml:space="preserve">9.  Elle apprécie les grandes villes. </w:t>
      </w:r>
    </w:p>
    <w:p>
      <w:r>
        <w:t xml:space="preserve">    She likes big cities.</w:t>
      </w:r>
    </w:p>
    <w:p>
      <w:r>
        <w:t xml:space="preserve">10.  Votre grand frère a un grand ambition pour sa carrière. </w:t>
      </w:r>
    </w:p>
    <w:p>
      <w:r>
        <w:t xml:space="preserve">   Your big brother has great ambition for his career.</w:t>
      </w:r>
    </w:p>
    <w:p/>
    <w:p>
      <w:r>
        <w:rPr>
          <w:b/>
        </w:rPr>
        <w:t>Word: Cinq | Meaning: Five</w:t>
      </w:r>
    </w:p>
    <w:p/>
    <w:p>
      <w:r>
        <w:t>1. J'ai cinq jours de congé cette semaine.</w:t>
      </w:r>
    </w:p>
    <w:p>
      <w:r>
        <w:t xml:space="preserve">    I have five days of leave this week.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>3. Cinq minutes plus tard, nous serons à l’hôtel.</w:t>
      </w:r>
    </w:p>
    <w:p>
      <w:r>
        <w:t xml:space="preserve">    Five minutes later, we will be at the hotel. </w:t>
      </w:r>
    </w:p>
    <w:p>
      <w:r>
        <w:t>4. J'ai cinq frères et sœurs.</w:t>
      </w:r>
    </w:p>
    <w:p>
      <w:r>
        <w:t xml:space="preserve">    I have five brothers and sisters.</w:t>
      </w:r>
    </w:p>
    <w:p>
      <w:r>
        <w:t>5. Nous devons choisir cinq personnes pour le jury.</w:t>
      </w:r>
    </w:p>
    <w:p>
      <w:r>
        <w:t xml:space="preserve">    We need to choose five people for the jury. </w:t>
      </w:r>
    </w:p>
    <w:p>
      <w:r>
        <w:t>6. Cinq ans après l'accident, il est encore traumatisé.</w:t>
      </w:r>
    </w:p>
    <w:p>
      <w:r>
        <w:t xml:space="preserve">    Five years after the accident, he is still traumatized. </w:t>
      </w:r>
    </w:p>
    <w:p>
      <w:r>
        <w:t xml:space="preserve">7. La voiture a cinq roues. </w:t>
      </w:r>
    </w:p>
    <w:p>
      <w:r>
        <w:t xml:space="preserve">    The car has five wheels.</w:t>
      </w:r>
    </w:p>
    <w:p>
      <w:r>
        <w:t>8.  Il y a cinq fruits sur la table.</w:t>
      </w:r>
    </w:p>
    <w:p>
      <w:r>
        <w:t xml:space="preserve">    There are five fruits on the table.</w:t>
      </w:r>
    </w:p>
    <w:p>
      <w:r>
        <w:t xml:space="preserve">9.  Cinq personnes ont participé à l’étude. </w:t>
      </w:r>
    </w:p>
    <w:p>
      <w:r>
        <w:t xml:space="preserve">   Five people participated in the study. </w:t>
      </w:r>
    </w:p>
    <w:p>
      <w:r>
        <w:t>10. Nous avons cinq possibilités pour notre voyage.</w:t>
      </w:r>
    </w:p>
    <w:p>
      <w:r>
        <w:t xml:space="preserve">    We have five possibilities for our trip.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Le soleil brille dans le ciel, et il est belle journée.</w:t>
      </w:r>
    </w:p>
    <w:p>
      <w:r>
        <w:t xml:space="preserve">   The sun shines in the sky, and it's a beautiful day.</w:t>
      </w:r>
    </w:p>
    <w:p>
      <w:r>
        <w:t>3. Cette ville est belle avec ses monuments historiques.</w:t>
      </w:r>
    </w:p>
    <w:p>
      <w:r>
        <w:t xml:space="preserve">   This city is beautiful with its historical monuments.</w:t>
      </w:r>
    </w:p>
    <w:p>
      <w:r>
        <w:t>4. Elle a un bel appartement à Paris, mais elle veut l'acheter dans une autre ville.</w:t>
      </w:r>
    </w:p>
    <w:p>
      <w:r>
        <w:t xml:space="preserve">   She has a nice apartment in Paris, but she wants to buy it in another city. </w:t>
      </w:r>
    </w:p>
    <w:p>
      <w:r>
        <w:t>5. Le gâteau est belle!  Il est très gourmand !</w:t>
      </w:r>
    </w:p>
    <w:p>
      <w:r>
        <w:t xml:space="preserve">    The cake is beautiful! It is very tasty!</w:t>
      </w:r>
    </w:p>
    <w:p>
      <w:r>
        <w:t xml:space="preserve">6. Les enfants ont joué à la plage toute la journée, et ils sont maintenant contents. </w:t>
      </w:r>
    </w:p>
    <w:p>
      <w:r>
        <w:t xml:space="preserve">   The children played at the beach all day long, and they are now happy.</w:t>
      </w:r>
    </w:p>
    <w:p>
      <w:r>
        <w:t>7. Le restaurant a une belle vue sur la mer.</w:t>
      </w:r>
    </w:p>
    <w:p>
      <w:r>
        <w:t xml:space="preserve">   The restaurant has a beautiful view of the sea. </w:t>
      </w:r>
    </w:p>
    <w:p>
      <w:r>
        <w:t>8.  Ce livre est vraiment belle. J'adore son contenu et ses illustrations!</w:t>
      </w:r>
    </w:p>
    <w:p>
      <w:r>
        <w:t xml:space="preserve">   This book is really beautiful. I adore its content and illustrations!</w:t>
      </w:r>
    </w:p>
    <w:p>
      <w:r>
        <w:t>9. Il avait un beau sourire quand il s’est présenté à l'école.</w:t>
      </w:r>
    </w:p>
    <w:p>
      <w:r>
        <w:t xml:space="preserve">   He had a beautiful smile when he presented himself at school. </w:t>
      </w:r>
    </w:p>
    <w:p>
      <w:r>
        <w:t>10.  Mon amie est belle. Je la trouve très intelligente et charmante.</w:t>
      </w:r>
    </w:p>
    <w:p>
      <w:r>
        <w:t xml:space="preserve">    My friend is beautiful. I find her very intelligent and charming.</w:t>
      </w:r>
    </w:p>
    <w:p/>
    <w:p>
      <w:r>
        <w:rPr>
          <w:b/>
        </w:rPr>
        <w:t>Word: He | Meaning: He</w:t>
      </w:r>
    </w:p>
    <w:p/>
    <w:p>
      <w:r>
        <w:t>1. Il est parti pour l'Allemagne.</w:t>
      </w:r>
    </w:p>
    <w:p>
      <w:r>
        <w:t xml:space="preserve">    He went to Germany.</w:t>
      </w:r>
    </w:p>
    <w:p>
      <w:r>
        <w:t>2. Le professeur lui a demandé de répondre à la question.</w:t>
      </w:r>
    </w:p>
    <w:p>
      <w:r>
        <w:t xml:space="preserve">    The professor asked him to answer the question.</w:t>
      </w:r>
    </w:p>
    <w:p>
      <w:r>
        <w:t xml:space="preserve">3.  Juste après, il s’est dit qu'il avait oublié son carnet. </w:t>
      </w:r>
    </w:p>
    <w:p>
      <w:r>
        <w:t xml:space="preserve">   Just after that, he told himself he had forgotten his notebook. </w:t>
      </w:r>
    </w:p>
    <w:p>
      <w:r>
        <w:t>4.  Il est très intelligent et réfléchi.</w:t>
      </w:r>
    </w:p>
    <w:p>
      <w:r>
        <w:t xml:space="preserve">   He is very clever and thoughtful.</w:t>
      </w:r>
    </w:p>
    <w:p>
      <w:r>
        <w:t>5.  Elle lui a offert un cadeau surprise.</w:t>
      </w:r>
    </w:p>
    <w:p>
      <w:r>
        <w:t xml:space="preserve">    She gave him a surprise gift.</w:t>
      </w:r>
    </w:p>
    <w:p>
      <w:r>
        <w:t>6.  Ils ont discuté de la situation pendant une heure.</w:t>
      </w:r>
    </w:p>
    <w:p>
      <w:r>
        <w:t xml:space="preserve">    They discussed the situation for an hour.</w:t>
      </w:r>
    </w:p>
    <w:p>
      <w:r>
        <w:t xml:space="preserve">7. Il est impatient de connaître son résultat. </w:t>
      </w:r>
    </w:p>
    <w:p>
      <w:r>
        <w:t xml:space="preserve">   He is impatient to know his result.</w:t>
      </w:r>
    </w:p>
    <w:p>
      <w:r>
        <w:t>8.  Le chat est très gentil et ne fait pas peur aux enfants.</w:t>
      </w:r>
    </w:p>
    <w:p>
      <w:r>
        <w:t xml:space="preserve">   The cat is very kind and does not scare the children.</w:t>
      </w:r>
    </w:p>
    <w:p>
      <w:r>
        <w:t xml:space="preserve">9.  Il a passé une nuit agréable à l’hôtel. </w:t>
      </w:r>
    </w:p>
    <w:p>
      <w:r>
        <w:t xml:space="preserve">    He had a pleasant night at the hotel.</w:t>
      </w:r>
    </w:p>
    <w:p>
      <w:r>
        <w:t>10.  Avant de partir, il a vérifié les bagages.</w:t>
      </w:r>
    </w:p>
    <w:p>
      <w:r>
        <w:t xml:space="preserve">    Before leaving, he checked his luggage.</w:t>
      </w:r>
    </w:p>
    <w:p/>
    <w:p>
      <w:r>
        <w:rPr>
          <w:b/>
        </w:rPr>
        <w:t>Word: Il | Meaning: He</w:t>
      </w:r>
    </w:p>
    <w:p/>
    <w:p>
      <w:r>
        <w:t>1. Il m’a dit qu'il était fatigué.</w:t>
      </w:r>
    </w:p>
    <w:p>
      <w:r>
        <w:t xml:space="preserve">   He told me that he was tired.</w:t>
      </w:r>
    </w:p>
    <w:p>
      <w:r>
        <w:t>2. J’ai vu que c’est lui qui avait fait ça.</w:t>
      </w:r>
    </w:p>
    <w:p>
      <w:r>
        <w:t xml:space="preserve">  I saw that it was him who had done this. </w:t>
      </w:r>
    </w:p>
    <w:p>
      <w:r>
        <w:t>3. Il ne sait pas où aller pour le dîner.</w:t>
      </w:r>
    </w:p>
    <w:p>
      <w:r>
        <w:t xml:space="preserve">    He doesn't know where to go for dinner. </w:t>
      </w:r>
    </w:p>
    <w:p>
      <w:r>
        <w:t>4. L’homme a rencontré un problème et il était triste.</w:t>
      </w:r>
    </w:p>
    <w:p>
      <w:r>
        <w:t xml:space="preserve">   The man met a problem and he was sad. </w:t>
      </w:r>
    </w:p>
    <w:p>
      <w:r>
        <w:t>5. Il m’a envoyé un message, mais je n’ai pas répondu.</w:t>
      </w:r>
    </w:p>
    <w:p>
      <w:r>
        <w:t xml:space="preserve">  He sent me a message, but I did not answer. </w:t>
      </w:r>
    </w:p>
    <w:p>
      <w:r>
        <w:t>6. Il aime beaucoup chanter.</w:t>
      </w:r>
    </w:p>
    <w:p>
      <w:r>
        <w:t xml:space="preserve">    He likes to sing very much. </w:t>
      </w:r>
    </w:p>
    <w:p>
      <w:r>
        <w:t>7. Elle est toujours à la recherche de nouvelles idées.</w:t>
      </w:r>
    </w:p>
    <w:p>
      <w:r>
        <w:t xml:space="preserve">   She is always looking for new ideas. </w:t>
      </w:r>
    </w:p>
    <w:p>
      <w:r>
        <w:t xml:space="preserve">8. Ils se sont rencontrés au restaurant et il y a eu une discussion. </w:t>
      </w:r>
    </w:p>
    <w:p>
      <w:r>
        <w:t xml:space="preserve">  They met each other at the restaurant and there was a discussion. </w:t>
      </w:r>
    </w:p>
    <w:p>
      <w:r>
        <w:t xml:space="preserve">9.  Il a besoin d’un peu de temps pour réfléchir à la situation. </w:t>
      </w:r>
    </w:p>
    <w:p>
      <w:r>
        <w:t xml:space="preserve">   He needs a little time to think about the situation.</w:t>
      </w:r>
    </w:p>
    <w:p>
      <w:r>
        <w:t>10.  Il est important de prendre soin de soi.</w:t>
      </w:r>
    </w:p>
    <w:p>
      <w:r>
        <w:t xml:space="preserve">  It is important to take care of oneself.</w:t>
      </w:r>
    </w:p>
    <w:p/>
    <w:p>
      <w:r>
        <w:rPr>
          <w:b/>
        </w:rPr>
        <w:t>Word: Chaise | Meaning: Chair</w:t>
      </w:r>
    </w:p>
    <w:p/>
    <w:p>
      <w:r>
        <w:t>1. J'ai besoin d'une chaise pour lire confortablement dans la salle de bains.</w:t>
      </w:r>
    </w:p>
    <w:p>
      <w:r>
        <w:t xml:space="preserve">   I need a chair to read comfortably in the bathroom.</w:t>
      </w:r>
    </w:p>
    <w:p>
      <w:r>
        <w:t>2. La chaise du salon est très pratique, elle offre un espace pour poser ses objets.</w:t>
      </w:r>
    </w:p>
    <w:p>
      <w:r>
        <w:t xml:space="preserve">   The armchair in the living room is very practical; it offers space for placing objects. </w:t>
      </w:r>
    </w:p>
    <w:p>
      <w:r>
        <w:t>3. Les étudiants ont une chaise dans le bureau de leur professeur.</w:t>
      </w:r>
    </w:p>
    <w:p>
      <w:r>
        <w:t xml:space="preserve">   Students have a chair at their teacher's desk.</w:t>
      </w:r>
    </w:p>
    <w:p>
      <w:r>
        <w:t>4. J'ai choisi une chaise en bois avec un dossier confortable pour la salle à manger.</w:t>
      </w:r>
    </w:p>
    <w:p>
      <w:r>
        <w:t xml:space="preserve">   I chose a wooden chair with a comfortable backrest for the dining room.</w:t>
      </w:r>
    </w:p>
    <w:p>
      <w:r>
        <w:t xml:space="preserve">5.  Il s'assoit sur la chaise et regarde la télévision. </w:t>
      </w:r>
    </w:p>
    <w:p>
      <w:r>
        <w:t xml:space="preserve">    He sits on the chair and watches TV.</w:t>
      </w:r>
    </w:p>
    <w:p>
      <w:r>
        <w:t>6. La chaise est défectueuse, elle n’est plus utilisable.</w:t>
      </w:r>
    </w:p>
    <w:p>
      <w:r>
        <w:t xml:space="preserve">    The chair is defective; it is no longer usable.</w:t>
      </w:r>
    </w:p>
    <w:p>
      <w:r>
        <w:t>7. J’ai besoin d’une chaise pour me reposer après une longue journée de travail.</w:t>
      </w:r>
    </w:p>
    <w:p>
      <w:r>
        <w:t xml:space="preserve">   I need a chair to rest after a long day at work. </w:t>
      </w:r>
    </w:p>
    <w:p>
      <w:r>
        <w:t xml:space="preserve">8.  La chaise est très belle et élégante, elle s'intègre parfaitement à la décoration. </w:t>
      </w:r>
    </w:p>
    <w:p>
      <w:r>
        <w:t xml:space="preserve">    The chair is very beautiful and elegant; it fits perfectly with the decor.</w:t>
      </w:r>
    </w:p>
    <w:p>
      <w:r>
        <w:t xml:space="preserve">9. Mon ami m’a offert une chaise de bois pour mon anniversaire. </w:t>
      </w:r>
    </w:p>
    <w:p>
      <w:r>
        <w:t xml:space="preserve">   My friend gifted me a wooden chair for my birthday. </w:t>
      </w:r>
    </w:p>
    <w:p>
      <w:r>
        <w:t xml:space="preserve">10.  Avez-vous besoin d'une chaise supplémentaire dans la voiture ? </w:t>
      </w:r>
    </w:p>
    <w:p>
      <w:r>
        <w:t xml:space="preserve">    Do you need an extra chair in the car?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