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suis heureux de vous voir, Bonjour !</w:t>
      </w:r>
    </w:p>
    <w:p>
      <w:r>
        <w:t xml:space="preserve">    I am happy to see you, Hello!</w:t>
      </w:r>
    </w:p>
    <w:p>
      <w:r>
        <w:t>4.  Bonjour ! Il fait beau aujourd'hui.</w:t>
      </w:r>
    </w:p>
    <w:p>
      <w:r>
        <w:t xml:space="preserve">   Good morning! It's nice out today.</w:t>
      </w:r>
    </w:p>
    <w:p>
      <w:r>
        <w:t xml:space="preserve">5.  Bonjour madame, comment allez-vous ? </w:t>
      </w:r>
    </w:p>
    <w:p>
      <w:r>
        <w:t xml:space="preserve">   Good day Madam, how are you?</w:t>
      </w:r>
    </w:p>
    <w:p>
      <w:r>
        <w:t>6.  Bonne journée à tous!</w:t>
      </w:r>
    </w:p>
    <w:p>
      <w:r>
        <w:t xml:space="preserve">    Have a good day everyone!</w:t>
      </w:r>
    </w:p>
    <w:p>
      <w:r>
        <w:t xml:space="preserve">7. Bonjour à la radio, et au téléphone. </w:t>
      </w:r>
    </w:p>
    <w:p>
      <w:r>
        <w:t xml:space="preserve">    Hello to the radio and phone. </w:t>
      </w:r>
    </w:p>
    <w:p>
      <w:r>
        <w:t>8.  Merci de votre email, bon jour!</w:t>
      </w:r>
    </w:p>
    <w:p>
      <w:r>
        <w:t xml:space="preserve">    Thank you for your email, have a good day! </w:t>
      </w:r>
    </w:p>
    <w:p>
      <w:r>
        <w:t>9.   Bonjour, je voudrais réserver une chambre.</w:t>
      </w:r>
    </w:p>
    <w:p>
      <w:r>
        <w:t xml:space="preserve">    Hello, I would like to book a room. </w:t>
      </w:r>
    </w:p>
    <w:p>
      <w:r>
        <w:t xml:space="preserve">10. Bonjour, j'ai besoin d'un conseil. </w:t>
      </w:r>
    </w:p>
    <w:p>
      <w:r>
        <w:t xml:space="preserve">    Good morning, I need some advice.</w:t>
      </w:r>
    </w:p>
    <w:p/>
    <w:p>
      <w:r>
        <w:rPr>
          <w:b/>
        </w:rPr>
        <w:t>Word: Voyage | Meaning: Journey</w:t>
      </w:r>
    </w:p>
    <w:p/>
    <w:p>
      <w:r>
        <w:t>1. Je fais souvent des voyages en avion pour visiter mes amis à l'étranger.</w:t>
      </w:r>
    </w:p>
    <w:p>
      <w:r>
        <w:t xml:space="preserve">    I often take flights to visit my friends abroad.</w:t>
      </w:r>
    </w:p>
    <w:p>
      <w:r>
        <w:t>2. Le voyage d'un enfant est une aventure unique, pleine de découvertes.</w:t>
      </w:r>
    </w:p>
    <w:p>
      <w:r>
        <w:t xml:space="preserve">    A child’s journey is a unique adventure, full of discoveries.</w:t>
      </w:r>
    </w:p>
    <w:p>
      <w:r>
        <w:t>3. J'ai hâte de partir en voyage pour découvrir des paysages inexplorés.</w:t>
      </w:r>
    </w:p>
    <w:p>
      <w:r>
        <w:t xml:space="preserve">    I am looking forward to going on a journey to discover unexplored landscapes.</w:t>
      </w:r>
    </w:p>
    <w:p>
      <w:r>
        <w:t xml:space="preserve">4. Ce voyage a permis à l'entreprise d'accroître sa présence sur le marché local. </w:t>
      </w:r>
    </w:p>
    <w:p>
      <w:r>
        <w:t xml:space="preserve">    This journey allowed the company to increase its presence in the local market.</w:t>
      </w:r>
    </w:p>
    <w:p>
      <w:r>
        <w:t>5. La compagnie aérienne a organisé un voyage promo pour ses clients fidèles.</w:t>
      </w:r>
    </w:p>
    <w:p>
      <w:r>
        <w:t xml:space="preserve">    The airline organized a promotional trip for its loyal customers.</w:t>
      </w:r>
    </w:p>
    <w:p>
      <w:r>
        <w:t>6. Le voyage est une occasion de se détendre et de ressourcer.</w:t>
      </w:r>
    </w:p>
    <w:p>
      <w:r>
        <w:t xml:space="preserve">    Travel is an opportunity to relax and recharge. </w:t>
      </w:r>
    </w:p>
    <w:p>
      <w:r>
        <w:t xml:space="preserve">7.  Il faut prévoir des bagages légers pour un voyage en bateau, comme un train ou un bus. </w:t>
      </w:r>
    </w:p>
    <w:p>
      <w:r>
        <w:t xml:space="preserve">    You need to pack light for a boat trip, like a train or bus.</w:t>
      </w:r>
    </w:p>
    <w:p>
      <w:r>
        <w:t xml:space="preserve">8. Le voyage peut être une source de stress lorsque les plans changent inopinément. </w:t>
      </w:r>
    </w:p>
    <w:p>
      <w:r>
        <w:t xml:space="preserve">    Travel can be a source of stress when plans change unexpectedly.</w:t>
      </w:r>
    </w:p>
    <w:p>
      <w:r>
        <w:t>9. La France est célèbre pour ses voyages en bateau vers l'île de Ré.</w:t>
      </w:r>
    </w:p>
    <w:p>
      <w:r>
        <w:t xml:space="preserve">   France is famous for its boat trips to the island of Ré.</w:t>
      </w:r>
    </w:p>
    <w:p>
      <w:r>
        <w:t>10.  J’ai eu un voyage très intéressant au musée, j'ai appris beaucoup de choses.</w:t>
      </w:r>
    </w:p>
    <w:p>
      <w:r>
        <w:t xml:space="preserve">    I had a very interesting trip to the museum; I learned a lot.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Il est important de lire beaucoup pour améliorer sa vocabulaire.</w:t>
      </w:r>
    </w:p>
    <w:p>
      <w:r>
        <w:t xml:space="preserve">  It is important to read a lot to improve your vocabulary. </w:t>
      </w:r>
    </w:p>
    <w:p>
      <w:r>
        <w:t>3. La bibliothèque a plein de livres à choisir.</w:t>
      </w:r>
    </w:p>
    <w:p>
      <w:r>
        <w:t xml:space="preserve">   The library has lots of books to choose from.</w:t>
      </w:r>
    </w:p>
    <w:p>
      <w:r>
        <w:t>4. Mon livre préféré est l'histoire d'Alice au Pays des Merveilles.</w:t>
      </w:r>
    </w:p>
    <w:p>
      <w:r>
        <w:t xml:space="preserve">   My favorite book is Alice in Wonderland.  </w:t>
      </w:r>
    </w:p>
    <w:p>
      <w:r>
        <w:t xml:space="preserve">5. J'ai lu le livre de cuisine de ma mère pour préparer un repas. </w:t>
      </w:r>
    </w:p>
    <w:p>
      <w:r>
        <w:t xml:space="preserve">   I read my mom’s cookbook to prepare a meal.</w:t>
      </w:r>
    </w:p>
    <w:p>
      <w:r>
        <w:t xml:space="preserve">6. Le livre était rempli de photos et d’informations sur l'Égypte antique. </w:t>
      </w:r>
    </w:p>
    <w:p>
      <w:r>
        <w:t xml:space="preserve">   The book was filled with pictures and information about ancient Egypt. </w:t>
      </w:r>
    </w:p>
    <w:p>
      <w:r>
        <w:t>7. J'aimerais bien lire un livre à propos de la nature.</w:t>
      </w:r>
    </w:p>
    <w:p>
      <w:r>
        <w:t xml:space="preserve">  I would like to read a book about nature.</w:t>
      </w:r>
    </w:p>
    <w:p>
      <w:r>
        <w:t xml:space="preserve">8.  Le livre que vous avez lu est-il intéressant? </w:t>
      </w:r>
    </w:p>
    <w:p>
      <w:r>
        <w:t xml:space="preserve">    Is the book you read interesting? </w:t>
      </w:r>
    </w:p>
    <w:p>
      <w:r>
        <w:t>9. Le voyage était long mais le livre que j'ai lu m’a permis de l'apprécier davantage.</w:t>
      </w:r>
    </w:p>
    <w:p>
      <w:r>
        <w:t xml:space="preserve">   The trip was long, but reading the book helped me appreciate it more.</w:t>
      </w:r>
    </w:p>
    <w:p>
      <w:r>
        <w:t>10. Les livres sont des outils précieux pour la découverte et la culture.</w:t>
      </w:r>
    </w:p>
    <w:p>
      <w:r>
        <w:t xml:space="preserve">   Books are precious tools for discovery and culture.</w:t>
      </w:r>
    </w:p>
    <w:p/>
    <w:p>
      <w:r>
        <w:t>Musique: Music</w:t>
      </w:r>
    </w:p>
    <w:p/>
    <w:p>
      <w:r>
        <w:t>1. La musique me motive beaucoup.</w:t>
      </w:r>
    </w:p>
    <w:p>
      <w:r>
        <w:t xml:space="preserve">   The music motivates me a lot.</w:t>
      </w:r>
    </w:p>
    <w:p>
      <w:r>
        <w:t>2. J'adore écouter de la musique classique.</w:t>
      </w:r>
    </w:p>
    <w:p>
      <w:r>
        <w:t xml:space="preserve">   I love listening to classical music.</w:t>
      </w:r>
    </w:p>
    <w:p>
      <w:r>
        <w:t>3. Il est important d'écouter de la musique pendant le voyage.</w:t>
      </w:r>
    </w:p>
    <w:p>
      <w:r>
        <w:t xml:space="preserve">   It is important to listen to music during the trip. </w:t>
      </w:r>
    </w:p>
    <w:p>
      <w:r>
        <w:t>4. La musique est une forme d'expression artistique.</w:t>
      </w:r>
    </w:p>
    <w:p>
      <w:r>
        <w:t xml:space="preserve">   Music is a form of artistic expression. </w:t>
      </w:r>
    </w:p>
    <w:p>
      <w:r>
        <w:t>5. Nous avons écouté de la musique lors du festival.</w:t>
      </w:r>
    </w:p>
    <w:p>
      <w:r>
        <w:t xml:space="preserve">   We listened to music at the festival. </w:t>
      </w:r>
    </w:p>
    <w:p>
      <w:r>
        <w:t>6. J'ai besoin de changer de musique pour me sentir mieux.</w:t>
      </w:r>
    </w:p>
    <w:p>
      <w:r>
        <w:t xml:space="preserve">   I need to change my music to feel better. </w:t>
      </w:r>
    </w:p>
    <w:p>
      <w:r>
        <w:t>7. La musique peut être une source d’inspiration et de joie.</w:t>
      </w:r>
    </w:p>
    <w:p>
      <w:r>
        <w:t xml:space="preserve">   Music can be a source of inspiration and joy. </w:t>
      </w:r>
    </w:p>
    <w:p>
      <w:r>
        <w:t>8. Je préfère écouter de la musique live à écouter des chansons sur l’internet.</w:t>
      </w:r>
    </w:p>
    <w:p>
      <w:r>
        <w:t xml:space="preserve">   I prefer listening to live music over listening to songs on the internet. </w:t>
      </w:r>
    </w:p>
    <w:p>
      <w:r>
        <w:t>9. La musique est un élément important de la vie quotidienne.</w:t>
      </w:r>
    </w:p>
    <w:p>
      <w:r>
        <w:t xml:space="preserve">   Music is an important element of daily life.  </w:t>
      </w:r>
    </w:p>
    <w:p>
      <w:r>
        <w:t>10. L'artiste a composé une pièce de musique magnifique.</w:t>
      </w:r>
    </w:p>
    <w:p>
      <w:r>
        <w:t xml:space="preserve">   The artist composed a beautiful piece of music.</w:t>
      </w:r>
    </w:p>
    <w:p/>
    <w:p>
      <w:r>
        <w:rPr>
          <w:b/>
        </w:rPr>
        <w:t>Word: Amitié | Meaning: Friendship</w:t>
      </w:r>
    </w:p>
    <w:p/>
    <w:p>
      <w:r>
        <w:t>1.  J'ai une amie qui vit à Paris.</w:t>
      </w:r>
    </w:p>
    <w:p>
      <w:r>
        <w:t xml:space="preserve">   My friend lives in Paris.</w:t>
      </w:r>
    </w:p>
    <w:p>
      <w:r>
        <w:t xml:space="preserve">2.  L'amitié est un cadeau précieux. </w:t>
      </w:r>
    </w:p>
    <w:p>
      <w:r>
        <w:t xml:space="preserve">   Friendship is a precious gift.</w:t>
      </w:r>
    </w:p>
    <w:p>
      <w:r>
        <w:t>3.  La confiance et la bienveillance sont des éléments essentiels de l'amitié.</w:t>
      </w:r>
    </w:p>
    <w:p>
      <w:r>
        <w:t xml:space="preserve">  Trust and goodwill are essential elements of friendship.</w:t>
      </w:r>
    </w:p>
    <w:p>
      <w:r>
        <w:t xml:space="preserve">4.  Il faut s'engager à être honnête avec ses amis. </w:t>
      </w:r>
    </w:p>
    <w:p>
      <w:r>
        <w:t xml:space="preserve">  We must commit to being honest with our friends.</w:t>
      </w:r>
    </w:p>
    <w:p>
      <w:r>
        <w:t xml:space="preserve">5.   L’amitié nous enrichit et nous aide à grandir. </w:t>
      </w:r>
    </w:p>
    <w:p>
      <w:r>
        <w:t xml:space="preserve">   Friendship enriches us and helps us grow.</w:t>
      </w:r>
    </w:p>
    <w:p>
      <w:r>
        <w:t>6.   J'apprécie beaucoup les moments que je passe avec mes amis.</w:t>
      </w:r>
    </w:p>
    <w:p>
      <w:r>
        <w:t xml:space="preserve">    I really appreciate the moments I spend with my friends.</w:t>
      </w:r>
    </w:p>
    <w:p>
      <w:r>
        <w:t>7.  Il est important d'écouter nos amis pour comprendre leurs sentiments.</w:t>
      </w:r>
    </w:p>
    <w:p>
      <w:r>
        <w:t xml:space="preserve">   It is important to listen to our friends to understand their feelings. </w:t>
      </w:r>
    </w:p>
    <w:p>
      <w:r>
        <w:t>8.  Un bon ami a toujours un sourire et une énergie positive.</w:t>
      </w:r>
    </w:p>
    <w:p>
      <w:r>
        <w:t xml:space="preserve">   A good friend always has a smile and positive energy.</w:t>
      </w:r>
    </w:p>
    <w:p>
      <w:r>
        <w:t xml:space="preserve">9.   L’amitié est précieuse, même si on ne la voit pas souvent. </w:t>
      </w:r>
    </w:p>
    <w:p>
      <w:r>
        <w:t xml:space="preserve">   Friendship is precious, even if we don't see each other often. </w:t>
      </w:r>
    </w:p>
    <w:p>
      <w:r>
        <w:t xml:space="preserve">10.  La communication est un élément important de l’amitié. </w:t>
      </w:r>
    </w:p>
    <w:p>
      <w:r>
        <w:t xml:space="preserve">   Communication is an important element of friendship.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 I need water to stay hydrated.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Il faut boire de l'eau tous les jours. </w:t>
      </w:r>
    </w:p>
    <w:p>
      <w:r>
        <w:t xml:space="preserve">    You should drink water every day.</w:t>
      </w:r>
    </w:p>
    <w:p>
      <w:r>
        <w:t xml:space="preserve">4. La qualité de l'eau dépend du point d'écoulement. </w:t>
      </w:r>
    </w:p>
    <w:p>
      <w:r>
        <w:t xml:space="preserve">    The quality of water depends on the flow point.</w:t>
      </w:r>
    </w:p>
    <w:p>
      <w:r>
        <w:t xml:space="preserve">5. L'eau est un élément vital pour la survie humaine. </w:t>
      </w:r>
    </w:p>
    <w:p>
      <w:r>
        <w:t xml:space="preserve">   Water is a vital element for human survival.</w:t>
      </w:r>
    </w:p>
    <w:p>
      <w:r>
        <w:t>6. J'ai mangé une salade avec de l'eau fraîche.</w:t>
      </w:r>
    </w:p>
    <w:p>
      <w:r>
        <w:t xml:space="preserve">    I ate a salad with fresh water.</w:t>
      </w:r>
    </w:p>
    <w:p>
      <w:r>
        <w:t xml:space="preserve">7. La piscine est idéale pour se rafraîchir en été. </w:t>
      </w:r>
    </w:p>
    <w:p>
      <w:r>
        <w:t xml:space="preserve">    The swimming pool is ideal for cooling off in the summer.</w:t>
      </w:r>
    </w:p>
    <w:p>
      <w:r>
        <w:t xml:space="preserve">8. L'eau bouillante peut être utilisée pour faire du thé. </w:t>
      </w:r>
    </w:p>
    <w:p>
      <w:r>
        <w:t xml:space="preserve">    Boiling water can be used to make tea.</w:t>
      </w:r>
    </w:p>
    <w:p>
      <w:r>
        <w:t>9. Il y a une grande quantité d'eau dans les océans.</w:t>
      </w:r>
    </w:p>
    <w:p>
      <w:r>
        <w:t xml:space="preserve">    There is a large amount of water in the oceans.</w:t>
      </w:r>
    </w:p>
    <w:p>
      <w:r>
        <w:t>10.  La pluie est une source importante de l'eau potable.</w:t>
      </w:r>
    </w:p>
    <w:p>
      <w:r>
        <w:t xml:space="preserve">    Rain is an important source of drinking water.</w:t>
      </w:r>
    </w:p>
    <w:p/>
    <w:p>
      <w:r>
        <w:rPr>
          <w:b/>
        </w:rPr>
        <w:t>Word: Nourriture | Meaning: Food</w:t>
      </w:r>
    </w:p>
    <w:p/>
    <w:p>
      <w:r>
        <w:t>1. J'aime manger des repas sains et nutritifs.</w:t>
      </w:r>
    </w:p>
    <w:p>
      <w:r>
        <w:t xml:space="preserve">   I like to eat healthy and nutritious meals.</w:t>
      </w:r>
    </w:p>
    <w:p>
      <w:r>
        <w:t>2. La nourriture est essentielle pour le développement d'un enfant.</w:t>
      </w:r>
    </w:p>
    <w:p>
      <w:r>
        <w:t xml:space="preserve">   Food is essential for a child's development.</w:t>
      </w:r>
    </w:p>
    <w:p>
      <w:r>
        <w:t>3. Les légumes et les fruits sont une source de nutriments essentiels.</w:t>
      </w:r>
    </w:p>
    <w:p>
      <w:r>
        <w:t xml:space="preserve">   Vegetables and fruits are a source of essential nutrients.</w:t>
      </w:r>
    </w:p>
    <w:p>
      <w:r>
        <w:t xml:space="preserve">4. Il faut choisir des aliments sains pour une alimentation équilibrée. </w:t>
      </w:r>
    </w:p>
    <w:p>
      <w:r>
        <w:t xml:space="preserve">   We must choose healthy foods for balanced nutrition.</w:t>
      </w:r>
    </w:p>
    <w:p>
      <w:r>
        <w:t>5. La nourriture est un élément important de la vie quotidienne.</w:t>
      </w:r>
    </w:p>
    <w:p>
      <w:r>
        <w:t xml:space="preserve">    Food is an important element in daily life.</w:t>
      </w:r>
    </w:p>
    <w:p>
      <w:r>
        <w:t>6. Les plats préparés ne sont pas toujours nutritifs et peuvent être riches en additifs.</w:t>
      </w:r>
    </w:p>
    <w:p>
      <w:r>
        <w:t xml:space="preserve">   Prepared meals are not always nutritious and can be rich in additives.</w:t>
      </w:r>
    </w:p>
    <w:p>
      <w:r>
        <w:t>7.  J'ai besoin d'une bonne quantité de protéines pour la croissance musculaire.</w:t>
      </w:r>
    </w:p>
    <w:p>
      <w:r>
        <w:t xml:space="preserve">    I need a good amount of protein to build muscle mass. </w:t>
      </w:r>
    </w:p>
    <w:p>
      <w:r>
        <w:t>8. La santé est dépendante de l’alimentation et du mode de vie.</w:t>
      </w:r>
    </w:p>
    <w:p>
      <w:r>
        <w:t xml:space="preserve">   Health is dependent on diet and lifestyle.</w:t>
      </w:r>
    </w:p>
    <w:p>
      <w:r>
        <w:t xml:space="preserve">9.  Il faut faire attention à sa consommation de sucre et d'alcool. </w:t>
      </w:r>
    </w:p>
    <w:p>
      <w:r>
        <w:t xml:space="preserve">   We must pay attention to our sugar and alcohol consumption.</w:t>
      </w:r>
    </w:p>
    <w:p>
      <w:r>
        <w:t xml:space="preserve">10. Il est important de varier les sources de nutriments pour un bon équilibre nutritionnel. </w:t>
      </w:r>
    </w:p>
    <w:p>
      <w:r>
        <w:t xml:space="preserve">    It is important to vary the sources of nutrients for good nutritional balance.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d’une table pour travailler.</w:t>
      </w:r>
    </w:p>
    <w:p>
      <w:r>
        <w:t xml:space="preserve">   I need a table to work.</w:t>
      </w:r>
    </w:p>
    <w:p>
      <w:r>
        <w:t>3. L’autre jour, nous avons mangé à table.</w:t>
      </w:r>
    </w:p>
    <w:p>
      <w:r>
        <w:t xml:space="preserve">   The other day, we ate at the table.</w:t>
      </w:r>
    </w:p>
    <w:p>
      <w:r>
        <w:t>4. Il est important de nettoyer la table après le repas.</w:t>
      </w:r>
    </w:p>
    <w:p>
      <w:r>
        <w:t xml:space="preserve">   It is important to clean the table after the meal.</w:t>
      </w:r>
    </w:p>
    <w:p>
      <w:r>
        <w:t>5. La table basse est plus petite que le grand chevet.</w:t>
      </w:r>
    </w:p>
    <w:p>
      <w:r>
        <w:t xml:space="preserve">   The small table is smaller than the large headboard. </w:t>
      </w:r>
    </w:p>
    <w:p>
      <w:r>
        <w:t>6. Le restaurant a une grande table pour les groupes.</w:t>
      </w:r>
    </w:p>
    <w:p>
      <w:r>
        <w:t xml:space="preserve">    The restaurant has a large table for groups.</w:t>
      </w:r>
    </w:p>
    <w:p>
      <w:r>
        <w:t>7. Tu peux me mettre de la nourriture sur la table.</w:t>
      </w:r>
    </w:p>
    <w:p>
      <w:r>
        <w:t xml:space="preserve">    You can put some food on the table.</w:t>
      </w:r>
    </w:p>
    <w:p>
      <w:r>
        <w:t>8. La table est décorée avec des fleurs.</w:t>
      </w:r>
    </w:p>
    <w:p>
      <w:r>
        <w:t xml:space="preserve">   The table is decorated with flowers. </w:t>
      </w:r>
    </w:p>
    <w:p>
      <w:r>
        <w:t>9. Nous sommes assis à la table pour le dîner.</w:t>
      </w:r>
    </w:p>
    <w:p>
      <w:r>
        <w:t xml:space="preserve">   We are sitting at the table for dinner.</w:t>
      </w:r>
    </w:p>
    <w:p>
      <w:r>
        <w:t>10. J’ai besoin d'une table pour mes cours.</w:t>
      </w:r>
    </w:p>
    <w:p>
      <w:r>
        <w:t xml:space="preserve">   I need a table for my classes.</w:t>
      </w:r>
    </w:p>
    <w:p/>
    <w:p>
      <w:r>
        <w:rPr>
          <w:b/>
        </w:rPr>
        <w:t>Word: Chair | Meaning: Seat</w:t>
      </w:r>
    </w:p>
    <w:p/>
    <w:p>
      <w:r>
        <w:t>1.  J'ai besoin d'un **chaise** pour travailler confortablement à la maison.</w:t>
      </w:r>
    </w:p>
    <w:p>
      <w:r>
        <w:t xml:space="preserve">   - I need a chair to work comfortably at home.</w:t>
      </w:r>
    </w:p>
    <w:p>
      <w:r>
        <w:t xml:space="preserve">2.  L'hôtel dispose de plusieurs types de **chaises**. </w:t>
      </w:r>
    </w:p>
    <w:p>
      <w:r>
        <w:t xml:space="preserve">   - The hotel has several types of chairs.</w:t>
      </w:r>
    </w:p>
    <w:p>
      <w:r>
        <w:t>3.  Je préfère utiliser une **chaise** en bois pour mon bureau.</w:t>
      </w:r>
    </w:p>
    <w:p>
      <w:r>
        <w:t xml:space="preserve">   - I prefer to use a wooden chair for my desk.</w:t>
      </w:r>
    </w:p>
    <w:p>
      <w:r>
        <w:t>4.  La **chaise** est en velours, elle est très confortable.</w:t>
      </w:r>
    </w:p>
    <w:p>
      <w:r>
        <w:t xml:space="preserve">   - The chair is velveteen; it's very comfortable.</w:t>
      </w:r>
    </w:p>
    <w:p>
      <w:r>
        <w:t xml:space="preserve">5.  Elle a placé un tapis sur la **chaise** pour plus de confort. </w:t>
      </w:r>
    </w:p>
    <w:p>
      <w:r>
        <w:t xml:space="preserve">    - She placed a rug on the chair for more comfort.</w:t>
      </w:r>
    </w:p>
    <w:p>
      <w:r>
        <w:t>6.  La **chaise** était trop petite, il n'y avait pas assez d'espace.</w:t>
      </w:r>
    </w:p>
    <w:p>
      <w:r>
        <w:t xml:space="preserve">   - The chair was too small; there wasn't enough space.</w:t>
      </w:r>
    </w:p>
    <w:p>
      <w:r>
        <w:t xml:space="preserve">7.  Le client demanda un **chaise** plus confortable. </w:t>
      </w:r>
    </w:p>
    <w:p>
      <w:r>
        <w:t xml:space="preserve">   - The customer asked for a more comfortable chair.</w:t>
      </w:r>
    </w:p>
    <w:p>
      <w:r>
        <w:t>8.  Les deux enfants étaient assis sur une **chaise**.</w:t>
      </w:r>
    </w:p>
    <w:p>
      <w:r>
        <w:t xml:space="preserve">   - Both children were sitting on a chair.</w:t>
      </w:r>
    </w:p>
    <w:p>
      <w:r>
        <w:t>9.  La **chaise** est délabrée, il faudra la changer.</w:t>
      </w:r>
    </w:p>
    <w:p>
      <w:r>
        <w:t xml:space="preserve">    - The chair is dilapidated; it will have to be replaced. </w:t>
      </w:r>
    </w:p>
    <w:p>
      <w:r>
        <w:t>10. Elle n'a pas l'habitude de s'asseoir sur une **chaise**.</w:t>
      </w:r>
    </w:p>
    <w:p>
      <w:r>
        <w:t xml:space="preserve">   - She isn't used to sitting on a chair.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 The flower is very beautiful.</w:t>
      </w:r>
    </w:p>
    <w:p>
      <w:r>
        <w:t>2. J'aime beaucoup les fleurs sauvages.</w:t>
      </w:r>
    </w:p>
    <w:p>
      <w:r>
        <w:t xml:space="preserve">   I like wild flowers very much.</w:t>
      </w:r>
    </w:p>
    <w:p>
      <w:r>
        <w:t>3. Le bouquet de fleurs était magnifique.</w:t>
      </w:r>
    </w:p>
    <w:p>
      <w:r>
        <w:t xml:space="preserve">   The bouquet of flowers was magnificent. </w:t>
      </w:r>
    </w:p>
    <w:p>
      <w:r>
        <w:t>4.  Elle a offert une fleur à son ami.</w:t>
      </w:r>
    </w:p>
    <w:p>
      <w:r>
        <w:t xml:space="preserve">   She gave her friend a flower.</w:t>
      </w:r>
    </w:p>
    <w:p>
      <w:r>
        <w:t>5. La fleur de lys est le symbole du royaume.</w:t>
      </w:r>
    </w:p>
    <w:p>
      <w:r>
        <w:t xml:space="preserve">    The lily flower is the symbol of the kingdom.</w:t>
      </w:r>
    </w:p>
    <w:p>
      <w:r>
        <w:t>6. Je vais acheter une fleur pour ma chambre.</w:t>
      </w:r>
    </w:p>
    <w:p>
      <w:r>
        <w:t xml:space="preserve">   I'm going to buy a flower for my room. </w:t>
      </w:r>
    </w:p>
    <w:p>
      <w:r>
        <w:t>7.  Les fleurs sauvages ont besoin d'eau pour pousser.</w:t>
      </w:r>
    </w:p>
    <w:p>
      <w:r>
        <w:t xml:space="preserve">  Wild flowers need water to grow.</w:t>
      </w:r>
    </w:p>
    <w:p>
      <w:r>
        <w:t>8. Les couleurs des fleurs changent en fonction de la saison.</w:t>
      </w:r>
    </w:p>
    <w:p>
      <w:r>
        <w:t xml:space="preserve">    The colors of the flowers change according to the season.</w:t>
      </w:r>
    </w:p>
    <w:p>
      <w:r>
        <w:t xml:space="preserve">9. L'orchidée est une fleur rare et précieuse. </w:t>
      </w:r>
    </w:p>
    <w:p>
      <w:r>
        <w:t xml:space="preserve">   The orchid is a rare and precious flower.</w:t>
      </w:r>
    </w:p>
    <w:p>
      <w:r>
        <w:t>10.  Fleur, il est important de respecter la nature.</w:t>
      </w:r>
    </w:p>
    <w:p>
      <w:r>
        <w:t xml:space="preserve">   Flower, it is important to respect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