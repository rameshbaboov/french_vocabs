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Je suis très content de parler avec un chat.</w:t>
      </w:r>
    </w:p>
    <w:p>
      <w:r>
        <w:t xml:space="preserve">   I am very happy to talk with a cat.</w:t>
      </w:r>
    </w:p>
    <w:p>
      <w:r>
        <w:t>2. Il est important de prendre soin du chat.</w:t>
      </w:r>
    </w:p>
    <w:p>
      <w:r>
        <w:t xml:space="preserve">   It is important to take care of the cat.</w:t>
      </w:r>
    </w:p>
    <w:p>
      <w:r>
        <w:t>3. Le chat miaule et il attend le dîner.</w:t>
      </w:r>
    </w:p>
    <w:p>
      <w:r>
        <w:t xml:space="preserve">   The cat meows and it waits for dinner.</w:t>
      </w:r>
    </w:p>
    <w:p>
      <w:r>
        <w:t>4. Un chat peut être un excellent compagnon.</w:t>
      </w:r>
    </w:p>
    <w:p>
      <w:r>
        <w:t xml:space="preserve">   A cat can be an excellent companion. </w:t>
      </w:r>
    </w:p>
    <w:p>
      <w:r>
        <w:t>5.  Le chat est triste parce que son propriétaire l'a quitté.</w:t>
      </w:r>
    </w:p>
    <w:p>
      <w:r>
        <w:t xml:space="preserve">   The cat is sad because its owner left it.</w:t>
      </w:r>
    </w:p>
    <w:p>
      <w:r>
        <w:t>6. Les chats ont besoin d’une alimentation variée.</w:t>
      </w:r>
    </w:p>
    <w:p>
      <w:r>
        <w:t xml:space="preserve">   Cats need a varied diet.</w:t>
      </w:r>
    </w:p>
    <w:p>
      <w:r>
        <w:t>7. Il y a plusieurs types de chats différents.</w:t>
      </w:r>
    </w:p>
    <w:p>
      <w:r>
        <w:t xml:space="preserve">   There are several different types of cats. </w:t>
      </w:r>
    </w:p>
    <w:p>
      <w:r>
        <w:t xml:space="preserve">8. Le chat est un animal domestiqué très intelligent. </w:t>
      </w:r>
    </w:p>
    <w:p>
      <w:r>
        <w:t xml:space="preserve">    The cat is a very intelligent domesticated animal.</w:t>
      </w:r>
    </w:p>
    <w:p>
      <w:r>
        <w:t xml:space="preserve">9.  Il était difficile de trouver un chat à acheter. </w:t>
      </w:r>
    </w:p>
    <w:p>
      <w:r>
        <w:t xml:space="preserve">    It was difficult to find a cat to buy. </w:t>
      </w:r>
    </w:p>
    <w:p>
      <w:r>
        <w:t xml:space="preserve">10. La propriétaire d’un chat est souvent triste lorsqu'il passe. </w:t>
      </w:r>
    </w:p>
    <w:p>
      <w:r>
        <w:t xml:space="preserve">   A cat owner is often sad when their cat goes away.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I like to play football with my friends.</w:t>
      </w:r>
    </w:p>
    <w:p>
      <w:r>
        <w:t>2. Le jeu d'échecs est très captivant.</w:t>
      </w:r>
    </w:p>
    <w:p>
      <w:r>
        <w:t xml:space="preserve">   Chess is very captivating.</w:t>
      </w:r>
    </w:p>
    <w:p>
      <w:r>
        <w:t>3. Les enfants jouent dans la cour.</w:t>
      </w:r>
    </w:p>
    <w:p>
      <w:r>
        <w:t xml:space="preserve">   The children are playing in the yard.</w:t>
      </w:r>
    </w:p>
    <w:p>
      <w:r>
        <w:t>4. Il est temps de jouer à la musique.</w:t>
      </w:r>
    </w:p>
    <w:p>
      <w:r>
        <w:t xml:space="preserve">   It's time to play music.</w:t>
      </w:r>
    </w:p>
    <w:p>
      <w:r>
        <w:t>5. Elle aime jouer aux jeux vidéos.</w:t>
      </w:r>
    </w:p>
    <w:p>
      <w:r>
        <w:t xml:space="preserve">   She likes to play video games.</w:t>
      </w:r>
    </w:p>
    <w:p>
      <w:r>
        <w:t>6. Le groupe de musiciens jouait une chanson.</w:t>
      </w:r>
    </w:p>
    <w:p>
      <w:r>
        <w:t xml:space="preserve">   The band was playing a song.</w:t>
      </w:r>
    </w:p>
    <w:p>
      <w:r>
        <w:t>7. Je peux jouer un instrument de musique.</w:t>
      </w:r>
    </w:p>
    <w:p>
      <w:r>
        <w:t xml:space="preserve">   I can play a musical instrument.</w:t>
      </w:r>
    </w:p>
    <w:p>
      <w:r>
        <w:t xml:space="preserve">8.  J'ai besoin de jouer avec mon chien. </w:t>
      </w:r>
    </w:p>
    <w:p>
      <w:r>
        <w:t xml:space="preserve">   I need to play with my dog.</w:t>
      </w:r>
    </w:p>
    <w:p>
      <w:r>
        <w:t>9. Jouer à des jeux est une bonne façon de passer le temps.</w:t>
      </w:r>
    </w:p>
    <w:p>
      <w:r>
        <w:t xml:space="preserve">   Playing games is a good way to spend time.</w:t>
      </w:r>
    </w:p>
    <w:p>
      <w:r>
        <w:t>10. Les gens aiment jouer aux cartes ensemble.</w:t>
      </w:r>
    </w:p>
    <w:p>
      <w:r>
        <w:t xml:space="preserve">    People like to play cards together.</w:t>
      </w:r>
    </w:p>
    <w:p/>
    <w:p>
      <w:r>
        <w:rPr>
          <w:b/>
        </w:rPr>
        <w:t>Word: Porte | Meaning: Door</w:t>
      </w:r>
    </w:p>
    <w:p/>
    <w:p>
      <w:r>
        <w:t xml:space="preserve">1. La porte de la maison est fermée. </w:t>
      </w:r>
    </w:p>
    <w:p>
      <w:r>
        <w:t xml:space="preserve">    The door of the house is closed.</w:t>
      </w:r>
    </w:p>
    <w:p>
      <w:r>
        <w:t>2. J'ai besoin d'ouvrir la porte pour entrer.</w:t>
      </w:r>
    </w:p>
    <w:p>
      <w:r>
        <w:t xml:space="preserve">    I need to open the door to enter.</w:t>
      </w:r>
    </w:p>
    <w:p>
      <w:r>
        <w:t>3. Où se trouve la porte de l'immeuble ?</w:t>
      </w:r>
    </w:p>
    <w:p>
      <w:r>
        <w:t xml:space="preserve">    Where is the entrance door of the building?</w:t>
      </w:r>
    </w:p>
    <w:p>
      <w:r>
        <w:t xml:space="preserve">4. La porte est ouverte à la lumière du jour. </w:t>
      </w:r>
    </w:p>
    <w:p>
      <w:r>
        <w:t xml:space="preserve">    The door is open to sunlight.</w:t>
      </w:r>
    </w:p>
    <w:p>
      <w:r>
        <w:t>5. Tu dois fermer la porte quand tu es sorti.</w:t>
      </w:r>
    </w:p>
    <w:p>
      <w:r>
        <w:t xml:space="preserve">    You must close the door when you go out. </w:t>
      </w:r>
    </w:p>
    <w:p>
      <w:r>
        <w:t>6. Le gardien de l'immeuble a fermé la porte de sécurité.</w:t>
      </w:r>
    </w:p>
    <w:p>
      <w:r>
        <w:t xml:space="preserve">    The building's security guard has closed the security door.</w:t>
      </w:r>
    </w:p>
    <w:p>
      <w:r>
        <w:t>7. La porte d'entrée est ornée de fleurs colorées.</w:t>
      </w:r>
    </w:p>
    <w:p>
      <w:r>
        <w:t xml:space="preserve">    The entrance door is adorned with colorful flowers.</w:t>
      </w:r>
    </w:p>
    <w:p>
      <w:r>
        <w:t xml:space="preserve">8. Elle ouvre la porte et sort dans le jardin. </w:t>
      </w:r>
    </w:p>
    <w:p>
      <w:r>
        <w:t xml:space="preserve">    She opens the door and goes out to the garden. </w:t>
      </w:r>
    </w:p>
    <w:p>
      <w:r>
        <w:t xml:space="preserve">9. Nous avons besoin d'un nouveau cadenas pour la porte. </w:t>
      </w:r>
    </w:p>
    <w:p>
      <w:r>
        <w:t xml:space="preserve">    We need a new lock for the door.  </w:t>
      </w:r>
    </w:p>
    <w:p>
      <w:r>
        <w:t xml:space="preserve">10. La porte de l'école est fermée à 17h. </w:t>
      </w:r>
    </w:p>
    <w:p>
      <w:r>
        <w:t xml:space="preserve">    The school door closes at 5 pm.</w:t>
      </w:r>
    </w:p>
    <w:p/>
    <w:p>
      <w:r>
        <w:rPr>
          <w:b/>
        </w:rPr>
        <w:t>Word: Voiture | Meaning: Car</w:t>
      </w:r>
    </w:p>
    <w:p/>
    <w:p>
      <w:r>
        <w:t>1. J'aime conduire ma voiture rouge.</w:t>
      </w:r>
    </w:p>
    <w:p>
      <w:r>
        <w:t xml:space="preserve">  My car, red, is something I like to drive.</w:t>
      </w:r>
    </w:p>
    <w:p>
      <w:r>
        <w:t>2. La voiture de mon frère est très grande.</w:t>
      </w:r>
    </w:p>
    <w:p>
      <w:r>
        <w:t xml:space="preserve">  My brother's car is very large.</w:t>
      </w:r>
    </w:p>
    <w:p>
      <w:r>
        <w:t>3. Le trajet en voiture est plus rapide que le train.</w:t>
      </w:r>
    </w:p>
    <w:p>
      <w:r>
        <w:t xml:space="preserve">  Driving is faster than the train. </w:t>
      </w:r>
    </w:p>
    <w:p>
      <w:r>
        <w:t xml:space="preserve">4. Elle a acheté une nouvelle voiture d'occasion. </w:t>
      </w:r>
    </w:p>
    <w:p>
      <w:r>
        <w:t xml:space="preserve">  She bought a new used car.</w:t>
      </w:r>
    </w:p>
    <w:p>
      <w:r>
        <w:t xml:space="preserve">5. Il a oublié de mettre la clé dans sa voiture. </w:t>
      </w:r>
    </w:p>
    <w:p>
      <w:r>
        <w:t xml:space="preserve">  He forgot to put the key in his car.</w:t>
      </w:r>
    </w:p>
    <w:p>
      <w:r>
        <w:t>6. La voiture est garée dans le garage.</w:t>
      </w:r>
    </w:p>
    <w:p>
      <w:r>
        <w:t xml:space="preserve">  The car is parked in the garage.</w:t>
      </w:r>
    </w:p>
    <w:p>
      <w:r>
        <w:t>7. Les voitures sont très chères en France.</w:t>
      </w:r>
    </w:p>
    <w:p>
      <w:r>
        <w:t xml:space="preserve">  Cars are very expensive in France. </w:t>
      </w:r>
    </w:p>
    <w:p>
      <w:r>
        <w:t xml:space="preserve">8. L'automobile a révolutionné la vie moderne. </w:t>
      </w:r>
    </w:p>
    <w:p>
      <w:r>
        <w:t xml:space="preserve">   The automobile revolutionized modern life.</w:t>
      </w:r>
    </w:p>
    <w:p>
      <w:r>
        <w:t>9. Nous voyageons en voiture pour visiter nos parents.</w:t>
      </w:r>
    </w:p>
    <w:p>
      <w:r>
        <w:t xml:space="preserve">  We travel by car to visit our parents.</w:t>
      </w:r>
    </w:p>
    <w:p>
      <w:r>
        <w:t xml:space="preserve">10. La sécurité routière est importante. </w:t>
      </w:r>
    </w:p>
    <w:p>
      <w:r>
        <w:t xml:space="preserve">   Road safety is important.</w:t>
      </w:r>
    </w:p>
    <w:p/>
    <w:p>
      <w:r>
        <w:rPr>
          <w:b/>
        </w:rPr>
        <w:t>Word: Amour | Meaning: Love</w:t>
      </w:r>
    </w:p>
    <w:p/>
    <w:p>
      <w:r>
        <w:t xml:space="preserve">1. L'amour est la force qui nous lie aux autres. </w:t>
      </w:r>
    </w:p>
    <w:p>
      <w:r>
        <w:t xml:space="preserve">  Love is the force that binds us to others.</w:t>
      </w:r>
    </w:p>
    <w:p>
      <w:r>
        <w:t>2. J'ai une profonde admiration pour l'amour du voyage.</w:t>
      </w:r>
    </w:p>
    <w:p>
      <w:r>
        <w:t xml:space="preserve">  I have deep admiration for the love of travel.</w:t>
      </w:r>
    </w:p>
    <w:p>
      <w:r>
        <w:t>3. Le bonheur d'être amoureuse apporte beaucoup de satisfaction.</w:t>
      </w:r>
    </w:p>
    <w:p>
      <w:r>
        <w:t xml:space="preserve">  The happiness of being in love brings a lot of satisfaction.</w:t>
      </w:r>
    </w:p>
    <w:p>
      <w:r>
        <w:t xml:space="preserve">4. L'amour est un concept complexe qui peut être difficile à comprendre. </w:t>
      </w:r>
    </w:p>
    <w:p>
      <w:r>
        <w:t xml:space="preserve">   Love is a complex concept that can be difficult to understand.</w:t>
      </w:r>
    </w:p>
    <w:p>
      <w:r>
        <w:t xml:space="preserve">5. Il a toujours eu un amour sincère pour sa famille. </w:t>
      </w:r>
    </w:p>
    <w:p>
      <w:r>
        <w:t xml:space="preserve">   He has always had sincere love for his family. </w:t>
      </w:r>
    </w:p>
    <w:p>
      <w:r>
        <w:t xml:space="preserve">6. La passion et l’amour sont deux choses différentes, mais souvent liées. </w:t>
      </w:r>
    </w:p>
    <w:p>
      <w:r>
        <w:t xml:space="preserve">  Passion and love are two different things, but often linked.</w:t>
      </w:r>
    </w:p>
    <w:p>
      <w:r>
        <w:t>7. L'amour conjugal est une relation importante dans la vie de chacun.</w:t>
      </w:r>
    </w:p>
    <w:p>
      <w:r>
        <w:t xml:space="preserve">  Marital love is an important relationship in each person’s life. </w:t>
      </w:r>
    </w:p>
    <w:p>
      <w:r>
        <w:t xml:space="preserve">8. Le sentiment d’amour peut être intense et émouvant. </w:t>
      </w:r>
    </w:p>
    <w:p>
      <w:r>
        <w:t xml:space="preserve">   The feeling of love can be intense and moving. </w:t>
      </w:r>
    </w:p>
    <w:p>
      <w:r>
        <w:t xml:space="preserve">9. On ne peut pas toujours exprimer son amour pour l’autre. </w:t>
      </w:r>
    </w:p>
    <w:p>
      <w:r>
        <w:t xml:space="preserve">  You cannot always express your love for the other. </w:t>
      </w:r>
    </w:p>
    <w:p>
      <w:r>
        <w:t>10. L'amour est un don précieux que les humains partagent.</w:t>
      </w:r>
    </w:p>
    <w:p>
      <w:r>
        <w:t xml:space="preserve">  Love is a precious gift that humans share.</w:t>
      </w:r>
    </w:p>
    <w:p/>
    <w:p>
      <w:r>
        <w:rPr>
          <w:b/>
        </w:rPr>
        <w:t>Word: Chasse | Meaning: Hunting</w:t>
      </w:r>
    </w:p>
    <w:p/>
    <w:p>
      <w:r>
        <w:t>1. J'aime beaucoup la chasse au trésor.</w:t>
      </w:r>
    </w:p>
    <w:p>
      <w:r>
        <w:t xml:space="preserve">   I love treasure hunts.</w:t>
      </w:r>
    </w:p>
    <w:p>
      <w:r>
        <w:t>2.  La chasse au trésor est une activité amusante pour les enfants.</w:t>
      </w:r>
    </w:p>
    <w:p>
      <w:r>
        <w:t xml:space="preserve">    Treasure hunt is a fun activity for children.</w:t>
      </w:r>
    </w:p>
    <w:p>
      <w:r>
        <w:t xml:space="preserve">3. Ils sont partis en forêt pour chasser le gibi. </w:t>
      </w:r>
    </w:p>
    <w:p>
      <w:r>
        <w:t xml:space="preserve">    They went to the woods to hunt deer. </w:t>
      </w:r>
    </w:p>
    <w:p>
      <w:r>
        <w:t xml:space="preserve">4.  Le chien a fait sa chasse à la souris. </w:t>
      </w:r>
    </w:p>
    <w:p>
      <w:r>
        <w:t xml:space="preserve">   The dog made its chase after the mouse.</w:t>
      </w:r>
    </w:p>
    <w:p>
      <w:r>
        <w:t xml:space="preserve">5.  La chasse aux trésors est un moyen de se divertir et d'explorer. </w:t>
      </w:r>
    </w:p>
    <w:p>
      <w:r>
        <w:t xml:space="preserve">    Treasure hunts are a way to have fun and explore.</w:t>
      </w:r>
    </w:p>
    <w:p>
      <w:r>
        <w:t>6.  L’animal était en chasse pour trouver de la nourriture.</w:t>
      </w:r>
    </w:p>
    <w:p>
      <w:r>
        <w:t xml:space="preserve">    The animal was hunting for food.</w:t>
      </w:r>
    </w:p>
    <w:p>
      <w:r>
        <w:t xml:space="preserve">7.   Le chasseur avait beaucoup d'expérience dans la chasse aux renards. </w:t>
      </w:r>
    </w:p>
    <w:p>
      <w:r>
        <w:t xml:space="preserve">    The hunter had lots of experience in hunting weasels. </w:t>
      </w:r>
    </w:p>
    <w:p>
      <w:r>
        <w:t xml:space="preserve">8.  La chasse au lapin est une tradition dans certaines régions. </w:t>
      </w:r>
    </w:p>
    <w:p>
      <w:r>
        <w:t xml:space="preserve">    Hunting rabbits is a tradition in some regions. </w:t>
      </w:r>
    </w:p>
    <w:p>
      <w:r>
        <w:t>9.   Ils ont passé une belle journée de chasse à la mouche.</w:t>
      </w:r>
    </w:p>
    <w:p>
      <w:r>
        <w:t xml:space="preserve">    They spent a lovely day hunting flies.</w:t>
      </w:r>
    </w:p>
    <w:p>
      <w:r>
        <w:t xml:space="preserve">10. Les chasseurs ont été très satisfaits de leur journée.  </w:t>
      </w:r>
    </w:p>
    <w:p>
      <w:r>
        <w:t xml:space="preserve">     The hunters were very satisfied with their day's hunt.</w:t>
      </w:r>
    </w:p>
    <w:p/>
    <w:p>
      <w:r>
        <w:rPr>
          <w:b/>
        </w:rPr>
        <w:t>Word: Cuisine | Meaning: Cooking or the art of preparing food</w:t>
      </w:r>
    </w:p>
    <w:p/>
    <w:p>
      <w:r>
        <w:t>1. La cuisine est une pièce essentielle dans chaque maison.</w:t>
      </w:r>
    </w:p>
    <w:p>
      <w:r>
        <w:t xml:space="preserve">  The kitchen is a vital part of every home.</w:t>
      </w:r>
    </w:p>
    <w:p>
      <w:r>
        <w:t>2. Je vais préparer un repas pour mes amis, j'ai hâte de cuisiner.</w:t>
      </w:r>
    </w:p>
    <w:p>
      <w:r>
        <w:t xml:space="preserve">  I am going to prepare a meal for my friends; I can't wait to cook. </w:t>
      </w:r>
    </w:p>
    <w:p>
      <w:r>
        <w:t>3. La cuisine est une source d'inspiration et de créativité.</w:t>
      </w:r>
    </w:p>
    <w:p>
      <w:r>
        <w:t xml:space="preserve">  The kitchen is a source of inspiration and creativity. </w:t>
      </w:r>
    </w:p>
    <w:p>
      <w:r>
        <w:t>4. L'ambiance de la cuisine se ressent dans l'odeur des aliments frais.</w:t>
      </w:r>
    </w:p>
    <w:p>
      <w:r>
        <w:t xml:space="preserve">  The atmosphere in the kitchen is felt through the smell of fresh food.</w:t>
      </w:r>
    </w:p>
    <w:p>
      <w:r>
        <w:t>5. Mon père est un cuisinier, il prépare des plats délicieux.</w:t>
      </w:r>
    </w:p>
    <w:p>
      <w:r>
        <w:t xml:space="preserve">  My father is a chef; he makes delicious dishes. </w:t>
      </w:r>
    </w:p>
    <w:p>
      <w:r>
        <w:t>6. Il faut respecter les règles de sécurité en cuisine.</w:t>
      </w:r>
    </w:p>
    <w:p>
      <w:r>
        <w:t xml:space="preserve">  You must respect safety rules in the kitchen.</w:t>
      </w:r>
    </w:p>
    <w:p>
      <w:r>
        <w:t>7. J'aime beaucoup la cuisine française, elle est savoureuse.</w:t>
      </w:r>
    </w:p>
    <w:p>
      <w:r>
        <w:t xml:space="preserve">  I love French cuisine, it’s delicious.</w:t>
      </w:r>
    </w:p>
    <w:p>
      <w:r>
        <w:t xml:space="preserve">8. La cuisine n'est pas seulement un lieu de préparation des aliments, mais aussi un espace social. </w:t>
      </w:r>
    </w:p>
    <w:p>
      <w:r>
        <w:t xml:space="preserve">   The kitchen is not only a place for preparing food, but also a social space.</w:t>
      </w:r>
    </w:p>
    <w:p>
      <w:r>
        <w:t>9. Le petit déjeuner est une tradition importante dans la culture française.</w:t>
      </w:r>
    </w:p>
    <w:p>
      <w:r>
        <w:t xml:space="preserve">  Breakfast is an important tradition in French culture.</w:t>
      </w:r>
    </w:p>
    <w:p>
      <w:r>
        <w:t xml:space="preserve">10. La cuisine est un art qui demande de l'expérimentation et de la patience. </w:t>
      </w:r>
    </w:p>
    <w:p>
      <w:r>
        <w:t xml:space="preserve">   Cooking is an art that requires experimentation and patience.</w:t>
      </w:r>
    </w:p>
    <w:p/>
    <w:p>
      <w:r>
        <w:rPr>
          <w:b/>
        </w:rPr>
        <w:t>Word: France | Meaning: France</w:t>
      </w:r>
    </w:p>
    <w:p/>
    <w:p>
      <w:r>
        <w:t xml:space="preserve">1. La France est un pays magnifique avec une riche histoire et des paysages variés. </w:t>
      </w:r>
    </w:p>
    <w:p>
      <w:r>
        <w:t xml:space="preserve">    France is a beautiful country with rich history and varied landscapes.</w:t>
      </w:r>
    </w:p>
    <w:p>
      <w:r>
        <w:t>2. J'adore voyager en France car les villes comme Paris et Lyon sont magnifiques.</w:t>
      </w:r>
    </w:p>
    <w:p>
      <w:r>
        <w:t xml:space="preserve">    I love traveling in France because the cities like Paris and Lyon are magnificent. </w:t>
      </w:r>
    </w:p>
    <w:p>
      <w:r>
        <w:t>3. La cuisine française est réputée pour sa finesse et sa sophistication.</w:t>
      </w:r>
    </w:p>
    <w:p>
      <w:r>
        <w:t xml:space="preserve">    French cuisine is renowned for its refinement and sophistication.</w:t>
      </w:r>
    </w:p>
    <w:p>
      <w:r>
        <w:t xml:space="preserve">4. J'ai visité la Tour Eiffel à Paris, un monument emblématique de la France. </w:t>
      </w:r>
    </w:p>
    <w:p>
      <w:r>
        <w:t xml:space="preserve">    I visited the Eiffel Tower in Paris, an iconic landmark of France.</w:t>
      </w:r>
    </w:p>
    <w:p>
      <w:r>
        <w:t xml:space="preserve">5. Le Louvre est l'un des musées les plus importants du monde et abrite une collection impressionnante.  </w:t>
      </w:r>
    </w:p>
    <w:p>
      <w:r>
        <w:t xml:space="preserve">    The Louvre is one of the most important museums in the world and houses an impressive collection. </w:t>
      </w:r>
    </w:p>
    <w:p>
      <w:r>
        <w:t xml:space="preserve">6. L'art français a une longue tradition et est reconnu à travers le monde.   </w:t>
      </w:r>
    </w:p>
    <w:p>
      <w:r>
        <w:t xml:space="preserve">    French art has a long tradition and is recognized throughout the world.</w:t>
      </w:r>
    </w:p>
    <w:p>
      <w:r>
        <w:t xml:space="preserve">7. Les festivals de musique française sont célèbres pour leur énergie et leurs performances.  </w:t>
      </w:r>
    </w:p>
    <w:p>
      <w:r>
        <w:t xml:space="preserve">    French music festivals are famous for their energy and performances. </w:t>
      </w:r>
    </w:p>
    <w:p>
      <w:r>
        <w:t xml:space="preserve">8. L'éducation est une priorité importante en France, et les enfants ont accès à des services d’éducation de qualité.  </w:t>
      </w:r>
    </w:p>
    <w:p>
      <w:r>
        <w:t xml:space="preserve">    Education is a major priority in France, and children have access to quality education services. </w:t>
      </w:r>
    </w:p>
    <w:p>
      <w:r>
        <w:t>9. La culture française a un impact important sur le monde entier, avec ses films, sa musique et sa gastronomie.</w:t>
      </w:r>
    </w:p>
    <w:p>
      <w:r>
        <w:t xml:space="preserve">   French culture has a significant impact on the world, with its movies, music, and gastronomy.  </w:t>
      </w:r>
    </w:p>
    <w:p>
      <w:r>
        <w:t xml:space="preserve">10. Le drapeau de la France représente les couleurs bleu, blanc et rouge. </w:t>
      </w:r>
    </w:p>
    <w:p>
      <w:r>
        <w:t xml:space="preserve">    The flag of France represents the colors blue, white and red.</w:t>
      </w:r>
    </w:p>
    <w:p/>
    <w:p>
      <w:r>
        <w:rPr>
          <w:b/>
        </w:rPr>
        <w:t>Word: Go | Meaning: To move or proceed</w:t>
      </w:r>
    </w:p>
    <w:p/>
    <w:p>
      <w:r>
        <w:t xml:space="preserve">1.  Il est temps de partir, allons ! </w:t>
      </w:r>
    </w:p>
    <w:p>
      <w:r>
        <w:t xml:space="preserve">   It's time to leave, let's go!</w:t>
      </w:r>
    </w:p>
    <w:p>
      <w:r>
        <w:t xml:space="preserve">2.  Voulez-vous aller à la plage ce weekend ? </w:t>
      </w:r>
    </w:p>
    <w:p>
      <w:r>
        <w:t xml:space="preserve">   Do you want to go to the beach this weekend?</w:t>
      </w:r>
    </w:p>
    <w:p>
      <w:r>
        <w:t xml:space="preserve">3.  J'ai envie d'un voyage dans l'Espagne! </w:t>
      </w:r>
    </w:p>
    <w:p>
      <w:r>
        <w:t xml:space="preserve">   I feel like a trip to Spain!</w:t>
      </w:r>
    </w:p>
    <w:p>
      <w:r>
        <w:t xml:space="preserve">4.  Je dois aller au marché, allons-y ! </w:t>
      </w:r>
    </w:p>
    <w:p>
      <w:r>
        <w:t xml:space="preserve">   I need to go to the market, let's go!</w:t>
      </w:r>
    </w:p>
    <w:p>
      <w:r>
        <w:t xml:space="preserve">5.  Le train part à minuit, allez ! </w:t>
      </w:r>
    </w:p>
    <w:p>
      <w:r>
        <w:t xml:space="preserve">   The train leaves at midnight, let's go!</w:t>
      </w:r>
    </w:p>
    <w:p>
      <w:r>
        <w:t xml:space="preserve">6.  Qu'est-ce que tu veux faire ce soir ?  Je vais aller au cinéma. </w:t>
      </w:r>
    </w:p>
    <w:p>
      <w:r>
        <w:t xml:space="preserve">    What do you want to do this evening? I'm going to the cinema. </w:t>
      </w:r>
    </w:p>
    <w:p>
      <w:r>
        <w:t xml:space="preserve">7.  Il était temps de prendre une décision. Qu'est-ce que vous voulez faire ? </w:t>
      </w:r>
    </w:p>
    <w:p>
      <w:r>
        <w:t xml:space="preserve">   It was time to make a decision. What do you want to do? </w:t>
      </w:r>
    </w:p>
    <w:p>
      <w:r>
        <w:t xml:space="preserve">8.  Je suis prêt à partir, allons-y ! </w:t>
      </w:r>
    </w:p>
    <w:p>
      <w:r>
        <w:t xml:space="preserve">   I am ready to leave, let's go!</w:t>
      </w:r>
    </w:p>
    <w:p>
      <w:r>
        <w:t xml:space="preserve">9.  Où vas-tu aujourd'hui ? </w:t>
      </w:r>
    </w:p>
    <w:p>
      <w:r>
        <w:t xml:space="preserve">    Where are you going today? </w:t>
      </w:r>
    </w:p>
    <w:p>
      <w:r>
        <w:t xml:space="preserve">10. Vas-y et dis-moi tout! </w:t>
      </w:r>
    </w:p>
    <w:p>
      <w:r>
        <w:t xml:space="preserve">    Go ahead and tell me everything!</w:t>
      </w:r>
    </w:p>
    <w:p/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 The sunlight is shining brightly this morning.</w:t>
      </w:r>
    </w:p>
    <w:p>
      <w:r>
        <w:t>2. Elle aime regarder la lumière dans les yeux des enfants.</w:t>
      </w:r>
    </w:p>
    <w:p>
      <w:r>
        <w:t xml:space="preserve">    She likes to look at the light in children's eyes.</w:t>
      </w:r>
    </w:p>
    <w:p>
      <w:r>
        <w:t xml:space="preserve">3. Un peu de lumière éclaire notre chemin vers l’objectif. </w:t>
      </w:r>
    </w:p>
    <w:p>
      <w:r>
        <w:t xml:space="preserve">    A little bit of light illuminates our path towards the goal.</w:t>
      </w:r>
    </w:p>
    <w:p>
      <w:r>
        <w:t xml:space="preserve">4. La lumière est importante pour la vision. </w:t>
      </w:r>
    </w:p>
    <w:p>
      <w:r>
        <w:t xml:space="preserve">   Light is important for vision.</w:t>
      </w:r>
    </w:p>
    <w:p>
      <w:r>
        <w:t>5. Il faut éteindre la lumière avant de partir à la retraite.</w:t>
      </w:r>
    </w:p>
    <w:p>
      <w:r>
        <w:t xml:space="preserve">    We need to turn off the lights before we go to bed.</w:t>
      </w:r>
    </w:p>
    <w:p>
      <w:r>
        <w:t>6. La lampe de table éclaire l’espace avec une lumière douce.</w:t>
      </w:r>
    </w:p>
    <w:p>
      <w:r>
        <w:t xml:space="preserve">   The table lamp illuminates the space with a soft light. </w:t>
      </w:r>
    </w:p>
    <w:p>
      <w:r>
        <w:t xml:space="preserve">7. Les lumières des rues sont très lumineuses dans la ville. </w:t>
      </w:r>
    </w:p>
    <w:p>
      <w:r>
        <w:t xml:space="preserve">   The street lights are very bright in the city.</w:t>
      </w:r>
    </w:p>
    <w:p>
      <w:r>
        <w:t>8.  Le ciel est couvert de lumière lunaire ce soir.</w:t>
      </w:r>
    </w:p>
    <w:p>
      <w:r>
        <w:t xml:space="preserve">    The sky is covered with lunar light tonight.</w:t>
      </w:r>
    </w:p>
    <w:p>
      <w:r>
        <w:t>9. La lumière du feu est un signe d'espoir et de réconfort.</w:t>
      </w:r>
    </w:p>
    <w:p>
      <w:r>
        <w:t xml:space="preserve">   Firelight is a sign of hope and comfort. </w:t>
      </w:r>
    </w:p>
    <w:p>
      <w:r>
        <w:t xml:space="preserve">10. Il y a une différence entre la lumière naturelle et artificielle. </w:t>
      </w:r>
    </w:p>
    <w:p>
      <w:r>
        <w:t xml:space="preserve">   There’s a difference between natural and artificial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