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Je vis dans une maison en bois.</w:t>
      </w:r>
    </w:p>
    <w:p>
      <w:r>
        <w:t xml:space="preserve">   I live in a wooden house.</w:t>
      </w:r>
    </w:p>
    <w:p>
      <w:r>
        <w:t>2. La maison de mon père est grande et spacieuse.</w:t>
      </w:r>
    </w:p>
    <w:p>
      <w:r>
        <w:t xml:space="preserve">   My father's house is large and spacious.</w:t>
      </w:r>
    </w:p>
    <w:p>
      <w:r>
        <w:t>3. J’ai besoin d’un nouveau canapé pour ma maison.</w:t>
      </w:r>
    </w:p>
    <w:p>
      <w:r>
        <w:t xml:space="preserve">   I need a new sofa for my house.</w:t>
      </w:r>
    </w:p>
    <w:p>
      <w:r>
        <w:t>4. Le salon de la maison est décoré de style vintage.</w:t>
      </w:r>
    </w:p>
    <w:p>
      <w:r>
        <w:t xml:space="preserve">   The living room of the house is decorated in a vintage style. </w:t>
      </w:r>
    </w:p>
    <w:p>
      <w:r>
        <w:t>5. Elle adore visiter ses amis à la maison.</w:t>
      </w:r>
    </w:p>
    <w:p>
      <w:r>
        <w:t xml:space="preserve">   She loves visiting her friends at home.</w:t>
      </w:r>
    </w:p>
    <w:p>
      <w:r>
        <w:t>6. La famille s'est réunie pour une fête dans leur maison.</w:t>
      </w:r>
    </w:p>
    <w:p>
      <w:r>
        <w:t xml:space="preserve">   The family came together for a party at their house.</w:t>
      </w:r>
    </w:p>
    <w:p>
      <w:r>
        <w:t xml:space="preserve">7.  Le jardin de la maison est très beau et fleuri. </w:t>
      </w:r>
    </w:p>
    <w:p>
      <w:r>
        <w:t xml:space="preserve">    The garden of the house is very beautiful and blooming.</w:t>
      </w:r>
    </w:p>
    <w:p>
      <w:r>
        <w:t>8.  La lumière du soleil pénètre à travers les rideaux de ma maison.</w:t>
      </w:r>
    </w:p>
    <w:p>
      <w:r>
        <w:t xml:space="preserve">    Sunlight shines through the curtains of my house.</w:t>
      </w:r>
    </w:p>
    <w:p>
      <w:r>
        <w:t>9.  Le quartier a une maison d’accueil pour les réfugiés.</w:t>
      </w:r>
    </w:p>
    <w:p>
      <w:r>
        <w:t xml:space="preserve">   The neighborhood has a refugee residence building. </w:t>
      </w:r>
    </w:p>
    <w:p>
      <w:r>
        <w:t>10. J'ai besoin d'une nouvelle maison, plus grande et confortable.</w:t>
      </w:r>
    </w:p>
    <w:p>
      <w:r>
        <w:t xml:space="preserve">   I need a new house, bigger and more comfortable.</w:t>
      </w:r>
    </w:p>
    <w:p/>
    <w:p>
      <w:r>
        <w:t>Voleur:  Robber</w:t>
      </w:r>
    </w:p>
    <w:p/>
    <w:p>
      <w:r>
        <w:t>1. Le voleur s'est introduit dans la maison sans bruit.</w:t>
      </w:r>
    </w:p>
    <w:p>
      <w:r>
        <w:t xml:space="preserve">   The burglar quietly entered the house.</w:t>
      </w:r>
    </w:p>
    <w:p>
      <w:r>
        <w:t>2.  Les policiers ont été dépêchés pour capturer le voleur.</w:t>
      </w:r>
    </w:p>
    <w:p>
      <w:r>
        <w:t xml:space="preserve">   Police officers were dispatched to capture the thief. </w:t>
      </w:r>
    </w:p>
    <w:p>
      <w:r>
        <w:t>3. Il a été surpris en train de voler des bijoux chez un particulier.</w:t>
      </w:r>
    </w:p>
    <w:p>
      <w:r>
        <w:t xml:space="preserve">   He was caught red-handed while stealing jewels from an individual. </w:t>
      </w:r>
    </w:p>
    <w:p>
      <w:r>
        <w:t>4. Le voleur a réussi à s'échapper avec les objets précieux.</w:t>
      </w:r>
    </w:p>
    <w:p>
      <w:r>
        <w:t xml:space="preserve">    The burglar managed to escape with the valuable items.</w:t>
      </w:r>
    </w:p>
    <w:p>
      <w:r>
        <w:t xml:space="preserve">5.  La police soupçonne l’homme de la rue que nous avons vu voler. </w:t>
      </w:r>
    </w:p>
    <w:p>
      <w:r>
        <w:t xml:space="preserve">   Police suspect the man on the street we saw stealing.</w:t>
      </w:r>
    </w:p>
    <w:p>
      <w:r>
        <w:t xml:space="preserve">6. Les témoins ont été interrogés pour connaître les détails du vol. </w:t>
      </w:r>
    </w:p>
    <w:p>
      <w:r>
        <w:t xml:space="preserve">   Witnesses were questioned to learn details of the theft.</w:t>
      </w:r>
    </w:p>
    <w:p>
      <w:r>
        <w:t xml:space="preserve">7. Le voleur a été arrêté et confronté à des accusations.  </w:t>
      </w:r>
    </w:p>
    <w:p>
      <w:r>
        <w:t xml:space="preserve">   The thief was apprehended and confronted with charges. </w:t>
      </w:r>
    </w:p>
    <w:p>
      <w:r>
        <w:t xml:space="preserve">8. La sécurité de la maison a été renforcée suite au vol. </w:t>
      </w:r>
    </w:p>
    <w:p>
      <w:r>
        <w:t xml:space="preserve">    Security measures for the house were heightened following the theft. </w:t>
      </w:r>
    </w:p>
    <w:p>
      <w:r>
        <w:t>9. Les témoins ont fourni des informations cruciales pour identifier le voleur.</w:t>
      </w:r>
    </w:p>
    <w:p>
      <w:r>
        <w:t xml:space="preserve">    Witnesses provided important information to identify the thief.  </w:t>
      </w:r>
    </w:p>
    <w:p>
      <w:r>
        <w:t xml:space="preserve">10. Il est important de prendre garde aux personnes suspecte et les signaler aux autorités.   </w:t>
      </w:r>
    </w:p>
    <w:p>
      <w:r>
        <w:t xml:space="preserve">    It is important to be cautious of suspicious people and report them to the authorities.</w:t>
      </w:r>
    </w:p>
    <w:p/>
    <w:p>
      <w:r>
        <w:rPr>
          <w:b/>
        </w:rPr>
        <w:t>Word: Arbre | Meaning: Tree</w:t>
      </w:r>
    </w:p>
    <w:p/>
    <w:p>
      <w:r>
        <w:t>1.  J'ai besoin de l'arbre pour construire ma maison.</w:t>
      </w:r>
    </w:p>
    <w:p>
      <w:r>
        <w:t xml:space="preserve">   My need is for an tree to build my house.</w:t>
      </w:r>
    </w:p>
    <w:p>
      <w:r>
        <w:t>2.  L’arbre est majestueux et solide.</w:t>
      </w:r>
    </w:p>
    <w:p>
      <w:r>
        <w:t xml:space="preserve">   The tree is majestic and sturdy.</w:t>
      </w:r>
    </w:p>
    <w:p>
      <w:r>
        <w:t>3.  L'arbre a des feuilles vert foncé.</w:t>
      </w:r>
    </w:p>
    <w:p>
      <w:r>
        <w:t xml:space="preserve">   The tree has dark green leaves.</w:t>
      </w:r>
    </w:p>
    <w:p>
      <w:r>
        <w:t>4.  Il y a plusieurs arbres dans ce bois.</w:t>
      </w:r>
    </w:p>
    <w:p>
      <w:r>
        <w:t xml:space="preserve">   There are several trees in this forest.</w:t>
      </w:r>
    </w:p>
    <w:p>
      <w:r>
        <w:t>5.  La forêt est bordée d’arbres centenaires.</w:t>
      </w:r>
    </w:p>
    <w:p>
      <w:r>
        <w:t xml:space="preserve">   The forest is bordered by centuries-old trees.</w:t>
      </w:r>
    </w:p>
    <w:p>
      <w:r>
        <w:t>6.  J'aime prendre une sieste sous l'arbre.</w:t>
      </w:r>
    </w:p>
    <w:p>
      <w:r>
        <w:t xml:space="preserve">   I like to take a nap under the tree. </w:t>
      </w:r>
    </w:p>
    <w:p>
      <w:r>
        <w:t>7.  Les arbres poussent dans tous les climats.</w:t>
      </w:r>
    </w:p>
    <w:p>
      <w:r>
        <w:t xml:space="preserve">   Trees grow in all climates. </w:t>
      </w:r>
    </w:p>
    <w:p>
      <w:r>
        <w:t>8.  L'arbres sont essentiels à la vie de la planète.</w:t>
      </w:r>
    </w:p>
    <w:p>
      <w:r>
        <w:t xml:space="preserve">    Trees are essential for life on Earth.</w:t>
      </w:r>
    </w:p>
    <w:p>
      <w:r>
        <w:t>9.  Le jardin est plein d’arbres et d’herbes aromatiques.</w:t>
      </w:r>
    </w:p>
    <w:p>
      <w:r>
        <w:t xml:space="preserve">   The garden is full of trees and aromatic herbs.</w:t>
      </w:r>
    </w:p>
    <w:p>
      <w:r>
        <w:t xml:space="preserve">10. La science de l’arbre est une discipline complexe. </w:t>
      </w:r>
    </w:p>
    <w:p>
      <w:r>
        <w:t xml:space="preserve">   The science of the tree is a complex field.</w:t>
      </w:r>
    </w:p>
    <w:p/>
    <w:p>
      <w:r>
        <w:rPr>
          <w:b/>
        </w:rPr>
        <w:t>Word: Chien | Meaning: Dog</w:t>
      </w:r>
    </w:p>
    <w:p/>
    <w:p>
      <w:r>
        <w:t xml:space="preserve">1. J'ai un chien nommé Coco.  </w:t>
      </w:r>
    </w:p>
    <w:p>
      <w:r>
        <w:t xml:space="preserve">     I have a dog named Coco.</w:t>
      </w:r>
    </w:p>
    <w:p>
      <w:r>
        <w:t xml:space="preserve">2. Le chien est à l'extérieur.  </w:t>
      </w:r>
    </w:p>
    <w:p>
      <w:r>
        <w:t xml:space="preserve">    The dog is outside.</w:t>
      </w:r>
    </w:p>
    <w:p>
      <w:r>
        <w:t xml:space="preserve">3. La taille du chien est importante. </w:t>
      </w:r>
    </w:p>
    <w:p>
      <w:r>
        <w:t xml:space="preserve">   The size of the dog is important.</w:t>
      </w:r>
    </w:p>
    <w:p>
      <w:r>
        <w:t xml:space="preserve">4. Il aime jouer avec des frisbees.  </w:t>
      </w:r>
    </w:p>
    <w:p>
      <w:r>
        <w:t xml:space="preserve">    He likes to play with frisbees.</w:t>
      </w:r>
    </w:p>
    <w:p>
      <w:r>
        <w:t xml:space="preserve">5. Les chiens sont des animaux intelligents.  </w:t>
      </w:r>
    </w:p>
    <w:p>
      <w:r>
        <w:t xml:space="preserve">    Dogs are intelligent animals.</w:t>
      </w:r>
    </w:p>
    <w:p>
      <w:r>
        <w:t xml:space="preserve">6. Le chien miaule souvent, surtout quand il est triste.   </w:t>
      </w:r>
    </w:p>
    <w:p>
      <w:r>
        <w:t xml:space="preserve">    The dog often whines, especially when he is sad.</w:t>
      </w:r>
    </w:p>
    <w:p>
      <w:r>
        <w:t xml:space="preserve">7. La couleur de son pelage est noire et blanche. </w:t>
      </w:r>
    </w:p>
    <w:p>
      <w:r>
        <w:t xml:space="preserve">    His fur color is black and white. </w:t>
      </w:r>
    </w:p>
    <w:p>
      <w:r>
        <w:t xml:space="preserve">8. J'ai une affection particulière pour les chiens d’affilée.  </w:t>
      </w:r>
    </w:p>
    <w:p>
      <w:r>
        <w:t xml:space="preserve">    I have a special fondness for dogs of the same breed.</w:t>
      </w:r>
    </w:p>
    <w:p>
      <w:r>
        <w:t xml:space="preserve">9. Nous sommes allés au parc avec notre chien.   </w:t>
      </w:r>
    </w:p>
    <w:p>
      <w:r>
        <w:t xml:space="preserve">   We went to the park with our dog.</w:t>
      </w:r>
    </w:p>
    <w:p>
      <w:r>
        <w:t xml:space="preserve">10. Il est important de prendre soin des chiens. </w:t>
      </w:r>
    </w:p>
    <w:p>
      <w:r>
        <w:t xml:space="preserve">     It is important to care for dogs.</w:t>
      </w:r>
    </w:p>
    <w:p/>
    <w:p>
      <w:r>
        <w:rPr>
          <w:b/>
        </w:rPr>
        <w:t>Word: Poisson | Meaning: Fish</w:t>
      </w:r>
    </w:p>
    <w:p/>
    <w:p>
      <w:r>
        <w:t>1.  Le poisson est un animal de la mer qui nage dans l'eau claire.</w:t>
      </w:r>
    </w:p>
    <w:p>
      <w:r>
        <w:t xml:space="preserve">    2. The fish is a sea creature that swims in clear water.</w:t>
      </w:r>
    </w:p>
    <w:p>
      <w:r>
        <w:t>2. J’aime manger du poisson grillé à la plancha.</w:t>
      </w:r>
    </w:p>
    <w:p>
      <w:r>
        <w:t xml:space="preserve">    3. I like to eat grilled fish on the barbecue.</w:t>
      </w:r>
    </w:p>
    <w:p>
      <w:r>
        <w:t>3.  Nous avons mangé un poisson frais pour le dîner hier.</w:t>
      </w:r>
    </w:p>
    <w:p>
      <w:r>
        <w:t xml:space="preserve">    4. We ate fresh fish for dinner last night. </w:t>
      </w:r>
    </w:p>
    <w:p>
      <w:r>
        <w:t>4. Le poisson rouge est un poisson très apprécié dans les cuisines du monde entier.</w:t>
      </w:r>
    </w:p>
    <w:p>
      <w:r>
        <w:t xml:space="preserve">    5. The red fish is a very appreciated fish in kitchens all over the world.</w:t>
      </w:r>
    </w:p>
    <w:p>
      <w:r>
        <w:t>5.  Le poisson est important pour la santé et il est recommandé de l’inclure dans notre alimentation.</w:t>
      </w:r>
    </w:p>
    <w:p>
      <w:r>
        <w:t xml:space="preserve">    6. Fish is important for health and it is recommended to include it in our diet. </w:t>
      </w:r>
    </w:p>
    <w:p>
      <w:r>
        <w:t>6. Le poisson d'eau douce est différent du poisson d'eau salée.</w:t>
      </w:r>
    </w:p>
    <w:p>
      <w:r>
        <w:t xml:space="preserve">    7. Freshwater fish is different from sea fish.</w:t>
      </w:r>
    </w:p>
    <w:p>
      <w:r>
        <w:t>7.  J'ai eu un problème avec le poisson que j'ai acheté hier.</w:t>
      </w:r>
    </w:p>
    <w:p>
      <w:r>
        <w:t xml:space="preserve">    8. I had a problem with the fish I bought yesterday. </w:t>
      </w:r>
    </w:p>
    <w:p>
      <w:r>
        <w:t>8.  Le poisson se nourrit des algues et des plantes dans l’eau.</w:t>
      </w:r>
    </w:p>
    <w:p>
      <w:r>
        <w:t xml:space="preserve">    9. The fish feeds on algae and plants in water.</w:t>
      </w:r>
    </w:p>
    <w:p>
      <w:r>
        <w:t xml:space="preserve">9.  La pollution de l'eau est un danger pour les poissons. </w:t>
      </w:r>
    </w:p>
    <w:p>
      <w:r>
        <w:t xml:space="preserve">    10. Water pollution is a threat to fish.</w:t>
      </w:r>
    </w:p>
    <w:p/>
    <w:p>
      <w:r>
        <w:rPr>
          <w:b/>
        </w:rPr>
        <w:t>Word: Travail | Meaning: Work</w:t>
      </w:r>
    </w:p>
    <w:p/>
    <w:p>
      <w:r>
        <w:t xml:space="preserve">1. J'ai un travail à faire avant la fin de semaine.  </w:t>
      </w:r>
    </w:p>
    <w:p>
      <w:r>
        <w:t xml:space="preserve">    I have some work to do before the end of the week.</w:t>
      </w:r>
    </w:p>
    <w:p>
      <w:r>
        <w:t>2. Le travail est important pour réussir dans la vie.</w:t>
      </w:r>
    </w:p>
    <w:p>
      <w:r>
        <w:t xml:space="preserve">    Work is important for achieving success in life.</w:t>
      </w:r>
    </w:p>
    <w:p>
      <w:r>
        <w:t>3. Il est nécessaire de se concentrer sur son travail.</w:t>
      </w:r>
    </w:p>
    <w:p>
      <w:r>
        <w:t xml:space="preserve">    It's necessary to focus on one's work. </w:t>
      </w:r>
    </w:p>
    <w:p>
      <w:r>
        <w:t xml:space="preserve">4.  Mes collègues et moi travaillons ensemble sur ce projet. </w:t>
      </w:r>
    </w:p>
    <w:p>
      <w:r>
        <w:t xml:space="preserve">   My colleagues and I are working together on this project.</w:t>
      </w:r>
    </w:p>
    <w:p>
      <w:r>
        <w:t xml:space="preserve">5. Le pays est en pleine mutation économique, le travail est délocalisé. </w:t>
      </w:r>
    </w:p>
    <w:p>
      <w:r>
        <w:t xml:space="preserve">   The country is undergoing a major economic transformation, with jobs being relocated.</w:t>
      </w:r>
    </w:p>
    <w:p>
      <w:r>
        <w:t xml:space="preserve">6. Je suis à la recherche d'un emploi qui me permettra de progresser dans mon domaine.  </w:t>
      </w:r>
    </w:p>
    <w:p>
      <w:r>
        <w:t xml:space="preserve">    I am searching for a job that will allow me to progress in my field.</w:t>
      </w:r>
    </w:p>
    <w:p>
      <w:r>
        <w:t xml:space="preserve">7. Tu dois faire ton travail pour réussir tes études. </w:t>
      </w:r>
    </w:p>
    <w:p>
      <w:r>
        <w:t xml:space="preserve">    You must do your work to succeed in your studies.</w:t>
      </w:r>
    </w:p>
    <w:p>
      <w:r>
        <w:t xml:space="preserve">8. Le niveau de vie est lié au travail et à l'emploi. </w:t>
      </w:r>
    </w:p>
    <w:p>
      <w:r>
        <w:t xml:space="preserve">   The quality of life is linked to the work and employment. </w:t>
      </w:r>
    </w:p>
    <w:p>
      <w:r>
        <w:t xml:space="preserve">9. Ils ont travaillé dur pour obtenir ce succès.  </w:t>
      </w:r>
    </w:p>
    <w:p>
      <w:r>
        <w:t xml:space="preserve">   They worked hard to achieve this success. </w:t>
      </w:r>
    </w:p>
    <w:p>
      <w:r>
        <w:t xml:space="preserve">10. La nature nous demande d'agir pour préserver notre environnement, le travail de conservation est crucial. </w:t>
      </w:r>
    </w:p>
    <w:p>
      <w:r>
        <w:t xml:space="preserve">    Nature demands action to preserve our environment, conservation work is crucial.</w:t>
      </w:r>
    </w:p>
    <w:p/>
    <w:p>
      <w:r>
        <w:rPr>
          <w:b/>
        </w:rPr>
        <w:t>Word: Jouer | Meaning: To play</w:t>
      </w:r>
    </w:p>
    <w:p/>
    <w:p>
      <w:r>
        <w:t>1. J'aime jouer de la guitare.</w:t>
      </w:r>
    </w:p>
    <w:p>
      <w:r>
        <w:t xml:space="preserve">    I like playing guitar.</w:t>
      </w:r>
    </w:p>
    <w:p>
      <w:r>
        <w:t>2. Les enfants aiment jouer dans le parc.</w:t>
      </w:r>
    </w:p>
    <w:p>
      <w:r>
        <w:t xml:space="preserve">    The children like playing in the park.</w:t>
      </w:r>
    </w:p>
    <w:p>
      <w:r>
        <w:t xml:space="preserve">3.  Elle joue au tennis tous les dimanches. </w:t>
      </w:r>
    </w:p>
    <w:p>
      <w:r>
        <w:t xml:space="preserve">    She plays tennis every Sunday.</w:t>
      </w:r>
    </w:p>
    <w:p>
      <w:r>
        <w:t>4. Nous jouions un jeu de cartes avant que vous veniez.</w:t>
      </w:r>
    </w:p>
    <w:p>
      <w:r>
        <w:t xml:space="preserve">    We were playing a card game before you came. </w:t>
      </w:r>
    </w:p>
    <w:p>
      <w:r>
        <w:t>5.  Le chien joue avec son jouet préféré.</w:t>
      </w:r>
    </w:p>
    <w:p>
      <w:r>
        <w:t xml:space="preserve">    The dog plays with its favorite toy.</w:t>
      </w:r>
    </w:p>
    <w:p>
      <w:r>
        <w:t xml:space="preserve">6. Il est temps de jouer à la maison. </w:t>
      </w:r>
    </w:p>
    <w:p>
      <w:r>
        <w:t xml:space="preserve">   It's time to play at home. </w:t>
      </w:r>
    </w:p>
    <w:p>
      <w:r>
        <w:t>7.  Je vais jouer à un match de football l'après-midi.</w:t>
      </w:r>
    </w:p>
    <w:p>
      <w:r>
        <w:t xml:space="preserve">     I am going to play a soccer match this afternoon.</w:t>
      </w:r>
    </w:p>
    <w:p>
      <w:r>
        <w:t>8.  Voulez-vous jouer au jeu d'échecs ?</w:t>
      </w:r>
    </w:p>
    <w:p>
      <w:r>
        <w:t xml:space="preserve">    Do you want to play chess?</w:t>
      </w:r>
    </w:p>
    <w:p>
      <w:r>
        <w:t xml:space="preserve">9.  J'ai joué à la salle de sport hier. </w:t>
      </w:r>
    </w:p>
    <w:p>
      <w:r>
        <w:t xml:space="preserve">   I played at the gym yesterday.</w:t>
      </w:r>
    </w:p>
    <w:p>
      <w:r>
        <w:t>10.  Il joue beaucoup de musique.</w:t>
      </w:r>
    </w:p>
    <w:p>
      <w:r>
        <w:t xml:space="preserve">    He plays a lot of music.</w:t>
      </w:r>
    </w:p>
    <w:p/>
    <w:p>
      <w:r>
        <w:rPr>
          <w:b/>
        </w:rPr>
        <w:t>Word: Chant | Meaning: Song</w:t>
      </w:r>
    </w:p>
    <w:p/>
    <w:p>
      <w:r>
        <w:t>1. J'adore chanter dans la salle de bain lorsque je prends une douche.</w:t>
      </w:r>
    </w:p>
    <w:p>
      <w:r>
        <w:t xml:space="preserve">    I love singing in the bathroom when I take a shower.</w:t>
      </w:r>
    </w:p>
    <w:p>
      <w:r>
        <w:t xml:space="preserve">2.  Le chant des oiseaux est un cadeau à l'oreille. </w:t>
      </w:r>
    </w:p>
    <w:p>
      <w:r>
        <w:t xml:space="preserve">    The birds' song is a gift to the ear.</w:t>
      </w:r>
    </w:p>
    <w:p>
      <w:r>
        <w:t>3. La chanson de notre enfance nous fait toujours penser aux souvenirs.</w:t>
      </w:r>
    </w:p>
    <w:p>
      <w:r>
        <w:t xml:space="preserve">    The song from our childhood always reminds us of memories.</w:t>
      </w:r>
    </w:p>
    <w:p>
      <w:r>
        <w:t>4.  Ce concert sera une expérience mémorable, je pense chanter avec les autres.</w:t>
      </w:r>
    </w:p>
    <w:p>
      <w:r>
        <w:t xml:space="preserve">    This concert will be a memorable experience, I think I'll sing with others. </w:t>
      </w:r>
    </w:p>
    <w:p>
      <w:r>
        <w:t>5. Le chanteur avait un chant unique et envoûtant.</w:t>
      </w:r>
    </w:p>
    <w:p>
      <w:r>
        <w:t xml:space="preserve">    The singer had a unique and mesmerizing voice.</w:t>
      </w:r>
    </w:p>
    <w:p>
      <w:r>
        <w:t>6. Il chante la chanson de son amour à sa femme chaque soir.</w:t>
      </w:r>
    </w:p>
    <w:p>
      <w:r>
        <w:t xml:space="preserve">    He sings his love song to his wife every night.</w:t>
      </w:r>
    </w:p>
    <w:p>
      <w:r>
        <w:t xml:space="preserve">7.  La musique du monde entier est une source d'inspiration pour chanter. </w:t>
      </w:r>
    </w:p>
    <w:p>
      <w:r>
        <w:t xml:space="preserve">    Music from all over the world is a source of inspiration for singing.</w:t>
      </w:r>
    </w:p>
    <w:p>
      <w:r>
        <w:t xml:space="preserve">8.  Il a chanté la chanson de l'amour à sa fille, mais elle ne l’a pas entendue. </w:t>
      </w:r>
    </w:p>
    <w:p>
      <w:r>
        <w:t xml:space="preserve">    He sang the love song to his daughter, but she didn't hear it.</w:t>
      </w:r>
    </w:p>
    <w:p>
      <w:r>
        <w:t>9. La musique est un moyen important pour chanter et exprimer nos émotions.</w:t>
      </w:r>
    </w:p>
    <w:p>
      <w:r>
        <w:t xml:space="preserve">   Music is an important way for us to sing and express our emotions. </w:t>
      </w:r>
    </w:p>
    <w:p>
      <w:r>
        <w:t xml:space="preserve">10.  Le chant de la nature peut apaiser les tensions et calmer l'esprit. </w:t>
      </w:r>
    </w:p>
    <w:p>
      <w:r>
        <w:t xml:space="preserve">    Nature's song can soothe tension and calm the mind.</w:t>
      </w:r>
    </w:p>
    <w:p/>
    <w:p>
      <w:r>
        <w:rPr>
          <w:b/>
        </w:rPr>
        <w:t>Word: Mone | Meaning: Money</w:t>
      </w:r>
    </w:p>
    <w:p/>
    <w:p>
      <w:r>
        <w:t>1. J'ai besoin de mon mone pour acheter des choses.</w:t>
      </w:r>
    </w:p>
    <w:p>
      <w:r>
        <w:t xml:space="preserve">   I need my money to buy things.</w:t>
      </w:r>
    </w:p>
    <w:p>
      <w:r>
        <w:t xml:space="preserve">2. Le budget mensuel est divisé en plusieurs catégories : une partie pour le salaire, une autre pour les dépenses et la dernière pour l'épargne. </w:t>
      </w:r>
    </w:p>
    <w:p>
      <w:r>
        <w:t xml:space="preserve">    The monthly budget is divided into several categories: one part for salary, another for expenses and the last for savings.</w:t>
      </w:r>
    </w:p>
    <w:p>
      <w:r>
        <w:t>3.  Il faut utiliser son mone de manière responsable.</w:t>
      </w:r>
    </w:p>
    <w:p>
      <w:r>
        <w:t xml:space="preserve">   We must use our money responsibly. </w:t>
      </w:r>
    </w:p>
    <w:p>
      <w:r>
        <w:t>4. Les gens dépensent beaucoup de leur mone sur des achats inutiles.</w:t>
      </w:r>
    </w:p>
    <w:p>
      <w:r>
        <w:t xml:space="preserve">    People spend a lot of their money on unnecessary purchases.</w:t>
      </w:r>
    </w:p>
    <w:p>
      <w:r>
        <w:t>5. J'attends que mon mone arrive au compte bancaire.</w:t>
      </w:r>
    </w:p>
    <w:p>
      <w:r>
        <w:t xml:space="preserve">   I am waiting for my money to arrive into my bank account.</w:t>
      </w:r>
    </w:p>
    <w:p>
      <w:r>
        <w:t xml:space="preserve">6.  Le gouvernement met en place des mesures pour lutter contre la fraude financière et le blanchiment d'argent. </w:t>
      </w:r>
    </w:p>
    <w:p>
      <w:r>
        <w:t xml:space="preserve">   The government puts in place measures to fight financial fraud and money laundering.</w:t>
      </w:r>
    </w:p>
    <w:p>
      <w:r>
        <w:t>7.  La monnaie est l'élément essentiel de toute économie.</w:t>
      </w:r>
    </w:p>
    <w:p>
      <w:r>
        <w:t xml:space="preserve">    Money is the essential element of any economy.</w:t>
      </w:r>
    </w:p>
    <w:p>
      <w:r>
        <w:t>8.  Il y a des lois qui régissent la circulation et le stockage de la monnaie.</w:t>
      </w:r>
    </w:p>
    <w:p>
      <w:r>
        <w:t xml:space="preserve">   There are laws that regulate the circulation and storage of money. </w:t>
      </w:r>
    </w:p>
    <w:p>
      <w:r>
        <w:t>9.  Les prix des produits augmentent, ce qui impacte l'accès à la monnaie pour les familles défavorisées.</w:t>
      </w:r>
    </w:p>
    <w:p>
      <w:r>
        <w:t xml:space="preserve">    The prices of products increase, which impacts access to currency for disadvantaged families.</w:t>
      </w:r>
    </w:p>
    <w:p>
      <w:r>
        <w:t xml:space="preserve">10. Il est important d'avoir un plan financier et de gérer son mone de manière efficace. </w:t>
      </w:r>
    </w:p>
    <w:p>
      <w:r>
        <w:t xml:space="preserve">   It is important to have a financial plan and manage your money effectively.</w:t>
      </w:r>
    </w:p>
    <w:p/>
    <w:p>
      <w:r>
        <w:rPr>
          <w:b/>
        </w:rPr>
        <w:t>Word: Soleil | Meaning: Sun</w:t>
      </w:r>
    </w:p>
    <w:p/>
    <w:p>
      <w:r>
        <w:t xml:space="preserve">1. Le soleil brille fort ce matin, il est magnifique.  </w:t>
      </w:r>
    </w:p>
    <w:p>
      <w:r>
        <w:t xml:space="preserve">    The sun shines brightly this morning, it is beautiful.</w:t>
      </w:r>
    </w:p>
    <w:p>
      <w:r>
        <w:t xml:space="preserve">2. Je me suis réveillé trop tôt et j'ai regardé le soleil se lever. </w:t>
      </w:r>
    </w:p>
    <w:p>
      <w:r>
        <w:t xml:space="preserve">    I woke up too early and I watched the sun rise.</w:t>
      </w:r>
    </w:p>
    <w:p>
      <w:r>
        <w:t xml:space="preserve">3. Il y a un temps de la journée où le soleil est plus fort.  </w:t>
      </w:r>
    </w:p>
    <w:p>
      <w:r>
        <w:t xml:space="preserve">    There is a time of day when the sun is stronger.</w:t>
      </w:r>
    </w:p>
    <w:p>
      <w:r>
        <w:t xml:space="preserve">4. Le soleil me donne de l'énergie pour travailler. </w:t>
      </w:r>
    </w:p>
    <w:p>
      <w:r>
        <w:t xml:space="preserve">    The sun gives me energy to work.</w:t>
      </w:r>
    </w:p>
    <w:p>
      <w:r>
        <w:t xml:space="preserve">5. Les rayons du soleil sont essentiels à notre santé. </w:t>
      </w:r>
    </w:p>
    <w:p>
      <w:r>
        <w:t xml:space="preserve">    The rays of the sun are essential for our health.</w:t>
      </w:r>
    </w:p>
    <w:p>
      <w:r>
        <w:t xml:space="preserve">6. La plage était remplie de gens profitant du soleil.  </w:t>
      </w:r>
    </w:p>
    <w:p>
      <w:r>
        <w:t xml:space="preserve">    The beach was full of people enjoying the sun.</w:t>
      </w:r>
    </w:p>
    <w:p>
      <w:r>
        <w:t xml:space="preserve">7. J'ai passé une belle journée ensoleillée avec mes amis. </w:t>
      </w:r>
    </w:p>
    <w:p>
      <w:r>
        <w:t xml:space="preserve">   I had a nice sunny day with my friends.</w:t>
      </w:r>
    </w:p>
    <w:p>
      <w:r>
        <w:t xml:space="preserve">8. Au printemps, le soleil est plus fort et il donne plus de chaleur.  </w:t>
      </w:r>
    </w:p>
    <w:p>
      <w:r>
        <w:t xml:space="preserve">    In spring, the sun is stronger and gives more heat.</w:t>
      </w:r>
    </w:p>
    <w:p>
      <w:r>
        <w:t xml:space="preserve">9. La France possède beaucoup de soleil en été. </w:t>
      </w:r>
    </w:p>
    <w:p>
      <w:r>
        <w:t xml:space="preserve">    France has a lot of sunshine in summer.</w:t>
      </w:r>
    </w:p>
    <w:p>
      <w:r>
        <w:t xml:space="preserve">10. Le soleil a une place importante dans la vie humaine.   </w:t>
      </w:r>
    </w:p>
    <w:p>
      <w:r>
        <w:t xml:space="preserve">     The sun has an important place in human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