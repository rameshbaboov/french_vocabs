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>The car is yellow.</w:t>
      </w:r>
    </w:p>
    <w:p>
      <w:r>
        <w:t xml:space="preserve">2. Elle porte un costume jaune. </w:t>
      </w:r>
    </w:p>
    <w:p>
      <w:r>
        <w:t>She wears a yellow outfit.</w:t>
      </w:r>
    </w:p>
    <w:p>
      <w:r>
        <w:t xml:space="preserve">3. Le soleil brille en jaune vif. </w:t>
      </w:r>
    </w:p>
    <w:p>
      <w:r>
        <w:t>The sun shines brightly yellow.</w:t>
      </w:r>
    </w:p>
    <w:p>
      <w:r>
        <w:t>4. Les pommes sont jaunes et juteuses.</w:t>
      </w:r>
    </w:p>
    <w:p>
      <w:r>
        <w:t>The apples are yellow and juicy.</w:t>
      </w:r>
    </w:p>
    <w:p>
      <w:r>
        <w:t xml:space="preserve">5. Le drapeau français est jaune, bleu et rouge. </w:t>
      </w:r>
    </w:p>
    <w:p>
      <w:r>
        <w:t>The French flag is yellow, blue and red.</w:t>
      </w:r>
    </w:p>
    <w:p>
      <w:r>
        <w:t xml:space="preserve">6. J'ai un crayon jaune dans ma poche. </w:t>
      </w:r>
    </w:p>
    <w:p>
      <w:r>
        <w:t>I have a yellow pencil in my pocket.</w:t>
      </w:r>
    </w:p>
    <w:p>
      <w:r>
        <w:t xml:space="preserve">7. Le ciel était jaune pâle ce matin. </w:t>
      </w:r>
    </w:p>
    <w:p>
      <w:r>
        <w:t>The sky was pale yellow this morning.</w:t>
      </w:r>
    </w:p>
    <w:p>
      <w:r>
        <w:t xml:space="preserve">8. Les fleurs jaunes fleurent agréablement.  </w:t>
      </w:r>
    </w:p>
    <w:p>
      <w:r>
        <w:t>The yellow flowers are fragrant.</w:t>
      </w:r>
    </w:p>
    <w:p>
      <w:r>
        <w:t>9. La girafe a un corps jaune vif.</w:t>
      </w:r>
    </w:p>
    <w:p>
      <w:r>
        <w:t>The giraffe has a bright yellow body.</w:t>
      </w:r>
    </w:p>
    <w:p>
      <w:r>
        <w:t>10. L'oeuf est jaune et dur.</w:t>
      </w:r>
    </w:p>
    <w:p>
      <w:r>
        <w:t>The egg is yellow and hard.</w:t>
      </w:r>
    </w:p>
    <w:p/>
    <w:p>
      <w:r>
        <w:rPr>
          <w:i/>
        </w:rPr>
        <w:t>Orange: &lt;fruit&gt; | Meaning:  A citrus fruit with a thick rind and juicy segments, often eaten as a snack or used in juice.</w:t>
      </w:r>
    </w:p>
    <w:p/>
    <w:p>
      <w:r>
        <w:t>1. J'aime manger de l'orange chaque matin.</w:t>
      </w:r>
    </w:p>
    <w:p>
      <w:r>
        <w:t xml:space="preserve">   I like to eat an orange every morning.</w:t>
      </w:r>
    </w:p>
    <w:p>
      <w:r>
        <w:t>2. L'orange est la couleur de mon costume préféré.</w:t>
      </w:r>
    </w:p>
    <w:p>
      <w:r>
        <w:t xml:space="preserve">   Orange is the color of my favorite outfit. </w:t>
      </w:r>
    </w:p>
    <w:p>
      <w:r>
        <w:t>3. La plupart des gens préfèrent boire de l'eau avec une touche d'orange.</w:t>
      </w:r>
    </w:p>
    <w:p>
      <w:r>
        <w:t xml:space="preserve">   Most people prefer drinking water with a touch of orange. </w:t>
      </w:r>
    </w:p>
    <w:p>
      <w:r>
        <w:t>4. J'ai acheté une nouvelle orange pour le goûter.</w:t>
      </w:r>
    </w:p>
    <w:p>
      <w:r>
        <w:t xml:space="preserve">   I bought a new orange for the snack time. </w:t>
      </w:r>
    </w:p>
    <w:p>
      <w:r>
        <w:t xml:space="preserve">5. L'arbre à oranges pousse sur un terrain fertile. </w:t>
      </w:r>
    </w:p>
    <w:p>
      <w:r>
        <w:t xml:space="preserve">    The orange tree grows on fertile land. </w:t>
      </w:r>
    </w:p>
    <w:p>
      <w:r>
        <w:t>6.  La vitamine C que l'orange contient est très importante.</w:t>
      </w:r>
    </w:p>
    <w:p>
      <w:r>
        <w:t xml:space="preserve">   The vitamin C that the orange contains is very important. </w:t>
      </w:r>
    </w:p>
    <w:p>
      <w:r>
        <w:t>7. Il faut faire attention au sucre des orangea.</w:t>
      </w:r>
    </w:p>
    <w:p>
      <w:r>
        <w:t xml:space="preserve">    You have to be careful of sugar in orange. </w:t>
      </w:r>
    </w:p>
    <w:p>
      <w:r>
        <w:t>8. La peau de l'orange est assez épaisse.</w:t>
      </w:r>
    </w:p>
    <w:p>
      <w:r>
        <w:t xml:space="preserve">    The skin of the orange is quite thick. </w:t>
      </w:r>
    </w:p>
    <w:p>
      <w:r>
        <w:t>9.  La couleur de l’orange est bien connue.</w:t>
      </w:r>
    </w:p>
    <w:p>
      <w:r>
        <w:t xml:space="preserve">   The color of an orange is well known. </w:t>
      </w:r>
    </w:p>
    <w:p>
      <w:r>
        <w:t>10. Les enfants adorent les oranges en raison de leur goût sucré.</w:t>
      </w:r>
    </w:p>
    <w:p>
      <w:r>
        <w:t xml:space="preserve">    Children love oranges because of their sweet taste.</w:t>
      </w:r>
    </w:p>
    <w:p/>
    <w:p>
      <w:r>
        <w:rPr>
          <w:b/>
        </w:rPr>
        <w:t>Word: Noir | Meaning: Black</w:t>
      </w:r>
    </w:p>
    <w:p/>
    <w:p>
      <w:r>
        <w:t>1. La robe du nouveau mannequin est noire.</w:t>
      </w:r>
    </w:p>
    <w:p>
      <w:r>
        <w:t xml:space="preserve">    The new model's dress is black.</w:t>
      </w:r>
    </w:p>
    <w:p>
      <w:r>
        <w:t>2. Il est noir de la fumée et il ne peut pas parler.</w:t>
      </w:r>
    </w:p>
    <w:p>
      <w:r>
        <w:t xml:space="preserve">    He is black from smoke, and he can't speak.</w:t>
      </w:r>
    </w:p>
    <w:p>
      <w:r>
        <w:t>3. Les chats noirs sont plus rares que les autres.</w:t>
      </w:r>
    </w:p>
    <w:p>
      <w:r>
        <w:t xml:space="preserve">    Black cats are rarer than others.</w:t>
      </w:r>
    </w:p>
    <w:p>
      <w:r>
        <w:t>4. Le chat a une fourrure noire et brillante.</w:t>
      </w:r>
    </w:p>
    <w:p>
      <w:r>
        <w:t xml:space="preserve">    The cat has a black and shiny fur. </w:t>
      </w:r>
    </w:p>
    <w:p>
      <w:r>
        <w:t>5. La nuit est noire et il y a beaucoup de mystère.</w:t>
      </w:r>
    </w:p>
    <w:p>
      <w:r>
        <w:t xml:space="preserve">    Night is black, and there's lots of mystery.</w:t>
      </w:r>
    </w:p>
    <w:p>
      <w:r>
        <w:t>6. L'encre est noire et elle est parfaite pour l'écriture.</w:t>
      </w:r>
    </w:p>
    <w:p>
      <w:r>
        <w:t xml:space="preserve">   Ink is black and it's perfect for writing. </w:t>
      </w:r>
    </w:p>
    <w:p>
      <w:r>
        <w:t>7. Le ciel est noir ce soir, mais il pleut légèrement.</w:t>
      </w:r>
    </w:p>
    <w:p>
      <w:r>
        <w:t xml:space="preserve">   The sky is black this evening, but it’s raining lightly.</w:t>
      </w:r>
    </w:p>
    <w:p>
      <w:r>
        <w:t xml:space="preserve">8. Il a beaucoup de problèmes noirs à résoudre. </w:t>
      </w:r>
    </w:p>
    <w:p>
      <w:r>
        <w:t xml:space="preserve">    He has many black problems to solve. </w:t>
      </w:r>
    </w:p>
    <w:p>
      <w:r>
        <w:t xml:space="preserve">9. Les fruits rouges sont plus faciles à manger que les fruits noirs. </w:t>
      </w:r>
    </w:p>
    <w:p>
      <w:r>
        <w:t xml:space="preserve">   Red fruits are easier to eat than black fruits. </w:t>
      </w:r>
    </w:p>
    <w:p>
      <w:r>
        <w:t>10. La robe est noire et elle est très élégante.</w:t>
      </w:r>
    </w:p>
    <w:p>
      <w:r>
        <w:t xml:space="preserve">    The dress is black and it's very elegant.</w:t>
      </w:r>
    </w:p>
    <w:p/>
    <w:p>
      <w:r>
        <w:rPr>
          <w:b/>
        </w:rPr>
        <w:t>Word: Gris | Meaning: Gray</w:t>
      </w:r>
    </w:p>
    <w:p/>
    <w:p>
      <w:r>
        <w:t xml:space="preserve">1. La robe de la fille est grise. </w:t>
      </w:r>
    </w:p>
    <w:p>
      <w:r>
        <w:t xml:space="preserve">   The girl's dress is gray.</w:t>
      </w:r>
    </w:p>
    <w:p>
      <w:r>
        <w:t xml:space="preserve">2. Le ciel était gris ce matin. </w:t>
      </w:r>
    </w:p>
    <w:p>
      <w:r>
        <w:t xml:space="preserve">   The sky was gray this morning.</w:t>
      </w:r>
    </w:p>
    <w:p>
      <w:r>
        <w:t xml:space="preserve">3. J’adore les vêtements gris. </w:t>
      </w:r>
    </w:p>
    <w:p>
      <w:r>
        <w:t xml:space="preserve">   I love wearing gray clothes. </w:t>
      </w:r>
    </w:p>
    <w:p>
      <w:r>
        <w:t>4.  Il y a une voiture grise sur le parking.</w:t>
      </w:r>
    </w:p>
    <w:p>
      <w:r>
        <w:t xml:space="preserve">   There's a gray car on the parking lot.</w:t>
      </w:r>
    </w:p>
    <w:p>
      <w:r>
        <w:t>5. La forêt est souvent grise, surtout en hiver.</w:t>
      </w:r>
    </w:p>
    <w:p>
      <w:r>
        <w:t xml:space="preserve">   The forest is often gray, especially in winter.</w:t>
      </w:r>
    </w:p>
    <w:p>
      <w:r>
        <w:t>6. Le gâteau était gris et juteux.</w:t>
      </w:r>
    </w:p>
    <w:p>
      <w:r>
        <w:t xml:space="preserve">    The cake was gray and chewy. </w:t>
      </w:r>
    </w:p>
    <w:p>
      <w:r>
        <w:t xml:space="preserve">7. J’ai vu un nuage gris sur le ciel. </w:t>
      </w:r>
    </w:p>
    <w:p>
      <w:r>
        <w:t xml:space="preserve">   I saw a gray cloud on the sky.  </w:t>
      </w:r>
    </w:p>
    <w:p>
      <w:r>
        <w:t xml:space="preserve">8. Il a des cheveux gris comme la lune. </w:t>
      </w:r>
    </w:p>
    <w:p>
      <w:r>
        <w:t xml:space="preserve">   He has gray hair like the moon. </w:t>
      </w:r>
    </w:p>
    <w:p>
      <w:r>
        <w:t xml:space="preserve">9. La ville était grise et triste. </w:t>
      </w:r>
    </w:p>
    <w:p>
      <w:r>
        <w:t xml:space="preserve">   The city was gray and sad. </w:t>
      </w:r>
    </w:p>
    <w:p>
      <w:r>
        <w:t xml:space="preserve">10. Nous avons des vêtements gris pour le travail. </w:t>
      </w:r>
    </w:p>
    <w:p>
      <w:r>
        <w:t xml:space="preserve">    We have gray clothes for work.</w:t>
      </w:r>
    </w:p>
    <w:p/>
    <w:p>
      <w:r>
        <w:rPr>
          <w:b/>
        </w:rPr>
        <w:t>Word: Fruit | Meaning: Fruits</w:t>
      </w:r>
    </w:p>
    <w:p/>
    <w:p>
      <w:r>
        <w:t>1.  J’aime beaucoup manger des fruits rouges.</w:t>
      </w:r>
    </w:p>
    <w:p>
      <w:r>
        <w:t xml:space="preserve">    I like to eat red fruits very much.</w:t>
      </w:r>
    </w:p>
    <w:p>
      <w:r>
        <w:t>2. Les arbres fruitiers poussent dans le jardin.</w:t>
      </w:r>
    </w:p>
    <w:p>
      <w:r>
        <w:t xml:space="preserve">    Fruit trees grow in the garden.</w:t>
      </w:r>
    </w:p>
    <w:p>
      <w:r>
        <w:t xml:space="preserve">3. J’ai acheté un fruit de saison au marché. </w:t>
      </w:r>
    </w:p>
    <w:p>
      <w:r>
        <w:t xml:space="preserve">    I bought a seasonal fruit at the market.</w:t>
      </w:r>
    </w:p>
    <w:p>
      <w:r>
        <w:t>4. La pomme est un fruit rouge et rond.</w:t>
      </w:r>
    </w:p>
    <w:p>
      <w:r>
        <w:t xml:space="preserve">    Apple is a red and round fruit.</w:t>
      </w:r>
    </w:p>
    <w:p>
      <w:r>
        <w:t xml:space="preserve">5. Le melon est très rafraîchissant. </w:t>
      </w:r>
    </w:p>
    <w:p>
      <w:r>
        <w:t xml:space="preserve">    Watermelon is very refreshing.</w:t>
      </w:r>
    </w:p>
    <w:p>
      <w:r>
        <w:t>6. Il y a beaucoup de fruits dans le panier.</w:t>
      </w:r>
    </w:p>
    <w:p>
      <w:r>
        <w:t xml:space="preserve">    There are many fruits in the basket.</w:t>
      </w:r>
    </w:p>
    <w:p>
      <w:r>
        <w:t xml:space="preserve">7. La soupe aux fruits est délicieuse. </w:t>
      </w:r>
    </w:p>
    <w:p>
      <w:r>
        <w:t xml:space="preserve">    The fruit soup is delicious.</w:t>
      </w:r>
    </w:p>
    <w:p>
      <w:r>
        <w:t>8. Les fruits sont une source importante d’énergie.</w:t>
      </w:r>
    </w:p>
    <w:p>
      <w:r>
        <w:t xml:space="preserve">    Fruits are an important source of energy. </w:t>
      </w:r>
    </w:p>
    <w:p>
      <w:r>
        <w:t>9. Elle aime manger des fruits exotiques.</w:t>
      </w:r>
    </w:p>
    <w:p>
      <w:r>
        <w:t xml:space="preserve">    She likes to eat exotic fruits.</w:t>
      </w:r>
    </w:p>
    <w:p>
      <w:r>
        <w:t>10.  Je vais boire un jus de fruits pour le petit déjeuner.</w:t>
      </w:r>
    </w:p>
    <w:p>
      <w:r>
        <w:t xml:space="preserve">    I will drink fruit juice for breakfast.</w:t>
      </w:r>
    </w:p>
    <w:p/>
    <w:p>
      <w:r>
        <w:rPr>
          <w:b/>
        </w:rPr>
        <w:t>Word: Jour | Meaning: Day</w:t>
      </w:r>
    </w:p>
    <w:p/>
    <w:p>
      <w:r>
        <w:t>1. Il est important de savoir comment utiliser les jours fériés pour passer du temps avec la famille.</w:t>
      </w:r>
    </w:p>
    <w:p>
      <w:r>
        <w:t xml:space="preserve">    He is important to know how to use holidays days to spend time with family.</w:t>
      </w:r>
    </w:p>
    <w:p>
      <w:r>
        <w:t>2. Les vacances scolaires sont un moment idéal pour voyager et découvrir de nouvelles cultures.</w:t>
      </w:r>
    </w:p>
    <w:p>
      <w:r>
        <w:t xml:space="preserve">    School holidays are a perfect opportunity to travel and discover new cultures. </w:t>
      </w:r>
    </w:p>
    <w:p>
      <w:r>
        <w:t xml:space="preserve">3.  J'ai passé une journée très agréable avec mes amis hier. </w:t>
      </w:r>
    </w:p>
    <w:p>
      <w:r>
        <w:t xml:space="preserve">    I had a very pleasant day with my friends yesterday. </w:t>
      </w:r>
    </w:p>
    <w:p>
      <w:r>
        <w:t>4. Je suis fatigué, j'ai eu beaucoup de travail ce jour-là.</w:t>
      </w:r>
    </w:p>
    <w:p>
      <w:r>
        <w:t xml:space="preserve">    I am tired, I have had a lot of work today.</w:t>
      </w:r>
    </w:p>
    <w:p>
      <w:r>
        <w:t xml:space="preserve">5.  Chaque jour de la semaine comporte des tâches distinctes. </w:t>
      </w:r>
    </w:p>
    <w:p>
      <w:r>
        <w:t xml:space="preserve">   Every day of the week has distinct tasks.</w:t>
      </w:r>
    </w:p>
    <w:p>
      <w:r>
        <w:t>6. La France dispose d’une longue tradition de fête et de célébration du Jour de l'an.</w:t>
      </w:r>
    </w:p>
    <w:p>
      <w:r>
        <w:t xml:space="preserve">    France has a long tradition of celebration and New Year's Day festivities.</w:t>
      </w:r>
    </w:p>
    <w:p>
      <w:r>
        <w:t xml:space="preserve">7. J'aime les jours doux et ensoleillés, où je peux lire ou me détendre. </w:t>
      </w:r>
    </w:p>
    <w:p>
      <w:r>
        <w:t xml:space="preserve">     I like the days that are soft and sunny where I can read or relax. </w:t>
      </w:r>
    </w:p>
    <w:p>
      <w:r>
        <w:t xml:space="preserve">8.  Le jour de la fête nationale est un moment important pour le pays. </w:t>
      </w:r>
    </w:p>
    <w:p>
      <w:r>
        <w:t xml:space="preserve">    The national holiday day is an important moment for the country. </w:t>
      </w:r>
    </w:p>
    <w:p>
      <w:r>
        <w:t>9. Pour moi, le jour d’anniversaire de mes enfants est une occasion spéciale.</w:t>
      </w:r>
    </w:p>
    <w:p>
      <w:r>
        <w:t xml:space="preserve">   For me, my children's birthday is a special occasion.  </w:t>
      </w:r>
    </w:p>
    <w:p>
      <w:r>
        <w:t xml:space="preserve">10.  Le matin, je préfère commencer ma journée avec un café et un journal. </w:t>
      </w:r>
    </w:p>
    <w:p>
      <w:r>
        <w:t xml:space="preserve">     In the morning, I prefer to start my day with coffee and a journal.</w:t>
      </w:r>
    </w:p>
    <w:p/>
    <w:p>
      <w:r>
        <w:rPr>
          <w:b/>
        </w:rPr>
        <w:t>Word: femme | Meaning: woman</w:t>
      </w:r>
    </w:p>
    <w:p/>
    <w:p>
      <w:r>
        <w:t>1.  Elle est une femme intelligente et ambitieuse.</w:t>
      </w:r>
    </w:p>
    <w:p>
      <w:r>
        <w:t xml:space="preserve">   She is an intelligent and ambitious woman.</w:t>
      </w:r>
    </w:p>
    <w:p>
      <w:r>
        <w:t xml:space="preserve">2. La femme a l'habitude de prendre des bains chauds. </w:t>
      </w:r>
    </w:p>
    <w:p>
      <w:r>
        <w:t xml:space="preserve">    The woman enjoys taking hot baths.</w:t>
      </w:r>
    </w:p>
    <w:p>
      <w:r>
        <w:t>3. Les femmes sont souvent plus douces que les hommes.</w:t>
      </w:r>
    </w:p>
    <w:p>
      <w:r>
        <w:t xml:space="preserve">    Women are often more gentle than men.</w:t>
      </w:r>
    </w:p>
    <w:p>
      <w:r>
        <w:t>4.  Le livre était écrit par une femme.</w:t>
      </w:r>
    </w:p>
    <w:p>
      <w:r>
        <w:t xml:space="preserve">    The book was written by a woman.</w:t>
      </w:r>
    </w:p>
    <w:p>
      <w:r>
        <w:t xml:space="preserve">5. Il est important de respecter les femmes dans la société. </w:t>
      </w:r>
    </w:p>
    <w:p>
      <w:r>
        <w:t xml:space="preserve">    It is important to respect women in society.</w:t>
      </w:r>
    </w:p>
    <w:p>
      <w:r>
        <w:t xml:space="preserve">6.  La femme portait un magnifique robe rouge. </w:t>
      </w:r>
    </w:p>
    <w:p>
      <w:r>
        <w:t xml:space="preserve">   The woman was wearing a beautiful red dress. </w:t>
      </w:r>
    </w:p>
    <w:p>
      <w:r>
        <w:t xml:space="preserve">7.  Je pense que les femmes sont plus empathiques que les hommes. </w:t>
      </w:r>
    </w:p>
    <w:p>
      <w:r>
        <w:t xml:space="preserve">   I believe that women are more empathetic than men.</w:t>
      </w:r>
    </w:p>
    <w:p>
      <w:r>
        <w:t xml:space="preserve">8.  J’ai rencontré une femme très gentille et amoureuse de la nature. </w:t>
      </w:r>
    </w:p>
    <w:p>
      <w:r>
        <w:t xml:space="preserve">    I met a very kind and loving woman of nature.</w:t>
      </w:r>
    </w:p>
    <w:p>
      <w:r>
        <w:t>9. La femme était triste après avoir appris la mauvaise nouvelle.</w:t>
      </w:r>
    </w:p>
    <w:p>
      <w:r>
        <w:t xml:space="preserve">    The woman was sad after learning the bad news.</w:t>
      </w:r>
    </w:p>
    <w:p>
      <w:r>
        <w:t>10. Les femmes ont des rôles importants dans la société.</w:t>
      </w:r>
    </w:p>
    <w:p>
      <w:r>
        <w:t xml:space="preserve">   Women have important roles in society.</w:t>
      </w:r>
    </w:p>
    <w:p/>
    <w:p>
      <w:r>
        <w:rPr>
          <w:i/>
        </w:rPr>
        <w:t>Jeu: &lt;Game&gt; | Meaning: &lt;Gaming&gt;</w:t>
      </w:r>
    </w:p>
    <w:p/>
    <w:p>
      <w:r>
        <w:t>1. J'aime beaucoup jouer au football avec mes amis.</w:t>
      </w:r>
    </w:p>
    <w:p>
      <w:r>
        <w:t xml:space="preserve">   I like to play football with my friends.</w:t>
      </w:r>
    </w:p>
    <w:p>
      <w:r>
        <w:t>2. Le jeu de société est une activité amusante pour toute la famille.</w:t>
      </w:r>
    </w:p>
    <w:p>
      <w:r>
        <w:t xml:space="preserve">  The board game is an amusing activity for the whole family. </w:t>
      </w:r>
    </w:p>
    <w:p>
      <w:r>
        <w:t>3. Est-ce que tu veux jouer à un jeu de cartes ?</w:t>
      </w:r>
    </w:p>
    <w:p>
      <w:r>
        <w:t xml:space="preserve">    Do you want to play a card game? </w:t>
      </w:r>
    </w:p>
    <w:p>
      <w:r>
        <w:t>4. Nous jouions au tennis lorsque le temps s'est détérioré.</w:t>
      </w:r>
    </w:p>
    <w:p>
      <w:r>
        <w:t xml:space="preserve">   We were playing tennis when the weather deteriorated. </w:t>
      </w:r>
    </w:p>
    <w:p>
      <w:r>
        <w:t>5.  Le jeu d'échecs est un moyen de développer la réflexion et l'intelligence.</w:t>
      </w:r>
    </w:p>
    <w:p>
      <w:r>
        <w:t xml:space="preserve">   Chess is a way to develop thinking and intelligence.</w:t>
      </w:r>
    </w:p>
    <w:p>
      <w:r>
        <w:t>6. Il y a beaucoup de jeux vidéo disponibles sur le marché.</w:t>
      </w:r>
    </w:p>
    <w:p>
      <w:r>
        <w:t xml:space="preserve">    There are many video games available on the market.</w:t>
      </w:r>
    </w:p>
    <w:p>
      <w:r>
        <w:t xml:space="preserve">7. La fille aime jouer à des jeux d'imagination. </w:t>
      </w:r>
    </w:p>
    <w:p>
      <w:r>
        <w:t xml:space="preserve">   The girl likes to play pretend games. </w:t>
      </w:r>
    </w:p>
    <w:p>
      <w:r>
        <w:t>8.  Il est important de faire des jeux qui nous amènent à nous déplacer et à être actifs.</w:t>
      </w:r>
    </w:p>
    <w:p>
      <w:r>
        <w:t xml:space="preserve">  It is important to do games that encourage us to move and be active. </w:t>
      </w:r>
    </w:p>
    <w:p>
      <w:r>
        <w:t>9. Le jeu était très complexe, il nous a fallu du temps pour le comprendre.</w:t>
      </w:r>
    </w:p>
    <w:p>
      <w:r>
        <w:t xml:space="preserve">   The game was very complex, it took us some time to understand it. </w:t>
      </w:r>
    </w:p>
    <w:p>
      <w:r>
        <w:t xml:space="preserve">10. J'ai envie de jouer à un jeu d'aventure ce soir!  </w:t>
      </w:r>
    </w:p>
    <w:p>
      <w:r>
        <w:t xml:space="preserve">    I feel like playing an adventure game this evening!</w:t>
      </w:r>
    </w:p>
    <w:p/>
    <w:p>
      <w:r>
        <w:t>Chante: &lt;sings&gt;</w:t>
      </w:r>
    </w:p>
    <w:p/>
    <w:p>
      <w:r>
        <w:t xml:space="preserve">1. Elle chante très bien, même s'il s'agit d'un exercice difficile.  </w:t>
      </w:r>
    </w:p>
    <w:p>
      <w:r>
        <w:t xml:space="preserve">    She sings very well, even if it is a difficult exercise.</w:t>
      </w:r>
    </w:p>
    <w:p>
      <w:r>
        <w:t xml:space="preserve">2. Le groupe chante pour les enfants pendant le concert de la fête locale. </w:t>
      </w:r>
    </w:p>
    <w:p>
      <w:r>
        <w:t xml:space="preserve">   The group sings for the children during the local festival concert.</w:t>
      </w:r>
    </w:p>
    <w:p>
      <w:r>
        <w:t xml:space="preserve">3. Les enfants ne peuvent pas s'empêcher de chanter lors d'un anniversaire. </w:t>
      </w:r>
    </w:p>
    <w:p>
      <w:r>
        <w:t xml:space="preserve">    Children cannot help but sing at a birthday party.</w:t>
      </w:r>
    </w:p>
    <w:p>
      <w:r>
        <w:t xml:space="preserve">4.  J’aime beaucoup chanter avec mes amis, nous avons une bonne camaraderie. </w:t>
      </w:r>
    </w:p>
    <w:p>
      <w:r>
        <w:t xml:space="preserve">    I love singing with my friends, we have a good camaraderie.</w:t>
      </w:r>
    </w:p>
    <w:p>
      <w:r>
        <w:t xml:space="preserve">5. Il chante souvent, mais il n'est pas un chanteur professionnel. </w:t>
      </w:r>
    </w:p>
    <w:p>
      <w:r>
        <w:t xml:space="preserve">   He sings often, but he is not a professional singer.</w:t>
      </w:r>
    </w:p>
    <w:p>
      <w:r>
        <w:t xml:space="preserve">6.  La musique du film fait chanter les personnages. </w:t>
      </w:r>
    </w:p>
    <w:p>
      <w:r>
        <w:t xml:space="preserve">    The music of the movie makes the characters sing. </w:t>
      </w:r>
    </w:p>
    <w:p>
      <w:r>
        <w:t xml:space="preserve">7.  Le rappeur chante des chansons sur la vie quotidienne.  </w:t>
      </w:r>
    </w:p>
    <w:p>
      <w:r>
        <w:t xml:space="preserve">    The rapper sings songs about daily life.</w:t>
      </w:r>
    </w:p>
    <w:p>
      <w:r>
        <w:t xml:space="preserve">8.  Il est difficile de chanter en public, mais il essaie d'aller plus loin chaque fois. </w:t>
      </w:r>
    </w:p>
    <w:p>
      <w:r>
        <w:t xml:space="preserve">    It is difficult to sing in public, but he tries to go further each time.</w:t>
      </w:r>
    </w:p>
    <w:p>
      <w:r>
        <w:t xml:space="preserve">9.  Chantez-vous à vos amis pendant que vous mangez ?  </w:t>
      </w:r>
    </w:p>
    <w:p>
      <w:r>
        <w:t xml:space="preserve">    Do you sing to your friends while eating?</w:t>
      </w:r>
    </w:p>
    <w:p>
      <w:r>
        <w:t xml:space="preserve">10.   La chanteuse a un talent incroyable et elle chante avec passion. </w:t>
      </w:r>
    </w:p>
    <w:p>
      <w:r>
        <w:t xml:space="preserve">    The singer has incredible talent and she sings with passion.</w:t>
      </w:r>
    </w:p>
    <w:p/>
    <w:p>
      <w:r>
        <w:t>Fleurs: Flowers</w:t>
      </w:r>
    </w:p>
    <w:p/>
    <w:p>
      <w:r>
        <w:t>1. Les fleurs sont magnifiques dans le jardin.</w:t>
      </w:r>
    </w:p>
    <w:p>
      <w:r>
        <w:t xml:space="preserve">    The flowers are beautiful in the garden.</w:t>
      </w:r>
    </w:p>
    <w:p>
      <w:r>
        <w:t>2. J’adore les roses, elles ont une couleur très douce.</w:t>
      </w:r>
    </w:p>
    <w:p>
      <w:r>
        <w:t xml:space="preserve">    I love roses; their color is very soft.</w:t>
      </w:r>
    </w:p>
    <w:p>
      <w:r>
        <w:t xml:space="preserve">3. Tu as besoin de quelque chose pour décorer ta maison? </w:t>
      </w:r>
    </w:p>
    <w:p>
      <w:r>
        <w:t xml:space="preserve">    Do you need something to decorate your home?</w:t>
      </w:r>
    </w:p>
    <w:p>
      <w:r>
        <w:t>4. Les fleurs apportent de la joie et de l'harmonie à l'environnement.</w:t>
      </w:r>
    </w:p>
    <w:p>
      <w:r>
        <w:t xml:space="preserve">    Flowers bring joy and harmony to the environment.</w:t>
      </w:r>
    </w:p>
    <w:p>
      <w:r>
        <w:t>5. Le bouquet de fleurs que j'ai acheté est très romantique.</w:t>
      </w:r>
    </w:p>
    <w:p>
      <w:r>
        <w:t xml:space="preserve">    The flower bouquet I bought is very romantic. </w:t>
      </w:r>
    </w:p>
    <w:p>
      <w:r>
        <w:t>6. Elle a une collection de fleurs rares et fascinantes.</w:t>
      </w:r>
    </w:p>
    <w:p>
      <w:r>
        <w:t xml:space="preserve">    She has a collection of rare and fascinating flowers. </w:t>
      </w:r>
    </w:p>
    <w:p>
      <w:r>
        <w:t>7. Les couleurs des fleurs sont un symbole de beauté naturelle.</w:t>
      </w:r>
    </w:p>
    <w:p>
      <w:r>
        <w:t xml:space="preserve">   Flower colors are a symbol of natural beauty. </w:t>
      </w:r>
    </w:p>
    <w:p>
      <w:r>
        <w:t>8. Il est important de s'hydrater en mangeant des fruits et légumes frais.</w:t>
      </w:r>
    </w:p>
    <w:p>
      <w:r>
        <w:t xml:space="preserve">   It is important to stay hydrated by eating fresh fruits and vegetables. </w:t>
      </w:r>
    </w:p>
    <w:p>
      <w:r>
        <w:t>9. La fleur d'oranger était une fleur rare et précieuse.</w:t>
      </w:r>
    </w:p>
    <w:p>
      <w:r>
        <w:t xml:space="preserve">    The orange blossom was a rare and precious flower. </w:t>
      </w:r>
    </w:p>
    <w:p>
      <w:r>
        <w:t>10. Les fleurs ont un langage universel qui peut être compris par tous.</w:t>
      </w:r>
    </w:p>
    <w:p>
      <w:r>
        <w:t xml:space="preserve">     Flowers have a universal language that can be understood by everyone.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