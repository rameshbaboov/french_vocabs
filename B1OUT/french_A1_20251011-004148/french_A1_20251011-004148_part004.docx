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Vent | Meaning: Wind</w:t>
      </w:r>
    </w:p>
    <w:p/>
    <w:p>
      <w:r>
        <w:t xml:space="preserve">1. Le vent souffle fort aujourd'hui.  </w:t>
      </w:r>
    </w:p>
    <w:p>
      <w:r>
        <w:t>The wind is blowing hard today.</w:t>
      </w:r>
    </w:p>
    <w:p>
      <w:r>
        <w:t xml:space="preserve">2. Il y a un vent frais dans la chambre.   </w:t>
      </w:r>
    </w:p>
    <w:p>
      <w:r>
        <w:t>There's a fresh breeze in the room.</w:t>
      </w:r>
    </w:p>
    <w:p>
      <w:r>
        <w:t xml:space="preserve">3. Les arbres bougent avec le vent.  </w:t>
      </w:r>
    </w:p>
    <w:p>
      <w:r>
        <w:t>The trees are swaying with the wind.</w:t>
      </w:r>
    </w:p>
    <w:p>
      <w:r>
        <w:t xml:space="preserve">4. Le vent nous a apporté une grosse surprise.   </w:t>
      </w:r>
    </w:p>
    <w:p>
      <w:r>
        <w:t>The wind brought us a big surprise.</w:t>
      </w:r>
    </w:p>
    <w:p>
      <w:r>
        <w:t xml:space="preserve">5. Nous avons dû nous cacher du vent violent.   </w:t>
      </w:r>
    </w:p>
    <w:p>
      <w:r>
        <w:t>We had to hide from the violent wind.</w:t>
      </w:r>
    </w:p>
    <w:p>
      <w:r>
        <w:t xml:space="preserve">6. Il y a un vent marin dans la nuit.  </w:t>
      </w:r>
    </w:p>
    <w:p>
      <w:r>
        <w:t xml:space="preserve">There's a sea breeze in the night. </w:t>
      </w:r>
    </w:p>
    <w:p>
      <w:r>
        <w:t xml:space="preserve">7. Le vent peut être dangereux pour les bateaux.  </w:t>
      </w:r>
    </w:p>
    <w:p>
      <w:r>
        <w:t xml:space="preserve">The wind can be dangerous for boats. </w:t>
      </w:r>
    </w:p>
    <w:p>
      <w:r>
        <w:t xml:space="preserve">8. La plage est animée par le vent.  </w:t>
      </w:r>
    </w:p>
    <w:p>
      <w:r>
        <w:t xml:space="preserve">The beach is lively thanks to the wind.  </w:t>
      </w:r>
    </w:p>
    <w:p>
      <w:r>
        <w:t xml:space="preserve">9. Le vent a poussé la flamme du feu vers l'extérieur.   </w:t>
      </w:r>
    </w:p>
    <w:p>
      <w:r>
        <w:t xml:space="preserve">The wind pushed the fire flame outside.   </w:t>
      </w:r>
    </w:p>
    <w:p>
      <w:r>
        <w:t xml:space="preserve">10.  Le vent n'est pas toujours agréable, mais il a un rôle important dans la nature.  </w:t>
      </w:r>
    </w:p>
    <w:p>
      <w:r>
        <w:t>The wind isn't always pleasant, but it plays an important role in nature.</w:t>
      </w:r>
    </w:p>
    <w:p/>
    <w:p>
      <w:r>
        <w:rPr>
          <w:b/>
        </w:rPr>
        <w:t>Word: Oiseau | Meaning: Bird</w:t>
      </w:r>
    </w:p>
    <w:p/>
    <w:p>
      <w:r>
        <w:t>1. L'oiseau chante une mélodie magnifique.</w:t>
      </w:r>
    </w:p>
    <w:p>
      <w:r>
        <w:t xml:space="preserve">   The bird sings a beautiful melody.</w:t>
      </w:r>
    </w:p>
    <w:p>
      <w:r>
        <w:t>2. Les oiseaux migrate de place en place pour la saison changeante.</w:t>
      </w:r>
    </w:p>
    <w:p>
      <w:r>
        <w:t xml:space="preserve">   Birds migrate from place to place for the changing season.</w:t>
      </w:r>
    </w:p>
    <w:p>
      <w:r>
        <w:t>3. L’oiseau se pose sur le toit de la maison.</w:t>
      </w:r>
    </w:p>
    <w:p>
      <w:r>
        <w:t xml:space="preserve">   The bird rests on the roof of the house.</w:t>
      </w:r>
    </w:p>
    <w:p>
      <w:r>
        <w:t>4. La famille d'oiseaux a besoin d’un endroit sûr pour l'hiberner.</w:t>
      </w:r>
    </w:p>
    <w:p>
      <w:r>
        <w:t xml:space="preserve">   The family of birds needs a safe place to hibernate. </w:t>
      </w:r>
    </w:p>
    <w:p>
      <w:r>
        <w:t>5. Il admire le magnifique plumage de l’oiseau de feu.</w:t>
      </w:r>
    </w:p>
    <w:p>
      <w:r>
        <w:t xml:space="preserve">   He admires the magnificent plumage of the firebird. </w:t>
      </w:r>
    </w:p>
    <w:p>
      <w:r>
        <w:t>6. Les oiseaux sont des animaux fascinants à observer.</w:t>
      </w:r>
    </w:p>
    <w:p>
      <w:r>
        <w:t xml:space="preserve">   Birds are fascinating animals to observe.  </w:t>
      </w:r>
    </w:p>
    <w:p>
      <w:r>
        <w:t>7. La petite fille aime jouer avec les oiseaux dans son jardin.</w:t>
      </w:r>
    </w:p>
    <w:p>
      <w:r>
        <w:t xml:space="preserve">    The little girl likes to play with birds in her garden.</w:t>
      </w:r>
    </w:p>
    <w:p>
      <w:r>
        <w:t xml:space="preserve">8. L'oiseau est un symbole de liberté et d’espoir dans la culture humaine. </w:t>
      </w:r>
    </w:p>
    <w:p>
      <w:r>
        <w:t xml:space="preserve">   The bird is a symbol of freedom and hope in human culture.  </w:t>
      </w:r>
    </w:p>
    <w:p>
      <w:r>
        <w:t xml:space="preserve">9. Il a vu un oiseau migrateur s’envoler vers l'horizon. </w:t>
      </w:r>
    </w:p>
    <w:p>
      <w:r>
        <w:t xml:space="preserve">   He saw a migrating bird take flight towards the horizon.</w:t>
      </w:r>
    </w:p>
    <w:p>
      <w:r>
        <w:t xml:space="preserve">10. Les oiseaux se nourrissent des graines et des insectes dans la nature. </w:t>
      </w:r>
    </w:p>
    <w:p>
      <w:r>
        <w:t xml:space="preserve">   Birds feed on seeds and insects in nature.</w:t>
      </w:r>
    </w:p>
    <w:p/>
    <w:p>
      <w:r>
        <w:rPr>
          <w:b/>
        </w:rPr>
        <w:t>Word: Nature | Meaning: Natural world</w:t>
      </w:r>
    </w:p>
    <w:p/>
    <w:p>
      <w:r>
        <w:t>1. La nature est magnifique, avec des montagnes majestueuses et des rivières tranquilles.</w:t>
      </w:r>
    </w:p>
    <w:p>
      <w:r>
        <w:t xml:space="preserve">   The nature is magnificent, with majestic mountains and tranquil rivers.</w:t>
      </w:r>
    </w:p>
    <w:p>
      <w:r>
        <w:t>2. L'homme a un impact important sur la nature, à travers l'exploitation forestière et l'utilisation des pesticides.</w:t>
      </w:r>
    </w:p>
    <w:p>
      <w:r>
        <w:t xml:space="preserve">    Humans have an important impact on nature through logging and pesticide use. </w:t>
      </w:r>
    </w:p>
    <w:p>
      <w:r>
        <w:t>3. Le jardin botanique est un lieu de paix et de découverte de la diversité de la nature.</w:t>
      </w:r>
    </w:p>
    <w:p>
      <w:r>
        <w:t xml:space="preserve">   The botanical garden is a place of peace and discovery of the diversity of nature.</w:t>
      </w:r>
    </w:p>
    <w:p>
      <w:r>
        <w:t>4. L'exploration scientifique du milieu marin permet de mieux comprendre la complexité de la nature marine.</w:t>
      </w:r>
    </w:p>
    <w:p>
      <w:r>
        <w:t xml:space="preserve">    Scientific exploration of the marine environment allows for better understanding of the complexity of marine life. </w:t>
      </w:r>
    </w:p>
    <w:p>
      <w:r>
        <w:t>5.  Je voyage en montagne chaque année pour observer la beauté naturelle des paysages.</w:t>
      </w:r>
    </w:p>
    <w:p>
      <w:r>
        <w:t xml:space="preserve">   I travel to the mountains every year to observe the natural beauty of landscapes.</w:t>
      </w:r>
    </w:p>
    <w:p>
      <w:r>
        <w:t>6. Les animaux sauvages sont fascinants et nous permettent de mieux comprendre la nature.</w:t>
      </w:r>
    </w:p>
    <w:p>
      <w:r>
        <w:t xml:space="preserve">    Wild animals are fascinating and allow us to better understand nature. </w:t>
      </w:r>
    </w:p>
    <w:p>
      <w:r>
        <w:t>7.  La pollution de l'air et des rivières nuit à la santé de la nature.</w:t>
      </w:r>
    </w:p>
    <w:p>
      <w:r>
        <w:t xml:space="preserve">   Air and river pollution harms the health of nature.</w:t>
      </w:r>
    </w:p>
    <w:p>
      <w:r>
        <w:t>8. L'agriculture biologique respecte les principes de la nature, en privilégiant l'équilibre entre les ressources naturelles.</w:t>
      </w:r>
    </w:p>
    <w:p>
      <w:r>
        <w:t xml:space="preserve">    Organic agriculture respects the principles of nature, prioritizing balance between natural resources. </w:t>
      </w:r>
    </w:p>
    <w:p>
      <w:r>
        <w:t>9. L’observation des étoiles est un moment de connexion avec la nature et notre place dans l'univers.</w:t>
      </w:r>
    </w:p>
    <w:p>
      <w:r>
        <w:t xml:space="preserve">  Observing the stars is a moment of connection with nature and our place in the universe.</w:t>
      </w:r>
    </w:p>
    <w:p>
      <w:r>
        <w:t xml:space="preserve">10. La nature nous procure une paix intérieure et nous permet de reconnecter avec nos émotions. </w:t>
      </w:r>
    </w:p>
    <w:p>
      <w:r>
        <w:t xml:space="preserve">   Nature brings us inner peace and allows us to reconnect with our emotions.</w:t>
      </w:r>
    </w:p>
    <w:p/>
    <w:p>
      <w:r>
        <w:rPr>
          <w:b/>
        </w:rPr>
        <w:t>Word: Bébé | Meaning: Baby</w:t>
      </w:r>
    </w:p>
    <w:p/>
    <w:p>
      <w:r>
        <w:t xml:space="preserve">1.  J'adore mon bébé, il est si adorable !  </w:t>
      </w:r>
    </w:p>
    <w:p>
      <w:r>
        <w:t xml:space="preserve">     I adore my baby, he is so cute! </w:t>
      </w:r>
    </w:p>
    <w:p>
      <w:r>
        <w:t xml:space="preserve">2.   Bébé s’est réveillé pour un biberon ! </w:t>
      </w:r>
    </w:p>
    <w:p>
      <w:r>
        <w:t xml:space="preserve">    Baby woke up for a bottle! </w:t>
      </w:r>
    </w:p>
    <w:p>
      <w:r>
        <w:t xml:space="preserve">3.   Les bébés peuvent être très difficiles à gérer. </w:t>
      </w:r>
    </w:p>
    <w:p>
      <w:r>
        <w:t xml:space="preserve">    Babies can be very difficult to handle. </w:t>
      </w:r>
    </w:p>
    <w:p>
      <w:r>
        <w:t xml:space="preserve">4.  J'ai des petits beaux bébés.  </w:t>
      </w:r>
    </w:p>
    <w:p>
      <w:r>
        <w:t xml:space="preserve">    I have cute little babies. </w:t>
      </w:r>
    </w:p>
    <w:p>
      <w:r>
        <w:t xml:space="preserve">5.  Il est trop gentil avec son bébé. </w:t>
      </w:r>
    </w:p>
    <w:p>
      <w:r>
        <w:t xml:space="preserve">    He is too kind with his baby. </w:t>
      </w:r>
    </w:p>
    <w:p>
      <w:r>
        <w:t xml:space="preserve">6.   Bébé, est-ce que tu veux jouer ? </w:t>
      </w:r>
    </w:p>
    <w:p>
      <w:r>
        <w:t xml:space="preserve">    Baby, do you want to play? </w:t>
      </w:r>
    </w:p>
    <w:p>
      <w:r>
        <w:t xml:space="preserve">7.   Je n'ai pas d'enfants, mais j'aime les bébés.  </w:t>
      </w:r>
    </w:p>
    <w:p>
      <w:r>
        <w:t xml:space="preserve">    I don't have any children, but I like babies. </w:t>
      </w:r>
    </w:p>
    <w:p>
      <w:r>
        <w:t>8.  La mère de bébé est très contente !</w:t>
      </w:r>
    </w:p>
    <w:p>
      <w:r>
        <w:t xml:space="preserve">    The mother of the baby is very happy! </w:t>
      </w:r>
    </w:p>
    <w:p>
      <w:r>
        <w:t xml:space="preserve">9.  Mon petit bébé a une grande voix ! </w:t>
      </w:r>
    </w:p>
    <w:p>
      <w:r>
        <w:t xml:space="preserve">   My little baby has a big voice!</w:t>
      </w:r>
    </w:p>
    <w:p>
      <w:r>
        <w:t xml:space="preserve">10.  Il faut prendre soin des bébés, ils sont encore petits.  </w:t>
      </w:r>
    </w:p>
    <w:p>
      <w:r>
        <w:t xml:space="preserve">   We need to take care of babies, they are still small.</w:t>
      </w:r>
    </w:p>
    <w:p/>
    <w:p>
      <w:r>
        <w:rPr>
          <w:b/>
        </w:rPr>
        <w:t>Word: Femme | Meaning: Woman</w:t>
      </w:r>
    </w:p>
    <w:p/>
    <w:p>
      <w:r>
        <w:t>1.  Elle est une femme intelligente et dévouée.</w:t>
      </w:r>
    </w:p>
    <w:p>
      <w:r>
        <w:t xml:space="preserve">   She is an intelligent and dedicated woman.</w:t>
      </w:r>
    </w:p>
    <w:p>
      <w:r>
        <w:t>2.  La femme est responsable de la maison.</w:t>
      </w:r>
    </w:p>
    <w:p>
      <w:r>
        <w:t xml:space="preserve">   The woman is responsible for the house.</w:t>
      </w:r>
    </w:p>
    <w:p>
      <w:r>
        <w:t xml:space="preserve">3.  Les femmes ont droit à l'éducation. </w:t>
      </w:r>
    </w:p>
    <w:p>
      <w:r>
        <w:t xml:space="preserve">   Women have the right to education. </w:t>
      </w:r>
    </w:p>
    <w:p>
      <w:r>
        <w:t xml:space="preserve">4.  J’adore les femmes qui sont créatives. </w:t>
      </w:r>
    </w:p>
    <w:p>
      <w:r>
        <w:t xml:space="preserve">    I love women who are creative. </w:t>
      </w:r>
    </w:p>
    <w:p>
      <w:r>
        <w:t>5.  La femme est une figure importante dans notre société.</w:t>
      </w:r>
    </w:p>
    <w:p>
      <w:r>
        <w:t xml:space="preserve">   The woman is an important figure in our society. </w:t>
      </w:r>
    </w:p>
    <w:p>
      <w:r>
        <w:t xml:space="preserve">6.  Mon grand-mère était une femme forte et indépendante. </w:t>
      </w:r>
    </w:p>
    <w:p>
      <w:r>
        <w:t xml:space="preserve">   My grandmother was a strong and independent woman. </w:t>
      </w:r>
    </w:p>
    <w:p>
      <w:r>
        <w:t>7.  Elle a un chapeau femme dans sa valise.</w:t>
      </w:r>
    </w:p>
    <w:p>
      <w:r>
        <w:t xml:space="preserve">    She has a feminine hat in her suitcase. </w:t>
      </w:r>
    </w:p>
    <w:p>
      <w:r>
        <w:t>8.  Il était fasciné par la femme qui avait écrit le livre.</w:t>
      </w:r>
    </w:p>
    <w:p>
      <w:r>
        <w:t xml:space="preserve">   He was fascinated by the woman who had written the book. </w:t>
      </w:r>
    </w:p>
    <w:p>
      <w:r>
        <w:t xml:space="preserve">9.  La femme est une créatrice de richesse et de bonheur. </w:t>
      </w:r>
    </w:p>
    <w:p>
      <w:r>
        <w:t xml:space="preserve">   The woman is a creator of wealth and happiness. </w:t>
      </w:r>
    </w:p>
    <w:p>
      <w:r>
        <w:t xml:space="preserve">10. Je admire les femmes qui s’engagent dans la lutte pour la justice sociale. </w:t>
      </w:r>
    </w:p>
    <w:p>
      <w:r>
        <w:t xml:space="preserve">    I admire women who engage in the fight for social justice.</w:t>
      </w:r>
    </w:p>
    <w:p/>
    <w:p>
      <w:r>
        <w:rPr>
          <w:b/>
        </w:rPr>
        <w:t>Word: Homme | Meaning: Man</w:t>
      </w:r>
    </w:p>
    <w:p/>
    <w:p>
      <w:r>
        <w:t>1. Il est un homme de travail acharné.</w:t>
      </w:r>
    </w:p>
    <w:p>
      <w:r>
        <w:t xml:space="preserve">    He is a hard worker.</w:t>
      </w:r>
    </w:p>
    <w:p>
      <w:r>
        <w:t>2. L'homme est debout devant la porte.</w:t>
      </w:r>
    </w:p>
    <w:p>
      <w:r>
        <w:t xml:space="preserve">    The man is standing in front of the door.</w:t>
      </w:r>
    </w:p>
    <w:p>
      <w:r>
        <w:t>3. L'homme a des responsabilités importantes à remplir.</w:t>
      </w:r>
    </w:p>
    <w:p>
      <w:r>
        <w:t xml:space="preserve">    The man has important responsibilities to fulfill.</w:t>
      </w:r>
    </w:p>
    <w:p>
      <w:r>
        <w:t>4. Il s’est fait une place dans l’industrie de la mode.</w:t>
      </w:r>
    </w:p>
    <w:p>
      <w:r>
        <w:t xml:space="preserve">    He made his way into the fashion industry. </w:t>
      </w:r>
    </w:p>
    <w:p>
      <w:r>
        <w:t>5. L’homme est triste et il pleure.</w:t>
      </w:r>
    </w:p>
    <w:p>
      <w:r>
        <w:t xml:space="preserve">   The man is sad and he cries.</w:t>
      </w:r>
    </w:p>
    <w:p>
      <w:r>
        <w:t xml:space="preserve">6.  L'homme avait des doutes sur ses choix. </w:t>
      </w:r>
    </w:p>
    <w:p>
      <w:r>
        <w:t xml:space="preserve">    The man had doubts about his choices. </w:t>
      </w:r>
    </w:p>
    <w:p>
      <w:r>
        <w:t>7. L'homme a toujours été un homme honnête.</w:t>
      </w:r>
    </w:p>
    <w:p>
      <w:r>
        <w:t xml:space="preserve">    The man has always been an honest man.</w:t>
      </w:r>
    </w:p>
    <w:p>
      <w:r>
        <w:t>8. Il est l’homme qui dit oui à tous les défis.</w:t>
      </w:r>
    </w:p>
    <w:p>
      <w:r>
        <w:t xml:space="preserve">   He is the man who says yes to all challenges. </w:t>
      </w:r>
    </w:p>
    <w:p>
      <w:r>
        <w:t xml:space="preserve">9. L'homme était plein d'espoir pour le futur. </w:t>
      </w:r>
    </w:p>
    <w:p>
      <w:r>
        <w:t xml:space="preserve">    The man was full of hope for the future.  </w:t>
      </w:r>
    </w:p>
    <w:p>
      <w:r>
        <w:t>10. La famille de l'homme est très unie.</w:t>
      </w:r>
    </w:p>
    <w:p>
      <w:r>
        <w:t xml:space="preserve">    The man’s family is very close-knit.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Il a une chemise blanche.</w:t>
      </w:r>
    </w:p>
    <w:p>
      <w:r>
        <w:t xml:space="preserve">   He has a white shirt.</w:t>
      </w:r>
    </w:p>
    <w:p>
      <w:r>
        <w:t>3. Elle préfère les films blancs.</w:t>
      </w:r>
    </w:p>
    <w:p>
      <w:r>
        <w:t xml:space="preserve">   She prefers white movies.</w:t>
      </w:r>
    </w:p>
    <w:p>
      <w:r>
        <w:t xml:space="preserve">4. Le ciel était blanc et immaculé. </w:t>
      </w:r>
    </w:p>
    <w:p>
      <w:r>
        <w:t xml:space="preserve">   The sky was white and immaculate.</w:t>
      </w:r>
    </w:p>
    <w:p>
      <w:r>
        <w:t>5.  Le gâteau est blanc avec des framboises rouges.</w:t>
      </w:r>
    </w:p>
    <w:p>
      <w:r>
        <w:t xml:space="preserve">   The cake is white with red raspberries.</w:t>
      </w:r>
    </w:p>
    <w:p>
      <w:r>
        <w:t>6. Les fenêtres sont blanches et propres.</w:t>
      </w:r>
    </w:p>
    <w:p>
      <w:r>
        <w:t xml:space="preserve">   The windows are white and clean.</w:t>
      </w:r>
    </w:p>
    <w:p>
      <w:r>
        <w:t xml:space="preserve">7. Le tableau de la salle est en blanc et noir. </w:t>
      </w:r>
    </w:p>
    <w:p>
      <w:r>
        <w:t xml:space="preserve">   The room's painting of the wall is in white and black.</w:t>
      </w:r>
    </w:p>
    <w:p>
      <w:r>
        <w:t xml:space="preserve">8. J'aime les vêtements blancs. </w:t>
      </w:r>
    </w:p>
    <w:p>
      <w:r>
        <w:t xml:space="preserve">   I like white clothes. </w:t>
      </w:r>
    </w:p>
    <w:p>
      <w:r>
        <w:t>9. L'école a été blanche après la neige.</w:t>
      </w:r>
    </w:p>
    <w:p>
      <w:r>
        <w:t xml:space="preserve">   The school was white after the snow.</w:t>
      </w:r>
    </w:p>
    <w:p>
      <w:r>
        <w:t>10. La fleur de lys est blanche et symbolise la paix.</w:t>
      </w:r>
    </w:p>
    <w:p>
      <w:r>
        <w:t xml:space="preserve">  The lily flower is white and symbolizes peace.</w:t>
      </w:r>
    </w:p>
    <w:p/>
    <w:p>
      <w:r>
        <w:rPr>
          <w:b/>
        </w:rPr>
        <w:t>Word: Rouge | Meaning: Red</w:t>
      </w:r>
    </w:p>
    <w:p/>
    <w:p>
      <w:r>
        <w:t>1. La robe est rouge.</w:t>
      </w:r>
    </w:p>
    <w:p>
      <w:r>
        <w:t xml:space="preserve">    The dress is red.</w:t>
      </w:r>
    </w:p>
    <w:p>
      <w:r>
        <w:t>2. J'ai un rouge à lèvres rouge.</w:t>
      </w:r>
    </w:p>
    <w:p>
      <w:r>
        <w:t xml:space="preserve">    I have a red lipstick.</w:t>
      </w:r>
    </w:p>
    <w:p>
      <w:r>
        <w:t>3. Le feu est rouge.</w:t>
      </w:r>
    </w:p>
    <w:p>
      <w:r>
        <w:t xml:space="preserve">    The fire is red. </w:t>
      </w:r>
    </w:p>
    <w:p>
      <w:r>
        <w:t>4. Il a une voiture rouge.</w:t>
      </w:r>
    </w:p>
    <w:p>
      <w:r>
        <w:t xml:space="preserve">    He has a red car.</w:t>
      </w:r>
    </w:p>
    <w:p>
      <w:r>
        <w:t>5. La maison est rouge et belle.</w:t>
      </w:r>
    </w:p>
    <w:p>
      <w:r>
        <w:t xml:space="preserve">   The house is red and beautiful.</w:t>
      </w:r>
    </w:p>
    <w:p>
      <w:r>
        <w:t xml:space="preserve">6. L'automne est rouge avec les feuilles mortes. </w:t>
      </w:r>
    </w:p>
    <w:p>
      <w:r>
        <w:t xml:space="preserve">    Autumn is red with fallen leaves.</w:t>
      </w:r>
    </w:p>
    <w:p>
      <w:r>
        <w:t>7. Le drapeau français est rouge, blanc, et bleu.</w:t>
      </w:r>
    </w:p>
    <w:p>
      <w:r>
        <w:t xml:space="preserve">    The French flag is red, white, and blue.</w:t>
      </w:r>
    </w:p>
    <w:p>
      <w:r>
        <w:t>8. J'aime les choses rouges.</w:t>
      </w:r>
    </w:p>
    <w:p>
      <w:r>
        <w:t xml:space="preserve">   I like things that are red.</w:t>
      </w:r>
    </w:p>
    <w:p>
      <w:r>
        <w:t>9. La tomate est rouge sur la pizza.</w:t>
      </w:r>
    </w:p>
    <w:p>
      <w:r>
        <w:t xml:space="preserve">    The tomato is red on the pizza.</w:t>
      </w:r>
    </w:p>
    <w:p>
      <w:r>
        <w:t xml:space="preserve">10. Le sang est rouge. </w:t>
      </w:r>
    </w:p>
    <w:p>
      <w:r>
        <w:t xml:space="preserve">    Blood is red.</w:t>
      </w:r>
    </w:p>
    <w:p/>
    <w:p>
      <w:r>
        <w:rPr>
          <w:b/>
        </w:rPr>
        <w:t>Word: Vert | Meaning: Green</w:t>
      </w:r>
    </w:p>
    <w:p/>
    <w:p>
      <w:r>
        <w:t>1. Les arbres sont verts en été.</w:t>
      </w:r>
    </w:p>
    <w:p>
      <w:r>
        <w:t xml:space="preserve">  The trees are green in summer.</w:t>
      </w:r>
    </w:p>
    <w:p>
      <w:r>
        <w:t>2. Ma voiture est verte.</w:t>
      </w:r>
    </w:p>
    <w:p>
      <w:r>
        <w:t xml:space="preserve">  My car is blue.</w:t>
      </w:r>
    </w:p>
    <w:p>
      <w:r>
        <w:t>3. La feuille est verte.</w:t>
      </w:r>
    </w:p>
    <w:p>
      <w:r>
        <w:t xml:space="preserve">  The leaf is green.</w:t>
      </w:r>
    </w:p>
    <w:p>
      <w:r>
        <w:t>4. J'aime les vêtements verts.</w:t>
      </w:r>
    </w:p>
    <w:p>
      <w:r>
        <w:t xml:space="preserve">  I like clothes in green.</w:t>
      </w:r>
    </w:p>
    <w:p>
      <w:r>
        <w:t xml:space="preserve">5. Le drapeau français est vert, blanc et rouge. </w:t>
      </w:r>
    </w:p>
    <w:p>
      <w:r>
        <w:t xml:space="preserve">  The French flag is green, white and red.</w:t>
      </w:r>
    </w:p>
    <w:p>
      <w:r>
        <w:t>6. Il y a une plante verte sur la table.</w:t>
      </w:r>
    </w:p>
    <w:p>
      <w:r>
        <w:t xml:space="preserve">  There is a green plant on the table.</w:t>
      </w:r>
    </w:p>
    <w:p>
      <w:r>
        <w:t>7. J'ai mangé une salade verte.</w:t>
      </w:r>
    </w:p>
    <w:p>
      <w:r>
        <w:t xml:space="preserve">  I ate a green salad.</w:t>
      </w:r>
    </w:p>
    <w:p>
      <w:r>
        <w:t>8. La forêt est verte.</w:t>
      </w:r>
    </w:p>
    <w:p>
      <w:r>
        <w:t xml:space="preserve">  The forest is green. </w:t>
      </w:r>
    </w:p>
    <w:p>
      <w:r>
        <w:t>9. Le ciel est vert aujourd'hui.</w:t>
      </w:r>
    </w:p>
    <w:p>
      <w:r>
        <w:t xml:space="preserve">  The sky is green today.</w:t>
      </w:r>
    </w:p>
    <w:p>
      <w:r>
        <w:t>10. Ils ont des yeux verts.</w:t>
      </w:r>
    </w:p>
    <w:p>
      <w:r>
        <w:t xml:space="preserve">  They have green eyes.</w:t>
      </w:r>
    </w:p>
    <w:p/>
    <w:p>
      <w:r>
        <w:rPr>
          <w:b/>
        </w:rPr>
        <w:t>Word: Bleu | Meaning: Blue</w:t>
      </w:r>
    </w:p>
    <w:p/>
    <w:p>
      <w:r>
        <w:t xml:space="preserve">1. La voiture est bleue. </w:t>
      </w:r>
    </w:p>
    <w:p>
      <w:r>
        <w:t>The car is blue.</w:t>
      </w:r>
    </w:p>
    <w:p>
      <w:r>
        <w:t xml:space="preserve">2. J'aime les vêtements bleus. </w:t>
      </w:r>
    </w:p>
    <w:p>
      <w:r>
        <w:t>I like clothes that are blue.</w:t>
      </w:r>
    </w:p>
    <w:p>
      <w:r>
        <w:t>3. Le ciel est bleu aujourd'hui.</w:t>
      </w:r>
    </w:p>
    <w:p>
      <w:r>
        <w:t>The sky is blue today.</w:t>
      </w:r>
    </w:p>
    <w:p>
      <w:r>
        <w:t>4. Il y a une fleur bleue dans le jardin.</w:t>
      </w:r>
    </w:p>
    <w:p>
      <w:r>
        <w:t>There is a blue flower in the garden.</w:t>
      </w:r>
    </w:p>
    <w:p>
      <w:r>
        <w:t xml:space="preserve">5. La robe de Marie est bleue. </w:t>
      </w:r>
    </w:p>
    <w:p>
      <w:r>
        <w:t>Marie's dress is blue.</w:t>
      </w:r>
    </w:p>
    <w:p>
      <w:r>
        <w:t>6.  Le tableau est peint en bleu vif.</w:t>
      </w:r>
    </w:p>
    <w:p>
      <w:r>
        <w:t>The painting is painted in a bright blue.</w:t>
      </w:r>
    </w:p>
    <w:p>
      <w:r>
        <w:t>7. J'ai besoin d'un crayon bleu pour le dessin.</w:t>
      </w:r>
    </w:p>
    <w:p>
      <w:r>
        <w:t>I need a blue crayon for the drawing.</w:t>
      </w:r>
    </w:p>
    <w:p>
      <w:r>
        <w:t xml:space="preserve">8. Le drapeau français est bleu, blanc et rouge. </w:t>
      </w:r>
    </w:p>
    <w:p>
      <w:r>
        <w:t>The French flag is blue, white and red.</w:t>
      </w:r>
    </w:p>
    <w:p>
      <w:r>
        <w:t xml:space="preserve">9.  Il était très heureux en portant sa veste bleue. </w:t>
      </w:r>
    </w:p>
    <w:p>
      <w:r>
        <w:t>He was very happy wearing his blue jacket.</w:t>
      </w:r>
    </w:p>
    <w:p>
      <w:r>
        <w:t xml:space="preserve">10. La piscine est bleue. </w:t>
      </w:r>
    </w:p>
    <w:p>
      <w:r>
        <w:t>The pool is blue.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