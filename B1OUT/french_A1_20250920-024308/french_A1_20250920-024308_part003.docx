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device used for cooking or heating food, often made of metal</w:t>
      </w:r>
    </w:p>
    <w:p/>
    <w:p>
      <w:r>
        <w:t>1. J'ai quatre pommes de terre dans mon panier.</w:t>
      </w:r>
    </w:p>
    <w:p>
      <w:r>
        <w:t xml:space="preserve">   I have four potatoes in my basket.</w:t>
      </w:r>
    </w:p>
    <w:p>
      <w:r>
        <w:t>2. Il y a quatre personnes dans la salle.</w:t>
      </w:r>
    </w:p>
    <w:p>
      <w:r>
        <w:t xml:space="preserve">   There are four people in the room.</w:t>
      </w:r>
    </w:p>
    <w:p>
      <w:r>
        <w:t>3. La voiture a quatre roues.</w:t>
      </w:r>
    </w:p>
    <w:p>
      <w:r>
        <w:t xml:space="preserve">   The car has four wheels.</w:t>
      </w:r>
    </w:p>
    <w:p>
      <w:r>
        <w:t>4. Combien coûte le voyage ? J'ai quatre euros à dépenser.</w:t>
      </w:r>
    </w:p>
    <w:p>
      <w:r>
        <w:t xml:space="preserve">   How much does the trip cost? I have four euros to spend.</w:t>
      </w:r>
    </w:p>
    <w:p>
      <w:r>
        <w:t xml:space="preserve">5. Je ne peux pas penser à quatre choses en même temps. </w:t>
      </w:r>
    </w:p>
    <w:p>
      <w:r>
        <w:t xml:space="preserve">   I can’t think of four things at once.</w:t>
      </w:r>
    </w:p>
    <w:p>
      <w:r>
        <w:t xml:space="preserve">6. La couleur de la robe est verte et elle a quatre boutons. </w:t>
      </w:r>
    </w:p>
    <w:p>
      <w:r>
        <w:t xml:space="preserve">   The color of the dress is green and it has four buttons.</w:t>
      </w:r>
    </w:p>
    <w:p>
      <w:r>
        <w:t xml:space="preserve">7. Il y a quatre étages dans le bâtiment. </w:t>
      </w:r>
    </w:p>
    <w:p>
      <w:r>
        <w:t xml:space="preserve">   There are four floors in the building.</w:t>
      </w:r>
    </w:p>
    <w:p>
      <w:r>
        <w:t xml:space="preserve">8. J'ai quatre dîners à faire aujourd’hui. </w:t>
      </w:r>
    </w:p>
    <w:p>
      <w:r>
        <w:t xml:space="preserve">   I have four dinners to make today.</w:t>
      </w:r>
    </w:p>
    <w:p>
      <w:r>
        <w:t xml:space="preserve">9. La musique a une mélodie avec quatre notes. </w:t>
      </w:r>
    </w:p>
    <w:p>
      <w:r>
        <w:t xml:space="preserve">   The music has a melody with four notes.</w:t>
      </w:r>
    </w:p>
    <w:p>
      <w:r>
        <w:t xml:space="preserve">10.  Il y a quatre jours de congé avant le début du mois. </w:t>
      </w:r>
    </w:p>
    <w:p>
      <w:r>
        <w:t xml:space="preserve">    There are four days of vacation before the beginning of the month.</w:t>
      </w:r>
    </w:p>
    <w:p/>
    <w:p>
      <w:r>
        <w:rPr>
          <w:b/>
        </w:rPr>
        <w:t>Word: Il | Meaning: He</w:t>
      </w:r>
    </w:p>
    <w:p/>
    <w:p>
      <w:r>
        <w:t xml:space="preserve">1. Il est arrivé à l'aéroport avant la sortie du vol.  </w:t>
      </w:r>
    </w:p>
    <w:p>
      <w:r>
        <w:t>He arrived at the airport before the flight was scheduled to depart.</w:t>
      </w:r>
    </w:p>
    <w:p>
      <w:r>
        <w:t xml:space="preserve">2. Il m'a proposé un voyage dans le désert.  </w:t>
      </w:r>
    </w:p>
    <w:p>
      <w:r>
        <w:t xml:space="preserve">He offered me a trip into the desert. </w:t>
      </w:r>
    </w:p>
    <w:p>
      <w:r>
        <w:t xml:space="preserve">3. Il ne parle pas français très bien.   </w:t>
      </w:r>
    </w:p>
    <w:p>
      <w:r>
        <w:t xml:space="preserve">He doesn't speak French very well. </w:t>
      </w:r>
    </w:p>
    <w:p>
      <w:r>
        <w:t xml:space="preserve">4. Il est venu à la rencontre de son ami.  </w:t>
      </w:r>
    </w:p>
    <w:p>
      <w:r>
        <w:t xml:space="preserve">He came to meet his friend. </w:t>
      </w:r>
    </w:p>
    <w:p>
      <w:r>
        <w:t xml:space="preserve">5. Il avait beaucoup de choses à faire.    </w:t>
      </w:r>
    </w:p>
    <w:p>
      <w:r>
        <w:t xml:space="preserve">He had a lot of things to do. </w:t>
      </w:r>
    </w:p>
    <w:p>
      <w:r>
        <w:t xml:space="preserve">6. Il a acheté une nouvelle voiture.   </w:t>
      </w:r>
    </w:p>
    <w:p>
      <w:r>
        <w:t xml:space="preserve">He bought a new car.  </w:t>
      </w:r>
    </w:p>
    <w:p>
      <w:r>
        <w:t xml:space="preserve">7. Il a mangé un sandwich au poulet.  </w:t>
      </w:r>
    </w:p>
    <w:p>
      <w:r>
        <w:t xml:space="preserve">He ate a chicken sandwich.  </w:t>
      </w:r>
    </w:p>
    <w:p>
      <w:r>
        <w:t xml:space="preserve">8. Il est allé en vacances pendant les vacances scolaires.    </w:t>
      </w:r>
    </w:p>
    <w:p>
      <w:r>
        <w:t xml:space="preserve">He went on vacation during the school holidays. </w:t>
      </w:r>
    </w:p>
    <w:p>
      <w:r>
        <w:t xml:space="preserve">9. Il vit dans une petite ville près de la mer.   </w:t>
      </w:r>
    </w:p>
    <w:p>
      <w:r>
        <w:t xml:space="preserve">He lived in a small town near the sea. </w:t>
      </w:r>
    </w:p>
    <w:p>
      <w:r>
        <w:t xml:space="preserve">10. Il voulait partir à l'aventure.  </w:t>
      </w:r>
    </w:p>
    <w:p>
      <w:r>
        <w:t>He wanted to go on an adventure.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 She is very intelligent.</w:t>
      </w:r>
    </w:p>
    <w:p>
      <w:r>
        <w:t>2. J'aime beaucoup son style vestimentaire.</w:t>
      </w:r>
    </w:p>
    <w:p>
      <w:r>
        <w:t xml:space="preserve">    I like her fashion sense very much.</w:t>
      </w:r>
    </w:p>
    <w:p>
      <w:r>
        <w:t>3. La famille d'elle est française.</w:t>
      </w:r>
    </w:p>
    <w:p>
      <w:r>
        <w:t xml:space="preserve">    Her family is French. </w:t>
      </w:r>
    </w:p>
    <w:p>
      <w:r>
        <w:t xml:space="preserve">4. Elle a un chien nommé Luna. </w:t>
      </w:r>
    </w:p>
    <w:p>
      <w:r>
        <w:t xml:space="preserve">    She has a dog named Luna.</w:t>
      </w:r>
    </w:p>
    <w:p>
      <w:r>
        <w:t xml:space="preserve">5.  Elle étudie l'anglais à la fac. </w:t>
      </w:r>
    </w:p>
    <w:p>
      <w:r>
        <w:t xml:space="preserve">    She studies English at university.</w:t>
      </w:r>
    </w:p>
    <w:p>
      <w:r>
        <w:t>6. Elle aime cuisiner et essayer de nouvelles recettes.</w:t>
      </w:r>
    </w:p>
    <w:p>
      <w:r>
        <w:t xml:space="preserve">    She likes to cook and try new recipes. </w:t>
      </w:r>
    </w:p>
    <w:p>
      <w:r>
        <w:t xml:space="preserve">7. Elle est arrivée en retard pour le rendez-vous. </w:t>
      </w:r>
    </w:p>
    <w:p>
      <w:r>
        <w:t xml:space="preserve">    She arrived late for the meeting. </w:t>
      </w:r>
    </w:p>
    <w:p>
      <w:r>
        <w:t xml:space="preserve">8. Elle a fait une grande randonnée hier. </w:t>
      </w:r>
    </w:p>
    <w:p>
      <w:r>
        <w:t xml:space="preserve">    She went on a long hike yesterday. </w:t>
      </w:r>
    </w:p>
    <w:p>
      <w:r>
        <w:t>9.  Elle a beaucoup d'amis et elle les aime très sincèrement.</w:t>
      </w:r>
    </w:p>
    <w:p>
      <w:r>
        <w:t xml:space="preserve">    She has many friends and she likes them very sincerely. </w:t>
      </w:r>
    </w:p>
    <w:p>
      <w:r>
        <w:t xml:space="preserve">10. Elle est toujours gentille et bienveillante. </w:t>
      </w:r>
    </w:p>
    <w:p>
      <w:r>
        <w:t xml:space="preserve">    She is always kind and benevolent.</w:t>
      </w:r>
    </w:p>
    <w:p/>
    <w:p>
      <w:r>
        <w:rPr>
          <w:b/>
        </w:rPr>
        <w:t>Word: faire | Meaning: to do, make, perform</w:t>
      </w:r>
    </w:p>
    <w:p/>
    <w:p>
      <w:r>
        <w:t>1. Je fais une grande pizza chaque semaine.</w:t>
      </w:r>
    </w:p>
    <w:p>
      <w:r>
        <w:t xml:space="preserve">    I make a big pizza every week.</w:t>
      </w:r>
    </w:p>
    <w:p>
      <w:r>
        <w:t>2. Tu dois faire tes devoirs avant de regarder la télévision.</w:t>
      </w:r>
    </w:p>
    <w:p>
      <w:r>
        <w:t xml:space="preserve">    You must do your homework before watching TV.</w:t>
      </w:r>
    </w:p>
    <w:p>
      <w:r>
        <w:t>3. Ils font un voyage en famille chaque année.</w:t>
      </w:r>
    </w:p>
    <w:p>
      <w:r>
        <w:t xml:space="preserve">    They take a family trip every year. </w:t>
      </w:r>
    </w:p>
    <w:p>
      <w:r>
        <w:t>4. Je fais du sport tous les jours pour rester en bonne santé.</w:t>
      </w:r>
    </w:p>
    <w:p>
      <w:r>
        <w:t xml:space="preserve">    I exercise every day to stay healthy.</w:t>
      </w:r>
    </w:p>
    <w:p>
      <w:r>
        <w:t>5. Vous devez faire attention aux autres sur la route.</w:t>
      </w:r>
    </w:p>
    <w:p>
      <w:r>
        <w:t xml:space="preserve">    You must pay attention to others on the road.</w:t>
      </w:r>
    </w:p>
    <w:p>
      <w:r>
        <w:t>6. Il fait beaucoup de bruit et il est difficile de dormir.</w:t>
      </w:r>
    </w:p>
    <w:p>
      <w:r>
        <w:t xml:space="preserve">   He's making a lot of noise, and it's hard to sleep. </w:t>
      </w:r>
    </w:p>
    <w:p>
      <w:r>
        <w:t>7.  Nous faisons des activités extra-curriculars pour apprendre de nouvelles compétences.</w:t>
      </w:r>
    </w:p>
    <w:p>
      <w:r>
        <w:t xml:space="preserve">    We do extracurricular activities to learn new skills.</w:t>
      </w:r>
    </w:p>
    <w:p>
      <w:r>
        <w:t>8.  La fille fait l'apprentissage de la langue française.</w:t>
      </w:r>
    </w:p>
    <w:p>
      <w:r>
        <w:t xml:space="preserve">    The girl is learning French.</w:t>
      </w:r>
    </w:p>
    <w:p>
      <w:r>
        <w:t xml:space="preserve">9. J'ai beaucoup de choses à faire aujourd'hui. </w:t>
      </w:r>
    </w:p>
    <w:p>
      <w:r>
        <w:t xml:space="preserve">   I have a lot of things to do today.</w:t>
      </w:r>
    </w:p>
    <w:p>
      <w:r>
        <w:t>10. Ils vont faire une excursion en montagne ce week-end.</w:t>
      </w:r>
    </w:p>
    <w:p>
      <w:r>
        <w:t xml:space="preserve">   They are going on a mountain trip this weekend.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n'ai jamais voyagé à l’étranger.</w:t>
      </w:r>
    </w:p>
    <w:p>
      <w:r>
        <w:t xml:space="preserve">  No, I have never traveled abroad. </w:t>
      </w:r>
    </w:p>
    <w:p>
      <w:r>
        <w:t>3. Il est important de rester calme et de ne pas répondre non sans réfléchir.</w:t>
      </w:r>
    </w:p>
    <w:p>
      <w:r>
        <w:t xml:space="preserve">   It is important to stay calm and not answer no without thinking.</w:t>
      </w:r>
    </w:p>
    <w:p>
      <w:r>
        <w:t>4. Voulez-vous un café ou du thé ?</w:t>
      </w:r>
    </w:p>
    <w:p>
      <w:r>
        <w:t xml:space="preserve">   Do you want coffee or tea?</w:t>
      </w:r>
    </w:p>
    <w:p>
      <w:r>
        <w:t xml:space="preserve">5. Non, merci, je préfère manger à la maison. </w:t>
      </w:r>
    </w:p>
    <w:p>
      <w:r>
        <w:t xml:space="preserve">  No, thank you, I prefer to eat at home.</w:t>
      </w:r>
    </w:p>
    <w:p>
      <w:r>
        <w:t>6. Je suis d'accord avec vous.</w:t>
      </w:r>
    </w:p>
    <w:p>
      <w:r>
        <w:t xml:space="preserve">   I agree with you.</w:t>
      </w:r>
    </w:p>
    <w:p>
      <w:r>
        <w:t>7. Nous ne sommes pas d’accord sur cette question.</w:t>
      </w:r>
    </w:p>
    <w:p>
      <w:r>
        <w:t xml:space="preserve">  We don't agree on this issue. </w:t>
      </w:r>
    </w:p>
    <w:p>
      <w:r>
        <w:t>8. Non, je n'ai pas besoin de l’aide d'un ami.</w:t>
      </w:r>
    </w:p>
    <w:p>
      <w:r>
        <w:t xml:space="preserve">  No, I don't need help from a friend. </w:t>
      </w:r>
    </w:p>
    <w:p>
      <w:r>
        <w:t>9. Il est impossible de savoir s'il va pleuvoir ou non.</w:t>
      </w:r>
    </w:p>
    <w:p>
      <w:r>
        <w:t xml:space="preserve">   It is impossible to know whether it will rain or not. </w:t>
      </w:r>
    </w:p>
    <w:p>
      <w:r>
        <w:t>10. Non, je ne suis pas intéressé par ce sujet.</w:t>
      </w:r>
    </w:p>
    <w:p>
      <w:r>
        <w:t xml:space="preserve">   No, I am not interested in this topic.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 Les fleurs sont jaunes.</w:t>
      </w:r>
    </w:p>
    <w:p>
      <w:r>
        <w:t xml:space="preserve">   The flowers are yellow.</w:t>
      </w:r>
    </w:p>
    <w:p>
      <w:r>
        <w:t xml:space="preserve">3. Elle aime les vêtements de couleur jaune. </w:t>
      </w:r>
    </w:p>
    <w:p>
      <w:r>
        <w:t xml:space="preserve">   She likes clothes in yellow colors.</w:t>
      </w:r>
    </w:p>
    <w:p>
      <w:r>
        <w:t>4. Le soleil était jaune.</w:t>
      </w:r>
    </w:p>
    <w:p>
      <w:r>
        <w:t xml:space="preserve">   The sun was yellow.</w:t>
      </w:r>
    </w:p>
    <w:p>
      <w:r>
        <w:t>5. Les pommes sont jaunes quand elles sont mûres.</w:t>
      </w:r>
    </w:p>
    <w:p>
      <w:r>
        <w:t xml:space="preserve">   The apples are yellow when they are ripe.</w:t>
      </w:r>
    </w:p>
    <w:p>
      <w:r>
        <w:t>6. J'ai une robe jaune.</w:t>
      </w:r>
    </w:p>
    <w:p>
      <w:r>
        <w:t xml:space="preserve">   I have a yellow dress.</w:t>
      </w:r>
    </w:p>
    <w:p>
      <w:r>
        <w:t>7.  La ville est connue pour ses bâtiments jaunes.</w:t>
      </w:r>
    </w:p>
    <w:p>
      <w:r>
        <w:t xml:space="preserve">    The city is known for its yellow buildings. </w:t>
      </w:r>
    </w:p>
    <w:p>
      <w:r>
        <w:t>8. Le chat était caché derrière une chaise, et il était jaune.</w:t>
      </w:r>
    </w:p>
    <w:p>
      <w:r>
        <w:t xml:space="preserve">   The cat was hiding behind a chair and it was yellow. </w:t>
      </w:r>
    </w:p>
    <w:p>
      <w:r>
        <w:t>9. La pomme est jaune dans la main de maman.</w:t>
      </w:r>
    </w:p>
    <w:p>
      <w:r>
        <w:t xml:space="preserve">   The apple is yellow in mom's hand.</w:t>
      </w:r>
    </w:p>
    <w:p>
      <w:r>
        <w:t>10.  La pluie était jaune.</w:t>
      </w:r>
    </w:p>
    <w:p>
      <w:r>
        <w:t xml:space="preserve">    The rain was yellow.</w:t>
      </w:r>
    </w:p>
    <w:p/>
    <w:p>
      <w:r>
        <w:rPr>
          <w:b/>
        </w:rPr>
        <w:t>Word: Bleu | Meaning: Blue</w:t>
      </w:r>
    </w:p>
    <w:p/>
    <w:p>
      <w:r>
        <w:t>1. Il a un chapeau bleu.</w:t>
      </w:r>
    </w:p>
    <w:p>
      <w:r>
        <w:t xml:space="preserve">  He has a blue hat.</w:t>
      </w:r>
    </w:p>
    <w:p>
      <w:r>
        <w:t>2. La pluie est bleue.</w:t>
      </w:r>
    </w:p>
    <w:p>
      <w:r>
        <w:t xml:space="preserve">  The rain is blue.</w:t>
      </w:r>
    </w:p>
    <w:p>
      <w:r>
        <w:t>3. Le ciel est bleu aujourd'hui.</w:t>
      </w:r>
    </w:p>
    <w:p>
      <w:r>
        <w:t xml:space="preserve">  The sky is blue today.</w:t>
      </w:r>
    </w:p>
    <w:p>
      <w:r>
        <w:t>4. J'aime beaucoup de choses en bleu.</w:t>
      </w:r>
    </w:p>
    <w:p>
      <w:r>
        <w:t xml:space="preserve">  I like many things in blue. </w:t>
      </w:r>
    </w:p>
    <w:p>
      <w:r>
        <w:t>5. La robe bleue est très belle.</w:t>
      </w:r>
    </w:p>
    <w:p>
      <w:r>
        <w:t xml:space="preserve">  The blue dress is very beautiful.</w:t>
      </w:r>
    </w:p>
    <w:p>
      <w:r>
        <w:t>6. L’eau du robinet est de couleur bleue.</w:t>
      </w:r>
    </w:p>
    <w:p>
      <w:r>
        <w:t xml:space="preserve">  The water from the faucet is blue. </w:t>
      </w:r>
    </w:p>
    <w:p>
      <w:r>
        <w:t xml:space="preserve">7. La peinture bleue sur la toile. </w:t>
      </w:r>
    </w:p>
    <w:p>
      <w:r>
        <w:t xml:space="preserve">  The blue paint on the canvas.</w:t>
      </w:r>
    </w:p>
    <w:p>
      <w:r>
        <w:t>8. Les yeux bleus sont magnifiques.</w:t>
      </w:r>
    </w:p>
    <w:p>
      <w:r>
        <w:t xml:space="preserve">   Blue eyes are beautiful. </w:t>
      </w:r>
    </w:p>
    <w:p>
      <w:r>
        <w:t>9. Le ballon bleu a été touché.</w:t>
      </w:r>
    </w:p>
    <w:p>
      <w:r>
        <w:t xml:space="preserve">   The blue ball was touched.</w:t>
      </w:r>
    </w:p>
    <w:p>
      <w:r>
        <w:t>10. J'aimerais acheter un bleu.</w:t>
      </w:r>
    </w:p>
    <w:p>
      <w:r>
        <w:t xml:space="preserve">    I would like to buy a blue.</w:t>
      </w:r>
    </w:p>
    <w:p/>
    <w:p>
      <w:r>
        <w:rPr>
          <w:i/>
        </w:rPr>
        <w:t>Marron: &lt;Brown&gt; | Meaning:  Brownish or reddish-brown</w:t>
      </w:r>
    </w:p>
    <w:p/>
    <w:p>
      <w:r>
        <w:t>1. La tarte est garnie de marrons rôtis.</w:t>
      </w:r>
    </w:p>
    <w:p>
      <w:r>
        <w:t xml:space="preserve">   The pie is topped with roasted chestnuts.</w:t>
      </w:r>
    </w:p>
    <w:p>
      <w:r>
        <w:t>2. Il aime beaucoup manger des marrons glacés.</w:t>
      </w:r>
    </w:p>
    <w:p>
      <w:r>
        <w:t xml:space="preserve">    He likes to eat lots of caramelized chestnuts. </w:t>
      </w:r>
    </w:p>
    <w:p>
      <w:r>
        <w:t>3. Les marrons sont un excellent ingrédient pour les plats mijotés.</w:t>
      </w:r>
    </w:p>
    <w:p>
      <w:r>
        <w:t xml:space="preserve">   Chestnuts are a great ingredient for stews.</w:t>
      </w:r>
    </w:p>
    <w:p>
      <w:r>
        <w:t>4. La couleur de la carrosserie était marron foncé.</w:t>
      </w:r>
    </w:p>
    <w:p>
      <w:r>
        <w:t xml:space="preserve">   The color of the bodywork was dark brown.</w:t>
      </w:r>
    </w:p>
    <w:p>
      <w:r>
        <w:t xml:space="preserve">5. J'ai remarqué que le marron est très polyvalent. </w:t>
      </w:r>
    </w:p>
    <w:p>
      <w:r>
        <w:t xml:space="preserve">   I noticed that chestnut is very versatile.  </w:t>
      </w:r>
    </w:p>
    <w:p>
      <w:r>
        <w:t>6. Je préfère les marrons aux noix car ils sont plus savoureux.</w:t>
      </w:r>
    </w:p>
    <w:p>
      <w:r>
        <w:t xml:space="preserve">    I prefer chestnuts to walnuts because they are more flavorful.</w:t>
      </w:r>
    </w:p>
    <w:p>
      <w:r>
        <w:t xml:space="preserve">7. Les marrons sont souvent utilisés dans la cuisine française. </w:t>
      </w:r>
    </w:p>
    <w:p>
      <w:r>
        <w:t xml:space="preserve">   Chestnuts are often used in French cooking.</w:t>
      </w:r>
    </w:p>
    <w:p>
      <w:r>
        <w:t xml:space="preserve">8. Le garçon a mangé un marron et il était très content. </w:t>
      </w:r>
    </w:p>
    <w:p>
      <w:r>
        <w:t xml:space="preserve">  The boy ate one chestnut and was very happy.</w:t>
      </w:r>
    </w:p>
    <w:p>
      <w:r>
        <w:t xml:space="preserve">9. La couleur de ses yeux est marron foncé. </w:t>
      </w:r>
    </w:p>
    <w:p>
      <w:r>
        <w:t xml:space="preserve">  His eyes are dark brown.</w:t>
      </w:r>
    </w:p>
    <w:p>
      <w:r>
        <w:t xml:space="preserve">10. Les marrons sont une source d'énergie saine. </w:t>
      </w:r>
    </w:p>
    <w:p>
      <w:r>
        <w:t xml:space="preserve">    Chestnuts are a healthy source of energy.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Je voudrais un gâteau grande.</w:t>
      </w:r>
    </w:p>
    <w:p>
      <w:r>
        <w:t xml:space="preserve">    I would like a big cake.</w:t>
      </w:r>
    </w:p>
    <w:p>
      <w:r>
        <w:t xml:space="preserve">3. Ce chat est grande. </w:t>
      </w:r>
    </w:p>
    <w:p>
      <w:r>
        <w:t xml:space="preserve">    This cat is large. </w:t>
      </w:r>
    </w:p>
    <w:p>
      <w:r>
        <w:t>4. L'arbre est grande.</w:t>
      </w:r>
    </w:p>
    <w:p>
      <w:r>
        <w:t xml:space="preserve">    The tree is tall.</w:t>
      </w:r>
    </w:p>
    <w:p>
      <w:r>
        <w:t xml:space="preserve">5. La ville est grande. </w:t>
      </w:r>
    </w:p>
    <w:p>
      <w:r>
        <w:t xml:space="preserve">    The city is big.</w:t>
      </w:r>
    </w:p>
    <w:p>
      <w:r>
        <w:t xml:space="preserve">6.  Elle a une grande famille. </w:t>
      </w:r>
    </w:p>
    <w:p>
      <w:r>
        <w:t xml:space="preserve">   She has a large family.</w:t>
      </w:r>
    </w:p>
    <w:p>
      <w:r>
        <w:t>7.  Le film était grande.</w:t>
      </w:r>
    </w:p>
    <w:p>
      <w:r>
        <w:t xml:space="preserve">    The movie was long. </w:t>
      </w:r>
    </w:p>
    <w:p>
      <w:r>
        <w:t>8.  La robe est grande, mais trop sombre.</w:t>
      </w:r>
    </w:p>
    <w:p>
      <w:r>
        <w:t xml:space="preserve">     The dress is big, but too dark.</w:t>
      </w:r>
    </w:p>
    <w:p>
      <w:r>
        <w:t>9.  Vous avez besoin d'une grande quantité de produits.</w:t>
      </w:r>
    </w:p>
    <w:p>
      <w:r>
        <w:t xml:space="preserve">    You need a large amount of products.</w:t>
      </w:r>
    </w:p>
    <w:p>
      <w:r>
        <w:t>10. Les montagnes sont grandes et majestueuses.</w:t>
      </w:r>
    </w:p>
    <w:p>
      <w:r>
        <w:t xml:space="preserve">    The mountains are big and majestic.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Hi everyone!</w:t>
      </w:r>
    </w:p>
    <w:p>
      <w:r>
        <w:t>3.  Salut, je m'appelle Marie.</w:t>
      </w:r>
    </w:p>
    <w:p>
      <w:r>
        <w:t xml:space="preserve">   Hi, my name is Marie.</w:t>
      </w:r>
    </w:p>
    <w:p>
      <w:r>
        <w:t xml:space="preserve">4.  J’ai rencontré un nouveau ami aujourd’hui, salut ! </w:t>
      </w:r>
    </w:p>
    <w:p>
      <w:r>
        <w:t xml:space="preserve">   I met a new friend today, hi!</w:t>
      </w:r>
    </w:p>
    <w:p>
      <w:r>
        <w:t xml:space="preserve">5.  Salut, comment ça va ? </w:t>
      </w:r>
    </w:p>
    <w:p>
      <w:r>
        <w:t xml:space="preserve">    Hello, how are you?</w:t>
      </w:r>
    </w:p>
    <w:p>
      <w:r>
        <w:t xml:space="preserve">6.  Salut à toi, il fait beau aujourd'hui. </w:t>
      </w:r>
    </w:p>
    <w:p>
      <w:r>
        <w:t xml:space="preserve">    Hi to you, it's nice out today.</w:t>
      </w:r>
    </w:p>
    <w:p>
      <w:r>
        <w:t xml:space="preserve">7.  Je suis content de te revoir, salut ! </w:t>
      </w:r>
    </w:p>
    <w:p>
      <w:r>
        <w:t xml:space="preserve">   I’m happy to see you again, hi!</w:t>
      </w:r>
    </w:p>
    <w:p>
      <w:r>
        <w:t xml:space="preserve">8.  Salut! Qu’est-ce que tu fais ? </w:t>
      </w:r>
    </w:p>
    <w:p>
      <w:r>
        <w:t xml:space="preserve">   Hello! What are you doing?</w:t>
      </w:r>
    </w:p>
    <w:p>
      <w:r>
        <w:t xml:space="preserve">9.  Salut, j’ai besoin d'aide pour... </w:t>
      </w:r>
    </w:p>
    <w:p>
      <w:r>
        <w:t xml:space="preserve">    Hi, I need some help with…</w:t>
      </w:r>
    </w:p>
    <w:p>
      <w:r>
        <w:t>10. Salut, on se retrouve bientôt !</w:t>
      </w:r>
    </w:p>
    <w:p>
      <w:r>
        <w:t xml:space="preserve">    Hi, we’ll see each other soon!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