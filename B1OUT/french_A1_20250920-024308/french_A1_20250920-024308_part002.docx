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nuit est noire.</w:t>
      </w:r>
    </w:p>
    <w:p>
      <w:r>
        <w:t xml:space="preserve">    The night is black.</w:t>
      </w:r>
    </w:p>
    <w:p>
      <w:r>
        <w:t xml:space="preserve">2. Le chat noir est adorable. </w:t>
      </w:r>
    </w:p>
    <w:p>
      <w:r>
        <w:t xml:space="preserve">    The black cat is adorable.</w:t>
      </w:r>
    </w:p>
    <w:p>
      <w:r>
        <w:t>3. L'air est noir aujourd'hui.</w:t>
      </w:r>
    </w:p>
    <w:p>
      <w:r>
        <w:t xml:space="preserve">    The air is black today.</w:t>
      </w:r>
    </w:p>
    <w:p>
      <w:r>
        <w:t>4. Mon vélo est noir.</w:t>
      </w:r>
    </w:p>
    <w:p>
      <w:r>
        <w:t xml:space="preserve">    My bike is black.</w:t>
      </w:r>
    </w:p>
    <w:p>
      <w:r>
        <w:t>5. J'ai un costume noir pour la soirée.</w:t>
      </w:r>
    </w:p>
    <w:p>
      <w:r>
        <w:t xml:space="preserve">    I have a black suit for the evening. </w:t>
      </w:r>
    </w:p>
    <w:p>
      <w:r>
        <w:t>6. Les arbres noirs se dressent sur le bord de la route.</w:t>
      </w:r>
    </w:p>
    <w:p>
      <w:r>
        <w:t xml:space="preserve">    Black trees stand on the edge of the road. </w:t>
      </w:r>
    </w:p>
    <w:p>
      <w:r>
        <w:t xml:space="preserve">7. La ville était sombre et monotone, mais il y avait aussi une certaine beauté. </w:t>
      </w:r>
    </w:p>
    <w:p>
      <w:r>
        <w:t xml:space="preserve">    The city was dark and monotonous, but there was also a certain beauty.</w:t>
      </w:r>
    </w:p>
    <w:p>
      <w:r>
        <w:t>8. Le tableau noir est un peu déformé.</w:t>
      </w:r>
    </w:p>
    <w:p>
      <w:r>
        <w:t xml:space="preserve">    The black board is a bit deformed.</w:t>
      </w:r>
    </w:p>
    <w:p>
      <w:r>
        <w:t xml:space="preserve">9. Les vêtements noirs ne sont pas toujours les plus élégants. </w:t>
      </w:r>
    </w:p>
    <w:p>
      <w:r>
        <w:t xml:space="preserve">   Black clothes are not always the most elegant.</w:t>
      </w:r>
    </w:p>
    <w:p>
      <w:r>
        <w:t xml:space="preserve">10. Il y avait un noir dans le verre. </w:t>
      </w:r>
    </w:p>
    <w:p>
      <w:r>
        <w:t xml:space="preserve">    There was a black in the glass.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Il y a plusieurs livres sur la cuisine italienne dans la librairie.</w:t>
      </w:r>
    </w:p>
    <w:p>
      <w:r>
        <w:t xml:space="preserve">  There are several cookbooks on Italian cuisine in the bookstore.</w:t>
      </w:r>
    </w:p>
    <w:p>
      <w:r>
        <w:t>3. Mon père aime lire des romans policiers.</w:t>
      </w:r>
    </w:p>
    <w:p>
      <w:r>
        <w:t xml:space="preserve">   My father enjoys reading detective novels.</w:t>
      </w:r>
    </w:p>
    <w:p>
      <w:r>
        <w:t>4. Le livre de géographie est très épais.</w:t>
      </w:r>
    </w:p>
    <w:p>
      <w:r>
        <w:t xml:space="preserve">   The geography book is very thick.</w:t>
      </w:r>
    </w:p>
    <w:p>
      <w:r>
        <w:t>5. J'ai besoin d'un nouveau livre pour mon voyage.</w:t>
      </w:r>
    </w:p>
    <w:p>
      <w:r>
        <w:t xml:space="preserve">   I need a new book for my trip. </w:t>
      </w:r>
    </w:p>
    <w:p>
      <w:r>
        <w:t>6. Tu as vu le livre que j'avais mentionné ?</w:t>
      </w:r>
    </w:p>
    <w:p>
      <w:r>
        <w:t xml:space="preserve">  Have you seen the book I mentioned? </w:t>
      </w:r>
    </w:p>
    <w:p>
      <w:r>
        <w:t>7. Le livre était rempli de photos et d’illustrations.</w:t>
      </w:r>
    </w:p>
    <w:p>
      <w:r>
        <w:t xml:space="preserve">  The book was filled with photos and illustrations. </w:t>
      </w:r>
    </w:p>
    <w:p>
      <w:r>
        <w:t>8. Lisez ce livre sur la nature avant de partir en randonnée.</w:t>
      </w:r>
    </w:p>
    <w:p>
      <w:r>
        <w:t xml:space="preserve">   Read this book about nature before going on a hike. </w:t>
      </w:r>
    </w:p>
    <w:p>
      <w:r>
        <w:t xml:space="preserve">9.  Le livre a beaucoup d'informations factuelles. </w:t>
      </w:r>
    </w:p>
    <w:p>
      <w:r>
        <w:t xml:space="preserve">   The book contains a lot of factual information. </w:t>
      </w:r>
    </w:p>
    <w:p>
      <w:r>
        <w:t>10. Elle a acheté un livre sur l’astrophysique pour ses études.</w:t>
      </w:r>
    </w:p>
    <w:p>
      <w:r>
        <w:t xml:space="preserve">   She bought a book about astrophysics for her studies.</w:t>
      </w:r>
    </w:p>
    <w:p/>
    <w:p>
      <w:r>
        <w:rPr>
          <w:b/>
        </w:rPr>
        <w:t>Word: Cat | Meaning: Kitten</w:t>
      </w:r>
    </w:p>
    <w:p/>
    <w:p>
      <w:r>
        <w:t xml:space="preserve">1. J'adore les chats, ils sont si doux et attachants. </w:t>
      </w:r>
    </w:p>
    <w:p>
      <w:r>
        <w:t xml:space="preserve">    I adore cats, they are so soft and endearing. </w:t>
      </w:r>
    </w:p>
    <w:p>
      <w:r>
        <w:t xml:space="preserve">2. Le chat est un animal nocturne qui aime la solitude. </w:t>
      </w:r>
    </w:p>
    <w:p>
      <w:r>
        <w:t xml:space="preserve">    The cat is a nocturnal animal that enjoys solitude.</w:t>
      </w:r>
    </w:p>
    <w:p>
      <w:r>
        <w:t xml:space="preserve">3.  Le chat miaule à la porte pour faire monter ses envies. </w:t>
      </w:r>
    </w:p>
    <w:p>
      <w:r>
        <w:t xml:space="preserve">    The cat meows at the door to get his desires met. </w:t>
      </w:r>
    </w:p>
    <w:p>
      <w:r>
        <w:t xml:space="preserve">4. Elle nourrit son chat avec de l'eau fraîche et des croquettes. </w:t>
      </w:r>
    </w:p>
    <w:p>
      <w:r>
        <w:t xml:space="preserve">    She feeds her cat with fresh water and kibble.</w:t>
      </w:r>
    </w:p>
    <w:p>
      <w:r>
        <w:t xml:space="preserve">5.  Le chat est très indépendant, il ne demande pas d'aide. </w:t>
      </w:r>
    </w:p>
    <w:p>
      <w:r>
        <w:t xml:space="preserve">    The cat is very independent; he doesn't ask for help. </w:t>
      </w:r>
    </w:p>
    <w:p>
      <w:r>
        <w:t xml:space="preserve">6. L'enfant a un chat gris et doux, qu'il aime beaucoup. </w:t>
      </w:r>
    </w:p>
    <w:p>
      <w:r>
        <w:t xml:space="preserve">    The child has a grey and soft cat, whom they love very much. </w:t>
      </w:r>
    </w:p>
    <w:p>
      <w:r>
        <w:t xml:space="preserve">7.  Les chats aiment jouer à la balle de laine. </w:t>
      </w:r>
    </w:p>
    <w:p>
      <w:r>
        <w:t xml:space="preserve">    Cats like playing with wool balls.</w:t>
      </w:r>
    </w:p>
    <w:p>
      <w:r>
        <w:t xml:space="preserve">8.  Il faut donner du lait aux chatons pour les aider à grandir. </w:t>
      </w:r>
    </w:p>
    <w:p>
      <w:r>
        <w:t xml:space="preserve">    We need to give milk to kittens to help them grow. </w:t>
      </w:r>
    </w:p>
    <w:p>
      <w:r>
        <w:t xml:space="preserve">9. Les chats sont des animaux intelligents et faciles à soigner. </w:t>
      </w:r>
    </w:p>
    <w:p>
      <w:r>
        <w:t xml:space="preserve">    Cats are intelligent and easy animals to take care of.</w:t>
      </w:r>
    </w:p>
    <w:p>
      <w:r>
        <w:t>10.  Le chat est un animal de compagnie qui nous apporte du réconfort.</w:t>
      </w:r>
    </w:p>
    <w:p>
      <w:r>
        <w:t xml:space="preserve">    The cat is a companion animal that brings us comfort.</w:t>
      </w:r>
    </w:p>
    <w:p/>
    <w:p>
      <w:r>
        <w:rPr>
          <w:b/>
        </w:rPr>
        <w:t>Word: Fait | Meaning: Done, accomplished</w:t>
      </w:r>
    </w:p>
    <w:p/>
    <w:p>
      <w:r>
        <w:t xml:space="preserve">1.  J'ai fait mes devoirs hier soir. </w:t>
      </w:r>
    </w:p>
    <w:p>
      <w:r>
        <w:t xml:space="preserve">   I did my homework last night.</w:t>
      </w:r>
    </w:p>
    <w:p>
      <w:r>
        <w:t xml:space="preserve">2.  Elle a fait une tarte au chocolat pour la fête. </w:t>
      </w:r>
    </w:p>
    <w:p>
      <w:r>
        <w:t xml:space="preserve">   She made a chocolate cake for the party.</w:t>
      </w:r>
    </w:p>
    <w:p>
      <w:r>
        <w:t xml:space="preserve">3.  Le garçon a fait un mauvais choix. </w:t>
      </w:r>
    </w:p>
    <w:p>
      <w:r>
        <w:t xml:space="preserve">   The boy made a wrong choice.</w:t>
      </w:r>
    </w:p>
    <w:p>
      <w:r>
        <w:t xml:space="preserve">4.  J'ai fait une promenade dans le parc aujourd'hui. </w:t>
      </w:r>
    </w:p>
    <w:p>
      <w:r>
        <w:t xml:space="preserve">   I went for a walk in the park today.</w:t>
      </w:r>
    </w:p>
    <w:p>
      <w:r>
        <w:t xml:space="preserve">5.  Il a fait beaucoup d’exercice cette semaine. </w:t>
      </w:r>
    </w:p>
    <w:p>
      <w:r>
        <w:t xml:space="preserve">   He did a lot of exercise this week.</w:t>
      </w:r>
    </w:p>
    <w:p>
      <w:r>
        <w:t xml:space="preserve">6.  Ils ont fait un voyage en Espagne l’année dernière. </w:t>
      </w:r>
    </w:p>
    <w:p>
      <w:r>
        <w:t xml:space="preserve">    They took a trip to Spain last year.</w:t>
      </w:r>
    </w:p>
    <w:p>
      <w:r>
        <w:t xml:space="preserve">7.  Le chef a fait une nouvelle recette pour le restaurant. </w:t>
      </w:r>
    </w:p>
    <w:p>
      <w:r>
        <w:t xml:space="preserve">   The chef made a new recipe for the restaurant.</w:t>
      </w:r>
    </w:p>
    <w:p>
      <w:r>
        <w:t xml:space="preserve">8.  Tu as fait des progrès significatifs dans ta langue française. </w:t>
      </w:r>
    </w:p>
    <w:p>
      <w:r>
        <w:t xml:space="preserve">   You have made significant progress in your French.</w:t>
      </w:r>
    </w:p>
    <w:p>
      <w:r>
        <w:t xml:space="preserve">9.  J’ai fait un achat important hier. </w:t>
      </w:r>
    </w:p>
    <w:p>
      <w:r>
        <w:t xml:space="preserve">    I made an important purchase yesterday.</w:t>
      </w:r>
    </w:p>
    <w:p>
      <w:r>
        <w:t>10. Nous avons fait beaucoup de discussions sur ce sujet.</w:t>
      </w:r>
    </w:p>
    <w:p>
      <w:r>
        <w:t xml:space="preserve">    We had many discussions on this topic.</w:t>
      </w:r>
    </w:p>
    <w:p/>
    <w:p>
      <w:r>
        <w:rPr>
          <w:b/>
        </w:rPr>
        <w:t>Word: Grand | Meaning: Big</w:t>
      </w:r>
    </w:p>
    <w:p/>
    <w:p>
      <w:r>
        <w:t>1. Le grand café est très populaire dans la ville.</w:t>
      </w:r>
    </w:p>
    <w:p>
      <w:r>
        <w:t xml:space="preserve">   The grand cafe is very popular in the city.</w:t>
      </w:r>
    </w:p>
    <w:p>
      <w:r>
        <w:t>2. J'ai un grand ami qui vit à Paris.</w:t>
      </w:r>
    </w:p>
    <w:p>
      <w:r>
        <w:t xml:space="preserve">    I have a big friend who lives in Paris. </w:t>
      </w:r>
    </w:p>
    <w:p>
      <w:r>
        <w:t>3. La voiture est grande et elle coûte beaucoup d’argent.</w:t>
      </w:r>
    </w:p>
    <w:p>
      <w:r>
        <w:t xml:space="preserve">   The car is large and it costs a lot of money.</w:t>
      </w:r>
    </w:p>
    <w:p>
      <w:r>
        <w:t xml:space="preserve">4. Nous avons un grand jardin avec des fleurs magnifiques. </w:t>
      </w:r>
    </w:p>
    <w:p>
      <w:r>
        <w:t xml:space="preserve">   We have a large garden with beautiful flowers.</w:t>
      </w:r>
    </w:p>
    <w:p>
      <w:r>
        <w:t>5.  Le restaurant offre un grand choix de plats.</w:t>
      </w:r>
    </w:p>
    <w:p>
      <w:r>
        <w:t xml:space="preserve">    The restaurant offers a large choice of dishes.</w:t>
      </w:r>
    </w:p>
    <w:p>
      <w:r>
        <w:t>6. La fête était grande et il y avait beaucoup d'animations.</w:t>
      </w:r>
    </w:p>
    <w:p>
      <w:r>
        <w:t xml:space="preserve">    The party was big and there were many activities.</w:t>
      </w:r>
    </w:p>
    <w:p>
      <w:r>
        <w:t xml:space="preserve">7. Il est grand dans son domaine, mais il est toujours humble. </w:t>
      </w:r>
    </w:p>
    <w:p>
      <w:r>
        <w:t xml:space="preserve">   He is big in his field but he is still humble.</w:t>
      </w:r>
    </w:p>
    <w:p>
      <w:r>
        <w:t>8. Le grand marché local offre une variété de produits frais.</w:t>
      </w:r>
    </w:p>
    <w:p>
      <w:r>
        <w:t xml:space="preserve">   The large local market offers a variety of fresh products.</w:t>
      </w:r>
    </w:p>
    <w:p>
      <w:r>
        <w:t>9. La montagne était immense et nous avons beaucoup voyagé pour l'atteindre.</w:t>
      </w:r>
    </w:p>
    <w:p>
      <w:r>
        <w:t xml:space="preserve">  The mountain was enormous and we traveled far to reach it. </w:t>
      </w:r>
    </w:p>
    <w:p>
      <w:r>
        <w:t>10. Il a une grande ambition de devenir un architecte célèbre.</w:t>
      </w:r>
    </w:p>
    <w:p>
      <w:r>
        <w:t xml:space="preserve">    He has a great ambition to become a famous architect.</w:t>
      </w:r>
    </w:p>
    <w:p/>
    <w:p>
      <w:r>
        <w:rPr>
          <w:b/>
        </w:rPr>
        <w:t>Word: Hu | Meaning:  **A sound similar to "hoo"** or **a unit of measurement.**</w:t>
      </w:r>
    </w:p>
    <w:p/>
    <w:p>
      <w:r>
        <w:t>1.  Je veux acheter un nouvel ordinateur, mais mon budget est limité.</w:t>
      </w:r>
    </w:p>
    <w:p>
      <w:r>
        <w:t xml:space="preserve">   I want to buy a new computer, but my budget is limited.</w:t>
      </w:r>
    </w:p>
    <w:p>
      <w:r>
        <w:t xml:space="preserve">2.  La nourriture est délicieuse, et il y a beaucoup de choix pour tous les goûts. </w:t>
      </w:r>
    </w:p>
    <w:p>
      <w:r>
        <w:t xml:space="preserve">    The food is delicious, and there are many choices for all tastes.</w:t>
      </w:r>
    </w:p>
    <w:p>
      <w:r>
        <w:t xml:space="preserve">3.  J'ai besoin d'un soutien pour la rédaction de mon mémoire de fin d'études. </w:t>
      </w:r>
    </w:p>
    <w:p>
      <w:r>
        <w:t xml:space="preserve">    I need support with writing my final thesis paper.</w:t>
      </w:r>
    </w:p>
    <w:p>
      <w:r>
        <w:t>4.  La situation économique est complexe et il y a des incertitudes.</w:t>
      </w:r>
    </w:p>
    <w:p>
      <w:r>
        <w:t xml:space="preserve">   The economic situation is complex and there are uncertainties.</w:t>
      </w:r>
    </w:p>
    <w:p>
      <w:r>
        <w:t xml:space="preserve">5.  Il me faut un peu plus d’argent pour partir en vacances. </w:t>
      </w:r>
    </w:p>
    <w:p>
      <w:r>
        <w:t xml:space="preserve">     I need a little more money to go on vacation.</w:t>
      </w:r>
    </w:p>
    <w:p>
      <w:r>
        <w:t xml:space="preserve">6.  Le concert de la dernière soirée était magnifique, j'ai vraiment apprécié l'ambiance. </w:t>
      </w:r>
    </w:p>
    <w:p>
      <w:r>
        <w:t xml:space="preserve">   The concert last night was magnificent, I really enjoyed the atmosphere.</w:t>
      </w:r>
    </w:p>
    <w:p>
      <w:r>
        <w:t xml:space="preserve">7.  Les gens sont très gentils et ils sont toujours prêts à aider. </w:t>
      </w:r>
    </w:p>
    <w:p>
      <w:r>
        <w:t xml:space="preserve">    People are very kind and they’re always willing to help.</w:t>
      </w:r>
    </w:p>
    <w:p>
      <w:r>
        <w:t>8.  J'adore la poésie française, elle est pleine de nuances et de beauté.</w:t>
      </w:r>
    </w:p>
    <w:p>
      <w:r>
        <w:t xml:space="preserve">   I love French poetry, it is full of nuance and beauty.</w:t>
      </w:r>
    </w:p>
    <w:p>
      <w:r>
        <w:t xml:space="preserve">9.  Je crois que l'on doit respecter les différences culturelles et éviter les généralisations. </w:t>
      </w:r>
    </w:p>
    <w:p>
      <w:r>
        <w:t xml:space="preserve">    I believe that we must respect cultural differences and avoid generalizations.</w:t>
      </w:r>
    </w:p>
    <w:p>
      <w:r>
        <w:t xml:space="preserve">10. J’ai hâte d’aller au cinéma avec mes amis pour voir le nouveau film d’action. </w:t>
      </w:r>
    </w:p>
    <w:p>
      <w:r>
        <w:t xml:space="preserve">    I can’t wait to go to the cinema with my friends to see the new action movie.</w:t>
      </w:r>
    </w:p>
    <w:p/>
    <w:p>
      <w:r>
        <w:rPr>
          <w:b/>
        </w:rPr>
        <w:t>Word: s'asseoir | Meaning: to sit</w:t>
      </w:r>
    </w:p>
    <w:p/>
    <w:p>
      <w:r>
        <w:t>1. Je voudrais m'asseoir, s’il vous plaît.</w:t>
      </w:r>
    </w:p>
    <w:p>
      <w:r>
        <w:t xml:space="preserve">    I would like to sit down, please.</w:t>
      </w:r>
    </w:p>
    <w:p>
      <w:r>
        <w:t>2. Vous pouvez vous asseoir ici, si vous le souhaitez.</w:t>
      </w:r>
    </w:p>
    <w:p>
      <w:r>
        <w:t xml:space="preserve">    You can sit here if you wish. </w:t>
      </w:r>
    </w:p>
    <w:p>
      <w:r>
        <w:t xml:space="preserve">3. J'ai besoin d'asseoir pour me reposer. </w:t>
      </w:r>
    </w:p>
    <w:p>
      <w:r>
        <w:t xml:space="preserve">    I need to sit down to rest.</w:t>
      </w:r>
    </w:p>
    <w:p>
      <w:r>
        <w:t xml:space="preserve">4.  Je m’installe sur le siège et je s’asseoit.  </w:t>
      </w:r>
    </w:p>
    <w:p>
      <w:r>
        <w:t xml:space="preserve">   I get on the seat and I sit down. </w:t>
      </w:r>
    </w:p>
    <w:p>
      <w:r>
        <w:t xml:space="preserve">5. Les enfants peuvent s'asseoir dans la salle de classe. </w:t>
      </w:r>
    </w:p>
    <w:p>
      <w:r>
        <w:t xml:space="preserve">    The children can sit in the classroom. </w:t>
      </w:r>
    </w:p>
    <w:p>
      <w:r>
        <w:t xml:space="preserve">6. Il est temps d’asseoir pour regarder la télévision. </w:t>
      </w:r>
    </w:p>
    <w:p>
      <w:r>
        <w:t xml:space="preserve">    It’s time to sit down to watch TV.  </w:t>
      </w:r>
    </w:p>
    <w:p>
      <w:r>
        <w:t>7. Je me suis assis et j'ai regardé le film.</w:t>
      </w:r>
    </w:p>
    <w:p>
      <w:r>
        <w:t xml:space="preserve">    I sat down and watched the movie. </w:t>
      </w:r>
    </w:p>
    <w:p>
      <w:r>
        <w:t>8. S’asseoir en silence, s’il vous plaît.</w:t>
      </w:r>
    </w:p>
    <w:p>
      <w:r>
        <w:t xml:space="preserve">    Please sit quietly.  </w:t>
      </w:r>
    </w:p>
    <w:p>
      <w:r>
        <w:t>9. Il y a beaucoup d'espace pour se asseoir sur la chaise longue.</w:t>
      </w:r>
    </w:p>
    <w:p>
      <w:r>
        <w:t xml:space="preserve">    There is plenty of space to sit on the chaise longue.   </w:t>
      </w:r>
    </w:p>
    <w:p>
      <w:r>
        <w:t xml:space="preserve">10.  S'asseoir à la table est plus confortable que de rester debout. </w:t>
      </w:r>
    </w:p>
    <w:p>
      <w:r>
        <w:t xml:space="preserve">    Sitting at the table is more comfortable than standing.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la mariée était blanche.</w:t>
      </w:r>
    </w:p>
    <w:p>
      <w:r>
        <w:t xml:space="preserve">   The bride's dress was white.</w:t>
      </w:r>
    </w:p>
    <w:p>
      <w:r>
        <w:t>3. J’ai besoin d’un crayon blanc.</w:t>
      </w:r>
    </w:p>
    <w:p>
      <w:r>
        <w:t xml:space="preserve">   I need a white crayon.</w:t>
      </w:r>
    </w:p>
    <w:p>
      <w:r>
        <w:t>4. Le ciel était blanc et sans nuage.</w:t>
      </w:r>
    </w:p>
    <w:p>
      <w:r>
        <w:t xml:space="preserve">   The sky was white and cloudless.</w:t>
      </w:r>
    </w:p>
    <w:p>
      <w:r>
        <w:t>5. Il faut que les murs soient blancs.</w:t>
      </w:r>
    </w:p>
    <w:p>
      <w:r>
        <w:t xml:space="preserve">   We have to paint the walls white. </w:t>
      </w:r>
    </w:p>
    <w:p>
      <w:r>
        <w:t>6. Les fleurs étaient blanches et majestueuses.</w:t>
      </w:r>
    </w:p>
    <w:p>
      <w:r>
        <w:t xml:space="preserve">   The flowers were white and majestic.</w:t>
      </w:r>
    </w:p>
    <w:p>
      <w:r>
        <w:t>7. Il y a une grande ville blanche sur la carte.</w:t>
      </w:r>
    </w:p>
    <w:p>
      <w:r>
        <w:t xml:space="preserve">   There is a big white city on the map.</w:t>
      </w:r>
    </w:p>
    <w:p>
      <w:r>
        <w:t>8. J’aime les vêtements blancs.</w:t>
      </w:r>
    </w:p>
    <w:p>
      <w:r>
        <w:t xml:space="preserve">   I like wearing white clothes.</w:t>
      </w:r>
    </w:p>
    <w:p>
      <w:r>
        <w:t>9. La neige était blanche et douce.</w:t>
      </w:r>
    </w:p>
    <w:p>
      <w:r>
        <w:t xml:space="preserve">   The snow was white and soft. </w:t>
      </w:r>
    </w:p>
    <w:p>
      <w:r>
        <w:t xml:space="preserve">10. Le gâteau était blanc avec une garniture de fruits rouges. </w:t>
      </w:r>
    </w:p>
    <w:p>
      <w:r>
        <w:t xml:space="preserve">  The cake was white with a red fruit topping.</w:t>
      </w:r>
    </w:p>
    <w:p/>
    <w:p>
      <w:r>
        <w:rPr>
          <w:b/>
        </w:rPr>
        <w:t>Word: Foyer | Meaning: Hall</w:t>
      </w:r>
    </w:p>
    <w:p/>
    <w:p>
      <w:r>
        <w:t>1. Le foyer est un lieu convivial où on se réunit souvent pour des occasions spéciales.</w:t>
      </w:r>
    </w:p>
    <w:p>
      <w:r>
        <w:t xml:space="preserve">   The living room is a convivial place where we often gather for special occasions.</w:t>
      </w:r>
    </w:p>
    <w:p>
      <w:r>
        <w:t>2. La maison dispose d'un grand foyer chaleureux et accueillant.</w:t>
      </w:r>
    </w:p>
    <w:p>
      <w:r>
        <w:t xml:space="preserve">   The house has a large, welcoming living room.</w:t>
      </w:r>
    </w:p>
    <w:p>
      <w:r>
        <w:t xml:space="preserve">3. Avant de partir en vacances, nous avons préparé le foyer pour la fin de l'été. </w:t>
      </w:r>
    </w:p>
    <w:p>
      <w:r>
        <w:t xml:space="preserve">   Before going on vacation, we prepared the living room for the end of summer.</w:t>
      </w:r>
    </w:p>
    <w:p>
      <w:r>
        <w:t>4. Dans certaines maisons, il y a un foyer plus important que d'autres.</w:t>
      </w:r>
    </w:p>
    <w:p>
      <w:r>
        <w:t xml:space="preserve">   In some houses, there is a larger living room than others.</w:t>
      </w:r>
    </w:p>
    <w:p>
      <w:r>
        <w:t xml:space="preserve">5. Le foyer est le point de départ de la discussion et de l’échange social. </w:t>
      </w:r>
    </w:p>
    <w:p>
      <w:r>
        <w:t xml:space="preserve">   The living room is the starting point for social discussions and exchange.</w:t>
      </w:r>
    </w:p>
    <w:p>
      <w:r>
        <w:t>6. L'atmosphère du foyer était remplie d'un sentiment unique et chaleureux.</w:t>
      </w:r>
    </w:p>
    <w:p>
      <w:r>
        <w:t xml:space="preserve">    The atmosphere in the living room was filled with a unique and warm feeling. </w:t>
      </w:r>
    </w:p>
    <w:p>
      <w:r>
        <w:t>7.  Il est important de respecter les traditions dans le foyer de ses parents.</w:t>
      </w:r>
    </w:p>
    <w:p>
      <w:r>
        <w:t xml:space="preserve">   It is important to respect traditions within your parent’s home. </w:t>
      </w:r>
    </w:p>
    <w:p>
      <w:r>
        <w:t xml:space="preserve">8. Le foyer a une place importante dans la vie des familles. </w:t>
      </w:r>
    </w:p>
    <w:p>
      <w:r>
        <w:t xml:space="preserve">   The living room plays an important role in family life.</w:t>
      </w:r>
    </w:p>
    <w:p>
      <w:r>
        <w:t xml:space="preserve">9. La décoration du foyer est souvent la plus belle et la plus élégante. </w:t>
      </w:r>
    </w:p>
    <w:p>
      <w:r>
        <w:t xml:space="preserve">   The decoration of the living room is often the most beautiful and elegant. </w:t>
      </w:r>
    </w:p>
    <w:p>
      <w:r>
        <w:t xml:space="preserve">10. Le foyer, comme un lieu de paix et d'intimité, peut être un refuge pour se détendre. </w:t>
      </w:r>
    </w:p>
    <w:p>
      <w:r>
        <w:t xml:space="preserve">   The living room, like a place of peace and intimacy, can be a refuge to relax.</w:t>
      </w:r>
    </w:p>
    <w:p/>
    <w:p>
      <w:r>
        <w:rPr>
          <w:b/>
        </w:rPr>
        <w:t>Word: Orange | Meaning: Orange</w:t>
      </w:r>
    </w:p>
    <w:p/>
    <w:p>
      <w:r>
        <w:t>1. J'aime beaucoup les oranges, elles sont mes préférés!</w:t>
      </w:r>
    </w:p>
    <w:p>
      <w:r>
        <w:t xml:space="preserve">   I love oranges, they are my favorites!</w:t>
      </w:r>
    </w:p>
    <w:p>
      <w:r>
        <w:t xml:space="preserve">2. Les oranges me donnent de la force pendant la journée. </w:t>
      </w:r>
    </w:p>
    <w:p>
      <w:r>
        <w:t xml:space="preserve">    Oranges give me strength during the day.</w:t>
      </w:r>
    </w:p>
    <w:p>
      <w:r>
        <w:t>3. Il y a une multitude d'oranges dans le panier !</w:t>
      </w:r>
    </w:p>
    <w:p>
      <w:r>
        <w:t xml:space="preserve">   There is a plethora of oranges in the basket!</w:t>
      </w:r>
    </w:p>
    <w:p>
      <w:r>
        <w:t xml:space="preserve">4. J'ai mangé un orange pour le petit-déjeuner. </w:t>
      </w:r>
    </w:p>
    <w:p>
      <w:r>
        <w:t xml:space="preserve">   I ate an orange for breakfast.</w:t>
      </w:r>
    </w:p>
    <w:p>
      <w:r>
        <w:t xml:space="preserve">5. Les fruits rouges, comme les oranges, sont très nutritifs.  </w:t>
      </w:r>
    </w:p>
    <w:p>
      <w:r>
        <w:t xml:space="preserve">    Red fruits, like oranges, are very nutritious.</w:t>
      </w:r>
    </w:p>
    <w:p>
      <w:r>
        <w:t xml:space="preserve">6. L’orange est une référence culturelle importante dans l'histoire de la France. </w:t>
      </w:r>
    </w:p>
    <w:p>
      <w:r>
        <w:t xml:space="preserve">    Orange is an important cultural reference in the history of France.</w:t>
      </w:r>
    </w:p>
    <w:p>
      <w:r>
        <w:t>7. La couleur de l’orange est brillante et attirante.</w:t>
      </w:r>
    </w:p>
    <w:p>
      <w:r>
        <w:t xml:space="preserve">   The color of the orange is bright and attractive. </w:t>
      </w:r>
    </w:p>
    <w:p>
      <w:r>
        <w:t xml:space="preserve">8. Je préfère boire de l'eau avec une tranche d'orange pour chaque jour.  </w:t>
      </w:r>
    </w:p>
    <w:p>
      <w:r>
        <w:t xml:space="preserve">   I prefer drinking water with a slice of orange every day.</w:t>
      </w:r>
    </w:p>
    <w:p>
      <w:r>
        <w:t xml:space="preserve">9. L'huile d'orange est très parfumée et agréable à l’emploi. </w:t>
      </w:r>
    </w:p>
    <w:p>
      <w:r>
        <w:t xml:space="preserve">    Orange oil is very fragrant and pleasant to use. </w:t>
      </w:r>
    </w:p>
    <w:p>
      <w:r>
        <w:t xml:space="preserve">10. Les oranges sont souvent utilisées dans les cocktails tropicaux. </w:t>
      </w:r>
    </w:p>
    <w:p>
      <w:r>
        <w:t xml:space="preserve">    Oranges are often used in tropical cocktails.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