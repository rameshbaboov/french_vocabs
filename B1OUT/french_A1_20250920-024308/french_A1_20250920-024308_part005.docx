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Hé | Meaning: Hello</w:t>
      </w:r>
    </w:p>
    <w:p/>
    <w:p>
      <w:r>
        <w:t xml:space="preserve">1.  Hé, quelle belle journée ! </w:t>
      </w:r>
    </w:p>
    <w:p>
      <w:r>
        <w:t xml:space="preserve">    Hello, what a beautiful day!</w:t>
      </w:r>
    </w:p>
    <w:p>
      <w:r>
        <w:t xml:space="preserve">2.  Hé, tu es très fatigué après l'entraînement. </w:t>
      </w:r>
    </w:p>
    <w:p>
      <w:r>
        <w:t xml:space="preserve">    Hey, you are very tired after your workout.</w:t>
      </w:r>
    </w:p>
    <w:p>
      <w:r>
        <w:t xml:space="preserve">3.  Hé, je ne suis pas d’accord avec toi sur ce sujet. </w:t>
      </w:r>
    </w:p>
    <w:p>
      <w:r>
        <w:t xml:space="preserve">    Hey, I don't agree with you on this topic.</w:t>
      </w:r>
    </w:p>
    <w:p>
      <w:r>
        <w:t xml:space="preserve">4.  Hé, la cuisine est prête! </w:t>
      </w:r>
    </w:p>
    <w:p>
      <w:r>
        <w:t xml:space="preserve">    Hey, the kitchen is ready!</w:t>
      </w:r>
    </w:p>
    <w:p>
      <w:r>
        <w:t xml:space="preserve">5.  Hé, peut-être que nous pouvons aller au cinéma? </w:t>
      </w:r>
    </w:p>
    <w:p>
      <w:r>
        <w:t xml:space="preserve">    Hey, maybe we can go to the cinema?</w:t>
      </w:r>
    </w:p>
    <w:p>
      <w:r>
        <w:t xml:space="preserve">6.  Hé, il y a un nouveau restaurant dans notre quartier. </w:t>
      </w:r>
    </w:p>
    <w:p>
      <w:r>
        <w:t xml:space="preserve">    Hey, there's a new restaurant in our neighborhood.</w:t>
      </w:r>
    </w:p>
    <w:p>
      <w:r>
        <w:t xml:space="preserve">7.  Hé, j’ai besoin d’un peu de soutien pour cette tâche. </w:t>
      </w:r>
    </w:p>
    <w:p>
      <w:r>
        <w:t xml:space="preserve">    Hey, I need a little help with this task.</w:t>
      </w:r>
    </w:p>
    <w:p>
      <w:r>
        <w:t xml:space="preserve">8.  Hé, je suis vraiment content! </w:t>
      </w:r>
    </w:p>
    <w:p>
      <w:r>
        <w:t xml:space="preserve">    Hey, I am really happy!</w:t>
      </w:r>
    </w:p>
    <w:p>
      <w:r>
        <w:t>9.  Hé, tu as l'air heureux aujourd'hui !</w:t>
      </w:r>
    </w:p>
    <w:p>
      <w:r>
        <w:t xml:space="preserve">    Hey, you look happy today! </w:t>
      </w:r>
    </w:p>
    <w:p>
      <w:r>
        <w:t xml:space="preserve">10. Hé, j’ai hâte de commencer le weekend! </w:t>
      </w:r>
    </w:p>
    <w:p>
      <w:r>
        <w:t xml:space="preserve">    Hey, I can't wait to start the weekend!</w:t>
      </w:r>
    </w:p>
    <w:p/>
    <w:p>
      <w:r>
        <w:rPr>
          <w:b/>
        </w:rPr>
        <w:t>Word: cat | Meaning: feline animal</w:t>
      </w:r>
    </w:p>
    <w:p/>
    <w:p>
      <w:r>
        <w:t>1. J'adore les chats, ils sont si doux et joueurs.</w:t>
      </w:r>
    </w:p>
    <w:p>
      <w:r>
        <w:t xml:space="preserve">   I love cats, they are so sweet and playful.</w:t>
      </w:r>
    </w:p>
    <w:p>
      <w:r>
        <w:t>2. Mon chat aime jouer avec ses jouets préférés.</w:t>
      </w:r>
    </w:p>
    <w:p>
      <w:r>
        <w:t xml:space="preserve">   My cat likes playing with its favorite toys.</w:t>
      </w:r>
    </w:p>
    <w:p>
      <w:r>
        <w:t xml:space="preserve">3. La petite Fille a un chat noir et élégant. </w:t>
      </w:r>
    </w:p>
    <w:p>
      <w:r>
        <w:t xml:space="preserve">   The little girl has a black and elegant cat.</w:t>
      </w:r>
    </w:p>
    <w:p>
      <w:r>
        <w:t xml:space="preserve">4. Le chat est allongé sur le tapis, en train de dormir. </w:t>
      </w:r>
    </w:p>
    <w:p>
      <w:r>
        <w:t xml:space="preserve">  The cat is lying on the rug, sleeping.</w:t>
      </w:r>
    </w:p>
    <w:p>
      <w:r>
        <w:t>5. J'ai besoin d'un chat pour m'aider à travailler.</w:t>
      </w:r>
    </w:p>
    <w:p>
      <w:r>
        <w:t xml:space="preserve">   I need a cat to help me work.</w:t>
      </w:r>
    </w:p>
    <w:p>
      <w:r>
        <w:t xml:space="preserve">6. Les chats sont des animaux domestiques très sympathiques. </w:t>
      </w:r>
    </w:p>
    <w:p>
      <w:r>
        <w:t xml:space="preserve">   Cats are very friendly household pets.</w:t>
      </w:r>
    </w:p>
    <w:p>
      <w:r>
        <w:t>7. L’histoire raconte que les chats ont une longue durée de vie.</w:t>
      </w:r>
    </w:p>
    <w:p>
      <w:r>
        <w:t xml:space="preserve">   The story says that cats have a long lifespan.</w:t>
      </w:r>
    </w:p>
    <w:p>
      <w:r>
        <w:t xml:space="preserve">8. La nourriture du chat doit être adaptée à son âge et sa race. </w:t>
      </w:r>
    </w:p>
    <w:p>
      <w:r>
        <w:t xml:space="preserve">   A cat's food should be adapted to its age and breed.</w:t>
      </w:r>
    </w:p>
    <w:p>
      <w:r>
        <w:t xml:space="preserve">9. Le chat s'est aventuré dans la jungle, mais il est retourné chez lui. </w:t>
      </w:r>
    </w:p>
    <w:p>
      <w:r>
        <w:t xml:space="preserve">   The cat ventured into the jungle, but it returned home. </w:t>
      </w:r>
    </w:p>
    <w:p>
      <w:r>
        <w:t>10.  J'ai rencontré un chat curieux et étrangement habillé.</w:t>
      </w:r>
    </w:p>
    <w:p>
      <w:r>
        <w:t xml:space="preserve">    I met a curious and strangely dressed cat.</w:t>
      </w:r>
    </w:p>
    <w:p/>
    <w:p>
      <w:r>
        <w:rPr>
          <w:b/>
        </w:rPr>
        <w:t>Word: bois | Meaning: wood</w:t>
      </w:r>
    </w:p>
    <w:p/>
    <w:p>
      <w:r>
        <w:t>1. J'aime aller au bois pour faire une promenade ensoleillée.</w:t>
      </w:r>
    </w:p>
    <w:p>
      <w:r>
        <w:t xml:space="preserve">   I like going to the woods for a sunny walk.</w:t>
      </w:r>
    </w:p>
    <w:p>
      <w:r>
        <w:t xml:space="preserve">2. Le bois est magnifique et il y a beaucoup de nature dans la région. </w:t>
      </w:r>
    </w:p>
    <w:p>
      <w:r>
        <w:t xml:space="preserve">   The wood is beautiful and there is a lot of nature in the region.</w:t>
      </w:r>
    </w:p>
    <w:p>
      <w:r>
        <w:t xml:space="preserve">3.  Il s'est assis sur un banc en bois pour observer les oiseaux. </w:t>
      </w:r>
    </w:p>
    <w:p>
      <w:r>
        <w:t xml:space="preserve">   He sat on a wooden bench to observe birds. </w:t>
      </w:r>
    </w:p>
    <w:p>
      <w:r>
        <w:t>4.  La vieille femme utilise du bois pour faire des brioches et d'autres gâteaux.</w:t>
      </w:r>
    </w:p>
    <w:p>
      <w:r>
        <w:t xml:space="preserve">   The old woman uses wood for making bread and other cakes.</w:t>
      </w:r>
    </w:p>
    <w:p>
      <w:r>
        <w:t xml:space="preserve">5.  Il faut acheter du bois pour construire une nouvelle maison. </w:t>
      </w:r>
    </w:p>
    <w:p>
      <w:r>
        <w:t xml:space="preserve">   You need to buy wood to build a new house.</w:t>
      </w:r>
    </w:p>
    <w:p>
      <w:r>
        <w:t>6.  Le chef de l'entreprise a dit que le bois était leur principal atout.</w:t>
      </w:r>
    </w:p>
    <w:p>
      <w:r>
        <w:t xml:space="preserve">    The head of the company said that wood was their main asset. </w:t>
      </w:r>
    </w:p>
    <w:p>
      <w:r>
        <w:t xml:space="preserve">7.  Nous avons besoin de bois pour construire notre nouveau abri. </w:t>
      </w:r>
    </w:p>
    <w:p>
      <w:r>
        <w:t xml:space="preserve">   We need wood to build our new shelter.</w:t>
      </w:r>
    </w:p>
    <w:p>
      <w:r>
        <w:t xml:space="preserve">8.  Je vais chercher du bois dans la forêt pour faire un feu de camp. </w:t>
      </w:r>
    </w:p>
    <w:p>
      <w:r>
        <w:t xml:space="preserve">   I will go get wood in the forest for a campfire. </w:t>
      </w:r>
    </w:p>
    <w:p>
      <w:r>
        <w:t xml:space="preserve">9.  Il y a des arbres majestueux et ils sont des symboles de la nature. </w:t>
      </w:r>
    </w:p>
    <w:p>
      <w:r>
        <w:t xml:space="preserve">    There are majestic trees and they are symbols of nature.</w:t>
      </w:r>
    </w:p>
    <w:p>
      <w:r>
        <w:t xml:space="preserve">10.  Le bois est important pour l'écosystème mondial. </w:t>
      </w:r>
    </w:p>
    <w:p>
      <w:r>
        <w:t xml:space="preserve">   Wood is important to the global ecosystem.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m'a dit bonjour à la porte.</w:t>
      </w:r>
    </w:p>
    <w:p>
      <w:r>
        <w:t xml:space="preserve">  He said hello to me at the door.</w:t>
      </w:r>
    </w:p>
    <w:p>
      <w:r>
        <w:t>3. Bonjour ma belle, comment vas-tu ?</w:t>
      </w:r>
    </w:p>
    <w:p>
      <w:r>
        <w:t xml:space="preserve">  Hello my dear, how are you?</w:t>
      </w:r>
    </w:p>
    <w:p>
      <w:r>
        <w:t>4.  J'ai eu un message de mon ami, il a dit bonjour.</w:t>
      </w:r>
    </w:p>
    <w:p>
      <w:r>
        <w:t xml:space="preserve">   I got a message from my friend, he said hello. </w:t>
      </w:r>
    </w:p>
    <w:p>
      <w:r>
        <w:t xml:space="preserve">5.  Bonjour à vous tous ! </w:t>
      </w:r>
    </w:p>
    <w:p>
      <w:r>
        <w:t xml:space="preserve">    Hello everyone!</w:t>
      </w:r>
    </w:p>
    <w:p>
      <w:r>
        <w:t>6.  Il m’a dit bonjour et je lui ai répondu.</w:t>
      </w:r>
    </w:p>
    <w:p>
      <w:r>
        <w:t xml:space="preserve">     He said hello to me and I replied. </w:t>
      </w:r>
    </w:p>
    <w:p>
      <w:r>
        <w:t>7. Bonjour madame, vous avez un moment ?</w:t>
      </w:r>
    </w:p>
    <w:p>
      <w:r>
        <w:t xml:space="preserve">   Excuse me, do you have a moment?</w:t>
      </w:r>
    </w:p>
    <w:p>
      <w:r>
        <w:t>8.  Bonjour à l'école, j’espère que tout va bien.</w:t>
      </w:r>
    </w:p>
    <w:p>
      <w:r>
        <w:t xml:space="preserve">    Hello at school, I hope everything is going well.</w:t>
      </w:r>
    </w:p>
    <w:p>
      <w:r>
        <w:t xml:space="preserve">9. Bonjour le monde ! </w:t>
      </w:r>
    </w:p>
    <w:p>
      <w:r>
        <w:t xml:space="preserve">   Hello everyone!</w:t>
      </w:r>
    </w:p>
    <w:p>
      <w:r>
        <w:t>10.  Bonjour les amis, comment allez-vous ?</w:t>
      </w:r>
    </w:p>
    <w:p>
      <w:r>
        <w:t xml:space="preserve">    Hello friends, how are you doing?</w:t>
      </w:r>
    </w:p>
    <w:p/>
    <w:p>
      <w:r>
        <w:rPr>
          <w:b/>
        </w:rPr>
        <w:t>Word: table | Meaning: table</w:t>
      </w:r>
    </w:p>
    <w:p/>
    <w:p>
      <w:r>
        <w:t>1. La table est ronde et en bois dans la salle à manger.</w:t>
      </w:r>
    </w:p>
    <w:p>
      <w:r>
        <w:t xml:space="preserve">  The table is round and made of wood in the dining room. </w:t>
      </w:r>
    </w:p>
    <w:p>
      <w:r>
        <w:t>2. Nous avons déposé les livres sur la table pour l'instant.</w:t>
      </w:r>
    </w:p>
    <w:p>
      <w:r>
        <w:t xml:space="preserve">  We have deposited the books on the table for now.</w:t>
      </w:r>
    </w:p>
    <w:p>
      <w:r>
        <w:t>3. Le serveur a posé une carte de la table aux clients.</w:t>
      </w:r>
    </w:p>
    <w:p>
      <w:r>
        <w:t xml:space="preserve">  The waiter put a menu on the table to the customers.</w:t>
      </w:r>
    </w:p>
    <w:p>
      <w:r>
        <w:t>4. La table est parfaite pour manger et discuter avec mes amis.</w:t>
      </w:r>
    </w:p>
    <w:p>
      <w:r>
        <w:t xml:space="preserve">  The table is perfect for eating and discussing with my friends.</w:t>
      </w:r>
    </w:p>
    <w:p>
      <w:r>
        <w:t xml:space="preserve">5. J'ai besoin d'une nouvelle table car cette table est trop petite. </w:t>
      </w:r>
    </w:p>
    <w:p>
      <w:r>
        <w:t xml:space="preserve">  I need a new table because this table is too small.</w:t>
      </w:r>
    </w:p>
    <w:p>
      <w:r>
        <w:t>6. Les enfants ont construit une table à l'école pour leur projet.</w:t>
      </w:r>
    </w:p>
    <w:p>
      <w:r>
        <w:t xml:space="preserve">  The children built a table at school for their project.</w:t>
      </w:r>
    </w:p>
    <w:p>
      <w:r>
        <w:t>7. La table de la cuisine est un espace important pour cuisiner.</w:t>
      </w:r>
    </w:p>
    <w:p>
      <w:r>
        <w:t xml:space="preserve">  The kitchen table is an important space to cook. </w:t>
      </w:r>
    </w:p>
    <w:p>
      <w:r>
        <w:t>8. Il y a des places vacantes autour de la table.</w:t>
      </w:r>
    </w:p>
    <w:p>
      <w:r>
        <w:t xml:space="preserve">  There are empty seats around the table.</w:t>
      </w:r>
    </w:p>
    <w:p>
      <w:r>
        <w:t>9. J'ai appris à utiliser une nouvelle table à l'atelier d'artisanat.</w:t>
      </w:r>
    </w:p>
    <w:p>
      <w:r>
        <w:t xml:space="preserve">  I learned how to use a new table at the craft workshop.</w:t>
      </w:r>
    </w:p>
    <w:p>
      <w:r>
        <w:t xml:space="preserve">10. La table était recouverte de couverts et de salades. </w:t>
      </w:r>
    </w:p>
    <w:p>
      <w:r>
        <w:t xml:space="preserve">   The table was covered with cutlery and salads.</w:t>
      </w:r>
    </w:p>
    <w:p/>
    <w:p>
      <w:r>
        <w:rPr>
          <w:b/>
        </w:rPr>
        <w:t>Word: Lui | Meaning: He</w:t>
      </w:r>
    </w:p>
    <w:p/>
    <w:p>
      <w:r>
        <w:t xml:space="preserve">1. Lui donner un cadeau est une tradition importante dans notre famille. </w:t>
      </w:r>
    </w:p>
    <w:p>
      <w:r>
        <w:t xml:space="preserve">    He giving a gift is an important tradition in our family. </w:t>
      </w:r>
    </w:p>
    <w:p>
      <w:r>
        <w:t>2.  Il m'a dit que je devrais lui parler au téléphone.</w:t>
      </w:r>
    </w:p>
    <w:p>
      <w:r>
        <w:t xml:space="preserve">    He told me that I should talk to him on the phone. </w:t>
      </w:r>
    </w:p>
    <w:p>
      <w:r>
        <w:t>3.  Lui dire un compliment peut être difficile, mais il est essentiel.</w:t>
      </w:r>
    </w:p>
    <w:p>
      <w:r>
        <w:t xml:space="preserve">    Telling him a compliment may be difficult, but it is essential. </w:t>
      </w:r>
    </w:p>
    <w:p>
      <w:r>
        <w:t xml:space="preserve">4.  Elle a offert un bouquet de fleurs à Lui. </w:t>
      </w:r>
    </w:p>
    <w:p>
      <w:r>
        <w:t xml:space="preserve">    She offered a bouquet of flowers to him.</w:t>
      </w:r>
    </w:p>
    <w:p>
      <w:r>
        <w:t xml:space="preserve">5.  Nous avons parlé avec lui pendant une heure sur les problèmes du travail. </w:t>
      </w:r>
    </w:p>
    <w:p>
      <w:r>
        <w:t xml:space="preserve">    We talked with him for an hour about work problems. </w:t>
      </w:r>
    </w:p>
    <w:p>
      <w:r>
        <w:t>6.  Lui proposer un voyage dans l'Europe est un rêve de longue date.</w:t>
      </w:r>
    </w:p>
    <w:p>
      <w:r>
        <w:t xml:space="preserve">   Proposing him a trip through Europe is a long-standing dream. </w:t>
      </w:r>
    </w:p>
    <w:p>
      <w:r>
        <w:t>7.  J'ai essayé de lui faire comprendre ce qu'il pensait.</w:t>
      </w:r>
    </w:p>
    <w:p>
      <w:r>
        <w:t xml:space="preserve">    I tried to make him understand what he thought. </w:t>
      </w:r>
    </w:p>
    <w:p>
      <w:r>
        <w:t xml:space="preserve">8.  Il me dit que l’école est une place où il peut apprendre en paix. </w:t>
      </w:r>
    </w:p>
    <w:p>
      <w:r>
        <w:t xml:space="preserve">   He says that school is a place where he can learn in peace.</w:t>
      </w:r>
    </w:p>
    <w:p>
      <w:r>
        <w:t xml:space="preserve">9.  Lui donner un rendez-vous dans une semaine est possible. </w:t>
      </w:r>
    </w:p>
    <w:p>
      <w:r>
        <w:t xml:space="preserve">    Giving him an appointment next week is possible. </w:t>
      </w:r>
    </w:p>
    <w:p>
      <w:r>
        <w:t xml:space="preserve">10. On lui a demandé de faire la vaisselle pour l'instant. </w:t>
      </w:r>
    </w:p>
    <w:p>
      <w:r>
        <w:t xml:space="preserve">    They asked him to do the dishes for now.</w:t>
      </w:r>
    </w:p>
    <w:p/>
    <w:p>
      <w:r>
        <w:rPr>
          <w:b/>
        </w:rPr>
        <w:t>Word: faux | Meaning: false</w:t>
      </w:r>
    </w:p>
    <w:p/>
    <w:p>
      <w:r>
        <w:t>1. La réponse est fausse.</w:t>
      </w:r>
    </w:p>
    <w:p>
      <w:r>
        <w:t xml:space="preserve">   The answer is false.</w:t>
      </w:r>
    </w:p>
    <w:p>
      <w:r>
        <w:t>2. Il n'y a pas de repas faux dans la cuisine.</w:t>
      </w:r>
    </w:p>
    <w:p>
      <w:r>
        <w:t xml:space="preserve">   There are no fake meals in the kitchen.</w:t>
      </w:r>
    </w:p>
    <w:p>
      <w:r>
        <w:t xml:space="preserve">3. Le film que vous avez vu était faux. </w:t>
      </w:r>
    </w:p>
    <w:p>
      <w:r>
        <w:t xml:space="preserve">   The movie you watched was fake. </w:t>
      </w:r>
    </w:p>
    <w:p>
      <w:r>
        <w:t>4. C'est faux, je ne suis pas arrivé à l'heure.</w:t>
      </w:r>
    </w:p>
    <w:p>
      <w:r>
        <w:t xml:space="preserve">   That's false, I didn't make it on time.</w:t>
      </w:r>
    </w:p>
    <w:p>
      <w:r>
        <w:t xml:space="preserve">5. Ils ont affirmé qu'ils avaient payé les factures, mais c'était faux. </w:t>
      </w:r>
    </w:p>
    <w:p>
      <w:r>
        <w:t xml:space="preserve">   They claimed they had paid the bills, but that was false.</w:t>
      </w:r>
    </w:p>
    <w:p>
      <w:r>
        <w:t xml:space="preserve">6. Vous avez raison, il s'agit d'un fait faux. </w:t>
      </w:r>
    </w:p>
    <w:p>
      <w:r>
        <w:t xml:space="preserve">   You are right, this is a fake fact. </w:t>
      </w:r>
    </w:p>
    <w:p>
      <w:r>
        <w:t>7. La situation est fausse et je ne peux pas y croire.</w:t>
      </w:r>
    </w:p>
    <w:p>
      <w:r>
        <w:t xml:space="preserve">  The situation is false and I can't believe it.</w:t>
      </w:r>
    </w:p>
    <w:p>
      <w:r>
        <w:t xml:space="preserve">8. Je crois que ce n'est pas faux, mais il faudrait vérifier. </w:t>
      </w:r>
    </w:p>
    <w:p>
      <w:r>
        <w:t xml:space="preserve">  I think that isn't false, but we should check.</w:t>
      </w:r>
    </w:p>
    <w:p>
      <w:r>
        <w:t xml:space="preserve">9. Il s’agit d’une idée fausse et nous devons la corriger. </w:t>
      </w:r>
    </w:p>
    <w:p>
      <w:r>
        <w:t xml:space="preserve">   It's a false idea and we must correct it.</w:t>
      </w:r>
    </w:p>
    <w:p>
      <w:r>
        <w:t xml:space="preserve">10. Ce n'est pas vrai, cette information est faux. </w:t>
      </w:r>
    </w:p>
    <w:p>
      <w:r>
        <w:t xml:space="preserve">   That's not true, this information is fake.</w:t>
      </w:r>
    </w:p>
    <w:p/>
    <w:p>
      <w:r>
        <w:rPr>
          <w:b/>
        </w:rPr>
        <w:t>Word: J'aime | Meaning: I like</w:t>
      </w:r>
    </w:p>
    <w:p/>
    <w:p>
      <w:r>
        <w:t>1. J'aime bien la musique classique.</w:t>
      </w:r>
    </w:p>
    <w:p>
      <w:r>
        <w:t xml:space="preserve">  I like classical music well.</w:t>
      </w:r>
    </w:p>
    <w:p>
      <w:r>
        <w:t>2. J'aime beaucoup lire des romans.</w:t>
      </w:r>
    </w:p>
    <w:p>
      <w:r>
        <w:t xml:space="preserve">  I love reading novels a lot.</w:t>
      </w:r>
    </w:p>
    <w:p>
      <w:r>
        <w:t>3. J'aime voyager et découvrir de nouvelles cultures.</w:t>
      </w:r>
    </w:p>
    <w:p>
      <w:r>
        <w:t xml:space="preserve">  I like to travel and discover new cultures.</w:t>
      </w:r>
    </w:p>
    <w:p>
      <w:r>
        <w:t>4. J'aime cuisiner, surtout les plats français.</w:t>
      </w:r>
    </w:p>
    <w:p>
      <w:r>
        <w:t xml:space="preserve">  I like cooking, especially French dishes.</w:t>
      </w:r>
    </w:p>
    <w:p>
      <w:r>
        <w:t xml:space="preserve">5. J'aime discuter avec mes amis. </w:t>
      </w:r>
    </w:p>
    <w:p>
      <w:r>
        <w:t xml:space="preserve">  I like chatting with my friends.</w:t>
      </w:r>
    </w:p>
    <w:p>
      <w:r>
        <w:t>6. J'aime passer du temps en nature.</w:t>
      </w:r>
    </w:p>
    <w:p>
      <w:r>
        <w:t xml:space="preserve">  I enjoy spending time in nature.</w:t>
      </w:r>
    </w:p>
    <w:p>
      <w:r>
        <w:t>7. J'aime apprendre de nouvelles choses.</w:t>
      </w:r>
    </w:p>
    <w:p>
      <w:r>
        <w:t xml:space="preserve">  I like learning new things.</w:t>
      </w:r>
    </w:p>
    <w:p>
      <w:r>
        <w:t>8. J'aime les films d'animation français.</w:t>
      </w:r>
    </w:p>
    <w:p>
      <w:r>
        <w:t xml:space="preserve">  I love French animated films.</w:t>
      </w:r>
    </w:p>
    <w:p>
      <w:r>
        <w:t>9. J'aime le chocolat et les fruits rouges.</w:t>
      </w:r>
    </w:p>
    <w:p>
      <w:r>
        <w:t xml:space="preserve">   I like chocolate and red fruit.</w:t>
      </w:r>
    </w:p>
    <w:p>
      <w:r>
        <w:t xml:space="preserve">10. J'aime participer à des activités sportives. </w:t>
      </w:r>
    </w:p>
    <w:p>
      <w:r>
        <w:t xml:space="preserve">  I enjoy participating in sports activities.</w:t>
      </w:r>
    </w:p>
    <w:p/>
    <w:p>
      <w:r>
        <w:rPr>
          <w:b/>
        </w:rPr>
        <w:t>Word: manger | Meaning: to eat</w:t>
      </w:r>
    </w:p>
    <w:p/>
    <w:p>
      <w:r>
        <w:t xml:space="preserve">1. Je mange ma baguette chaque matin. </w:t>
      </w:r>
    </w:p>
    <w:p>
      <w:r>
        <w:t xml:space="preserve">    I eat my baguette every morning.</w:t>
      </w:r>
    </w:p>
    <w:p>
      <w:r>
        <w:t xml:space="preserve">2. Voulez-vous manger une pomme ? </w:t>
      </w:r>
    </w:p>
    <w:p>
      <w:r>
        <w:t xml:space="preserve">    Would you like to eat an apple?</w:t>
      </w:r>
    </w:p>
    <w:p>
      <w:r>
        <w:t>3. Il mange souvent des légumes à la table.</w:t>
      </w:r>
    </w:p>
    <w:p>
      <w:r>
        <w:t xml:space="preserve">    He often eats vegetables at the table.</w:t>
      </w:r>
    </w:p>
    <w:p>
      <w:r>
        <w:t xml:space="preserve">4. Je n'ai pas envie de manger maintenant. </w:t>
      </w:r>
    </w:p>
    <w:p>
      <w:r>
        <w:t xml:space="preserve">   I don't feel like eating now.</w:t>
      </w:r>
    </w:p>
    <w:p>
      <w:r>
        <w:t xml:space="preserve">5. Les enfants aiment manger du chocolat. </w:t>
      </w:r>
    </w:p>
    <w:p>
      <w:r>
        <w:t xml:space="preserve">   Children love to eat chocolate.</w:t>
      </w:r>
    </w:p>
    <w:p>
      <w:r>
        <w:t xml:space="preserve">6. Il est possible de manger au restaurant. </w:t>
      </w:r>
    </w:p>
    <w:p>
      <w:r>
        <w:t xml:space="preserve">   It is possible to eat at the restaurant.</w:t>
      </w:r>
    </w:p>
    <w:p>
      <w:r>
        <w:t>7. Elle mange ses fruits à l’extérieur.</w:t>
      </w:r>
    </w:p>
    <w:p>
      <w:r>
        <w:t xml:space="preserve">    She eats her fruit outdoors.</w:t>
      </w:r>
    </w:p>
    <w:p>
      <w:r>
        <w:t>8. Avez-vous envie de manger quelque chose ?</w:t>
      </w:r>
    </w:p>
    <w:p>
      <w:r>
        <w:t xml:space="preserve">    Do you feel like eating something?</w:t>
      </w:r>
    </w:p>
    <w:p>
      <w:r>
        <w:t xml:space="preserve">9. Vous devez manger sainement pour être en bonne santé. </w:t>
      </w:r>
    </w:p>
    <w:p>
      <w:r>
        <w:t xml:space="preserve">   You must eat healthily to be in good shape. </w:t>
      </w:r>
    </w:p>
    <w:p>
      <w:r>
        <w:t xml:space="preserve">10. Je m'attends à manger plus tard aujourd'hui.  </w:t>
      </w:r>
    </w:p>
    <w:p>
      <w:r>
        <w:t xml:space="preserve">    I expect to eat later today.</w:t>
      </w:r>
    </w:p>
    <w:p/>
    <w:p>
      <w:r>
        <w:rPr>
          <w:b/>
        </w:rPr>
        <w:t>Word: Boire | Meaning: To drink</w:t>
      </w:r>
    </w:p>
    <w:p/>
    <w:p>
      <w:r>
        <w:t>1. J'adore boire du café le matin.</w:t>
      </w:r>
    </w:p>
    <w:p>
      <w:r>
        <w:t xml:space="preserve">  I love drinking coffee in the morning.</w:t>
      </w:r>
    </w:p>
    <w:p>
      <w:r>
        <w:t>2. Il boit beaucoup d'eau pendant la journée.</w:t>
      </w:r>
    </w:p>
    <w:p>
      <w:r>
        <w:t xml:space="preserve">  He drinks a lot of water during the day.</w:t>
      </w:r>
    </w:p>
    <w:p>
      <w:r>
        <w:t>3. La boisson est très fraîche et rafraîchissante.</w:t>
      </w:r>
    </w:p>
    <w:p>
      <w:r>
        <w:t xml:space="preserve">  The drink is very fresh and refreshing.</w:t>
      </w:r>
    </w:p>
    <w:p>
      <w:r>
        <w:t xml:space="preserve">4. On ne peut pas boire de l’eau sans une bouteille. </w:t>
      </w:r>
    </w:p>
    <w:p>
      <w:r>
        <w:t xml:space="preserve">  You can't drink water without a bottle.</w:t>
      </w:r>
    </w:p>
    <w:p>
      <w:r>
        <w:t xml:space="preserve">5. Je préfère boire du lait au chocolat à l’eau plate. </w:t>
      </w:r>
    </w:p>
    <w:p>
      <w:r>
        <w:t xml:space="preserve">  I prefer to drink chocolate milk instead of plain water. </w:t>
      </w:r>
    </w:p>
    <w:p>
      <w:r>
        <w:t xml:space="preserve">6. Avant de manger, il boit un jus d’orange. </w:t>
      </w:r>
    </w:p>
    <w:p>
      <w:r>
        <w:t xml:space="preserve">  Before eating, he drinks an orange juice. </w:t>
      </w:r>
    </w:p>
    <w:p>
      <w:r>
        <w:t xml:space="preserve">7. Les enfants aiment boire des smoothies. </w:t>
      </w:r>
    </w:p>
    <w:p>
      <w:r>
        <w:t xml:space="preserve">  Children love drinking smoothies. </w:t>
      </w:r>
    </w:p>
    <w:p>
      <w:r>
        <w:t xml:space="preserve">8. J'ai besoin de boire une boisson pour me hydrater. </w:t>
      </w:r>
    </w:p>
    <w:p>
      <w:r>
        <w:t xml:space="preserve">   I need to drink a beverage to stay hydrated. </w:t>
      </w:r>
    </w:p>
    <w:p>
      <w:r>
        <w:t xml:space="preserve">9. Boire beaucoup d’eau est important pour notre santé. </w:t>
      </w:r>
    </w:p>
    <w:p>
      <w:r>
        <w:t xml:space="preserve">   Drinking lots of water is important for our health. </w:t>
      </w:r>
    </w:p>
    <w:p>
      <w:r>
        <w:t xml:space="preserve">10.  Tu veux boire un verre de vin ? </w:t>
      </w:r>
    </w:p>
    <w:p>
      <w:r>
        <w:t xml:space="preserve">   Do you want to drink a glass of wine?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