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 The table is in the kitchen.</w:t>
      </w:r>
    </w:p>
    <w:p>
      <w:r>
        <w:t>2.  J'ai besoin d’une table pour travailler.</w:t>
      </w:r>
    </w:p>
    <w:p>
      <w:r>
        <w:t xml:space="preserve">    I need a table to work at.</w:t>
      </w:r>
    </w:p>
    <w:p>
      <w:r>
        <w:t xml:space="preserve">3.  Il y a une table à l'entrée de la maison. </w:t>
      </w:r>
    </w:p>
    <w:p>
      <w:r>
        <w:t xml:space="preserve">   There is a table at the entrance of the house.</w:t>
      </w:r>
    </w:p>
    <w:p>
      <w:r>
        <w:t>4.  La table est garnie de plats délicieux.</w:t>
      </w:r>
    </w:p>
    <w:p>
      <w:r>
        <w:t xml:space="preserve">   The table is laden with delicious dishes.</w:t>
      </w:r>
    </w:p>
    <w:p>
      <w:r>
        <w:t>5.  Regardez la table, elle est très grande!</w:t>
      </w:r>
    </w:p>
    <w:p>
      <w:r>
        <w:t xml:space="preserve">    Look at the table, it's very big!</w:t>
      </w:r>
    </w:p>
    <w:p>
      <w:r>
        <w:t>6.  Elle prépare un repas et place une table.</w:t>
      </w:r>
    </w:p>
    <w:p>
      <w:r>
        <w:t xml:space="preserve">    She prepares a meal and puts down a table. </w:t>
      </w:r>
    </w:p>
    <w:p>
      <w:r>
        <w:t xml:space="preserve">7.  La table était couverte d’un tapis de couleur rouge. </w:t>
      </w:r>
    </w:p>
    <w:p>
      <w:r>
        <w:t xml:space="preserve">   The table was covered with a red carpet.</w:t>
      </w:r>
    </w:p>
    <w:p>
      <w:r>
        <w:t xml:space="preserve">8.  Il a mis son livre sur la table pour lire. </w:t>
      </w:r>
    </w:p>
    <w:p>
      <w:r>
        <w:t xml:space="preserve">    He put his book on the table to read.</w:t>
      </w:r>
    </w:p>
    <w:p>
      <w:r>
        <w:t>9.  La table est en bois et elle a quatre pattes.</w:t>
      </w:r>
    </w:p>
    <w:p>
      <w:r>
        <w:t xml:space="preserve">   The table is made of wood and has four legs. </w:t>
      </w:r>
    </w:p>
    <w:p>
      <w:r>
        <w:t>10. Je voudrais boire un café, mais j'ai besoin d'une table.</w:t>
      </w:r>
    </w:p>
    <w:p>
      <w:r>
        <w:t xml:space="preserve">    I would like to drink coffee, but I need a table.</w:t>
      </w:r>
    </w:p>
    <w:p/>
    <w:p>
      <w:r>
        <w:rPr>
          <w:b/>
        </w:rPr>
        <w:t>Word: Chair | Meaning: Seat</w:t>
      </w:r>
    </w:p>
    <w:p/>
    <w:p>
      <w:r>
        <w:t>1. La chaise est en bois et elle est confortable.</w:t>
      </w:r>
    </w:p>
    <w:p>
      <w:r>
        <w:t xml:space="preserve">  The chair is made of wood and it's comfortable.</w:t>
      </w:r>
    </w:p>
    <w:p>
      <w:r>
        <w:t>2. J'ai besoin d'une chaise pour travailler à l'ordinateur.</w:t>
      </w:r>
    </w:p>
    <w:p>
      <w:r>
        <w:t xml:space="preserve">  I need a chair to work on the computer. </w:t>
      </w:r>
    </w:p>
    <w:p>
      <w:r>
        <w:t>3. Les enfants ont joué dans la pièce avec les chaises.</w:t>
      </w:r>
    </w:p>
    <w:p>
      <w:r>
        <w:t xml:space="preserve">  The children played in the room with the chairs.</w:t>
      </w:r>
    </w:p>
    <w:p>
      <w:r>
        <w:t>4. Il est important de prendre une pause et de se lever, puis de s'asseoir à la chaise.</w:t>
      </w:r>
    </w:p>
    <w:p>
      <w:r>
        <w:t xml:space="preserve">  It's important to take a break and get up, then sit down at the chair. </w:t>
      </w:r>
    </w:p>
    <w:p>
      <w:r>
        <w:t>5. Je me suis assis sur la chaise pour lire un livre.</w:t>
      </w:r>
    </w:p>
    <w:p>
      <w:r>
        <w:t xml:space="preserve">   I sat on the chair to read a book. </w:t>
      </w:r>
    </w:p>
    <w:p>
      <w:r>
        <w:t>6. La chaise est confortable et elle est parfaite pour les conversations.</w:t>
      </w:r>
    </w:p>
    <w:p>
      <w:r>
        <w:t xml:space="preserve">  The chair is comfortable and it's perfect for conversations.</w:t>
      </w:r>
    </w:p>
    <w:p>
      <w:r>
        <w:t>7. Nous avons besoin d’une chaise plus grande pour notre salon.</w:t>
      </w:r>
    </w:p>
    <w:p>
      <w:r>
        <w:t xml:space="preserve">  We need a bigger chair for our living room.</w:t>
      </w:r>
    </w:p>
    <w:p>
      <w:r>
        <w:t>8. Le fauteuil rouge est très élégant dans la salle à manger.</w:t>
      </w:r>
    </w:p>
    <w:p>
      <w:r>
        <w:t xml:space="preserve">   The red armchair is very elegant in the dining room.</w:t>
      </w:r>
    </w:p>
    <w:p>
      <w:r>
        <w:t>9. Il est difficile de trouver une chaise qui corresponde à mes besoins.</w:t>
      </w:r>
    </w:p>
    <w:p>
      <w:r>
        <w:t xml:space="preserve">   It’s difficult to find a chair that meets my needs. </w:t>
      </w:r>
    </w:p>
    <w:p>
      <w:r>
        <w:t xml:space="preserve">10. J'ai acheté une nouvelle chaise pour mon bureau. </w:t>
      </w:r>
    </w:p>
    <w:p>
      <w:r>
        <w:t xml:space="preserve">   I bought a new chair for my office.</w:t>
      </w:r>
    </w:p>
    <w:p/>
    <w:p>
      <w:r>
        <w:rPr>
          <w:b/>
        </w:rPr>
        <w:t>Word: S | Meaning:  The letter "S"</w:t>
      </w:r>
    </w:p>
    <w:p/>
    <w:p>
      <w:r>
        <w:t>1.  Il est très difficile de passer du temps avec les enfants.</w:t>
      </w:r>
    </w:p>
    <w:p>
      <w:r>
        <w:t xml:space="preserve">    1. It's very difficult to spend time with kids.</w:t>
      </w:r>
    </w:p>
    <w:p>
      <w:r>
        <w:t>2.  Soudain, un frisson parcourut son corps.</w:t>
      </w:r>
    </w:p>
    <w:p>
      <w:r>
        <w:t xml:space="preserve">    2. Suddenly, a chill ran down his body.</w:t>
      </w:r>
    </w:p>
    <w:p>
      <w:r>
        <w:t xml:space="preserve">3.  J'ai besoin d'un smartphone pour travailler. </w:t>
      </w:r>
    </w:p>
    <w:p>
      <w:r>
        <w:t xml:space="preserve">    3. I need a smartphone to work.</w:t>
      </w:r>
    </w:p>
    <w:p>
      <w:r>
        <w:t>4.   Les oiseaux s'envolent vers les continents lointains.</w:t>
      </w:r>
    </w:p>
    <w:p>
      <w:r>
        <w:t xml:space="preserve">    4. Birds fly away towards distant continents.</w:t>
      </w:r>
    </w:p>
    <w:p>
      <w:r>
        <w:t>5.  Son sourire était contagieux, il a fait sourire tout le monde.</w:t>
      </w:r>
    </w:p>
    <w:p>
      <w:r>
        <w:t xml:space="preserve">    5. His smile was contagious; he made everyone smile.</w:t>
      </w:r>
    </w:p>
    <w:p>
      <w:r>
        <w:t xml:space="preserve">6.   Il est important de respecter la loi et de faire preuve d'honnêteté. </w:t>
      </w:r>
    </w:p>
    <w:p>
      <w:r>
        <w:t xml:space="preserve">    6. It is important to respect the law and be honest.</w:t>
      </w:r>
    </w:p>
    <w:p>
      <w:r>
        <w:t xml:space="preserve">7.  Nous sommes tous des êtres uniques et précieux, chaque jour est une aventure. </w:t>
      </w:r>
    </w:p>
    <w:p>
      <w:r>
        <w:t xml:space="preserve">    7. We are all unique and precious individuals; each day is an adventure.</w:t>
      </w:r>
    </w:p>
    <w:p>
      <w:r>
        <w:t>8.   J'ai hâte de partir en voyage, je veux découvrir de nouvelles cultures.</w:t>
      </w:r>
    </w:p>
    <w:p>
      <w:r>
        <w:t xml:space="preserve">    8. I can't wait to go on a trip; I want to discover new cultures.</w:t>
      </w:r>
    </w:p>
    <w:p>
      <w:r>
        <w:t xml:space="preserve">9.  La beauté de la nature est indéniable et nous inspire à rêver. </w:t>
      </w:r>
    </w:p>
    <w:p>
      <w:r>
        <w:t xml:space="preserve">    9. The beauty of nature is undeniable and inspires us to dream.</w:t>
      </w:r>
    </w:p>
    <w:p>
      <w:r>
        <w:t>10.  Un café au lait, c’est un excellent moyen de commencer la journée.</w:t>
      </w:r>
    </w:p>
    <w:p>
      <w:r>
        <w:t xml:space="preserve">     10. A cup of coffee with milk is an excellent way to start the day.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Je suis reconnaissant de vous avoir rencontré. </w:t>
      </w:r>
    </w:p>
    <w:p>
      <w:r>
        <w:t xml:space="preserve">    I'm grateful to have met you.</w:t>
      </w:r>
    </w:p>
    <w:p>
      <w:r>
        <w:t>3.  Merci d'avoir partagé ces informations avec moi.</w:t>
      </w:r>
    </w:p>
    <w:p>
      <w:r>
        <w:t xml:space="preserve">   Thank you for sharing this information with me.</w:t>
      </w:r>
    </w:p>
    <w:p>
      <w:r>
        <w:t>4.  Merci pour le délicieux dîner !</w:t>
      </w:r>
    </w:p>
    <w:p>
      <w:r>
        <w:t xml:space="preserve">   Thank you for the delicious dinner!</w:t>
      </w:r>
    </w:p>
    <w:p>
      <w:r>
        <w:t xml:space="preserve">5.  Je vous remercie de votre gentillesse. </w:t>
      </w:r>
    </w:p>
    <w:p>
      <w:r>
        <w:t xml:space="preserve">    I thank you for your kindness.</w:t>
      </w:r>
    </w:p>
    <w:p>
      <w:r>
        <w:t xml:space="preserve">6.  Merci d'avoir eu confiance en moi. </w:t>
      </w:r>
    </w:p>
    <w:p>
      <w:r>
        <w:t xml:space="preserve">    Thanks for trusting me.</w:t>
      </w:r>
    </w:p>
    <w:p>
      <w:r>
        <w:t xml:space="preserve">7.  Merci de m’aider avec ce projet. </w:t>
      </w:r>
    </w:p>
    <w:p>
      <w:r>
        <w:t xml:space="preserve">    Thank you for helping me with this project.</w:t>
      </w:r>
    </w:p>
    <w:p>
      <w:r>
        <w:t>8.  Laisse-moi savoir si tu as besoin d'autre chose!</w:t>
      </w:r>
    </w:p>
    <w:p>
      <w:r>
        <w:t xml:space="preserve">    Let me know if you need anything else!</w:t>
      </w:r>
    </w:p>
    <w:p>
      <w:r>
        <w:t xml:space="preserve">9.  Merci pour votre patience, je comprends. </w:t>
      </w:r>
    </w:p>
    <w:p>
      <w:r>
        <w:t xml:space="preserve">    Thank you for your patience, I understand.</w:t>
      </w:r>
    </w:p>
    <w:p>
      <w:r>
        <w:t xml:space="preserve">10.  Je vous remercie de votre compréhension. </w:t>
      </w:r>
    </w:p>
    <w:p>
      <w:r>
        <w:t xml:space="preserve">     I thank you for your understanding.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 xml:space="preserve">    The ball is red.</w:t>
      </w:r>
    </w:p>
    <w:p>
      <w:r>
        <w:t xml:space="preserve">2. Il a une chemise rouge.  </w:t>
      </w:r>
    </w:p>
    <w:p>
      <w:r>
        <w:t xml:space="preserve">    He has a red shirt.</w:t>
      </w:r>
    </w:p>
    <w:p>
      <w:r>
        <w:t xml:space="preserve">3. La voiture est rouge vif.  </w:t>
      </w:r>
    </w:p>
    <w:p>
      <w:r>
        <w:t xml:space="preserve">    The car is bright red.</w:t>
      </w:r>
    </w:p>
    <w:p>
      <w:r>
        <w:t xml:space="preserve">4. Les tomates sont rouges.  </w:t>
      </w:r>
    </w:p>
    <w:p>
      <w:r>
        <w:t xml:space="preserve">    The tomatoes are red. </w:t>
      </w:r>
    </w:p>
    <w:p>
      <w:r>
        <w:t xml:space="preserve">5. L'oiseau chante un son rougeoyant.  </w:t>
      </w:r>
    </w:p>
    <w:p>
      <w:r>
        <w:t xml:space="preserve">    The bird sings a rosy sound.</w:t>
      </w:r>
    </w:p>
    <w:p>
      <w:r>
        <w:t xml:space="preserve">6. Elle aime les choses rouges.  </w:t>
      </w:r>
    </w:p>
    <w:p>
      <w:r>
        <w:t xml:space="preserve">    She likes things that are red.</w:t>
      </w:r>
    </w:p>
    <w:p>
      <w:r>
        <w:t xml:space="preserve">7. Le drapeau est rouge, blanc et bleu.  </w:t>
      </w:r>
    </w:p>
    <w:p>
      <w:r>
        <w:t xml:space="preserve">    The flag is red, white and blue. </w:t>
      </w:r>
    </w:p>
    <w:p>
      <w:r>
        <w:t xml:space="preserve">8. J'ai un chapeau rouge.  </w:t>
      </w:r>
    </w:p>
    <w:p>
      <w:r>
        <w:t xml:space="preserve">    I have a red hat.</w:t>
      </w:r>
    </w:p>
    <w:p>
      <w:r>
        <w:t xml:space="preserve">9. La tomate rouge est juteuse.   </w:t>
      </w:r>
    </w:p>
    <w:p>
      <w:r>
        <w:t xml:space="preserve">    The juicy red tomato is sweet. </w:t>
      </w:r>
    </w:p>
    <w:p>
      <w:r>
        <w:t xml:space="preserve">10. Il y a beaucoup de fruits rouges dans la forêt.  </w:t>
      </w:r>
    </w:p>
    <w:p>
      <w:r>
        <w:t xml:space="preserve">    There are many red fruits in the forest.</w:t>
      </w:r>
    </w:p>
    <w:p/>
    <w:p>
      <w:r>
        <w:rPr>
          <w:b/>
        </w:rPr>
        <w:t>Word: humain | Meaning: human</w:t>
      </w:r>
    </w:p>
    <w:p/>
    <w:p>
      <w:r>
        <w:t>1. Les humains sont des êtres complexes.</w:t>
      </w:r>
    </w:p>
    <w:p>
      <w:r>
        <w:t xml:space="preserve">    Humans are complex beings.</w:t>
      </w:r>
    </w:p>
    <w:p>
      <w:r>
        <w:t>2. La nature humaine est fascinante.</w:t>
      </w:r>
    </w:p>
    <w:p>
      <w:r>
        <w:t xml:space="preserve">    Human nature is fascinating.</w:t>
      </w:r>
    </w:p>
    <w:p>
      <w:r>
        <w:t>3. L'humain se caractérise par ses émotions.</w:t>
      </w:r>
    </w:p>
    <w:p>
      <w:r>
        <w:t xml:space="preserve">    Man is characterized by his emotions.</w:t>
      </w:r>
    </w:p>
    <w:p>
      <w:r>
        <w:t>4. La société humaine a connu des progrès considérables.</w:t>
      </w:r>
    </w:p>
    <w:p>
      <w:r>
        <w:t xml:space="preserve">    Human society has experienced tremendous progress.</w:t>
      </w:r>
    </w:p>
    <w:p>
      <w:r>
        <w:t>5. L'homme moderne possède une conscience plus développée.</w:t>
      </w:r>
    </w:p>
    <w:p>
      <w:r>
        <w:t xml:space="preserve">    Modern man has a more developed consciousness.</w:t>
      </w:r>
    </w:p>
    <w:p>
      <w:r>
        <w:t>6. Les humains ont besoin de se connecter aux autres.</w:t>
      </w:r>
    </w:p>
    <w:p>
      <w:r>
        <w:t xml:space="preserve">    Humans need to connect with others.</w:t>
      </w:r>
    </w:p>
    <w:p>
      <w:r>
        <w:t>7. La culture humaine est riche et variée.</w:t>
      </w:r>
    </w:p>
    <w:p>
      <w:r>
        <w:t xml:space="preserve">    Human culture is rich and varied.</w:t>
      </w:r>
    </w:p>
    <w:p>
      <w:r>
        <w:t>8. L'humain doit apprendre à vivre en harmonie avec la nature.</w:t>
      </w:r>
    </w:p>
    <w:p>
      <w:r>
        <w:t xml:space="preserve">    Man must learn to live in harmony with nature.</w:t>
      </w:r>
    </w:p>
    <w:p>
      <w:r>
        <w:t>9. Les humains ont des aspirations profondes.</w:t>
      </w:r>
    </w:p>
    <w:p>
      <w:r>
        <w:t xml:space="preserve">    Humans have deep aspirations.</w:t>
      </w:r>
    </w:p>
    <w:p>
      <w:r>
        <w:t xml:space="preserve">10. La recherche de l'épanouissement humain est un objectif primordial. </w:t>
      </w:r>
    </w:p>
    <w:p>
      <w:r>
        <w:t xml:space="preserve">     The pursuit of human fulfillment is a primary objective.</w:t>
      </w:r>
    </w:p>
    <w:p/>
    <w:p>
      <w:r>
        <w:t>Lune: Moon</w:t>
      </w:r>
    </w:p>
    <w:p/>
    <w:p>
      <w:r>
        <w:t>1. La lune est brillante cette nuit.</w:t>
      </w:r>
    </w:p>
    <w:p>
      <w:r>
        <w:t xml:space="preserve">    The moon is bright this night.</w:t>
      </w:r>
    </w:p>
    <w:p>
      <w:r>
        <w:t>2. Nous allons admirer la lune sur le balcon.</w:t>
      </w:r>
    </w:p>
    <w:p>
      <w:r>
        <w:t xml:space="preserve">    We are going to admire the moon on the balcony. </w:t>
      </w:r>
    </w:p>
    <w:p>
      <w:r>
        <w:t xml:space="preserve">3.  La lune était ronde et immaculée. </w:t>
      </w:r>
    </w:p>
    <w:p>
      <w:r>
        <w:t xml:space="preserve">    The moon was round and immaculate. </w:t>
      </w:r>
    </w:p>
    <w:p>
      <w:r>
        <w:t xml:space="preserve">4.  Le paysage nocturne est illuminé par la lune. </w:t>
      </w:r>
    </w:p>
    <w:p>
      <w:r>
        <w:t xml:space="preserve">    The night landscape is illuminated by the moon. </w:t>
      </w:r>
    </w:p>
    <w:p>
      <w:r>
        <w:t xml:space="preserve">5.  L'astronomie étudie la lune depuis des siècles. </w:t>
      </w:r>
    </w:p>
    <w:p>
      <w:r>
        <w:t xml:space="preserve">   Astronomy has been studying the moon for centuries. </w:t>
      </w:r>
    </w:p>
    <w:p>
      <w:r>
        <w:t>6. La lune a un cycle de phases qui dure environ 29,5 jours.</w:t>
      </w:r>
    </w:p>
    <w:p>
      <w:r>
        <w:t xml:space="preserve">    The moon has a cycle of phases that last approximately 29.5 days. </w:t>
      </w:r>
    </w:p>
    <w:p>
      <w:r>
        <w:t xml:space="preserve">7.  L'impact de la lune sur la Terre est important. </w:t>
      </w:r>
    </w:p>
    <w:p>
      <w:r>
        <w:t xml:space="preserve">   The impact of the moon on Earth is significant. </w:t>
      </w:r>
    </w:p>
    <w:p>
      <w:r>
        <w:t xml:space="preserve">8.  Les astronautes ont passé des nuits sur la lune. </w:t>
      </w:r>
    </w:p>
    <w:p>
      <w:r>
        <w:t xml:space="preserve">    Astronauts have spent nights on the moon.</w:t>
      </w:r>
    </w:p>
    <w:p>
      <w:r>
        <w:t>9.   La lune a une influence sur les marées.</w:t>
      </w:r>
    </w:p>
    <w:p>
      <w:r>
        <w:t xml:space="preserve">   The moon has an influence on tides. </w:t>
      </w:r>
    </w:p>
    <w:p>
      <w:r>
        <w:t xml:space="preserve">10. Le folklore et la mythologie ont souvent parlé de la lune. </w:t>
      </w:r>
    </w:p>
    <w:p>
      <w:r>
        <w:t xml:space="preserve">   Folklore and mythology often spoke of the moon.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Il est de retour au travail aujourd'hui, bonjour !  </w:t>
      </w:r>
    </w:p>
    <w:p>
      <w:r>
        <w:t>He is back at work today, hello!</w:t>
      </w:r>
    </w:p>
    <w:p>
      <w:r>
        <w:t xml:space="preserve">3. Bonjour à tous, merci pour votre visite.   </w:t>
      </w:r>
    </w:p>
    <w:p>
      <w:r>
        <w:t>Hello everyone, thank you for your visit.</w:t>
      </w:r>
    </w:p>
    <w:p>
      <w:r>
        <w:t xml:space="preserve">4. Je m’appelle Sophie, et c'est un plaisir de vous rencontrer.  Bonjour !  </w:t>
      </w:r>
    </w:p>
    <w:p>
      <w:r>
        <w:t xml:space="preserve">My name is Sophie, and it's nice to meet you. Hello! </w:t>
      </w:r>
    </w:p>
    <w:p>
      <w:r>
        <w:t xml:space="preserve">5. J'ai besoin d'un peu d'aide pour comprendre cette phrase. Bonjour.  </w:t>
      </w:r>
    </w:p>
    <w:p>
      <w:r>
        <w:t xml:space="preserve">I need a little help understanding this sentence. Hello. </w:t>
      </w:r>
    </w:p>
    <w:p>
      <w:r>
        <w:t xml:space="preserve">6. Bonjour le monde, que de beaux jours !   </w:t>
      </w:r>
    </w:p>
    <w:p>
      <w:r>
        <w:t xml:space="preserve">Hello world, what beautiful days! </w:t>
      </w:r>
    </w:p>
    <w:p>
      <w:r>
        <w:t xml:space="preserve">7.  La température est agréable aujourd’hui, bonjour !   </w:t>
      </w:r>
    </w:p>
    <w:p>
      <w:r>
        <w:t xml:space="preserve">The temperature is pleasant today, hello! </w:t>
      </w:r>
    </w:p>
    <w:p>
      <w:r>
        <w:t xml:space="preserve">8. Bonjour à la famille, j'ai hâte de vous voir ce week-end.   </w:t>
      </w:r>
    </w:p>
    <w:p>
      <w:r>
        <w:t xml:space="preserve">Hello to the family, I can't wait to see you this weekend. </w:t>
      </w:r>
    </w:p>
    <w:p>
      <w:r>
        <w:t xml:space="preserve">9.  Bonjour, je suis désolé, je ne comprends pas votre question.   </w:t>
      </w:r>
    </w:p>
    <w:p>
      <w:r>
        <w:t>Hello, I'm sorry, I don't understand your question.</w:t>
      </w:r>
    </w:p>
    <w:p>
      <w:r>
        <w:t xml:space="preserve">10. Bonjour le café, que de bonnes saveurs !    </w:t>
      </w:r>
    </w:p>
    <w:p>
      <w:r>
        <w:t>Hello coffee, what good flavors!</w:t>
      </w:r>
    </w:p>
    <w:p/>
    <w:p>
      <w:r>
        <w:rPr>
          <w:b/>
        </w:rPr>
        <w:t>Word: Bien | Meaning: Good</w:t>
      </w:r>
    </w:p>
    <w:p/>
    <w:p>
      <w:r>
        <w:t>1. Je suis bien dans ma peau aujourd'hui.</w:t>
      </w:r>
    </w:p>
    <w:p>
      <w:r>
        <w:t xml:space="preserve">  I am well in my skin today.</w:t>
      </w:r>
    </w:p>
    <w:p>
      <w:r>
        <w:t>2. La cuisine est bien décorée.</w:t>
      </w:r>
    </w:p>
    <w:p>
      <w:r>
        <w:t xml:space="preserve">  The kitchen is nicely decorated.</w:t>
      </w:r>
    </w:p>
    <w:p>
      <w:r>
        <w:t>3. Il est bien de faire une pause après le travail.</w:t>
      </w:r>
    </w:p>
    <w:p>
      <w:r>
        <w:t xml:space="preserve">  It is good to take a break after work.</w:t>
      </w:r>
    </w:p>
    <w:p>
      <w:r>
        <w:t>4. C'est un peu difficile, mais je vais bien.</w:t>
      </w:r>
    </w:p>
    <w:p>
      <w:r>
        <w:t xml:space="preserve">  It's a bit difficult, but I will be okay. </w:t>
      </w:r>
    </w:p>
    <w:p>
      <w:r>
        <w:t>5. L'enfant était bien dans son lit.</w:t>
      </w:r>
    </w:p>
    <w:p>
      <w:r>
        <w:t xml:space="preserve">   The child was well in bed.</w:t>
      </w:r>
    </w:p>
    <w:p>
      <w:r>
        <w:t>6. Vous avez bien mangé ce soir ?</w:t>
      </w:r>
    </w:p>
    <w:p>
      <w:r>
        <w:t xml:space="preserve">  Did you eat well this evening? </w:t>
      </w:r>
    </w:p>
    <w:p>
      <w:r>
        <w:t>7. Le film a été bien reçu par le public.</w:t>
      </w:r>
    </w:p>
    <w:p>
      <w:r>
        <w:t xml:space="preserve">  The movie was well received by the audience.</w:t>
      </w:r>
    </w:p>
    <w:p>
      <w:r>
        <w:t>8. Je ne suis pas satisfait de la situation.</w:t>
      </w:r>
    </w:p>
    <w:p>
      <w:r>
        <w:t xml:space="preserve">   I am not satisfied with the situation.</w:t>
      </w:r>
    </w:p>
    <w:p>
      <w:r>
        <w:t>9. On s'est bien entendu ce matin.</w:t>
      </w:r>
    </w:p>
    <w:p>
      <w:r>
        <w:t xml:space="preserve">  We had a good morning conversation. </w:t>
      </w:r>
    </w:p>
    <w:p>
      <w:r>
        <w:t>10. J’ai bien préparé mon cours.</w:t>
      </w:r>
    </w:p>
    <w:p>
      <w:r>
        <w:t xml:space="preserve">  I have prepared my lesson well.</w:t>
      </w:r>
    </w:p>
    <w:p/>
    <w:p>
      <w:r>
        <w:rPr>
          <w:b/>
        </w:rPr>
        <w:t>Word: Petit | Meaning: Small</w:t>
      </w:r>
    </w:p>
    <w:p/>
    <w:p>
      <w:r>
        <w:t xml:space="preserve">1. Il a un petit chien. </w:t>
      </w:r>
    </w:p>
    <w:p>
      <w:r>
        <w:t xml:space="preserve">  He has a small dog.</w:t>
      </w:r>
    </w:p>
    <w:p>
      <w:r>
        <w:t>2. La petite fille joue dans le jardin.</w:t>
      </w:r>
    </w:p>
    <w:p>
      <w:r>
        <w:t xml:space="preserve">  The little girl plays in the garden.</w:t>
      </w:r>
    </w:p>
    <w:p>
      <w:r>
        <w:t>3. J'ai une petite soeur.</w:t>
      </w:r>
    </w:p>
    <w:p>
      <w:r>
        <w:t xml:space="preserve">  I have a little sister.</w:t>
      </w:r>
    </w:p>
    <w:p>
      <w:r>
        <w:t>4. Le café est petit.</w:t>
      </w:r>
    </w:p>
    <w:p>
      <w:r>
        <w:t xml:space="preserve">  The coffee is small.</w:t>
      </w:r>
    </w:p>
    <w:p>
      <w:r>
        <w:t>5. Ce gâteau est petit.</w:t>
      </w:r>
    </w:p>
    <w:p>
      <w:r>
        <w:t xml:space="preserve">  This cake is small.</w:t>
      </w:r>
    </w:p>
    <w:p>
      <w:r>
        <w:t>6. Mon petit ami est sympa.</w:t>
      </w:r>
    </w:p>
    <w:p>
      <w:r>
        <w:t xml:space="preserve">  My little boyfriend is nice. </w:t>
      </w:r>
    </w:p>
    <w:p>
      <w:r>
        <w:t>7. La ville est petite.</w:t>
      </w:r>
    </w:p>
    <w:p>
      <w:r>
        <w:t xml:space="preserve">  The city is small.</w:t>
      </w:r>
    </w:p>
    <w:p>
      <w:r>
        <w:t>8. J'ai un petit problème.</w:t>
      </w:r>
    </w:p>
    <w:p>
      <w:r>
        <w:t xml:space="preserve">  I have a small problem.</w:t>
      </w:r>
    </w:p>
    <w:p>
      <w:r>
        <w:t xml:space="preserve">9. Le petit oiseau chante tristement. </w:t>
      </w:r>
    </w:p>
    <w:p>
      <w:r>
        <w:t xml:space="preserve">  The little bird sings sadly.</w:t>
      </w:r>
    </w:p>
    <w:p>
      <w:r>
        <w:t>10. Nous avons une petite maison.</w:t>
      </w:r>
    </w:p>
    <w:p>
      <w:r>
        <w:t xml:space="preserve">   We have a small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