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amis.</w:t>
      </w:r>
    </w:p>
    <w:p>
      <w:r>
        <w:t xml:space="preserve">    I have ten friends.</w:t>
      </w:r>
    </w:p>
    <w:p>
      <w:r>
        <w:t>2. Il y a dix tables dans la salle de classe.</w:t>
      </w:r>
    </w:p>
    <w:p>
      <w:r>
        <w:t xml:space="preserve">    There are ten tables in the classroom.</w:t>
      </w:r>
    </w:p>
    <w:p>
      <w:r>
        <w:t xml:space="preserve">3. Dix élèves ont participé à l’étude. </w:t>
      </w:r>
    </w:p>
    <w:p>
      <w:r>
        <w:t xml:space="preserve">    Ten students participated in the study.</w:t>
      </w:r>
    </w:p>
    <w:p>
      <w:r>
        <w:t>4. La voiture coûte dix euros.</w:t>
      </w:r>
    </w:p>
    <w:p>
      <w:r>
        <w:t xml:space="preserve">    The car costs ten euros. </w:t>
      </w:r>
    </w:p>
    <w:p>
      <w:r>
        <w:t>5. J'ai dîtes dix heures hier soir.</w:t>
      </w:r>
    </w:p>
    <w:p>
      <w:r>
        <w:t xml:space="preserve">   I went to bed at ten o'clock last night. </w:t>
      </w:r>
    </w:p>
    <w:p>
      <w:r>
        <w:t>6. Dix minutes plus tard, nous serons là.</w:t>
      </w:r>
    </w:p>
    <w:p>
      <w:r>
        <w:t xml:space="preserve">    Ten minutes later, we will be there. </w:t>
      </w:r>
    </w:p>
    <w:p>
      <w:r>
        <w:t>7. Il a dix ans.</w:t>
      </w:r>
    </w:p>
    <w:p>
      <w:r>
        <w:t xml:space="preserve">    He is ten years old.</w:t>
      </w:r>
    </w:p>
    <w:p>
      <w:r>
        <w:t>8. La taille de la maison est de dix mètres carrés.</w:t>
      </w:r>
    </w:p>
    <w:p>
      <w:r>
        <w:t xml:space="preserve">   The size of the house is ten square meters.</w:t>
      </w:r>
    </w:p>
    <w:p>
      <w:r>
        <w:t>9. Dix personnes ont été invitées à la fête.</w:t>
      </w:r>
    </w:p>
    <w:p>
      <w:r>
        <w:t xml:space="preserve">    Ten people were invited to the party.</w:t>
      </w:r>
    </w:p>
    <w:p>
      <w:r>
        <w:t xml:space="preserve">10. Il a besoin de dix euros pour acheter un livre. </w:t>
      </w:r>
    </w:p>
    <w:p>
      <w:r>
        <w:t xml:space="preserve">    He needs ten euros to buy a book.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gentils et attachants. </w:t>
      </w:r>
    </w:p>
    <w:p>
      <w:r>
        <w:t xml:space="preserve">    I adore cats, they are so kind and endearing.</w:t>
      </w:r>
    </w:p>
    <w:p>
      <w:r>
        <w:t>2. Le chat est un animal de compagnie très populaire.</w:t>
      </w:r>
    </w:p>
    <w:p>
      <w:r>
        <w:t xml:space="preserve">    The cat is a very popular pet.</w:t>
      </w:r>
    </w:p>
    <w:p>
      <w:r>
        <w:t xml:space="preserve">3. Il y a un chat gris dans la maison. </w:t>
      </w:r>
    </w:p>
    <w:p>
      <w:r>
        <w:t xml:space="preserve">    There is a grey cat in the house.</w:t>
      </w:r>
    </w:p>
    <w:p>
      <w:r>
        <w:t>4. La chatte était très triste après avoir perdu son ami.</w:t>
      </w:r>
    </w:p>
    <w:p>
      <w:r>
        <w:t xml:space="preserve">    The cat was very sad after losing its friend. </w:t>
      </w:r>
    </w:p>
    <w:p>
      <w:r>
        <w:t xml:space="preserve">5. Les chats sont connus pour leur indépendance. </w:t>
      </w:r>
    </w:p>
    <w:p>
      <w:r>
        <w:t xml:space="preserve">    Cats are known for their independence.</w:t>
      </w:r>
    </w:p>
    <w:p>
      <w:r>
        <w:t>6.  Je ne peux pas me passer de mon chat.</w:t>
      </w:r>
    </w:p>
    <w:p>
      <w:r>
        <w:t xml:space="preserve">     I can't do without my cat.</w:t>
      </w:r>
    </w:p>
    <w:p>
      <w:r>
        <w:t>7. La conversation était très calme, les deux chats se regardaient d’un air mystérieux.</w:t>
      </w:r>
    </w:p>
    <w:p>
      <w:r>
        <w:t xml:space="preserve">    The conversation was very calm, the two cats were looking at each other with a mysterious air. </w:t>
      </w:r>
    </w:p>
    <w:p>
      <w:r>
        <w:t xml:space="preserve">8. Il est important de se montrer patient et doux avec les chats. </w:t>
      </w:r>
    </w:p>
    <w:p>
      <w:r>
        <w:t xml:space="preserve">    It is important to be patient and kind with cats.</w:t>
      </w:r>
    </w:p>
    <w:p>
      <w:r>
        <w:t xml:space="preserve">9. J'ai besoin d'un nouveau chat pour compléter ma famille.  </w:t>
      </w:r>
    </w:p>
    <w:p>
      <w:r>
        <w:t xml:space="preserve">   I need a new cat to complete my family.</w:t>
      </w:r>
    </w:p>
    <w:p>
      <w:r>
        <w:t>10.  Le chat était en train de dormir sur le canapé.</w:t>
      </w:r>
    </w:p>
    <w:p>
      <w:r>
        <w:t xml:space="preserve">     The cat was sleeping on the sofa.</w:t>
      </w:r>
    </w:p>
    <w:p/>
    <w:p>
      <w:r>
        <w:rPr>
          <w:b/>
        </w:rPr>
        <w:t>Word: Vrai | Meaning: True</w:t>
      </w:r>
    </w:p>
    <w:p/>
    <w:p>
      <w:r>
        <w:t>1.  C'est vrai, j'ai vu la pièce de théâtre hier soir.</w:t>
      </w:r>
    </w:p>
    <w:p>
      <w:r>
        <w:t xml:space="preserve">    2. It is true, I saw the play last night.</w:t>
      </w:r>
    </w:p>
    <w:p>
      <w:r>
        <w:t>2.  La France est vraiment une grande nation.</w:t>
      </w:r>
    </w:p>
    <w:p>
      <w:r>
        <w:t xml:space="preserve">    3. France is truly a big nation. </w:t>
      </w:r>
    </w:p>
    <w:p>
      <w:r>
        <w:t>3.  Vrai ou faux? On peut voyager en avion pour aller à Paris.</w:t>
      </w:r>
    </w:p>
    <w:p>
      <w:r>
        <w:t xml:space="preserve">    4. True or false? You can fly to go to Paris.</w:t>
      </w:r>
    </w:p>
    <w:p>
      <w:r>
        <w:t>5.  Cette ville est très belle et vraisemblablement authentique.</w:t>
      </w:r>
    </w:p>
    <w:p>
      <w:r>
        <w:t xml:space="preserve">    5. This city is very beautiful and likely authentic. </w:t>
      </w:r>
    </w:p>
    <w:p>
      <w:r>
        <w:t xml:space="preserve">6.  On ne peut pas toujours s'attendre à ce que tout soit vrai. </w:t>
      </w:r>
    </w:p>
    <w:p>
      <w:r>
        <w:t xml:space="preserve">   7. We can’t always expect everything to be true. </w:t>
      </w:r>
    </w:p>
    <w:p>
      <w:r>
        <w:t>7.   Vrai ou faux? Les enfants aiment les jeux de société.</w:t>
      </w:r>
    </w:p>
    <w:p>
      <w:r>
        <w:t xml:space="preserve">    8. True or false? Children like board games. </w:t>
      </w:r>
    </w:p>
    <w:p>
      <w:r>
        <w:t>8.  On peut avoir une vie plus saine en mangeant des fruits et légumes.</w:t>
      </w:r>
    </w:p>
    <w:p>
      <w:r>
        <w:t xml:space="preserve">    9. We can have a healthier life by eating fruit and vegetables.</w:t>
      </w:r>
    </w:p>
    <w:p>
      <w:r>
        <w:t xml:space="preserve">9.  Je crois que c'est vrai, je l'ai bien entendu. </w:t>
      </w:r>
    </w:p>
    <w:p>
      <w:r>
        <w:t xml:space="preserve">   10. I believe that is true, I heard it well.</w:t>
      </w:r>
    </w:p>
    <w:p/>
    <w:p>
      <w:r>
        <w:rPr>
          <w:b/>
        </w:rPr>
        <w:t>Word: Tu | Meaning: You</w:t>
      </w:r>
    </w:p>
    <w:p/>
    <w:p>
      <w:r>
        <w:t xml:space="preserve">1. Tu as une belle voiture, n'est-ce pas ? </w:t>
      </w:r>
    </w:p>
    <w:p>
      <w:r>
        <w:t xml:space="preserve">   You have a nice car, don't you?</w:t>
      </w:r>
    </w:p>
    <w:p>
      <w:r>
        <w:t xml:space="preserve">2. Tu vas au cinéma ce soir ? </w:t>
      </w:r>
    </w:p>
    <w:p>
      <w:r>
        <w:t xml:space="preserve">   Are you going to the cinema tonight?</w:t>
      </w:r>
    </w:p>
    <w:p>
      <w:r>
        <w:t xml:space="preserve">3. Je ne peux pas te parler tout le temps. </w:t>
      </w:r>
    </w:p>
    <w:p>
      <w:r>
        <w:t xml:space="preserve">   I can't talk to you all the time.</w:t>
      </w:r>
    </w:p>
    <w:p>
      <w:r>
        <w:t xml:space="preserve">4. Il est temps de manger. </w:t>
      </w:r>
    </w:p>
    <w:p>
      <w:r>
        <w:t xml:space="preserve">   It’s time to eat.</w:t>
      </w:r>
    </w:p>
    <w:p>
      <w:r>
        <w:t xml:space="preserve">5. Tu es très talentueux ! </w:t>
      </w:r>
    </w:p>
    <w:p>
      <w:r>
        <w:t xml:space="preserve">   You are very talented!</w:t>
      </w:r>
    </w:p>
    <w:p>
      <w:r>
        <w:t xml:space="preserve">6.  Tu aimes les jeux vidéo ? </w:t>
      </w:r>
    </w:p>
    <w:p>
      <w:r>
        <w:t xml:space="preserve">    Do you like video games?</w:t>
      </w:r>
    </w:p>
    <w:p>
      <w:r>
        <w:t xml:space="preserve">7. J'ai besoin d'aide pour mon projet. </w:t>
      </w:r>
    </w:p>
    <w:p>
      <w:r>
        <w:t xml:space="preserve">   I need help with my project.</w:t>
      </w:r>
    </w:p>
    <w:p>
      <w:r>
        <w:t>8.  Tu as envie de sortir ce soir ?</w:t>
      </w:r>
    </w:p>
    <w:p>
      <w:r>
        <w:t xml:space="preserve">   Would you like to go out tonight?</w:t>
      </w:r>
    </w:p>
    <w:p>
      <w:r>
        <w:t xml:space="preserve">9.  Tu dois faire tes devoirs avant de jouer. </w:t>
      </w:r>
    </w:p>
    <w:p>
      <w:r>
        <w:t xml:space="preserve">   You have to do your homework before playing.</w:t>
      </w:r>
    </w:p>
    <w:p>
      <w:r>
        <w:t xml:space="preserve">10. Tu es toujours prêt à aider les autres. </w:t>
      </w:r>
    </w:p>
    <w:p>
      <w:r>
        <w:t xml:space="preserve">    You're always ready to help others.</w:t>
      </w:r>
    </w:p>
    <w:p/>
    <w:p>
      <w:r>
        <w:rPr>
          <w:b/>
        </w:rPr>
        <w:t>Word: Belle | Meaning: Beautiful</w:t>
      </w:r>
    </w:p>
    <w:p/>
    <w:p>
      <w:r>
        <w:t>1. Ce livre est belle.</w:t>
      </w:r>
    </w:p>
    <w:p>
      <w:r>
        <w:t xml:space="preserve">  This book is beautiful.</w:t>
      </w:r>
    </w:p>
    <w:p>
      <w:r>
        <w:t>2. La maison de Pierre est belle.</w:t>
      </w:r>
    </w:p>
    <w:p>
      <w:r>
        <w:t xml:space="preserve">  Pierre's house is beautiful.</w:t>
      </w:r>
    </w:p>
    <w:p>
      <w:r>
        <w:t xml:space="preserve">3. Elle était belle et elle avait un grand sourire. </w:t>
      </w:r>
    </w:p>
    <w:p>
      <w:r>
        <w:t xml:space="preserve">  She was beautiful and had a big smile.</w:t>
      </w:r>
    </w:p>
    <w:p>
      <w:r>
        <w:t>4. Le soleil brille aujourd’hui, c’est belle journée !</w:t>
      </w:r>
    </w:p>
    <w:p>
      <w:r>
        <w:t xml:space="preserve"> The sun shines today, it’s a beautiful day!</w:t>
      </w:r>
    </w:p>
    <w:p>
      <w:r>
        <w:t>5. La fleur est belle avec son parfum délicat.</w:t>
      </w:r>
    </w:p>
    <w:p>
      <w:r>
        <w:t xml:space="preserve">  The flower is beautiful with its delicate fragrance.</w:t>
      </w:r>
    </w:p>
    <w:p>
      <w:r>
        <w:t xml:space="preserve">6. Votre robe est belle ! </w:t>
      </w:r>
    </w:p>
    <w:p>
      <w:r>
        <w:t xml:space="preserve">  Your dress is beautiful!</w:t>
      </w:r>
    </w:p>
    <w:p>
      <w:r>
        <w:t>7. Vous êtes belle et intelligente.</w:t>
      </w:r>
    </w:p>
    <w:p>
      <w:r>
        <w:t xml:space="preserve">  You are beautiful and intelligent.</w:t>
      </w:r>
    </w:p>
    <w:p>
      <w:r>
        <w:t>8. J’ai rencontré une belle fille dans le parc.</w:t>
      </w:r>
    </w:p>
    <w:p>
      <w:r>
        <w:t xml:space="preserve">  I met a beautiful girl in the park.</w:t>
      </w:r>
    </w:p>
    <w:p>
      <w:r>
        <w:t>9. Il y a beaucoup de belles choses dans la vie.</w:t>
      </w:r>
    </w:p>
    <w:p>
      <w:r>
        <w:t xml:space="preserve">  There are many beautiful things in life. </w:t>
      </w:r>
    </w:p>
    <w:p>
      <w:r>
        <w:t>10. La musique est belle et elle nous transporte.</w:t>
      </w:r>
    </w:p>
    <w:p>
      <w:r>
        <w:t xml:space="preserve">  The music is beautiful and it transports us.</w:t>
      </w:r>
    </w:p>
    <w:p/>
    <w:p>
      <w:r>
        <w:rPr>
          <w:b/>
        </w:rPr>
        <w:t>Word: J | Meaning:  The letter 'J'</w:t>
      </w:r>
    </w:p>
    <w:p/>
    <w:p>
      <w:r>
        <w:t>1. J'aime les films d'animation.</w:t>
      </w:r>
    </w:p>
    <w:p>
      <w:r>
        <w:t xml:space="preserve">   I like animated movies.</w:t>
      </w:r>
    </w:p>
    <w:p>
      <w:r>
        <w:t>2. Je parle français avec mes amis.</w:t>
      </w:r>
    </w:p>
    <w:p>
      <w:r>
        <w:t xml:space="preserve">   I speak French with my friends.</w:t>
      </w:r>
    </w:p>
    <w:p>
      <w:r>
        <w:t xml:space="preserve">3. La cuisine est très jolis. </w:t>
      </w:r>
    </w:p>
    <w:p>
      <w:r>
        <w:t xml:space="preserve">   The kitchen is very pretty.</w:t>
      </w:r>
    </w:p>
    <w:p>
      <w:r>
        <w:t>4. Il y a beaucoup de gens qui viennent à la fête.</w:t>
      </w:r>
    </w:p>
    <w:p>
      <w:r>
        <w:t xml:space="preserve">  There are many people who come to the party.</w:t>
      </w:r>
    </w:p>
    <w:p>
      <w:r>
        <w:t>5. J'ai besoin d'un café, merci.</w:t>
      </w:r>
    </w:p>
    <w:p>
      <w:r>
        <w:t xml:space="preserve">  I need a coffee, please.</w:t>
      </w:r>
    </w:p>
    <w:p>
      <w:r>
        <w:t>6. J'ai fait mes devoirs hier soir.</w:t>
      </w:r>
    </w:p>
    <w:p>
      <w:r>
        <w:t xml:space="preserve">   I did my homework last night. </w:t>
      </w:r>
    </w:p>
    <w:p>
      <w:r>
        <w:t xml:space="preserve">7. La ville est très grande. </w:t>
      </w:r>
    </w:p>
    <w:p>
      <w:r>
        <w:t xml:space="preserve">    The city is very big.</w:t>
      </w:r>
    </w:p>
    <w:p>
      <w:r>
        <w:t>8. Je voudrais un sandwich au fromage.</w:t>
      </w:r>
    </w:p>
    <w:p>
      <w:r>
        <w:t xml:space="preserve">   I would like a cheese sandwich.</w:t>
      </w:r>
    </w:p>
    <w:p>
      <w:r>
        <w:t xml:space="preserve">9. J'arrive demain à Paris. </w:t>
      </w:r>
    </w:p>
    <w:p>
      <w:r>
        <w:t xml:space="preserve">  I am arriving in Paris tomorrow.</w:t>
      </w:r>
    </w:p>
    <w:p>
      <w:r>
        <w:t xml:space="preserve">10. J'ai hâte de voir mes parents. </w:t>
      </w:r>
    </w:p>
    <w:p>
      <w:r>
        <w:t xml:space="preserve">  I can't wait to see my parents.</w:t>
      </w:r>
    </w:p>
    <w:p/>
    <w:p>
      <w:r>
        <w:rPr>
          <w:b/>
        </w:rPr>
        <w:t>Word: He | Meaning: He</w:t>
      </w:r>
    </w:p>
    <w:p/>
    <w:p>
      <w:r>
        <w:t>1. Il est parti pour un voyage en Espagne.</w:t>
      </w:r>
    </w:p>
    <w:p>
      <w:r>
        <w:t xml:space="preserve">   He went on a trip to Spain.</w:t>
      </w:r>
    </w:p>
    <w:p>
      <w:r>
        <w:t>2. Le garçon lui a proposé de l'aider.</w:t>
      </w:r>
    </w:p>
    <w:p>
      <w:r>
        <w:t xml:space="preserve">   The boy offered him help.</w:t>
      </w:r>
    </w:p>
    <w:p>
      <w:r>
        <w:t xml:space="preserve">3.  Il s’est amusé à jouer au football avec ses amis. </w:t>
      </w:r>
    </w:p>
    <w:p>
      <w:r>
        <w:t xml:space="preserve">   He had fun playing football with his friends.</w:t>
      </w:r>
    </w:p>
    <w:p>
      <w:r>
        <w:t>4.  J’ai rencontré un homme charmant ce matin.</w:t>
      </w:r>
    </w:p>
    <w:p>
      <w:r>
        <w:t xml:space="preserve">   I met a charming man this morning.</w:t>
      </w:r>
    </w:p>
    <w:p>
      <w:r>
        <w:t xml:space="preserve">5.  La musique qu'il écoute lui procure une grande satisfaction. </w:t>
      </w:r>
    </w:p>
    <w:p>
      <w:r>
        <w:t xml:space="preserve">   The music he listens to gives him great satisfaction.</w:t>
      </w:r>
    </w:p>
    <w:p>
      <w:r>
        <w:t>6. Il est toujours prêt à aider ses proches.</w:t>
      </w:r>
    </w:p>
    <w:p>
      <w:r>
        <w:t xml:space="preserve">   He is always ready to help his loved ones.</w:t>
      </w:r>
    </w:p>
    <w:p>
      <w:r>
        <w:t>7.  Elle n’est pas d’accord avec lui sur la décision.</w:t>
      </w:r>
    </w:p>
    <w:p>
      <w:r>
        <w:t xml:space="preserve">   She doesn't agree with him on the decision. </w:t>
      </w:r>
    </w:p>
    <w:p>
      <w:r>
        <w:t>8.  Il a beaucoup réfléchi avant de prendre sa décision.</w:t>
      </w:r>
    </w:p>
    <w:p>
      <w:r>
        <w:t xml:space="preserve">   He thought long and hard before making his decision.</w:t>
      </w:r>
    </w:p>
    <w:p>
      <w:r>
        <w:t xml:space="preserve">9.  J’ai oublié mon portefeuille, il me manque une pièce d'argent. </w:t>
      </w:r>
    </w:p>
    <w:p>
      <w:r>
        <w:t xml:space="preserve">   I forgot my wallet, I'm missing a piece of money.</w:t>
      </w:r>
    </w:p>
    <w:p>
      <w:r>
        <w:t xml:space="preserve">10.  Il est très intelligent et prend beaucoup de plaisir à apprendre. </w:t>
      </w:r>
    </w:p>
    <w:p>
      <w:r>
        <w:t xml:space="preserve">   He is very smart and enjoys learning a lot.</w:t>
      </w:r>
    </w:p>
    <w:p/>
    <w:p>
      <w:r>
        <w:rPr>
          <w:b/>
        </w:rPr>
        <w:t>Word: Bonne | Meaning: Good</w:t>
      </w:r>
    </w:p>
    <w:p/>
    <w:p>
      <w:r>
        <w:t>1. C'est une bonne journée.</w:t>
      </w:r>
    </w:p>
    <w:p>
      <w:r>
        <w:t xml:space="preserve">    It's a good day.</w:t>
      </w:r>
    </w:p>
    <w:p>
      <w:r>
        <w:t>2. La maison est belle et bon.</w:t>
      </w:r>
    </w:p>
    <w:p>
      <w:r>
        <w:t xml:space="preserve">    The house is beautiful and nice.</w:t>
      </w:r>
    </w:p>
    <w:p>
      <w:r>
        <w:t xml:space="preserve">3. Vous avez fait un bon travail. </w:t>
      </w:r>
    </w:p>
    <w:p>
      <w:r>
        <w:t xml:space="preserve">    You did a good job.</w:t>
      </w:r>
    </w:p>
    <w:p>
      <w:r>
        <w:t>4. J'ai mangé un bon repas aujourd'hui.</w:t>
      </w:r>
    </w:p>
    <w:p>
      <w:r>
        <w:t xml:space="preserve">    I had a good meal today. </w:t>
      </w:r>
    </w:p>
    <w:p>
      <w:r>
        <w:t xml:space="preserve">5. Le film était très bien, bonne performance de l'acteur principal. </w:t>
      </w:r>
    </w:p>
    <w:p>
      <w:r>
        <w:t xml:space="preserve">    The movie was very good, the main actor performed well.</w:t>
      </w:r>
    </w:p>
    <w:p>
      <w:r>
        <w:t>6. La situation est plus bonne depuis quelques jours.</w:t>
      </w:r>
    </w:p>
    <w:p>
      <w:r>
        <w:t xml:space="preserve">    The situation is better lately.</w:t>
      </w:r>
    </w:p>
    <w:p>
      <w:r>
        <w:t>7. Il est une personne bien, bonne humeur.</w:t>
      </w:r>
    </w:p>
    <w:p>
      <w:r>
        <w:t xml:space="preserve">    He is a nice person, good mood.</w:t>
      </w:r>
    </w:p>
    <w:p>
      <w:r>
        <w:t xml:space="preserve">8. Tu as un bon plan pour le projet. </w:t>
      </w:r>
    </w:p>
    <w:p>
      <w:r>
        <w:t xml:space="preserve">    You have a good idea for the project. </w:t>
      </w:r>
    </w:p>
    <w:p>
      <w:r>
        <w:t>9. Ce livre est agréable à lire, il y a beaucoup de bonnes idées.</w:t>
      </w:r>
    </w:p>
    <w:p>
      <w:r>
        <w:t xml:space="preserve">    This book is enjoyable to read, there are many good ideas. </w:t>
      </w:r>
    </w:p>
    <w:p>
      <w:r>
        <w:t xml:space="preserve">10. Je voudrais une bonne nuit de sommeil. </w:t>
      </w:r>
    </w:p>
    <w:p>
      <w:r>
        <w:t xml:space="preserve">    I would like a good night's sleep.</w:t>
      </w:r>
    </w:p>
    <w:p/>
    <w:p>
      <w:r>
        <w:rPr>
          <w:b/>
        </w:rPr>
        <w:t>Word: chaud | Meaning: hot</w:t>
      </w:r>
    </w:p>
    <w:p/>
    <w:p>
      <w:r>
        <w:t>1.  La soupe est chaude ce soir.</w:t>
      </w:r>
    </w:p>
    <w:p>
      <w:r>
        <w:t xml:space="preserve">    The soup is hot tonight.</w:t>
      </w:r>
    </w:p>
    <w:p>
      <w:r>
        <w:t>2.  Le soleil est chaud aujourd'hui.</w:t>
      </w:r>
    </w:p>
    <w:p>
      <w:r>
        <w:t xml:space="preserve">    The sun is hot today.</w:t>
      </w:r>
    </w:p>
    <w:p>
      <w:r>
        <w:t xml:space="preserve">3.   Votre café est chaud, vous avez besoin de boire un peu d’eau! </w:t>
      </w:r>
    </w:p>
    <w:p>
      <w:r>
        <w:t xml:space="preserve">    Your coffee is hot, you need to drink a little water!</w:t>
      </w:r>
    </w:p>
    <w:p>
      <w:r>
        <w:t>4.  J'ai mangé une pizza chaude et moelleuse.</w:t>
      </w:r>
    </w:p>
    <w:p>
      <w:r>
        <w:t xml:space="preserve">    I ate a hot and soft pizza.</w:t>
      </w:r>
    </w:p>
    <w:p>
      <w:r>
        <w:t>5.  La température est chaude aujourd'hui, il fait très chaud.</w:t>
      </w:r>
    </w:p>
    <w:p>
      <w:r>
        <w:t xml:space="preserve">    The temperature is hot today, it’s very hot. </w:t>
      </w:r>
    </w:p>
    <w:p>
      <w:r>
        <w:t>6.  Je suis chaud de la discussion avec toi !</w:t>
      </w:r>
    </w:p>
    <w:p>
      <w:r>
        <w:t xml:space="preserve">   I am excited to discuss with you! </w:t>
      </w:r>
    </w:p>
    <w:p>
      <w:r>
        <w:t>7.  Le feu est chaud et il nous donne beaucoup de chaleur.</w:t>
      </w:r>
    </w:p>
    <w:p>
      <w:r>
        <w:t xml:space="preserve">    The fire is hot and it gives us a lot of heat. </w:t>
      </w:r>
    </w:p>
    <w:p>
      <w:r>
        <w:t>8.  Les enfants jouent dehors, le soleil est chaud.</w:t>
      </w:r>
    </w:p>
    <w:p>
      <w:r>
        <w:t xml:space="preserve">    The children are playing outside, the sun is hot. </w:t>
      </w:r>
    </w:p>
    <w:p>
      <w:r>
        <w:t>9.   La voiture chauffe-t-elle, je ne sais pas.</w:t>
      </w:r>
    </w:p>
    <w:p>
      <w:r>
        <w:t xml:space="preserve">    Is the car warming up, I don’t know.</w:t>
      </w:r>
    </w:p>
    <w:p>
      <w:r>
        <w:t>10. Le gâteau était très chaud et il a brûlé la gorge!</w:t>
      </w:r>
    </w:p>
    <w:p>
      <w:r>
        <w:t xml:space="preserve">    The cake was very hot and it burned my throat!</w:t>
      </w:r>
    </w:p>
    <w:p/>
    <w:p>
      <w:r>
        <w:t>Rose: &lt;flower&gt;</w:t>
      </w:r>
    </w:p>
    <w:p/>
    <w:p>
      <w:r>
        <w:t>1. J'ai une fleur de rose rouge.</w:t>
      </w:r>
    </w:p>
    <w:p>
      <w:r>
        <w:t xml:space="preserve">  I have a red rose flower.</w:t>
      </w:r>
    </w:p>
    <w:p>
      <w:r>
        <w:t>2. La rose est symbolisée dans de nombreuses cultures.</w:t>
      </w:r>
    </w:p>
    <w:p>
      <w:r>
        <w:t xml:space="preserve">  The rose is symbolized in many cultures.</w:t>
      </w:r>
    </w:p>
    <w:p>
      <w:r>
        <w:t xml:space="preserve">3. Il y a beaucoup de roses dans le jardin. </w:t>
      </w:r>
    </w:p>
    <w:p>
      <w:r>
        <w:t xml:space="preserve">  There are many roses in the garden.</w:t>
      </w:r>
    </w:p>
    <w:p>
      <w:r>
        <w:t xml:space="preserve">4. Le parfum de la rose est très agréable. </w:t>
      </w:r>
    </w:p>
    <w:p>
      <w:r>
        <w:t xml:space="preserve">  The scent of the rose is very pleasant. </w:t>
      </w:r>
    </w:p>
    <w:p>
      <w:r>
        <w:t>5. Rose, c'est un beau nom!</w:t>
      </w:r>
    </w:p>
    <w:p>
      <w:r>
        <w:t xml:space="preserve">  Rose, it's a beautiful name! </w:t>
      </w:r>
    </w:p>
    <w:p>
      <w:r>
        <w:t>6. Les roses sont les fleurs préférées des enfants.</w:t>
      </w:r>
    </w:p>
    <w:p>
      <w:r>
        <w:t xml:space="preserve">  Roses are children’s favorite flowers. </w:t>
      </w:r>
    </w:p>
    <w:p>
      <w:r>
        <w:t>7. Vous devez ajouter de la rose à votre gâteau.</w:t>
      </w:r>
    </w:p>
    <w:p>
      <w:r>
        <w:t xml:space="preserve">  You must add rose to your cake. </w:t>
      </w:r>
    </w:p>
    <w:p>
      <w:r>
        <w:t>8. La couleur rouge de la rose est magnifique.</w:t>
      </w:r>
    </w:p>
    <w:p>
      <w:r>
        <w:t xml:space="preserve">  The red color of the rose is magnificent. </w:t>
      </w:r>
    </w:p>
    <w:p>
      <w:r>
        <w:t xml:space="preserve">9. Je fais un bouquet de roses pour ma femme. </w:t>
      </w:r>
    </w:p>
    <w:p>
      <w:r>
        <w:t xml:space="preserve">   I am making a bouquet of roses for my wife. </w:t>
      </w:r>
    </w:p>
    <w:p>
      <w:r>
        <w:t xml:space="preserve">10. La rose est une fleur emblématique de France. </w:t>
      </w:r>
    </w:p>
    <w:p>
      <w:r>
        <w:t xml:space="preserve">    Rose is an iconic flower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