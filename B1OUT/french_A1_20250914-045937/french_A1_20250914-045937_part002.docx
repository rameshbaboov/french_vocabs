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J'aime passer des vacances à la maison. </w:t>
      </w:r>
    </w:p>
    <w:p>
      <w:r>
        <w:t xml:space="preserve">    I like spending holidays at home.</w:t>
      </w:r>
    </w:p>
    <w:p>
      <w:r>
        <w:t>2. La maison est confortable et spacieuse.</w:t>
      </w:r>
    </w:p>
    <w:p>
      <w:r>
        <w:t xml:space="preserve">    The house is comfortable and spacious.</w:t>
      </w:r>
    </w:p>
    <w:p>
      <w:r>
        <w:t>3. Ma famille vit dans une maison de ville.</w:t>
      </w:r>
    </w:p>
    <w:p>
      <w:r>
        <w:t xml:space="preserve">    My family lives in a city house.</w:t>
      </w:r>
    </w:p>
    <w:p>
      <w:r>
        <w:t>4. Le jardin de la maison est très charmant.</w:t>
      </w:r>
    </w:p>
    <w:p>
      <w:r>
        <w:t xml:space="preserve">   The garden of the house is very charming. </w:t>
      </w:r>
    </w:p>
    <w:p>
      <w:r>
        <w:t>5. La maison d'enfance de mon grand-père est toujours debout.</w:t>
      </w:r>
    </w:p>
    <w:p>
      <w:r>
        <w:t xml:space="preserve">    My grandfather's childhood home is still standing.</w:t>
      </w:r>
    </w:p>
    <w:p>
      <w:r>
        <w:t>6. J’ai besoin d’un peu de temps pour nettoyer ma maison.</w:t>
      </w:r>
    </w:p>
    <w:p>
      <w:r>
        <w:t xml:space="preserve">    I need a little bit of time to clean my house.</w:t>
      </w:r>
    </w:p>
    <w:p>
      <w:r>
        <w:t xml:space="preserve">7. La maison est située dans un quartier calme. </w:t>
      </w:r>
    </w:p>
    <w:p>
      <w:r>
        <w:t xml:space="preserve">    The house is located in a quiet neighborhood. </w:t>
      </w:r>
    </w:p>
    <w:p>
      <w:r>
        <w:t xml:space="preserve">8. Le propriétaire de la maison est très gentil. </w:t>
      </w:r>
    </w:p>
    <w:p>
      <w:r>
        <w:t xml:space="preserve">   The owner of the house is very kind. </w:t>
      </w:r>
    </w:p>
    <w:p>
      <w:r>
        <w:t>9. J’ai hâte d’aller vivre dans ma propre maison.</w:t>
      </w:r>
    </w:p>
    <w:p>
      <w:r>
        <w:t xml:space="preserve">    I can't wait to live in my own house. </w:t>
      </w:r>
    </w:p>
    <w:p>
      <w:r>
        <w:t xml:space="preserve">10.  La maison a besoin d'une rénovation pour être meilleure. </w:t>
      </w:r>
    </w:p>
    <w:p>
      <w:r>
        <w:t xml:space="preserve">    The house needs renovation to be better.</w:t>
      </w:r>
    </w:p>
    <w:p/>
    <w:p>
      <w:r>
        <w:t>Leaves: &lt;English&gt;</w:t>
      </w:r>
    </w:p>
    <w:p/>
    <w:p>
      <w:r>
        <w:t>1.  Les feuilles d'érable sont colorées en automne.</w:t>
      </w:r>
    </w:p>
    <w:p>
      <w:r>
        <w:t xml:space="preserve">   The maple leaves are colorful in autumn.</w:t>
      </w:r>
    </w:p>
    <w:p>
      <w:r>
        <w:t>2.  J’aime beaucoup marcher dans les bois et observer les feuilles.</w:t>
      </w:r>
    </w:p>
    <w:p>
      <w:r>
        <w:t xml:space="preserve">    I love to walk in the woods and observe the leaves. </w:t>
      </w:r>
    </w:p>
    <w:p>
      <w:r>
        <w:t>3.  Pendant l’hiver, les arbres perdent leurs feuilles.</w:t>
      </w:r>
    </w:p>
    <w:p>
      <w:r>
        <w:t xml:space="preserve">    During winter, trees lose their leaves. </w:t>
      </w:r>
    </w:p>
    <w:p>
      <w:r>
        <w:t>4.  Les feuilles de chêne sont plus grandes que celles des autres arbres.</w:t>
      </w:r>
    </w:p>
    <w:p>
      <w:r>
        <w:t xml:space="preserve">   Oak leaves are larger than those of other trees. </w:t>
      </w:r>
    </w:p>
    <w:p>
      <w:r>
        <w:t>5.  Elle a coupé les feuilles mortes de son arbre pour l’hiver.</w:t>
      </w:r>
    </w:p>
    <w:p>
      <w:r>
        <w:t xml:space="preserve">    She cut off the dead leaves from her tree for winter.  </w:t>
      </w:r>
    </w:p>
    <w:p>
      <w:r>
        <w:t>6.  Il y a beaucoup de feuilles dans le jardin.</w:t>
      </w:r>
    </w:p>
    <w:p>
      <w:r>
        <w:t xml:space="preserve">    There are many leaves in the garden.  </w:t>
      </w:r>
    </w:p>
    <w:p>
      <w:r>
        <w:t>7.  Les feuilles tombent sur le sol et forment un tapis rouillé.</w:t>
      </w:r>
    </w:p>
    <w:p>
      <w:r>
        <w:t xml:space="preserve">   Leaves fall to the ground and form a rust-colored carpet. </w:t>
      </w:r>
    </w:p>
    <w:p>
      <w:r>
        <w:t>8.  La pluie est tombée, mais les feuilles ne se sont pas tassées.</w:t>
      </w:r>
    </w:p>
    <w:p>
      <w:r>
        <w:t xml:space="preserve">    Rain has fallen, but the leaves haven't been crushed down.</w:t>
      </w:r>
    </w:p>
    <w:p>
      <w:r>
        <w:t>9.  Les feuilles de rose sont plus légères que celles du roseau.</w:t>
      </w:r>
    </w:p>
    <w:p>
      <w:r>
        <w:t xml:space="preserve">   Rose leaf are lighter than those of the willow tree. </w:t>
      </w:r>
    </w:p>
    <w:p>
      <w:r>
        <w:t>10. Le poète a peint des feuilles dans sa toile d'art.</w:t>
      </w:r>
    </w:p>
    <w:p>
      <w:r>
        <w:t xml:space="preserve">    The poet painted leaves on his art canvas.</w:t>
      </w:r>
    </w:p>
    <w:p/>
    <w:p>
      <w:r>
        <w:rPr>
          <w:b/>
        </w:rPr>
        <w:t>Word: terre | Meaning: land</w:t>
      </w:r>
    </w:p>
    <w:p/>
    <w:p>
      <w:r>
        <w:t xml:space="preserve">1. La terre est riche en ressources naturelles. </w:t>
      </w:r>
    </w:p>
    <w:p>
      <w:r>
        <w:t xml:space="preserve">    The earth is rich in natural resources.</w:t>
      </w:r>
    </w:p>
    <w:p>
      <w:r>
        <w:t>2.  J'aime beaucoup la terre et ses paysages.</w:t>
      </w:r>
    </w:p>
    <w:p>
      <w:r>
        <w:t xml:space="preserve">     I like the land and its landscapes very much.</w:t>
      </w:r>
    </w:p>
    <w:p>
      <w:r>
        <w:t>3. Les sols agricoles sont très importants pour la production de nourriture.</w:t>
      </w:r>
    </w:p>
    <w:p>
      <w:r>
        <w:t xml:space="preserve">   Agricultural soils are very important for food production.</w:t>
      </w:r>
    </w:p>
    <w:p>
      <w:r>
        <w:t xml:space="preserve">4. La planète est en danger de se dégrader, mais nous pouvons agir pour sauver la terre. </w:t>
      </w:r>
    </w:p>
    <w:p>
      <w:r>
        <w:t xml:space="preserve">    The planet is at risk of degrading but we can act to save the earth.</w:t>
      </w:r>
    </w:p>
    <w:p>
      <w:r>
        <w:t>5. Le climat change et cela a un impact négatif sur la terre.</w:t>
      </w:r>
    </w:p>
    <w:p>
      <w:r>
        <w:t xml:space="preserve">    Climate is changing and it has a negative impact on the earth. </w:t>
      </w:r>
    </w:p>
    <w:p>
      <w:r>
        <w:t xml:space="preserve">6. La pollution de l'air est un problème important pour la santé de la terre.  </w:t>
      </w:r>
    </w:p>
    <w:p>
      <w:r>
        <w:t xml:space="preserve">   Air pollution is an important problem for the health of the Earth. </w:t>
      </w:r>
    </w:p>
    <w:p>
      <w:r>
        <w:t>7. L'eau est une ressource essentielle pour la vie sur terre.</w:t>
      </w:r>
    </w:p>
    <w:p>
      <w:r>
        <w:t xml:space="preserve">    Water is a vital resource for life on earth. </w:t>
      </w:r>
    </w:p>
    <w:p>
      <w:r>
        <w:t xml:space="preserve">8. Les habitants de la ville doivent s'engager à protéger la terre. </w:t>
      </w:r>
    </w:p>
    <w:p>
      <w:r>
        <w:t xml:space="preserve">    City dwellers must commit to protecting the land.</w:t>
      </w:r>
    </w:p>
    <w:p>
      <w:r>
        <w:t xml:space="preserve">9. La terre nous offre un habitat et nous permet de vivre.  </w:t>
      </w:r>
    </w:p>
    <w:p>
      <w:r>
        <w:t xml:space="preserve">   Earth provides us with a habitat and allows us to live. </w:t>
      </w:r>
    </w:p>
    <w:p>
      <w:r>
        <w:t xml:space="preserve">10. Il est important de comprendre les enjeux liés à la terre pour prendre des décisions éclairées. </w:t>
      </w:r>
    </w:p>
    <w:p>
      <w:r>
        <w:t xml:space="preserve">    It is important to understand the issues related to Earth to make well-informed decisions.</w:t>
      </w:r>
    </w:p>
    <w:p/>
    <w:p>
      <w:r>
        <w:rPr>
          <w:b/>
        </w:rPr>
        <w:t>Word: chat | Meaning: cat</w:t>
      </w:r>
    </w:p>
    <w:p/>
    <w:p>
      <w:r>
        <w:t>1. J'ai un chat adorable qui me fait beaucoup de joie.</w:t>
      </w:r>
    </w:p>
    <w:p>
      <w:r>
        <w:t xml:space="preserve">   I have an adorable cat who brings me a lot of joy.</w:t>
      </w:r>
    </w:p>
    <w:p>
      <w:r>
        <w:t>2. Le chat est à l'extérieur, il joue avec la balle.</w:t>
      </w:r>
    </w:p>
    <w:p>
      <w:r>
        <w:t xml:space="preserve">   The cat is outside, playing with the ball. </w:t>
      </w:r>
    </w:p>
    <w:p>
      <w:r>
        <w:t xml:space="preserve">3. Il y a un chat gris dans la pièce, mais je ne le vois pas. </w:t>
      </w:r>
    </w:p>
    <w:p>
      <w:r>
        <w:t xml:space="preserve">   There is a grey cat in the room, but I don't see it. </w:t>
      </w:r>
    </w:p>
    <w:p>
      <w:r>
        <w:t xml:space="preserve">4. Vous avez un chat ?  Avez-vous des questions sur votre chat ? </w:t>
      </w:r>
    </w:p>
    <w:p>
      <w:r>
        <w:t xml:space="preserve">    Do you have a cat?  Do you have any questions about your cat? </w:t>
      </w:r>
    </w:p>
    <w:p>
      <w:r>
        <w:t xml:space="preserve">5. J'adore les chats noirs, leur fourrure est très douce.  </w:t>
      </w:r>
    </w:p>
    <w:p>
      <w:r>
        <w:t xml:space="preserve">   I love black cats, their fur is very soft. </w:t>
      </w:r>
    </w:p>
    <w:p>
      <w:r>
        <w:t>6. Le chat est toujours à l'écoute lorsque je parle avec lui.</w:t>
      </w:r>
    </w:p>
    <w:p>
      <w:r>
        <w:t xml:space="preserve">    The cat is always listening when I talk to it.</w:t>
      </w:r>
    </w:p>
    <w:p>
      <w:r>
        <w:t xml:space="preserve">7. Il m'apporte souvent des cadeaux de gratter son corps. </w:t>
      </w:r>
    </w:p>
    <w:p>
      <w:r>
        <w:t xml:space="preserve">    He often brings me small gifts for scratching his body.</w:t>
      </w:r>
    </w:p>
    <w:p>
      <w:r>
        <w:t xml:space="preserve">8. L'autre jour, j’ai trouvé un chat perdu dans la ville.  </w:t>
      </w:r>
    </w:p>
    <w:p>
      <w:r>
        <w:t xml:space="preserve">    The other day, I found a lost cat in the city.</w:t>
      </w:r>
    </w:p>
    <w:p>
      <w:r>
        <w:t xml:space="preserve">9. J'aime passer du temps avec mes chats, ils sont très attachants. </w:t>
      </w:r>
    </w:p>
    <w:p>
      <w:r>
        <w:t xml:space="preserve">    I like spending time with my cats, they are very attached to me.</w:t>
      </w:r>
    </w:p>
    <w:p>
      <w:r>
        <w:t xml:space="preserve">10. Les chats sont des animaux gentils et loyal, il est important de les aimer.  </w:t>
      </w:r>
    </w:p>
    <w:p>
      <w:r>
        <w:t xml:space="preserve">   Cats are nice and loyal animals, it's important to love them.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Elle avait une vue très claire sur les problèmes de la société.</w:t>
      </w:r>
    </w:p>
    <w:p>
      <w:r>
        <w:t xml:space="preserve">   She had a very clear view on societal problems. </w:t>
      </w:r>
    </w:p>
    <w:p>
      <w:r>
        <w:t>3. La vue du mont est impressionnante, même en journée.</w:t>
      </w:r>
    </w:p>
    <w:p>
      <w:r>
        <w:t xml:space="preserve">   The view from the mountain is impressive, even during the day.</w:t>
      </w:r>
    </w:p>
    <w:p>
      <w:r>
        <w:t xml:space="preserve">4. Le chef d'entreprise avait une vue différente sur l’avenir de l’entreprise. </w:t>
      </w:r>
    </w:p>
    <w:p>
      <w:r>
        <w:t xml:space="preserve">   The company CEO had a different view on the future of the company. </w:t>
      </w:r>
    </w:p>
    <w:p>
      <w:r>
        <w:t>5. Je peux voir la mer depuis ma fenêtre.</w:t>
      </w:r>
    </w:p>
    <w:p>
      <w:r>
        <w:t xml:space="preserve">   I can see the sea from my window. </w:t>
      </w:r>
    </w:p>
    <w:p>
      <w:r>
        <w:t>6. Elle a un bon aperçu de ce qui se passe dans la ville.</w:t>
      </w:r>
    </w:p>
    <w:p>
      <w:r>
        <w:t xml:space="preserve">    She has a good overview of what is happening in the city.</w:t>
      </w:r>
    </w:p>
    <w:p>
      <w:r>
        <w:t>7. La vue sur les collines était magnifique.</w:t>
      </w:r>
    </w:p>
    <w:p>
      <w:r>
        <w:t xml:space="preserve">   The view on the hills was beautiful.</w:t>
      </w:r>
    </w:p>
    <w:p>
      <w:r>
        <w:t xml:space="preserve">8. J’ai une vue d'ensemble sur les défis et solutions possibles. </w:t>
      </w:r>
    </w:p>
    <w:p>
      <w:r>
        <w:t xml:space="preserve">   I have an overall view of the challenges and possible solutions. </w:t>
      </w:r>
    </w:p>
    <w:p>
      <w:r>
        <w:t>9.  L'artiste avait une vue unique sur la nature.</w:t>
      </w:r>
    </w:p>
    <w:p>
      <w:r>
        <w:t xml:space="preserve">    The artist had a unique view of nature.</w:t>
      </w:r>
    </w:p>
    <w:p>
      <w:r>
        <w:t>10. La vue du château était panoramique, elle couvrit l’ensemble de la vallée.</w:t>
      </w:r>
    </w:p>
    <w:p>
      <w:r>
        <w:t xml:space="preserve">   The view from the castle was panoramic, it covered the entire valley.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animée, avec beaucoup de magasins et restaurants.  </w:t>
      </w:r>
    </w:p>
    <w:p>
      <w:r>
        <w:t xml:space="preserve">    The city is very lively, with many shops and restaurants.</w:t>
      </w:r>
    </w:p>
    <w:p>
      <w:r>
        <w:t xml:space="preserve">2. Mon ami habite une petite ville dans le sud du pays. </w:t>
      </w:r>
    </w:p>
    <w:p>
      <w:r>
        <w:t xml:space="preserve">    My friend lives in a small town in the south of the country.</w:t>
      </w:r>
    </w:p>
    <w:p>
      <w:r>
        <w:t xml:space="preserve">3. La pollution est un problème important dans les grandes villes.  </w:t>
      </w:r>
    </w:p>
    <w:p>
      <w:r>
        <w:t xml:space="preserve">    Pollution is an important problem in large cities.</w:t>
      </w:r>
    </w:p>
    <w:p>
      <w:r>
        <w:t xml:space="preserve">4. J'ai visité la ville d'Amsterdam il y a quelques années. </w:t>
      </w:r>
    </w:p>
    <w:p>
      <w:r>
        <w:t xml:space="preserve">    I visited Amsterdam city a few years ago.</w:t>
      </w:r>
    </w:p>
    <w:p>
      <w:r>
        <w:t>5. Les habitants de la ville ont besoin d’un transport public efficace.</w:t>
      </w:r>
    </w:p>
    <w:p>
      <w:r>
        <w:t xml:space="preserve">    The inhabitants of the city need efficient public transportation.</w:t>
      </w:r>
    </w:p>
    <w:p>
      <w:r>
        <w:t>6. La construction de nouveaux bâtiments est en cours dans la ville.</w:t>
      </w:r>
    </w:p>
    <w:p>
      <w:r>
        <w:t xml:space="preserve">    Construction of new buildings is taking place in the city. </w:t>
      </w:r>
    </w:p>
    <w:p>
      <w:r>
        <w:t>7.  Le centre-ville a une ambiance agréable avec des terrasses et des cafés.</w:t>
      </w:r>
    </w:p>
    <w:p>
      <w:r>
        <w:t xml:space="preserve">   The city center has a pleasant atmosphere with terraces and cafes.</w:t>
      </w:r>
    </w:p>
    <w:p>
      <w:r>
        <w:t>8. Le maire de la ville s’est engagé à améliorer la sécurité publique.</w:t>
      </w:r>
    </w:p>
    <w:p>
      <w:r>
        <w:t xml:space="preserve">    The mayor of the city has committed to improving public safety. </w:t>
      </w:r>
    </w:p>
    <w:p>
      <w:r>
        <w:t xml:space="preserve">9.  Nous avons visité plusieurs villes de France pendant notre voyage. </w:t>
      </w:r>
    </w:p>
    <w:p>
      <w:r>
        <w:t xml:space="preserve">    We visited several cities in France during our trip.</w:t>
      </w:r>
    </w:p>
    <w:p>
      <w:r>
        <w:t xml:space="preserve">10. L'école est située dans une petite ville pittoresque. </w:t>
      </w:r>
    </w:p>
    <w:p>
      <w:r>
        <w:t xml:space="preserve">    The school is located in a quaint small town.</w:t>
      </w:r>
    </w:p>
    <w:p/>
    <w:p>
      <w:r>
        <w:rPr>
          <w:b/>
        </w:rPr>
        <w:t>Word: femme | Meaning: woman</w:t>
      </w:r>
    </w:p>
    <w:p/>
    <w:p>
      <w:r>
        <w:t>1.  La femme est très gentille.</w:t>
      </w:r>
    </w:p>
    <w:p>
      <w:r>
        <w:t xml:space="preserve">   The woman is very kind.</w:t>
      </w:r>
    </w:p>
    <w:p>
      <w:r>
        <w:t>2.  Elle est une femme intelligente et dévouée.</w:t>
      </w:r>
    </w:p>
    <w:p>
      <w:r>
        <w:t xml:space="preserve">   She is an intelligent and dedicated woman.</w:t>
      </w:r>
    </w:p>
    <w:p>
      <w:r>
        <w:t xml:space="preserve">3.  J'ai rencontré un homme charmant, mais la femme était plus jolie. </w:t>
      </w:r>
    </w:p>
    <w:p>
      <w:r>
        <w:t xml:space="preserve">   I met a charming man, but the woman was more beautiful.</w:t>
      </w:r>
    </w:p>
    <w:p>
      <w:r>
        <w:t>4.  Le femme a préparé un délicieux gâteau d'anniversaire.</w:t>
      </w:r>
    </w:p>
    <w:p>
      <w:r>
        <w:t xml:space="preserve">   The woman prepared a delicious birthday cake.</w:t>
      </w:r>
    </w:p>
    <w:p>
      <w:r>
        <w:t>5.  La femme est revenue au travail après sa maternité.</w:t>
      </w:r>
    </w:p>
    <w:p>
      <w:r>
        <w:t xml:space="preserve">   The woman returned to work after maternity leave. </w:t>
      </w:r>
    </w:p>
    <w:p>
      <w:r>
        <w:t xml:space="preserve">6.  Est-ce que vous avez une femme de ménage pour l'appartement? </w:t>
      </w:r>
    </w:p>
    <w:p>
      <w:r>
        <w:t xml:space="preserve">   Do you have a maid for the apartment?</w:t>
      </w:r>
    </w:p>
    <w:p>
      <w:r>
        <w:t>7.  Le film met en scène des femmes fortes et indépendantes.</w:t>
      </w:r>
    </w:p>
    <w:p>
      <w:r>
        <w:t xml:space="preserve">   The movie depicts strong and independent women.</w:t>
      </w:r>
    </w:p>
    <w:p>
      <w:r>
        <w:t xml:space="preserve">8.  La femme est venue me voir pour discuter d'un projet. </w:t>
      </w:r>
    </w:p>
    <w:p>
      <w:r>
        <w:t xml:space="preserve">   The woman came to see me to discuss a project.</w:t>
      </w:r>
    </w:p>
    <w:p>
      <w:r>
        <w:t>9.  Femmes, il est important de se respecter les unes des autres.</w:t>
      </w:r>
    </w:p>
    <w:p>
      <w:r>
        <w:t xml:space="preserve">    Women, it is important to respect each other.</w:t>
      </w:r>
    </w:p>
    <w:p>
      <w:r>
        <w:t xml:space="preserve">10. Elle a une passion pour la nature et aime sortir en randonnée avec sa femme. </w:t>
      </w:r>
    </w:p>
    <w:p>
      <w:r>
        <w:t xml:space="preserve">   She has a passion for nature and likes to go hiking with her wife.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The sun is shining today.</w:t>
      </w:r>
    </w:p>
    <w:p>
      <w:r>
        <w:t>2. J'aime prendre le soleil sur la plage.</w:t>
      </w:r>
    </w:p>
    <w:p>
      <w:r>
        <w:t xml:space="preserve">   I like to take the sun on the beach.</w:t>
      </w:r>
    </w:p>
    <w:p>
      <w:r>
        <w:t>3. Il y a beaucoup de soleil en été.</w:t>
      </w:r>
    </w:p>
    <w:p>
      <w:r>
        <w:t xml:space="preserve">    There is a lot of sun in summer.</w:t>
      </w:r>
    </w:p>
    <w:p>
      <w:r>
        <w:t xml:space="preserve">4. La lumière du soleil est douce. </w:t>
      </w:r>
    </w:p>
    <w:p>
      <w:r>
        <w:t xml:space="preserve">  The sunlight is soft.</w:t>
      </w:r>
    </w:p>
    <w:p>
      <w:r>
        <w:t>5. Le soleil se couche à l'aube.</w:t>
      </w:r>
    </w:p>
    <w:p>
      <w:r>
        <w:t xml:space="preserve">   The sun sets at dawn.</w:t>
      </w:r>
    </w:p>
    <w:p>
      <w:r>
        <w:t>6. Les enfants jouaient dans le jardin sous le soleil.</w:t>
      </w:r>
    </w:p>
    <w:p>
      <w:r>
        <w:t xml:space="preserve">  Children were playing in the garden under the sunshine.</w:t>
      </w:r>
    </w:p>
    <w:p>
      <w:r>
        <w:t xml:space="preserve">7. La lumière du soleil nous fait sentir mieux. </w:t>
      </w:r>
    </w:p>
    <w:p>
      <w:r>
        <w:t xml:space="preserve">   Sunlight makes us feel better.</w:t>
      </w:r>
    </w:p>
    <w:p>
      <w:r>
        <w:t>8. Le soleil est un symbole de la vie et de la lumière.</w:t>
      </w:r>
    </w:p>
    <w:p>
      <w:r>
        <w:t xml:space="preserve">  The sun is a symbol of life and light.</w:t>
      </w:r>
    </w:p>
    <w:p>
      <w:r>
        <w:t xml:space="preserve">9. Nous avons passé une journée agréable sous le soleil. </w:t>
      </w:r>
    </w:p>
    <w:p>
      <w:r>
        <w:t xml:space="preserve">   We had a pleasant day under the sun. </w:t>
      </w:r>
    </w:p>
    <w:p>
      <w:r>
        <w:t xml:space="preserve">10. Le soleil a illuminé nos journées d'automne. </w:t>
      </w:r>
    </w:p>
    <w:p>
      <w:r>
        <w:t xml:space="preserve">   The sunshine lit up our autumn days.</w:t>
      </w:r>
    </w:p>
    <w:p/>
    <w:p>
      <w:r>
        <w:rPr>
          <w:b/>
        </w:rPr>
        <w:t>Word: nature | Meaning: natural environment</w:t>
      </w:r>
    </w:p>
    <w:p/>
    <w:p>
      <w:r>
        <w:t>1. La nature est magnifique, avec ses forêts, ses montagnes et ses rivières.</w:t>
      </w:r>
    </w:p>
    <w:p>
      <w:r>
        <w:t xml:space="preserve">  The nature is magnificent, with its forests, mountains, and rivers.</w:t>
      </w:r>
    </w:p>
    <w:p>
      <w:r>
        <w:t>2. Il aime aller dans la nature pour se ressourcer et profiter de l'air frais.</w:t>
      </w:r>
    </w:p>
    <w:p>
      <w:r>
        <w:t xml:space="preserve">  He likes to go into nature to refresh himself and enjoy the fresh air.</w:t>
      </w:r>
    </w:p>
    <w:p>
      <w:r>
        <w:t>3. Les enfants s'amusent beaucoup à jouer dans la nature et à explorer les arbres.</w:t>
      </w:r>
    </w:p>
    <w:p>
      <w:r>
        <w:t xml:space="preserve">  The children have a lot of fun playing in nature and exploring trees. </w:t>
      </w:r>
    </w:p>
    <w:p>
      <w:r>
        <w:t>4. La pollution de l'air est un problème important qui affecte la nature.</w:t>
      </w:r>
    </w:p>
    <w:p>
      <w:r>
        <w:t xml:space="preserve">  Air pollution is an important problem that affects the nature.</w:t>
      </w:r>
    </w:p>
    <w:p>
      <w:r>
        <w:t>5. Il faut protéger la nature pour que les générations futures puissent profiter de ses merveilles.</w:t>
      </w:r>
    </w:p>
    <w:p>
      <w:r>
        <w:t xml:space="preserve">  We must protect nature so future generations can enjoy its wonders. </w:t>
      </w:r>
    </w:p>
    <w:p>
      <w:r>
        <w:t>6. La biodiversité est un élément essentiel de la nature qui assure le bon fonctionnement du système.</w:t>
      </w:r>
    </w:p>
    <w:p>
      <w:r>
        <w:t xml:space="preserve">  Biodiversity is an essential element of the nature which ensures the proper functioning of the system.</w:t>
      </w:r>
    </w:p>
    <w:p>
      <w:r>
        <w:t>7. Le jardin botanique a une collection d'espèces végétales de toutes les régions du monde.</w:t>
      </w:r>
    </w:p>
    <w:p>
      <w:r>
        <w:t xml:space="preserve">   The botanical garden has a collection of plant species from all over the world. </w:t>
      </w:r>
    </w:p>
    <w:p>
      <w:r>
        <w:t>8. L'observation des animaux dans leur habitat naturel est fascinante.</w:t>
      </w:r>
    </w:p>
    <w:p>
      <w:r>
        <w:t xml:space="preserve">  Observing animals in their natural habitat is fascinating.</w:t>
      </w:r>
    </w:p>
    <w:p>
      <w:r>
        <w:t>9. La nature joue un rôle important dans la régulation de l'équilibre de la planète.</w:t>
      </w:r>
    </w:p>
    <w:p>
      <w:r>
        <w:t xml:space="preserve">  Nature plays an important role in regulating the balance of the planet. </w:t>
      </w:r>
    </w:p>
    <w:p>
      <w:r>
        <w:t>10. Il est essentiel de respecter la nature et d’utiliser ses ressources de manière durable.</w:t>
      </w:r>
    </w:p>
    <w:p>
      <w:r>
        <w:t xml:space="preserve">  It is essential to respect nature and use its resources in a sustainable way.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La voiture est rouge.</w:t>
      </w:r>
    </w:p>
    <w:p>
      <w:r>
        <w:t xml:space="preserve">   The car is red.</w:t>
      </w:r>
    </w:p>
    <w:p>
      <w:r>
        <w:t>3. J'aime les choses rouges.</w:t>
      </w:r>
    </w:p>
    <w:p>
      <w:r>
        <w:t xml:space="preserve">   I like things that are red.</w:t>
      </w:r>
    </w:p>
    <w:p>
      <w:r>
        <w:t>4. Il y a une tasse de café rouge sur la table.</w:t>
      </w:r>
    </w:p>
    <w:p>
      <w:r>
        <w:t xml:space="preserve">   There is a cup of coffee red on the table. </w:t>
      </w:r>
    </w:p>
    <w:p>
      <w:r>
        <w:t>5. La robe de Marie est rouge.</w:t>
      </w:r>
    </w:p>
    <w:p>
      <w:r>
        <w:t xml:space="preserve">   Marie's dress is red.</w:t>
      </w:r>
    </w:p>
    <w:p>
      <w:r>
        <w:t>6. Les tomates sont rouges.</w:t>
      </w:r>
    </w:p>
    <w:p>
      <w:r>
        <w:t xml:space="preserve">   Tomatoes are red.</w:t>
      </w:r>
    </w:p>
    <w:p>
      <w:r>
        <w:t xml:space="preserve">7. Le drapeau français est rouge, blanc et bleu. </w:t>
      </w:r>
    </w:p>
    <w:p>
      <w:r>
        <w:t xml:space="preserve">   The French flag is red, white and blue.</w:t>
      </w:r>
    </w:p>
    <w:p>
      <w:r>
        <w:t xml:space="preserve">8. Le sang est rouge. </w:t>
      </w:r>
    </w:p>
    <w:p>
      <w:r>
        <w:t xml:space="preserve">    Blood is red.</w:t>
      </w:r>
    </w:p>
    <w:p>
      <w:r>
        <w:t xml:space="preserve">9. J'ai peur de la couleur rouge. </w:t>
      </w:r>
    </w:p>
    <w:p>
      <w:r>
        <w:t xml:space="preserve">   I am afraid of the color red.</w:t>
      </w:r>
    </w:p>
    <w:p>
      <w:r>
        <w:t xml:space="preserve">10. Elle a mangé un gâteau rouge.  </w:t>
      </w:r>
    </w:p>
    <w:p>
      <w:r>
        <w:t xml:space="preserve">   She ate a red cake.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