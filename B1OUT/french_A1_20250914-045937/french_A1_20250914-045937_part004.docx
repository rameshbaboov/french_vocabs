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Elle aime beaucoup les fleurs de rose.</w:t>
      </w:r>
    </w:p>
    <w:p>
      <w:r>
        <w:t xml:space="preserve">    She likes roses very much.</w:t>
      </w:r>
    </w:p>
    <w:p>
      <w:r>
        <w:t>3. J'adore la fleur du jasmin.</w:t>
      </w:r>
    </w:p>
    <w:p>
      <w:r>
        <w:t xml:space="preserve">   I love jasmine flower. </w:t>
      </w:r>
    </w:p>
    <w:p>
      <w:r>
        <w:t>4.  Tu as une fleur dans ton chapeau?</w:t>
      </w:r>
    </w:p>
    <w:p>
      <w:r>
        <w:t xml:space="preserve">    Do you have a flower in your hat?</w:t>
      </w:r>
    </w:p>
    <w:p>
      <w:r>
        <w:t>5. Les fleurs sont des symboles importants.</w:t>
      </w:r>
    </w:p>
    <w:p>
      <w:r>
        <w:t xml:space="preserve">    Flowers are important symbols. </w:t>
      </w:r>
    </w:p>
    <w:p>
      <w:r>
        <w:t>6. La fleur de lys est le symbole national français.</w:t>
      </w:r>
    </w:p>
    <w:p>
      <w:r>
        <w:t xml:space="preserve">    The lily flower is the national symbol of France. </w:t>
      </w:r>
    </w:p>
    <w:p>
      <w:r>
        <w:t>7.  J'ai reçu une fleur pour mon anniversaire.</w:t>
      </w:r>
    </w:p>
    <w:p>
      <w:r>
        <w:t xml:space="preserve">    I received a flower for my birthday. </w:t>
      </w:r>
    </w:p>
    <w:p>
      <w:r>
        <w:t>8. Elle a fleuri dans le jardin en été.</w:t>
      </w:r>
    </w:p>
    <w:p>
      <w:r>
        <w:t xml:space="preserve">   She blossomed in the garden in summer.</w:t>
      </w:r>
    </w:p>
    <w:p>
      <w:r>
        <w:t>9. La fleur est un cadeau parfait pour quelqu'un que tu aimes.</w:t>
      </w:r>
    </w:p>
    <w:p>
      <w:r>
        <w:t xml:space="preserve">    A flower is the perfect gift for someone you love. </w:t>
      </w:r>
    </w:p>
    <w:p>
      <w:r>
        <w:t xml:space="preserve">10.  J'ai vu une belle fleur de lavande. </w:t>
      </w:r>
    </w:p>
    <w:p>
      <w:r>
        <w:t xml:space="preserve">    I saw a beautiful lavender flower.</w:t>
      </w:r>
    </w:p>
    <w:p/>
    <w:p>
      <w:r>
        <w:rPr>
          <w:b/>
        </w:rPr>
        <w:t>Word: monde | Meaning: world</w:t>
      </w:r>
    </w:p>
    <w:p/>
    <w:p>
      <w:r>
        <w:t>1. Le monde est un lieu magnifique.</w:t>
      </w:r>
    </w:p>
    <w:p>
      <w:r>
        <w:t xml:space="preserve">    The world is a beautiful place.</w:t>
      </w:r>
    </w:p>
    <w:p>
      <w:r>
        <w:t>2. Je suis fasciné par la diversité du monde.</w:t>
      </w:r>
    </w:p>
    <w:p>
      <w:r>
        <w:t xml:space="preserve">    I am fascinated by the diversity of the world.</w:t>
      </w:r>
    </w:p>
    <w:p>
      <w:r>
        <w:t>3. L’homme a une influence importante sur le monde.</w:t>
      </w:r>
    </w:p>
    <w:p>
      <w:r>
        <w:t xml:space="preserve">    Human beings have an important influence on the world. </w:t>
      </w:r>
    </w:p>
    <w:p>
      <w:r>
        <w:t xml:space="preserve">4.  La pollution mondiale est un problème grave. </w:t>
      </w:r>
    </w:p>
    <w:p>
      <w:r>
        <w:t xml:space="preserve">     Global pollution is a serious problem.</w:t>
      </w:r>
    </w:p>
    <w:p>
      <w:r>
        <w:t>5.  Il faut s'informer sur les problèmes du monde.</w:t>
      </w:r>
    </w:p>
    <w:p>
      <w:r>
        <w:t xml:space="preserve">    We need to be informed about the problems of the world.</w:t>
      </w:r>
    </w:p>
    <w:p>
      <w:r>
        <w:t xml:space="preserve">6. L’évolution technologique a bouleversé le monde. </w:t>
      </w:r>
    </w:p>
    <w:p>
      <w:r>
        <w:t xml:space="preserve">   Technological evolution has transformed the world. </w:t>
      </w:r>
    </w:p>
    <w:p>
      <w:r>
        <w:t xml:space="preserve">7. Les voyages sont une excellente façon de découvrir le monde. </w:t>
      </w:r>
    </w:p>
    <w:p>
      <w:r>
        <w:t xml:space="preserve">   Traveling is an excellent way to discover the world.</w:t>
      </w:r>
    </w:p>
    <w:p>
      <w:r>
        <w:t>8.  Le monde est en constante évolution.</w:t>
      </w:r>
    </w:p>
    <w:p>
      <w:r>
        <w:t xml:space="preserve">   The world is constantly evolving.</w:t>
      </w:r>
    </w:p>
    <w:p>
      <w:r>
        <w:t xml:space="preserve">9.  Il faut être ouvert à l'apprentissage du monde. </w:t>
      </w:r>
    </w:p>
    <w:p>
      <w:r>
        <w:t xml:space="preserve">   We must be open to learning about the world.</w:t>
      </w:r>
    </w:p>
    <w:p>
      <w:r>
        <w:t xml:space="preserve">10. Le monde entier s’en réjouit. </w:t>
      </w:r>
    </w:p>
    <w:p>
      <w:r>
        <w:t xml:space="preserve">    The whole world rejoices in it.</w:t>
      </w:r>
    </w:p>
    <w:p/>
    <w:p>
      <w:r>
        <w:rPr>
          <w:b/>
        </w:rPr>
        <w:t>Word: vent | Meaning: wind</w:t>
      </w:r>
    </w:p>
    <w:p/>
    <w:p>
      <w:r>
        <w:t xml:space="preserve">1. Le vent souffle fort ce soir. </w:t>
      </w:r>
    </w:p>
    <w:p>
      <w:r>
        <w:t xml:space="preserve">   The wind is blowing strongly tonight.</w:t>
      </w:r>
    </w:p>
    <w:p>
      <w:r>
        <w:t xml:space="preserve">2. La température est plus fraîche avec le vent frais en ville.  </w:t>
      </w:r>
    </w:p>
    <w:p>
      <w:r>
        <w:t xml:space="preserve">    The temperature is cooler with fresh air in the city.</w:t>
      </w:r>
    </w:p>
    <w:p>
      <w:r>
        <w:t xml:space="preserve">3. Je vais me mettre un manteau car le vent glacial va venir. </w:t>
      </w:r>
    </w:p>
    <w:p>
      <w:r>
        <w:t xml:space="preserve">    I'm going to put on a coat because the cold wind will come. </w:t>
      </w:r>
    </w:p>
    <w:p>
      <w:r>
        <w:t xml:space="preserve">4. Le vent souffle dans mes cheveux et je trouve ça agréable.  </w:t>
      </w:r>
    </w:p>
    <w:p>
      <w:r>
        <w:t xml:space="preserve">   The wind blows through my hair, and I find it pleasant.</w:t>
      </w:r>
    </w:p>
    <w:p>
      <w:r>
        <w:t xml:space="preserve">5.  Le vent s'est arrêté ce matin, il est temps de sortir. </w:t>
      </w:r>
    </w:p>
    <w:p>
      <w:r>
        <w:t xml:space="preserve">    The wind stopped this morning, it’s time to go out. </w:t>
      </w:r>
    </w:p>
    <w:p>
      <w:r>
        <w:t>6. Le vent a poussé les feuilles sur le sol et a fait un bruit étrange.</w:t>
      </w:r>
    </w:p>
    <w:p>
      <w:r>
        <w:t xml:space="preserve">    The wind blew the leaves onto the ground and made a strange noise. </w:t>
      </w:r>
    </w:p>
    <w:p>
      <w:r>
        <w:t xml:space="preserve">7. Il y a un vent léger qui souffle dans la forêt.  </w:t>
      </w:r>
    </w:p>
    <w:p>
      <w:r>
        <w:t xml:space="preserve">    There's a light breeze blowing in the forest. </w:t>
      </w:r>
    </w:p>
    <w:p>
      <w:r>
        <w:t xml:space="preserve">8. La vitesse du vent était beaucoup trop élevée pour aller en bateau.  </w:t>
      </w:r>
    </w:p>
    <w:p>
      <w:r>
        <w:t xml:space="preserve">    The speed of the wind was too high to go by boat.</w:t>
      </w:r>
    </w:p>
    <w:p>
      <w:r>
        <w:t xml:space="preserve">9. Je ressens le vent sur ma peau et je me sens rafraîchi. </w:t>
      </w:r>
    </w:p>
    <w:p>
      <w:r>
        <w:t xml:space="preserve">   I feel the wind on my skin and I feel refreshed. </w:t>
      </w:r>
    </w:p>
    <w:p>
      <w:r>
        <w:t xml:space="preserve">10. Le vent de l'ouest a apporté de la pluie cette nuit.  </w:t>
      </w:r>
    </w:p>
    <w:p>
      <w:r>
        <w:t xml:space="preserve">    The west wind brought rain last night.</w:t>
      </w:r>
    </w:p>
    <w:p/>
    <w:p>
      <w:r>
        <w:rPr>
          <w:b/>
        </w:rPr>
        <w:t>Word: nuit | Meaning: night</w:t>
      </w:r>
    </w:p>
    <w:p/>
    <w:p>
      <w:r>
        <w:t>1. La nuit est la période de la plus grande silence.</w:t>
      </w:r>
    </w:p>
    <w:p>
      <w:r>
        <w:t xml:space="preserve">   The night is the period of the greatest silence.</w:t>
      </w:r>
    </w:p>
    <w:p>
      <w:r>
        <w:t>2. Je vais dormir la nuit, j'ai besoin d'un repos complet.</w:t>
      </w:r>
    </w:p>
    <w:p>
      <w:r>
        <w:t xml:space="preserve">   I'm going to sleep all night, I need a complete rest.</w:t>
      </w:r>
    </w:p>
    <w:p>
      <w:r>
        <w:t>3. L'ambiance nocturne est souvent calme et paisible.</w:t>
      </w:r>
    </w:p>
    <w:p>
      <w:r>
        <w:t xml:space="preserve">   Nocturnal ambiance is often calm and peaceful.</w:t>
      </w:r>
    </w:p>
    <w:p>
      <w:r>
        <w:t xml:space="preserve">4. Les étoiles sont plus visibles pendant la nuit. </w:t>
      </w:r>
    </w:p>
    <w:p>
      <w:r>
        <w:t xml:space="preserve">   The stars are more visible during the night.</w:t>
      </w:r>
    </w:p>
    <w:p>
      <w:r>
        <w:t>5. La lune illumine la nuit avec sa lumière blanche.</w:t>
      </w:r>
    </w:p>
    <w:p>
      <w:r>
        <w:t xml:space="preserve">   The moon illuminates the night with its white light. </w:t>
      </w:r>
    </w:p>
    <w:p>
      <w:r>
        <w:t>6. On ne fait jamais de promenade en pleine nuit.</w:t>
      </w:r>
    </w:p>
    <w:p>
      <w:r>
        <w:t xml:space="preserve">   We never go for a walk at night. </w:t>
      </w:r>
    </w:p>
    <w:p>
      <w:r>
        <w:t xml:space="preserve">7. L'école ferme pour les vacances, pendant la nuit. </w:t>
      </w:r>
    </w:p>
    <w:p>
      <w:r>
        <w:t xml:space="preserve">    School is closed during holidays, during the night.</w:t>
      </w:r>
    </w:p>
    <w:p>
      <w:r>
        <w:t>8. Les animaux sauvages sont plus actifs dans la nuit.</w:t>
      </w:r>
    </w:p>
    <w:p>
      <w:r>
        <w:t xml:space="preserve">   Wild animals are more active at night.</w:t>
      </w:r>
    </w:p>
    <w:p>
      <w:r>
        <w:t xml:space="preserve">9. Il faut s'habituer à l'idée de dormir la nuit à nouveau. </w:t>
      </w:r>
    </w:p>
    <w:p>
      <w:r>
        <w:t xml:space="preserve">   One has to get used to the idea of sleeping through the night again. </w:t>
      </w:r>
    </w:p>
    <w:p>
      <w:r>
        <w:t>10.  Le bruit des oiseaux est plus fort le matin que la nuit.</w:t>
      </w:r>
    </w:p>
    <w:p>
      <w:r>
        <w:t xml:space="preserve">    The birds’ noise is louder in the morning than at night.</w:t>
      </w:r>
    </w:p>
    <w:p/>
    <w:p>
      <w:r>
        <w:rPr>
          <w:b/>
        </w:rPr>
        <w:t>Word: jour | Meaning: day</w:t>
      </w:r>
    </w:p>
    <w:p/>
    <w:p>
      <w:r>
        <w:t>1. J'ai passé un jour très agréable en forêt.</w:t>
      </w:r>
    </w:p>
    <w:p>
      <w:r>
        <w:t xml:space="preserve">   I spent a very pleasant day in the forest.</w:t>
      </w:r>
    </w:p>
    <w:p>
      <w:r>
        <w:t>2. Il y a deux jours que j'ai rencontré mon ami.</w:t>
      </w:r>
    </w:p>
    <w:p>
      <w:r>
        <w:t xml:space="preserve">   It has been two days since I met my friend.</w:t>
      </w:r>
    </w:p>
    <w:p>
      <w:r>
        <w:t>3. Le jour est fin et le ciel est gris.</w:t>
      </w:r>
    </w:p>
    <w:p>
      <w:r>
        <w:t xml:space="preserve">   The day is coming to an end and the sky is gray. </w:t>
      </w:r>
    </w:p>
    <w:p>
      <w:r>
        <w:t>4. J'attends avec impatience pour le jour de mariage.</w:t>
      </w:r>
    </w:p>
    <w:p>
      <w:r>
        <w:t xml:space="preserve">   I am impatiently waiting for the wedding day. </w:t>
      </w:r>
    </w:p>
    <w:p>
      <w:r>
        <w:t>5. J'ai hâte d'aller à la plage ce jour-là!</w:t>
      </w:r>
    </w:p>
    <w:p>
      <w:r>
        <w:t xml:space="preserve">  I can't wait to go to the beach that day!</w:t>
      </w:r>
    </w:p>
    <w:p>
      <w:r>
        <w:t xml:space="preserve">6. Le soleil est chaud, il fait un jour agréable. </w:t>
      </w:r>
    </w:p>
    <w:p>
      <w:r>
        <w:t xml:space="preserve">    The sun is hot, it’s a pleasant day. </w:t>
      </w:r>
    </w:p>
    <w:p>
      <w:r>
        <w:t>7.  J'aime les jours de congé pour pouvoir profiter de la vie.</w:t>
      </w:r>
    </w:p>
    <w:p>
      <w:r>
        <w:t xml:space="preserve">   I like days off so I can enjoy life. </w:t>
      </w:r>
    </w:p>
    <w:p>
      <w:r>
        <w:t>8. Le matin était un jour calme et paisible.</w:t>
      </w:r>
    </w:p>
    <w:p>
      <w:r>
        <w:t xml:space="preserve">   The morning was a calm and peaceful day. </w:t>
      </w:r>
    </w:p>
    <w:p>
      <w:r>
        <w:t>9. On prévoit d’aller au marché ce jour-là.</w:t>
      </w:r>
    </w:p>
    <w:p>
      <w:r>
        <w:t xml:space="preserve">   We plan to go to the market that day.  </w:t>
      </w:r>
    </w:p>
    <w:p>
      <w:r>
        <w:t>10. J'ai besoin de me reposer pour un jour encore plus long.</w:t>
      </w:r>
    </w:p>
    <w:p>
      <w:r>
        <w:t xml:space="preserve">    I need to rest so I can have an even longer day.</w:t>
      </w:r>
    </w:p>
    <w:p/>
    <w:p>
      <w:r>
        <w:rPr>
          <w:b/>
        </w:rPr>
        <w:t>Word: homme | Meaning: man</w:t>
      </w:r>
    </w:p>
    <w:p/>
    <w:p>
      <w:r>
        <w:t>1. L'homme est fatigué après un long voyage.</w:t>
      </w:r>
    </w:p>
    <w:p>
      <w:r>
        <w:t xml:space="preserve">    The man is tired after a long journey.</w:t>
      </w:r>
    </w:p>
    <w:p>
      <w:r>
        <w:t>2. Il m'a dit qu'il était l'homme le plus intelligent de la ville.</w:t>
      </w:r>
    </w:p>
    <w:p>
      <w:r>
        <w:t xml:space="preserve">    He told me he was the smartest man in the city.</w:t>
      </w:r>
    </w:p>
    <w:p>
      <w:r>
        <w:t xml:space="preserve">3.  Le jardinier est un homme passionné par les plantes. </w:t>
      </w:r>
    </w:p>
    <w:p>
      <w:r>
        <w:t xml:space="preserve">    The gardener is an enthusiastic man about plants.</w:t>
      </w:r>
    </w:p>
    <w:p>
      <w:r>
        <w:t>4. Le chef a l'intention d'embaucher un homme pour le nouveau projet.</w:t>
      </w:r>
    </w:p>
    <w:p>
      <w:r>
        <w:t xml:space="preserve">    The head of the company intends to hire a man for the new project.</w:t>
      </w:r>
    </w:p>
    <w:p>
      <w:r>
        <w:t xml:space="preserve">5.  Les hommes sont différents des femmes dans leurs opinions et leurs actions. </w:t>
      </w:r>
    </w:p>
    <w:p>
      <w:r>
        <w:t xml:space="preserve">   Men are different from women in their opinions and actions. </w:t>
      </w:r>
    </w:p>
    <w:p>
      <w:r>
        <w:t>6. La police a arrêté un homme suspecté d'un crime.</w:t>
      </w:r>
    </w:p>
    <w:p>
      <w:r>
        <w:t xml:space="preserve">    The police have arrested a man suspected of a crime.</w:t>
      </w:r>
    </w:p>
    <w:p>
      <w:r>
        <w:t xml:space="preserve">7.  L'homme a acheté une nouvelle voiture de luxe pour son anniversaire. </w:t>
      </w:r>
    </w:p>
    <w:p>
      <w:r>
        <w:t xml:space="preserve">    The man bought a new luxury car for his birthday.</w:t>
      </w:r>
    </w:p>
    <w:p>
      <w:r>
        <w:t xml:space="preserve">8. L’homme se moque de l'idée que la technologie peut changer le monde. </w:t>
      </w:r>
    </w:p>
    <w:p>
      <w:r>
        <w:t xml:space="preserve">    The man mocks the idea that technology can change the world.  </w:t>
      </w:r>
    </w:p>
    <w:p>
      <w:r>
        <w:t>9. Les hommes et les femmes ont des rôles différents dans la société.</w:t>
      </w:r>
    </w:p>
    <w:p>
      <w:r>
        <w:t xml:space="preserve">   Men and women have different roles in society.</w:t>
      </w:r>
    </w:p>
    <w:p>
      <w:r>
        <w:t>10. L’homme a parlé avec son ami pour discuter de leurs projets communs.</w:t>
      </w:r>
    </w:p>
    <w:p>
      <w:r>
        <w:t xml:space="preserve">    The man talked with his friend to discuss their common projects.</w:t>
      </w:r>
    </w:p>
    <w:p/>
    <w:p>
      <w:r>
        <w:rPr>
          <w:b/>
        </w:rPr>
        <w:t>Word: eau | Meaning: water</w:t>
      </w:r>
    </w:p>
    <w:p/>
    <w:p>
      <w:r>
        <w:t>1. J'aime boire beaucoup d'eau tous les jours.</w:t>
      </w:r>
    </w:p>
    <w:p>
      <w:r>
        <w:t xml:space="preserve">  I like to drink a lot of water every day.</w:t>
      </w:r>
    </w:p>
    <w:p>
      <w:r>
        <w:t>2. L'eau est essentielle pour la vie.</w:t>
      </w:r>
    </w:p>
    <w:p>
      <w:r>
        <w:t xml:space="preserve">  Water is essential for life.</w:t>
      </w:r>
    </w:p>
    <w:p>
      <w:r>
        <w:t>3. Il faut arroser ses plantes avec de l'eau.</w:t>
      </w:r>
    </w:p>
    <w:p>
      <w:r>
        <w:t xml:space="preserve">  You need to water your plants with water.</w:t>
      </w:r>
    </w:p>
    <w:p>
      <w:r>
        <w:t xml:space="preserve">4. J'ai besoin d'eau pour faire une boisson. </w:t>
      </w:r>
    </w:p>
    <w:p>
      <w:r>
        <w:t xml:space="preserve">  I need water to make a drink.</w:t>
      </w:r>
    </w:p>
    <w:p>
      <w:r>
        <w:t>5. L'eau du robinet est souvent salée.</w:t>
      </w:r>
    </w:p>
    <w:p>
      <w:r>
        <w:t xml:space="preserve">  Tap water is often salty.</w:t>
      </w:r>
    </w:p>
    <w:p>
      <w:r>
        <w:t>6. La pollution de l'eau cause des problèmes.</w:t>
      </w:r>
    </w:p>
    <w:p>
      <w:r>
        <w:t xml:space="preserve">  Pollution of the water causes problems.</w:t>
      </w:r>
    </w:p>
    <w:p>
      <w:r>
        <w:t xml:space="preserve">7. Je vais aux toilettes pour boire une grande quantité d'eau. </w:t>
      </w:r>
    </w:p>
    <w:p>
      <w:r>
        <w:t xml:space="preserve">  I go to the bathroom to drink a big amount of water.</w:t>
      </w:r>
    </w:p>
    <w:p>
      <w:r>
        <w:t>8. L’eau est un élément vital à notre survie.</w:t>
      </w:r>
    </w:p>
    <w:p>
      <w:r>
        <w:t xml:space="preserve">  Water is a vital element for our survival.</w:t>
      </w:r>
    </w:p>
    <w:p>
      <w:r>
        <w:t>9. On peut utiliser de l'eau pour cuisiner une salade.</w:t>
      </w:r>
    </w:p>
    <w:p>
      <w:r>
        <w:t xml:space="preserve">  You can use water to cook salad. </w:t>
      </w:r>
    </w:p>
    <w:p>
      <w:r>
        <w:t xml:space="preserve">10. La pluie nous apporte beaucoup d'eau. </w:t>
      </w:r>
    </w:p>
    <w:p>
      <w:r>
        <w:t xml:space="preserve">   The rain brings us a lot of water.</w:t>
      </w:r>
    </w:p>
    <w:p/>
    <w:p>
      <w:r>
        <w:t>Orange: &lt;fruit&gt;</w:t>
      </w:r>
    </w:p>
    <w:p/>
    <w:p>
      <w:r>
        <w:t>1. J'aime beaucoup manger de l'orange frais chaque matin.</w:t>
      </w:r>
    </w:p>
    <w:p>
      <w:r>
        <w:t xml:space="preserve">    I like to eat fresh orange every morning. </w:t>
      </w:r>
    </w:p>
    <w:p>
      <w:r>
        <w:t>2. L'orange est un fruit rouge qui contient de la vitamine C.</w:t>
      </w:r>
    </w:p>
    <w:p>
      <w:r>
        <w:t xml:space="preserve">    Orange is a red fruit that contains vitamin C.</w:t>
      </w:r>
    </w:p>
    <w:p>
      <w:r>
        <w:t>3. La couleur de l'orange est très attractive.</w:t>
      </w:r>
    </w:p>
    <w:p>
      <w:r>
        <w:t xml:space="preserve">   The color of the orange is very attractive. </w:t>
      </w:r>
    </w:p>
    <w:p>
      <w:r>
        <w:t xml:space="preserve">4.  J’ai besoin d'une orange pour faire un jus délicieux. </w:t>
      </w:r>
    </w:p>
    <w:p>
      <w:r>
        <w:t xml:space="preserve">   I need an orange to make delicious juice. </w:t>
      </w:r>
    </w:p>
    <w:p>
      <w:r>
        <w:t>5. L'orange, c'est la meilleure boisson de tous les jours!</w:t>
      </w:r>
    </w:p>
    <w:p>
      <w:r>
        <w:t xml:space="preserve">    Orange is the best drink of all days! </w:t>
      </w:r>
    </w:p>
    <w:p>
      <w:r>
        <w:t xml:space="preserve">6. Les enfants ont mangé une orange en cours d'histoire. </w:t>
      </w:r>
    </w:p>
    <w:p>
      <w:r>
        <w:t xml:space="preserve">   The children ate an orange during history class.  </w:t>
      </w:r>
    </w:p>
    <w:p>
      <w:r>
        <w:t>7. Les oranges sont souvent cultivées dans le sud de l’Espagne.</w:t>
      </w:r>
    </w:p>
    <w:p>
      <w:r>
        <w:t xml:space="preserve">    Oranges are often cultivated in southern Spain. </w:t>
      </w:r>
    </w:p>
    <w:p>
      <w:r>
        <w:t>8. Il y a des oranges dans la boîte à fruits!</w:t>
      </w:r>
    </w:p>
    <w:p>
      <w:r>
        <w:t xml:space="preserve">    There are oranges in the fruit box! </w:t>
      </w:r>
    </w:p>
    <w:p>
      <w:r>
        <w:t xml:space="preserve">9. Je voudrais acheter une orange juteuse et parfumée. </w:t>
      </w:r>
    </w:p>
    <w:p>
      <w:r>
        <w:t xml:space="preserve">   I would like to buy a juicy and fragrant orange.  </w:t>
      </w:r>
    </w:p>
    <w:p>
      <w:r>
        <w:t>10. L’orange est un fruit très populaire dans le monde entier.</w:t>
      </w:r>
    </w:p>
    <w:p>
      <w:r>
        <w:t xml:space="preserve">    Orange is a very popular fruit worldwide.</w:t>
      </w:r>
    </w:p>
    <w:p/>
    <w:p>
      <w:r>
        <w:rPr>
          <w:b/>
        </w:rPr>
        <w:t>Word: Feux | Meaning: Fires</w:t>
      </w:r>
    </w:p>
    <w:p/>
    <w:p>
      <w:r>
        <w:t>1. Les feux d'artifice ont illuminé la nuit avec leurs couleurs vives.</w:t>
      </w:r>
    </w:p>
    <w:p>
      <w:r>
        <w:t xml:space="preserve">   The fireworks lit up the night with their bright colors.</w:t>
      </w:r>
    </w:p>
    <w:p>
      <w:r>
        <w:t>2. Il faut éteindre les feux au feu de camp avant de partir.</w:t>
      </w:r>
    </w:p>
    <w:p>
      <w:r>
        <w:t xml:space="preserve">   You need to extinguish campfires before leaving. </w:t>
      </w:r>
    </w:p>
    <w:p>
      <w:r>
        <w:t>3. La police a éteint les feux qui bloquaient la route.</w:t>
      </w:r>
    </w:p>
    <w:p>
      <w:r>
        <w:t xml:space="preserve">   The police extinguished the fires blocking the road. </w:t>
      </w:r>
    </w:p>
    <w:p>
      <w:r>
        <w:t>4. Le feu est un élément naturel que nous devons respecter.</w:t>
      </w:r>
    </w:p>
    <w:p>
      <w:r>
        <w:t xml:space="preserve">   Fire is a natural element that we must respect. </w:t>
      </w:r>
    </w:p>
    <w:p>
      <w:r>
        <w:t xml:space="preserve">5. Les feux de signalisation doivent être bien visibles pour tous les conducteurs. </w:t>
      </w:r>
    </w:p>
    <w:p>
      <w:r>
        <w:t xml:space="preserve">   Traffic signals need to be clearly visible for all drivers.</w:t>
      </w:r>
    </w:p>
    <w:p>
      <w:r>
        <w:t>6. J'ai vu des feux de ville qui brillaient dans la nuit.</w:t>
      </w:r>
    </w:p>
    <w:p>
      <w:r>
        <w:t xml:space="preserve">    I saw city lights shining in the night.</w:t>
      </w:r>
    </w:p>
    <w:p>
      <w:r>
        <w:t xml:space="preserve">7. La présence de feux au bord de la route peut être dangereuse. </w:t>
      </w:r>
    </w:p>
    <w:p>
      <w:r>
        <w:t xml:space="preserve">    The presence of fire at the edge of the road can be dangerous.  </w:t>
      </w:r>
    </w:p>
    <w:p>
      <w:r>
        <w:t>8. Les flammes du feu crépitent doucement et sans danger.</w:t>
      </w:r>
    </w:p>
    <w:p>
      <w:r>
        <w:t xml:space="preserve">   The flames of the fire crackle gently and without danger.</w:t>
      </w:r>
    </w:p>
    <w:p>
      <w:r>
        <w:t xml:space="preserve">9. Nous avons un problème avec les feux de l'appartement. </w:t>
      </w:r>
    </w:p>
    <w:p>
      <w:r>
        <w:t xml:space="preserve">   We have a problem with the apartment lights. </w:t>
      </w:r>
    </w:p>
    <w:p>
      <w:r>
        <w:t xml:space="preserve">10. Il y a des feux d’occasion dans la ville que les gens peuvent acheter.  </w:t>
      </w:r>
    </w:p>
    <w:p>
      <w:r>
        <w:t xml:space="preserve">    There are used lights in the city that people can buy.</w:t>
      </w:r>
    </w:p>
    <w:p/>
    <w:p>
      <w:r>
        <w:rPr>
          <w:b/>
        </w:rPr>
        <w:t>Word: Nature | Meaning: The natural world</w:t>
      </w:r>
    </w:p>
    <w:p/>
    <w:p>
      <w:r>
        <w:t>1. La nature est magnifique et offre de nombreuses opportunités de découverte.</w:t>
      </w:r>
    </w:p>
    <w:p>
      <w:r>
        <w:t xml:space="preserve">    The nature is magnificent and offers numerous opportunities for discovery.</w:t>
      </w:r>
    </w:p>
    <w:p>
      <w:r>
        <w:t xml:space="preserve">2. L'homme a impacté la nature en développant des activités industrielles et en créant des villes. </w:t>
      </w:r>
    </w:p>
    <w:p>
      <w:r>
        <w:t xml:space="preserve">    Man has impacted the natural world by developing industrial activities and creating cities.</w:t>
      </w:r>
    </w:p>
    <w:p>
      <w:r>
        <w:t>3. J'adore observer les oiseaux dans leur environnement naturel.</w:t>
      </w:r>
    </w:p>
    <w:p>
      <w:r>
        <w:t xml:space="preserve">    I love observing birds in their natural environment. </w:t>
      </w:r>
    </w:p>
    <w:p>
      <w:r>
        <w:t>4. La protection de la nature est essentielle pour assurer un avenir durable.</w:t>
      </w:r>
    </w:p>
    <w:p>
      <w:r>
        <w:t xml:space="preserve">   The protection of nature is essential to ensure a sustainable future. </w:t>
      </w:r>
    </w:p>
    <w:p>
      <w:r>
        <w:t>5. Les écosystèmes terrestres et aquatiques sont en danger d’extinction à cause des activités humaines.</w:t>
      </w:r>
    </w:p>
    <w:p>
      <w:r>
        <w:t xml:space="preserve">    Land and aquatic ecosystems are endangered due to human activities. </w:t>
      </w:r>
    </w:p>
    <w:p>
      <w:r>
        <w:t>6. L'étude de la nature permet de mieux comprendre l'évolution et les relations entre les êtres vivants.</w:t>
      </w:r>
    </w:p>
    <w:p>
      <w:r>
        <w:t xml:space="preserve">   Studying nature allows us to better understand evolution and the relationships between living things.</w:t>
      </w:r>
    </w:p>
    <w:p>
      <w:r>
        <w:t>7. L'agriculture biologique est une alternative plus naturelle aux pratiques industrielles.</w:t>
      </w:r>
    </w:p>
    <w:p>
      <w:r>
        <w:t xml:space="preserve">    Organic agriculture is a more natural alternative to industrial practices. </w:t>
      </w:r>
    </w:p>
    <w:p>
      <w:r>
        <w:t>8. La nature joue un rôle essentiel dans la vie humaine et offre des sources de bien-être et d’inspiration.</w:t>
      </w:r>
    </w:p>
    <w:p>
      <w:r>
        <w:t xml:space="preserve">    Nature plays a vital role in human life and offers sources of well-being and inspiration.  </w:t>
      </w:r>
    </w:p>
    <w:p>
      <w:r>
        <w:t xml:space="preserve">9. Les espèces animales sont menacées par la pollution et l'urbanisation, ce qui affecte le cycle naturel. </w:t>
      </w:r>
    </w:p>
    <w:p>
      <w:r>
        <w:t xml:space="preserve">    Animal species are threatened by pollution and urbanization, which affects the natural cycle.   </w:t>
      </w:r>
    </w:p>
    <w:p>
      <w:r>
        <w:t xml:space="preserve">10. Il est important de protéger les écosystèmes naturels pour assurer une vie meilleure pour tous. </w:t>
      </w:r>
    </w:p>
    <w:p>
      <w:r>
        <w:t xml:space="preserve">    It is important to protect natural ecosystems to ensure a better life for everyone.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