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Marie's dress is grey.</w:t>
      </w:r>
    </w:p>
    <w:p>
      <w:r>
        <w:t xml:space="preserve">2. Le ciel était gris ce matin. </w:t>
      </w:r>
    </w:p>
    <w:p>
      <w:r>
        <w:t xml:space="preserve">  The sky was grey this morning.</w:t>
      </w:r>
    </w:p>
    <w:p>
      <w:r>
        <w:t xml:space="preserve">3. Les arbres sont gris en hiver. </w:t>
      </w:r>
    </w:p>
    <w:p>
      <w:r>
        <w:t xml:space="preserve">  Trees are grey in winter.</w:t>
      </w:r>
    </w:p>
    <w:p>
      <w:r>
        <w:t>4. Mon crayon est gris, j'ai besoin d'un autre.</w:t>
      </w:r>
    </w:p>
    <w:p>
      <w:r>
        <w:t xml:space="preserve">  My pencil is grey; I need another one.</w:t>
      </w:r>
    </w:p>
    <w:p>
      <w:r>
        <w:t>5. La ville est grise et monotone.</w:t>
      </w:r>
    </w:p>
    <w:p>
      <w:r>
        <w:t xml:space="preserve">  The city is gray and monotonous.</w:t>
      </w:r>
    </w:p>
    <w:p>
      <w:r>
        <w:t xml:space="preserve">6. Les nuages sont gris aujourd'hui. </w:t>
      </w:r>
    </w:p>
    <w:p>
      <w:r>
        <w:t xml:space="preserve">  Clouds are gray today.</w:t>
      </w:r>
    </w:p>
    <w:p>
      <w:r>
        <w:t>7. Tu as une robe grise élégante.</w:t>
      </w:r>
    </w:p>
    <w:p>
      <w:r>
        <w:t xml:space="preserve">  You have an elegant grey dress.</w:t>
      </w:r>
    </w:p>
    <w:p>
      <w:r>
        <w:t>8. Il y a un air de gris dans l'atmosphère.</w:t>
      </w:r>
    </w:p>
    <w:p>
      <w:r>
        <w:t xml:space="preserve">  There is a gray aura in the atmosphere.</w:t>
      </w:r>
    </w:p>
    <w:p>
      <w:r>
        <w:t>9. La photographie est grise et sombre.</w:t>
      </w:r>
    </w:p>
    <w:p>
      <w:r>
        <w:t xml:space="preserve">  The photograph is gray and somber.</w:t>
      </w:r>
    </w:p>
    <w:p>
      <w:r>
        <w:t xml:space="preserve">10. L'artiste peint des paysages gris et monotones. </w:t>
      </w:r>
    </w:p>
    <w:p>
      <w:r>
        <w:t xml:space="preserve">  The artist paints gray and monotonous landscapes.</w:t>
      </w:r>
    </w:p>
    <w:p/>
    <w:p>
      <w:r>
        <w:rPr>
          <w:b/>
        </w:rPr>
        <w:t>Word: noir | Meaning: black</w:t>
      </w:r>
    </w:p>
    <w:p/>
    <w:p>
      <w:r>
        <w:t>1. La robe de Sophie est noire.</w:t>
      </w:r>
    </w:p>
    <w:p>
      <w:r>
        <w:t xml:space="preserve">   Sophie's dress is black.</w:t>
      </w:r>
    </w:p>
    <w:p>
      <w:r>
        <w:t>2. Le chat est noir, il est très mignon.</w:t>
      </w:r>
    </w:p>
    <w:p>
      <w:r>
        <w:t xml:space="preserve">   The cat is black, it is very cute.</w:t>
      </w:r>
    </w:p>
    <w:p>
      <w:r>
        <w:t>3. Il y a un noir dans la tasse.</w:t>
      </w:r>
    </w:p>
    <w:p>
      <w:r>
        <w:t xml:space="preserve">   There is a black in the cup.</w:t>
      </w:r>
    </w:p>
    <w:p>
      <w:r>
        <w:t>4. Le ciel était noir pendant la nuit.</w:t>
      </w:r>
    </w:p>
    <w:p>
      <w:r>
        <w:t xml:space="preserve">   The sky was black during the night.</w:t>
      </w:r>
    </w:p>
    <w:p>
      <w:r>
        <w:t>5. L'encre de mon stylo est noire.</w:t>
      </w:r>
    </w:p>
    <w:p>
      <w:r>
        <w:t xml:space="preserve">   The ink of my pen is black. </w:t>
      </w:r>
    </w:p>
    <w:p>
      <w:r>
        <w:t>6.  Je ne veux pas boire du café noir aujourd'hui.</w:t>
      </w:r>
    </w:p>
    <w:p>
      <w:r>
        <w:t xml:space="preserve">   I don't want to drink black coffee today.</w:t>
      </w:r>
    </w:p>
    <w:p>
      <w:r>
        <w:t>7. La voiture était noire et elle était très élégante.</w:t>
      </w:r>
    </w:p>
    <w:p>
      <w:r>
        <w:t xml:space="preserve">    The car was black and it was very elegant. </w:t>
      </w:r>
    </w:p>
    <w:p>
      <w:r>
        <w:t>8. Les feuilles de l'arbre étaient noires après la pluie.</w:t>
      </w:r>
    </w:p>
    <w:p>
      <w:r>
        <w:t xml:space="preserve">    The leaves of the tree were black after the rain.</w:t>
      </w:r>
    </w:p>
    <w:p>
      <w:r>
        <w:t>9.  La musique était sombre et noirce.</w:t>
      </w:r>
    </w:p>
    <w:p>
      <w:r>
        <w:t xml:space="preserve">   The music was dark and gloomy. </w:t>
      </w:r>
    </w:p>
    <w:p>
      <w:r>
        <w:t>10. Il a un regard noir, il est mystérieux.</w:t>
      </w:r>
    </w:p>
    <w:p>
      <w:r>
        <w:t xml:space="preserve">   He has a dark look, he is mysterious.</w:t>
      </w:r>
    </w:p>
    <w:p/>
    <w:p>
      <w:r>
        <w:rPr>
          <w:b/>
        </w:rPr>
        <w:t>Word: vert | Meaning: green</w:t>
      </w:r>
    </w:p>
    <w:p/>
    <w:p>
      <w:r>
        <w:t xml:space="preserve">1. La fleur est verte. </w:t>
      </w:r>
    </w:p>
    <w:p>
      <w:r>
        <w:t>The flower is green.</w:t>
      </w:r>
    </w:p>
    <w:p>
      <w:r>
        <w:t>2. L'herbe est verte.</w:t>
      </w:r>
    </w:p>
    <w:p>
      <w:r>
        <w:t>Grass is green.</w:t>
      </w:r>
    </w:p>
    <w:p>
      <w:r>
        <w:t>3. Le ciel est vert.</w:t>
      </w:r>
    </w:p>
    <w:p>
      <w:r>
        <w:t>The sky is green.</w:t>
      </w:r>
    </w:p>
    <w:p>
      <w:r>
        <w:t>4. J’ai une chemise verte.</w:t>
      </w:r>
    </w:p>
    <w:p>
      <w:r>
        <w:t>I have a green shirt.</w:t>
      </w:r>
    </w:p>
    <w:p>
      <w:r>
        <w:t xml:space="preserve">5. Il y a un arbre vert dans le jardin. </w:t>
      </w:r>
    </w:p>
    <w:p>
      <w:r>
        <w:t xml:space="preserve">There is a green tree in the garden. </w:t>
      </w:r>
    </w:p>
    <w:p>
      <w:r>
        <w:t xml:space="preserve">6. La voiture est verte. </w:t>
      </w:r>
    </w:p>
    <w:p>
      <w:r>
        <w:t>The car is green.</w:t>
      </w:r>
    </w:p>
    <w:p>
      <w:r>
        <w:t>7. Les feuilles des arbres sont vertes.</w:t>
      </w:r>
    </w:p>
    <w:p>
      <w:r>
        <w:t>The leaves of trees are green.</w:t>
      </w:r>
    </w:p>
    <w:p>
      <w:r>
        <w:t xml:space="preserve">8. J’adore la couleur verte. </w:t>
      </w:r>
    </w:p>
    <w:p>
      <w:r>
        <w:t>I love the color green.</w:t>
      </w:r>
    </w:p>
    <w:p>
      <w:r>
        <w:t>9. Le vert de l'herbe apporte calme à la nature.</w:t>
      </w:r>
    </w:p>
    <w:p>
      <w:r>
        <w:t>The green of the grass brings calm to nature.</w:t>
      </w:r>
    </w:p>
    <w:p>
      <w:r>
        <w:t xml:space="preserve">10. L'eau est verte dans les sources d’une forêt. </w:t>
      </w:r>
    </w:p>
    <w:p>
      <w:r>
        <w:t>Water is green in the springs of a forest.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Le tableau blanc est parfait pour l'exercice de dessin.</w:t>
      </w:r>
    </w:p>
    <w:p>
      <w:r>
        <w:t>The blank whiteboard is perfect for drawing exercises.</w:t>
      </w:r>
    </w:p>
    <w:p>
      <w:r>
        <w:t>3.  Il était très surpris d’apprendre qu’une ville est blanche.</w:t>
      </w:r>
    </w:p>
    <w:p>
      <w:r>
        <w:t>He was very surprised to learn that a city is white.</w:t>
      </w:r>
    </w:p>
    <w:p>
      <w:r>
        <w:t xml:space="preserve">4. J'aime le fromage blanc, il est délicieux. </w:t>
      </w:r>
    </w:p>
    <w:p>
      <w:r>
        <w:t>I like the cottage cheese, it's delicious.</w:t>
      </w:r>
    </w:p>
    <w:p>
      <w:r>
        <w:t>5. La neige est blanche et elle brille dans la lumière du soleil.</w:t>
      </w:r>
    </w:p>
    <w:p>
      <w:r>
        <w:t>The snow is white and it shines in the sunlight.</w:t>
      </w:r>
    </w:p>
    <w:p>
      <w:r>
        <w:t>6. La fleur de lys est blanche et symbolise la paix.</w:t>
      </w:r>
    </w:p>
    <w:p>
      <w:r>
        <w:t xml:space="preserve">The lily flower is white and symbolizes peace. </w:t>
      </w:r>
    </w:p>
    <w:p>
      <w:r>
        <w:t>7. J’ai besoin d'un papier blanc pour écrire mon examen.</w:t>
      </w:r>
    </w:p>
    <w:p>
      <w:r>
        <w:t>I need a blank piece of paper to write my exam.</w:t>
      </w:r>
    </w:p>
    <w:p>
      <w:r>
        <w:t>8.  La lune était blanche et brillante dans le ciel nocturne.</w:t>
      </w:r>
    </w:p>
    <w:p>
      <w:r>
        <w:t xml:space="preserve">The moon was white and bright in the night sky. </w:t>
      </w:r>
    </w:p>
    <w:p>
      <w:r>
        <w:t xml:space="preserve">9. Les enfants ont joué sur un terrain de jeux blanc. </w:t>
      </w:r>
    </w:p>
    <w:p>
      <w:r>
        <w:t xml:space="preserve">The children played on a white playground. </w:t>
      </w:r>
    </w:p>
    <w:p>
      <w:r>
        <w:t>10. Le chef d'œuvre est blanc et il fait l’objet d’une discussion passionnée.</w:t>
      </w:r>
    </w:p>
    <w:p>
      <w:r>
        <w:t>The masterpiece is white and it’s the subject of passionate debate.</w:t>
      </w:r>
    </w:p>
    <w:p/>
    <w:p>
      <w:r>
        <w:rPr>
          <w:b/>
        </w:rPr>
        <w:t>Word: mur | Meaning: wall</w:t>
      </w:r>
    </w:p>
    <w:p/>
    <w:p>
      <w:r>
        <w:t>1. Il y a un mur de briques dans la cour.</w:t>
      </w:r>
    </w:p>
    <w:p>
      <w:r>
        <w:t xml:space="preserve">   There is a brick wall in the courtyard.</w:t>
      </w:r>
    </w:p>
    <w:p>
      <w:r>
        <w:t xml:space="preserve">2. Les enfants jouaient au ballon contre le mur. </w:t>
      </w:r>
    </w:p>
    <w:p>
      <w:r>
        <w:t xml:space="preserve">   The children were playing ball against the wall.</w:t>
      </w:r>
    </w:p>
    <w:p>
      <w:r>
        <w:t xml:space="preserve">3. La vieille maison avait un mur en pierre. </w:t>
      </w:r>
    </w:p>
    <w:p>
      <w:r>
        <w:t xml:space="preserve">   The old house had a stone wall.</w:t>
      </w:r>
    </w:p>
    <w:p>
      <w:r>
        <w:t xml:space="preserve">4. Le mur de la ville est très grand et imposant. </w:t>
      </w:r>
    </w:p>
    <w:p>
      <w:r>
        <w:t xml:space="preserve">   The city wall is very large and imposing.</w:t>
      </w:r>
    </w:p>
    <w:p>
      <w:r>
        <w:t xml:space="preserve">5. Il y a un mur de clôture autour du jardin. </w:t>
      </w:r>
    </w:p>
    <w:p>
      <w:r>
        <w:t xml:space="preserve">    There is a fence wall around the garden. </w:t>
      </w:r>
    </w:p>
    <w:p>
      <w:r>
        <w:t xml:space="preserve">6. La porte de l'appartement était bordée d'un mur en béton.  </w:t>
      </w:r>
    </w:p>
    <w:p>
      <w:r>
        <w:t xml:space="preserve">  The door of the apartment was framed by a concrete wall. </w:t>
      </w:r>
    </w:p>
    <w:p>
      <w:r>
        <w:t>7. Le château possède un mur médiéval imposant.</w:t>
      </w:r>
    </w:p>
    <w:p>
      <w:r>
        <w:t xml:space="preserve">   The castle has an imposing medieval wall.</w:t>
      </w:r>
    </w:p>
    <w:p>
      <w:r>
        <w:t>8. Elle est toujours intéressé par le mur qui sépare l’Espagne et la France.</w:t>
      </w:r>
    </w:p>
    <w:p>
      <w:r>
        <w:t xml:space="preserve">   She is always interested in the wall that separates Spain and France. </w:t>
      </w:r>
    </w:p>
    <w:p>
      <w:r>
        <w:t xml:space="preserve">9.  Un mur de verre permet d'avoir une vue panoramique.  </w:t>
      </w:r>
    </w:p>
    <w:p>
      <w:r>
        <w:t xml:space="preserve">  A glass wall allows you to have a panoramic view. </w:t>
      </w:r>
    </w:p>
    <w:p>
      <w:r>
        <w:t xml:space="preserve">10. Les étudiants ont été surpris par un mur dans leur salle de classe.  </w:t>
      </w:r>
    </w:p>
    <w:p>
      <w:r>
        <w:t xml:space="preserve">   The students were surprised by a wall in their classroom.</w:t>
      </w:r>
    </w:p>
    <w:p/>
    <w:p>
      <w:r>
        <w:rPr>
          <w:i/>
        </w:rPr>
        <w:t>Table: &lt;table &gt; | Meaning:  A piece of furniture with a flat top and legs, used for eating or working on.</w:t>
      </w:r>
    </w:p>
    <w:p/>
    <w:p>
      <w:r>
        <w:t>1. La table est ronde et elle est située dans la cuisine.</w:t>
      </w:r>
    </w:p>
    <w:p>
      <w:r>
        <w:t xml:space="preserve">    The table is round and it's located in the kitchen.</w:t>
      </w:r>
    </w:p>
    <w:p>
      <w:r>
        <w:t>2. Je vais à la table pour manger aujourd'hui.</w:t>
      </w:r>
    </w:p>
    <w:p>
      <w:r>
        <w:t xml:space="preserve">    I am going to the table to eat today. </w:t>
      </w:r>
    </w:p>
    <w:p>
      <w:r>
        <w:t xml:space="preserve">3.  La famille s'installe autour de la table pour le repas. </w:t>
      </w:r>
    </w:p>
    <w:p>
      <w:r>
        <w:t xml:space="preserve">    The family sits down around the table for dinner. </w:t>
      </w:r>
    </w:p>
    <w:p>
      <w:r>
        <w:t xml:space="preserve">4. Le livre est sur la table, il est prêt à être lu. </w:t>
      </w:r>
    </w:p>
    <w:p>
      <w:r>
        <w:t xml:space="preserve">   The book is on the table, it's ready to be read. </w:t>
      </w:r>
    </w:p>
    <w:p>
      <w:r>
        <w:t>5. Tu dois ranger la table avant de commencer l'activité.</w:t>
      </w:r>
    </w:p>
    <w:p>
      <w:r>
        <w:t xml:space="preserve">    You must tidy up the table before you start the activity. </w:t>
      </w:r>
    </w:p>
    <w:p>
      <w:r>
        <w:t>6. La table est en bois et elle a un magnifique design.</w:t>
      </w:r>
    </w:p>
    <w:p>
      <w:r>
        <w:t xml:space="preserve">    The table is made of wood and has a beautiful design. </w:t>
      </w:r>
    </w:p>
    <w:p>
      <w:r>
        <w:t xml:space="preserve">7. J’ai besoin d’une table pour ranger mes documents. </w:t>
      </w:r>
    </w:p>
    <w:p>
      <w:r>
        <w:t xml:space="preserve">    I need a table to store my documents.  </w:t>
      </w:r>
    </w:p>
    <w:p>
      <w:r>
        <w:t xml:space="preserve">8. L'hôtel a une table à manger dans la salle de séjour. </w:t>
      </w:r>
    </w:p>
    <w:p>
      <w:r>
        <w:t xml:space="preserve">   The hotel has a dining table in the living room. </w:t>
      </w:r>
    </w:p>
    <w:p>
      <w:r>
        <w:t>9. On mange au restaurant, et il y a toujours une table libre.</w:t>
      </w:r>
    </w:p>
    <w:p>
      <w:r>
        <w:t xml:space="preserve">    We eat at the restaurant and there is always a free table available.  </w:t>
      </w:r>
    </w:p>
    <w:p>
      <w:r>
        <w:t xml:space="preserve">10. J'ai besoin d'un nouveau tapis pour la table. </w:t>
      </w:r>
    </w:p>
    <w:p>
      <w:r>
        <w:t xml:space="preserve">   I need a new mat for the table.</w:t>
      </w:r>
    </w:p>
    <w:p/>
    <w:p>
      <w:r>
        <w:rPr>
          <w:b/>
        </w:rPr>
        <w:t>Word: haut | Meaning: high</w:t>
      </w:r>
    </w:p>
    <w:p/>
    <w:p>
      <w:r>
        <w:t xml:space="preserve">1. Le ballon est très haut dans le ciel.  </w:t>
      </w:r>
    </w:p>
    <w:p>
      <w:r>
        <w:t>The ball is very high in the sky.</w:t>
      </w:r>
    </w:p>
    <w:p>
      <w:r>
        <w:t xml:space="preserve">2. J'ai l'impression que le projet est trop haut. </w:t>
      </w:r>
    </w:p>
    <w:p>
      <w:r>
        <w:t>I feel like the project is too ambitious.</w:t>
      </w:r>
    </w:p>
    <w:p>
      <w:r>
        <w:t xml:space="preserve">3. La tour Eiffel est haute, elle est visible de loin. </w:t>
      </w:r>
    </w:p>
    <w:p>
      <w:r>
        <w:t>The Eiffel Tower is tall, it can be seen from afar.</w:t>
      </w:r>
    </w:p>
    <w:p>
      <w:r>
        <w:t xml:space="preserve">4. Il a besoin d’un peu plus de hauteur pour les fenêtres. </w:t>
      </w:r>
    </w:p>
    <w:p>
      <w:r>
        <w:t>He needs a little more height for the windows.</w:t>
      </w:r>
    </w:p>
    <w:p>
      <w:r>
        <w:t xml:space="preserve">5. Le vent souffle fort, le drapeau est haut en l’air. </w:t>
      </w:r>
    </w:p>
    <w:p>
      <w:r>
        <w:t>The wind blows hard, the flag is high in the air.</w:t>
      </w:r>
    </w:p>
    <w:p>
      <w:r>
        <w:t>6. La femme porte un chapeau hautement stylisé.</w:t>
      </w:r>
    </w:p>
    <w:p>
      <w:r>
        <w:t xml:space="preserve">The woman is wearing a very stylish hat. </w:t>
      </w:r>
    </w:p>
    <w:p>
      <w:r>
        <w:t xml:space="preserve">7. Le chef du restaurant a une idée très haut de gamme.  </w:t>
      </w:r>
    </w:p>
    <w:p>
      <w:r>
        <w:t>The head chef of the restaurant has a very high-level idea.</w:t>
      </w:r>
    </w:p>
    <w:p>
      <w:r>
        <w:t xml:space="preserve">8. Il a besoin d’une solution plus haute pour résoudre le problème. </w:t>
      </w:r>
    </w:p>
    <w:p>
      <w:r>
        <w:t>He needs a higher solution to solve the problem.</w:t>
      </w:r>
    </w:p>
    <w:p>
      <w:r>
        <w:t>9. J'ai l'impression que les enfants sont trop hauts dans leur chair.</w:t>
      </w:r>
    </w:p>
    <w:p>
      <w:r>
        <w:t>I feel like the children are too tall in their nature.</w:t>
      </w:r>
    </w:p>
    <w:p>
      <w:r>
        <w:t>10.  La montagne est plus haut que nous, on peut la voir du village.</w:t>
      </w:r>
    </w:p>
    <w:p>
      <w:r>
        <w:t>The mountain is higher than us, we can see it from the village.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regarder la lumière naturelle de la maison.</w:t>
      </w:r>
    </w:p>
    <w:p>
      <w:r>
        <w:t xml:space="preserve">   I like to watch the natural light of the house.</w:t>
      </w:r>
    </w:p>
    <w:p>
      <w:r>
        <w:t>3. Il y a une lumière faible dans la pièce.</w:t>
      </w:r>
    </w:p>
    <w:p>
      <w:r>
        <w:t xml:space="preserve">    There is a faint light in the room. </w:t>
      </w:r>
    </w:p>
    <w:p>
      <w:r>
        <w:t>4.  Un éclairage artificiel est nécessaire pour l'ambiance du restaurant.</w:t>
      </w:r>
    </w:p>
    <w:p>
      <w:r>
        <w:t xml:space="preserve">   Artificial lighting is necessary for the ambiance of the restaurant.</w:t>
      </w:r>
    </w:p>
    <w:p>
      <w:r>
        <w:t>5. La lumière des étoiles est magnifique.</w:t>
      </w:r>
    </w:p>
    <w:p>
      <w:r>
        <w:t xml:space="preserve">   The light of stars is magnificent.</w:t>
      </w:r>
    </w:p>
    <w:p>
      <w:r>
        <w:t xml:space="preserve">6. Il faut couper la lumière pour nettoyer le tableau. </w:t>
      </w:r>
    </w:p>
    <w:p>
      <w:r>
        <w:t xml:space="preserve">   You need to turn off the lights to clean the painting.</w:t>
      </w:r>
    </w:p>
    <w:p>
      <w:r>
        <w:t>7.  La lumière du feu est puissante et chaleureuse.</w:t>
      </w:r>
    </w:p>
    <w:p>
      <w:r>
        <w:t xml:space="preserve">   Firelight is powerful and warm.</w:t>
      </w:r>
    </w:p>
    <w:p>
      <w:r>
        <w:t xml:space="preserve">8. Les lampes électriques sont plus confortables que les bougies. </w:t>
      </w:r>
    </w:p>
    <w:p>
      <w:r>
        <w:t xml:space="preserve">    Electric lamps are more comfortable than candles. </w:t>
      </w:r>
    </w:p>
    <w:p>
      <w:r>
        <w:t xml:space="preserve">9. On se réjouit de la lumière d'été dans la ville. </w:t>
      </w:r>
    </w:p>
    <w:p>
      <w:r>
        <w:t xml:space="preserve">   We are happy with the summer light in the city.</w:t>
      </w:r>
    </w:p>
    <w:p>
      <w:r>
        <w:t xml:space="preserve">10.  La lumière du crépuscule est douce et sereine. </w:t>
      </w:r>
    </w:p>
    <w:p>
      <w:r>
        <w:t xml:space="preserve">   The twilight light is gentle and serene.</w:t>
      </w:r>
    </w:p>
    <w:p/>
    <w:p>
      <w:r>
        <w:rPr>
          <w:b/>
        </w:rPr>
        <w:t>Word: feu | Meaning: fire</w:t>
      </w:r>
    </w:p>
    <w:p/>
    <w:p>
      <w:r>
        <w:t xml:space="preserve">1. Le feu de camp crépitait dans la nuit, illuminant l'air avec une lumière sombre.  </w:t>
      </w:r>
    </w:p>
    <w:p>
      <w:r>
        <w:t xml:space="preserve">2. Il était fasciné par le feu des étoiles et s’est dit qu'il pourrait passer plus de temps à observer ce spectacle nocturne. </w:t>
      </w:r>
    </w:p>
    <w:p>
      <w:r>
        <w:t xml:space="preserve">3. Un feu d'artifice est organisé chaque année pour célébrer les anniversaires.   </w:t>
      </w:r>
    </w:p>
    <w:p>
      <w:r>
        <w:t xml:space="preserve">4. La fumée montante du feu témoignait de la puissance de la chaleur qui l'engloutissait.  </w:t>
      </w:r>
    </w:p>
    <w:p>
      <w:r>
        <w:t xml:space="preserve">5. Les flammes dansent et s’épanchent, créant une symphonie de couleurs et d'énergie. </w:t>
      </w:r>
    </w:p>
    <w:p>
      <w:r>
        <w:t xml:space="preserve">6. La police a réussi à éteindre le feu sans causer de dommages importants.   </w:t>
      </w:r>
    </w:p>
    <w:p>
      <w:r>
        <w:t xml:space="preserve">7. Le feu éclaire la maison, apportant chaleur et confort dans l’air froid de l’automne.  </w:t>
      </w:r>
    </w:p>
    <w:p>
      <w:r>
        <w:t xml:space="preserve">8. Il a été surpris par la rapidité avec laquelle le feu s'est propagée, et il n'avait pas pensé à l'incendie. </w:t>
      </w:r>
    </w:p>
    <w:p>
      <w:r>
        <w:t xml:space="preserve">9. L’enfant était fasciné par les effets du feu dans la cuisine, admirant l'intensité des flammes.   </w:t>
      </w:r>
    </w:p>
    <w:p>
      <w:r>
        <w:t>10.  Le feu de joie a illuminé la fête et a résonné un sentiment d'unité entre tous les invités.</w:t>
      </w:r>
    </w:p>
    <w:p/>
    <w:p>
      <w:r>
        <w:rPr>
          <w:b/>
        </w:rPr>
        <w:t>Word: livre | Meaning: book</w:t>
      </w:r>
    </w:p>
    <w:p/>
    <w:p>
      <w:r>
        <w:t>1. J'ai acheté un livre de cuisine sur les plats italiens.</w:t>
      </w:r>
    </w:p>
    <w:p>
      <w:r>
        <w:t xml:space="preserve">    I bought a cookbook about Italian dishes.</w:t>
      </w:r>
    </w:p>
    <w:p>
      <w:r>
        <w:t>2. Il a lu son livre d'histoire avant de dormir.</w:t>
      </w:r>
    </w:p>
    <w:p>
      <w:r>
        <w:t xml:space="preserve">    He read his history book before going to sleep.</w:t>
      </w:r>
    </w:p>
    <w:p>
      <w:r>
        <w:t xml:space="preserve">3.  La bibliothèque offre une grande collection de livres à tous. </w:t>
      </w:r>
    </w:p>
    <w:p>
      <w:r>
        <w:t xml:space="preserve">    The library offers a large collection of books for everyone.</w:t>
      </w:r>
    </w:p>
    <w:p>
      <w:r>
        <w:t>4.  Je ne peux pas lire sans mon livre préféré.</w:t>
      </w:r>
    </w:p>
    <w:p>
      <w:r>
        <w:t xml:space="preserve">   I cannot read without my favorite book.</w:t>
      </w:r>
    </w:p>
    <w:p>
      <w:r>
        <w:t>5. Le livre sur l’histoire de la France est un excellent choix pour les étudiants.</w:t>
      </w:r>
    </w:p>
    <w:p>
      <w:r>
        <w:t xml:space="preserve">   The book about the history of France is an excellent choice for students. </w:t>
      </w:r>
    </w:p>
    <w:p>
      <w:r>
        <w:t xml:space="preserve">6. Avez-vous lu ce nouveau roman ?  </w:t>
      </w:r>
    </w:p>
    <w:p>
      <w:r>
        <w:t xml:space="preserve">    Have you read this new novel?</w:t>
      </w:r>
    </w:p>
    <w:p>
      <w:r>
        <w:t>7.  Je cherche un livre sur les animaux marins.</w:t>
      </w:r>
    </w:p>
    <w:p>
      <w:r>
        <w:t xml:space="preserve">    I’m looking for a book on marine animals.</w:t>
      </w:r>
    </w:p>
    <w:p>
      <w:r>
        <w:t xml:space="preserve">8.  Le livre de mon professeur d'anglais est très intéressant. </w:t>
      </w:r>
    </w:p>
    <w:p>
      <w:r>
        <w:t xml:space="preserve">    My English teacher's book is very interesting. </w:t>
      </w:r>
    </w:p>
    <w:p>
      <w:r>
        <w:t>9.  J’ai lu un livre amusant qui raconte des aventures sur terre et en mer.</w:t>
      </w:r>
    </w:p>
    <w:p>
      <w:r>
        <w:t xml:space="preserve">   I read an amusing book that tells adventures on land and at sea.</w:t>
      </w:r>
    </w:p>
    <w:p>
      <w:r>
        <w:t>10. Un livre doit être bien écrit pour captiver le lecteur.</w:t>
      </w:r>
    </w:p>
    <w:p>
      <w:r>
        <w:t xml:space="preserve">    A good book needs to be well written to captivate the reader.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