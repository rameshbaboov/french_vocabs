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Le photographe a une vue particulière de la nature.</w:t>
      </w:r>
    </w:p>
    <w:p>
      <w:r>
        <w:t xml:space="preserve">  The photographer has a particular view of nature. </w:t>
      </w:r>
    </w:p>
    <w:p>
      <w:r>
        <w:t>3. La vue du sommet est imprenable.</w:t>
      </w:r>
    </w:p>
    <w:p>
      <w:r>
        <w:t xml:space="preserve">  The view from the top is breathtaking.</w:t>
      </w:r>
    </w:p>
    <w:p>
      <w:r>
        <w:t>4. Elle admire la vue depuis sa fenêtre.</w:t>
      </w:r>
    </w:p>
    <w:p>
      <w:r>
        <w:t xml:space="preserve">  She admires the view from her window.</w:t>
      </w:r>
    </w:p>
    <w:p>
      <w:r>
        <w:t>5. Les touristes sont fascinés par la vue panoramique.</w:t>
      </w:r>
    </w:p>
    <w:p>
      <w:r>
        <w:t xml:space="preserve">  Tourists are fascinated by the panoramic view.</w:t>
      </w:r>
    </w:p>
    <w:p>
      <w:r>
        <w:t xml:space="preserve">6.  La couleur bleue de l'océan est une vue époustouflante. </w:t>
      </w:r>
    </w:p>
    <w:p>
      <w:r>
        <w:t xml:space="preserve">   The blue color of the ocean is an astounding view. </w:t>
      </w:r>
    </w:p>
    <w:p>
      <w:r>
        <w:t xml:space="preserve">7. J'ai eu un problème pour avoir une vue claire sur les instructions. </w:t>
      </w:r>
    </w:p>
    <w:p>
      <w:r>
        <w:t xml:space="preserve">  I had a problem getting a clear view of the instructions.</w:t>
      </w:r>
    </w:p>
    <w:p>
      <w:r>
        <w:t xml:space="preserve">8. La ville offre une vue imprenable sur l'océan. </w:t>
      </w:r>
    </w:p>
    <w:p>
      <w:r>
        <w:t xml:space="preserve">  The city offers an incredible view of the ocean. </w:t>
      </w:r>
    </w:p>
    <w:p>
      <w:r>
        <w:t xml:space="preserve">9. Le chef de projet a une vue très précise du projet. </w:t>
      </w:r>
    </w:p>
    <w:p>
      <w:r>
        <w:t xml:space="preserve">  The project manager has a very precise view of the project. </w:t>
      </w:r>
    </w:p>
    <w:p>
      <w:r>
        <w:t>10. J'ai eu un coup de cœur pour la vue sur la mer.</w:t>
      </w:r>
    </w:p>
    <w:p>
      <w:r>
        <w:t xml:space="preserve">   I fell in love with the view of the sea.</w:t>
      </w:r>
    </w:p>
    <w:p/>
    <w:p>
      <w:r>
        <w:rPr>
          <w:b/>
        </w:rPr>
        <w:t>Word: Maison | Meaning: House</w:t>
      </w:r>
    </w:p>
    <w:p/>
    <w:p>
      <w:r>
        <w:t>1. La maison de mes grands-parents est située en campagne.</w:t>
      </w:r>
    </w:p>
    <w:p>
      <w:r>
        <w:t xml:space="preserve">   The house of my grandparents is located in the countryside.</w:t>
      </w:r>
    </w:p>
    <w:p>
      <w:r>
        <w:t>2. Nous sommes allés à la maison pour fêter nos anniversaires.</w:t>
      </w:r>
    </w:p>
    <w:p>
      <w:r>
        <w:t xml:space="preserve">   We went to the house to celebrate our birthdays.</w:t>
      </w:r>
    </w:p>
    <w:p>
      <w:r>
        <w:t>3. J'adore ma maison et j'aime aller y jouer.</w:t>
      </w:r>
    </w:p>
    <w:p>
      <w:r>
        <w:t xml:space="preserve">    I love my house and I like going there to play.</w:t>
      </w:r>
    </w:p>
    <w:p>
      <w:r>
        <w:t>4. La maison de l'école a été reconstruite après le feu.</w:t>
      </w:r>
    </w:p>
    <w:p>
      <w:r>
        <w:t xml:space="preserve">  The school house was rebuilt after the fire.</w:t>
      </w:r>
    </w:p>
    <w:p>
      <w:r>
        <w:t xml:space="preserve">5. Avez-vous besoin d'aide pour trouver votre maison ? </w:t>
      </w:r>
    </w:p>
    <w:p>
      <w:r>
        <w:t xml:space="preserve">   Do you need help finding your house?</w:t>
      </w:r>
    </w:p>
    <w:p>
      <w:r>
        <w:t xml:space="preserve">6. Elle est entrée dans sa maison et s’est sentie comme à la maison. </w:t>
      </w:r>
    </w:p>
    <w:p>
      <w:r>
        <w:t xml:space="preserve">    She entered her house and felt like she was home.</w:t>
      </w:r>
    </w:p>
    <w:p>
      <w:r>
        <w:t xml:space="preserve">7. La maison a trois étages et une grande terrasse. </w:t>
      </w:r>
    </w:p>
    <w:p>
      <w:r>
        <w:t xml:space="preserve">   The house has three floors and a large terrace. </w:t>
      </w:r>
    </w:p>
    <w:p>
      <w:r>
        <w:t xml:space="preserve">8. Nous avons besoin d'une nouvelle maison plus spacieuse.  </w:t>
      </w:r>
    </w:p>
    <w:p>
      <w:r>
        <w:t xml:space="preserve">   We need a new larger house. </w:t>
      </w:r>
    </w:p>
    <w:p>
      <w:r>
        <w:t>9. Les maisons en bois sont très populaires dans les villes.</w:t>
      </w:r>
    </w:p>
    <w:p>
      <w:r>
        <w:t xml:space="preserve">   Wooden houses are very popular in the cities. </w:t>
      </w:r>
    </w:p>
    <w:p>
      <w:r>
        <w:t xml:space="preserve">10. Le marché immobilier est très actif et il y a beaucoup de maisons à vendre.  </w:t>
      </w:r>
    </w:p>
    <w:p>
      <w:r>
        <w:t xml:space="preserve">    The real estate market is very active and there are many houses for sale.</w:t>
      </w:r>
    </w:p>
    <w:p/>
    <w:p>
      <w:r>
        <w:t>Livre: Book</w:t>
      </w:r>
    </w:p>
    <w:p/>
    <w:p>
      <w:r>
        <w:t>1. J'ai un livre sur la littérature française.</w:t>
      </w:r>
    </w:p>
    <w:p>
      <w:r>
        <w:t xml:space="preserve">   I have a book about French literature.</w:t>
      </w:r>
    </w:p>
    <w:p>
      <w:r>
        <w:t>2. Elle a lu plusieurs livres de voyage.</w:t>
      </w:r>
    </w:p>
    <w:p>
      <w:r>
        <w:t xml:space="preserve">   She read several travel books.</w:t>
      </w:r>
    </w:p>
    <w:p>
      <w:r>
        <w:t xml:space="preserve">3. Le professeur lui a donné un livre à lire. </w:t>
      </w:r>
    </w:p>
    <w:p>
      <w:r>
        <w:t xml:space="preserve">   The professor gave him a book to read.</w:t>
      </w:r>
    </w:p>
    <w:p>
      <w:r>
        <w:t xml:space="preserve">4. Il s'est intéressé aux livres d'histoire. </w:t>
      </w:r>
    </w:p>
    <w:p>
      <w:r>
        <w:t xml:space="preserve">  He was interested in history books.</w:t>
      </w:r>
    </w:p>
    <w:p>
      <w:r>
        <w:t>5. J’ai acheté un nouveau livre de cuisine.</w:t>
      </w:r>
    </w:p>
    <w:p>
      <w:r>
        <w:t xml:space="preserve">    I bought a new cookbook.</w:t>
      </w:r>
    </w:p>
    <w:p>
      <w:r>
        <w:t xml:space="preserve">6. Le livre est très intéressant. </w:t>
      </w:r>
    </w:p>
    <w:p>
      <w:r>
        <w:t xml:space="preserve">   The book is very interesting.</w:t>
      </w:r>
    </w:p>
    <w:p>
      <w:r>
        <w:t>7. Vous avez besoin d'un livre pour votre travail ?</w:t>
      </w:r>
    </w:p>
    <w:p>
      <w:r>
        <w:t xml:space="preserve">   Do you need a book for your work?</w:t>
      </w:r>
    </w:p>
    <w:p>
      <w:r>
        <w:t>8. Il faut lire le livre avant de partir en voyage.</w:t>
      </w:r>
    </w:p>
    <w:p>
      <w:r>
        <w:t xml:space="preserve">    You must read the book before going on a trip.</w:t>
      </w:r>
    </w:p>
    <w:p>
      <w:r>
        <w:t xml:space="preserve">9.  La librairie est pleine de livres différents. </w:t>
      </w:r>
    </w:p>
    <w:p>
      <w:r>
        <w:t xml:space="preserve">    The bookstore is full of different books.</w:t>
      </w:r>
    </w:p>
    <w:p>
      <w:r>
        <w:t xml:space="preserve">10.  Je vais prendre un livre au restaurant. </w:t>
      </w:r>
    </w:p>
    <w:p>
      <w:r>
        <w:t xml:space="preserve">    I'm going to get a book at the restaurant.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 ! </w:t>
      </w:r>
    </w:p>
    <w:p>
      <w:r>
        <w:t xml:space="preserve">    The sun is shining today, it's beautiful!</w:t>
      </w:r>
    </w:p>
    <w:p>
      <w:r>
        <w:t xml:space="preserve">2. J'adore passer du temps au bord de l'eau, sous le soleil. </w:t>
      </w:r>
    </w:p>
    <w:p>
      <w:r>
        <w:t xml:space="preserve">    I love spending time by the water, under the sun.</w:t>
      </w:r>
    </w:p>
    <w:p>
      <w:r>
        <w:t xml:space="preserve">3. La lumière du soleil est très importante pour la santé.  </w:t>
      </w:r>
    </w:p>
    <w:p>
      <w:r>
        <w:t xml:space="preserve">    Sunlight is very important for health. </w:t>
      </w:r>
    </w:p>
    <w:p>
      <w:r>
        <w:t xml:space="preserve">4. Le soleil est un élément essentiel de notre planète.   </w:t>
      </w:r>
    </w:p>
    <w:p>
      <w:r>
        <w:t xml:space="preserve">    The sun is an essential element of our planet. </w:t>
      </w:r>
    </w:p>
    <w:p>
      <w:r>
        <w:t>5. L'image du soleil était magnifique dans le ciel bleu.</w:t>
      </w:r>
    </w:p>
    <w:p>
      <w:r>
        <w:t xml:space="preserve">    The image of the sun was beautiful in the blue sky.</w:t>
      </w:r>
    </w:p>
    <w:p>
      <w:r>
        <w:t xml:space="preserve">6. Il y a beaucoup de soleil en France, et j’aime les journées d’été.  </w:t>
      </w:r>
    </w:p>
    <w:p>
      <w:r>
        <w:t xml:space="preserve">   There's lots of sunshine in France, and I love summer days. </w:t>
      </w:r>
    </w:p>
    <w:p>
      <w:r>
        <w:t xml:space="preserve">7. Les rayons du soleil sont doux et apaisants.  </w:t>
      </w:r>
    </w:p>
    <w:p>
      <w:r>
        <w:t xml:space="preserve">    The rays of the sun are gentle and soothing. </w:t>
      </w:r>
    </w:p>
    <w:p>
      <w:r>
        <w:t xml:space="preserve">8. On a besoin de se reposer dans la nature sous le soleil.   </w:t>
      </w:r>
    </w:p>
    <w:p>
      <w:r>
        <w:t xml:space="preserve">    We need to rest in nature under the sun. </w:t>
      </w:r>
    </w:p>
    <w:p>
      <w:r>
        <w:t>9. L'énergie solaire est une source d’alimentation propre et durable.</w:t>
      </w:r>
    </w:p>
    <w:p>
      <w:r>
        <w:t xml:space="preserve">    Solar energy is a clean and sustainable source of power. </w:t>
      </w:r>
    </w:p>
    <w:p>
      <w:r>
        <w:t xml:space="preserve">10. Les enfants jouent dehors pendant que le soleil brille sur eux.  </w:t>
      </w:r>
    </w:p>
    <w:p>
      <w:r>
        <w:t xml:space="preserve">    Children play outside while the sun shines on them.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J'ai besoin d'un crayon blanc.</w:t>
      </w:r>
    </w:p>
    <w:p>
      <w:r>
        <w:t>I need a white crayon.</w:t>
      </w:r>
    </w:p>
    <w:p>
      <w:r>
        <w:t>3. Le ciel était blanc aujourd’hui.</w:t>
      </w:r>
    </w:p>
    <w:p>
      <w:r>
        <w:t xml:space="preserve">The sky was white today. </w:t>
      </w:r>
    </w:p>
    <w:p>
      <w:r>
        <w:t>4.  Elle a des yeux blancs et bleus.</w:t>
      </w:r>
    </w:p>
    <w:p>
      <w:r>
        <w:t>She has blue and white eyes.</w:t>
      </w:r>
    </w:p>
    <w:p>
      <w:r>
        <w:t>5.  Le gâteau est blanc avec des fruits rouges.</w:t>
      </w:r>
    </w:p>
    <w:p>
      <w:r>
        <w:t>The cake is white with red fruit.</w:t>
      </w:r>
    </w:p>
    <w:p>
      <w:r>
        <w:t>6. La neige est blanche et douce.</w:t>
      </w:r>
    </w:p>
    <w:p>
      <w:r>
        <w:t>Snow is white and soft.</w:t>
      </w:r>
    </w:p>
    <w:p>
      <w:r>
        <w:t xml:space="preserve">7. Il est parti pour une course de course blanche. </w:t>
      </w:r>
    </w:p>
    <w:p>
      <w:r>
        <w:t>He's going to a white race run.</w:t>
      </w:r>
    </w:p>
    <w:p>
      <w:r>
        <w:t>8. Nous avons besoin d'un blanc en carton.</w:t>
      </w:r>
    </w:p>
    <w:p>
      <w:r>
        <w:t>We need a white cardboard box.</w:t>
      </w:r>
    </w:p>
    <w:p>
      <w:r>
        <w:t>9. Le livre est blanc avec des photos de voyage.</w:t>
      </w:r>
    </w:p>
    <w:p>
      <w:r>
        <w:t>The book is white with pictures of travel.</w:t>
      </w:r>
    </w:p>
    <w:p>
      <w:r>
        <w:t>10.  Le fromage était blanc et savoureux.</w:t>
      </w:r>
    </w:p>
    <w:p>
      <w:r>
        <w:t>The cheese was white and delicious.</w:t>
      </w:r>
    </w:p>
    <w:p/>
    <w:p>
      <w:r>
        <w:rPr>
          <w:b/>
        </w:rPr>
        <w:t>Word: Château | Meaning: Castle</w:t>
      </w:r>
    </w:p>
    <w:p/>
    <w:p>
      <w:r>
        <w:t xml:space="preserve">1. Le château est magnifique et il abrite un musée d'histoire. </w:t>
      </w:r>
    </w:p>
    <w:p>
      <w:r>
        <w:t xml:space="preserve">    The castle is beautiful and it houses a history museum.</w:t>
      </w:r>
    </w:p>
    <w:p>
      <w:r>
        <w:t xml:space="preserve">2. La famille royale vivait dans ce château pendant des siècles. </w:t>
      </w:r>
    </w:p>
    <w:p>
      <w:r>
        <w:t xml:space="preserve">    The royal family lived in this castle for centuries.</w:t>
      </w:r>
    </w:p>
    <w:p>
      <w:r>
        <w:t xml:space="preserve">3. Les touristes visitent le château chaque été pour profiter de la vue panoramique.  </w:t>
      </w:r>
    </w:p>
    <w:p>
      <w:r>
        <w:t xml:space="preserve">    Tourists visit the castle every summer to enjoy the panoramic view.</w:t>
      </w:r>
    </w:p>
    <w:p>
      <w:r>
        <w:t xml:space="preserve">4. Le château a été construit au début du XVIe siècle. </w:t>
      </w:r>
    </w:p>
    <w:p>
      <w:r>
        <w:t xml:space="preserve">    The castle was built at the beginning of the 16th century.</w:t>
      </w:r>
    </w:p>
    <w:p>
      <w:r>
        <w:t xml:space="preserve">5. Les gardes du château surveillent la sécurité de tous les visiteurs. </w:t>
      </w:r>
    </w:p>
    <w:p>
      <w:r>
        <w:t xml:space="preserve">    The guards in the castle oversee the safety of all visitors.</w:t>
      </w:r>
    </w:p>
    <w:p>
      <w:r>
        <w:t xml:space="preserve">6. On peut accéder au château en utilisant une escalier antique et majestueux.  </w:t>
      </w:r>
    </w:p>
    <w:p>
      <w:r>
        <w:t xml:space="preserve">    You can access the castle by using an ancient and majestic staircase.</w:t>
      </w:r>
    </w:p>
    <w:p>
      <w:r>
        <w:t xml:space="preserve">7. La ville environnante abrite des résidences et de nombreux cafés proches du château. </w:t>
      </w:r>
    </w:p>
    <w:p>
      <w:r>
        <w:t xml:space="preserve">    The nearby town houses residences and many cafes close to the castle.</w:t>
      </w:r>
    </w:p>
    <w:p>
      <w:r>
        <w:t xml:space="preserve">8. L'architecture unique du château est un témoignage historique important. </w:t>
      </w:r>
    </w:p>
    <w:p>
      <w:r>
        <w:t xml:space="preserve">    The unique architecture of the castle is an important historical testament.</w:t>
      </w:r>
    </w:p>
    <w:p>
      <w:r>
        <w:t xml:space="preserve">9. Le château a été restauré à plusieurs reprises au cours des siècles.  </w:t>
      </w:r>
    </w:p>
    <w:p>
      <w:r>
        <w:t xml:space="preserve">    The castle has been restored several times throughout history. </w:t>
      </w:r>
    </w:p>
    <w:p>
      <w:r>
        <w:t xml:space="preserve">10. Nous avons visité le château et nous avons apprécié la beauté de ses jardins. </w:t>
      </w:r>
    </w:p>
    <w:p>
      <w:r>
        <w:t xml:space="preserve">    We visited the castle and enjoyed the beauty of its gardens.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j'adore sa couleur rose claire. </w:t>
      </w:r>
    </w:p>
    <w:p>
      <w:r>
        <w:t xml:space="preserve">  The flower is magnificent, I adore its clear pink color.</w:t>
      </w:r>
    </w:p>
    <w:p>
      <w:r>
        <w:t>2. Il a planté des fleurs dans son jardin à la fin de l'été.</w:t>
      </w:r>
    </w:p>
    <w:p>
      <w:r>
        <w:t xml:space="preserve">   He planted flowers in his garden at the end of summer.</w:t>
      </w:r>
    </w:p>
    <w:p>
      <w:r>
        <w:t xml:space="preserve">3. La fleur symbolise la beauté et la paix. </w:t>
      </w:r>
    </w:p>
    <w:p>
      <w:r>
        <w:t xml:space="preserve">   The flower symbolizes beauty and peace.</w:t>
      </w:r>
    </w:p>
    <w:p>
      <w:r>
        <w:t xml:space="preserve">4. J’aime beaucoup observer les fleurs en plein soleil. </w:t>
      </w:r>
    </w:p>
    <w:p>
      <w:r>
        <w:t xml:space="preserve">  I like to observe the flowers in full sun very much.</w:t>
      </w:r>
    </w:p>
    <w:p>
      <w:r>
        <w:t xml:space="preserve">5. Les fleurs apportent une touche de couleur à l'espace. </w:t>
      </w:r>
    </w:p>
    <w:p>
      <w:r>
        <w:t xml:space="preserve">   Flowers bring a touch of color to the space.</w:t>
      </w:r>
    </w:p>
    <w:p>
      <w:r>
        <w:t>6. La fleur sauvage est fragile et nécessite de la protection.</w:t>
      </w:r>
    </w:p>
    <w:p>
      <w:r>
        <w:t xml:space="preserve">   Wild flower is delicate and needs protection.</w:t>
      </w:r>
    </w:p>
    <w:p>
      <w:r>
        <w:t>7. L’artisan crée une fleur en céramique pour son exposition de peinture.</w:t>
      </w:r>
    </w:p>
    <w:p>
      <w:r>
        <w:t xml:space="preserve">    The artisan creates a ceramic flower for his painting exhibition. </w:t>
      </w:r>
    </w:p>
    <w:p>
      <w:r>
        <w:t xml:space="preserve">8. Les fleurs sont disponibles dans de nombreux types et couleurs. </w:t>
      </w:r>
    </w:p>
    <w:p>
      <w:r>
        <w:t xml:space="preserve">  Flowers are available in many types and colors. </w:t>
      </w:r>
    </w:p>
    <w:p>
      <w:r>
        <w:t xml:space="preserve">9.  J'ai acheté des roses rouges, la fleur que j'aime le plus. </w:t>
      </w:r>
    </w:p>
    <w:p>
      <w:r>
        <w:t xml:space="preserve">   I bought red roses, the flower I like most.</w:t>
      </w:r>
    </w:p>
    <w:p>
      <w:r>
        <w:t>10. Il faut faire attention aux fleurs d’intérieur car elles peuvent être toxiques.</w:t>
      </w:r>
    </w:p>
    <w:p>
      <w:r>
        <w:t xml:space="preserve">    We need to pay attention to indoor flowers because they can be toxic.</w:t>
      </w:r>
    </w:p>
    <w:p/>
    <w:p>
      <w:r>
        <w:rPr>
          <w:b/>
        </w:rPr>
        <w:t>Word: Chasse | Meaning: Hunting</w:t>
      </w:r>
    </w:p>
    <w:p/>
    <w:p>
      <w:r>
        <w:t xml:space="preserve">1.  J'aime la chasse au trésor avec mes amis. </w:t>
      </w:r>
    </w:p>
    <w:p>
      <w:r>
        <w:t xml:space="preserve">   I like treasure hunts with my friends.</w:t>
      </w:r>
    </w:p>
    <w:p>
      <w:r>
        <w:t xml:space="preserve">2. Le chasseur est équipé d'une arme lourde et d'un fusil à percussion. </w:t>
      </w:r>
    </w:p>
    <w:p>
      <w:r>
        <w:t xml:space="preserve">  The hunter is equipped with a heavy weapon and a percussion rifle.</w:t>
      </w:r>
    </w:p>
    <w:p>
      <w:r>
        <w:t xml:space="preserve">3. La chasse aux idées n'est jamais facile, mais elle peut être enrichissante. </w:t>
      </w:r>
    </w:p>
    <w:p>
      <w:r>
        <w:t xml:space="preserve">   Hunting down ideas is never easy, but it can be rewarding.</w:t>
      </w:r>
    </w:p>
    <w:p>
      <w:r>
        <w:t xml:space="preserve">4. Les oiseaux migrateurs sont souvent chassés pour leur viande. </w:t>
      </w:r>
    </w:p>
    <w:p>
      <w:r>
        <w:t xml:space="preserve">  Migratory birds are often hunted for their meat.</w:t>
      </w:r>
    </w:p>
    <w:p>
      <w:r>
        <w:t xml:space="preserve">5. La chasse aux papillons de nuit est une activité relaxante et agréable. </w:t>
      </w:r>
    </w:p>
    <w:p>
      <w:r>
        <w:t xml:space="preserve">   Night butterfly hunting is a relaxing and enjoyable activity.</w:t>
      </w:r>
    </w:p>
    <w:p>
      <w:r>
        <w:t xml:space="preserve">6.  Le chasseur doit être prudent et attentif à son environnement. </w:t>
      </w:r>
    </w:p>
    <w:p>
      <w:r>
        <w:t xml:space="preserve">   The hunter must be careful and attentive to his surroundings.</w:t>
      </w:r>
    </w:p>
    <w:p>
      <w:r>
        <w:t xml:space="preserve">7. Les chiens sont souvent utilisés pour la chasse au loup. </w:t>
      </w:r>
    </w:p>
    <w:p>
      <w:r>
        <w:t xml:space="preserve">  Dogs are often used for hunting wolves. </w:t>
      </w:r>
    </w:p>
    <w:p>
      <w:r>
        <w:t>8. Le groupe de chasseurs s'est organisé en équipe et a travaillé ensemble.</w:t>
      </w:r>
    </w:p>
    <w:p>
      <w:r>
        <w:t xml:space="preserve">   The group of hunters organized themselves into teams and worked together. </w:t>
      </w:r>
    </w:p>
    <w:p>
      <w:r>
        <w:t xml:space="preserve">9.  En France, la chasse est un sujet très controversé, car elle peut être bénéfique pour l’économie et la sécurité de nos populations, mais aussi causer des dégâts aux écosystèmes. </w:t>
      </w:r>
    </w:p>
    <w:p>
      <w:r>
        <w:t xml:space="preserve">   In France, hunting is a very controversial topic because it can be beneficial for the economy and security of our populations but also cause damage to ecosystems.</w:t>
      </w:r>
    </w:p>
    <w:p>
      <w:r>
        <w:t xml:space="preserve">10.  La chasse à l'image est une pratique courante et souvent utilisée dans le marketing. </w:t>
      </w:r>
    </w:p>
    <w:p>
      <w:r>
        <w:t xml:space="preserve">    Image hunting is a common practice and often used in marketing.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nuit est noire.</w:t>
      </w:r>
    </w:p>
    <w:p>
      <w:r>
        <w:t xml:space="preserve">  Night is dark.</w:t>
      </w:r>
    </w:p>
    <w:p>
      <w:r>
        <w:t>3. J'ai des vêtements noirs.</w:t>
      </w:r>
    </w:p>
    <w:p>
      <w:r>
        <w:t xml:space="preserve">  I have black clothes.</w:t>
      </w:r>
    </w:p>
    <w:p>
      <w:r>
        <w:t xml:space="preserve">4. Il porte un chapeau noir. </w:t>
      </w:r>
    </w:p>
    <w:p>
      <w:r>
        <w:t xml:space="preserve">   He wears a black hat.</w:t>
      </w:r>
    </w:p>
    <w:p>
      <w:r>
        <w:t>5. L'encre est noire.</w:t>
      </w:r>
    </w:p>
    <w:p>
      <w:r>
        <w:t xml:space="preserve">  The ink is black.</w:t>
      </w:r>
    </w:p>
    <w:p>
      <w:r>
        <w:t>6. Le gâteau est noir et moelleux.</w:t>
      </w:r>
    </w:p>
    <w:p>
      <w:r>
        <w:t xml:space="preserve">   The cake is black and soft.</w:t>
      </w:r>
    </w:p>
    <w:p>
      <w:r>
        <w:t>7. On utilise du noir pour écrire.</w:t>
      </w:r>
    </w:p>
    <w:p>
      <w:r>
        <w:t xml:space="preserve">  We use black for writing.</w:t>
      </w:r>
    </w:p>
    <w:p>
      <w:r>
        <w:t>8. La robe de la princesse était noire.</w:t>
      </w:r>
    </w:p>
    <w:p>
      <w:r>
        <w:t xml:space="preserve">   The princess's dress was black.</w:t>
      </w:r>
    </w:p>
    <w:p>
      <w:r>
        <w:t xml:space="preserve">9. La ville est sombre le soir. </w:t>
      </w:r>
    </w:p>
    <w:p>
      <w:r>
        <w:t xml:space="preserve">   The city is dark in the evening.</w:t>
      </w:r>
    </w:p>
    <w:p>
      <w:r>
        <w:t>10. Les arbres noirs se dressent sur le terrain.</w:t>
      </w:r>
    </w:p>
    <w:p>
      <w:r>
        <w:t xml:space="preserve">   The black trees stand on the land.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Sa tenue était grise.</w:t>
      </w:r>
    </w:p>
    <w:p>
      <w:r>
        <w:t xml:space="preserve">   Her outfit was gray.</w:t>
      </w:r>
    </w:p>
    <w:p>
      <w:r>
        <w:t>3. Les murs étaient gris et blancs.</w:t>
      </w:r>
    </w:p>
    <w:p>
      <w:r>
        <w:t xml:space="preserve">   The walls were gray and white.</w:t>
      </w:r>
    </w:p>
    <w:p>
      <w:r>
        <w:t>4. Il ne voit rien, il est gris.</w:t>
      </w:r>
    </w:p>
    <w:p>
      <w:r>
        <w:t xml:space="preserve">   He can't see anything, he's grayed out. </w:t>
      </w:r>
    </w:p>
    <w:p>
      <w:r>
        <w:t>5. La robe de chambre était grise et soyeuse.</w:t>
      </w:r>
    </w:p>
    <w:p>
      <w:r>
        <w:t xml:space="preserve">    The bedroom dress was gray and silky.</w:t>
      </w:r>
    </w:p>
    <w:p>
      <w:r>
        <w:t>6. Le ciel était gris ce matin.</w:t>
      </w:r>
    </w:p>
    <w:p>
      <w:r>
        <w:t xml:space="preserve">   The sky was gray this morning.</w:t>
      </w:r>
    </w:p>
    <w:p>
      <w:r>
        <w:t>7. L’enfant a une t-shirt grise.</w:t>
      </w:r>
    </w:p>
    <w:p>
      <w:r>
        <w:t xml:space="preserve">   The child has a gray T-shirt. </w:t>
      </w:r>
    </w:p>
    <w:p>
      <w:r>
        <w:t>8. La voiture est grise, elle est vieille.</w:t>
      </w:r>
    </w:p>
    <w:p>
      <w:r>
        <w:t xml:space="preserve">   The car is gray, it's old.</w:t>
      </w:r>
    </w:p>
    <w:p>
      <w:r>
        <w:t>9. Le ciel était gris et il venteux.</w:t>
      </w:r>
    </w:p>
    <w:p>
      <w:r>
        <w:t xml:space="preserve">    The sky was gray and windy.</w:t>
      </w:r>
    </w:p>
    <w:p>
      <w:r>
        <w:t>10. Il a un regard gris.</w:t>
      </w:r>
    </w:p>
    <w:p>
      <w:r>
        <w:t xml:space="preserve">    He has a gray look.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