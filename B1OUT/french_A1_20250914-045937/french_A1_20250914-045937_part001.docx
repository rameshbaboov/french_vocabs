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La **mur** de la bibliothèque est très épais. </w:t>
      </w:r>
    </w:p>
    <w:p>
      <w:r>
        <w:t xml:space="preserve">    The library wall is very thick. </w:t>
      </w:r>
    </w:p>
    <w:p>
      <w:r>
        <w:t xml:space="preserve">2. Il s'est heurté à une **mur** en essayant de passer par la porte. </w:t>
      </w:r>
    </w:p>
    <w:p>
      <w:r>
        <w:t xml:space="preserve">    He bumped into a wall while trying to get through the door. </w:t>
      </w:r>
    </w:p>
    <w:p>
      <w:r>
        <w:t xml:space="preserve">3. Les enfants ont construit un **mur** dans leur jardin. </w:t>
      </w:r>
    </w:p>
    <w:p>
      <w:r>
        <w:t xml:space="preserve">    The children built a wall in their garden. </w:t>
      </w:r>
    </w:p>
    <w:p>
      <w:r>
        <w:t xml:space="preserve">4. La **mur** de l'immeuble est en pierre et en verre.  </w:t>
      </w:r>
    </w:p>
    <w:p>
      <w:r>
        <w:t xml:space="preserve">    The building wall is made of stone and glass. </w:t>
      </w:r>
    </w:p>
    <w:p>
      <w:r>
        <w:t xml:space="preserve">5. Je me suis dit que j'allais construire une **mur** sur ma terrasse. </w:t>
      </w:r>
    </w:p>
    <w:p>
      <w:r>
        <w:t xml:space="preserve">    I thought I was going to build a wall on my terrace.</w:t>
      </w:r>
    </w:p>
    <w:p>
      <w:r>
        <w:t xml:space="preserve">6. La **mur** de la rue était décorée avec des fleurs colorées. </w:t>
      </w:r>
    </w:p>
    <w:p>
      <w:r>
        <w:t xml:space="preserve">   The street wall was decorated with colorful flowers.</w:t>
      </w:r>
    </w:p>
    <w:p>
      <w:r>
        <w:t xml:space="preserve">7.  La **mur** du mur à l'extérieur de la maison s'est effondré. </w:t>
      </w:r>
    </w:p>
    <w:p>
      <w:r>
        <w:t xml:space="preserve">    The outside wall of the house collapsed. </w:t>
      </w:r>
    </w:p>
    <w:p>
      <w:r>
        <w:t xml:space="preserve">8. La **mur** a été construit en utilisant des matériaux recyclés. </w:t>
      </w:r>
    </w:p>
    <w:p>
      <w:r>
        <w:t xml:space="preserve">    The wall was built using recycled materials.</w:t>
      </w:r>
    </w:p>
    <w:p>
      <w:r>
        <w:t xml:space="preserve">9. J'ai besoin d'un nouvel outil pour construire une **mur**.  </w:t>
      </w:r>
    </w:p>
    <w:p>
      <w:r>
        <w:t xml:space="preserve">    I need a new tool to build a wall. </w:t>
      </w:r>
    </w:p>
    <w:p>
      <w:r>
        <w:t xml:space="preserve">10. La **mur** de la ville était très impressionnante. </w:t>
      </w:r>
    </w:p>
    <w:p>
      <w:r>
        <w:t xml:space="preserve">     The city wall was very impressive.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est très solide. </w:t>
      </w:r>
    </w:p>
    <w:p>
      <w:r>
        <w:t xml:space="preserve">   The table is made of wood and it is very strong.</w:t>
      </w:r>
    </w:p>
    <w:p>
      <w:r>
        <w:t>2. J'ai besoin d'une table pour ranger mon ordinateur.</w:t>
      </w:r>
    </w:p>
    <w:p>
      <w:r>
        <w:t xml:space="preserve">  I need a table to store my computer.</w:t>
      </w:r>
    </w:p>
    <w:p>
      <w:r>
        <w:t>3. Le restaurant a une table de 4 personnes.</w:t>
      </w:r>
    </w:p>
    <w:p>
      <w:r>
        <w:t xml:space="preserve">   The restaurant has a table for 4 people.</w:t>
      </w:r>
    </w:p>
    <w:p>
      <w:r>
        <w:t>4. La table est souvent utilisée pour les repas quotidiens.</w:t>
      </w:r>
    </w:p>
    <w:p>
      <w:r>
        <w:t xml:space="preserve">   The table is often used for daily meals.</w:t>
      </w:r>
    </w:p>
    <w:p>
      <w:r>
        <w:t>5. Je suis allé à un café et j'ai mangé dans une table ronde.</w:t>
      </w:r>
    </w:p>
    <w:p>
      <w:r>
        <w:t xml:space="preserve">   I went to a cafe and I ate at a round table.</w:t>
      </w:r>
    </w:p>
    <w:p>
      <w:r>
        <w:t xml:space="preserve">6. Les tables sont des éléments essentiels dans la cuisine. </w:t>
      </w:r>
    </w:p>
    <w:p>
      <w:r>
        <w:t xml:space="preserve">   Tables are essential elements in the kitchen.</w:t>
      </w:r>
    </w:p>
    <w:p>
      <w:r>
        <w:t xml:space="preserve">7. La table est en forme de rectangle. </w:t>
      </w:r>
    </w:p>
    <w:p>
      <w:r>
        <w:t xml:space="preserve">  The table is shaped like a rectangle.</w:t>
      </w:r>
    </w:p>
    <w:p>
      <w:r>
        <w:t xml:space="preserve">8. Tu devrais mettre le livre sur la table avant de commencer l'étude. </w:t>
      </w:r>
    </w:p>
    <w:p>
      <w:r>
        <w:t xml:space="preserve">  You should put the book on the table before you start studying.</w:t>
      </w:r>
    </w:p>
    <w:p>
      <w:r>
        <w:t xml:space="preserve">9. Il y a une table dans la salle à manger. </w:t>
      </w:r>
    </w:p>
    <w:p>
      <w:r>
        <w:t xml:space="preserve">   There is a table in the dining room. </w:t>
      </w:r>
    </w:p>
    <w:p>
      <w:r>
        <w:t xml:space="preserve">10. Avant de partir, j'ai vérifié que la table était propre. </w:t>
      </w:r>
    </w:p>
    <w:p>
      <w:r>
        <w:t xml:space="preserve">   Before leaving, I checked that the table was clean.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 The table is high on the table.</w:t>
      </w:r>
    </w:p>
    <w:p>
      <w:r>
        <w:t>2. La montagne est haut dans le ciel.</w:t>
      </w:r>
    </w:p>
    <w:p>
      <w:r>
        <w:t xml:space="preserve">   The mountain is tall in the sky.</w:t>
      </w:r>
    </w:p>
    <w:p>
      <w:r>
        <w:t xml:space="preserve">3. Mes lunettes sont trop hautes. </w:t>
      </w:r>
    </w:p>
    <w:p>
      <w:r>
        <w:t xml:space="preserve">   My glasses are too high.</w:t>
      </w:r>
    </w:p>
    <w:p>
      <w:r>
        <w:t>4.  Le livre est hautement critique.</w:t>
      </w:r>
    </w:p>
    <w:p>
      <w:r>
        <w:t xml:space="preserve">   The book is highly critical. </w:t>
      </w:r>
    </w:p>
    <w:p>
      <w:r>
        <w:t>5. Il a des idées très hautes.</w:t>
      </w:r>
    </w:p>
    <w:p>
      <w:r>
        <w:t xml:space="preserve">    He has very high ideas. </w:t>
      </w:r>
    </w:p>
    <w:p>
      <w:r>
        <w:t>6. Le drapeau est accroché au haut de la fenêtre.</w:t>
      </w:r>
    </w:p>
    <w:p>
      <w:r>
        <w:t xml:space="preserve">  The flag is hung at the top of the window.</w:t>
      </w:r>
    </w:p>
    <w:p>
      <w:r>
        <w:t>7. La femme a un chapeau haut de couleur bleue.</w:t>
      </w:r>
    </w:p>
    <w:p>
      <w:r>
        <w:t xml:space="preserve">   The woman has a hat high in color blue.</w:t>
      </w:r>
    </w:p>
    <w:p>
      <w:r>
        <w:t>8. L'arbre est assez haut pour voir les oiseaux.</w:t>
      </w:r>
    </w:p>
    <w:p>
      <w:r>
        <w:t xml:space="preserve">    The tree is tall enough to see birds. </w:t>
      </w:r>
    </w:p>
    <w:p>
      <w:r>
        <w:t>9. Le soleil est haut dans le ciel ce matin.</w:t>
      </w:r>
    </w:p>
    <w:p>
      <w:r>
        <w:t xml:space="preserve">  The sun is high in the sky this morning.</w:t>
      </w:r>
    </w:p>
    <w:p>
      <w:r>
        <w:t>10. La ville est haute sur la colline.</w:t>
      </w:r>
    </w:p>
    <w:p>
      <w:r>
        <w:t xml:space="preserve">   The city is high on the hill.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 xml:space="preserve">2. Il faut beaucoup de lumière pour lire un livre. </w:t>
      </w:r>
    </w:p>
    <w:p>
      <w:r>
        <w:t xml:space="preserve">   You need a lot of light to read a book.</w:t>
      </w:r>
    </w:p>
    <w:p>
      <w:r>
        <w:t>3. J’aime regarder la lumière dans les yeux d’un enfant.</w:t>
      </w:r>
    </w:p>
    <w:p>
      <w:r>
        <w:t xml:space="preserve">    I like to look at the light in a child’s eyes.</w:t>
      </w:r>
    </w:p>
    <w:p>
      <w:r>
        <w:t>4. La lumière est importante pour notre santé.</w:t>
      </w:r>
    </w:p>
    <w:p>
      <w:r>
        <w:t xml:space="preserve">  Light is important for our health.</w:t>
      </w:r>
    </w:p>
    <w:p>
      <w:r>
        <w:t>5. L'ambiance de la pièce était sombre et peu éclairée.</w:t>
      </w:r>
    </w:p>
    <w:p>
      <w:r>
        <w:t xml:space="preserve">   The atmosphere of the room was dark and poorly lit. </w:t>
      </w:r>
    </w:p>
    <w:p>
      <w:r>
        <w:t>6. Les lampes d'extérieur éclairent la rue.</w:t>
      </w:r>
    </w:p>
    <w:p>
      <w:r>
        <w:t xml:space="preserve">   Streetlights illuminate the street.</w:t>
      </w:r>
    </w:p>
    <w:p>
      <w:r>
        <w:t xml:space="preserve">7. Il y a une lumière rouge sur le tableau. </w:t>
      </w:r>
    </w:p>
    <w:p>
      <w:r>
        <w:t xml:space="preserve">   There is a red light on the board.</w:t>
      </w:r>
    </w:p>
    <w:p>
      <w:r>
        <w:t>8. La lumière du feu crépitante illumine l’espace.</w:t>
      </w:r>
    </w:p>
    <w:p>
      <w:r>
        <w:t xml:space="preserve">  The flickering firelight illuminates the space.</w:t>
      </w:r>
    </w:p>
    <w:p>
      <w:r>
        <w:t>9. L'artiste peint à la lumière naturelle.</w:t>
      </w:r>
    </w:p>
    <w:p>
      <w:r>
        <w:t xml:space="preserve">   The artist paints in natural light.</w:t>
      </w:r>
    </w:p>
    <w:p>
      <w:r>
        <w:t xml:space="preserve">10. Nous avons besoin de plus de lumière pour aller voir le film. </w:t>
      </w:r>
    </w:p>
    <w:p>
      <w:r>
        <w:t xml:space="preserve">    We need more light to go see the movie.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L'eau de la fontaine est très fraîche. </w:t>
      </w:r>
    </w:p>
    <w:p>
      <w:r>
        <w:t xml:space="preserve">    The fountain water is very refreshing. </w:t>
      </w:r>
    </w:p>
    <w:p>
      <w:r>
        <w:t>3. Il faut ajouter de l'eau à la cuisine.</w:t>
      </w:r>
    </w:p>
    <w:p>
      <w:r>
        <w:t xml:space="preserve">   You must add water to the kitchen.</w:t>
      </w:r>
    </w:p>
    <w:p>
      <w:r>
        <w:t xml:space="preserve">4. J'aime boire de l'eau avec le thé. </w:t>
      </w:r>
    </w:p>
    <w:p>
      <w:r>
        <w:t xml:space="preserve">    I like to drink water with tea. </w:t>
      </w:r>
    </w:p>
    <w:p>
      <w:r>
        <w:t>5. L'eau est un élément essentiel pour la vie.</w:t>
      </w:r>
    </w:p>
    <w:p>
      <w:r>
        <w:t xml:space="preserve">   Water is an essential element for life.</w:t>
      </w:r>
    </w:p>
    <w:p>
      <w:r>
        <w:t>6. Les enfants apprécient les jeux d'eau.</w:t>
      </w:r>
    </w:p>
    <w:p>
      <w:r>
        <w:t xml:space="preserve">   Children enjoy playing in water games. </w:t>
      </w:r>
    </w:p>
    <w:p>
      <w:r>
        <w:t>7. La pluie a eu beaucoup d'eau.</w:t>
      </w:r>
    </w:p>
    <w:p>
      <w:r>
        <w:t xml:space="preserve">    The rain had a lot of water. </w:t>
      </w:r>
    </w:p>
    <w:p>
      <w:r>
        <w:t>8. L’eau du robinet est potable.</w:t>
      </w:r>
    </w:p>
    <w:p>
      <w:r>
        <w:t xml:space="preserve">    Tap water is potable.</w:t>
      </w:r>
    </w:p>
    <w:p>
      <w:r>
        <w:t>9. Il y a une grande quantité d'eau dans la forêt.</w:t>
      </w:r>
    </w:p>
    <w:p>
      <w:r>
        <w:t xml:space="preserve">   There is a large amount of water in the forest.</w:t>
      </w:r>
    </w:p>
    <w:p>
      <w:r>
        <w:t>10.  L'eau salée est dangereuse pour les poissons.</w:t>
      </w:r>
    </w:p>
    <w:p>
      <w:r>
        <w:t xml:space="preserve">    Salt water is dangerous for fish.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dans la pièce.</w:t>
      </w:r>
    </w:p>
    <w:p>
      <w:r>
        <w:t xml:space="preserve">    There is a cat in the room. </w:t>
      </w:r>
    </w:p>
    <w:p>
      <w:r>
        <w:t>4. La chatte est très calme.</w:t>
      </w:r>
    </w:p>
    <w:p>
      <w:r>
        <w:t xml:space="preserve">   The cat is very calm.</w:t>
      </w:r>
    </w:p>
    <w:p>
      <w:r>
        <w:t>5. Je ne suis pas intéressé par le chat noir.</w:t>
      </w:r>
    </w:p>
    <w:p>
      <w:r>
        <w:t xml:space="preserve">    I am not interested in the black cat.</w:t>
      </w:r>
    </w:p>
    <w:p>
      <w:r>
        <w:t>6. Nous avons un chat et il adore jouer avec les plumes.</w:t>
      </w:r>
    </w:p>
    <w:p>
      <w:r>
        <w:t xml:space="preserve">    We have a cat and he loves playing with feathers. </w:t>
      </w:r>
    </w:p>
    <w:p>
      <w:r>
        <w:t>7. Le chat est très indépendant.</w:t>
      </w:r>
    </w:p>
    <w:p>
      <w:r>
        <w:t xml:space="preserve">   The cat is very independent. </w:t>
      </w:r>
    </w:p>
    <w:p>
      <w:r>
        <w:t xml:space="preserve">8. Vous avez besoin d'une nouvelle amie, chat ? </w:t>
      </w:r>
    </w:p>
    <w:p>
      <w:r>
        <w:t xml:space="preserve">    Do you need a new friend, cat? </w:t>
      </w:r>
    </w:p>
    <w:p>
      <w:r>
        <w:t>9. Il ne me faut pas de chat dans la maison.</w:t>
      </w:r>
    </w:p>
    <w:p>
      <w:r>
        <w:t xml:space="preserve">    I don’t need a cat in the house.</w:t>
      </w:r>
    </w:p>
    <w:p>
      <w:r>
        <w:t>10. Le chat est un animal très doux et gentil.</w:t>
      </w:r>
    </w:p>
    <w:p>
      <w:r>
        <w:t xml:space="preserve">    The cat is a very soft and gentle animal.</w:t>
      </w:r>
    </w:p>
    <w:p/>
    <w:p>
      <w:r>
        <w:rPr>
          <w:b/>
        </w:rPr>
        <w:t>Word: Terre | Meaning: Earth</w:t>
      </w:r>
    </w:p>
    <w:p/>
    <w:p>
      <w:r>
        <w:t xml:space="preserve">1. La terre est une ressource précieuse qui nous fournit de l’air et des aliments.  </w:t>
      </w:r>
    </w:p>
    <w:p>
      <w:r>
        <w:t xml:space="preserve">    The Earth is a precious resource that provides us with air and food.</w:t>
      </w:r>
    </w:p>
    <w:p>
      <w:r>
        <w:t xml:space="preserve">2. J'aime la Terre car elle est belle et vaste. </w:t>
      </w:r>
    </w:p>
    <w:p>
      <w:r>
        <w:t xml:space="preserve">    I like the Earth because it is beautiful and vast.</w:t>
      </w:r>
    </w:p>
    <w:p>
      <w:r>
        <w:t>3. La terre a besoin d’attention pour prospérer.</w:t>
      </w:r>
    </w:p>
    <w:p>
      <w:r>
        <w:t xml:space="preserve">    Earth needs attention to prosper.</w:t>
      </w:r>
    </w:p>
    <w:p>
      <w:r>
        <w:t xml:space="preserve">4. L'activité humaine peut endommager la terre.  </w:t>
      </w:r>
    </w:p>
    <w:p>
      <w:r>
        <w:t xml:space="preserve">    Human activity can damage the earth.</w:t>
      </w:r>
    </w:p>
    <w:p>
      <w:r>
        <w:t xml:space="preserve">5. Le climat change et l'impact est important sur la terre. </w:t>
      </w:r>
    </w:p>
    <w:p>
      <w:r>
        <w:t xml:space="preserve">   The climate changes, and its impact is important on Earth.</w:t>
      </w:r>
    </w:p>
    <w:p>
      <w:r>
        <w:t xml:space="preserve">6. Les scientifiques étudient la terre pour mieux comprendre le passé et l’avenir.  </w:t>
      </w:r>
    </w:p>
    <w:p>
      <w:r>
        <w:t xml:space="preserve">    Scientists study the earth to better understand the past and future.</w:t>
      </w:r>
    </w:p>
    <w:p>
      <w:r>
        <w:t>7. La Terre tourne autour du Soleil et a une orbite unique.</w:t>
      </w:r>
    </w:p>
    <w:p>
      <w:r>
        <w:t xml:space="preserve">    Earth revolves around the sun with a unique orbit. </w:t>
      </w:r>
    </w:p>
    <w:p>
      <w:r>
        <w:t xml:space="preserve">8. Le développement durable est important pour protéger la terre. </w:t>
      </w:r>
    </w:p>
    <w:p>
      <w:r>
        <w:t xml:space="preserve">    Sustainable development is important for protecting the Earth.</w:t>
      </w:r>
    </w:p>
    <w:p>
      <w:r>
        <w:t xml:space="preserve">9. L’Homme est responsable de l'état de la Terre.  </w:t>
      </w:r>
    </w:p>
    <w:p>
      <w:r>
        <w:t xml:space="preserve">    Man is responsible for the state of the Earth.</w:t>
      </w:r>
    </w:p>
    <w:p>
      <w:r>
        <w:t xml:space="preserve">10. La pollution peut avoir des conséquences graves sur la terre. </w:t>
      </w:r>
    </w:p>
    <w:p>
      <w:r>
        <w:t xml:space="preserve">    Pollution can have serious consequences on Earth.</w:t>
      </w:r>
    </w:p>
    <w:p/>
    <w:p>
      <w:r>
        <w:t>Ville: &lt;City&gt;</w:t>
      </w:r>
    </w:p>
    <w:p/>
    <w:p>
      <w:r>
        <w:t>1. J'aime beaucoup la ville de Paris.</w:t>
      </w:r>
    </w:p>
    <w:p>
      <w:r>
        <w:t xml:space="preserve">  I like the city of Paris very much.</w:t>
      </w:r>
    </w:p>
    <w:p>
      <w:r>
        <w:t>2. La taille de la ville est impressionnante.</w:t>
      </w:r>
    </w:p>
    <w:p>
      <w:r>
        <w:t xml:space="preserve">  The size of the town is impressive.</w:t>
      </w:r>
    </w:p>
    <w:p>
      <w:r>
        <w:t>3. Mon appartement se trouve dans une petite ville.</w:t>
      </w:r>
    </w:p>
    <w:p>
      <w:r>
        <w:t xml:space="preserve">  My apartment is in a small town. </w:t>
      </w:r>
    </w:p>
    <w:p>
      <w:r>
        <w:t>4. On peut facilement se déplacer en ville grâce au métro.</w:t>
      </w:r>
    </w:p>
    <w:p>
      <w:r>
        <w:t xml:space="preserve">  We can easily move around the city thanks to the metro.</w:t>
      </w:r>
    </w:p>
    <w:p>
      <w:r>
        <w:t>5. Les habitants de la ville sont très chaleureux.</w:t>
      </w:r>
    </w:p>
    <w:p>
      <w:r>
        <w:t xml:space="preserve">   The inhabitants of the town are very friendly.</w:t>
      </w:r>
    </w:p>
    <w:p>
      <w:r>
        <w:t xml:space="preserve">6. J'ai beaucoup d'amis dans une ville proche de moi. </w:t>
      </w:r>
    </w:p>
    <w:p>
      <w:r>
        <w:t xml:space="preserve">   I have many friends in a town close to me. </w:t>
      </w:r>
    </w:p>
    <w:p>
      <w:r>
        <w:t xml:space="preserve">7. Il y a des places touristiques à visiter dans la ville. </w:t>
      </w:r>
    </w:p>
    <w:p>
      <w:r>
        <w:t xml:space="preserve">   There are tourist attractions to visit in the town.  </w:t>
      </w:r>
    </w:p>
    <w:p>
      <w:r>
        <w:t xml:space="preserve">8. La ville est très vivante et active. </w:t>
      </w:r>
    </w:p>
    <w:p>
      <w:r>
        <w:t xml:space="preserve">   The city is very lively and active.</w:t>
      </w:r>
    </w:p>
    <w:p>
      <w:r>
        <w:t>9. L'ambiance de la ville est agréable et relaxante.</w:t>
      </w:r>
    </w:p>
    <w:p>
      <w:r>
        <w:t xml:space="preserve">   The atmosphere of the city is pleasant and relaxing.</w:t>
      </w:r>
    </w:p>
    <w:p>
      <w:r>
        <w:t>10. Le marché se trouve dans la ville centre.</w:t>
      </w:r>
    </w:p>
    <w:p>
      <w:r>
        <w:t xml:space="preserve">  The market is located in the town center.</w:t>
      </w:r>
    </w:p>
    <w:p/>
    <w:p>
      <w:r>
        <w:rPr>
          <w:b/>
        </w:rPr>
        <w:t>Word: Homme | Meaning: Man</w:t>
      </w:r>
    </w:p>
    <w:p/>
    <w:p>
      <w:r>
        <w:t xml:space="preserve">1. L'homme est un être social qui a besoin de se connecter avec d'autres personnes. </w:t>
      </w:r>
    </w:p>
    <w:p>
      <w:r>
        <w:t xml:space="preserve">    The man is a social being who needs to connect with other people.</w:t>
      </w:r>
    </w:p>
    <w:p>
      <w:r>
        <w:t>2. Il s'est présenté à l'homme de la boulangerie, en demandant des pains frais.</w:t>
      </w:r>
    </w:p>
    <w:p>
      <w:r>
        <w:t xml:space="preserve">  He went up to the bakery man and asked for some fresh bread. </w:t>
      </w:r>
    </w:p>
    <w:p>
      <w:r>
        <w:t>3. L'homme est fatigué après une longue journée de travail.</w:t>
      </w:r>
    </w:p>
    <w:p>
      <w:r>
        <w:t xml:space="preserve">    The man is tired after a long day at work.</w:t>
      </w:r>
    </w:p>
    <w:p>
      <w:r>
        <w:t xml:space="preserve">4. La femme s'est rendue à l'accueil pour parler avec l'homme qui gère les réservations. </w:t>
      </w:r>
    </w:p>
    <w:p>
      <w:r>
        <w:t xml:space="preserve">   The woman went to the reception to speak with the man who manages bookings.</w:t>
      </w:r>
    </w:p>
    <w:p>
      <w:r>
        <w:t>5. L’homme a écrit une lettre d'adieu à sa mère.</w:t>
      </w:r>
    </w:p>
    <w:p>
      <w:r>
        <w:t xml:space="preserve">    The man wrote a farewell letter to his mother.</w:t>
      </w:r>
    </w:p>
    <w:p>
      <w:r>
        <w:t xml:space="preserve">6.  L’homme est parti en voyage pour découvrir de nouvelles cultures et de nouveaux horizons. </w:t>
      </w:r>
    </w:p>
    <w:p>
      <w:r>
        <w:t xml:space="preserve">    The man went on a trip to discover new cultures and new horizons. </w:t>
      </w:r>
    </w:p>
    <w:p>
      <w:r>
        <w:t>7. Il s'est amusé à jouer avec son ami, l'homme qui lui avait fait un cadeau.</w:t>
      </w:r>
    </w:p>
    <w:p>
      <w:r>
        <w:t xml:space="preserve">   He had fun playing with his friend, the man who had given him a gift. </w:t>
      </w:r>
    </w:p>
    <w:p>
      <w:r>
        <w:t>8.  L’homme est très gentil et sympathique avec tout le monde.</w:t>
      </w:r>
    </w:p>
    <w:p>
      <w:r>
        <w:t xml:space="preserve">    The man is very kind and friendly to everyone.</w:t>
      </w:r>
    </w:p>
    <w:p>
      <w:r>
        <w:t>9. L'homme était triste à cause de la perte de son père.</w:t>
      </w:r>
    </w:p>
    <w:p>
      <w:r>
        <w:t xml:space="preserve">   The man was sad because of his father’s death.</w:t>
      </w:r>
    </w:p>
    <w:p>
      <w:r>
        <w:t xml:space="preserve">10. Il a besoin d'aide pour résoudre son problème, l'homme est confronté à une situation difficile. </w:t>
      </w:r>
    </w:p>
    <w:p>
      <w:r>
        <w:t xml:space="preserve">    He needs help to solve his problem, the man is facing a difficult situation.</w:t>
      </w:r>
    </w:p>
    <w:p/>
    <w:p>
      <w:r>
        <w:t>Feuilles: Leaves</w:t>
      </w:r>
    </w:p>
    <w:p/>
    <w:p>
      <w:r>
        <w:t xml:space="preserve">1. Les feuilles de l'automne sont dorées et rouges. </w:t>
      </w:r>
    </w:p>
    <w:p>
      <w:r>
        <w:t xml:space="preserve">    The autumn leaves are golden and red.</w:t>
      </w:r>
    </w:p>
    <w:p>
      <w:r>
        <w:t xml:space="preserve">2. J'aime passer mon temps à feuilleter les livres.  </w:t>
      </w:r>
    </w:p>
    <w:p>
      <w:r>
        <w:t xml:space="preserve">    I like to spend time reading books.</w:t>
      </w:r>
    </w:p>
    <w:p>
      <w:r>
        <w:t xml:space="preserve">3. La couleur des feuilles change au printemps.   </w:t>
      </w:r>
    </w:p>
    <w:p>
      <w:r>
        <w:t xml:space="preserve">    The color of the leaves changes in spring.</w:t>
      </w:r>
    </w:p>
    <w:p>
      <w:r>
        <w:t xml:space="preserve">4. Les arbres ont des feuilles vertes en été. </w:t>
      </w:r>
    </w:p>
    <w:p>
      <w:r>
        <w:t xml:space="preserve">    Trees have green leaves in summer.</w:t>
      </w:r>
    </w:p>
    <w:p>
      <w:r>
        <w:t xml:space="preserve">5. La pluie a fait tomber les feuilles sur le sol.  </w:t>
      </w:r>
    </w:p>
    <w:p>
      <w:r>
        <w:t xml:space="preserve">    The rain made the leaves fall to the ground.</w:t>
      </w:r>
    </w:p>
    <w:p>
      <w:r>
        <w:t xml:space="preserve">6. Tu dois feuilleter l'encyclopédie pour trouver la réponse.   </w:t>
      </w:r>
    </w:p>
    <w:p>
      <w:r>
        <w:t xml:space="preserve">    You need to flip through the encyclopedia to find the answer. </w:t>
      </w:r>
    </w:p>
    <w:p>
      <w:r>
        <w:t xml:space="preserve">7. Les feuilles tombent en automne et en hiver.  </w:t>
      </w:r>
    </w:p>
    <w:p>
      <w:r>
        <w:t xml:space="preserve">    Leaves fall in autumn and winter.</w:t>
      </w:r>
    </w:p>
    <w:p>
      <w:r>
        <w:t>8. La feuille de papier est un outil de communication facile à utiliser.</w:t>
      </w:r>
    </w:p>
    <w:p>
      <w:r>
        <w:t xml:space="preserve">    A sheet of paper is a simple tool for easy communication. </w:t>
      </w:r>
    </w:p>
    <w:p>
      <w:r>
        <w:t xml:space="preserve">9. Il y a une petite feuille de salade sur la table.   </w:t>
      </w:r>
    </w:p>
    <w:p>
      <w:r>
        <w:t xml:space="preserve">    There's a small lettuce leaf on the table.</w:t>
      </w:r>
    </w:p>
    <w:p>
      <w:r>
        <w:t xml:space="preserve">10. Le botaniste examine les feuilles d'un arbre.  </w:t>
      </w:r>
    </w:p>
    <w:p>
      <w:r>
        <w:t xml:space="preserve">    The botanist examines the leaves of an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