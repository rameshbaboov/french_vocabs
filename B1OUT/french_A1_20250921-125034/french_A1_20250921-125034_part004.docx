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aide | Meaning: help</w:t>
      </w:r>
    </w:p>
    <w:p/>
    <w:p>
      <w:r>
        <w:t>1.  J'ai besoin de votre aide pour la réparation du vélo.</w:t>
      </w:r>
    </w:p>
    <w:p>
      <w:r>
        <w:t xml:space="preserve">    * I need your help with fixing the bike.*</w:t>
      </w:r>
    </w:p>
    <w:p>
      <w:r>
        <w:t>2.  L’aide à l’éducation est essentielle pour un développement personnel.</w:t>
      </w:r>
    </w:p>
    <w:p>
      <w:r>
        <w:t xml:space="preserve">    * Educational aid is essential for personal development.*</w:t>
      </w:r>
    </w:p>
    <w:p>
      <w:r>
        <w:t>3.  Elle n’a pas d’autre solution que d’appeler l’aide de son voisin.</w:t>
      </w:r>
    </w:p>
    <w:p>
      <w:r>
        <w:t xml:space="preserve">    * She has no other solution than calling her neighbor for help.*</w:t>
      </w:r>
    </w:p>
    <w:p>
      <w:r>
        <w:t>4.  L'association organise des ateliers pour aider les jeunes à trouver un emploi.</w:t>
      </w:r>
    </w:p>
    <w:p>
      <w:r>
        <w:t xml:space="preserve">    * The association organizes workshops to help young people find a job.* </w:t>
      </w:r>
    </w:p>
    <w:p>
      <w:r>
        <w:t>5.  Ils ont besoin d’un aide supplémentaire pour terminer le projet.</w:t>
      </w:r>
    </w:p>
    <w:p>
      <w:r>
        <w:t xml:space="preserve">    * They need an additional helping hand to finish the project.*</w:t>
      </w:r>
    </w:p>
    <w:p>
      <w:r>
        <w:t>6.  L'aide médicale est disponible pour les personnes en difficulté.</w:t>
      </w:r>
    </w:p>
    <w:p>
      <w:r>
        <w:t xml:space="preserve">    * Medical aid is available for those in difficulty.*</w:t>
      </w:r>
    </w:p>
    <w:p>
      <w:r>
        <w:t xml:space="preserve">7.  L’aide au logement est une obligation légale pour les familles défavorisées. </w:t>
      </w:r>
    </w:p>
    <w:p>
      <w:r>
        <w:t xml:space="preserve">    * Housing assistance is a legal obligation for disadvantaged families.*</w:t>
      </w:r>
    </w:p>
    <w:p>
      <w:r>
        <w:t>8.  J’ai besoin d’aide pour trouver le meilleur restaurant à l'extérieur de la ville.</w:t>
      </w:r>
    </w:p>
    <w:p>
      <w:r>
        <w:t xml:space="preserve">    * I need help finding the best restaurant outside of the city.* </w:t>
      </w:r>
    </w:p>
    <w:p>
      <w:r>
        <w:t>9.  L’aider à se concentrer sur ses objectifs est important dans la vie quotidienne.</w:t>
      </w:r>
    </w:p>
    <w:p>
      <w:r>
        <w:t xml:space="preserve">    * Helping someone focus on their goals is important in everyday life.*</w:t>
      </w:r>
    </w:p>
    <w:p>
      <w:r>
        <w:t>10. L'aide sociale a une importance considérable dans le développement d'un pays.</w:t>
      </w:r>
    </w:p>
    <w:p>
      <w:r>
        <w:t xml:space="preserve">    * Social aid has significant importance in the development of a country.*</w:t>
      </w:r>
    </w:p>
    <w:p/>
    <w:p>
      <w:r>
        <w:rPr>
          <w:b/>
        </w:rPr>
        <w:t>Word: fleur | Meaning: flower</w:t>
      </w:r>
    </w:p>
    <w:p/>
    <w:p>
      <w:r>
        <w:t xml:space="preserve">1. La fleur de l'oranger est très parfumée.  </w:t>
      </w:r>
    </w:p>
    <w:p>
      <w:r>
        <w:t xml:space="preserve">  The orange blossom is very fragrant.</w:t>
      </w:r>
    </w:p>
    <w:p>
      <w:r>
        <w:t>2. Les fleurs jaunes symbolisent la joie et l'optimisme.</w:t>
      </w:r>
    </w:p>
    <w:p>
      <w:r>
        <w:t xml:space="preserve">  Yellow flowers symbolize joy and optimism. </w:t>
      </w:r>
    </w:p>
    <w:p>
      <w:r>
        <w:t xml:space="preserve">3. Je voulais acheter une fleur pour ma maman. </w:t>
      </w:r>
    </w:p>
    <w:p>
      <w:r>
        <w:t xml:space="preserve">  I wanted to buy a flower for my mom. </w:t>
      </w:r>
    </w:p>
    <w:p>
      <w:r>
        <w:t>4. Il y a beaucoup de fleurs dans le jardin.</w:t>
      </w:r>
    </w:p>
    <w:p>
      <w:r>
        <w:t xml:space="preserve">  There are many flowers in the garden. </w:t>
      </w:r>
    </w:p>
    <w:p>
      <w:r>
        <w:t xml:space="preserve">5. La fleur rose est la plus populaire des roses. </w:t>
      </w:r>
    </w:p>
    <w:p>
      <w:r>
        <w:t xml:space="preserve">  The pink flower is the most popular of the roses. </w:t>
      </w:r>
    </w:p>
    <w:p>
      <w:r>
        <w:t>6. Les fleurs sont une source de beauté et de fraîcheur.</w:t>
      </w:r>
    </w:p>
    <w:p>
      <w:r>
        <w:t xml:space="preserve">  Flowers are a source of beauty and freshness. </w:t>
      </w:r>
    </w:p>
    <w:p>
      <w:r>
        <w:t>7. Elle admire les fleurs d'automne, car elles sont magnifiques.</w:t>
      </w:r>
    </w:p>
    <w:p>
      <w:r>
        <w:t xml:space="preserve">  She admires autumn flowers because they are beautiful. </w:t>
      </w:r>
    </w:p>
    <w:p>
      <w:r>
        <w:t>8. Le bouquet de fleurs était très joli.</w:t>
      </w:r>
    </w:p>
    <w:p>
      <w:r>
        <w:t xml:space="preserve">  The bouquet of flowers was very pretty. </w:t>
      </w:r>
    </w:p>
    <w:p>
      <w:r>
        <w:t xml:space="preserve">9. Il y avait une fleur unique sur la table. </w:t>
      </w:r>
    </w:p>
    <w:p>
      <w:r>
        <w:t xml:space="preserve">  There was a unique flower on the table. </w:t>
      </w:r>
    </w:p>
    <w:p>
      <w:r>
        <w:t>10. La fleur de lys est importante dans la culture française.</w:t>
      </w:r>
    </w:p>
    <w:p>
      <w:r>
        <w:t xml:space="preserve">  The lily flower is important in French culture.</w:t>
      </w:r>
    </w:p>
    <w:p/>
    <w:p>
      <w:r>
        <w:rPr>
          <w:b/>
        </w:rPr>
        <w:t>Word: arbre | Meaning: tree</w:t>
      </w:r>
    </w:p>
    <w:p/>
    <w:p>
      <w:r>
        <w:t>1. J'ai un arbre en pot sur mon balcon.</w:t>
      </w:r>
    </w:p>
    <w:p>
      <w:r>
        <w:t xml:space="preserve">    I have an apple tree in a pot on my balcony.</w:t>
      </w:r>
    </w:p>
    <w:p>
      <w:r>
        <w:t>2. L'arbre est très grand et majestueux.</w:t>
      </w:r>
    </w:p>
    <w:p>
      <w:r>
        <w:t xml:space="preserve">    The tree is very tall and majestic. </w:t>
      </w:r>
    </w:p>
    <w:p>
      <w:r>
        <w:t>3. Les arbres poussent dans les jardins de notre ville.</w:t>
      </w:r>
    </w:p>
    <w:p>
      <w:r>
        <w:t xml:space="preserve">    Trees grow in the gardens of our city.</w:t>
      </w:r>
    </w:p>
    <w:p>
      <w:r>
        <w:t>4. La fleur de l’arbre était belle et colorée.</w:t>
      </w:r>
    </w:p>
    <w:p>
      <w:r>
        <w:t xml:space="preserve">   The flower on the tree was beautiful and colorful.</w:t>
      </w:r>
    </w:p>
    <w:p>
      <w:r>
        <w:t xml:space="preserve">5. L'arbre est une source d’énergie pour le monde. </w:t>
      </w:r>
    </w:p>
    <w:p>
      <w:r>
        <w:t xml:space="preserve">    The tree is a source of energy for the world. </w:t>
      </w:r>
    </w:p>
    <w:p>
      <w:r>
        <w:t>6. J'ai appris que les arbres sont importants pour l'air.</w:t>
      </w:r>
    </w:p>
    <w:p>
      <w:r>
        <w:t xml:space="preserve">    I learned that trees are important for air.</w:t>
      </w:r>
    </w:p>
    <w:p>
      <w:r>
        <w:t>7. Il faut protéger les arbres de la pollution.</w:t>
      </w:r>
    </w:p>
    <w:p>
      <w:r>
        <w:t xml:space="preserve">   We must protect trees from pollution. </w:t>
      </w:r>
    </w:p>
    <w:p>
      <w:r>
        <w:t xml:space="preserve">8. Les scientifiques étudient les arbres pour comprendre la nature. </w:t>
      </w:r>
    </w:p>
    <w:p>
      <w:r>
        <w:t xml:space="preserve">    Scientists study trees to understand nature.</w:t>
      </w:r>
    </w:p>
    <w:p>
      <w:r>
        <w:t xml:space="preserve">9. L’arbre est un symbole de vie et d'espoir.  </w:t>
      </w:r>
    </w:p>
    <w:p>
      <w:r>
        <w:t xml:space="preserve">    The tree is a symbol of life and hope.  </w:t>
      </w:r>
    </w:p>
    <w:p>
      <w:r>
        <w:t>10. Le jardin des enfants a beaucoup d’arbres.</w:t>
      </w:r>
    </w:p>
    <w:p>
      <w:r>
        <w:t xml:space="preserve">   The children's garden has many trees.</w:t>
      </w:r>
    </w:p>
    <w:p/>
    <w:p>
      <w:r>
        <w:rPr>
          <w:b/>
        </w:rPr>
        <w:t>Word: terre | Meaning: earth</w:t>
      </w:r>
    </w:p>
    <w:p/>
    <w:p>
      <w:r>
        <w:t>1. La terre est rouge à l'horizon.</w:t>
      </w:r>
    </w:p>
    <w:p>
      <w:r>
        <w:t xml:space="preserve">   The earth is red at the horizon.</w:t>
      </w:r>
    </w:p>
    <w:p>
      <w:r>
        <w:t xml:space="preserve">2.  La Terre tourne autour du soleil. </w:t>
      </w:r>
    </w:p>
    <w:p>
      <w:r>
        <w:t xml:space="preserve">   Earth revolves around the sun.</w:t>
      </w:r>
    </w:p>
    <w:p>
      <w:r>
        <w:t>3. Il y a beaucoup de terre dans ce jardin.</w:t>
      </w:r>
    </w:p>
    <w:p>
      <w:r>
        <w:t xml:space="preserve">   There is a lot of land in this garden.</w:t>
      </w:r>
    </w:p>
    <w:p>
      <w:r>
        <w:t xml:space="preserve">4. La terre est fragile et il faut la protéger. </w:t>
      </w:r>
    </w:p>
    <w:p>
      <w:r>
        <w:t xml:space="preserve">   The earth is fragile and we need to protect it.</w:t>
      </w:r>
    </w:p>
    <w:p>
      <w:r>
        <w:t>5. Les agriculteurs cultivent la terre pour récolter des fruits et légumes.</w:t>
      </w:r>
    </w:p>
    <w:p>
      <w:r>
        <w:t xml:space="preserve">    Farmers cultivate the land to harvest fruit and vegetables.</w:t>
      </w:r>
    </w:p>
    <w:p>
      <w:r>
        <w:t xml:space="preserve">6. Le climat change, la terre a besoin d'aide. </w:t>
      </w:r>
    </w:p>
    <w:p>
      <w:r>
        <w:t xml:space="preserve">    The climate changes, the earth needs help.</w:t>
      </w:r>
    </w:p>
    <w:p>
      <w:r>
        <w:t xml:space="preserve">7. Il y a une grande quantité de terre sous nos pieds. </w:t>
      </w:r>
    </w:p>
    <w:p>
      <w:r>
        <w:t xml:space="preserve">   There is a large quantity of land under our feet.</w:t>
      </w:r>
    </w:p>
    <w:p>
      <w:r>
        <w:t>8. L'eau est importante pour la vie sur terre.</w:t>
      </w:r>
    </w:p>
    <w:p>
      <w:r>
        <w:t xml:space="preserve">   Water is important for life on Earth.</w:t>
      </w:r>
    </w:p>
    <w:p>
      <w:r>
        <w:t xml:space="preserve">9.  Je suis intéressé par l'étude de la terre. </w:t>
      </w:r>
    </w:p>
    <w:p>
      <w:r>
        <w:t xml:space="preserve">    I am interested in studying the earth. </w:t>
      </w:r>
    </w:p>
    <w:p>
      <w:r>
        <w:t>10. J'aime aller à la plage et me baigner dans la terre.</w:t>
      </w:r>
    </w:p>
    <w:p>
      <w:r>
        <w:t xml:space="preserve">   I like to go to the beach and swim in the soil.</w:t>
      </w:r>
    </w:p>
    <w:p/>
    <w:p>
      <w:r>
        <w:rPr>
          <w:b/>
        </w:rPr>
        <w:t>Word: monde | Meaning: world</w:t>
      </w:r>
    </w:p>
    <w:p/>
    <w:p>
      <w:r>
        <w:t>1.  Le monde est en constante évolution.</w:t>
      </w:r>
    </w:p>
    <w:p>
      <w:r>
        <w:t xml:space="preserve">   The world is constantly evolving.</w:t>
      </w:r>
    </w:p>
    <w:p>
      <w:r>
        <w:t>2.  J'aime voyager et découvrir de nouveaux mondes.</w:t>
      </w:r>
    </w:p>
    <w:p>
      <w:r>
        <w:t xml:space="preserve">   I like to travel and discover new worlds.</w:t>
      </w:r>
    </w:p>
    <w:p>
      <w:r>
        <w:t>3.  L’histoire du monde est riche en événements importants.</w:t>
      </w:r>
    </w:p>
    <w:p>
      <w:r>
        <w:t xml:space="preserve">   The history of the world is rich in important events.</w:t>
      </w:r>
    </w:p>
    <w:p>
      <w:r>
        <w:t>4.  La pollution mondiale est un problème majeur.</w:t>
      </w:r>
    </w:p>
    <w:p>
      <w:r>
        <w:t xml:space="preserve">   Global pollution is a major problem.</w:t>
      </w:r>
    </w:p>
    <w:p>
      <w:r>
        <w:t>5.  Il y a des mondes différents, chacun avec ses propres cultures et traditions.</w:t>
      </w:r>
    </w:p>
    <w:p>
      <w:r>
        <w:t xml:space="preserve">   There are different worlds, each with its own cultures and traditions.</w:t>
      </w:r>
    </w:p>
    <w:p>
      <w:r>
        <w:t>6.  Ce monde numérique offre de nouvelles possibilités pour l’apprentissage.</w:t>
      </w:r>
    </w:p>
    <w:p>
      <w:r>
        <w:t xml:space="preserve">   This digital world offers new possibilities for learning.</w:t>
      </w:r>
    </w:p>
    <w:p>
      <w:r>
        <w:t xml:space="preserve">7.  La compréhension du monde est essentielle pour comprendre le futur. </w:t>
      </w:r>
    </w:p>
    <w:p>
      <w:r>
        <w:t xml:space="preserve">   Understanding the world is essential to understand the future.</w:t>
      </w:r>
    </w:p>
    <w:p>
      <w:r>
        <w:t>8.  Les jeunes sont confrontés à des défis dans un monde en pleine transformation.</w:t>
      </w:r>
    </w:p>
    <w:p>
      <w:r>
        <w:t xml:space="preserve">   Young people face challenges in a world undergoing profound transformation.</w:t>
      </w:r>
    </w:p>
    <w:p>
      <w:r>
        <w:t>9.  L'homme cherche à mieux comprendre son monde et ses réalités.</w:t>
      </w:r>
    </w:p>
    <w:p>
      <w:r>
        <w:t xml:space="preserve">   Man seeks to better understand his world and its realities.</w:t>
      </w:r>
    </w:p>
    <w:p>
      <w:r>
        <w:t>10. Le développement durable est un élément essentiel du monde moderne.</w:t>
      </w:r>
    </w:p>
    <w:p>
      <w:r>
        <w:t xml:space="preserve">   Sustainable development is an essential element of modern life.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My house is small, but cozy.</w:t>
      </w:r>
    </w:p>
    <w:p>
      <w:r>
        <w:t>2. J'ai besoin d'aller à la maison.</w:t>
      </w:r>
    </w:p>
    <w:p>
      <w:r>
        <w:t xml:space="preserve">  I need to go home.</w:t>
      </w:r>
    </w:p>
    <w:p>
      <w:r>
        <w:t xml:space="preserve">3. La maison des grands-parents est très belle. </w:t>
      </w:r>
    </w:p>
    <w:p>
      <w:r>
        <w:t xml:space="preserve">  The grandparents' house is very pretty.</w:t>
      </w:r>
    </w:p>
    <w:p>
      <w:r>
        <w:t>4. Il s'est rendu chez sa maison.</w:t>
      </w:r>
    </w:p>
    <w:p>
      <w:r>
        <w:t xml:space="preserve">  He went back to his house.</w:t>
      </w:r>
    </w:p>
    <w:p>
      <w:r>
        <w:t xml:space="preserve">5. Nous avons visitée notre maison. </w:t>
      </w:r>
    </w:p>
    <w:p>
      <w:r>
        <w:t xml:space="preserve">  We visited our house.</w:t>
      </w:r>
    </w:p>
    <w:p>
      <w:r>
        <w:t xml:space="preserve">6. Le jardin de la maison a des fleurs. </w:t>
      </w:r>
    </w:p>
    <w:p>
      <w:r>
        <w:t xml:space="preserve">  The garden of the house has flowers.</w:t>
      </w:r>
    </w:p>
    <w:p>
      <w:r>
        <w:t xml:space="preserve">7. La famille habite dans une grande maison. </w:t>
      </w:r>
    </w:p>
    <w:p>
      <w:r>
        <w:t xml:space="preserve">  The family lives in a large house.</w:t>
      </w:r>
    </w:p>
    <w:p>
      <w:r>
        <w:t>8. Tu vas te rendre chez toi ?</w:t>
      </w:r>
    </w:p>
    <w:p>
      <w:r>
        <w:t xml:space="preserve">   Are you going home?</w:t>
      </w:r>
    </w:p>
    <w:p>
      <w:r>
        <w:t xml:space="preserve">9. Ils ont acheté une maison en montagne. </w:t>
      </w:r>
    </w:p>
    <w:p>
      <w:r>
        <w:t xml:space="preserve">  They bought a house in the mountains.</w:t>
      </w:r>
    </w:p>
    <w:p>
      <w:r>
        <w:t xml:space="preserve">10. Je suis content de vivre dans ma maison. </w:t>
      </w:r>
    </w:p>
    <w:p>
      <w:r>
        <w:t xml:space="preserve">   I am happy to live in my house.</w:t>
      </w:r>
    </w:p>
    <w:p/>
    <w:p>
      <w:r>
        <w:rPr>
          <w:b/>
        </w:rPr>
        <w:t>Word: belle | Meaning: beautiful</w:t>
      </w:r>
    </w:p>
    <w:p/>
    <w:p>
      <w:r>
        <w:t xml:space="preserve">1. La femme a une belle robe rouge. </w:t>
      </w:r>
    </w:p>
    <w:p>
      <w:r>
        <w:t xml:space="preserve">   The woman has a beautiful red dress.</w:t>
      </w:r>
    </w:p>
    <w:p>
      <w:r>
        <w:t>2. Ce gâteau est très belle!</w:t>
      </w:r>
    </w:p>
    <w:p>
      <w:r>
        <w:t xml:space="preserve">   This cake is very beautiful!</w:t>
      </w:r>
    </w:p>
    <w:p>
      <w:r>
        <w:t>3. J'aime les paysages bellos du monde.</w:t>
      </w:r>
    </w:p>
    <w:p>
      <w:r>
        <w:t xml:space="preserve">   I love the beautiful landscapes of the world.</w:t>
      </w:r>
    </w:p>
    <w:p>
      <w:r>
        <w:t xml:space="preserve">4.  Tu as un beau sourire, je trouve. </w:t>
      </w:r>
    </w:p>
    <w:p>
      <w:r>
        <w:t xml:space="preserve">    You have a nice smile, I think. </w:t>
      </w:r>
    </w:p>
    <w:p>
      <w:r>
        <w:t>5. La ville est belle et animée.</w:t>
      </w:r>
    </w:p>
    <w:p>
      <w:r>
        <w:t xml:space="preserve">    The city is beautiful and lively.</w:t>
      </w:r>
    </w:p>
    <w:p>
      <w:r>
        <w:t>6. Il a une belle voix pour chanter.</w:t>
      </w:r>
    </w:p>
    <w:p>
      <w:r>
        <w:t xml:space="preserve">   He has a beautiful voice to sing.</w:t>
      </w:r>
    </w:p>
    <w:p>
      <w:r>
        <w:t>7.  Ce château est très belle.</w:t>
      </w:r>
    </w:p>
    <w:p>
      <w:r>
        <w:t xml:space="preserve">   This castle is very beautiful.</w:t>
      </w:r>
    </w:p>
    <w:p>
      <w:r>
        <w:t xml:space="preserve">8. Le ciel était belle ce soir. </w:t>
      </w:r>
    </w:p>
    <w:p>
      <w:r>
        <w:t xml:space="preserve">   The sky was beautiful this evening. </w:t>
      </w:r>
    </w:p>
    <w:p>
      <w:r>
        <w:t>9.  Elle a un belle maison dans la campagne.</w:t>
      </w:r>
    </w:p>
    <w:p>
      <w:r>
        <w:t xml:space="preserve">    She has a beautiful house in the countryside. </w:t>
      </w:r>
    </w:p>
    <w:p>
      <w:r>
        <w:t>10.  Le livre est belle et il est intéressant.</w:t>
      </w:r>
    </w:p>
    <w:p>
      <w:r>
        <w:t xml:space="preserve">   The book is beautiful and it's interesting.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Yes, I agree with you.</w:t>
      </w:r>
    </w:p>
    <w:p>
      <w:r>
        <w:t>2. Il est clair que vous avez raison.</w:t>
      </w:r>
    </w:p>
    <w:p>
      <w:r>
        <w:t xml:space="preserve">  It is clear that you are right.</w:t>
      </w:r>
    </w:p>
    <w:p>
      <w:r>
        <w:t>3. Oui, j'aime beaucoup cette cuisine française.</w:t>
      </w:r>
    </w:p>
    <w:p>
      <w:r>
        <w:t xml:space="preserve">  Yes, I really like this French food. </w:t>
      </w:r>
    </w:p>
    <w:p>
      <w:r>
        <w:t>4.  Oui, je peux t'aider.</w:t>
      </w:r>
    </w:p>
    <w:p>
      <w:r>
        <w:t xml:space="preserve">   Yes, I can help you.</w:t>
      </w:r>
    </w:p>
    <w:p>
      <w:r>
        <w:t xml:space="preserve">5.  La réponse est oui, c’est tout. </w:t>
      </w:r>
    </w:p>
    <w:p>
      <w:r>
        <w:t xml:space="preserve">   The answer is yes, that's all.</w:t>
      </w:r>
    </w:p>
    <w:p>
      <w:r>
        <w:t>6.  On va aller à la plage demain, oui.</w:t>
      </w:r>
    </w:p>
    <w:p>
      <w:r>
        <w:t xml:space="preserve">    We are going to the beach tomorrow, yes. </w:t>
      </w:r>
    </w:p>
    <w:p>
      <w:r>
        <w:t xml:space="preserve">7.  Oui, j'ai entendu parler de ce film. </w:t>
      </w:r>
    </w:p>
    <w:p>
      <w:r>
        <w:t xml:space="preserve">    Yes, I heard about this movie.</w:t>
      </w:r>
    </w:p>
    <w:p>
      <w:r>
        <w:t xml:space="preserve">8.  Je suis d'accord avec vous sur cela. </w:t>
      </w:r>
    </w:p>
    <w:p>
      <w:r>
        <w:t xml:space="preserve">   I agree with you on that. </w:t>
      </w:r>
    </w:p>
    <w:p>
      <w:r>
        <w:t xml:space="preserve">9.  Oui, c’est un bon plan. </w:t>
      </w:r>
    </w:p>
    <w:p>
      <w:r>
        <w:t xml:space="preserve">   Yes, it is a good idea. </w:t>
      </w:r>
    </w:p>
    <w:p>
      <w:r>
        <w:t>10. Je peux te donner mon numéro de téléphone si tu le souhaites. Oui.</w:t>
      </w:r>
    </w:p>
    <w:p>
      <w:r>
        <w:t xml:space="preserve">   I can give you my phone number if you want. Yes.</w:t>
      </w:r>
    </w:p>
    <w:p/>
    <w:p>
      <w:r>
        <w:rPr>
          <w:b/>
        </w:rPr>
        <w:t>Word: Apporte | Meaning: Brings</w:t>
      </w:r>
    </w:p>
    <w:p/>
    <w:p>
      <w:r>
        <w:t>1.  Je dois apporter mes clés à la réception.</w:t>
      </w:r>
    </w:p>
    <w:p>
      <w:r>
        <w:t xml:space="preserve">    I have to bring my keys to reception.</w:t>
      </w:r>
    </w:p>
    <w:p>
      <w:r>
        <w:t>2.  L'équipe apporte une solution créative pour le projet.</w:t>
      </w:r>
    </w:p>
    <w:p>
      <w:r>
        <w:t xml:space="preserve">    The team brings forth a creative solution for the project. </w:t>
      </w:r>
    </w:p>
    <w:p>
      <w:r>
        <w:t>3.  Le médecin apporte des diagnostics précis.</w:t>
      </w:r>
    </w:p>
    <w:p>
      <w:r>
        <w:t xml:space="preserve">    The doctor makes precise diagnoses.</w:t>
      </w:r>
    </w:p>
    <w:p>
      <w:r>
        <w:t>4.  Elle apporte un soutien précieux à son ami en difficulté.</w:t>
      </w:r>
    </w:p>
    <w:p>
      <w:r>
        <w:t xml:space="preserve">   She offers valuable support to her friend in need. </w:t>
      </w:r>
    </w:p>
    <w:p>
      <w:r>
        <w:t>5.  La famille apporte une contribution importante à la réussite de l'événement.</w:t>
      </w:r>
    </w:p>
    <w:p>
      <w:r>
        <w:t xml:space="preserve">    Family contributes significantly to the success of the event.</w:t>
      </w:r>
    </w:p>
    <w:p>
      <w:r>
        <w:t>6.  Le fleuriste apporte des bouquets de roses exceptionnelles.</w:t>
      </w:r>
    </w:p>
    <w:p>
      <w:r>
        <w:t xml:space="preserve">    The florist brings exceptional rose bouquets.</w:t>
      </w:r>
    </w:p>
    <w:p>
      <w:r>
        <w:t>7.  Mon père apportera le gâteau pour la fête d'anniversaire.</w:t>
      </w:r>
    </w:p>
    <w:p>
      <w:r>
        <w:t xml:space="preserve">   My father will bring the cake for my birthday party. </w:t>
      </w:r>
    </w:p>
    <w:p>
      <w:r>
        <w:t>8.  Apporte-moi un verre d'eau s'il te plaît.</w:t>
      </w:r>
    </w:p>
    <w:p>
      <w:r>
        <w:t xml:space="preserve">    Bring me a glass of water, please. </w:t>
      </w:r>
    </w:p>
    <w:p>
      <w:r>
        <w:t xml:space="preserve">9.  En voyageant, il apporte de nouvelles perspectives. </w:t>
      </w:r>
    </w:p>
    <w:p>
      <w:r>
        <w:t xml:space="preserve">   While traveling, he brings new perspectives. </w:t>
      </w:r>
    </w:p>
    <w:p>
      <w:r>
        <w:t xml:space="preserve">10.  La compagnie aérienne apporte une nouvelle dimension aux voyages. </w:t>
      </w:r>
    </w:p>
    <w:p>
      <w:r>
        <w:t xml:space="preserve">    The airline brings forth a new dimension to travel.</w:t>
      </w:r>
    </w:p>
    <w:p/>
    <w:p>
      <w:r>
        <w:rPr>
          <w:b/>
        </w:rPr>
        <w:t>Word: lumière | Meaning: light</w:t>
      </w:r>
    </w:p>
    <w:p/>
    <w:p>
      <w:r>
        <w:t>1. La lumière du soleil éclaire la forêt.</w:t>
      </w:r>
    </w:p>
    <w:p>
      <w:r>
        <w:t xml:space="preserve">   The sunlight illuminates the forest.</w:t>
      </w:r>
    </w:p>
    <w:p>
      <w:r>
        <w:t xml:space="preserve">2.  J'aime regarder la lumière de nos lanternes. </w:t>
      </w:r>
    </w:p>
    <w:p>
      <w:r>
        <w:t xml:space="preserve">   I like looking at the light of our lanterns.</w:t>
      </w:r>
    </w:p>
    <w:p>
      <w:r>
        <w:t>3. La lumière est importante pour notre bien-être.</w:t>
      </w:r>
    </w:p>
    <w:p>
      <w:r>
        <w:t xml:space="preserve">   Light is important for our well-being.</w:t>
      </w:r>
    </w:p>
    <w:p>
      <w:r>
        <w:t>4. Il y a une lumière dans l’intérieur de la maison.</w:t>
      </w:r>
    </w:p>
    <w:p>
      <w:r>
        <w:t xml:space="preserve">   There's a light inside the house.</w:t>
      </w:r>
    </w:p>
    <w:p>
      <w:r>
        <w:t xml:space="preserve">5.  J'ai besoin d'une lumière pour faire mes courses. </w:t>
      </w:r>
    </w:p>
    <w:p>
      <w:r>
        <w:t xml:space="preserve">   I need a light to do my shopping.</w:t>
      </w:r>
    </w:p>
    <w:p>
      <w:r>
        <w:t>6. La lumière est très importante pour les yeux.</w:t>
      </w:r>
    </w:p>
    <w:p>
      <w:r>
        <w:t xml:space="preserve">    Light is very important for eyes.</w:t>
      </w:r>
    </w:p>
    <w:p>
      <w:r>
        <w:t>7. La lumière du feu crépitant dans la cheminée a l'air magnifique.</w:t>
      </w:r>
    </w:p>
    <w:p>
      <w:r>
        <w:t xml:space="preserve">   The flickering light of the fireplace looks beautiful.</w:t>
      </w:r>
    </w:p>
    <w:p>
      <w:r>
        <w:t xml:space="preserve">8.  La nuit, il y a peu de lumière. </w:t>
      </w:r>
    </w:p>
    <w:p>
      <w:r>
        <w:t xml:space="preserve">    At night there is little light.</w:t>
      </w:r>
    </w:p>
    <w:p>
      <w:r>
        <w:t xml:space="preserve">9.  Il faut allumer les lumières avant de sortir. </w:t>
      </w:r>
    </w:p>
    <w:p>
      <w:r>
        <w:t xml:space="preserve">   We have to turn on the lights before going out.</w:t>
      </w:r>
    </w:p>
    <w:p>
      <w:r>
        <w:t>10. La lumière du train était magnifique sur la route.</w:t>
      </w:r>
    </w:p>
    <w:p>
      <w:r>
        <w:t xml:space="preserve">   The train's light was beautiful on the road.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