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cadeau!</w:t>
      </w:r>
    </w:p>
    <w:p>
      <w:r>
        <w:t xml:space="preserve">  Thank you so much for this gift!</w:t>
      </w:r>
    </w:p>
    <w:p>
      <w:r>
        <w:t xml:space="preserve">3.  Merci d'avoir appelé, je vous ai bien compris. </w:t>
      </w:r>
    </w:p>
    <w:p>
      <w:r>
        <w:t xml:space="preserve">  Thank you for calling, I understood you well.</w:t>
      </w:r>
    </w:p>
    <w:p>
      <w:r>
        <w:t>4.  J’apprécie beaucoup votre gentillesse.</w:t>
      </w:r>
    </w:p>
    <w:p>
      <w:r>
        <w:t xml:space="preserve">  I appreciate your kindness a lot.</w:t>
      </w:r>
    </w:p>
    <w:p>
      <w:r>
        <w:t>5. Merci de me faire confiance.</w:t>
      </w:r>
    </w:p>
    <w:p>
      <w:r>
        <w:t xml:space="preserve">  Thank you for trusting me.</w:t>
      </w:r>
    </w:p>
    <w:p>
      <w:r>
        <w:t xml:space="preserve">6. Merci pour le conseil ! C’est très utile. </w:t>
      </w:r>
    </w:p>
    <w:p>
      <w:r>
        <w:t xml:space="preserve">   Thanks for the advice! It's very helpful.</w:t>
      </w:r>
    </w:p>
    <w:p>
      <w:r>
        <w:t xml:space="preserve">7.  Merci d'avoir partagé cette information. </w:t>
      </w:r>
    </w:p>
    <w:p>
      <w:r>
        <w:t xml:space="preserve">   Thank you for sharing this information.</w:t>
      </w:r>
    </w:p>
    <w:p>
      <w:r>
        <w:t xml:space="preserve">8. Merci de votre patience, j’arrive à résoudre ce problème. </w:t>
      </w:r>
    </w:p>
    <w:p>
      <w:r>
        <w:t xml:space="preserve">   Thank you for your patience, I am getting to solve this problem.</w:t>
      </w:r>
    </w:p>
    <w:p>
      <w:r>
        <w:t xml:space="preserve">9.  Merci pour l’invitation, c’est gentil ! </w:t>
      </w:r>
    </w:p>
    <w:p>
      <w:r>
        <w:t xml:space="preserve">   Thanks for the invitation, it's kind of me!</w:t>
      </w:r>
    </w:p>
    <w:p>
      <w:r>
        <w:t xml:space="preserve">10.  Merci d’avoir été si patient avec moi. </w:t>
      </w:r>
    </w:p>
    <w:p>
      <w:r>
        <w:t xml:space="preserve">    Thank you for being so patient with me.</w:t>
      </w:r>
    </w:p>
    <w:p/>
    <w:p>
      <w:r>
        <w:rPr>
          <w:b/>
        </w:rPr>
        <w:t>Word: Apporter | Meaning: To bring</w:t>
      </w:r>
    </w:p>
    <w:p/>
    <w:p>
      <w:r>
        <w:t xml:space="preserve">1. Je dois apporter mon sac à la bibliothèque pour le retour de l'emprunt. </w:t>
      </w:r>
    </w:p>
    <w:p>
      <w:r>
        <w:t xml:space="preserve">  I must bring my bag to the library for book return.</w:t>
      </w:r>
    </w:p>
    <w:p>
      <w:r>
        <w:t xml:space="preserve">2. Les étudiants doivent apporter leurs documents nécessaires pour le contrôle. </w:t>
      </w:r>
    </w:p>
    <w:p>
      <w:r>
        <w:t xml:space="preserve">  Students need to bring their necessary documents for the exam.</w:t>
      </w:r>
    </w:p>
    <w:p>
      <w:r>
        <w:t xml:space="preserve">3. Nous devons apporter des provisions avant notre voyage en montagne. </w:t>
      </w:r>
    </w:p>
    <w:p>
      <w:r>
        <w:t xml:space="preserve">  We need to bring provisions before our mountain trip.</w:t>
      </w:r>
    </w:p>
    <w:p>
      <w:r>
        <w:t xml:space="preserve">4. Il est important d'apporter une contribution au projet communitaire. </w:t>
      </w:r>
    </w:p>
    <w:p>
      <w:r>
        <w:t xml:space="preserve">  It is important to contribute to the community project.</w:t>
      </w:r>
    </w:p>
    <w:p>
      <w:r>
        <w:t xml:space="preserve">5. Je vais apporter mon fils à l’école pour lui présenter la nouvelle classe. </w:t>
      </w:r>
    </w:p>
    <w:p>
      <w:r>
        <w:t xml:space="preserve">  I will bring my son to school so that he can meet his new class. </w:t>
      </w:r>
    </w:p>
    <w:p>
      <w:r>
        <w:t xml:space="preserve">6. Le guide nous indique où apporter le matériel d'épicerie. </w:t>
      </w:r>
    </w:p>
    <w:p>
      <w:r>
        <w:t xml:space="preserve">  The guide tells us where to bring our grocery supplies. </w:t>
      </w:r>
    </w:p>
    <w:p>
      <w:r>
        <w:t xml:space="preserve">7. Elle a apporté un bouquet de fleurs à la réception. </w:t>
      </w:r>
    </w:p>
    <w:p>
      <w:r>
        <w:t xml:space="preserve">  She brought a bouquet of flowers to the reception.</w:t>
      </w:r>
    </w:p>
    <w:p>
      <w:r>
        <w:t xml:space="preserve">8. Je vais apporter une tasse d'eau pour le voyage en voiture. </w:t>
      </w:r>
    </w:p>
    <w:p>
      <w:r>
        <w:t xml:space="preserve">  I will bring a cup of water for the car journey. </w:t>
      </w:r>
    </w:p>
    <w:p>
      <w:r>
        <w:t xml:space="preserve">9. Les enfants doivent apporter des crayons et de la peinture pour l'atelier d’arts. </w:t>
      </w:r>
    </w:p>
    <w:p>
      <w:r>
        <w:t xml:space="preserve">  The children need to bring pencils and paint for the art workshop. </w:t>
      </w:r>
    </w:p>
    <w:p>
      <w:r>
        <w:t xml:space="preserve">10. L'hôtel a demandé aux clients de porter des vêtements légers pour le voyage. </w:t>
      </w:r>
    </w:p>
    <w:p>
      <w:r>
        <w:t xml:space="preserve">   The hotel asked guests to bring light clothing for travel.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Il y a deux livres sur le bureau.</w:t>
      </w:r>
    </w:p>
    <w:p>
      <w:r>
        <w:t xml:space="preserve">    There are two books on the desk. </w:t>
      </w:r>
    </w:p>
    <w:p>
      <w:r>
        <w:t xml:space="preserve">3. Le livre est très intéressant pour moi. </w:t>
      </w:r>
    </w:p>
    <w:p>
      <w:r>
        <w:t xml:space="preserve">    The book is very interesting to me.</w:t>
      </w:r>
    </w:p>
    <w:p>
      <w:r>
        <w:t>4. Je voudrais acheter un nouveau livre.</w:t>
      </w:r>
    </w:p>
    <w:p>
      <w:r>
        <w:t xml:space="preserve">    I would like to buy a new book. </w:t>
      </w:r>
    </w:p>
    <w:p>
      <w:r>
        <w:t>5.  Le livre mentionne des informations sur la culture japonaise.</w:t>
      </w:r>
    </w:p>
    <w:p>
      <w:r>
        <w:t xml:space="preserve">    The book mentions information about Japanese culture. </w:t>
      </w:r>
    </w:p>
    <w:p>
      <w:r>
        <w:t>6.  Avez-vous lu ce livre ?</w:t>
      </w:r>
    </w:p>
    <w:p>
      <w:r>
        <w:t xml:space="preserve">   Have you read this book? </w:t>
      </w:r>
    </w:p>
    <w:p>
      <w:r>
        <w:t>7. La bibliothèque est pleine de livres.</w:t>
      </w:r>
    </w:p>
    <w:p>
      <w:r>
        <w:t xml:space="preserve">    The library is full of books.</w:t>
      </w:r>
    </w:p>
    <w:p>
      <w:r>
        <w:t>8. Le livre était plein de anecdotes amusantes.</w:t>
      </w:r>
    </w:p>
    <w:p>
      <w:r>
        <w:t xml:space="preserve">    The book was full of funny anecdotes.</w:t>
      </w:r>
    </w:p>
    <w:p>
      <w:r>
        <w:t>9. J'ai toujours aimé lire des livres.</w:t>
      </w:r>
    </w:p>
    <w:p>
      <w:r>
        <w:t xml:space="preserve">    I have always liked reading books.</w:t>
      </w:r>
    </w:p>
    <w:p>
      <w:r>
        <w:t>10.  Le livre a été traduit en anglais pour un public international.</w:t>
      </w:r>
    </w:p>
    <w:p>
      <w:r>
        <w:t xml:space="preserve">   The book has been translated into English for an international audience.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Il a un chapeau rouge. </w:t>
      </w:r>
    </w:p>
    <w:p>
      <w:r>
        <w:t xml:space="preserve">  He has a red hat.</w:t>
      </w:r>
    </w:p>
    <w:p>
      <w:r>
        <w:t xml:space="preserve">3. J'aime les livres rouges. </w:t>
      </w:r>
    </w:p>
    <w:p>
      <w:r>
        <w:t xml:space="preserve">  I like red books. </w:t>
      </w:r>
    </w:p>
    <w:p>
      <w:r>
        <w:t xml:space="preserve">4. Le tableau de couleurs est rouge. </w:t>
      </w:r>
    </w:p>
    <w:p>
      <w:r>
        <w:t xml:space="preserve">  The color chart is red. </w:t>
      </w:r>
    </w:p>
    <w:p>
      <w:r>
        <w:t xml:space="preserve">5. La robe est rouge et belle. </w:t>
      </w:r>
    </w:p>
    <w:p>
      <w:r>
        <w:t xml:space="preserve">  The dress is red and beautiful. </w:t>
      </w:r>
    </w:p>
    <w:p>
      <w:r>
        <w:t xml:space="preserve">6. Tu as un sourire rouge! </w:t>
      </w:r>
    </w:p>
    <w:p>
      <w:r>
        <w:t xml:space="preserve">   You have a red smile! </w:t>
      </w:r>
    </w:p>
    <w:p>
      <w:r>
        <w:t>7. Vous êtes tous rouges, allez !</w:t>
      </w:r>
    </w:p>
    <w:p>
      <w:r>
        <w:t xml:space="preserve">   You are all red, go! </w:t>
      </w:r>
    </w:p>
    <w:p>
      <w:r>
        <w:t>8. Il y a des fruits rouges sur la table.</w:t>
      </w:r>
    </w:p>
    <w:p>
      <w:r>
        <w:t xml:space="preserve">   There are red fruits on the table.</w:t>
      </w:r>
    </w:p>
    <w:p>
      <w:r>
        <w:t xml:space="preserve">9. L'affiche est en rouge et blanc. </w:t>
      </w:r>
    </w:p>
    <w:p>
      <w:r>
        <w:t xml:space="preserve">  The poster is in red and white. </w:t>
      </w:r>
    </w:p>
    <w:p>
      <w:r>
        <w:t xml:space="preserve">10. La pomme est rouge et douce. </w:t>
      </w:r>
    </w:p>
    <w:p>
      <w:r>
        <w:t xml:space="preserve">  The apple is red and sweet.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est difficile de trouver un appartement blanc.</w:t>
      </w:r>
    </w:p>
    <w:p>
      <w:r>
        <w:t xml:space="preserve">   It's difficult to find a white apartment.</w:t>
      </w:r>
    </w:p>
    <w:p>
      <w:r>
        <w:t>3. Les feuilles du chêne sont blanches en hiver.</w:t>
      </w:r>
    </w:p>
    <w:p>
      <w:r>
        <w:t xml:space="preserve">   The oak leaves are white in winter.</w:t>
      </w:r>
    </w:p>
    <w:p>
      <w:r>
        <w:t>4. J’ai besoin d’un papier blanc pour ma lettre.</w:t>
      </w:r>
    </w:p>
    <w:p>
      <w:r>
        <w:t xml:space="preserve">   I need a plain paper for my letter. </w:t>
      </w:r>
    </w:p>
    <w:p>
      <w:r>
        <w:t>5. La pâtisserie est garnie de sucre blanc.</w:t>
      </w:r>
    </w:p>
    <w:p>
      <w:r>
        <w:t xml:space="preserve">   The pastry is garnished with white sugar.</w:t>
      </w:r>
    </w:p>
    <w:p>
      <w:r>
        <w:t>6. Le ciel était blanc et sans nuages.</w:t>
      </w:r>
    </w:p>
    <w:p>
      <w:r>
        <w:t xml:space="preserve">   The sky was white and cloudless.</w:t>
      </w:r>
    </w:p>
    <w:p>
      <w:r>
        <w:t>7. Nous avons mangé une salade blanche avant le dîner.</w:t>
      </w:r>
    </w:p>
    <w:p>
      <w:r>
        <w:t xml:space="preserve">   We had a salad before dinner. </w:t>
      </w:r>
    </w:p>
    <w:p>
      <w:r>
        <w:t>8.  Il est important de rester calme et de ne pas se précipiter, même s’il y a un problème blanc.</w:t>
      </w:r>
    </w:p>
    <w:p>
      <w:r>
        <w:t xml:space="preserve">   It is important to remain calm and not rush, even if there is a white problem. </w:t>
      </w:r>
    </w:p>
    <w:p>
      <w:r>
        <w:t xml:space="preserve">9. Elle utilise une robe blanche pour la fête. </w:t>
      </w:r>
    </w:p>
    <w:p>
      <w:r>
        <w:t xml:space="preserve">   She's wearing a white dress for the party.  </w:t>
      </w:r>
    </w:p>
    <w:p>
      <w:r>
        <w:t xml:space="preserve">10.  La neige était blanche et fine. </w:t>
      </w:r>
    </w:p>
    <w:p>
      <w:r>
        <w:t xml:space="preserve">    The snow was white and fine.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 au bord de la mer.  </w:t>
      </w:r>
    </w:p>
    <w:p>
      <w:r>
        <w:t xml:space="preserve">    I live in a small town by the sea.</w:t>
      </w:r>
    </w:p>
    <w:p>
      <w:r>
        <w:t xml:space="preserve">2. Il est important de vivre en accord avec les autres.  </w:t>
      </w:r>
    </w:p>
    <w:p>
      <w:r>
        <w:t xml:space="preserve">    It is important to live in accordance with others. </w:t>
      </w:r>
    </w:p>
    <w:p>
      <w:r>
        <w:t xml:space="preserve">3.  Elle vit une vie pleine de joie et d'aventures. </w:t>
      </w:r>
    </w:p>
    <w:p>
      <w:r>
        <w:t xml:space="preserve">    She lives a life full of joy and adventures.</w:t>
      </w:r>
    </w:p>
    <w:p>
      <w:r>
        <w:t xml:space="preserve">4. Nous voulons vivre plus longtemps et être heureux.  </w:t>
      </w:r>
    </w:p>
    <w:p>
      <w:r>
        <w:t xml:space="preserve">     We want to live longer and be happy. </w:t>
      </w:r>
    </w:p>
    <w:p>
      <w:r>
        <w:t xml:space="preserve">5. Le stress peut affecter notre façon de vivre. </w:t>
      </w:r>
    </w:p>
    <w:p>
      <w:r>
        <w:t xml:space="preserve">    Stress can affect the way we live.</w:t>
      </w:r>
    </w:p>
    <w:p>
      <w:r>
        <w:t xml:space="preserve">6. La famille est la base de la vie, en France.  </w:t>
      </w:r>
    </w:p>
    <w:p>
      <w:r>
        <w:t xml:space="preserve">     Family is the basis of life in France. </w:t>
      </w:r>
    </w:p>
    <w:p>
      <w:r>
        <w:t xml:space="preserve">7.  Il faut s'adapter pour pouvoir vivre dans une nouvelle ville.  </w:t>
      </w:r>
    </w:p>
    <w:p>
      <w:r>
        <w:t xml:space="preserve">     One must adapt to be able to live in a new city.  </w:t>
      </w:r>
    </w:p>
    <w:p>
      <w:r>
        <w:t xml:space="preserve">8. L'apprentissage d'une nouvelle langue est un défi, mais il est possible de le vivre. </w:t>
      </w:r>
    </w:p>
    <w:p>
      <w:r>
        <w:t xml:space="preserve">    Learning a new language is a challenge, but it is possible to do it. </w:t>
      </w:r>
    </w:p>
    <w:p>
      <w:r>
        <w:t xml:space="preserve">9. Les voyages sont une source de vie et de découverte pour tous.   </w:t>
      </w:r>
    </w:p>
    <w:p>
      <w:r>
        <w:t xml:space="preserve">     Traveling is a source of life and discovery for everyone.  </w:t>
      </w:r>
    </w:p>
    <w:p>
      <w:r>
        <w:t xml:space="preserve">10. Il ne faut pas se décourager face aux difficultés, vivre au mieux !  </w:t>
      </w:r>
    </w:p>
    <w:p>
      <w:r>
        <w:t xml:space="preserve">      One shouldn't be discouraged by difficulties, live to the fullest!</w:t>
      </w:r>
    </w:p>
    <w:p/>
    <w:p>
      <w:r>
        <w:rPr>
          <w:b/>
        </w:rPr>
        <w:t>Word: Petite | Meaning: Small</w:t>
      </w:r>
    </w:p>
    <w:p/>
    <w:p>
      <w:r>
        <w:t>1.  La petite fille adore jouer à la balle.</w:t>
      </w:r>
    </w:p>
    <w:p>
      <w:r>
        <w:t xml:space="preserve">    The little girl loves playing with a ball.</w:t>
      </w:r>
    </w:p>
    <w:p>
      <w:r>
        <w:t>2.  Mon petit frère est très timide.</w:t>
      </w:r>
    </w:p>
    <w:p>
      <w:r>
        <w:t xml:space="preserve">    My little brother is very shy. </w:t>
      </w:r>
    </w:p>
    <w:p>
      <w:r>
        <w:t>3.  J'ai une petite amie qui me fait rire beaucoup.</w:t>
      </w:r>
    </w:p>
    <w:p>
      <w:r>
        <w:t xml:space="preserve">   I have a little friend who makes me laugh a lot. </w:t>
      </w:r>
    </w:p>
    <w:p>
      <w:r>
        <w:t>4.  Le café est très petite, mais il est délicieux.</w:t>
      </w:r>
    </w:p>
    <w:p>
      <w:r>
        <w:t xml:space="preserve">    The coffee is very small, but it’s delicious. </w:t>
      </w:r>
    </w:p>
    <w:p>
      <w:r>
        <w:t>5.  Est-ce que vous avez une petite idée pour le projet?</w:t>
      </w:r>
    </w:p>
    <w:p>
      <w:r>
        <w:t xml:space="preserve">    Do you have a small idea for the project? </w:t>
      </w:r>
    </w:p>
    <w:p>
      <w:r>
        <w:t>6.  Elle a une petite taille, mais elle est très forte.</w:t>
      </w:r>
    </w:p>
    <w:p>
      <w:r>
        <w:t xml:space="preserve">   She has a small size, but she's very strong.</w:t>
      </w:r>
    </w:p>
    <w:p>
      <w:r>
        <w:t>7.  J'ai besoin d’un petit conseil avant de partir.</w:t>
      </w:r>
    </w:p>
    <w:p>
      <w:r>
        <w:t xml:space="preserve">    I need a small advice before I leave.</w:t>
      </w:r>
    </w:p>
    <w:p>
      <w:r>
        <w:t xml:space="preserve">8.  La ville est petite, mais il y a beaucoup de choses à voir. </w:t>
      </w:r>
    </w:p>
    <w:p>
      <w:r>
        <w:t xml:space="preserve">    The city is small, but there are many things to see. </w:t>
      </w:r>
    </w:p>
    <w:p>
      <w:r>
        <w:t>9.  Il y a une petite fleur sur le tapis.</w:t>
      </w:r>
    </w:p>
    <w:p>
      <w:r>
        <w:t xml:space="preserve">   There's a small flower on the carpet. </w:t>
      </w:r>
    </w:p>
    <w:p>
      <w:r>
        <w:t>10. J’ai un petit ami qui me fait toujours sourire.</w:t>
      </w:r>
    </w:p>
    <w:p>
      <w:r>
        <w:t xml:space="preserve">    I have a little boyfriend who always makes me smile.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The life is beautiful.</w:t>
      </w:r>
    </w:p>
    <w:p>
      <w:r>
        <w:t>2. Il a une vie agitée.</w:t>
      </w:r>
    </w:p>
    <w:p>
      <w:r>
        <w:t xml:space="preserve">  He has an active life.</w:t>
      </w:r>
    </w:p>
    <w:p>
      <w:r>
        <w:t>3. J'aime l'idée de vivre en ville.</w:t>
      </w:r>
    </w:p>
    <w:p>
      <w:r>
        <w:t xml:space="preserve">  I like the idea of living in the city.</w:t>
      </w:r>
    </w:p>
    <w:p>
      <w:r>
        <w:t>4. La vie est un voyage et non pas une destination.</w:t>
      </w:r>
    </w:p>
    <w:p>
      <w:r>
        <w:t xml:space="preserve">  Life is a journey and not a destination.</w:t>
      </w:r>
    </w:p>
    <w:p>
      <w:r>
        <w:t>5. Elle vit une vie simple.</w:t>
      </w:r>
    </w:p>
    <w:p>
      <w:r>
        <w:t xml:space="preserve">  She lives a simple life.</w:t>
      </w:r>
    </w:p>
    <w:p>
      <w:r>
        <w:t>6. Il s'efforce de vivre plus de façon équilibrée.</w:t>
      </w:r>
    </w:p>
    <w:p>
      <w:r>
        <w:t xml:space="preserve">  He is trying to live more in balance.</w:t>
      </w:r>
    </w:p>
    <w:p>
      <w:r>
        <w:t>7. Ma vie est pleine d'incertitudes.</w:t>
      </w:r>
    </w:p>
    <w:p>
      <w:r>
        <w:t xml:space="preserve">  My life is full of uncertainties.</w:t>
      </w:r>
    </w:p>
    <w:p>
      <w:r>
        <w:t>8. La vie est un cadeau précieux à ne pas négliger.</w:t>
      </w:r>
    </w:p>
    <w:p>
      <w:r>
        <w:t xml:space="preserve">  Life is a precious gift that should not be neglected.</w:t>
      </w:r>
    </w:p>
    <w:p>
      <w:r>
        <w:t>9. Le progrès technologique a transformée la vie quotidienne.</w:t>
      </w:r>
    </w:p>
    <w:p>
      <w:r>
        <w:t xml:space="preserve">  Technological progress has transformed daily life. </w:t>
      </w:r>
    </w:p>
    <w:p>
      <w:r>
        <w:t xml:space="preserve">10. L'étude de la vie animale nous aide à comprendre la planète. </w:t>
      </w:r>
    </w:p>
    <w:p>
      <w:r>
        <w:t xml:space="preserve">   Studying animal life helps us understand the planet.</w:t>
      </w:r>
    </w:p>
    <w:p/>
    <w:p>
      <w:r>
        <w:rPr>
          <w:b/>
        </w:rPr>
        <w:t>Word: chatte | Meaning:  vulgar term for female cat or a woman's genitals</w:t>
      </w:r>
    </w:p>
    <w:p/>
    <w:p>
      <w:r>
        <w:t>1. La **chatte** est très douce et joue avec moi toute la journée.</w:t>
      </w:r>
    </w:p>
    <w:p>
      <w:r>
        <w:t xml:space="preserve">   The cat is very soft and plays with me all day long.</w:t>
      </w:r>
    </w:p>
    <w:p>
      <w:r>
        <w:t xml:space="preserve">2. Mon ami a une **chatte** qui adore dormir sur le canapé. </w:t>
      </w:r>
    </w:p>
    <w:p>
      <w:r>
        <w:t xml:space="preserve">   My friend has a cat who loves to sleep on the couch. </w:t>
      </w:r>
    </w:p>
    <w:p>
      <w:r>
        <w:t>3. J’adore l’idée de m'allonger dans le fauteuil et regarder la **chatte** jouer.</w:t>
      </w:r>
    </w:p>
    <w:p>
      <w:r>
        <w:t xml:space="preserve">    I love the idea of lying down in the armchair and watching the cat play. </w:t>
      </w:r>
    </w:p>
    <w:p>
      <w:r>
        <w:t xml:space="preserve">4. Elle est trop petite pour aller dehors, mais elle aime beaucoup regarder les oiseaux depuis la fenêtre avec la **chatte**.  </w:t>
      </w:r>
    </w:p>
    <w:p>
      <w:r>
        <w:t xml:space="preserve">   She is too small to go outside, but she loves to watch birds from the window with the cat.</w:t>
      </w:r>
    </w:p>
    <w:p>
      <w:r>
        <w:t xml:space="preserve">5. Le bruit du chat me fait parfois sourire, et je lui fais une caresses de la tête au coude. </w:t>
      </w:r>
    </w:p>
    <w:p>
      <w:r>
        <w:t xml:space="preserve">   The sound of the cat sometimes makes me smile, and I stroke its head to its neck.</w:t>
      </w:r>
    </w:p>
    <w:p>
      <w:r>
        <w:t>6.  J'ai appris que le **chatte** est un animal domestiqué qui se nourrit des aliments humains.</w:t>
      </w:r>
    </w:p>
    <w:p>
      <w:r>
        <w:t xml:space="preserve">    I learned that the cat is a domesticated animal which eats human food. </w:t>
      </w:r>
    </w:p>
    <w:p>
      <w:r>
        <w:t>7.  La **chatte** me fait toujours sourire et j’adore ses jeux de chat.</w:t>
      </w:r>
    </w:p>
    <w:p>
      <w:r>
        <w:t xml:space="preserve">   The cat always makes me smile and I love its playful games. </w:t>
      </w:r>
    </w:p>
    <w:p>
      <w:r>
        <w:t xml:space="preserve">8. Le **chatte** est un animal intelligent et curieux qui explore son environnement.  </w:t>
      </w:r>
    </w:p>
    <w:p>
      <w:r>
        <w:t xml:space="preserve">    The cat is an intelligent and curious animal that explores its surroundings.</w:t>
      </w:r>
    </w:p>
    <w:p>
      <w:r>
        <w:t xml:space="preserve">9. Je suis très triste que la **chatte** est malade, mais je lui fais des caresses pour l'aider. </w:t>
      </w:r>
    </w:p>
    <w:p>
      <w:r>
        <w:t xml:space="preserve">   I am very sad that the cat is sick, but I stroke it to help it.  </w:t>
      </w:r>
    </w:p>
    <w:p>
      <w:r>
        <w:t xml:space="preserve">10. Je pense qu’il serait mieux de donner à la **chatte** un nouveau jouet. </w:t>
      </w:r>
    </w:p>
    <w:p>
      <w:r>
        <w:t xml:space="preserve">    I think it would be better to give the cat a new toy.</w:t>
      </w:r>
    </w:p>
    <w:p/>
    <w:p>
      <w:r>
        <w:t>Carte: &lt;Card&gt;</w:t>
      </w:r>
    </w:p>
    <w:p/>
    <w:p>
      <w:r>
        <w:t xml:space="preserve">1. J'ai besoin d'une carte de crédit pour acheter du matériel informatique. </w:t>
      </w:r>
    </w:p>
    <w:p>
      <w:r>
        <w:t xml:space="preserve">    I need a credit card to buy computer equipment.</w:t>
      </w:r>
    </w:p>
    <w:p>
      <w:r>
        <w:t xml:space="preserve">2. Avez-vous la carte de l’association ? </w:t>
      </w:r>
    </w:p>
    <w:p>
      <w:r>
        <w:t xml:space="preserve">    Do you have the association card?</w:t>
      </w:r>
    </w:p>
    <w:p>
      <w:r>
        <w:t xml:space="preserve">3. La carte de voyage est indispensable pour voyager à l'étranger. </w:t>
      </w:r>
    </w:p>
    <w:p>
      <w:r>
        <w:t xml:space="preserve">   A travel card is essential for traveling abroad.</w:t>
      </w:r>
    </w:p>
    <w:p>
      <w:r>
        <w:t xml:space="preserve">4. Tu as déposé une carte d’identité en mairie. </w:t>
      </w:r>
    </w:p>
    <w:p>
      <w:r>
        <w:t xml:space="preserve">    You deposited your ID at the town hall. </w:t>
      </w:r>
    </w:p>
    <w:p>
      <w:r>
        <w:t xml:space="preserve">5. On a besoin de la carte du terrain avant de commencer les travaux.  </w:t>
      </w:r>
    </w:p>
    <w:p>
      <w:r>
        <w:t xml:space="preserve">    We need to have the site map before starting work.</w:t>
      </w:r>
    </w:p>
    <w:p>
      <w:r>
        <w:t xml:space="preserve">6. Cette carte est valable pour deux trajets. </w:t>
      </w:r>
    </w:p>
    <w:p>
      <w:r>
        <w:t xml:space="preserve">    This card is valid for two trips.</w:t>
      </w:r>
    </w:p>
    <w:p>
      <w:r>
        <w:t xml:space="preserve">7. La carte du lycée est un document important à avoir. </w:t>
      </w:r>
    </w:p>
    <w:p>
      <w:r>
        <w:t xml:space="preserve">    The school card is an important document to have. </w:t>
      </w:r>
    </w:p>
    <w:p>
      <w:r>
        <w:t xml:space="preserve">8. Il a oublié sa carte d’assurance au bureau.  </w:t>
      </w:r>
    </w:p>
    <w:p>
      <w:r>
        <w:t xml:space="preserve">    He forgot his insurance card at the office. </w:t>
      </w:r>
    </w:p>
    <w:p>
      <w:r>
        <w:t xml:space="preserve">9. Je vais retirer une carte bancaire pour la première fois aujourd'hui. </w:t>
      </w:r>
    </w:p>
    <w:p>
      <w:r>
        <w:t xml:space="preserve">    I am going to withdraw cash for the first time today. </w:t>
      </w:r>
    </w:p>
    <w:p>
      <w:r>
        <w:t xml:space="preserve">10. Le restaurant nous a donné une carte de fidélité.   </w:t>
      </w:r>
    </w:p>
    <w:p>
      <w:r>
        <w:t xml:space="preserve">     The restaurant gave us a loyalty card.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