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apporte une chaleur agréable.  </w:t>
      </w:r>
    </w:p>
    <w:p>
      <w:r>
        <w:t xml:space="preserve">    The sunlight brings pleasant warmth.</w:t>
      </w:r>
    </w:p>
    <w:p>
      <w:r>
        <w:t xml:space="preserve">2. J'aime la lumière du feu dans ma chambre, elle me fait sentir en sécurité. </w:t>
      </w:r>
    </w:p>
    <w:p>
      <w:r>
        <w:t xml:space="preserve">    I like the firelight in my room; it makes me feel safe.</w:t>
      </w:r>
    </w:p>
    <w:p>
      <w:r>
        <w:t xml:space="preserve">3. Il y a beaucoup de lumière sur la table à l’heure actuelle.  </w:t>
      </w:r>
    </w:p>
    <w:p>
      <w:r>
        <w:t xml:space="preserve">    There is a lot of light on the table right now.</w:t>
      </w:r>
    </w:p>
    <w:p>
      <w:r>
        <w:t xml:space="preserve">4. Nous avons besoin d'une lumière plus forte pour lire. </w:t>
      </w:r>
    </w:p>
    <w:p>
      <w:r>
        <w:t xml:space="preserve">    We need a stronger light to read.</w:t>
      </w:r>
    </w:p>
    <w:p>
      <w:r>
        <w:t xml:space="preserve">5. L'éclairage dans la salle de bain est très faible. </w:t>
      </w:r>
    </w:p>
    <w:p>
      <w:r>
        <w:t xml:space="preserve">    The lighting in the bathroom is very dim.</w:t>
      </w:r>
    </w:p>
    <w:p>
      <w:r>
        <w:t xml:space="preserve">6. La lumière naturelle est indispensable pour une bonne santé. </w:t>
      </w:r>
    </w:p>
    <w:p>
      <w:r>
        <w:t xml:space="preserve">    Natural light is essential for good health.</w:t>
      </w:r>
    </w:p>
    <w:p>
      <w:r>
        <w:t xml:space="preserve">7. Les lampes d’ambiance éclairent la pièce et créent une ambiance relaxante. </w:t>
      </w:r>
    </w:p>
    <w:p>
      <w:r>
        <w:t xml:space="preserve">    Ambient lamps illuminate the room and create a relaxing atmosphere.</w:t>
      </w:r>
    </w:p>
    <w:p>
      <w:r>
        <w:t xml:space="preserve">8. Un éclairage artificiel peut aider à mieux voir dans l'obscurité.  </w:t>
      </w:r>
    </w:p>
    <w:p>
      <w:r>
        <w:t xml:space="preserve">   Artificial lighting can help see better in the dark.</w:t>
      </w:r>
    </w:p>
    <w:p>
      <w:r>
        <w:t xml:space="preserve">9. La lumière bleue émanait des écrans et pouvait être nocive pour la vue. </w:t>
      </w:r>
    </w:p>
    <w:p>
      <w:r>
        <w:t xml:space="preserve">    Blue light emitted from screens and could be harmful to vision.</w:t>
      </w:r>
    </w:p>
    <w:p>
      <w:r>
        <w:t xml:space="preserve">10.  L'eau claire reflète la lumière, créant une image magnifique. </w:t>
      </w:r>
    </w:p>
    <w:p>
      <w:r>
        <w:t xml:space="preserve">   Clear water reflects light, creating a beautiful picture.</w:t>
      </w:r>
    </w:p>
    <w:p/>
    <w:p>
      <w:r>
        <w:t>Chat: Cat</w:t>
      </w:r>
    </w:p>
    <w:p/>
    <w:p>
      <w:r>
        <w:t>1. J'ai un chat adorable et joueur.</w:t>
      </w:r>
    </w:p>
    <w:p>
      <w:r>
        <w:t xml:space="preserve">    I have an adorable and playful cat.</w:t>
      </w:r>
    </w:p>
    <w:p>
      <w:r>
        <w:t>2.  Il s'est agenouillé pour parler à mon chat.</w:t>
      </w:r>
    </w:p>
    <w:p>
      <w:r>
        <w:t xml:space="preserve">   He knelt down to talk to my cat.</w:t>
      </w:r>
    </w:p>
    <w:p>
      <w:r>
        <w:t xml:space="preserve">3. La conversation avec le chat était calme et paisible. </w:t>
      </w:r>
    </w:p>
    <w:p>
      <w:r>
        <w:t xml:space="preserve">   The conversation with the cat was calm and peaceful.</w:t>
      </w:r>
    </w:p>
    <w:p>
      <w:r>
        <w:t>4. Le chat a bougé ses oreilles lorsqu'il a entendu un bruit étrange.</w:t>
      </w:r>
    </w:p>
    <w:p>
      <w:r>
        <w:t xml:space="preserve">   The cat moved its ears when it heard a strange noise.</w:t>
      </w:r>
    </w:p>
    <w:p>
      <w:r>
        <w:t>5. Il s'attendait à une réaction du chat, mais il n'a rien fait.</w:t>
      </w:r>
    </w:p>
    <w:p>
      <w:r>
        <w:t xml:space="preserve">   He expected a reaction from the cat, but it did nothing. </w:t>
      </w:r>
    </w:p>
    <w:p>
      <w:r>
        <w:t>6.  Le chat se promène dans la maison et va aux endroits que les gens fréquentent.</w:t>
      </w:r>
    </w:p>
    <w:p>
      <w:r>
        <w:t xml:space="preserve">    The cat walks around the house and goes to places that people frequent.</w:t>
      </w:r>
    </w:p>
    <w:p>
      <w:r>
        <w:t>7. Le chat est très intelligent et sait quand s'endormir.</w:t>
      </w:r>
    </w:p>
    <w:p>
      <w:r>
        <w:t xml:space="preserve">   The cat is very smart and knows when to sleep. </w:t>
      </w:r>
    </w:p>
    <w:p>
      <w:r>
        <w:t>8. Nous avons acheté un chaton adorable à la fête d’anniversaire.</w:t>
      </w:r>
    </w:p>
    <w:p>
      <w:r>
        <w:t xml:space="preserve">  We bought a cute kitten at our birthday party. </w:t>
      </w:r>
    </w:p>
    <w:p>
      <w:r>
        <w:t>9. Les chats sont des animaux domestiques qui apportent beaucoup de joie à leurs propriétaires.</w:t>
      </w:r>
    </w:p>
    <w:p>
      <w:r>
        <w:t xml:space="preserve">  Cats are domestic animals that bring much joy to their owners. </w:t>
      </w:r>
    </w:p>
    <w:p>
      <w:r>
        <w:t>10. Il faut s’habituer à la présence d'un chat, surtout si on habite avec un chat.</w:t>
      </w:r>
    </w:p>
    <w:p>
      <w:r>
        <w:t xml:space="preserve">   You have to get used to the presence of a cat, especially if you live with one.</w:t>
      </w:r>
    </w:p>
    <w:p/>
    <w:p>
      <w:r>
        <w:rPr>
          <w:b/>
        </w:rPr>
        <w:t>Word: merci | Meaning: thank you</w:t>
      </w:r>
    </w:p>
    <w:p/>
    <w:p>
      <w:r>
        <w:t>1.  Je vous remercie de votre aide.</w:t>
      </w:r>
    </w:p>
    <w:p>
      <w:r>
        <w:t xml:space="preserve">    Thank you for your help.</w:t>
      </w:r>
    </w:p>
    <w:p>
      <w:r>
        <w:t xml:space="preserve">2.  Merci beaucoup pour ce cadeau! </w:t>
      </w:r>
    </w:p>
    <w:p>
      <w:r>
        <w:t xml:space="preserve">    Thank you so much for the gift!</w:t>
      </w:r>
    </w:p>
    <w:p>
      <w:r>
        <w:t>3.  Merci de votre gentillesse.</w:t>
      </w:r>
    </w:p>
    <w:p>
      <w:r>
        <w:t xml:space="preserve">    Thank you for your kindness.</w:t>
      </w:r>
    </w:p>
    <w:p>
      <w:r>
        <w:t xml:space="preserve">4.  Merci d'avoir partagé vos idées. </w:t>
      </w:r>
    </w:p>
    <w:p>
      <w:r>
        <w:t xml:space="preserve">   Thank you for sharing your ideas. </w:t>
      </w:r>
    </w:p>
    <w:p>
      <w:r>
        <w:t>5.  Merci de m'avoir répondu à ma question.</w:t>
      </w:r>
    </w:p>
    <w:p>
      <w:r>
        <w:t xml:space="preserve">    Thanks for answering my question.</w:t>
      </w:r>
    </w:p>
    <w:p>
      <w:r>
        <w:t xml:space="preserve">6.  Merci pour l’opportunité. </w:t>
      </w:r>
    </w:p>
    <w:p>
      <w:r>
        <w:t xml:space="preserve">    Thank you for the opportunity.</w:t>
      </w:r>
    </w:p>
    <w:p>
      <w:r>
        <w:t>7.  Merci d'avoir eu confiance en moi.</w:t>
      </w:r>
    </w:p>
    <w:p>
      <w:r>
        <w:t xml:space="preserve">    Thank you for trusting me.</w:t>
      </w:r>
    </w:p>
    <w:p>
      <w:r>
        <w:t>8.  Merci de votre patience.</w:t>
      </w:r>
    </w:p>
    <w:p>
      <w:r>
        <w:t xml:space="preserve">    Thank you for your patience.</w:t>
      </w:r>
    </w:p>
    <w:p>
      <w:r>
        <w:t xml:space="preserve">9.   Merci beaucoup pour votre aide! </w:t>
      </w:r>
    </w:p>
    <w:p>
      <w:r>
        <w:t xml:space="preserve">     Thanks a lot for your help!</w:t>
      </w:r>
    </w:p>
    <w:p>
      <w:r>
        <w:t xml:space="preserve">10. Merci de tout cœur. </w:t>
      </w:r>
    </w:p>
    <w:p>
      <w:r>
        <w:t xml:space="preserve">    Thank you from the bottom of my heart.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les choses rouges.</w:t>
      </w:r>
    </w:p>
    <w:p>
      <w:r>
        <w:t xml:space="preserve">   I like things that are red.</w:t>
      </w:r>
    </w:p>
    <w:p>
      <w:r>
        <w:t>3. Le drapeau français est rouge, blanc et bleu.</w:t>
      </w:r>
    </w:p>
    <w:p>
      <w:r>
        <w:t xml:space="preserve">   The French flag is red, white and blue. </w:t>
      </w:r>
    </w:p>
    <w:p>
      <w:r>
        <w:t>4. Il a un chapeau rouge.</w:t>
      </w:r>
    </w:p>
    <w:p>
      <w:r>
        <w:t xml:space="preserve">   He has a red hat.</w:t>
      </w:r>
    </w:p>
    <w:p>
      <w:r>
        <w:t>5. La tomate est rouge.</w:t>
      </w:r>
    </w:p>
    <w:p>
      <w:r>
        <w:t xml:space="preserve">    The tomato is red.</w:t>
      </w:r>
    </w:p>
    <w:p>
      <w:r>
        <w:t>6. Les roses sont rouges.</w:t>
      </w:r>
    </w:p>
    <w:p>
      <w:r>
        <w:t xml:space="preserve">   Roses are red.</w:t>
      </w:r>
    </w:p>
    <w:p>
      <w:r>
        <w:t>7. L'affiche était rouge et elle attirait l'attention.</w:t>
      </w:r>
    </w:p>
    <w:p>
      <w:r>
        <w:t xml:space="preserve">   The poster was red and it drew attention.</w:t>
      </w:r>
    </w:p>
    <w:p>
      <w:r>
        <w:t xml:space="preserve">8. J'ai mangé une pomme rouge ce matin. </w:t>
      </w:r>
    </w:p>
    <w:p>
      <w:r>
        <w:t xml:space="preserve">   I ate a red apple this morning.</w:t>
      </w:r>
    </w:p>
    <w:p>
      <w:r>
        <w:t>9. La couleur du sang est rouge.</w:t>
      </w:r>
    </w:p>
    <w:p>
      <w:r>
        <w:t xml:space="preserve">   The color of blood is red.</w:t>
      </w:r>
    </w:p>
    <w:p>
      <w:r>
        <w:t>10. Il y a un accident, la voiture est rouge et elle a heurté un arbre.</w:t>
      </w:r>
    </w:p>
    <w:p>
      <w:r>
        <w:t xml:space="preserve">    There is an accident, the car is red and it hit a tree.</w:t>
      </w:r>
    </w:p>
    <w:p/>
    <w:p>
      <w:r>
        <w:rPr>
          <w:b/>
        </w:rPr>
        <w:t>Word: Belle | Meaning: Beautiful</w:t>
      </w:r>
    </w:p>
    <w:p/>
    <w:p>
      <w:r>
        <w:t xml:space="preserve">1.  La voiture est belle. </w:t>
      </w:r>
    </w:p>
    <w:p>
      <w:r>
        <w:t xml:space="preserve">    The car is beautiful.</w:t>
      </w:r>
    </w:p>
    <w:p>
      <w:r>
        <w:t>2.  Elle a une robe belle.</w:t>
      </w:r>
    </w:p>
    <w:p>
      <w:r>
        <w:t xml:space="preserve">    She has a beautiful dress.</w:t>
      </w:r>
    </w:p>
    <w:p>
      <w:r>
        <w:t xml:space="preserve">3.  Ce film était vraiment belle. </w:t>
      </w:r>
    </w:p>
    <w:p>
      <w:r>
        <w:t xml:space="preserve">    This movie was really beautiful.</w:t>
      </w:r>
    </w:p>
    <w:p>
      <w:r>
        <w:t xml:space="preserve">4.   Le soleil est magnifique aujourd'hui. </w:t>
      </w:r>
    </w:p>
    <w:p>
      <w:r>
        <w:t xml:space="preserve">   The sun is magnificent today.</w:t>
      </w:r>
    </w:p>
    <w:p>
      <w:r>
        <w:t xml:space="preserve">5.  Tu as un sourire belle. </w:t>
      </w:r>
    </w:p>
    <w:p>
      <w:r>
        <w:t xml:space="preserve">   You have a beautiful smile.</w:t>
      </w:r>
    </w:p>
    <w:p>
      <w:r>
        <w:t>6.  La ville est belle et agréable.</w:t>
      </w:r>
    </w:p>
    <w:p>
      <w:r>
        <w:t xml:space="preserve">   The city is beautiful and pleasant. </w:t>
      </w:r>
    </w:p>
    <w:p>
      <w:r>
        <w:t>7.  C’est une belle journée de printemps.</w:t>
      </w:r>
    </w:p>
    <w:p>
      <w:r>
        <w:t xml:space="preserve">    This is a beautiful spring day. </w:t>
      </w:r>
    </w:p>
    <w:p>
      <w:r>
        <w:t xml:space="preserve">8.  J'adore la musique belle. </w:t>
      </w:r>
    </w:p>
    <w:p>
      <w:r>
        <w:t xml:space="preserve">    I love beautiful music. </w:t>
      </w:r>
    </w:p>
    <w:p>
      <w:r>
        <w:t xml:space="preserve">9.  Est-ce que tu es contente? Elle est belle. </w:t>
      </w:r>
    </w:p>
    <w:p>
      <w:r>
        <w:t xml:space="preserve">   Are you happy? She's beautiful. </w:t>
      </w:r>
    </w:p>
    <w:p>
      <w:r>
        <w:t xml:space="preserve">10. Ce gâteau est vraiment belle! </w:t>
      </w:r>
    </w:p>
    <w:p>
      <w:r>
        <w:t xml:space="preserve">   This cake is really beautiful!</w:t>
      </w:r>
    </w:p>
    <w:p/>
    <w:p>
      <w:r>
        <w:rPr>
          <w:b/>
        </w:rPr>
        <w:t>Word: Maison | Meaning: House</w:t>
      </w:r>
    </w:p>
    <w:p/>
    <w:p>
      <w:r>
        <w:t>1.  La maison est située sur une petite colline.</w:t>
      </w:r>
    </w:p>
    <w:p>
      <w:r>
        <w:t xml:space="preserve">   The house is located on a small hill.</w:t>
      </w:r>
    </w:p>
    <w:p>
      <w:r>
        <w:t>2.  J'ai hâte de visiter la maison des grands-parents.</w:t>
      </w:r>
    </w:p>
    <w:p>
      <w:r>
        <w:t xml:space="preserve">    I'm looking forward to visiting Grandma and Grandpa’s house. </w:t>
      </w:r>
    </w:p>
    <w:p>
      <w:r>
        <w:t>3.  Il faut nettoyer et entretenir la maison régulièrement.</w:t>
      </w:r>
    </w:p>
    <w:p>
      <w:r>
        <w:t xml:space="preserve">    You need to clean and maintain the house regularly. </w:t>
      </w:r>
    </w:p>
    <w:p>
      <w:r>
        <w:t>4.  Ma maison est très confortable avec un salon chaleureux et une cuisine moderne.</w:t>
      </w:r>
    </w:p>
    <w:p>
      <w:r>
        <w:t xml:space="preserve">   My home is very comfortable with a warm living room and a modern kitchen. </w:t>
      </w:r>
    </w:p>
    <w:p>
      <w:r>
        <w:t>5.  Je suis allé à la maison de mon ami pendant les vacances.</w:t>
      </w:r>
    </w:p>
    <w:p>
      <w:r>
        <w:t xml:space="preserve">    I went to my friend’s house during the holidays. </w:t>
      </w:r>
    </w:p>
    <w:p>
      <w:r>
        <w:t>6.  La famille du chef s'est déplacée vers une nouvelle maison.</w:t>
      </w:r>
    </w:p>
    <w:p>
      <w:r>
        <w:t xml:space="preserve">   The chef's family moved to a new home. </w:t>
      </w:r>
    </w:p>
    <w:p>
      <w:r>
        <w:t>7.  Le quartier était paisible, avec des maisons colorées et bien entretenues.</w:t>
      </w:r>
    </w:p>
    <w:p>
      <w:r>
        <w:t xml:space="preserve">    The neighborhood was peaceful, with colorful houses and well-maintained gardens. </w:t>
      </w:r>
    </w:p>
    <w:p>
      <w:r>
        <w:t>8.  La maison offre une vue magnifique sur la ville.</w:t>
      </w:r>
    </w:p>
    <w:p>
      <w:r>
        <w:t xml:space="preserve">   The house offers a beautiful view of the city.</w:t>
      </w:r>
    </w:p>
    <w:p>
      <w:r>
        <w:t xml:space="preserve">9.  Elle a travaillé dur pour acheter sa propre maison. </w:t>
      </w:r>
    </w:p>
    <w:p>
      <w:r>
        <w:t xml:space="preserve">   She worked hard to buy her own house. </w:t>
      </w:r>
    </w:p>
    <w:p>
      <w:r>
        <w:t xml:space="preserve">10. Le propriétaire de la maison a invité ses amis à dîner le soir. </w:t>
      </w:r>
    </w:p>
    <w:p>
      <w:r>
        <w:t xml:space="preserve">  The owner of the house invited his friends for dinner that evening.</w:t>
      </w:r>
    </w:p>
    <w:p/>
    <w:p>
      <w:r>
        <w:rPr>
          <w:i/>
        </w:rPr>
        <w:t>Rose: &lt;Flower&gt; | Meaning: Flower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un symbole de beauté et de passion.</w:t>
      </w:r>
    </w:p>
    <w:p>
      <w:r>
        <w:t xml:space="preserve">  The rose is a symbol of beauty and passion.</w:t>
      </w:r>
    </w:p>
    <w:p>
      <w:r>
        <w:t xml:space="preserve">3. Elle offre une rose à son amie. </w:t>
      </w:r>
    </w:p>
    <w:p>
      <w:r>
        <w:t xml:space="preserve">   She offers a rose to her friend.</w:t>
      </w:r>
    </w:p>
    <w:p>
      <w:r>
        <w:t xml:space="preserve">4. Les fleurs de rose sont très parfumées. </w:t>
      </w:r>
    </w:p>
    <w:p>
      <w:r>
        <w:t xml:space="preserve">  Rose flowers are very fragrant.</w:t>
      </w:r>
    </w:p>
    <w:p>
      <w:r>
        <w:t>5. La rose est un symbole de romance et d'amour.</w:t>
      </w:r>
    </w:p>
    <w:p>
      <w:r>
        <w:t xml:space="preserve">  The rose is a symbol of romance and love.</w:t>
      </w:r>
    </w:p>
    <w:p>
      <w:r>
        <w:t xml:space="preserve">6. Le jardin était rempli de roses magnifiques. </w:t>
      </w:r>
    </w:p>
    <w:p>
      <w:r>
        <w:t xml:space="preserve">  The garden was filled with beautiful roses.</w:t>
      </w:r>
    </w:p>
    <w:p>
      <w:r>
        <w:t xml:space="preserve">7. Un peintre utilise des couleurs de rose dans son tableau. </w:t>
      </w:r>
    </w:p>
    <w:p>
      <w:r>
        <w:t xml:space="preserve">   A painter uses rose colors in his painting.</w:t>
      </w:r>
    </w:p>
    <w:p>
      <w:r>
        <w:t xml:space="preserve">8. La rose est un symbole de la renaissance. </w:t>
      </w:r>
    </w:p>
    <w:p>
      <w:r>
        <w:t xml:space="preserve">  The rose is a symbol of the Renaissance.</w:t>
      </w:r>
    </w:p>
    <w:p>
      <w:r>
        <w:t>9. La femme porte une robe à motifs roses.</w:t>
      </w:r>
    </w:p>
    <w:p>
      <w:r>
        <w:t xml:space="preserve">    The woman wears a dress with pink flowers.</w:t>
      </w:r>
    </w:p>
    <w:p>
      <w:r>
        <w:t xml:space="preserve">10. Les roses sont cultivées dans de nombreux jardins. </w:t>
      </w:r>
    </w:p>
    <w:p>
      <w:r>
        <w:t xml:space="preserve">   Roses are cultivated in many gardens.</w:t>
      </w:r>
    </w:p>
    <w:p/>
    <w:p>
      <w:r>
        <w:rPr>
          <w:b/>
        </w:rPr>
        <w:t>Word: Petit | Meaning: Small</w:t>
      </w:r>
    </w:p>
    <w:p/>
    <w:p>
      <w:r>
        <w:t xml:space="preserve">1. Je suis petit, mais je fais de grands rêves.  </w:t>
      </w:r>
    </w:p>
    <w:p>
      <w:r>
        <w:t xml:space="preserve">    I am small, but I have big dreams.</w:t>
      </w:r>
    </w:p>
    <w:p>
      <w:r>
        <w:t xml:space="preserve">2. La petite fille était très contente de voir son grand-père.  </w:t>
      </w:r>
    </w:p>
    <w:p>
      <w:r>
        <w:t xml:space="preserve">    The little girl was very happy to see her grandfather. </w:t>
      </w:r>
    </w:p>
    <w:p>
      <w:r>
        <w:t xml:space="preserve">3. Le gâteau est petit, mais il suffit pour deux personnes.   </w:t>
      </w:r>
    </w:p>
    <w:p>
      <w:r>
        <w:t xml:space="preserve">    The cake is small, but it is enough for two people. </w:t>
      </w:r>
    </w:p>
    <w:p>
      <w:r>
        <w:t xml:space="preserve">4. Mon ami est un petit garçon qui aime jouer à la balle. </w:t>
      </w:r>
    </w:p>
    <w:p>
      <w:r>
        <w:t xml:space="preserve">    My friend is a small boy who loves to play with a ball. </w:t>
      </w:r>
    </w:p>
    <w:p>
      <w:r>
        <w:t xml:space="preserve">5. La ville est petite, mais elle offre beaucoup de commodités.  </w:t>
      </w:r>
    </w:p>
    <w:p>
      <w:r>
        <w:t xml:space="preserve">    The city is small, but it offers many conveniences.</w:t>
      </w:r>
    </w:p>
    <w:p>
      <w:r>
        <w:t xml:space="preserve">6. Le petit chien s’est caché sous un canapé.   </w:t>
      </w:r>
    </w:p>
    <w:p>
      <w:r>
        <w:t xml:space="preserve">    The little dog hid under a sofa. </w:t>
      </w:r>
    </w:p>
    <w:p>
      <w:r>
        <w:t>7. J'ai besoin d'un petit café avant de commencer le travail.</w:t>
      </w:r>
    </w:p>
    <w:p>
      <w:r>
        <w:t xml:space="preserve">    I need a small coffee before I begin work.</w:t>
      </w:r>
    </w:p>
    <w:p>
      <w:r>
        <w:t xml:space="preserve">8. Cette petite fleur est belle et odorante.  </w:t>
      </w:r>
    </w:p>
    <w:p>
      <w:r>
        <w:t xml:space="preserve">    This small flower is beautiful and fragrant.  </w:t>
      </w:r>
    </w:p>
    <w:p>
      <w:r>
        <w:t xml:space="preserve">9. Il a un petit frère qui aime jouer avec des voitures. </w:t>
      </w:r>
    </w:p>
    <w:p>
      <w:r>
        <w:t xml:space="preserve">    He has a little brother who loves to play with toy cars. </w:t>
      </w:r>
    </w:p>
    <w:p>
      <w:r>
        <w:t xml:space="preserve">10. La musique est assez petite pour qu'on puisse la faire dans notre appartement.   </w:t>
      </w:r>
    </w:p>
    <w:p>
      <w:r>
        <w:t xml:space="preserve">    The music is small enough that we can listen to it in our apartment.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Hello everyone!</w:t>
      </w:r>
    </w:p>
    <w:p>
      <w:r>
        <w:t>3.  Bonjour madame, vous avez une minute de votre temps?</w:t>
      </w:r>
    </w:p>
    <w:p>
      <w:r>
        <w:t xml:space="preserve">    Good morning madam, do you have a minute of your time? </w:t>
      </w:r>
    </w:p>
    <w:p>
      <w:r>
        <w:t>4.   Bonjour, j'ai besoin d'aide pour réserver un voyage.</w:t>
      </w:r>
    </w:p>
    <w:p>
      <w:r>
        <w:t xml:space="preserve">    Hi, I need help booking a trip.</w:t>
      </w:r>
    </w:p>
    <w:p>
      <w:r>
        <w:t>5. Bonjour, ce que vous dites est intéressant.</w:t>
      </w:r>
    </w:p>
    <w:p>
      <w:r>
        <w:t xml:space="preserve">    Hello, what you are saying is interesting.</w:t>
      </w:r>
    </w:p>
    <w:p>
      <w:r>
        <w:t xml:space="preserve">6.  Bonjour, je m’appelle [your name]. </w:t>
      </w:r>
    </w:p>
    <w:p>
      <w:r>
        <w:t xml:space="preserve">    Hello, my name is [your name].</w:t>
      </w:r>
    </w:p>
    <w:p>
      <w:r>
        <w:t xml:space="preserve">7.  Bonjour, il fait beau aujourd'hui. </w:t>
      </w:r>
    </w:p>
    <w:p>
      <w:r>
        <w:t xml:space="preserve">    Good morning, it's nice out today. </w:t>
      </w:r>
    </w:p>
    <w:p>
      <w:r>
        <w:t>8.   Bonjour, j'ai mangé une bonne salade.</w:t>
      </w:r>
    </w:p>
    <w:p>
      <w:r>
        <w:t xml:space="preserve">    Hello, I ate a good salad.</w:t>
      </w:r>
    </w:p>
    <w:p>
      <w:r>
        <w:t>9. Bonjour, je suis fatigué.</w:t>
      </w:r>
    </w:p>
    <w:p>
      <w:r>
        <w:t xml:space="preserve">    Hello, I am tired.</w:t>
      </w:r>
    </w:p>
    <w:p>
      <w:r>
        <w:t xml:space="preserve">10.  Bonjour, merci de l’avoir appelé. </w:t>
      </w:r>
    </w:p>
    <w:p>
      <w:r>
        <w:t xml:space="preserve">    Hello, thank you for calling.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J'ai un blanc de chemise.</w:t>
      </w:r>
    </w:p>
    <w:p>
      <w:r>
        <w:t xml:space="preserve">   I have a white shirt.</w:t>
      </w:r>
    </w:p>
    <w:p>
      <w:r>
        <w:t>3. La robe de la mariée est blanche.</w:t>
      </w:r>
    </w:p>
    <w:p>
      <w:r>
        <w:t xml:space="preserve">   The bride’s dress is white.</w:t>
      </w:r>
    </w:p>
    <w:p>
      <w:r>
        <w:t>4. Il a besoin d'un blanc pour le dessin.</w:t>
      </w:r>
    </w:p>
    <w:p>
      <w:r>
        <w:t xml:space="preserve">   He needs white for the drawing.</w:t>
      </w:r>
    </w:p>
    <w:p>
      <w:r>
        <w:t>5. Le ciel était blanc et il y avait du soleil.</w:t>
      </w:r>
    </w:p>
    <w:p>
      <w:r>
        <w:t xml:space="preserve">   The sky was white and there was sunshine.</w:t>
      </w:r>
    </w:p>
    <w:p>
      <w:r>
        <w:t>6.  Il faut utiliser un blanc de crayon.</w:t>
      </w:r>
    </w:p>
    <w:p>
      <w:r>
        <w:t xml:space="preserve">   We need to use white chalk. </w:t>
      </w:r>
    </w:p>
    <w:p>
      <w:r>
        <w:t>7. Les fleurs sont blanches et elles ont une fragrance douce.</w:t>
      </w:r>
    </w:p>
    <w:p>
      <w:r>
        <w:t xml:space="preserve">   Flowers are white and they have a sweet fragrance. </w:t>
      </w:r>
    </w:p>
    <w:p>
      <w:r>
        <w:t>8. Il est impossible de voir la lumière blanche dans la cave.</w:t>
      </w:r>
    </w:p>
    <w:p>
      <w:r>
        <w:t xml:space="preserve">   It is impossible to see the white light in the cellar. </w:t>
      </w:r>
    </w:p>
    <w:p>
      <w:r>
        <w:t>9. Le gâteau était blanc avec une crème au chocolat.</w:t>
      </w:r>
    </w:p>
    <w:p>
      <w:r>
        <w:t xml:space="preserve">   The cake was white with chocolate cream.</w:t>
      </w:r>
    </w:p>
    <w:p>
      <w:r>
        <w:t xml:space="preserve">10. La neige est blanche et elle tombe sur les arbres. </w:t>
      </w:r>
    </w:p>
    <w:p>
      <w:r>
        <w:t xml:space="preserve">    Snow is white and it falls on the trees.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