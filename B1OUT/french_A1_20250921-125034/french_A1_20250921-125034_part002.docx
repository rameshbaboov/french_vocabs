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Il a lu un livre très intéressant sur la technologie.</w:t>
      </w:r>
    </w:p>
    <w:p>
      <w:r>
        <w:t xml:space="preserve">  He read a very interesting book about technology.</w:t>
      </w:r>
    </w:p>
    <w:p>
      <w:r>
        <w:t>3. La bibliothèque propose une large sélection de livres en français et en anglais.</w:t>
      </w:r>
    </w:p>
    <w:p>
      <w:r>
        <w:t xml:space="preserve">  The library offers a wide selection of books in French and English.</w:t>
      </w:r>
    </w:p>
    <w:p>
      <w:r>
        <w:t>4. J'ai besoin d'un livre pour mes études de droit.</w:t>
      </w:r>
    </w:p>
    <w:p>
      <w:r>
        <w:t xml:space="preserve">  I need a book for my law studies.</w:t>
      </w:r>
    </w:p>
    <w:p>
      <w:r>
        <w:t xml:space="preserve">5. Les enfants ont lu un livre à l'école. </w:t>
      </w:r>
    </w:p>
    <w:p>
      <w:r>
        <w:t xml:space="preserve">  The children read a book at school.</w:t>
      </w:r>
    </w:p>
    <w:p>
      <w:r>
        <w:t>6. Le livre était plein d'images fascinantes.</w:t>
      </w:r>
    </w:p>
    <w:p>
      <w:r>
        <w:t xml:space="preserve">  The book was full of fascinating images.</w:t>
      </w:r>
    </w:p>
    <w:p>
      <w:r>
        <w:t>7. L'auteur de ce livre est très célèbre dans son domaine.</w:t>
      </w:r>
    </w:p>
    <w:p>
      <w:r>
        <w:t xml:space="preserve">  The author of this book is very famous in his field. </w:t>
      </w:r>
    </w:p>
    <w:p>
      <w:r>
        <w:t>8. Je voudrais lire un livre sur la nature.</w:t>
      </w:r>
    </w:p>
    <w:p>
      <w:r>
        <w:t xml:space="preserve">   I would like to read a book about nature.</w:t>
      </w:r>
    </w:p>
    <w:p>
      <w:r>
        <w:t>9. Le livre était lourd et difficile à porter.</w:t>
      </w:r>
    </w:p>
    <w:p>
      <w:r>
        <w:t xml:space="preserve">  The book was heavy and difficult to carry.</w:t>
      </w:r>
    </w:p>
    <w:p>
      <w:r>
        <w:t xml:space="preserve">10.  Tu peux me dire quel genre de livre tu aimes? </w:t>
      </w:r>
    </w:p>
    <w:p>
      <w:r>
        <w:t xml:space="preserve">    Can you tell me what kind of books you like?</w:t>
      </w:r>
    </w:p>
    <w:p/>
    <w:p>
      <w:r>
        <w:t>Chatte: Cat |  Cat</w:t>
      </w:r>
    </w:p>
    <w:p/>
    <w:p>
      <w:r>
        <w:t xml:space="preserve">1. La chatte est très active et aime jouer à la balle.  </w:t>
      </w:r>
    </w:p>
    <w:p>
      <w:r>
        <w:t>2. J'ai une chatte adorable, un peu timide mais plein de douceur.</w:t>
      </w:r>
    </w:p>
    <w:p>
      <w:r>
        <w:t xml:space="preserve">3. Mon chatte ne dort jamais trop longtemps! </w:t>
      </w:r>
    </w:p>
    <w:p>
      <w:r>
        <w:t>4. Il était assis sur le canapé, attendant que son chatte rentre chez lui.</w:t>
      </w:r>
    </w:p>
    <w:p>
      <w:r>
        <w:t>5. La chatte a mangé ses croquettes et maintenant elle est prête à dormir.</w:t>
      </w:r>
    </w:p>
    <w:p>
      <w:r>
        <w:t xml:space="preserve">6. Le chatte me regarde avec ses grands yeux marron et m'attend de la jouer. </w:t>
      </w:r>
    </w:p>
    <w:p>
      <w:r>
        <w:t>7.  La chatte était toute douce après une longue promenade dans le parc.</w:t>
      </w:r>
    </w:p>
    <w:p>
      <w:r>
        <w:t xml:space="preserve">8. Je suis allé aux magasins chercher du nourrissement pour ma chatte. </w:t>
      </w:r>
    </w:p>
    <w:p>
      <w:r>
        <w:t xml:space="preserve">9. L'amie a un chatte très mignon, elle l'adore. </w:t>
      </w:r>
    </w:p>
    <w:p>
      <w:r>
        <w:t>10. Mon chatte est toujours là pour moi, une présence constante et rassurante.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Les enfants regardent la lune avec fascination. </w:t>
      </w:r>
    </w:p>
    <w:p>
      <w:r>
        <w:t>Children watch the moon with fascination.</w:t>
      </w:r>
    </w:p>
    <w:p>
      <w:r>
        <w:t>3. Le ciel nocturne était couvert de nuages, mais la lune brillait d'une lumière claire.</w:t>
      </w:r>
    </w:p>
    <w:p>
      <w:r>
        <w:t>The night sky was covered by clouds, but the moon shone brightly with clear light.</w:t>
      </w:r>
    </w:p>
    <w:p>
      <w:r>
        <w:t xml:space="preserve">4. La lune est un symbole important dans la culture française.  </w:t>
      </w:r>
    </w:p>
    <w:p>
      <w:r>
        <w:t>The moon is an important symbol in French culture.</w:t>
      </w:r>
    </w:p>
    <w:p>
      <w:r>
        <w:t xml:space="preserve">5. J'ai vu une photo de la lune sur internet.  </w:t>
      </w:r>
    </w:p>
    <w:p>
      <w:r>
        <w:t xml:space="preserve">I saw a picture of the moon on the internet. </w:t>
      </w:r>
    </w:p>
    <w:p>
      <w:r>
        <w:t xml:space="preserve">6. Le soleil et la lune sont des éléments importants dans l'univers.  </w:t>
      </w:r>
    </w:p>
    <w:p>
      <w:r>
        <w:t>Sun and moon are important elements in the universe.</w:t>
      </w:r>
    </w:p>
    <w:p>
      <w:r>
        <w:t xml:space="preserve">7. La lune est notre satellite naturel.  </w:t>
      </w:r>
    </w:p>
    <w:p>
      <w:r>
        <w:t>The moon is our natural satellite.</w:t>
      </w:r>
    </w:p>
    <w:p>
      <w:r>
        <w:t xml:space="preserve">8. Les scientifiques étudient la lune pour mieux comprendre le fonctionnement de la Terre. </w:t>
      </w:r>
    </w:p>
    <w:p>
      <w:r>
        <w:t>Scientists study the moon to better understand the Earth's functioning.</w:t>
      </w:r>
    </w:p>
    <w:p>
      <w:r>
        <w:t xml:space="preserve">9. Il y a des mois qui sont plus lunaires que d’autres, et certains festivals s’y adaptent .  </w:t>
      </w:r>
    </w:p>
    <w:p>
      <w:r>
        <w:t xml:space="preserve">There are months that are more lunar than others, and some festivals adapt to them. </w:t>
      </w:r>
    </w:p>
    <w:p>
      <w:r>
        <w:t>10. L'étude de la lune nous aide à comprendre les cycles de la Terre.</w:t>
      </w:r>
    </w:p>
    <w:p>
      <w:r>
        <w:t>Studying the moon helps us understand Earth's cycles.</w:t>
      </w:r>
    </w:p>
    <w:p/>
    <w:p>
      <w:r>
        <w:rPr>
          <w:b/>
        </w:rPr>
        <w:t>Word: Fleur | Meaning: Flower</w:t>
      </w:r>
    </w:p>
    <w:p/>
    <w:p>
      <w:r>
        <w:t>1. La fleur était rouge et elle attirait les abeilles.</w:t>
      </w:r>
    </w:p>
    <w:p>
      <w:r>
        <w:t xml:space="preserve">  The flower was red and it attracted bees.</w:t>
      </w:r>
    </w:p>
    <w:p>
      <w:r>
        <w:t xml:space="preserve">2. Elle admire la fleur de lys qui éclaire son jardin. </w:t>
      </w:r>
    </w:p>
    <w:p>
      <w:r>
        <w:t xml:space="preserve">  She admires the lily flower that illuminates her garden.</w:t>
      </w:r>
    </w:p>
    <w:p>
      <w:r>
        <w:t>3. Les fleurs sauvages poussent dans la forêt.</w:t>
      </w:r>
    </w:p>
    <w:p>
      <w:r>
        <w:t xml:space="preserve">  Wildflowers grow in the forest.</w:t>
      </w:r>
    </w:p>
    <w:p>
      <w:r>
        <w:t>4. Un beau bouquet de roses, une fleur parfaite pour offrir.</w:t>
      </w:r>
    </w:p>
    <w:p>
      <w:r>
        <w:t xml:space="preserve">  A beautiful bunch of roses, a perfect flower to offer.</w:t>
      </w:r>
    </w:p>
    <w:p>
      <w:r>
        <w:t xml:space="preserve">5. La fleur symbolise la vie et l'espoir. </w:t>
      </w:r>
    </w:p>
    <w:p>
      <w:r>
        <w:t xml:space="preserve">  The flower symbolizes life and hope.</w:t>
      </w:r>
    </w:p>
    <w:p>
      <w:r>
        <w:t xml:space="preserve">6. J'aime aller dans les champs pour observer les fleurs. </w:t>
      </w:r>
    </w:p>
    <w:p>
      <w:r>
        <w:t xml:space="preserve">  I like going into the fields to observe flowers.</w:t>
      </w:r>
    </w:p>
    <w:p>
      <w:r>
        <w:t xml:space="preserve">7. La fleur se développe grâce à l'eau et au soleil. </w:t>
      </w:r>
    </w:p>
    <w:p>
      <w:r>
        <w:t xml:space="preserve">  The flower develops thanks to water and sunshine.</w:t>
      </w:r>
    </w:p>
    <w:p>
      <w:r>
        <w:t xml:space="preserve">8. Les couleurs des fleurs sont magnifiques et variées. </w:t>
      </w:r>
    </w:p>
    <w:p>
      <w:r>
        <w:t xml:space="preserve">  The colors of the flowers are magnificent and varied. </w:t>
      </w:r>
    </w:p>
    <w:p>
      <w:r>
        <w:t xml:space="preserve">9. J'ai un bouquet de fleurs pour ma maman, elle adore les roses. </w:t>
      </w:r>
    </w:p>
    <w:p>
      <w:r>
        <w:t xml:space="preserve">  I have a bouquet of flowers for my mother, she loves roses.</w:t>
      </w:r>
    </w:p>
    <w:p>
      <w:r>
        <w:t xml:space="preserve">10. La fleur représente la beauté et le plaisir de vivre.  </w:t>
      </w:r>
    </w:p>
    <w:p>
      <w:r>
        <w:t xml:space="preserve">  The flower represents beauty and the joy of living.</w:t>
      </w:r>
    </w:p>
    <w:p/>
    <w:p>
      <w:r>
        <w:rPr>
          <w:b/>
        </w:rPr>
        <w:t>Word: Aide | Meaning: Help</w:t>
      </w:r>
    </w:p>
    <w:p/>
    <w:p>
      <w:r>
        <w:t>1. Je peux vous aider avec cette tâche.</w:t>
      </w:r>
    </w:p>
    <w:p>
      <w:r>
        <w:t xml:space="preserve">    I can help you with this task.</w:t>
      </w:r>
    </w:p>
    <w:p>
      <w:r>
        <w:t>2. L'équipe d'aide est disponible pour les questions des clients.</w:t>
      </w:r>
    </w:p>
    <w:p>
      <w:r>
        <w:t xml:space="preserve">    The support team is available for customer inquiries.</w:t>
      </w:r>
    </w:p>
    <w:p>
      <w:r>
        <w:t xml:space="preserve">3. J'ai besoin d'aide pour monter la table. </w:t>
      </w:r>
    </w:p>
    <w:p>
      <w:r>
        <w:t xml:space="preserve">    I need some help to assemble the table.</w:t>
      </w:r>
    </w:p>
    <w:p>
      <w:r>
        <w:t>4. Je vous demande de m'aider avec la traduction.</w:t>
      </w:r>
    </w:p>
    <w:p>
      <w:r>
        <w:t xml:space="preserve">    I ask you for your help with translation.</w:t>
      </w:r>
    </w:p>
    <w:p>
      <w:r>
        <w:t>5. Le médecin a aidé le patient à se déplacer.</w:t>
      </w:r>
    </w:p>
    <w:p>
      <w:r>
        <w:t xml:space="preserve">    The doctor helped the patient move around.</w:t>
      </w:r>
    </w:p>
    <w:p>
      <w:r>
        <w:t>6. L'agence d'immigration peut vous aider à comprendre les documents.</w:t>
      </w:r>
    </w:p>
    <w:p>
      <w:r>
        <w:t xml:space="preserve">    The immigration agency can help you understand the documents.</w:t>
      </w:r>
    </w:p>
    <w:p>
      <w:r>
        <w:t xml:space="preserve">7. La personne est en difficulté et a besoin d'aide. </w:t>
      </w:r>
    </w:p>
    <w:p>
      <w:r>
        <w:t xml:space="preserve">    The person is having difficulties and needs help.</w:t>
      </w:r>
    </w:p>
    <w:p>
      <w:r>
        <w:t>8. Vous pouvez m’aider avec la recherche de l'information.</w:t>
      </w:r>
    </w:p>
    <w:p>
      <w:r>
        <w:t xml:space="preserve">    You can help me with finding information.</w:t>
      </w:r>
    </w:p>
    <w:p>
      <w:r>
        <w:t>9. L'école offre un programme d'aide aux étudiants.</w:t>
      </w:r>
    </w:p>
    <w:p>
      <w:r>
        <w:t xml:space="preserve">    The school offers a program of assistance to students. </w:t>
      </w:r>
    </w:p>
    <w:p>
      <w:r>
        <w:t>10. Ma sœur est venue m'aider pour les tâches ménagères.</w:t>
      </w:r>
    </w:p>
    <w:p>
      <w:r>
        <w:t xml:space="preserve">    My sister came to help me with chores.</w:t>
      </w:r>
    </w:p>
    <w:p/>
    <w:p>
      <w:r>
        <w:rPr>
          <w:b/>
        </w:rPr>
        <w:t>Word: Grand | Meaning: Large</w:t>
      </w:r>
    </w:p>
    <w:p/>
    <w:p>
      <w:r>
        <w:t>1. Le gâteau est grand, et il faudra beaucoup de place pour le mettre sur la table.</w:t>
      </w:r>
    </w:p>
    <w:p>
      <w:r>
        <w:t xml:space="preserve">  The cake is large, and we will need plenty of space to put it on the table.</w:t>
      </w:r>
    </w:p>
    <w:p>
      <w:r>
        <w:t xml:space="preserve">2. Il s'est dit qu'il était grand et important dans la société. </w:t>
      </w:r>
    </w:p>
    <w:p>
      <w:r>
        <w:t xml:space="preserve">   He told himself he was big and important in society.</w:t>
      </w:r>
    </w:p>
    <w:p>
      <w:r>
        <w:t xml:space="preserve">3. La ville est grande, avec des quartiers différents et des monuments intéressants. </w:t>
      </w:r>
    </w:p>
    <w:p>
      <w:r>
        <w:t xml:space="preserve">   The city is large, with different neighborhoods and interesting monuments.</w:t>
      </w:r>
    </w:p>
    <w:p>
      <w:r>
        <w:t>4.  La taille du projet est grande, il faut donc beaucoup de temps pour l'achever.</w:t>
      </w:r>
    </w:p>
    <w:p>
      <w:r>
        <w:t xml:space="preserve">   The size of the project is big, so we will need a lot of time to finish it.</w:t>
      </w:r>
    </w:p>
    <w:p>
      <w:r>
        <w:t>5. Il était grand et beau avec une moustache qui lui donnait un air amusant.</w:t>
      </w:r>
    </w:p>
    <w:p>
      <w:r>
        <w:t xml:space="preserve">  He was tall and handsome with a mustache that gave him an amusing look.</w:t>
      </w:r>
    </w:p>
    <w:p>
      <w:r>
        <w:t xml:space="preserve">6. La famille est grande, il y a beaucoup d'enfants à jouer. </w:t>
      </w:r>
    </w:p>
    <w:p>
      <w:r>
        <w:t xml:space="preserve">   The family is large, there are many children to play with.</w:t>
      </w:r>
    </w:p>
    <w:p>
      <w:r>
        <w:t>7. C'est une grande opportunité pour moi de voyager et de découvrir de nouvelles cultures.</w:t>
      </w:r>
    </w:p>
    <w:p>
      <w:r>
        <w:t xml:space="preserve">  This is a great opportunity for me to travel and discover new cultures.</w:t>
      </w:r>
    </w:p>
    <w:p>
      <w:r>
        <w:t xml:space="preserve">8. Il est grand dans la discipline de la poésie. </w:t>
      </w:r>
    </w:p>
    <w:p>
      <w:r>
        <w:t xml:space="preserve">   He is good at the poetry discipline.</w:t>
      </w:r>
    </w:p>
    <w:p>
      <w:r>
        <w:t>9. La taille de l'homme était vraiment grand, il était difficile de le faire passer par la porte.</w:t>
      </w:r>
    </w:p>
    <w:p>
      <w:r>
        <w:t xml:space="preserve">    The man's size was really big, it was difficult to get him through the door.</w:t>
      </w:r>
    </w:p>
    <w:p>
      <w:r>
        <w:t xml:space="preserve">10.  On a eu un grand repas en famille, avec des plats savoureux et délicieux. </w:t>
      </w:r>
    </w:p>
    <w:p>
      <w:r>
        <w:t xml:space="preserve">   We had a large meal with family, with delicious and savory dishes.</w:t>
      </w:r>
    </w:p>
    <w:p/>
    <w:p>
      <w:r>
        <w:rPr>
          <w:b/>
        </w:rPr>
        <w:t>Word: Accueillir | Meaning: To receive, welcome</w:t>
      </w:r>
    </w:p>
    <w:p/>
    <w:p>
      <w:r>
        <w:t>1.  Je suis très heureux d'accueillir mes amis à la maison ce week-end.</w:t>
      </w:r>
    </w:p>
    <w:p>
      <w:r>
        <w:t xml:space="preserve">    My friends are coming to stay at my house this weekend, I am very happy to welcome them!</w:t>
      </w:r>
    </w:p>
    <w:p>
      <w:r>
        <w:t xml:space="preserve">2. L'hôtel est réputé pour accueillir les familles avec des enfants. </w:t>
      </w:r>
    </w:p>
    <w:p>
      <w:r>
        <w:t xml:space="preserve">   The hotel is known for welcoming families with children.</w:t>
      </w:r>
    </w:p>
    <w:p>
      <w:r>
        <w:t>3. Le personnel de l'aéroport est là pour accueillir les voyageurs.</w:t>
      </w:r>
    </w:p>
    <w:p>
      <w:r>
        <w:t xml:space="preserve">    Airport staff are there to greet travellers.</w:t>
      </w:r>
    </w:p>
    <w:p>
      <w:r>
        <w:t>4.  Elle attend l'arrivée de son ami à la réception et l'a accueilli chaleureusement.</w:t>
      </w:r>
    </w:p>
    <w:p>
      <w:r>
        <w:t xml:space="preserve">    She waits for her friend at reception and welcomed him warmly.</w:t>
      </w:r>
    </w:p>
    <w:p>
      <w:r>
        <w:t xml:space="preserve">5.  Mon père a toujours été capable d’accueillir les invités avec gentillesse. </w:t>
      </w:r>
    </w:p>
    <w:p>
      <w:r>
        <w:t xml:space="preserve">    My father has always been able to welcome guests with kindness.</w:t>
      </w:r>
    </w:p>
    <w:p>
      <w:r>
        <w:t>6.  On doit accueillir les nouveaux arrivants avec bienveillance et professionnalisme.</w:t>
      </w:r>
    </w:p>
    <w:p>
      <w:r>
        <w:t xml:space="preserve">   We must welcome new arrivals with kindness and professionalism.</w:t>
      </w:r>
    </w:p>
    <w:p>
      <w:r>
        <w:t xml:space="preserve">7.  Il est important d'accueillir les autres avec respect et honnêteté. </w:t>
      </w:r>
    </w:p>
    <w:p>
      <w:r>
        <w:t xml:space="preserve">    It is important to welcome others with respect and honesty.</w:t>
      </w:r>
    </w:p>
    <w:p>
      <w:r>
        <w:t xml:space="preserve">8.  La réception a l’intention d’accueillir les clients du soir à la fin de leur voyage. </w:t>
      </w:r>
    </w:p>
    <w:p>
      <w:r>
        <w:t xml:space="preserve">   The reception intends to welcome the evening clients at the end of their trip.</w:t>
      </w:r>
    </w:p>
    <w:p>
      <w:r>
        <w:t xml:space="preserve">9.  Accueillir un nouveau membre de la famille est une expérience enrichissante. </w:t>
      </w:r>
    </w:p>
    <w:p>
      <w:r>
        <w:t xml:space="preserve">   Welcoming a new family member is an enriching experience.</w:t>
      </w:r>
    </w:p>
    <w:p>
      <w:r>
        <w:t xml:space="preserve">10. Les familles ont l’habitude d'accueillir leurs parents avec joie et tendresse. </w:t>
      </w:r>
    </w:p>
    <w:p>
      <w:r>
        <w:t xml:space="preserve">    Families are used to welcoming their parents with joy and tenderness.</w:t>
      </w:r>
    </w:p>
    <w:p/>
    <w:p>
      <w:r>
        <w:rPr>
          <w:b/>
        </w:rPr>
        <w:t>Word: Plante | Meaning: Plant</w:t>
      </w:r>
    </w:p>
    <w:p/>
    <w:p>
      <w:r>
        <w:t>1. La plante est trop grande pour la fenêtre.</w:t>
      </w:r>
    </w:p>
    <w:p>
      <w:r>
        <w:t xml:space="preserve">    The plant is too large for the window.</w:t>
      </w:r>
    </w:p>
    <w:p>
      <w:r>
        <w:t>2. J'aime les plantes vertes qui apportent de l'air frais à la maison.</w:t>
      </w:r>
    </w:p>
    <w:p>
      <w:r>
        <w:t xml:space="preserve">    I like green plants that bring fresh air to the house. </w:t>
      </w:r>
    </w:p>
    <w:p>
      <w:r>
        <w:t>3. Le jardinier a planifié un espace dédié aux fleurs.</w:t>
      </w:r>
    </w:p>
    <w:p>
      <w:r>
        <w:t xml:space="preserve">    The gardener has planned an area dedicated to flowers.</w:t>
      </w:r>
    </w:p>
    <w:p>
      <w:r>
        <w:t>4. Il utilise une plante aromatique dans sa cuisine pour parfumer les plats.</w:t>
      </w:r>
    </w:p>
    <w:p>
      <w:r>
        <w:t xml:space="preserve">   He uses an aromatic plant in his kitchen to flavor dishes. </w:t>
      </w:r>
    </w:p>
    <w:p>
      <w:r>
        <w:t>5. La plante est essentielle pour la survie des animaux.</w:t>
      </w:r>
    </w:p>
    <w:p>
      <w:r>
        <w:t xml:space="preserve">    The plant is essential for the survival of animals. </w:t>
      </w:r>
    </w:p>
    <w:p>
      <w:r>
        <w:t>6. Les plantes ont besoin d'eau et de lumière pour se développer.</w:t>
      </w:r>
    </w:p>
    <w:p>
      <w:r>
        <w:t xml:space="preserve">    Plants need water and light to develop.</w:t>
      </w:r>
    </w:p>
    <w:p>
      <w:r>
        <w:t>7. L’arbre est une plante majestueuse qui pousse sur la colline.</w:t>
      </w:r>
    </w:p>
    <w:p>
      <w:r>
        <w:t xml:space="preserve">    The tree is a majestic plant that grows on the hill.</w:t>
      </w:r>
    </w:p>
    <w:p>
      <w:r>
        <w:t xml:space="preserve">8.  J’ai appris à cultiver des plantes dans mes cours d'horticulture. </w:t>
      </w:r>
    </w:p>
    <w:p>
      <w:r>
        <w:t xml:space="preserve">   I learned to cultivate plants in my horticulture courses. </w:t>
      </w:r>
    </w:p>
    <w:p>
      <w:r>
        <w:t>9. Le professeur de biologie a montré une image d'une plante microscopique.</w:t>
      </w:r>
    </w:p>
    <w:p>
      <w:r>
        <w:t xml:space="preserve">    The biology teacher showed an image of a microscopic plant.</w:t>
      </w:r>
    </w:p>
    <w:p>
      <w:r>
        <w:t>10.  Les fleurs sauvages apportent une beauté à la nature.</w:t>
      </w:r>
    </w:p>
    <w:p>
      <w:r>
        <w:t xml:space="preserve">    Wild flowers bring beauty to nature.</w:t>
      </w:r>
    </w:p>
    <w:p/>
    <w:p>
      <w:r>
        <w:rPr>
          <w:b/>
        </w:rPr>
        <w:t>Word: Amour | Meaning: Love</w:t>
      </w:r>
    </w:p>
    <w:p/>
    <w:p>
      <w:r>
        <w:t>1.  J'adore le voyage et l'exploration.</w:t>
      </w:r>
    </w:p>
    <w:p>
      <w:r>
        <w:t xml:space="preserve">    - I adore travelling and exploring.</w:t>
      </w:r>
    </w:p>
    <w:p>
      <w:r>
        <w:t>2.  L'amour est une force puissante qui peut nous aider à traverser les épreuves de la vie.</w:t>
      </w:r>
    </w:p>
    <w:p>
      <w:r>
        <w:t xml:space="preserve">    - Love is a powerful force that can help us overcome life's trials. </w:t>
      </w:r>
    </w:p>
    <w:p>
      <w:r>
        <w:t>3.  Le plus grand amour que j'ai connu était celui de ma mère.</w:t>
      </w:r>
    </w:p>
    <w:p>
      <w:r>
        <w:t xml:space="preserve">    - The greatest love I have ever known was that of my mother.</w:t>
      </w:r>
    </w:p>
    <w:p>
      <w:r>
        <w:t>4.  La musique est un moyen important d’exprimer l’amour.</w:t>
      </w:r>
    </w:p>
    <w:p>
      <w:r>
        <w:t xml:space="preserve">    - Music is an important way to express love.</w:t>
      </w:r>
    </w:p>
    <w:p>
      <w:r>
        <w:t xml:space="preserve">5.  L'amour est la base de toute relation saine et durable. </w:t>
      </w:r>
    </w:p>
    <w:p>
      <w:r>
        <w:t xml:space="preserve">   - Love is the basis of any healthy and lasting relationship. </w:t>
      </w:r>
    </w:p>
    <w:p>
      <w:r>
        <w:t>6.  Il a perdu son amour pour elle après leur rupture.</w:t>
      </w:r>
    </w:p>
    <w:p>
      <w:r>
        <w:t xml:space="preserve">   - He lost his love for her after their break-up.</w:t>
      </w:r>
    </w:p>
    <w:p>
      <w:r>
        <w:t>7.  Le sentiment amoureux peut être intense et éphémère.</w:t>
      </w:r>
    </w:p>
    <w:p>
      <w:r>
        <w:t xml:space="preserve">    -  Loving can be intense and fleeting.</w:t>
      </w:r>
    </w:p>
    <w:p>
      <w:r>
        <w:t xml:space="preserve">8.  L'amour est un concept complexe qui se décline de multiples façons. </w:t>
      </w:r>
    </w:p>
    <w:p>
      <w:r>
        <w:t xml:space="preserve">    - Love is a complex concept that takes on multiple forms.</w:t>
      </w:r>
    </w:p>
    <w:p>
      <w:r>
        <w:t xml:space="preserve">9.  Il a toujours eu une passion pour l'histoire et l'amour de sa patrie. </w:t>
      </w:r>
    </w:p>
    <w:p>
      <w:r>
        <w:t xml:space="preserve">   - He has always had a passion for history and the love of his country.</w:t>
      </w:r>
    </w:p>
    <w:p>
      <w:r>
        <w:t>10. L’amour est un cadeau précieux que nous devons apprécier chaque jour.</w:t>
      </w:r>
    </w:p>
    <w:p>
      <w:r>
        <w:t xml:space="preserve">    - Love is a precious gift that we must appreciate every day.</w:t>
      </w:r>
    </w:p>
    <w:p/>
    <w:p>
      <w:r>
        <w:rPr>
          <w:i/>
        </w:rPr>
        <w:t>Carte: &lt;Map&gt; | Meaning: A representation of geographical features and locations, typically on paper or digital display</w:t>
      </w:r>
    </w:p>
    <w:p/>
    <w:p>
      <w:r>
        <w:t xml:space="preserve">1. J'ai besoin de la carte pour accéder à la salle de réunion.  </w:t>
      </w:r>
    </w:p>
    <w:p>
      <w:r>
        <w:t xml:space="preserve">   I need the map to access the meeting room.</w:t>
      </w:r>
    </w:p>
    <w:p>
      <w:r>
        <w:t xml:space="preserve">2. La carte de France est très vaste et présente de nombreuses régions différentes. </w:t>
      </w:r>
    </w:p>
    <w:p>
      <w:r>
        <w:t xml:space="preserve">   France's map is very vast and features numerous different regions.</w:t>
      </w:r>
    </w:p>
    <w:p>
      <w:r>
        <w:t xml:space="preserve">3. Nous avons une carte du monde dans notre chambre.  </w:t>
      </w:r>
    </w:p>
    <w:p>
      <w:r>
        <w:t xml:space="preserve">   We have a world map in our bedroom.</w:t>
      </w:r>
    </w:p>
    <w:p>
      <w:r>
        <w:t xml:space="preserve">4. Les cartes d'avion sont utiles pour voyager plus facilement.  </w:t>
      </w:r>
    </w:p>
    <w:p>
      <w:r>
        <w:t xml:space="preserve">   Airplane maps are useful for traveling more easily.</w:t>
      </w:r>
    </w:p>
    <w:p>
      <w:r>
        <w:t xml:space="preserve">5. La carte est un outil de communication essentiel en voyage.  </w:t>
      </w:r>
    </w:p>
    <w:p>
      <w:r>
        <w:t xml:space="preserve">   A map is an essential communication tool when travelling. </w:t>
      </w:r>
    </w:p>
    <w:p>
      <w:r>
        <w:t>6. Il faut examiner la carte du terrain avant de commencer les travaux d'aménagement.</w:t>
      </w:r>
    </w:p>
    <w:p>
      <w:r>
        <w:t xml:space="preserve">   You need to examine the terrain map before starting work on the construction project. </w:t>
      </w:r>
    </w:p>
    <w:p>
      <w:r>
        <w:t xml:space="preserve">7. La carte de crédit est un moyen pratique de payer les dépenses.  </w:t>
      </w:r>
    </w:p>
    <w:p>
      <w:r>
        <w:t xml:space="preserve">   A credit card is a practical way of paying expenses.  </w:t>
      </w:r>
    </w:p>
    <w:p>
      <w:r>
        <w:t xml:space="preserve">8. Le voyage dans l’autre ville était bien planifié, la carte lui a guidé.   </w:t>
      </w:r>
    </w:p>
    <w:p>
      <w:r>
        <w:t xml:space="preserve">   The trip to the other town was well-planned; the map guided him.</w:t>
      </w:r>
    </w:p>
    <w:p>
      <w:r>
        <w:t xml:space="preserve">9. Les cartes topographiques aident les personnes qui ont besoin d'informations géographiques précises.  </w:t>
      </w:r>
    </w:p>
    <w:p>
      <w:r>
        <w:t xml:space="preserve">   Topographical maps help people who need precise geographical information. </w:t>
      </w:r>
    </w:p>
    <w:p>
      <w:r>
        <w:t xml:space="preserve">10. J'ai demandé à mon ami de me prêter sa carte pour prendre un taxi.  </w:t>
      </w:r>
    </w:p>
    <w:p>
      <w:r>
        <w:t xml:space="preserve">    I asked my friend to lend me his map to take a taxi.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