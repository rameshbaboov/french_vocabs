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notre seule planète habitable.</w:t>
      </w:r>
    </w:p>
    <w:p>
      <w:r>
        <w:t xml:space="preserve">    The Earth is our only habitable planet.</w:t>
      </w:r>
    </w:p>
    <w:p>
      <w:r>
        <w:t>2. Le climat de la Terre change constamment.</w:t>
      </w:r>
    </w:p>
    <w:p>
      <w:r>
        <w:t xml:space="preserve">    The climate of Earth changes constantly.</w:t>
      </w:r>
    </w:p>
    <w:p>
      <w:r>
        <w:t>3. Les scientifiques étudient la Terre pour comprendre l'évolution du climat.</w:t>
      </w:r>
    </w:p>
    <w:p>
      <w:r>
        <w:t xml:space="preserve">    Scientists study Earth to understand the evolution of the climate.</w:t>
      </w:r>
    </w:p>
    <w:p>
      <w:r>
        <w:t xml:space="preserve">4. La Terre est une planète rouge et désertique. </w:t>
      </w:r>
    </w:p>
    <w:p>
      <w:r>
        <w:t xml:space="preserve">    Earth is a red and desert planet.</w:t>
      </w:r>
    </w:p>
    <w:p>
      <w:r>
        <w:t>5. L'homme a contaminé la terre avec des déchets.</w:t>
      </w:r>
    </w:p>
    <w:p>
      <w:r>
        <w:t xml:space="preserve">   Man has polluted the earth with waste. </w:t>
      </w:r>
    </w:p>
    <w:p>
      <w:r>
        <w:t xml:space="preserve">6. Les agriculteurs cultivent les terres pour produire des aliments. </w:t>
      </w:r>
    </w:p>
    <w:p>
      <w:r>
        <w:t xml:space="preserve">    Farmers cultivate land to produce food.  </w:t>
      </w:r>
    </w:p>
    <w:p>
      <w:r>
        <w:t xml:space="preserve">7. La Terre est un corps céleste qui tourne autour du Soleil. </w:t>
      </w:r>
    </w:p>
    <w:p>
      <w:r>
        <w:t xml:space="preserve">    Earth is a celestial body that revolves around the Sun. </w:t>
      </w:r>
    </w:p>
    <w:p>
      <w:r>
        <w:t>8. Des zones de la terre sont menacées par le changement climatique.</w:t>
      </w:r>
    </w:p>
    <w:p>
      <w:r>
        <w:t xml:space="preserve">    Areas of Earth are threatened by climate change. </w:t>
      </w:r>
    </w:p>
    <w:p>
      <w:r>
        <w:t>9. Le jardinier utilise des engrais pour enrichir la terre.</w:t>
      </w:r>
    </w:p>
    <w:p>
      <w:r>
        <w:t xml:space="preserve">    The gardener uses fertilizers to enrich the soil. </w:t>
      </w:r>
    </w:p>
    <w:p>
      <w:r>
        <w:t>10. La Terre est un lieu magnifique et précieux.</w:t>
      </w:r>
    </w:p>
    <w:p>
      <w:r>
        <w:t xml:space="preserve">   Earth is a beautiful and precious place.</w:t>
      </w:r>
    </w:p>
    <w:p/>
    <w:p>
      <w:r>
        <w:rPr>
          <w:b/>
        </w:rPr>
        <w:t>Word: Croix | Meaning: Cross</w:t>
      </w:r>
    </w:p>
    <w:p/>
    <w:p>
      <w:r>
        <w:t>1. La cathédrale possède une croix importante dans son jardin.</w:t>
      </w:r>
    </w:p>
    <w:p>
      <w:r>
        <w:t xml:space="preserve">   The cathedral has an important cross in its garden.</w:t>
      </w:r>
    </w:p>
    <w:p>
      <w:r>
        <w:t>2. Elle regardait la croix sur le mausolée avec attention.</w:t>
      </w:r>
    </w:p>
    <w:p>
      <w:r>
        <w:t xml:space="preserve">   She looked at the cross on the tombstone with attention. </w:t>
      </w:r>
    </w:p>
    <w:p>
      <w:r>
        <w:t>3. Les soldats ont placé une croix à l'endroit où ils ont combattu.</w:t>
      </w:r>
    </w:p>
    <w:p>
      <w:r>
        <w:t xml:space="preserve">   The soldiers placed a cross where they fought.</w:t>
      </w:r>
    </w:p>
    <w:p>
      <w:r>
        <w:t>4.  Le drapeau français présente une croix triangulaire.</w:t>
      </w:r>
    </w:p>
    <w:p>
      <w:r>
        <w:t xml:space="preserve">    The French flag displays a triangular cross.</w:t>
      </w:r>
    </w:p>
    <w:p>
      <w:r>
        <w:t>5. J'ai oublié ma croix de chemin, j'espère la trouver!</w:t>
      </w:r>
    </w:p>
    <w:p>
      <w:r>
        <w:t xml:space="preserve">    I left my crosswalk, hopefully I'll find it! </w:t>
      </w:r>
    </w:p>
    <w:p>
      <w:r>
        <w:t xml:space="preserve">6. Le monument à l'honneur de la liberté présente une croix. </w:t>
      </w:r>
    </w:p>
    <w:p>
      <w:r>
        <w:t xml:space="preserve">   The monument honoring freedom has a cross.</w:t>
      </w:r>
    </w:p>
    <w:p>
      <w:r>
        <w:t>7.  Le symbolisme de la croix est important dans la religion.</w:t>
      </w:r>
    </w:p>
    <w:p>
      <w:r>
        <w:t xml:space="preserve">   The symbolism of the cross is important in religion.</w:t>
      </w:r>
    </w:p>
    <w:p>
      <w:r>
        <w:t>8. La croix est un symbole de paix et de foi, depuis des siècles.</w:t>
      </w:r>
    </w:p>
    <w:p>
      <w:r>
        <w:t xml:space="preserve">   The cross is a symbol of peace and faith, for centuries.</w:t>
      </w:r>
    </w:p>
    <w:p>
      <w:r>
        <w:t xml:space="preserve">9. Les chrétiens ont traditionnellement utilisé la croix dans leurs célébrations. </w:t>
      </w:r>
    </w:p>
    <w:p>
      <w:r>
        <w:t xml:space="preserve">   Christians have traditionally used the cross in their celebrations.</w:t>
      </w:r>
    </w:p>
    <w:p>
      <w:r>
        <w:t xml:space="preserve">10.  Le vieux tableau représente une croix antique avec des détails exquis. </w:t>
      </w:r>
    </w:p>
    <w:p>
      <w:r>
        <w:t xml:space="preserve">    The old painting depicts an antique cross with exquisite details.</w:t>
      </w:r>
    </w:p>
    <w:p/>
    <w:p>
      <w:r>
        <w:rPr>
          <w:b/>
        </w:rPr>
        <w:t>Word: Déjeuner | Meaning: Lunch</w:t>
      </w:r>
    </w:p>
    <w:p/>
    <w:p>
      <w:r>
        <w:t>1.  J'ai envie de déjeuner un sandwich au fromage aujourd'hui.</w:t>
      </w:r>
    </w:p>
    <w:p>
      <w:r>
        <w:t xml:space="preserve">    - I feel like having a cheese sandwich for lunch today.</w:t>
      </w:r>
    </w:p>
    <w:p>
      <w:r>
        <w:t xml:space="preserve">2.  Il nous faut prévoir le repas du déjeuner pour les employés. </w:t>
      </w:r>
    </w:p>
    <w:p>
      <w:r>
        <w:t xml:space="preserve">   - We need to plan the midday meal for the employees.</w:t>
      </w:r>
    </w:p>
    <w:p>
      <w:r>
        <w:t xml:space="preserve">3.  Le déjeuné s’est déroulé en bonne compagnie et avec un repas copieux. </w:t>
      </w:r>
    </w:p>
    <w:p>
      <w:r>
        <w:t xml:space="preserve">    - Lunch went well with good company and a hearty meal.</w:t>
      </w:r>
    </w:p>
    <w:p>
      <w:r>
        <w:t>4.  Je n'ai pas envie de déjeuner si tard, j'ai trop d'activités à faire.</w:t>
      </w:r>
    </w:p>
    <w:p>
      <w:r>
        <w:t xml:space="preserve">   - I don't feel like eating late, I have too many activities to do.</w:t>
      </w:r>
    </w:p>
    <w:p>
      <w:r>
        <w:t xml:space="preserve">5.  J'adore déguster un bon repas de déjeuner sur une terrasse ensoleillée. </w:t>
      </w:r>
    </w:p>
    <w:p>
      <w:r>
        <w:t xml:space="preserve">    - I love enjoying a good lunch meal on a sunny patio.</w:t>
      </w:r>
    </w:p>
    <w:p>
      <w:r>
        <w:t>6.  La pause déjeuner permet de se ressourcer et de reprendre des forces.</w:t>
      </w:r>
    </w:p>
    <w:p>
      <w:r>
        <w:t xml:space="preserve">   - The lunch break allows us to refresh ourselves and regain energy.</w:t>
      </w:r>
    </w:p>
    <w:p>
      <w:r>
        <w:t xml:space="preserve">7.  Il faut prévoir un repas léger pour le déjeuner avant une longue journée de travail. </w:t>
      </w:r>
    </w:p>
    <w:p>
      <w:r>
        <w:t xml:space="preserve">   - We need to plan a light meal for lunch before a long day of work.</w:t>
      </w:r>
    </w:p>
    <w:p>
      <w:r>
        <w:t>8.  On s’en réjouit avec impatience : le déjeuné est prévu dès demain!</w:t>
      </w:r>
    </w:p>
    <w:p>
      <w:r>
        <w:t xml:space="preserve">   - We are looking forward to it: Lunch is planned from tomorrow!</w:t>
      </w:r>
    </w:p>
    <w:p>
      <w:r>
        <w:t>9.  Il est important de prendre un déjeuner sain pour se sentir bien au quotidien.</w:t>
      </w:r>
    </w:p>
    <w:p>
      <w:r>
        <w:t xml:space="preserve">    - It's important to take a healthy lunch to feel well throughout the day. </w:t>
      </w:r>
    </w:p>
    <w:p>
      <w:r>
        <w:t>10. Après une longue matinée, le déjeuné me donne la motivation pour l’après-midi.</w:t>
      </w:r>
    </w:p>
    <w:p>
      <w:r>
        <w:t xml:space="preserve">   - After a long morning, lunch gives me the motivation for the afternoon.</w:t>
      </w:r>
    </w:p>
    <w:p/>
    <w:p>
      <w:r>
        <w:t>Chandelier: &lt;Lighting fixture&gt;</w:t>
      </w:r>
    </w:p>
    <w:p/>
    <w:p>
      <w:r>
        <w:t>1. La salle à manger possède un magnifique chandelier en cristal.</w:t>
      </w:r>
    </w:p>
    <w:p>
      <w:r>
        <w:t xml:space="preserve">  The dining room has a beautiful crystal chandelier.</w:t>
      </w:r>
    </w:p>
    <w:p>
      <w:r>
        <w:t>2. Il accroche le cadeau avec une main sur la structure d'un chandelier.</w:t>
      </w:r>
    </w:p>
    <w:p>
      <w:r>
        <w:t xml:space="preserve">  He hangs the gift with one hand on the structure of a chandelier. </w:t>
      </w:r>
    </w:p>
    <w:p>
      <w:r>
        <w:t>3. Les chandeliers sont décoratifs et ajoutent de la lumière à la pièce.</w:t>
      </w:r>
    </w:p>
    <w:p>
      <w:r>
        <w:t xml:space="preserve">   Chandeliers are decorative and add light to the room.</w:t>
      </w:r>
    </w:p>
    <w:p>
      <w:r>
        <w:t xml:space="preserve">4. La femme était assise près du chandelier, contemplant ses flammes. </w:t>
      </w:r>
    </w:p>
    <w:p>
      <w:r>
        <w:t xml:space="preserve">  The woman was sitting near the chandelier, contemplating its flames.</w:t>
      </w:r>
    </w:p>
    <w:p>
      <w:r>
        <w:t>5. Nous avons besoin d'un nouveau chandelier pour notre salon.</w:t>
      </w:r>
    </w:p>
    <w:p>
      <w:r>
        <w:t xml:space="preserve">   We need a new chandelier for our living room. </w:t>
      </w:r>
    </w:p>
    <w:p>
      <w:r>
        <w:t xml:space="preserve">6. L’artisan a peint un magnifique chandelier en bois doré. </w:t>
      </w:r>
    </w:p>
    <w:p>
      <w:r>
        <w:t xml:space="preserve">   The craftsman painted a magnificent gilded wood chandelier.</w:t>
      </w:r>
    </w:p>
    <w:p>
      <w:r>
        <w:t xml:space="preserve">7. Le vieux chandelier était décoré de cristaux et de perles. </w:t>
      </w:r>
    </w:p>
    <w:p>
      <w:r>
        <w:t xml:space="preserve">  The old chandelier was decorated with crystals and beads.</w:t>
      </w:r>
    </w:p>
    <w:p>
      <w:r>
        <w:t>8. L'hôtel avait un grand, majestueux chandelier dans la salle d'accueil.</w:t>
      </w:r>
    </w:p>
    <w:p>
      <w:r>
        <w:t xml:space="preserve">  The hotel had a grand, majestic chandelier in the reception hall.</w:t>
      </w:r>
    </w:p>
    <w:p>
      <w:r>
        <w:t xml:space="preserve">9. La lumière du chandelier baignait le plafond en une douce lueur. </w:t>
      </w:r>
    </w:p>
    <w:p>
      <w:r>
        <w:t xml:space="preserve">   The chandelier light bathed the ceiling in a soft glow.</w:t>
      </w:r>
    </w:p>
    <w:p>
      <w:r>
        <w:t xml:space="preserve">10. Les enfants étaient fascinés par le spectacle du chandelier qui clignote.  </w:t>
      </w:r>
    </w:p>
    <w:p>
      <w:r>
        <w:t xml:space="preserve">  Children were fascinated by the blinking display of the chandelier.</w:t>
      </w:r>
    </w:p>
    <w:p/>
    <w:p>
      <w:r>
        <w:rPr>
          <w:b/>
        </w:rPr>
        <w:t>Word: Aider | Meaning: To help</w:t>
      </w:r>
    </w:p>
    <w:p/>
    <w:p>
      <w:r>
        <w:t>1. Je voudrais aider mon voisin à transporter ses meubles.</w:t>
      </w:r>
    </w:p>
    <w:p>
      <w:r>
        <w:t xml:space="preserve">   I would like to help my neighbor move his furniture.</w:t>
      </w:r>
    </w:p>
    <w:p>
      <w:r>
        <w:t xml:space="preserve">2. L'organisation de l'association aide les plus démunis. </w:t>
      </w:r>
    </w:p>
    <w:p>
      <w:r>
        <w:t xml:space="preserve">    The association's organization helps the most disadvantaged. </w:t>
      </w:r>
    </w:p>
    <w:p>
      <w:r>
        <w:t xml:space="preserve">3. Le médecin a aidé le patient à mieux se sentir.  </w:t>
      </w:r>
    </w:p>
    <w:p>
      <w:r>
        <w:t xml:space="preserve">    The doctor helped the patient feel better. </w:t>
      </w:r>
    </w:p>
    <w:p>
      <w:r>
        <w:t xml:space="preserve">4. Elle est prête à aider ses amis en cas de besoin.  </w:t>
      </w:r>
    </w:p>
    <w:p>
      <w:r>
        <w:t xml:space="preserve">    She is ready to help her friends in case of need.</w:t>
      </w:r>
    </w:p>
    <w:p>
      <w:r>
        <w:t xml:space="preserve">5. Je suis incapable d'aider dans cette tâche complexe.   </w:t>
      </w:r>
    </w:p>
    <w:p>
      <w:r>
        <w:t xml:space="preserve">    I am unable to help with this complex task.</w:t>
      </w:r>
    </w:p>
    <w:p>
      <w:r>
        <w:t xml:space="preserve">6. Le gouvernement a proposé des mesures pour aider les entreprises. </w:t>
      </w:r>
    </w:p>
    <w:p>
      <w:r>
        <w:t xml:space="preserve">    The government proposed measures to help businesses.</w:t>
      </w:r>
    </w:p>
    <w:p>
      <w:r>
        <w:t xml:space="preserve">7. On peut se faire aider par un professionnel si besoin.  </w:t>
      </w:r>
    </w:p>
    <w:p>
      <w:r>
        <w:t xml:space="preserve">    You can get help from a professional if needed.</w:t>
      </w:r>
    </w:p>
    <w:p>
      <w:r>
        <w:t xml:space="preserve">8. Les bénévoles s'engagent à aider les plus vulnérables.   </w:t>
      </w:r>
    </w:p>
    <w:p>
      <w:r>
        <w:t xml:space="preserve">    Volunteers commit to helping the most vulnerable.</w:t>
      </w:r>
    </w:p>
    <w:p>
      <w:r>
        <w:t xml:space="preserve">9. Il est important d’aider les personnes en difficulté. </w:t>
      </w:r>
    </w:p>
    <w:p>
      <w:r>
        <w:t xml:space="preserve">    It is important to help people who are facing difficulties.</w:t>
      </w:r>
    </w:p>
    <w:p>
      <w:r>
        <w:t xml:space="preserve">10. J’ai l’intention de m’engager pour aider le futur des jeunes.  </w:t>
      </w:r>
    </w:p>
    <w:p>
      <w:r>
        <w:t xml:space="preserve">    I intend to engage myself to help the future of youth.</w:t>
      </w:r>
    </w:p>
    <w:p/>
    <w:p>
      <w:r>
        <w:rPr>
          <w:b/>
        </w:rPr>
        <w:t>Word: Amoureux | Meaning: In love</w:t>
      </w:r>
    </w:p>
    <w:p/>
    <w:p>
      <w:r>
        <w:t>1. Je suis amoureuse de la nature.</w:t>
      </w:r>
    </w:p>
    <w:p>
      <w:r>
        <w:t xml:space="preserve">   I'm in love with nature.</w:t>
      </w:r>
    </w:p>
    <w:p>
      <w:r>
        <w:t>2. Il est un amoureux de la musique classique.</w:t>
      </w:r>
    </w:p>
    <w:p>
      <w:r>
        <w:t xml:space="preserve">   He is a lover of classical music.</w:t>
      </w:r>
    </w:p>
    <w:p>
      <w:r>
        <w:t>3. Nous sommes amoureuses de ce que nous avons construit ensemble.</w:t>
      </w:r>
    </w:p>
    <w:p>
      <w:r>
        <w:t xml:space="preserve">   We are in love with what we have built together. </w:t>
      </w:r>
    </w:p>
    <w:p>
      <w:r>
        <w:t>4. Les amoureux se rencontrent souvent dans les cafés.</w:t>
      </w:r>
    </w:p>
    <w:p>
      <w:r>
        <w:t xml:space="preserve">   Lovebirds often meet in cafes.</w:t>
      </w:r>
    </w:p>
    <w:p>
      <w:r>
        <w:t>5. L'amoureuse a écrit une lettre à son amour.</w:t>
      </w:r>
    </w:p>
    <w:p>
      <w:r>
        <w:t xml:space="preserve">  The lover wrote a letter to her beloved.</w:t>
      </w:r>
    </w:p>
    <w:p>
      <w:r>
        <w:t>6. Le poète était un amoureux des fleurs.</w:t>
      </w:r>
    </w:p>
    <w:p>
      <w:r>
        <w:t xml:space="preserve">   The poet was an admirer of flowers.</w:t>
      </w:r>
    </w:p>
    <w:p>
      <w:r>
        <w:t xml:space="preserve">7. Les amoureux sont toujours prêts à se battre pour leur amour. </w:t>
      </w:r>
    </w:p>
    <w:p>
      <w:r>
        <w:t xml:space="preserve">   Lovebirds are always ready to fight for their love.</w:t>
      </w:r>
    </w:p>
    <w:p>
      <w:r>
        <w:t xml:space="preserve">8. L'amour est une force puissante qui peut transformer la vie d'une personne. </w:t>
      </w:r>
    </w:p>
    <w:p>
      <w:r>
        <w:t xml:space="preserve">  Love is a powerful force that can change a person’s life.</w:t>
      </w:r>
    </w:p>
    <w:p>
      <w:r>
        <w:t>9. Le couple était amoureux depuis longtemps.</w:t>
      </w:r>
    </w:p>
    <w:p>
      <w:r>
        <w:t xml:space="preserve">  The couple had been in love for a long time.</w:t>
      </w:r>
    </w:p>
    <w:p>
      <w:r>
        <w:t>10.  Il a l'air d'être un amoureux de voyages.</w:t>
      </w:r>
    </w:p>
    <w:p>
      <w:r>
        <w:t xml:space="preserve">  He looks like he loves to travel.</w:t>
      </w:r>
    </w:p>
    <w:p/>
    <w:p>
      <w:r>
        <w:rPr>
          <w:b/>
        </w:rPr>
        <w:t>Word: Grande | Meaning: Big</w:t>
      </w:r>
    </w:p>
    <w:p/>
    <w:p>
      <w:r>
        <w:t>1. Ce gâteau est grande et délicieux.</w:t>
      </w:r>
    </w:p>
    <w:p>
      <w:r>
        <w:t xml:space="preserve">    This cake is large and delicious.</w:t>
      </w:r>
    </w:p>
    <w:p>
      <w:r>
        <w:t>2. La ville est grande et offre beaucoup de possibilités.</w:t>
      </w:r>
    </w:p>
    <w:p>
      <w:r>
        <w:t xml:space="preserve">   The city is large and offers many possibilities. </w:t>
      </w:r>
    </w:p>
    <w:p>
      <w:r>
        <w:t>3. J'ai besoin d'une grande voiture pour transporter mes enfants.</w:t>
      </w:r>
    </w:p>
    <w:p>
      <w:r>
        <w:t xml:space="preserve">    I need a big car to transport my children.</w:t>
      </w:r>
    </w:p>
    <w:p>
      <w:r>
        <w:t>4. Sa robe était grande, elle s'est sentie élégante.</w:t>
      </w:r>
    </w:p>
    <w:p>
      <w:r>
        <w:t xml:space="preserve">     Her dress was large; she felt elegant. </w:t>
      </w:r>
    </w:p>
    <w:p>
      <w:r>
        <w:t>5. Les fleurs de la maison sont grandes et colorées.</w:t>
      </w:r>
    </w:p>
    <w:p>
      <w:r>
        <w:t xml:space="preserve">   The flowers in the house are large and colorful. </w:t>
      </w:r>
    </w:p>
    <w:p>
      <w:r>
        <w:t>6. La table est grande pour accueillir tous les invités.</w:t>
      </w:r>
    </w:p>
    <w:p>
      <w:r>
        <w:t xml:space="preserve">   The table is large enough to accommodate all guests.</w:t>
      </w:r>
    </w:p>
    <w:p>
      <w:r>
        <w:t>7. Il a une grande famille, avec plusieurs enfants.</w:t>
      </w:r>
    </w:p>
    <w:p>
      <w:r>
        <w:t xml:space="preserve">    He has a big family with several children.</w:t>
      </w:r>
    </w:p>
    <w:p>
      <w:r>
        <w:t xml:space="preserve">8. Le film était très long et grandement décevant. </w:t>
      </w:r>
    </w:p>
    <w:p>
      <w:r>
        <w:t xml:space="preserve">     The movie was very long and disappointingly bad.</w:t>
      </w:r>
    </w:p>
    <w:p>
      <w:r>
        <w:t>9.  J'aime les grandes villes qui sont animées et diversifiées.</w:t>
      </w:r>
    </w:p>
    <w:p>
      <w:r>
        <w:t xml:space="preserve">    I like big cities that are lively and diverse. </w:t>
      </w:r>
    </w:p>
    <w:p>
      <w:r>
        <w:t xml:space="preserve">10. La taille de la maison est grande, mais le jardin est petit. </w:t>
      </w:r>
    </w:p>
    <w:p>
      <w:r>
        <w:t xml:space="preserve">   The size of the house is large, but the garden is small.</w:t>
      </w:r>
    </w:p>
    <w:p/>
    <w:p>
      <w:r>
        <w:rPr>
          <w:b/>
        </w:rPr>
        <w:t>Word: amour | Meaning: love</w:t>
      </w:r>
    </w:p>
    <w:p/>
    <w:p>
      <w:r>
        <w:t>1. J'ai un grand amour pour la musique classique.</w:t>
      </w:r>
    </w:p>
    <w:p>
      <w:r>
        <w:t xml:space="preserve">  I have a great love for classical music.</w:t>
      </w:r>
    </w:p>
    <w:p>
      <w:r>
        <w:t>2. L'amour est une force puissante qui nous pousse à agir.</w:t>
      </w:r>
    </w:p>
    <w:p>
      <w:r>
        <w:t xml:space="preserve">  Love is a powerful force that pushes us to act. </w:t>
      </w:r>
    </w:p>
    <w:p>
      <w:r>
        <w:t>3. La femme a un amour profond pour sa famille et son pays.</w:t>
      </w:r>
    </w:p>
    <w:p>
      <w:r>
        <w:t xml:space="preserve">  The woman has a deep love for her family and her country. </w:t>
      </w:r>
    </w:p>
    <w:p>
      <w:r>
        <w:t>4. Il s’était souvenu de l’amour qu’il avait eu pour elle.</w:t>
      </w:r>
    </w:p>
    <w:p>
      <w:r>
        <w:t xml:space="preserve">  He had remembered the love he had felt for her.</w:t>
      </w:r>
    </w:p>
    <w:p>
      <w:r>
        <w:t>5. L'amour est une chose précieuse à cultiver chaque jour.</w:t>
      </w:r>
    </w:p>
    <w:p>
      <w:r>
        <w:t xml:space="preserve">  Love is a precious thing to cultivate each day.</w:t>
      </w:r>
    </w:p>
    <w:p>
      <w:r>
        <w:t xml:space="preserve">6. Les enfants ont un amour immense pour les jeux de ballon. </w:t>
      </w:r>
    </w:p>
    <w:p>
      <w:r>
        <w:t xml:space="preserve">  Children have an enormous love for ball games.</w:t>
      </w:r>
    </w:p>
    <w:p>
      <w:r>
        <w:t>7. Ma passion pour l’art me procure beaucoup d'amour.</w:t>
      </w:r>
    </w:p>
    <w:p>
      <w:r>
        <w:t xml:space="preserve">  My passion for art brings me much love.</w:t>
      </w:r>
    </w:p>
    <w:p>
      <w:r>
        <w:t>8. L'amour est la plus grande force qui existe dans le monde.</w:t>
      </w:r>
    </w:p>
    <w:p>
      <w:r>
        <w:t xml:space="preserve">  Love is the greatest force that exists in the world. </w:t>
      </w:r>
    </w:p>
    <w:p>
      <w:r>
        <w:t>9. J’aime passer du temps avec mes amis et partager mon amour de la vie.</w:t>
      </w:r>
    </w:p>
    <w:p>
      <w:r>
        <w:t xml:space="preserve">   I like to spend time with my friends and share my love of life.</w:t>
      </w:r>
    </w:p>
    <w:p>
      <w:r>
        <w:t>10. Il a eu une forte réaction à l'amour que son père lui avait montré.</w:t>
      </w:r>
    </w:p>
    <w:p>
      <w:r>
        <w:t xml:space="preserve">  He had a strong reaction to the love his father showed him.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 xml:space="preserve">2. Bonjour à vous tous !  </w:t>
      </w:r>
    </w:p>
    <w:p>
      <w:r>
        <w:t xml:space="preserve">  Hello everyone!</w:t>
      </w:r>
    </w:p>
    <w:p>
      <w:r>
        <w:t xml:space="preserve">3.  Bonjour Marie, comment vas-tu ? </w:t>
      </w:r>
    </w:p>
    <w:p>
      <w:r>
        <w:t xml:space="preserve">   Good morning Marie, how are you doing?</w:t>
      </w:r>
    </w:p>
    <w:p>
      <w:r>
        <w:t xml:space="preserve">4.  J’ai rencontré un ami hier, et il m’a dit bonjour. </w:t>
      </w:r>
    </w:p>
    <w:p>
      <w:r>
        <w:t xml:space="preserve">  I met a friend yesterday, and he said hello to me.</w:t>
      </w:r>
    </w:p>
    <w:p>
      <w:r>
        <w:t xml:space="preserve">5. Bonjour à la classe, merci d'être venus aujourd'hui.  </w:t>
      </w:r>
    </w:p>
    <w:p>
      <w:r>
        <w:t xml:space="preserve">   Hello class, thank you for coming today.</w:t>
      </w:r>
    </w:p>
    <w:p>
      <w:r>
        <w:t xml:space="preserve">6. Bonjour monsieur et madame, je vous présente mes parents. </w:t>
      </w:r>
    </w:p>
    <w:p>
      <w:r>
        <w:t xml:space="preserve">    Good morning sir and madam, I am presenting my parents. </w:t>
      </w:r>
    </w:p>
    <w:p>
      <w:r>
        <w:t xml:space="preserve">7.  Bonjour! Que puis-je faire pour vous aujourd'hui ? </w:t>
      </w:r>
    </w:p>
    <w:p>
      <w:r>
        <w:t xml:space="preserve">   Hello! What can I do for you today? </w:t>
      </w:r>
    </w:p>
    <w:p>
      <w:r>
        <w:t>8. Bonjour, la cuisine est prête !</w:t>
      </w:r>
    </w:p>
    <w:p>
      <w:r>
        <w:t xml:space="preserve">    Hello, the kitchen is ready! </w:t>
      </w:r>
    </w:p>
    <w:p>
      <w:r>
        <w:t>9.  Je suis content de te revoir, Bonjour !</w:t>
      </w:r>
    </w:p>
    <w:p>
      <w:r>
        <w:t xml:space="preserve">   I am happy to see you again, Hello!</w:t>
      </w:r>
    </w:p>
    <w:p>
      <w:r>
        <w:t xml:space="preserve">10. Bonjour! J'espère que vous allez bien. </w:t>
      </w:r>
    </w:p>
    <w:p>
      <w:r>
        <w:t xml:space="preserve">    Hello! I hope you are doing well.</w:t>
      </w:r>
    </w:p>
    <w:p/>
    <w:p>
      <w:r>
        <w:rPr>
          <w:b/>
        </w:rPr>
        <w:t>Word: chat | Meaning: cat</w:t>
      </w:r>
    </w:p>
    <w:p/>
    <w:p>
      <w:r>
        <w:t>1.  Je possède un chat gris très mignons.</w:t>
      </w:r>
    </w:p>
    <w:p>
      <w:r>
        <w:t xml:space="preserve">    My cat is a very cute grey kitten.</w:t>
      </w:r>
    </w:p>
    <w:p>
      <w:r>
        <w:t>2.  Le chat est assis sur la table, regardant dehors.</w:t>
      </w:r>
    </w:p>
    <w:p>
      <w:r>
        <w:t xml:space="preserve">    The cat is sitting on the table, looking out the window.</w:t>
      </w:r>
    </w:p>
    <w:p>
      <w:r>
        <w:t xml:space="preserve">3.  Avez-vous vu notre chat jouer avec le jouet? </w:t>
      </w:r>
    </w:p>
    <w:p>
      <w:r>
        <w:t xml:space="preserve">    Have you seen our cat play with the toy?</w:t>
      </w:r>
    </w:p>
    <w:p>
      <w:r>
        <w:t>4.  Il a mangé beaucoup de nourriture hier, mais il est encore faim.</w:t>
      </w:r>
    </w:p>
    <w:p>
      <w:r>
        <w:t xml:space="preserve">   He ate a lot of food yesterday but he is still hungry.</w:t>
      </w:r>
    </w:p>
    <w:p>
      <w:r>
        <w:t xml:space="preserve">5.  Nous avons besoin d'un chat pour aider à garder notre jardin propre. </w:t>
      </w:r>
    </w:p>
    <w:p>
      <w:r>
        <w:t xml:space="preserve">    We need a cat to help us keep our garden clean. </w:t>
      </w:r>
    </w:p>
    <w:p>
      <w:r>
        <w:t>6.  Le chat dort profondément sur le canapé.</w:t>
      </w:r>
    </w:p>
    <w:p>
      <w:r>
        <w:t xml:space="preserve">    The cat sleeps deeply on the sofa.</w:t>
      </w:r>
    </w:p>
    <w:p>
      <w:r>
        <w:t>7.  Je voudrais un chat qui est calme et patient.</w:t>
      </w:r>
    </w:p>
    <w:p>
      <w:r>
        <w:t xml:space="preserve">    I would like a cat that is calm and patient.</w:t>
      </w:r>
    </w:p>
    <w:p>
      <w:r>
        <w:t xml:space="preserve">8.  La conversation avec mon chat m'apporte du réconfort. </w:t>
      </w:r>
    </w:p>
    <w:p>
      <w:r>
        <w:t xml:space="preserve">    Talking to my cat brings me comfort. </w:t>
      </w:r>
    </w:p>
    <w:p>
      <w:r>
        <w:t xml:space="preserve">9.  Il y a beaucoup de chats à l'intérieur de la maison. </w:t>
      </w:r>
    </w:p>
    <w:p>
      <w:r>
        <w:t xml:space="preserve">    There are many cats inside the house. </w:t>
      </w:r>
    </w:p>
    <w:p>
      <w:r>
        <w:t xml:space="preserve">10. Le chat miaule et demande de l'affection. </w:t>
      </w:r>
    </w:p>
    <w:p>
      <w:r>
        <w:t xml:space="preserve">    The cat meows and asks for affection.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