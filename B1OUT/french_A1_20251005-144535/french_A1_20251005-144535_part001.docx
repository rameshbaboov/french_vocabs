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 xml:space="preserve">1. J'ai un chat nommé Garfield. </w:t>
      </w:r>
    </w:p>
    <w:p>
      <w:r>
        <w:t xml:space="preserve">    I have a cat named Garfield.</w:t>
      </w:r>
    </w:p>
    <w:p>
      <w:r>
        <w:t>2. Il est impossible de garder les chats sans avoir une autre personne à leur côté.</w:t>
      </w:r>
    </w:p>
    <w:p>
      <w:r>
        <w:t xml:space="preserve">    It is impossible to keep cats without having another person by their side.</w:t>
      </w:r>
    </w:p>
    <w:p>
      <w:r>
        <w:t>3. Le chat fait du bruit quand il se déplace.</w:t>
      </w:r>
    </w:p>
    <w:p>
      <w:r>
        <w:t xml:space="preserve">    The cat makes noise when it moves.</w:t>
      </w:r>
    </w:p>
    <w:p>
      <w:r>
        <w:t>4. La conversation a commencé avec un petit mot, mais elle s'est transformée en une discussion sur les chats.</w:t>
      </w:r>
    </w:p>
    <w:p>
      <w:r>
        <w:t xml:space="preserve">    The conversation started with a small word, but it transformed into a discussion about cats.</w:t>
      </w:r>
    </w:p>
    <w:p>
      <w:r>
        <w:t xml:space="preserve">5. Il adore jouer avec la boule de feutre. </w:t>
      </w:r>
    </w:p>
    <w:p>
      <w:r>
        <w:t xml:space="preserve">    He loves playing with the felt ball.</w:t>
      </w:r>
    </w:p>
    <w:p>
      <w:r>
        <w:t xml:space="preserve">6. Le chat est très indépendant et se montre souvent timide.  </w:t>
      </w:r>
    </w:p>
    <w:p>
      <w:r>
        <w:t xml:space="preserve">    The cat is very independent and shows itself often timid.</w:t>
      </w:r>
    </w:p>
    <w:p>
      <w:r>
        <w:t>7. Elle a un chat qui lui a fait des câlins pendant que j’ai préparé le repas.</w:t>
      </w:r>
    </w:p>
    <w:p>
      <w:r>
        <w:t xml:space="preserve">    She has a cat that gave her hugs while I was preparing the meal. </w:t>
      </w:r>
    </w:p>
    <w:p>
      <w:r>
        <w:t xml:space="preserve">8. J'ai rencontré un chat noir et gris à la station de métro. </w:t>
      </w:r>
    </w:p>
    <w:p>
      <w:r>
        <w:t xml:space="preserve">    I met a black and gray cat at the metro station. </w:t>
      </w:r>
    </w:p>
    <w:p>
      <w:r>
        <w:t xml:space="preserve">9. La maison est calme, mais il y a un chat qui fait du bruit dans l’appartement.  </w:t>
      </w:r>
    </w:p>
    <w:p>
      <w:r>
        <w:t xml:space="preserve">    The house is quiet, but there is a cat making noise in the apartment. </w:t>
      </w:r>
    </w:p>
    <w:p>
      <w:r>
        <w:t xml:space="preserve">10. Le chat est très gentil et m'a offert ses câlins en me regardant.   </w:t>
      </w:r>
    </w:p>
    <w:p>
      <w:r>
        <w:t xml:space="preserve">    The cat is very nice and offered me its cuddles by looking at me.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>Hello, how are you?</w:t>
      </w:r>
    </w:p>
    <w:p>
      <w:r>
        <w:t xml:space="preserve">2. J'ai un rendez-vous à midi aujourd'hui, bonjour. </w:t>
      </w:r>
    </w:p>
    <w:p>
      <w:r>
        <w:t>I have an appointment at noon today, hello.</w:t>
      </w:r>
    </w:p>
    <w:p>
      <w:r>
        <w:t>3.  Bonjour, pourriez-vous m’aider ?</w:t>
      </w:r>
    </w:p>
    <w:p>
      <w:r>
        <w:t>Hello, could you help me please?</w:t>
      </w:r>
    </w:p>
    <w:p>
      <w:r>
        <w:t xml:space="preserve">4. Bonjour, je m'appelle… </w:t>
      </w:r>
    </w:p>
    <w:p>
      <w:r>
        <w:t>Hello, my name is…</w:t>
      </w:r>
    </w:p>
    <w:p>
      <w:r>
        <w:t xml:space="preserve">5.  Bonjour à tous ! </w:t>
      </w:r>
    </w:p>
    <w:p>
      <w:r>
        <w:t>Good morning everyone!</w:t>
      </w:r>
    </w:p>
    <w:p>
      <w:r>
        <w:t>6.  Bonjour, est-ce que vous comprenez ?</w:t>
      </w:r>
    </w:p>
    <w:p>
      <w:r>
        <w:t>Hello, do you understand?</w:t>
      </w:r>
    </w:p>
    <w:p>
      <w:r>
        <w:t xml:space="preserve">7.  Le soleil brille aujourd’hui, bonjour ! </w:t>
      </w:r>
    </w:p>
    <w:p>
      <w:r>
        <w:t xml:space="preserve">The sun is shining today, hello! </w:t>
      </w:r>
    </w:p>
    <w:p>
      <w:r>
        <w:t xml:space="preserve">8. Bonjour, j'ai besoin d'informations. </w:t>
      </w:r>
    </w:p>
    <w:p>
      <w:r>
        <w:t>Hello, I need information.</w:t>
      </w:r>
    </w:p>
    <w:p>
      <w:r>
        <w:t>9. Bonjour, je suis très content de vous rencontrer.</w:t>
      </w:r>
    </w:p>
    <w:p>
      <w:r>
        <w:t xml:space="preserve">Hello, I am very happy to meet you. </w:t>
      </w:r>
    </w:p>
    <w:p>
      <w:r>
        <w:t xml:space="preserve">10.  Bonjour à la famille ! </w:t>
      </w:r>
    </w:p>
    <w:p>
      <w:r>
        <w:t xml:space="preserve"> Hello to the family!</w:t>
      </w:r>
    </w:p>
    <w:p/>
    <w:p>
      <w:r>
        <w:rPr>
          <w:b/>
        </w:rPr>
        <w:t>Word: Maison | Meaning: House</w:t>
      </w:r>
    </w:p>
    <w:p/>
    <w:p>
      <w:r>
        <w:t>1. La maison de mes parents est située dans un village pittoresque.</w:t>
      </w:r>
    </w:p>
    <w:p>
      <w:r>
        <w:t xml:space="preserve">  The house of my parents is located in a picturesque village.</w:t>
      </w:r>
    </w:p>
    <w:p>
      <w:r>
        <w:t xml:space="preserve">2. J'adore mon appartement, il est très confortable et spacieux. </w:t>
      </w:r>
    </w:p>
    <w:p>
      <w:r>
        <w:t xml:space="preserve">  I love my apartment, it is very comfortable and spacious.</w:t>
      </w:r>
    </w:p>
    <w:p>
      <w:r>
        <w:t xml:space="preserve">3. Nous avons hâte d'aller chez nos amis pour les fêter dans leur maison. </w:t>
      </w:r>
    </w:p>
    <w:p>
      <w:r>
        <w:t xml:space="preserve">  We are looking forward to going to our friends to celebrate with them in their house. </w:t>
      </w:r>
    </w:p>
    <w:p>
      <w:r>
        <w:t xml:space="preserve">4. La maison de Jean a été construite il y a plusieurs années. </w:t>
      </w:r>
    </w:p>
    <w:p>
      <w:r>
        <w:t xml:space="preserve">  Jean's house was built several years ago. </w:t>
      </w:r>
    </w:p>
    <w:p>
      <w:r>
        <w:t xml:space="preserve">5. Elle est très contente d'avoir une nouvelle maison. </w:t>
      </w:r>
    </w:p>
    <w:p>
      <w:r>
        <w:t xml:space="preserve">   She is very happy to have a new house.</w:t>
      </w:r>
    </w:p>
    <w:p>
      <w:r>
        <w:t xml:space="preserve">6. Le jardin de la maison est un oasis de verdure. </w:t>
      </w:r>
    </w:p>
    <w:p>
      <w:r>
        <w:t xml:space="preserve">   The garden of the house is an oasis of greenery.</w:t>
      </w:r>
    </w:p>
    <w:p>
      <w:r>
        <w:t xml:space="preserve">7. J'ai besoin d'un nouveau meuble pour la maison. </w:t>
      </w:r>
    </w:p>
    <w:p>
      <w:r>
        <w:t xml:space="preserve">  I need a new piece of furniture for the house. </w:t>
      </w:r>
    </w:p>
    <w:p>
      <w:r>
        <w:t xml:space="preserve">8. La maison était délaissée et avait des murs sales et endommagés. </w:t>
      </w:r>
    </w:p>
    <w:p>
      <w:r>
        <w:t xml:space="preserve">  The house was neglected and had dirty and damaged walls.</w:t>
      </w:r>
    </w:p>
    <w:p>
      <w:r>
        <w:t>9. L'architecte a conçu une maison moderne avec des fenêtres en forme de parabole.</w:t>
      </w:r>
    </w:p>
    <w:p>
      <w:r>
        <w:t xml:space="preserve">   The architect designed a modern house with parabolic-shaped windows.</w:t>
      </w:r>
    </w:p>
    <w:p>
      <w:r>
        <w:t xml:space="preserve">10. Les habitants de la ville ont beaucoup d'espace dans leur maison. </w:t>
      </w:r>
    </w:p>
    <w:p>
      <w:r>
        <w:t xml:space="preserve">  People in the city have plenty of space in their houses.</w:t>
      </w:r>
    </w:p>
    <w:p/>
    <w:p>
      <w:r>
        <w:rPr>
          <w:b/>
        </w:rPr>
        <w:t>Word: Livre | Meaning: Book</w:t>
      </w:r>
    </w:p>
    <w:p/>
    <w:p>
      <w:r>
        <w:t>1. J'ai lu un livre sur la géographie de l'Europe.</w:t>
      </w:r>
    </w:p>
    <w:p>
      <w:r>
        <w:t xml:space="preserve">    I read a book on the geography of Europe.</w:t>
      </w:r>
    </w:p>
    <w:p>
      <w:r>
        <w:t>2. Le livre d'histoire de mon enfance est devenu une relique précieuse.</w:t>
      </w:r>
    </w:p>
    <w:p>
      <w:r>
        <w:t xml:space="preserve">    The history book from my childhood has become a precious relic. </w:t>
      </w:r>
    </w:p>
    <w:p>
      <w:r>
        <w:t xml:space="preserve">3. Tu dois acheter un livre pour ton examen le mois prochain. </w:t>
      </w:r>
    </w:p>
    <w:p>
      <w:r>
        <w:t xml:space="preserve">    You must buy a book for your exam next month.  </w:t>
      </w:r>
    </w:p>
    <w:p>
      <w:r>
        <w:t xml:space="preserve">4. J'aime beaucoup lire des livres de fiction. </w:t>
      </w:r>
    </w:p>
    <w:p>
      <w:r>
        <w:t xml:space="preserve">    I love to read fictional books.</w:t>
      </w:r>
    </w:p>
    <w:p>
      <w:r>
        <w:t>5. La bibliothèque est un lieu où l’on peut trouver divers livres.</w:t>
      </w:r>
    </w:p>
    <w:p>
      <w:r>
        <w:t xml:space="preserve">   The library is a place where you can find diverse books.</w:t>
      </w:r>
    </w:p>
    <w:p>
      <w:r>
        <w:t xml:space="preserve">6. Les livres sont importants pour apprendre et se divertir.  </w:t>
      </w:r>
    </w:p>
    <w:p>
      <w:r>
        <w:t xml:space="preserve">   Books are important for learning and having fun. </w:t>
      </w:r>
    </w:p>
    <w:p>
      <w:r>
        <w:t xml:space="preserve">7. Le livre que j'ai lu était très intéressant et profond. </w:t>
      </w:r>
    </w:p>
    <w:p>
      <w:r>
        <w:t xml:space="preserve">    The book I read was very interesting and profound. </w:t>
      </w:r>
    </w:p>
    <w:p>
      <w:r>
        <w:t xml:space="preserve">8. Il y a beaucoup de livres sur la nature qui ne sont pas disponibles en ligne. </w:t>
      </w:r>
    </w:p>
    <w:p>
      <w:r>
        <w:t xml:space="preserve">    There are many books about nature that are not available online.</w:t>
      </w:r>
    </w:p>
    <w:p>
      <w:r>
        <w:t xml:space="preserve">9. J’aime bien écouter des podcasts ou regarder des vidéos en lien avec les livres que j'ai lus.  </w:t>
      </w:r>
    </w:p>
    <w:p>
      <w:r>
        <w:t xml:space="preserve">   I like to listen to podcasts or watch videos related to the books I have read. </w:t>
      </w:r>
    </w:p>
    <w:p>
      <w:r>
        <w:t xml:space="preserve">10. Le livre est un moyen important de partager nos idées et nos connaissances. </w:t>
      </w:r>
    </w:p>
    <w:p>
      <w:r>
        <w:t xml:space="preserve">    The book is an important way to share our ideas and knowledge.</w:t>
      </w:r>
    </w:p>
    <w:p/>
    <w:p>
      <w:r>
        <w:rPr>
          <w:b/>
        </w:rPr>
        <w:t>Word: manger | Meaning: to eat</w:t>
      </w:r>
    </w:p>
    <w:p/>
    <w:p>
      <w:r>
        <w:t>1. J'adore manger des fruits au petit déjeuner.</w:t>
      </w:r>
    </w:p>
    <w:p>
      <w:r>
        <w:t xml:space="preserve">  I love to eat fruit at breakfast.</w:t>
      </w:r>
    </w:p>
    <w:p>
      <w:r>
        <w:t xml:space="preserve">2. Ma mère m’aide à manger plus sainement. </w:t>
      </w:r>
    </w:p>
    <w:p>
      <w:r>
        <w:t xml:space="preserve">  My mom helps me to eat healthier. </w:t>
      </w:r>
    </w:p>
    <w:p>
      <w:r>
        <w:t>3. On mange une soupe de légumes au cours du repas.</w:t>
      </w:r>
    </w:p>
    <w:p>
      <w:r>
        <w:t xml:space="preserve">  We have a soup of vegetables during our meal. </w:t>
      </w:r>
    </w:p>
    <w:p>
      <w:r>
        <w:t>4. Il est difficile pour moi de manger beaucoup devant les autres.</w:t>
      </w:r>
    </w:p>
    <w:p>
      <w:r>
        <w:t xml:space="preserve">   It is difficult for me to eat much in front of others.</w:t>
      </w:r>
    </w:p>
    <w:p>
      <w:r>
        <w:t>5. Vous pensez que manger des légumes peut nous rendre plus forts ?</w:t>
      </w:r>
    </w:p>
    <w:p>
      <w:r>
        <w:t xml:space="preserve">  Do you think that eating vegetables can make us stronger? </w:t>
      </w:r>
    </w:p>
    <w:p>
      <w:r>
        <w:t>6. J'ai envie de manger un hamburger avec du frites.</w:t>
      </w:r>
    </w:p>
    <w:p>
      <w:r>
        <w:t xml:space="preserve">  I feel like eating a hamburger with fries. </w:t>
      </w:r>
    </w:p>
    <w:p>
      <w:r>
        <w:t>7. Les enfants aiment manger du fromage et du pain.</w:t>
      </w:r>
    </w:p>
    <w:p>
      <w:r>
        <w:t xml:space="preserve">   Kids enjoy eating cheese and bread. </w:t>
      </w:r>
    </w:p>
    <w:p>
      <w:r>
        <w:t xml:space="preserve">8. Le restaurant sert une cuisine française délicieuse à manger. </w:t>
      </w:r>
    </w:p>
    <w:p>
      <w:r>
        <w:t xml:space="preserve">  The restaurant serves delicious French cuisine to eat.</w:t>
      </w:r>
    </w:p>
    <w:p>
      <w:r>
        <w:t xml:space="preserve">9. Je mange souvent au travail, mais j'essaie de rester plus active. </w:t>
      </w:r>
    </w:p>
    <w:p>
      <w:r>
        <w:t xml:space="preserve">    I often eat at work but I’m trying to stay more active. </w:t>
      </w:r>
    </w:p>
    <w:p>
      <w:r>
        <w:t xml:space="preserve">10. Il est important de manger des aliments sains et équilibrés. </w:t>
      </w:r>
    </w:p>
    <w:p>
      <w:r>
        <w:t xml:space="preserve">   It is important to eat healthy and balanced foods.</w:t>
      </w:r>
    </w:p>
    <w:p/>
    <w:p>
      <w:r>
        <w:t>S'asseoir:  | Sit</w:t>
      </w:r>
    </w:p>
    <w:p/>
    <w:p>
      <w:r>
        <w:t>1. Je vais me asseoir à la table.</w:t>
      </w:r>
    </w:p>
    <w:p>
      <w:r>
        <w:t xml:space="preserve">    I am going to sit at the table.</w:t>
      </w:r>
    </w:p>
    <w:p>
      <w:r>
        <w:t>2. Elle s'est assise sur le canapé.</w:t>
      </w:r>
    </w:p>
    <w:p>
      <w:r>
        <w:t xml:space="preserve">    She sat down on the sofa.</w:t>
      </w:r>
    </w:p>
    <w:p>
      <w:r>
        <w:t xml:space="preserve">3. Il faut s’asseoir pour écouter la conférence. </w:t>
      </w:r>
    </w:p>
    <w:p>
      <w:r>
        <w:t xml:space="preserve">    You have to sit down to listen to the conference.</w:t>
      </w:r>
    </w:p>
    <w:p>
      <w:r>
        <w:t>4.  J'ai envie de me asseoir dans un café.</w:t>
      </w:r>
    </w:p>
    <w:p>
      <w:r>
        <w:t xml:space="preserve">    I feel like sitting at a cafe.</w:t>
      </w:r>
    </w:p>
    <w:p>
      <w:r>
        <w:t>5.  Les élèves s'assoupirent sur les chaises.</w:t>
      </w:r>
    </w:p>
    <w:p>
      <w:r>
        <w:t xml:space="preserve">    The students fell asleep on the chairs. </w:t>
      </w:r>
    </w:p>
    <w:p>
      <w:r>
        <w:t>6. S'asseoir et regarder la télévision est une activité relaxante.</w:t>
      </w:r>
    </w:p>
    <w:p>
      <w:r>
        <w:t xml:space="preserve">    Sitting down and watching TV is a relaxing activity.</w:t>
      </w:r>
    </w:p>
    <w:p>
      <w:r>
        <w:t>7. Il faut s'asseoir à l'avant pour écouter bien.</w:t>
      </w:r>
    </w:p>
    <w:p>
      <w:r>
        <w:t xml:space="preserve">    You have to sit in the front to listen well.</w:t>
      </w:r>
    </w:p>
    <w:p>
      <w:r>
        <w:t xml:space="preserve">8. Je vais me asseoir sur le tapis. </w:t>
      </w:r>
    </w:p>
    <w:p>
      <w:r>
        <w:t xml:space="preserve">    I am going to sit on the rug.</w:t>
      </w:r>
    </w:p>
    <w:p>
      <w:r>
        <w:t>9.  S'asseoir et parler est une bonne stratégie.</w:t>
      </w:r>
    </w:p>
    <w:p>
      <w:r>
        <w:t xml:space="preserve">    Sitting down and talking is a good strategy. </w:t>
      </w:r>
    </w:p>
    <w:p>
      <w:r>
        <w:t xml:space="preserve">10.  Tu peux te s'asseoir, si tu veux. </w:t>
      </w:r>
    </w:p>
    <w:p>
      <w:r>
        <w:t xml:space="preserve">     You can sit down if you want.</w:t>
      </w:r>
    </w:p>
    <w:p/>
    <w:p>
      <w:r>
        <w:rPr>
          <w:b/>
        </w:rPr>
        <w:t>Word: Chasse | Meaning: Hunting</w:t>
      </w:r>
    </w:p>
    <w:p/>
    <w:p>
      <w:r>
        <w:t>1. J'aime aller en chasse au bois pour observer la nature.</w:t>
      </w:r>
    </w:p>
    <w:p>
      <w:r>
        <w:t xml:space="preserve">   I like to go on a hunt in the woods to observe nature.</w:t>
      </w:r>
    </w:p>
    <w:p>
      <w:r>
        <w:t xml:space="preserve">2. La chasse à l’ours est une activité difficile et dangereuse. </w:t>
      </w:r>
    </w:p>
    <w:p>
      <w:r>
        <w:t xml:space="preserve">    Bear hunting is a difficult and dangerous activity.</w:t>
      </w:r>
    </w:p>
    <w:p>
      <w:r>
        <w:t>3.  Le chasseur a tiré son fusil dans le parc pour chasser les animaux sauvages.</w:t>
      </w:r>
    </w:p>
    <w:p>
      <w:r>
        <w:t xml:space="preserve">    The hunter fired his rifle in the park to hunt wild animals.</w:t>
      </w:r>
    </w:p>
    <w:p>
      <w:r>
        <w:t xml:space="preserve">4. Avant de partir en chasse, il faut se préparer à l'avance. </w:t>
      </w:r>
    </w:p>
    <w:p>
      <w:r>
        <w:t xml:space="preserve">   Before going hunting, you need to prepare in advance.</w:t>
      </w:r>
    </w:p>
    <w:p>
      <w:r>
        <w:t xml:space="preserve">5. L’homme a attrapé un gros poisson dans la rivière pendant sa chasse. </w:t>
      </w:r>
    </w:p>
    <w:p>
      <w:r>
        <w:t xml:space="preserve">    The man caught a big fish in the river during his hunt.</w:t>
      </w:r>
    </w:p>
    <w:p>
      <w:r>
        <w:t xml:space="preserve">6.  Le chien a joué avec une balle pendant la chasse à l'eau. </w:t>
      </w:r>
    </w:p>
    <w:p>
      <w:r>
        <w:t xml:space="preserve">     The dog played with a ball during the water hunting game.</w:t>
      </w:r>
    </w:p>
    <w:p>
      <w:r>
        <w:t>7.  Les chasseurs se sont réunis pour un rendez-vous de groupe.</w:t>
      </w:r>
    </w:p>
    <w:p>
      <w:r>
        <w:t xml:space="preserve">    Hunters gathered for a group meeting.</w:t>
      </w:r>
    </w:p>
    <w:p>
      <w:r>
        <w:t>8.  Il y a des restrictions sur la chasse de certaines espèces.</w:t>
      </w:r>
    </w:p>
    <w:p>
      <w:r>
        <w:t xml:space="preserve">    There are restrictions on the hunt of certain species. </w:t>
      </w:r>
    </w:p>
    <w:p>
      <w:r>
        <w:t xml:space="preserve">9. La chasse aux trésors est une activité amusante et stimulante. </w:t>
      </w:r>
    </w:p>
    <w:p>
      <w:r>
        <w:t xml:space="preserve">    Treasure hunting is a fun and stimulating activity.</w:t>
      </w:r>
    </w:p>
    <w:p>
      <w:r>
        <w:t xml:space="preserve">10.  En France, la chasse réglementée est contrôlée par les lois locales. </w:t>
      </w:r>
    </w:p>
    <w:p>
      <w:r>
        <w:t xml:space="preserve">   In France, regulated hunting is controlled by local laws.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 et il fait beau.  </w:t>
      </w:r>
    </w:p>
    <w:p>
      <w:r>
        <w:t xml:space="preserve">    The sun is shining today and it's nice out.</w:t>
      </w:r>
    </w:p>
    <w:p>
      <w:r>
        <w:t xml:space="preserve">2. Je suis content que le soleil soit chaud en hiver. </w:t>
      </w:r>
    </w:p>
    <w:p>
      <w:r>
        <w:t xml:space="preserve">    I am happy that the sun is warm in winter.</w:t>
      </w:r>
    </w:p>
    <w:p>
      <w:r>
        <w:t xml:space="preserve">3. Les enfants aiment jouer au soleil. </w:t>
      </w:r>
    </w:p>
    <w:p>
      <w:r>
        <w:t xml:space="preserve">   Children love to play in the sun.</w:t>
      </w:r>
    </w:p>
    <w:p>
      <w:r>
        <w:t xml:space="preserve">4. La nuit est froide, et le soleil ne brille pas.  </w:t>
      </w:r>
    </w:p>
    <w:p>
      <w:r>
        <w:t xml:space="preserve">    At night it's cold and the sun doesn't shine.</w:t>
      </w:r>
    </w:p>
    <w:p>
      <w:r>
        <w:t xml:space="preserve">5. Il faut que nous regardons le soleil s'éteindre.  </w:t>
      </w:r>
    </w:p>
    <w:p>
      <w:r>
        <w:t xml:space="preserve">   We need to watch the sun set. </w:t>
      </w:r>
    </w:p>
    <w:p>
      <w:r>
        <w:t xml:space="preserve">6. L'été est une période de beaucoup de soleil. </w:t>
      </w:r>
    </w:p>
    <w:p>
      <w:r>
        <w:t xml:space="preserve">    Summer is a period of lots of sunshine.</w:t>
      </w:r>
    </w:p>
    <w:p>
      <w:r>
        <w:t xml:space="preserve">7. Le soleil danser sur la mer.  </w:t>
      </w:r>
    </w:p>
    <w:p>
      <w:r>
        <w:t xml:space="preserve">    The sun dances on the sea. </w:t>
      </w:r>
    </w:p>
    <w:p>
      <w:r>
        <w:t xml:space="preserve">8. Nous avons passé des heures à regarder le soleil se lever. </w:t>
      </w:r>
    </w:p>
    <w:p>
      <w:r>
        <w:t xml:space="preserve">    We spent hours watching the sun rise. </w:t>
      </w:r>
    </w:p>
    <w:p>
      <w:r>
        <w:t xml:space="preserve">9. Le soleil est important pour notre santé. </w:t>
      </w:r>
    </w:p>
    <w:p>
      <w:r>
        <w:t xml:space="preserve">    The sun is important for our health. </w:t>
      </w:r>
    </w:p>
    <w:p>
      <w:r>
        <w:t xml:space="preserve">10. La lumière du soleil est douce.  </w:t>
      </w:r>
    </w:p>
    <w:p>
      <w:r>
        <w:t xml:space="preserve">     The sunlight is soft.</w:t>
      </w:r>
    </w:p>
    <w:p/>
    <w:p>
      <w:r>
        <w:t>Foyer:  &lt;Living Room&gt;</w:t>
      </w:r>
    </w:p>
    <w:p/>
    <w:p>
      <w:r>
        <w:t xml:space="preserve">1. Le foyer de la maison est très cosy. </w:t>
      </w:r>
    </w:p>
    <w:p>
      <w:r>
        <w:t xml:space="preserve">   The living room of the house is very cozy.</w:t>
      </w:r>
    </w:p>
    <w:p>
      <w:r>
        <w:t>2. Nous avons rendez-vous dans le foyer de l'hôtel.</w:t>
      </w:r>
    </w:p>
    <w:p>
      <w:r>
        <w:t xml:space="preserve">   We have an appointment in the lobby of the hotel.</w:t>
      </w:r>
    </w:p>
    <w:p>
      <w:r>
        <w:t>3. La personne qui attend son visiteur au foyer est stressée.</w:t>
      </w:r>
    </w:p>
    <w:p>
      <w:r>
        <w:t xml:space="preserve">  The person waiting for their visitor at the entrance is stressed.</w:t>
      </w:r>
    </w:p>
    <w:p>
      <w:r>
        <w:t xml:space="preserve">4. Le foyer a été décoré pour la fête d'anniversaire. </w:t>
      </w:r>
    </w:p>
    <w:p>
      <w:r>
        <w:t xml:space="preserve">   The foyer has been decorated for the birthday party.</w:t>
      </w:r>
    </w:p>
    <w:p>
      <w:r>
        <w:t>5. Il ne s’est pas senti à l’aise dans le foyer de la gare.</w:t>
      </w:r>
    </w:p>
    <w:p>
      <w:r>
        <w:t xml:space="preserve">    He didn't feel comfortable in the station foyer.</w:t>
      </w:r>
    </w:p>
    <w:p>
      <w:r>
        <w:t>6. Les employés du foyer sont très polis et accueillants.</w:t>
      </w:r>
    </w:p>
    <w:p>
      <w:r>
        <w:t xml:space="preserve">  The employees of the lobby are very polite and welcoming. </w:t>
      </w:r>
    </w:p>
    <w:p>
      <w:r>
        <w:t xml:space="preserve">7. Le foyer était bondé d’une foule dense. </w:t>
      </w:r>
    </w:p>
    <w:p>
      <w:r>
        <w:t xml:space="preserve">   The foyer was crowded with a thick crowd.</w:t>
      </w:r>
    </w:p>
    <w:p>
      <w:r>
        <w:t>8. Je vais vous montrer la disposition du foyer.</w:t>
      </w:r>
    </w:p>
    <w:p>
      <w:r>
        <w:t xml:space="preserve">   I'll show you the layout of the foyer.</w:t>
      </w:r>
    </w:p>
    <w:p>
      <w:r>
        <w:t xml:space="preserve">9. Avant de partir, il faut se préparer à l'extérieur du foyer. </w:t>
      </w:r>
    </w:p>
    <w:p>
      <w:r>
        <w:t xml:space="preserve">    Before leaving, one must prepare for the outside of the lobby.</w:t>
      </w:r>
    </w:p>
    <w:p>
      <w:r>
        <w:t xml:space="preserve">10. Vous avez besoin d’aller à la sortie de l’hôtel pour trouver le foyer. </w:t>
      </w:r>
    </w:p>
    <w:p>
      <w:r>
        <w:t xml:space="preserve">    You need to go to the hotel exit to find the lobby.</w:t>
      </w:r>
    </w:p>
    <w:p/>
    <w:p>
      <w:r>
        <w:rPr>
          <w:b/>
        </w:rPr>
        <w:t>Word: Plante | Meaning: Plant</w:t>
      </w:r>
    </w:p>
    <w:p/>
    <w:p>
      <w:r>
        <w:t>1. La plante est importante pour la vie sur Terre.</w:t>
      </w:r>
    </w:p>
    <w:p>
      <w:r>
        <w:t xml:space="preserve">   The plant is important for life on Earth.</w:t>
      </w:r>
    </w:p>
    <w:p>
      <w:r>
        <w:t>2. Il faut arroser les plantes régulièrement.</w:t>
      </w:r>
    </w:p>
    <w:p>
      <w:r>
        <w:t xml:space="preserve">    You need to water plants regularly.</w:t>
      </w:r>
    </w:p>
    <w:p>
      <w:r>
        <w:t xml:space="preserve">3.  J'adore les fleurs de couleurs vives. </w:t>
      </w:r>
    </w:p>
    <w:p>
      <w:r>
        <w:t xml:space="preserve">   I love brightly colored flowers. </w:t>
      </w:r>
    </w:p>
    <w:p>
      <w:r>
        <w:t>4. La plante a besoin d'eau et de lumière pour grandir.</w:t>
      </w:r>
    </w:p>
    <w:p>
      <w:r>
        <w:t xml:space="preserve">   The plant needs water and light to grow. </w:t>
      </w:r>
    </w:p>
    <w:p>
      <w:r>
        <w:t>5. L’herbe est une plante graminée.</w:t>
      </w:r>
    </w:p>
    <w:p>
      <w:r>
        <w:t xml:space="preserve">   Grass is a kind of grain plant.</w:t>
      </w:r>
    </w:p>
    <w:p>
      <w:r>
        <w:t>6.  J’ai un jardin rempli de plantes différentes.</w:t>
      </w:r>
    </w:p>
    <w:p>
      <w:r>
        <w:t xml:space="preserve">    I have a garden full of different plants.</w:t>
      </w:r>
    </w:p>
    <w:p>
      <w:r>
        <w:t>7. Le botaniste étudie les plantes à l'université.</w:t>
      </w:r>
    </w:p>
    <w:p>
      <w:r>
        <w:t xml:space="preserve">    The botanist studies plants at university. </w:t>
      </w:r>
    </w:p>
    <w:p>
      <w:r>
        <w:t>8. L’arbre est une plante très importante pour la forêt.</w:t>
      </w:r>
    </w:p>
    <w:p>
      <w:r>
        <w:t xml:space="preserve">   The tree is a very important plant for the forest.</w:t>
      </w:r>
    </w:p>
    <w:p>
      <w:r>
        <w:t>9. La fleur de la rose est magnifique.</w:t>
      </w:r>
    </w:p>
    <w:p>
      <w:r>
        <w:t xml:space="preserve">   The flower of the rose is beautiful.</w:t>
      </w:r>
    </w:p>
    <w:p>
      <w:r>
        <w:t xml:space="preserve">10.  Je suis allergique aux plantes. </w:t>
      </w:r>
    </w:p>
    <w:p>
      <w:r>
        <w:t xml:space="preserve">    I am allergic to plants.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