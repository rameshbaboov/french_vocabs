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y a une lumière artificielle dans la salle de classe.</w:t>
      </w:r>
    </w:p>
    <w:p>
      <w:r>
        <w:t xml:space="preserve">   There is artificial light in the classroom. </w:t>
      </w:r>
    </w:p>
    <w:p>
      <w:r>
        <w:t>3. La nuit est sans lune, mais il y a une lumière d'ambulance.</w:t>
      </w:r>
    </w:p>
    <w:p>
      <w:r>
        <w:t xml:space="preserve">   Night is without moon, but there is a ambulance light.</w:t>
      </w:r>
    </w:p>
    <w:p>
      <w:r>
        <w:t xml:space="preserve">4. J'ai besoin de plus de lumière pour travailler à l'ordinateur. </w:t>
      </w:r>
    </w:p>
    <w:p>
      <w:r>
        <w:t xml:space="preserve">   I need more light to work on the computer.</w:t>
      </w:r>
    </w:p>
    <w:p>
      <w:r>
        <w:t xml:space="preserve">5. Nous allons voir la pièce de théâtre avec beaucoup de lumière.  </w:t>
      </w:r>
    </w:p>
    <w:p>
      <w:r>
        <w:t xml:space="preserve">   We are going to see the theater play with lots of light. </w:t>
      </w:r>
    </w:p>
    <w:p>
      <w:r>
        <w:t xml:space="preserve">6. Les lumières des bâtiments ont des couleurs différentes. </w:t>
      </w:r>
    </w:p>
    <w:p>
      <w:r>
        <w:t xml:space="preserve">   The lights of buildings have different colors. </w:t>
      </w:r>
    </w:p>
    <w:p>
      <w:r>
        <w:t>7. La lumière de l'extérieur illumine le jardin.</w:t>
      </w:r>
    </w:p>
    <w:p>
      <w:r>
        <w:t xml:space="preserve">   The outside light illuminates the garden.</w:t>
      </w:r>
    </w:p>
    <w:p>
      <w:r>
        <w:t>8. Il faut éteindre la lumière avant de dormir.</w:t>
      </w:r>
    </w:p>
    <w:p>
      <w:r>
        <w:t xml:space="preserve">   You should turn off the light before you go to sleep. </w:t>
      </w:r>
    </w:p>
    <w:p>
      <w:r>
        <w:t xml:space="preserve">9. Les enfants regardent les étoiles avec une grande lumière. </w:t>
      </w:r>
    </w:p>
    <w:p>
      <w:r>
        <w:t xml:space="preserve">   Children look at stars with a big light. </w:t>
      </w:r>
    </w:p>
    <w:p>
      <w:r>
        <w:t xml:space="preserve">10. La lumière des lampes éclaire le chemin. </w:t>
      </w:r>
    </w:p>
    <w:p>
      <w:r>
        <w:t xml:space="preserve">    The light of the lamps illuminates the path.</w:t>
      </w:r>
    </w:p>
    <w:p/>
    <w:p>
      <w:r>
        <w:rPr>
          <w:i/>
        </w:rPr>
        <w:t>Table: &lt;Furniture&gt; | Meaning: **A piece of furniture with a flat top and legs, used for eating or working.**</w:t>
      </w:r>
    </w:p>
    <w:p/>
    <w:p>
      <w:r>
        <w:t xml:space="preserve">1. La table de la salle à manger est très grande. </w:t>
      </w:r>
    </w:p>
    <w:p>
      <w:r>
        <w:t xml:space="preserve">   The dining room table is very large.</w:t>
      </w:r>
    </w:p>
    <w:p>
      <w:r>
        <w:t>2. Nous avons mangé en famille autour d'une table.</w:t>
      </w:r>
    </w:p>
    <w:p>
      <w:r>
        <w:t xml:space="preserve">   We ate as a family around a table.</w:t>
      </w:r>
    </w:p>
    <w:p>
      <w:r>
        <w:t>3. Quelle taille de table est nécessaire pour vos besoins ?</w:t>
      </w:r>
    </w:p>
    <w:p>
      <w:r>
        <w:t xml:space="preserve">   What size of table do you need for your needs?</w:t>
      </w:r>
    </w:p>
    <w:p>
      <w:r>
        <w:t>4. Le bois de la table est soigneusement travaillé.</w:t>
      </w:r>
    </w:p>
    <w:p>
      <w:r>
        <w:t xml:space="preserve">   The wood of the table is carefully worked.</w:t>
      </w:r>
    </w:p>
    <w:p>
      <w:r>
        <w:t xml:space="preserve">5. La table d'appoint est parfaite pour les petits plats. </w:t>
      </w:r>
    </w:p>
    <w:p>
      <w:r>
        <w:t xml:space="preserve">   The side table is perfect for small dishes. </w:t>
      </w:r>
    </w:p>
    <w:p>
      <w:r>
        <w:t>6. On peut trouver une table dans n’importe quelle cuisine.</w:t>
      </w:r>
    </w:p>
    <w:p>
      <w:r>
        <w:t xml:space="preserve">   You can find a table in any kitchen.</w:t>
      </w:r>
    </w:p>
    <w:p>
      <w:r>
        <w:t>7. Je suis à la recherche d’une table basse élégante.</w:t>
      </w:r>
    </w:p>
    <w:p>
      <w:r>
        <w:t xml:space="preserve">   I am looking for an elegant small table.  </w:t>
      </w:r>
    </w:p>
    <w:p>
      <w:r>
        <w:t xml:space="preserve">8. Les tables sont des objets importants dans chaque maison. </w:t>
      </w:r>
    </w:p>
    <w:p>
      <w:r>
        <w:t xml:space="preserve">   Tables are important objects in every house.</w:t>
      </w:r>
    </w:p>
    <w:p>
      <w:r>
        <w:t xml:space="preserve">9. La table est en métal, il est très solide. </w:t>
      </w:r>
    </w:p>
    <w:p>
      <w:r>
        <w:t xml:space="preserve">   The table is made of metal, it is very strong.</w:t>
      </w:r>
    </w:p>
    <w:p>
      <w:r>
        <w:t>10. J'ai besoin d’une table pour travailler à domicile.</w:t>
      </w:r>
    </w:p>
    <w:p>
      <w:r>
        <w:t xml:space="preserve">  I need a table to work from home.</w:t>
      </w:r>
    </w:p>
    <w:p/>
    <w:p>
      <w:r>
        <w:rPr>
          <w:b/>
        </w:rPr>
        <w:t>Word: Voyage | Meaning: Journey</w:t>
      </w:r>
    </w:p>
    <w:p/>
    <w:p>
      <w:r>
        <w:t>1. J'ai toujours rêvé de faire un voyage en Afrique.</w:t>
      </w:r>
    </w:p>
    <w:p>
      <w:r>
        <w:t xml:space="preserve">   I have always dreamed of taking a trip to Africa.</w:t>
      </w:r>
    </w:p>
    <w:p>
      <w:r>
        <w:t xml:space="preserve">2. La famille a planifié un voyage au bord de la mer pour fêter l’anniversaire du père. </w:t>
      </w:r>
    </w:p>
    <w:p>
      <w:r>
        <w:t xml:space="preserve">   The family planned a trip to the seaside to celebrate the father's birthday.</w:t>
      </w:r>
    </w:p>
    <w:p>
      <w:r>
        <w:t xml:space="preserve">3. Le groupe d'amis a décidé de partir en voyage à travers Europe. </w:t>
      </w:r>
    </w:p>
    <w:p>
      <w:r>
        <w:t xml:space="preserve">   The group of friends decided to go on a journey through Europe.</w:t>
      </w:r>
    </w:p>
    <w:p>
      <w:r>
        <w:t>4. L'année dernière, nous avons fait un voyage au Japon.</w:t>
      </w:r>
    </w:p>
    <w:p>
      <w:r>
        <w:t xml:space="preserve">    Last year we took a trip to Japan.</w:t>
      </w:r>
    </w:p>
    <w:p>
      <w:r>
        <w:t>5. Il est important de planifier son voyage pour éviter les imprévus.</w:t>
      </w:r>
    </w:p>
    <w:p>
      <w:r>
        <w:t xml:space="preserve">    It is important to plan your trip to avoid any unforeseen circumstances. </w:t>
      </w:r>
    </w:p>
    <w:p>
      <w:r>
        <w:t xml:space="preserve">6. Nous sommes partis en voyage scolaire pour explorer la ville historique. </w:t>
      </w:r>
    </w:p>
    <w:p>
      <w:r>
        <w:t xml:space="preserve">   We went on a school trip to explore the historic city.</w:t>
      </w:r>
    </w:p>
    <w:p>
      <w:r>
        <w:t>7. Le voyage dans le désert a été une expérience unique et inoubliable.</w:t>
      </w:r>
    </w:p>
    <w:p>
      <w:r>
        <w:t xml:space="preserve">   The journey through the desert was an unforgettable and unique experience.</w:t>
      </w:r>
    </w:p>
    <w:p>
      <w:r>
        <w:t xml:space="preserve">8. Avant chaque voyage, il faut se renseigner sur la destination. </w:t>
      </w:r>
    </w:p>
    <w:p>
      <w:r>
        <w:t xml:space="preserve">   Before every trip, you need to research the destination.</w:t>
      </w:r>
    </w:p>
    <w:p>
      <w:r>
        <w:t xml:space="preserve">9. Les voyageurs apprécient les moments de liberté et de découverte lors d'un voyage.  </w:t>
      </w:r>
    </w:p>
    <w:p>
      <w:r>
        <w:t xml:space="preserve">    Travelers enjoy the freedom and discovery moments during a journey.</w:t>
      </w:r>
    </w:p>
    <w:p>
      <w:r>
        <w:t xml:space="preserve">10. Après un long voyage en train, nous avons pris le ferry pour arriver à l’hôtel. </w:t>
      </w:r>
    </w:p>
    <w:p>
      <w:r>
        <w:t xml:space="preserve">   After a long train trip, we took a ferry to arrive at the hotel.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La robe de Marie est rouge.</w:t>
      </w:r>
    </w:p>
    <w:p>
      <w:r>
        <w:t xml:space="preserve">    Marie's dress is red.</w:t>
      </w:r>
    </w:p>
    <w:p>
      <w:r>
        <w:t>3. J'ai un crayon rouge.</w:t>
      </w:r>
    </w:p>
    <w:p>
      <w:r>
        <w:t xml:space="preserve">    I have a red pencil. </w:t>
      </w:r>
    </w:p>
    <w:p>
      <w:r>
        <w:t>4. Les tomates sont rouges.</w:t>
      </w:r>
    </w:p>
    <w:p>
      <w:r>
        <w:t xml:space="preserve">    Tomatoes are red.</w:t>
      </w:r>
    </w:p>
    <w:p>
      <w:r>
        <w:t>5. Il y a une route rouge dans la ville.</w:t>
      </w:r>
    </w:p>
    <w:p>
      <w:r>
        <w:t xml:space="preserve">    There is a red road in the city.</w:t>
      </w:r>
    </w:p>
    <w:p>
      <w:r>
        <w:t>6. Le feu est rouge.</w:t>
      </w:r>
    </w:p>
    <w:p>
      <w:r>
        <w:t xml:space="preserve">    The fire is red.</w:t>
      </w:r>
    </w:p>
    <w:p>
      <w:r>
        <w:t>7. J'aime beaucoup manger des fruits rouges.</w:t>
      </w:r>
    </w:p>
    <w:p>
      <w:r>
        <w:t xml:space="preserve">    I like to eat red fruit very much. </w:t>
      </w:r>
    </w:p>
    <w:p>
      <w:r>
        <w:t>8. L'arbre est rouge aujourd'hui.</w:t>
      </w:r>
    </w:p>
    <w:p>
      <w:r>
        <w:t xml:space="preserve">    The tree is red today.</w:t>
      </w:r>
    </w:p>
    <w:p>
      <w:r>
        <w:t>9. La fleur est rouge et belle.</w:t>
      </w:r>
    </w:p>
    <w:p>
      <w:r>
        <w:t xml:space="preserve">    The flower is red and beautiful. </w:t>
      </w:r>
    </w:p>
    <w:p>
      <w:r>
        <w:t>10.  Le soleil brille de rouge aujourd'hui.</w:t>
      </w:r>
    </w:p>
    <w:p>
      <w:r>
        <w:t xml:space="preserve">    The sun shines red today.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>2. La robe de Marie est verte.</w:t>
      </w:r>
    </w:p>
    <w:p>
      <w:r>
        <w:t xml:space="preserve">   Marie's dress is green.</w:t>
      </w:r>
    </w:p>
    <w:p>
      <w:r>
        <w:t xml:space="preserve">3. J'aime les arbres verts. </w:t>
      </w:r>
    </w:p>
    <w:p>
      <w:r>
        <w:t xml:space="preserve">    I like the green trees.</w:t>
      </w:r>
    </w:p>
    <w:p>
      <w:r>
        <w:t xml:space="preserve">4.  Le jardin est vert et agréable. </w:t>
      </w:r>
    </w:p>
    <w:p>
      <w:r>
        <w:t xml:space="preserve">   The garden is green and pleasant.</w:t>
      </w:r>
    </w:p>
    <w:p>
      <w:r>
        <w:t xml:space="preserve">5. La voiture est verte et elle roule bien. </w:t>
      </w:r>
    </w:p>
    <w:p>
      <w:r>
        <w:t xml:space="preserve">   The car is green and it drives well.</w:t>
      </w:r>
    </w:p>
    <w:p>
      <w:r>
        <w:t xml:space="preserve">6. Les feuilles des arbres sont vert foncé. </w:t>
      </w:r>
    </w:p>
    <w:p>
      <w:r>
        <w:t xml:space="preserve">   The leaves of the trees are dark green. </w:t>
      </w:r>
    </w:p>
    <w:p>
      <w:r>
        <w:t>7.  J'ai besoin d'un vert pour mon jardin.</w:t>
      </w:r>
    </w:p>
    <w:p>
      <w:r>
        <w:t xml:space="preserve">   I need some green for my garden.</w:t>
      </w:r>
    </w:p>
    <w:p>
      <w:r>
        <w:t>8.  La forêt est verte et luxuriante.</w:t>
      </w:r>
    </w:p>
    <w:p>
      <w:r>
        <w:t xml:space="preserve">    The forest is green and lush.</w:t>
      </w:r>
    </w:p>
    <w:p>
      <w:r>
        <w:t xml:space="preserve">9. Les plantes vertes poussent dans la fenêtre. </w:t>
      </w:r>
    </w:p>
    <w:p>
      <w:r>
        <w:t xml:space="preserve">   Green plants grow on the windowsill.</w:t>
      </w:r>
    </w:p>
    <w:p>
      <w:r>
        <w:t>10.  Le vert est une couleur qui m'émerveille.</w:t>
      </w:r>
    </w:p>
    <w:p>
      <w:r>
        <w:t xml:space="preserve">   Green is a color that amazes me.</w:t>
      </w:r>
    </w:p>
    <w:p/>
    <w:p>
      <w:r>
        <w:rPr>
          <w:b/>
        </w:rPr>
        <w:t>Word: Faire | Meaning: to do, make, or perform</w:t>
      </w:r>
    </w:p>
    <w:p/>
    <w:p>
      <w:r>
        <w:t>1. Je dois faire mes courses ce week-end.</w:t>
      </w:r>
    </w:p>
    <w:p>
      <w:r>
        <w:t xml:space="preserve">   I have to do my shopping this weekend.</w:t>
      </w:r>
    </w:p>
    <w:p>
      <w:r>
        <w:t>2. Tu dois faire une liste de choses à acheter.</w:t>
      </w:r>
    </w:p>
    <w:p>
      <w:r>
        <w:t xml:space="preserve">   You must make a list of things to buy.</w:t>
      </w:r>
    </w:p>
    <w:p>
      <w:r>
        <w:t>3.  Je vais faire un voyage en Italie bientôt.</w:t>
      </w:r>
    </w:p>
    <w:p>
      <w:r>
        <w:t xml:space="preserve">   I'm going to take a trip to Italy soon.</w:t>
      </w:r>
    </w:p>
    <w:p>
      <w:r>
        <w:t xml:space="preserve">4. Les enfants doivent faire leur homework. </w:t>
      </w:r>
    </w:p>
    <w:p>
      <w:r>
        <w:t xml:space="preserve">   Children must do their homework.</w:t>
      </w:r>
    </w:p>
    <w:p>
      <w:r>
        <w:t>5. J’ai envie de faire une promenade dans le parc.</w:t>
      </w:r>
    </w:p>
    <w:p>
      <w:r>
        <w:t xml:space="preserve">   I feel like taking a walk in the park.</w:t>
      </w:r>
    </w:p>
    <w:p>
      <w:r>
        <w:t xml:space="preserve">6. Elle fait un gâteau pour l'anniversaire. </w:t>
      </w:r>
    </w:p>
    <w:p>
      <w:r>
        <w:t xml:space="preserve">   She is baking a cake for her birthday.</w:t>
      </w:r>
    </w:p>
    <w:p>
      <w:r>
        <w:t>7.  Mes parents ne veulent pas que je fasse trop d’activités.</w:t>
      </w:r>
    </w:p>
    <w:p>
      <w:r>
        <w:t xml:space="preserve">   My parents don't want me to do too many activities.</w:t>
      </w:r>
    </w:p>
    <w:p>
      <w:r>
        <w:t>8. Je dois faire une demande de visa pour aller à la France.</w:t>
      </w:r>
    </w:p>
    <w:p>
      <w:r>
        <w:t xml:space="preserve">   I have to make a visa request to go to France. </w:t>
      </w:r>
    </w:p>
    <w:p>
      <w:r>
        <w:t xml:space="preserve">9.  Il faut faire attention aux enfants. </w:t>
      </w:r>
    </w:p>
    <w:p>
      <w:r>
        <w:t xml:space="preserve">   We need to pay attention to the children.</w:t>
      </w:r>
    </w:p>
    <w:p>
      <w:r>
        <w:t>10. Vous devez faire vos devoirs avant de regarder le film.</w:t>
      </w:r>
    </w:p>
    <w:p>
      <w:r>
        <w:t xml:space="preserve">    You need to do your homework before watching the movie.</w:t>
      </w:r>
    </w:p>
    <w:p/>
    <w:p>
      <w:r>
        <w:rPr>
          <w:b/>
        </w:rPr>
        <w:t>Word: Vivre | Meaning: To live</w:t>
      </w:r>
    </w:p>
    <w:p/>
    <w:p>
      <w:r>
        <w:t xml:space="preserve">1.  J'ai envie de vivre une vie plus aventureuse. </w:t>
      </w:r>
    </w:p>
    <w:p>
      <w:r>
        <w:t xml:space="preserve">    My desire is to live a more adventurous life.</w:t>
      </w:r>
    </w:p>
    <w:p>
      <w:r>
        <w:t xml:space="preserve">2.  Ils ont décidé de vivre ensemble dans la ville. </w:t>
      </w:r>
    </w:p>
    <w:p>
      <w:r>
        <w:t xml:space="preserve">    They decided to live together in the city.</w:t>
      </w:r>
    </w:p>
    <w:p>
      <w:r>
        <w:t xml:space="preserve">3.  On ne peut pas vivre sans amour et des amis. </w:t>
      </w:r>
    </w:p>
    <w:p>
      <w:r>
        <w:t xml:space="preserve">    One can't live without love and friends.</w:t>
      </w:r>
    </w:p>
    <w:p>
      <w:r>
        <w:t>4.  Le voyage a été une expérience enrichissante pour moi, j’ai appris à vivre de manière plus simple.</w:t>
      </w:r>
    </w:p>
    <w:p>
      <w:r>
        <w:t xml:space="preserve">   The trip was an enriching experience for me; I learned to live simpler. </w:t>
      </w:r>
    </w:p>
    <w:p>
      <w:r>
        <w:t>5.  Elle a toujours vécu dans la campagne.</w:t>
      </w:r>
    </w:p>
    <w:p>
      <w:r>
        <w:t xml:space="preserve">    She has always lived in the countryside.</w:t>
      </w:r>
    </w:p>
    <w:p>
      <w:r>
        <w:t>6.  La vie est trop courte pour ne pas s'amuser !</w:t>
      </w:r>
    </w:p>
    <w:p>
      <w:r>
        <w:t xml:space="preserve">    Life is too short not to have fun!</w:t>
      </w:r>
    </w:p>
    <w:p>
      <w:r>
        <w:t xml:space="preserve">7.  Le monde moderne n’est pas assez flexible pour vivre sereinement. </w:t>
      </w:r>
    </w:p>
    <w:p>
      <w:r>
        <w:t xml:space="preserve">    Modern world is not flexible enough to live peacefully.</w:t>
      </w:r>
    </w:p>
    <w:p>
      <w:r>
        <w:t xml:space="preserve">8.  Vivre plus simplement peut être un grand chemin vers la liberté. </w:t>
      </w:r>
    </w:p>
    <w:p>
      <w:r>
        <w:t xml:space="preserve">   Living simpler can be a great path toward freedom. </w:t>
      </w:r>
    </w:p>
    <w:p>
      <w:r>
        <w:t xml:space="preserve">9.  On peut vivre de façon responsable et écologique. </w:t>
      </w:r>
    </w:p>
    <w:p>
      <w:r>
        <w:t xml:space="preserve">    We can live responsibly and ecologically.</w:t>
      </w:r>
    </w:p>
    <w:p>
      <w:r>
        <w:t xml:space="preserve">10. La vie est courte, alors on doit profiter de chaque instant. </w:t>
      </w:r>
    </w:p>
    <w:p>
      <w:r>
        <w:t xml:space="preserve">    Life is short, so we must enjoy every moment.</w:t>
      </w:r>
    </w:p>
    <w:p/>
    <w:p>
      <w:r>
        <w:t>Fleur: Flower</w:t>
      </w:r>
    </w:p>
    <w:p/>
    <w:p>
      <w:r>
        <w:t xml:space="preserve">1. La fleur que j'ai cueillie est belle et colorée. </w:t>
      </w:r>
    </w:p>
    <w:p>
      <w:r>
        <w:t xml:space="preserve">    The flower I picked is beautiful and colorful.</w:t>
      </w:r>
    </w:p>
    <w:p>
      <w:r>
        <w:t>2. Tu vas voir une fleur rouge dans le jardin aujourd'hui.</w:t>
      </w:r>
    </w:p>
    <w:p>
      <w:r>
        <w:t xml:space="preserve">   You will see a red flower in the garden today.</w:t>
      </w:r>
    </w:p>
    <w:p>
      <w:r>
        <w:t>3. Le bouquet de fleurs était magnifique pour la fête.</w:t>
      </w:r>
    </w:p>
    <w:p>
      <w:r>
        <w:t xml:space="preserve">   The bouquet of flowers was magnificent for the party.</w:t>
      </w:r>
    </w:p>
    <w:p>
      <w:r>
        <w:t xml:space="preserve">4. Les fleurs de printemps attirent les insectes. </w:t>
      </w:r>
    </w:p>
    <w:p>
      <w:r>
        <w:t xml:space="preserve">   Spring flowers attract insects.</w:t>
      </w:r>
    </w:p>
    <w:p>
      <w:r>
        <w:t>5.  Elle a acheté une fleur rouge en souvenir de l'amour.</w:t>
      </w:r>
    </w:p>
    <w:p>
      <w:r>
        <w:t xml:space="preserve">   She bought a red flower as a souvenir of love.</w:t>
      </w:r>
    </w:p>
    <w:p>
      <w:r>
        <w:t xml:space="preserve">6.  Les fleurs sauvages sont très différentes des fleurs cultivées. </w:t>
      </w:r>
    </w:p>
    <w:p>
      <w:r>
        <w:t xml:space="preserve">    Wild flowers are very different from cultivated flowers. </w:t>
      </w:r>
    </w:p>
    <w:p>
      <w:r>
        <w:t>7.  Je suis allé au marché et j'ai acheté une fleur pour mon amie.</w:t>
      </w:r>
    </w:p>
    <w:p>
      <w:r>
        <w:t xml:space="preserve">    I went to the market and bought a flower for my friend.</w:t>
      </w:r>
    </w:p>
    <w:p>
      <w:r>
        <w:t xml:space="preserve">8.  L'artiste a peint la fleur d'un geste très précis. </w:t>
      </w:r>
    </w:p>
    <w:p>
      <w:r>
        <w:t xml:space="preserve">    The artist painted the flower with a very precise gesture.</w:t>
      </w:r>
    </w:p>
    <w:p>
      <w:r>
        <w:t xml:space="preserve">9.  Il est important de protéger les fleurs sauvages des dangers environnementaux. </w:t>
      </w:r>
    </w:p>
    <w:p>
      <w:r>
        <w:t xml:space="preserve">   It is important to protect wild flowers from environmental dangers.</w:t>
      </w:r>
    </w:p>
    <w:p>
      <w:r>
        <w:t xml:space="preserve">10. Les fleurs sont un symbole de beauté et de la vie. </w:t>
      </w:r>
    </w:p>
    <w:p>
      <w:r>
        <w:t xml:space="preserve">   Flowers are a symbol of beauty and life.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J'ai un petit ami qui vit à Paris.</w:t>
      </w:r>
    </w:p>
    <w:p>
      <w:r>
        <w:t xml:space="preserve">    I have a little friend who lives in Paris.</w:t>
      </w:r>
    </w:p>
    <w:p>
      <w:r>
        <w:t>3. La petite fille joue dans la cour.</w:t>
      </w:r>
    </w:p>
    <w:p>
      <w:r>
        <w:t xml:space="preserve">    The little girl plays in the courtyard.</w:t>
      </w:r>
    </w:p>
    <w:p>
      <w:r>
        <w:t>4. Le petit garçon a un ballon rouge.</w:t>
      </w:r>
    </w:p>
    <w:p>
      <w:r>
        <w:t xml:space="preserve">    The little boy has a red ball. </w:t>
      </w:r>
    </w:p>
    <w:p>
      <w:r>
        <w:t>5. Nous avons un petit café à l'avenue.</w:t>
      </w:r>
    </w:p>
    <w:p>
      <w:r>
        <w:t xml:space="preserve">    We have a small cafe on Avenue.</w:t>
      </w:r>
    </w:p>
    <w:p>
      <w:r>
        <w:t>6. Vous avez un petit problème avec votre ordinateur?</w:t>
      </w:r>
    </w:p>
    <w:p>
      <w:r>
        <w:t xml:space="preserve">    You have a little problem with your computer?</w:t>
      </w:r>
    </w:p>
    <w:p>
      <w:r>
        <w:t xml:space="preserve">7. La petite robe est très jolie. </w:t>
      </w:r>
    </w:p>
    <w:p>
      <w:r>
        <w:t xml:space="preserve">    The little dress is very pretty. </w:t>
      </w:r>
    </w:p>
    <w:p>
      <w:r>
        <w:t xml:space="preserve">8.  Le petit garçon mange sa glace. </w:t>
      </w:r>
    </w:p>
    <w:p>
      <w:r>
        <w:t xml:space="preserve">    The little boy eats his ice cream.</w:t>
      </w:r>
    </w:p>
    <w:p>
      <w:r>
        <w:t>9. J'ai besoin d'un petit conseil.</w:t>
      </w:r>
    </w:p>
    <w:p>
      <w:r>
        <w:t xml:space="preserve">    I need a little advice.</w:t>
      </w:r>
    </w:p>
    <w:p>
      <w:r>
        <w:t xml:space="preserve">10. La petite maison est très ancienne. </w:t>
      </w:r>
    </w:p>
    <w:p>
      <w:r>
        <w:t xml:space="preserve">   The little house is very old.</w:t>
      </w:r>
    </w:p>
    <w:p/>
    <w:p>
      <w:r>
        <w:rPr>
          <w:b/>
        </w:rPr>
        <w:t>Word: Sourire | Meaning: Smile</w:t>
      </w:r>
    </w:p>
    <w:p/>
    <w:p>
      <w:r>
        <w:t>1. Il sourit toujours lorsque je lui parle.</w:t>
      </w:r>
    </w:p>
    <w:p>
      <w:r>
        <w:t xml:space="preserve">    He always smiles when I talk to him.</w:t>
      </w:r>
    </w:p>
    <w:p>
      <w:r>
        <w:t>2. Elle souriait joyeusement en regardant les oiseaux.</w:t>
      </w:r>
    </w:p>
    <w:p>
      <w:r>
        <w:t xml:space="preserve">   She smiled happily while watching the birds.</w:t>
      </w:r>
    </w:p>
    <w:p>
      <w:r>
        <w:t xml:space="preserve">3.  J'aime beaucoup leur sourire sincère et chaleureux. </w:t>
      </w:r>
    </w:p>
    <w:p>
      <w:r>
        <w:t xml:space="preserve">   I love their sincere and warm smile.</w:t>
      </w:r>
    </w:p>
    <w:p>
      <w:r>
        <w:t xml:space="preserve">4. Un sourire est une expression qui exprime joie ou amusement. </w:t>
      </w:r>
    </w:p>
    <w:p>
      <w:r>
        <w:t xml:space="preserve">    A smile is an expression that expresses joy or amusement.</w:t>
      </w:r>
    </w:p>
    <w:p>
      <w:r>
        <w:t>5. Le petit garçon sourit de sa première victoire.</w:t>
      </w:r>
    </w:p>
    <w:p>
      <w:r>
        <w:t xml:space="preserve">   The little boy smiles at his first victory.</w:t>
      </w:r>
    </w:p>
    <w:p>
      <w:r>
        <w:t>6.  La beauté d'une photo est souvent améliorée par un sourire.</w:t>
      </w:r>
    </w:p>
    <w:p>
      <w:r>
        <w:t xml:space="preserve">   The beauty of a photo is often enhanced by a smile. </w:t>
      </w:r>
    </w:p>
    <w:p>
      <w:r>
        <w:t xml:space="preserve">7. L'expression du sourire peut changer en fonction des situations. </w:t>
      </w:r>
    </w:p>
    <w:p>
      <w:r>
        <w:t xml:space="preserve">   A smile’s expression can change according to the situation.</w:t>
      </w:r>
    </w:p>
    <w:p>
      <w:r>
        <w:t>8. Vous devriez sourire plus, vous êtes trop sérieux!</w:t>
      </w:r>
    </w:p>
    <w:p>
      <w:r>
        <w:t xml:space="preserve">    You should smile more, you are too serious!</w:t>
      </w:r>
    </w:p>
    <w:p>
      <w:r>
        <w:t xml:space="preserve">9. Les gens souriants sont souvent plus appréciés. </w:t>
      </w:r>
    </w:p>
    <w:p>
      <w:r>
        <w:t xml:space="preserve">   People who smile are often more appreciated.</w:t>
      </w:r>
    </w:p>
    <w:p>
      <w:r>
        <w:t xml:space="preserve">10.  Un sourire peut aider à résoudre les conflits. </w:t>
      </w:r>
    </w:p>
    <w:p>
      <w:r>
        <w:t xml:space="preserve">   A smile can help resolve conflicts.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