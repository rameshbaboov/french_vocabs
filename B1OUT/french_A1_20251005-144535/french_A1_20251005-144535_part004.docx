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sunlight shines on the city.</w:t>
      </w:r>
    </w:p>
    <w:p>
      <w:r>
        <w:t>2. J'adore regarder la lumière des étoiles dans le ciel nocturne.</w:t>
      </w:r>
    </w:p>
    <w:p>
      <w:r>
        <w:t xml:space="preserve">    I love watching the light of stars in the night sky.</w:t>
      </w:r>
    </w:p>
    <w:p>
      <w:r>
        <w:t xml:space="preserve">3. La lampe de table illumine l'espace de travail. </w:t>
      </w:r>
    </w:p>
    <w:p>
      <w:r>
        <w:t xml:space="preserve">    The table lamp illuminates the work area.</w:t>
      </w:r>
    </w:p>
    <w:p>
      <w:r>
        <w:t>4. Il y a beaucoup de lumière naturelle dans cette pièce.</w:t>
      </w:r>
    </w:p>
    <w:p>
      <w:r>
        <w:t xml:space="preserve">   There is a lot of natural light in this room.</w:t>
      </w:r>
    </w:p>
    <w:p>
      <w:r>
        <w:t>5. Les lumières du carnaval sont spectaculaires.</w:t>
      </w:r>
    </w:p>
    <w:p>
      <w:r>
        <w:t xml:space="preserve">   The lights at the carnival are spectacular.</w:t>
      </w:r>
    </w:p>
    <w:p>
      <w:r>
        <w:t xml:space="preserve">6. La lumière est importante pour la santé humaine. </w:t>
      </w:r>
    </w:p>
    <w:p>
      <w:r>
        <w:t xml:space="preserve">    Light is important for human health.</w:t>
      </w:r>
    </w:p>
    <w:p>
      <w:r>
        <w:t xml:space="preserve">7. J'ai besoin de plus de lumière pour lire ce livre. </w:t>
      </w:r>
    </w:p>
    <w:p>
      <w:r>
        <w:t xml:space="preserve">   I need more light to read this book.</w:t>
      </w:r>
    </w:p>
    <w:p>
      <w:r>
        <w:t>8. L’ambiance était sombre, mais la lumière de la bougie a illuminé la pièce.</w:t>
      </w:r>
    </w:p>
    <w:p>
      <w:r>
        <w:t xml:space="preserve">   The mood was gloomy, but the candlelight illuminated the room.</w:t>
      </w:r>
    </w:p>
    <w:p>
      <w:r>
        <w:t xml:space="preserve">9. Il y a une forte lumière artificielle dans la ville. </w:t>
      </w:r>
    </w:p>
    <w:p>
      <w:r>
        <w:t xml:space="preserve">   There is strong artificial light in the city.</w:t>
      </w:r>
    </w:p>
    <w:p>
      <w:r>
        <w:t>10. La lumière est essentielle pour la survie des insectes nocturnes.</w:t>
      </w:r>
    </w:p>
    <w:p>
      <w:r>
        <w:t xml:space="preserve">    Light is essential for survival of nocturnal insects.</w:t>
      </w:r>
    </w:p>
    <w:p/>
    <w:p>
      <w:r>
        <w:rPr>
          <w:b/>
        </w:rPr>
        <w:t>Word: fleur | Meaning: flower</w:t>
      </w:r>
    </w:p>
    <w:p/>
    <w:p>
      <w:r>
        <w:t>1. La fleur était magnifique, avec ses pétales rose pâle.</w:t>
      </w:r>
    </w:p>
    <w:p>
      <w:r>
        <w:t xml:space="preserve">   The flower was beautiful with its pale pink petals.</w:t>
      </w:r>
    </w:p>
    <w:p>
      <w:r>
        <w:t>2. J'adore l'odeur de la fleur de jasmin.</w:t>
      </w:r>
    </w:p>
    <w:p>
      <w:r>
        <w:t xml:space="preserve">   I love the scent of jasmine flower.</w:t>
      </w:r>
    </w:p>
    <w:p>
      <w:r>
        <w:t>3. Les fleurs jaunes ont fleuri dans le jardin.</w:t>
      </w:r>
    </w:p>
    <w:p>
      <w:r>
        <w:t xml:space="preserve">   Yellow flowers bloomed in the garden. </w:t>
      </w:r>
    </w:p>
    <w:p>
      <w:r>
        <w:t>4. Je donne une fleur à ma grand-mère pour son anniversaire.</w:t>
      </w:r>
    </w:p>
    <w:p>
      <w:r>
        <w:t xml:space="preserve">   I give a flower to my grandmother for her birthday.</w:t>
      </w:r>
    </w:p>
    <w:p>
      <w:r>
        <w:t>5. L'oiseau est accroché à la fleur de lys.</w:t>
      </w:r>
    </w:p>
    <w:p>
      <w:r>
        <w:t xml:space="preserve">   The bird is attached to the lily flower.</w:t>
      </w:r>
    </w:p>
    <w:p>
      <w:r>
        <w:t xml:space="preserve">6. Les fleurs de saison sont très belles et fleuries dans la nature. </w:t>
      </w:r>
    </w:p>
    <w:p>
      <w:r>
        <w:t xml:space="preserve">   Seasonal flowers are very beautiful and blooming in nature.</w:t>
      </w:r>
    </w:p>
    <w:p>
      <w:r>
        <w:t xml:space="preserve">7. La fleur de rose était rouge vif, elle était magnifique. </w:t>
      </w:r>
    </w:p>
    <w:p>
      <w:r>
        <w:t xml:space="preserve">   The red rose was bright, it was magnificent. </w:t>
      </w:r>
    </w:p>
    <w:p>
      <w:r>
        <w:t>8. Le jardin est recouvert de fleurs de couleurs vives.</w:t>
      </w:r>
    </w:p>
    <w:p>
      <w:r>
        <w:t xml:space="preserve">   The garden is covered with colorful flowers. </w:t>
      </w:r>
    </w:p>
    <w:p>
      <w:r>
        <w:t xml:space="preserve">9. La fleur des champs, lavande, a une fragrance agréable. </w:t>
      </w:r>
    </w:p>
    <w:p>
      <w:r>
        <w:t xml:space="preserve">   The flower of the field, lavender, has a pleasant fragrance.  </w:t>
      </w:r>
    </w:p>
    <w:p>
      <w:r>
        <w:t xml:space="preserve">10. Fleur-de-lis est un symbole important dans l'histoire française. </w:t>
      </w:r>
    </w:p>
    <w:p>
      <w:r>
        <w:t xml:space="preserve">    Lily is an important symbol in French history.</w:t>
      </w:r>
    </w:p>
    <w:p/>
    <w:p>
      <w:r>
        <w:rPr>
          <w:b/>
        </w:rPr>
        <w:t>Word: voyage | Meaning: journey</w:t>
      </w:r>
    </w:p>
    <w:p/>
    <w:p>
      <w:r>
        <w:t>1. J'ai beaucoup voyagé en Afrique pendant mes études.</w:t>
      </w:r>
    </w:p>
    <w:p>
      <w:r>
        <w:t xml:space="preserve">  . I have traveled extensively in Africa during my studies.</w:t>
      </w:r>
    </w:p>
    <w:p>
      <w:r>
        <w:t>2. Le voyage est une expérience enrichissante pour la vie.</w:t>
      </w:r>
    </w:p>
    <w:p>
      <w:r>
        <w:t xml:space="preserve">  . Traveling is an enriching experience for life.</w:t>
      </w:r>
    </w:p>
    <w:p>
      <w:r>
        <w:t>3. Avant de partir, j’avais besoin d'organiser mon voyage.</w:t>
      </w:r>
    </w:p>
    <w:p>
      <w:r>
        <w:t xml:space="preserve">  . Before leaving, I needed to organize my trip.</w:t>
      </w:r>
    </w:p>
    <w:p>
      <w:r>
        <w:t>4. Ils ont planifié un voyage en Italie pour leurs vacances.</w:t>
      </w:r>
    </w:p>
    <w:p>
      <w:r>
        <w:t xml:space="preserve">  . They planned a trip to Italy for their vacation.</w:t>
      </w:r>
    </w:p>
    <w:p>
      <w:r>
        <w:t>5. Le train est l'une des meilleures façons de voyager dans la ville.</w:t>
      </w:r>
    </w:p>
    <w:p>
      <w:r>
        <w:t xml:space="preserve">  . The train is one of the best ways to travel through the city. </w:t>
      </w:r>
    </w:p>
    <w:p>
      <w:r>
        <w:t>6. La liberté d'un voyage permet d'explorer la beauté du monde.</w:t>
      </w:r>
    </w:p>
    <w:p>
      <w:r>
        <w:t xml:space="preserve">  . The freedom of a trip allows you to explore the beauty of the world.</w:t>
      </w:r>
    </w:p>
    <w:p>
      <w:r>
        <w:t xml:space="preserve">7. Le budget du voyage dépend de nombreux facteurs. </w:t>
      </w:r>
    </w:p>
    <w:p>
      <w:r>
        <w:t xml:space="preserve">  . The budget for a trip depends on many factors.</w:t>
      </w:r>
    </w:p>
    <w:p>
      <w:r>
        <w:t xml:space="preserve">8. L’aéroport était bondé et le voyage s'est révélé compliqué. </w:t>
      </w:r>
    </w:p>
    <w:p>
      <w:r>
        <w:t xml:space="preserve">   . The airport was crowded and the travel turned out to be complicated.</w:t>
      </w:r>
    </w:p>
    <w:p>
      <w:r>
        <w:t xml:space="preserve">9. On est parti pour un grand voyage en Europe. </w:t>
      </w:r>
    </w:p>
    <w:p>
      <w:r>
        <w:t xml:space="preserve">  . We are off on a big trip through Europe.</w:t>
      </w:r>
    </w:p>
    <w:p>
      <w:r>
        <w:t xml:space="preserve">10. Le voyage à la plage nous a permis de passer un temps agréable. </w:t>
      </w:r>
    </w:p>
    <w:p>
      <w:r>
        <w:t xml:space="preserve">   . Our trip to the beach allowed us to have a nice time.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 I have a book about the geography of France.</w:t>
      </w:r>
    </w:p>
    <w:p>
      <w:r>
        <w:t>2. Le professeur donne des lectures à partir de livres d'histoire.</w:t>
      </w:r>
    </w:p>
    <w:p>
      <w:r>
        <w:t xml:space="preserve">   The professor gives readings from history books. </w:t>
      </w:r>
    </w:p>
    <w:p>
      <w:r>
        <w:t>3. Elle est allée au musée et a acheté un livre sur l’art.</w:t>
      </w:r>
    </w:p>
    <w:p>
      <w:r>
        <w:t xml:space="preserve">   She went to the museum and bought a book on art. </w:t>
      </w:r>
    </w:p>
    <w:p>
      <w:r>
        <w:t xml:space="preserve">4. J'aime lire des livres de fiction, mais j'adore aussi lire des romans d'investigation. </w:t>
      </w:r>
    </w:p>
    <w:p>
      <w:r>
        <w:t xml:space="preserve">   I like reading fictional books, but I also love reading detective novels. </w:t>
      </w:r>
    </w:p>
    <w:p>
      <w:r>
        <w:t xml:space="preserve">5. Je voudrais un livre sur la cuisine. </w:t>
      </w:r>
    </w:p>
    <w:p>
      <w:r>
        <w:t xml:space="preserve">    I would like a book on cooking.</w:t>
      </w:r>
    </w:p>
    <w:p>
      <w:r>
        <w:t>6. Les enfants ont lu le même livre et ils ont parlé de l’histoire.</w:t>
      </w:r>
    </w:p>
    <w:p>
      <w:r>
        <w:t xml:space="preserve">    The children read the same book and they talked about the history.</w:t>
      </w:r>
    </w:p>
    <w:p>
      <w:r>
        <w:t>7. Le livre de Thomas avait des illustrations magnifiques, mais il était très lourd.</w:t>
      </w:r>
    </w:p>
    <w:p>
      <w:r>
        <w:t xml:space="preserve">    Thomas's book had beautiful illustrations, but it was very heavy. </w:t>
      </w:r>
    </w:p>
    <w:p>
      <w:r>
        <w:t xml:space="preserve">8. Nous avons étudié les livres sur la faune et la flore. </w:t>
      </w:r>
    </w:p>
    <w:p>
      <w:r>
        <w:t xml:space="preserve">   We studied books on wildlife and flora.  </w:t>
      </w:r>
    </w:p>
    <w:p>
      <w:r>
        <w:t>9. J’ai besoin d’un nouveau livre pour mon travail.</w:t>
      </w:r>
    </w:p>
    <w:p>
      <w:r>
        <w:t xml:space="preserve">    I need a new book for my work. </w:t>
      </w:r>
    </w:p>
    <w:p>
      <w:r>
        <w:t>10. Mon livre préféré est un roman historique de Victor Hugo.</w:t>
      </w:r>
    </w:p>
    <w:p>
      <w:r>
        <w:t xml:space="preserve">    My favorite book is a historical novel by Victor Hugo.</w:t>
      </w:r>
    </w:p>
    <w:p/>
    <w:p>
      <w:r>
        <w:rPr>
          <w:b/>
        </w:rPr>
        <w:t>Word: monde | Meaning: world</w:t>
      </w:r>
    </w:p>
    <w:p/>
    <w:p>
      <w:r>
        <w:t xml:space="preserve">1. Le monde est vaste et fascinant. </w:t>
      </w:r>
    </w:p>
    <w:p>
      <w:r>
        <w:t xml:space="preserve">    The world is vast and fascinating.</w:t>
      </w:r>
    </w:p>
    <w:p>
      <w:r>
        <w:t xml:space="preserve">2. J'aime voyager dans le monde entier. </w:t>
      </w:r>
    </w:p>
    <w:p>
      <w:r>
        <w:t xml:space="preserve">    I love traveling around the world.</w:t>
      </w:r>
    </w:p>
    <w:p>
      <w:r>
        <w:t xml:space="preserve">3. La pollution mondiale est un problème grave. </w:t>
      </w:r>
    </w:p>
    <w:p>
      <w:r>
        <w:t xml:space="preserve">    Global pollution is a serious problem.</w:t>
      </w:r>
    </w:p>
    <w:p>
      <w:r>
        <w:t>4. L'homme a une grande responsabilité face au monde.</w:t>
      </w:r>
    </w:p>
    <w:p>
      <w:r>
        <w:t xml:space="preserve">   Humanity has a great responsibility toward the world. </w:t>
      </w:r>
    </w:p>
    <w:p>
      <w:r>
        <w:t xml:space="preserve">5. J'ai étudié la culture du monde entier dans mon cours d'histoire. </w:t>
      </w:r>
    </w:p>
    <w:p>
      <w:r>
        <w:t xml:space="preserve">   I studied world cultures in my history class. </w:t>
      </w:r>
    </w:p>
    <w:p>
      <w:r>
        <w:t xml:space="preserve">6. Les médias mondiaux diffusent souvent des informations biaisées. </w:t>
      </w:r>
    </w:p>
    <w:p>
      <w:r>
        <w:t xml:space="preserve">    Global media often broadcasts biased information. </w:t>
      </w:r>
    </w:p>
    <w:p>
      <w:r>
        <w:t xml:space="preserve">7. Les relations entre les pays du monde sont complexes. </w:t>
      </w:r>
    </w:p>
    <w:p>
      <w:r>
        <w:t xml:space="preserve">    The relationships between countries around the world are complex. </w:t>
      </w:r>
    </w:p>
    <w:p>
      <w:r>
        <w:t xml:space="preserve">8. Il est important de respecter le monde et ses ressources naturelles. </w:t>
      </w:r>
    </w:p>
    <w:p>
      <w:r>
        <w:t xml:space="preserve">    It is important to respect the world and its natural resources.</w:t>
      </w:r>
    </w:p>
    <w:p>
      <w:r>
        <w:t>9. Le développement durable s'appuie sur un engagement mondial.</w:t>
      </w:r>
    </w:p>
    <w:p>
      <w:r>
        <w:t xml:space="preserve">   Sustainable development relies on global commitment. </w:t>
      </w:r>
    </w:p>
    <w:p>
      <w:r>
        <w:t>10. La crise mondiale nécessite une collaboration internationale.</w:t>
      </w:r>
    </w:p>
    <w:p>
      <w:r>
        <w:t xml:space="preserve">   The global crisis requires international cooperation.</w:t>
      </w:r>
    </w:p>
    <w:p/>
    <w:p>
      <w:r>
        <w:rPr>
          <w:b/>
        </w:rPr>
        <w:t>Word: sol | Meaning: soil</w:t>
      </w:r>
    </w:p>
    <w:p/>
    <w:p>
      <w:r>
        <w:t xml:space="preserve">1. Il aime se promener dans le jardin, sur le sol de l'herbe fraiche.  </w:t>
      </w:r>
    </w:p>
    <w:p>
      <w:r>
        <w:t xml:space="preserve">   He likes to stroll in the garden, on the soft grass.</w:t>
      </w:r>
    </w:p>
    <w:p>
      <w:r>
        <w:t xml:space="preserve">2. La solution à ce problème est simple : un peu d'aide et du travail. </w:t>
      </w:r>
    </w:p>
    <w:p>
      <w:r>
        <w:t xml:space="preserve">   The solution to this problem is simple: a bit of help and work.</w:t>
      </w:r>
    </w:p>
    <w:p>
      <w:r>
        <w:t xml:space="preserve">3. Le sol de la terre est riche en nutriments, ce qui permet aux plantes de prospérer. </w:t>
      </w:r>
    </w:p>
    <w:p>
      <w:r>
        <w:t xml:space="preserve">   The soil of the earth is rich in nutrients, which enables plants to thrive. </w:t>
      </w:r>
    </w:p>
    <w:p>
      <w:r>
        <w:t xml:space="preserve">4. La surface du sol était immaculée, sans aucune trace d'herbe ni de feuilles tombées. </w:t>
      </w:r>
    </w:p>
    <w:p>
      <w:r>
        <w:t xml:space="preserve">    The surface of the ground was immaculate, without any trace of grass or fallen leaves. </w:t>
      </w:r>
    </w:p>
    <w:p>
      <w:r>
        <w:t xml:space="preserve">5. Il a besoin d'un peu de temps pour se reposer et se relaxer sur le sol.  </w:t>
      </w:r>
    </w:p>
    <w:p>
      <w:r>
        <w:t xml:space="preserve">   He needs a little time to rest and relax on the ground.</w:t>
      </w:r>
    </w:p>
    <w:p>
      <w:r>
        <w:t xml:space="preserve">6. Les enfants jouaient dans la cour, jouant à cache-cache sur le sol.  </w:t>
      </w:r>
    </w:p>
    <w:p>
      <w:r>
        <w:t xml:space="preserve">   The children were playing in the courtyard, playing hide-and-seek on the ground.</w:t>
      </w:r>
    </w:p>
    <w:p>
      <w:r>
        <w:t xml:space="preserve">7. La musique du soleil et des vagues a une influence agréable sur l'âme. </w:t>
      </w:r>
    </w:p>
    <w:p>
      <w:r>
        <w:t xml:space="preserve">   The music of the sun and waves has a pleasant influence on the soul. </w:t>
      </w:r>
    </w:p>
    <w:p>
      <w:r>
        <w:t xml:space="preserve">8. Nous avons déménagé à un nouveau terrain, avec un sol argileux et humide.  </w:t>
      </w:r>
    </w:p>
    <w:p>
      <w:r>
        <w:t xml:space="preserve">    We have moved to a new land with clay soil and moist earth.</w:t>
      </w:r>
    </w:p>
    <w:p>
      <w:r>
        <w:t xml:space="preserve">9. La température de la terre s'abaisse, car le sol se refroidit.  </w:t>
      </w:r>
    </w:p>
    <w:p>
      <w:r>
        <w:t xml:space="preserve">   The temperature of the earth is decreasing because the ground is cooling down. </w:t>
      </w:r>
    </w:p>
    <w:p>
      <w:r>
        <w:t xml:space="preserve">10. Elle cherchait un nouveau travail, mais son sol était peu flexible et restreint.  </w:t>
      </w:r>
    </w:p>
    <w:p>
      <w:r>
        <w:t xml:space="preserve">    She was looking for a new job, but her field was not very flexible and limited.</w:t>
      </w:r>
    </w:p>
    <w:p/>
    <w:p>
      <w:r>
        <w:t>Sourire: Smile</w:t>
      </w:r>
    </w:p>
    <w:p/>
    <w:p>
      <w:r>
        <w:t>1. Il sourit en entendant la bonne nouvelle.</w:t>
      </w:r>
    </w:p>
    <w:p>
      <w:r>
        <w:t xml:space="preserve">   He smiles when he hears good news.</w:t>
      </w:r>
    </w:p>
    <w:p>
      <w:r>
        <w:t>2.  La maman et le fils souriaient tous les deux.</w:t>
      </w:r>
    </w:p>
    <w:p>
      <w:r>
        <w:t xml:space="preserve">    Mother and son smiled both.</w:t>
      </w:r>
    </w:p>
    <w:p>
      <w:r>
        <w:t>3. Le sourire de Marie était sincère.</w:t>
      </w:r>
    </w:p>
    <w:p>
      <w:r>
        <w:t xml:space="preserve">   Marie's smile was sincere. </w:t>
      </w:r>
    </w:p>
    <w:p>
      <w:r>
        <w:t>4. Les enfants ont un sourire contagieux.</w:t>
      </w:r>
    </w:p>
    <w:p>
      <w:r>
        <w:t xml:space="preserve">   The children have a contagious smile. </w:t>
      </w:r>
    </w:p>
    <w:p>
      <w:r>
        <w:t>5. Il sourit souvent à ses amis.</w:t>
      </w:r>
    </w:p>
    <w:p>
      <w:r>
        <w:t xml:space="preserve">   He smiles often to his friends.</w:t>
      </w:r>
    </w:p>
    <w:p>
      <w:r>
        <w:t>6.  La joie et le sourire sont les plus belles choses de la vie.</w:t>
      </w:r>
    </w:p>
    <w:p>
      <w:r>
        <w:t xml:space="preserve">    Joy and smile are the most beautiful things in life.</w:t>
      </w:r>
    </w:p>
    <w:p>
      <w:r>
        <w:t>7. La beauté du sourire est une force de motivation.</w:t>
      </w:r>
    </w:p>
    <w:p>
      <w:r>
        <w:t xml:space="preserve">    The beauty of a smile is a force of motivation. </w:t>
      </w:r>
    </w:p>
    <w:p>
      <w:r>
        <w:t>8. Il sourit d'un grand éclat  lorsque nous lui parlions.</w:t>
      </w:r>
    </w:p>
    <w:p>
      <w:r>
        <w:t xml:space="preserve">    He smiles brightly when we speak to him.</w:t>
      </w:r>
    </w:p>
    <w:p>
      <w:r>
        <w:t>9. Son sourire était un signe de confiance.</w:t>
      </w:r>
    </w:p>
    <w:p>
      <w:r>
        <w:t xml:space="preserve">   His smile was a sign of trust. </w:t>
      </w:r>
    </w:p>
    <w:p>
      <w:r>
        <w:t xml:space="preserve">10. Le sourire est une expression naturelle de plaisir. </w:t>
      </w:r>
    </w:p>
    <w:p>
      <w:r>
        <w:t xml:space="preserve">    A smile is a natural expression of pleasure.</w:t>
      </w:r>
    </w:p>
    <w:p/>
    <w:p>
      <w:r>
        <w:rPr>
          <w:b/>
        </w:rPr>
        <w:t>Word: jouer | Meaning: to play</w:t>
      </w:r>
    </w:p>
    <w:p/>
    <w:p>
      <w:r>
        <w:t>1. Je joue au tennis avec mes amis.</w:t>
      </w:r>
    </w:p>
    <w:p>
      <w:r>
        <w:t xml:space="preserve">    I play tennis with my friends.</w:t>
      </w:r>
    </w:p>
    <w:p>
      <w:r>
        <w:t>2. Les enfants jouent dans le parc.</w:t>
      </w:r>
    </w:p>
    <w:p>
      <w:r>
        <w:t xml:space="preserve">    The children are playing in the park.</w:t>
      </w:r>
    </w:p>
    <w:p>
      <w:r>
        <w:t xml:space="preserve">3.  Elle aime jouer de la guitare. </w:t>
      </w:r>
    </w:p>
    <w:p>
      <w:r>
        <w:t xml:space="preserve">    She likes to play guitar.</w:t>
      </w:r>
    </w:p>
    <w:p>
      <w:r>
        <w:t xml:space="preserve">4. Vous jouez à un jeu de cartes? </w:t>
      </w:r>
    </w:p>
    <w:p>
      <w:r>
        <w:t xml:space="preserve">    Are you playing a card game?</w:t>
      </w:r>
    </w:p>
    <w:p>
      <w:r>
        <w:t xml:space="preserve">5. J'ai joué à ce jeu depuis longtemps. </w:t>
      </w:r>
    </w:p>
    <w:p>
      <w:r>
        <w:t xml:space="preserve">    I have been playing this game for a long time.</w:t>
      </w:r>
    </w:p>
    <w:p>
      <w:r>
        <w:t xml:space="preserve">6. Il joue souvent à la PlayStation. </w:t>
      </w:r>
    </w:p>
    <w:p>
      <w:r>
        <w:t xml:space="preserve">    He plays PlayStation often.</w:t>
      </w:r>
    </w:p>
    <w:p>
      <w:r>
        <w:t xml:space="preserve">7.  Les enfants jouent et chantent des chansons. </w:t>
      </w:r>
    </w:p>
    <w:p>
      <w:r>
        <w:t xml:space="preserve">    The children are playing and singing songs.</w:t>
      </w:r>
    </w:p>
    <w:p>
      <w:r>
        <w:t xml:space="preserve">8. J'aimerais jouer au théâtre. </w:t>
      </w:r>
    </w:p>
    <w:p>
      <w:r>
        <w:t xml:space="preserve">    I would like to play in a theater.</w:t>
      </w:r>
    </w:p>
    <w:p>
      <w:r>
        <w:t>9. Je ne peux pas jouer tous les jours.</w:t>
      </w:r>
    </w:p>
    <w:p>
      <w:r>
        <w:t xml:space="preserve">    I can't play every day.</w:t>
      </w:r>
    </w:p>
    <w:p>
      <w:r>
        <w:t>10.  Elle joue un rôle dans une pièce de théâtre.</w:t>
      </w:r>
    </w:p>
    <w:p>
      <w:r>
        <w:t xml:space="preserve">    She plays a role in a play.</w:t>
      </w:r>
    </w:p>
    <w:p/>
    <w:p>
      <w:r>
        <w:rPr>
          <w:b/>
        </w:rPr>
        <w:t>Word: chant | Meaning: song</w:t>
      </w:r>
    </w:p>
    <w:p/>
    <w:p>
      <w:r>
        <w:t xml:space="preserve">1. Le chant des oiseaux est très agréable à l'aube. </w:t>
      </w:r>
    </w:p>
    <w:p>
      <w:r>
        <w:t xml:space="preserve">    The birdsong is very pleasant in the morning.</w:t>
      </w:r>
    </w:p>
    <w:p>
      <w:r>
        <w:t xml:space="preserve">2. Il a écouté un chant d'amour sur une radio locale. </w:t>
      </w:r>
    </w:p>
    <w:p>
      <w:r>
        <w:t xml:space="preserve">    He listened to a love song on a local radio station.</w:t>
      </w:r>
    </w:p>
    <w:p>
      <w:r>
        <w:t xml:space="preserve">3. Vous avez entendu le chant de la mélodie ?  </w:t>
      </w:r>
    </w:p>
    <w:p>
      <w:r>
        <w:t xml:space="preserve">    Did you hear the melody's song?</w:t>
      </w:r>
    </w:p>
    <w:p>
      <w:r>
        <w:t xml:space="preserve">4. Le concert du groupe était rempli de chansons et de chants populaires. </w:t>
      </w:r>
    </w:p>
    <w:p>
      <w:r>
        <w:t xml:space="preserve">    The band's concert was filled with songs and popular chants. </w:t>
      </w:r>
    </w:p>
    <w:p>
      <w:r>
        <w:t>5. Les enfants ont chanté une chanson d’Halloween.</w:t>
      </w:r>
    </w:p>
    <w:p>
      <w:r>
        <w:t xml:space="preserve">    The children sang a Halloween song.  </w:t>
      </w:r>
    </w:p>
    <w:p>
      <w:r>
        <w:t xml:space="preserve">6. J’aime bien écouter le chant des vagues sur la plage.  </w:t>
      </w:r>
    </w:p>
    <w:p>
      <w:r>
        <w:t xml:space="preserve">    I like to listen to the waves singing on the beach. </w:t>
      </w:r>
    </w:p>
    <w:p>
      <w:r>
        <w:t xml:space="preserve">7. Le chant de l'oiseau s'éloigne doucement dans la forêt. </w:t>
      </w:r>
    </w:p>
    <w:p>
      <w:r>
        <w:t xml:space="preserve">    The bird's song fades away slowly in the forest.</w:t>
      </w:r>
    </w:p>
    <w:p>
      <w:r>
        <w:t xml:space="preserve">8. J’ai appris un nouveau chant pour le début de chaque séance d’entraînement.  </w:t>
      </w:r>
    </w:p>
    <w:p>
      <w:r>
        <w:t xml:space="preserve">    I learned a new chant for the beginning of each training session.</w:t>
      </w:r>
    </w:p>
    <w:p>
      <w:r>
        <w:t xml:space="preserve">9. Ils ont chanté une chanson triste lors de la cérémonie funéraire. </w:t>
      </w:r>
    </w:p>
    <w:p>
      <w:r>
        <w:t xml:space="preserve">    They sang a sad song during the funeral ceremony.</w:t>
      </w:r>
    </w:p>
    <w:p>
      <w:r>
        <w:t xml:space="preserve">10. Le chant de la fête était très joyeux et convivial.   </w:t>
      </w:r>
    </w:p>
    <w:p>
      <w:r>
        <w:t xml:space="preserve">   The party's song was very joyful and friendly.</w:t>
      </w:r>
    </w:p>
    <w:p/>
    <w:p>
      <w:r>
        <w:rPr>
          <w:b/>
        </w:rPr>
        <w:t>Word: femelle | Meaning: female</w:t>
      </w:r>
    </w:p>
    <w:p/>
    <w:p>
      <w:r>
        <w:t xml:space="preserve">1. La femme est une créatrice talentueuse. </w:t>
      </w:r>
    </w:p>
    <w:p>
      <w:r>
        <w:t xml:space="preserve">  The woman is a talented creator.</w:t>
      </w:r>
    </w:p>
    <w:p>
      <w:r>
        <w:t>2. Cette chèvre est une femelle très grasse.</w:t>
      </w:r>
    </w:p>
    <w:p>
      <w:r>
        <w:t xml:space="preserve">  This goat is a very plump female.</w:t>
      </w:r>
    </w:p>
    <w:p>
      <w:r>
        <w:t>3. La poule est la femelle de l’oiseau.</w:t>
      </w:r>
    </w:p>
    <w:p>
      <w:r>
        <w:t xml:space="preserve">  The hen is the female of the bird.</w:t>
      </w:r>
    </w:p>
    <w:p>
      <w:r>
        <w:t>4. Elle avait un chat femelle qui lui était très proche.</w:t>
      </w:r>
    </w:p>
    <w:p>
      <w:r>
        <w:t xml:space="preserve">  She had a female cat that was very close to her.</w:t>
      </w:r>
    </w:p>
    <w:p>
      <w:r>
        <w:t xml:space="preserve">5. Le document montre une femelle en tenue de travail. </w:t>
      </w:r>
    </w:p>
    <w:p>
      <w:r>
        <w:t xml:space="preserve">  The document shows a female in work attire.</w:t>
      </w:r>
    </w:p>
    <w:p>
      <w:r>
        <w:t>6. Les femelles d’une race spécifique sont souvent plus grandes que les mâles.</w:t>
      </w:r>
    </w:p>
    <w:p>
      <w:r>
        <w:t xml:space="preserve">  Female individuals of a specific breed are often larger than males.</w:t>
      </w:r>
    </w:p>
    <w:p>
      <w:r>
        <w:t xml:space="preserve">7.  La femme est la seule femelle dans la salle. </w:t>
      </w:r>
    </w:p>
    <w:p>
      <w:r>
        <w:t xml:space="preserve">  The woman is the only female in the room.</w:t>
      </w:r>
    </w:p>
    <w:p>
      <w:r>
        <w:t xml:space="preserve">8. La mère et sa fille sont des femmes, donc elles sont des femelles. </w:t>
      </w:r>
    </w:p>
    <w:p>
      <w:r>
        <w:t xml:space="preserve">  The mother and her daughter are women, therefore they are females.</w:t>
      </w:r>
    </w:p>
    <w:p>
      <w:r>
        <w:t xml:space="preserve">9. Il a rencontré une femme qui était très belle et elle était une femelle. </w:t>
      </w:r>
    </w:p>
    <w:p>
      <w:r>
        <w:t xml:space="preserve">  He met a woman who was very beautiful, and she was a female.</w:t>
      </w:r>
    </w:p>
    <w:p>
      <w:r>
        <w:t xml:space="preserve">10. L'animal est un mâle mais il s'est comporté comme une femelle. </w:t>
      </w:r>
    </w:p>
    <w:p>
      <w:r>
        <w:t xml:space="preserve">   The animal is male but it acted as if it were a female.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