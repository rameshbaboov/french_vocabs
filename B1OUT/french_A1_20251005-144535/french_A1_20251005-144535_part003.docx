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Verd | Meaning: green</w:t>
      </w:r>
    </w:p>
    <w:p/>
    <w:p>
      <w:r>
        <w:t>1. La ville est verte et florissante.</w:t>
      </w:r>
    </w:p>
    <w:p>
      <w:r>
        <w:t xml:space="preserve">    The city is green and flourishing.</w:t>
      </w:r>
    </w:p>
    <w:p>
      <w:r>
        <w:t>2. Le vert des feuilles d’automne est magnifique.</w:t>
      </w:r>
    </w:p>
    <w:p>
      <w:r>
        <w:t xml:space="preserve">    The green of autumn leaves is magnificent.</w:t>
      </w:r>
    </w:p>
    <w:p>
      <w:r>
        <w:t xml:space="preserve">3. J'adore les plantes vertes dans mon jardin. </w:t>
      </w:r>
    </w:p>
    <w:p>
      <w:r>
        <w:t xml:space="preserve">    I love the green plants in my garden.</w:t>
      </w:r>
    </w:p>
    <w:p>
      <w:r>
        <w:t>4. L’herbe verte est idéale pour jouer.</w:t>
      </w:r>
    </w:p>
    <w:p>
      <w:r>
        <w:t xml:space="preserve">    Green grass is ideal for playing. </w:t>
      </w:r>
    </w:p>
    <w:p>
      <w:r>
        <w:t xml:space="preserve">5. La nature est riche en vert. </w:t>
      </w:r>
    </w:p>
    <w:p>
      <w:r>
        <w:t xml:space="preserve">    Nature is rich in green.</w:t>
      </w:r>
    </w:p>
    <w:p>
      <w:r>
        <w:t>6. Il a besoin d'un nouveau tapis vert pour l'appartement.</w:t>
      </w:r>
    </w:p>
    <w:p>
      <w:r>
        <w:t xml:space="preserve">    He needs a new green carpet for the apartment.</w:t>
      </w:r>
    </w:p>
    <w:p>
      <w:r>
        <w:t>7. Le verdor de la montagne est magnifique à voir.</w:t>
      </w:r>
    </w:p>
    <w:p>
      <w:r>
        <w:t xml:space="preserve">    The verdant of the mountain is magnificent to see. </w:t>
      </w:r>
    </w:p>
    <w:p>
      <w:r>
        <w:t>8. Les arbres verts dans le parc sont majestueux.</w:t>
      </w:r>
    </w:p>
    <w:p>
      <w:r>
        <w:t xml:space="preserve">    The trees in the park are majestic and green. </w:t>
      </w:r>
    </w:p>
    <w:p>
      <w:r>
        <w:t>9.  Le vert des pommes de terre me fait envie.</w:t>
      </w:r>
    </w:p>
    <w:p>
      <w:r>
        <w:t xml:space="preserve">    Green potatoes make my mouth water.</w:t>
      </w:r>
    </w:p>
    <w:p>
      <w:r>
        <w:t>10. La couleur verte est très relaxante et apaisante.</w:t>
      </w:r>
    </w:p>
    <w:p>
      <w:r>
        <w:t xml:space="preserve">   Green color is very relaxing and soothing.</w:t>
      </w:r>
    </w:p>
    <w:p/>
    <w:p>
      <w:r>
        <w:rPr>
          <w:b/>
        </w:rPr>
        <w:t>Word: Jouer | Meaning: To play</w:t>
      </w:r>
    </w:p>
    <w:p/>
    <w:p>
      <w:r>
        <w:t>1. J'aime jouer aux jeux vidéo.</w:t>
      </w:r>
    </w:p>
    <w:p>
      <w:r>
        <w:t xml:space="preserve">    I like playing video games.</w:t>
      </w:r>
    </w:p>
    <w:p>
      <w:r>
        <w:t xml:space="preserve">2. Elle joue souvent de la guitare en public. </w:t>
      </w:r>
    </w:p>
    <w:p>
      <w:r>
        <w:t xml:space="preserve">    She plays guitar in public often.</w:t>
      </w:r>
    </w:p>
    <w:p>
      <w:r>
        <w:t xml:space="preserve">3. Nous jouons au football avec nos amis le week-end. </w:t>
      </w:r>
    </w:p>
    <w:p>
      <w:r>
        <w:t xml:space="preserve">    We play soccer with our friends on the weekends.</w:t>
      </w:r>
    </w:p>
    <w:p>
      <w:r>
        <w:t xml:space="preserve">4. Tu veux jouer à ce jeu ou non ? </w:t>
      </w:r>
    </w:p>
    <w:p>
      <w:r>
        <w:t xml:space="preserve">    Do you want to play this game or not?</w:t>
      </w:r>
    </w:p>
    <w:p>
      <w:r>
        <w:t xml:space="preserve">5. Ils jouent souvent dans les parcs de la ville. </w:t>
      </w:r>
    </w:p>
    <w:p>
      <w:r>
        <w:t xml:space="preserve">    They often play in the city parks.</w:t>
      </w:r>
    </w:p>
    <w:p>
      <w:r>
        <w:t xml:space="preserve">6. J'ai envie de jouer avec mes enfants.  </w:t>
      </w:r>
    </w:p>
    <w:p>
      <w:r>
        <w:t xml:space="preserve">   I feel like playing with my kids.</w:t>
      </w:r>
    </w:p>
    <w:p>
      <w:r>
        <w:t xml:space="preserve">7. Le chef joue un rôle important dans la cuisine. </w:t>
      </w:r>
    </w:p>
    <w:p>
      <w:r>
        <w:t xml:space="preserve">    The chef plays an important role in the kitchen.</w:t>
      </w:r>
    </w:p>
    <w:p>
      <w:r>
        <w:t xml:space="preserve">8. Les enfants jouent ensemble pendant la pause du déjeuner. </w:t>
      </w:r>
    </w:p>
    <w:p>
      <w:r>
        <w:t xml:space="preserve">    Children play together during lunch break.</w:t>
      </w:r>
    </w:p>
    <w:p>
      <w:r>
        <w:t xml:space="preserve">9. Vous jouez à votre piano aujourd'hui ?  </w:t>
      </w:r>
    </w:p>
    <w:p>
      <w:r>
        <w:t xml:space="preserve">    Are you playing your piano today? </w:t>
      </w:r>
    </w:p>
    <w:p>
      <w:r>
        <w:t xml:space="preserve">10. Le jeu est amusant et relaxant.  </w:t>
      </w:r>
    </w:p>
    <w:p>
      <w:r>
        <w:t xml:space="preserve">   Playing is fun and relaxing.</w:t>
      </w:r>
    </w:p>
    <w:p/>
    <w:p>
      <w:r>
        <w:rPr>
          <w:b/>
        </w:rPr>
        <w:t>Word: maison | Meaning: house</w:t>
      </w:r>
    </w:p>
    <w:p/>
    <w:p>
      <w:r>
        <w:t xml:space="preserve">1. La maison de mes grands-parents est en bordure d'un grand lac. </w:t>
      </w:r>
    </w:p>
    <w:p>
      <w:r>
        <w:t xml:space="preserve">   My grandparents' house is on the edge of a large lake. </w:t>
      </w:r>
    </w:p>
    <w:p>
      <w:r>
        <w:t xml:space="preserve">2. J’aime aller à la maison pour les repas de famille. </w:t>
      </w:r>
    </w:p>
    <w:p>
      <w:r>
        <w:t xml:space="preserve">    I like to go home for family meals.</w:t>
      </w:r>
    </w:p>
    <w:p>
      <w:r>
        <w:t>3. Elle souhaite acheter une nouvelle maison plus spacieuse.</w:t>
      </w:r>
    </w:p>
    <w:p>
      <w:r>
        <w:t xml:space="preserve">    She wants to buy a new, more spacious house. </w:t>
      </w:r>
    </w:p>
    <w:p>
      <w:r>
        <w:t>4. Le jardin d'une maison est un endroit agréable pour se détendre.</w:t>
      </w:r>
    </w:p>
    <w:p>
      <w:r>
        <w:t xml:space="preserve">   The garden of a house is a pleasant place to relax. </w:t>
      </w:r>
    </w:p>
    <w:p>
      <w:r>
        <w:t>5. L'histoire de la maison du roi Louis XIV est fascinante.</w:t>
      </w:r>
    </w:p>
    <w:p>
      <w:r>
        <w:t xml:space="preserve">   The history of the King Louis XIV’s house is fascinating. </w:t>
      </w:r>
    </w:p>
    <w:p>
      <w:r>
        <w:t>6. Le prix d’une maison dans cette ville est très élevé.</w:t>
      </w:r>
    </w:p>
    <w:p>
      <w:r>
        <w:t xml:space="preserve">    The price of a house in this city is very high.</w:t>
      </w:r>
    </w:p>
    <w:p>
      <w:r>
        <w:t xml:space="preserve">7. Je me sens comme chez moi dans ma petite maison. </w:t>
      </w:r>
    </w:p>
    <w:p>
      <w:r>
        <w:t xml:space="preserve">    I feel at home in my small house. </w:t>
      </w:r>
    </w:p>
    <w:p>
      <w:r>
        <w:t>8. La maison du voisin a un jardin fleuri et une belle terrasse.</w:t>
      </w:r>
    </w:p>
    <w:p>
      <w:r>
        <w:t xml:space="preserve">    The neighbor's house has a blooming garden and a beautiful patio.  </w:t>
      </w:r>
    </w:p>
    <w:p>
      <w:r>
        <w:t xml:space="preserve">9. Vous devez respecter les règles de la maison pour éviter des conflits. </w:t>
      </w:r>
    </w:p>
    <w:p>
      <w:r>
        <w:t xml:space="preserve">   You must respect the rules of the house to avoid conflicts. </w:t>
      </w:r>
    </w:p>
    <w:p>
      <w:r>
        <w:t>10. L’idée d’une maison sur l’île est très attractive.</w:t>
      </w:r>
    </w:p>
    <w:p>
      <w:r>
        <w:t xml:space="preserve">   The idea of a house on an island is very attractive.</w:t>
      </w:r>
    </w:p>
    <w:p/>
    <w:p>
      <w:r>
        <w:rPr>
          <w:b/>
        </w:rPr>
        <w:t>Word: chat | Meaning: cat</w:t>
      </w:r>
    </w:p>
    <w:p/>
    <w:p>
      <w:r>
        <w:t>1. Il a un chat gris très gentil.</w:t>
      </w:r>
    </w:p>
    <w:p>
      <w:r>
        <w:t xml:space="preserve">    He has a very gentle grey cat. </w:t>
      </w:r>
    </w:p>
    <w:p>
      <w:r>
        <w:t>2. Le chat se promène dans la cuisine.</w:t>
      </w:r>
    </w:p>
    <w:p>
      <w:r>
        <w:t xml:space="preserve">    The cat is walking in the kitchen. </w:t>
      </w:r>
    </w:p>
    <w:p>
      <w:r>
        <w:t>3. Je suis fan de chats.</w:t>
      </w:r>
    </w:p>
    <w:p>
      <w:r>
        <w:t xml:space="preserve">    I'm fond of cats. </w:t>
      </w:r>
    </w:p>
    <w:p>
      <w:r>
        <w:t>4.  La chatte est toujours à l’intérieur.</w:t>
      </w:r>
    </w:p>
    <w:p>
      <w:r>
        <w:t xml:space="preserve">    The cat is always inside. </w:t>
      </w:r>
    </w:p>
    <w:p>
      <w:r>
        <w:t>5. Le chat a un joli pelage doux.</w:t>
      </w:r>
    </w:p>
    <w:p>
      <w:r>
        <w:t xml:space="preserve">    The cat has a soft fur coat. </w:t>
      </w:r>
    </w:p>
    <w:p>
      <w:r>
        <w:t>6. La maman a nourri son chat avec du lait.</w:t>
      </w:r>
    </w:p>
    <w:p>
      <w:r>
        <w:t xml:space="preserve">    Mom fed her cat with milk.  </w:t>
      </w:r>
    </w:p>
    <w:p>
      <w:r>
        <w:t xml:space="preserve">7. Les chats sont des animaux indépendants. </w:t>
      </w:r>
    </w:p>
    <w:p>
      <w:r>
        <w:t xml:space="preserve">    Cats are independent animals.   </w:t>
      </w:r>
    </w:p>
    <w:p>
      <w:r>
        <w:t xml:space="preserve">8. Il adore jouer avec ses jouets de chat. </w:t>
      </w:r>
    </w:p>
    <w:p>
      <w:r>
        <w:t xml:space="preserve">    He loves to play with his cat toys. </w:t>
      </w:r>
    </w:p>
    <w:p>
      <w:r>
        <w:t>9. J'ai rencontré un chat sauvage dans le parc.</w:t>
      </w:r>
    </w:p>
    <w:p>
      <w:r>
        <w:t xml:space="preserve">    I met a wild cat in the park.  </w:t>
      </w:r>
    </w:p>
    <w:p>
      <w:r>
        <w:t>10. Le chat miaule pour demander de l’attention.</w:t>
      </w:r>
    </w:p>
    <w:p>
      <w:r>
        <w:t xml:space="preserve">    The cat meows to ask for attention.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vous souhaite une bonne journée.</w:t>
      </w:r>
    </w:p>
    <w:p>
      <w:r>
        <w:t xml:space="preserve">    I wish you a good day.</w:t>
      </w:r>
    </w:p>
    <w:p>
      <w:r>
        <w:t>3. Bonjour à tous !</w:t>
      </w:r>
    </w:p>
    <w:p>
      <w:r>
        <w:t xml:space="preserve">    Hello everyone!</w:t>
      </w:r>
    </w:p>
    <w:p>
      <w:r>
        <w:t xml:space="preserve">4.  Bonjour madame. </w:t>
      </w:r>
    </w:p>
    <w:p>
      <w:r>
        <w:t xml:space="preserve">   Good morning/madam.</w:t>
      </w:r>
    </w:p>
    <w:p>
      <w:r>
        <w:t xml:space="preserve">5.  Excusez-moi, mais vous parlez français ? </w:t>
      </w:r>
    </w:p>
    <w:p>
      <w:r>
        <w:t xml:space="preserve">    Excuse me, do you speak French?</w:t>
      </w:r>
    </w:p>
    <w:p>
      <w:r>
        <w:t>6. Bonjour, je suis [votre nom].</w:t>
      </w:r>
    </w:p>
    <w:p>
      <w:r>
        <w:t xml:space="preserve">    Hello, I am [your name].</w:t>
      </w:r>
    </w:p>
    <w:p>
      <w:r>
        <w:t>7.  Bonjour, il fait beau aujourd'hui!</w:t>
      </w:r>
    </w:p>
    <w:p>
      <w:r>
        <w:t xml:space="preserve">   Good morning, it's beautiful today!</w:t>
      </w:r>
    </w:p>
    <w:p>
      <w:r>
        <w:t xml:space="preserve">8. Bonjour, j'ai besoin d'aide pour trouver le bus. </w:t>
      </w:r>
    </w:p>
    <w:p>
      <w:r>
        <w:t xml:space="preserve">    Good morning, I need help finding the bus.</w:t>
      </w:r>
    </w:p>
    <w:p>
      <w:r>
        <w:t xml:space="preserve">9.  Bonjour à l'hôtel ! </w:t>
      </w:r>
    </w:p>
    <w:p>
      <w:r>
        <w:t xml:space="preserve">    Hello to the hotel!</w:t>
      </w:r>
    </w:p>
    <w:p>
      <w:r>
        <w:t>10. Bonjour, je suis venu chercher des nouvelles.</w:t>
      </w:r>
    </w:p>
    <w:p>
      <w:r>
        <w:t xml:space="preserve">   Hello, I came to pick up some news.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La tasse de café est très petite.</w:t>
      </w:r>
    </w:p>
    <w:p>
      <w:r>
        <w:t xml:space="preserve">   The coffee cup is very small.</w:t>
      </w:r>
    </w:p>
    <w:p>
      <w:r>
        <w:t xml:space="preserve">3. J'ai un petit frère qui me dérange. </w:t>
      </w:r>
    </w:p>
    <w:p>
      <w:r>
        <w:t xml:space="preserve">   I have a little brother who bothers me. </w:t>
      </w:r>
    </w:p>
    <w:p>
      <w:r>
        <w:t xml:space="preserve">4. Je suis petit, mais je veux beaucoup d'argent. </w:t>
      </w:r>
    </w:p>
    <w:p>
      <w:r>
        <w:t xml:space="preserve">   I am short, but I want a lot of money. </w:t>
      </w:r>
    </w:p>
    <w:p>
      <w:r>
        <w:t>5. Ils ont essayé de trouver un petit appartement.</w:t>
      </w:r>
    </w:p>
    <w:p>
      <w:r>
        <w:t xml:space="preserve">   They tried to find a small apartment. </w:t>
      </w:r>
    </w:p>
    <w:p>
      <w:r>
        <w:t>6. La petite fille danse avec joie.</w:t>
      </w:r>
    </w:p>
    <w:p>
      <w:r>
        <w:t xml:space="preserve">    The little girl dances with joy.</w:t>
      </w:r>
    </w:p>
    <w:p>
      <w:r>
        <w:t xml:space="preserve">7. Il faut être patient pour faire un petit gâteau. </w:t>
      </w:r>
    </w:p>
    <w:p>
      <w:r>
        <w:t xml:space="preserve">   It takes patience to make a small cake.  </w:t>
      </w:r>
    </w:p>
    <w:p>
      <w:r>
        <w:t>8. J'ai peur de monter dans le petit train.</w:t>
      </w:r>
    </w:p>
    <w:p>
      <w:r>
        <w:t xml:space="preserve">   I am afraid to get on the small train.</w:t>
      </w:r>
    </w:p>
    <w:p>
      <w:r>
        <w:t>9. Elle est petite, mais elle fait beaucoup d'efforts.</w:t>
      </w:r>
    </w:p>
    <w:p>
      <w:r>
        <w:t xml:space="preserve">    She is little, but she makes many efforts. </w:t>
      </w:r>
    </w:p>
    <w:p>
      <w:r>
        <w:t>10. Il m’a donné un petit cadeau.</w:t>
      </w:r>
    </w:p>
    <w:p>
      <w:r>
        <w:t xml:space="preserve">    He gave me a small gift.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Le chapeau de Catherine est rouge. </w:t>
      </w:r>
    </w:p>
    <w:p>
      <w:r>
        <w:t xml:space="preserve">  Catherine's hat is red.</w:t>
      </w:r>
    </w:p>
    <w:p>
      <w:r>
        <w:t>3. Il aime beaucoup manger des fruits rouges.</w:t>
      </w:r>
    </w:p>
    <w:p>
      <w:r>
        <w:t xml:space="preserve">  He loves to eat red fruit.</w:t>
      </w:r>
    </w:p>
    <w:p>
      <w:r>
        <w:t xml:space="preserve">4. La robe que tu as portée était rouge! </w:t>
      </w:r>
    </w:p>
    <w:p>
      <w:r>
        <w:t xml:space="preserve">  The dress you wore was red!</w:t>
      </w:r>
    </w:p>
    <w:p>
      <w:r>
        <w:t>5. L'arbre est rouge, mais il a aussi des feuilles vertes.</w:t>
      </w:r>
    </w:p>
    <w:p>
      <w:r>
        <w:t xml:space="preserve">  The tree is red, but it also has green leaves.</w:t>
      </w:r>
    </w:p>
    <w:p>
      <w:r>
        <w:t>6. J'adore les couleurs rouges et jaunes!</w:t>
      </w:r>
    </w:p>
    <w:p>
      <w:r>
        <w:t xml:space="preserve">  I love the colors red and yellow!</w:t>
      </w:r>
    </w:p>
    <w:p>
      <w:r>
        <w:t xml:space="preserve">7. La pomme de terre est rouge quand elle est cuite. </w:t>
      </w:r>
    </w:p>
    <w:p>
      <w:r>
        <w:t xml:space="preserve">   A potato turns red when cooked.</w:t>
      </w:r>
    </w:p>
    <w:p>
      <w:r>
        <w:t xml:space="preserve">8. Les tomates sont rouges et elles sont délicieuses! </w:t>
      </w:r>
    </w:p>
    <w:p>
      <w:r>
        <w:t xml:space="preserve">   Tomatoes are red and they are delicious!</w:t>
      </w:r>
    </w:p>
    <w:p>
      <w:r>
        <w:t>9. J'ai vu un avion rouge voler dans le ciel.</w:t>
      </w:r>
    </w:p>
    <w:p>
      <w:r>
        <w:t xml:space="preserve">  I saw a red airplane fly in the sky.</w:t>
      </w:r>
    </w:p>
    <w:p>
      <w:r>
        <w:t>10. La lumière du soleil est rouge pendant la couchant.</w:t>
      </w:r>
    </w:p>
    <w:p>
      <w:r>
        <w:t xml:space="preserve">  The light of the sun is red during sunset.</w:t>
      </w:r>
    </w:p>
    <w:p/>
    <w:p>
      <w:r>
        <w:rPr>
          <w:b/>
        </w:rPr>
        <w:t>Word: vert | Meaning: green</w:t>
      </w:r>
    </w:p>
    <w:p/>
    <w:p>
      <w:r>
        <w:t>1. Le vert des feuilles est magnifique.</w:t>
      </w:r>
    </w:p>
    <w:p>
      <w:r>
        <w:t xml:space="preserve">    The green of the leaves is magnificent.</w:t>
      </w:r>
    </w:p>
    <w:p>
      <w:r>
        <w:t>2. La voiture est verte.</w:t>
      </w:r>
    </w:p>
    <w:p>
      <w:r>
        <w:t xml:space="preserve">    The car is green.</w:t>
      </w:r>
    </w:p>
    <w:p>
      <w:r>
        <w:t>3.  J'ai une veste vert.</w:t>
      </w:r>
    </w:p>
    <w:p>
      <w:r>
        <w:t xml:space="preserve">    I have a green jacket.</w:t>
      </w:r>
    </w:p>
    <w:p>
      <w:r>
        <w:t>4. La nature est verte.</w:t>
      </w:r>
    </w:p>
    <w:p>
      <w:r>
        <w:t xml:space="preserve">   Nature is green.</w:t>
      </w:r>
    </w:p>
    <w:p>
      <w:r>
        <w:t>5. Les arbres verts font un paysage agréable.</w:t>
      </w:r>
    </w:p>
    <w:p>
      <w:r>
        <w:t xml:space="preserve">   The green trees make a pleasant landscape. </w:t>
      </w:r>
    </w:p>
    <w:p>
      <w:r>
        <w:t>6. Le jardin est vert et il y a beaucoup d’herbe.</w:t>
      </w:r>
    </w:p>
    <w:p>
      <w:r>
        <w:t xml:space="preserve">   The garden is green and there's a lot of grass. </w:t>
      </w:r>
    </w:p>
    <w:p>
      <w:r>
        <w:t>7.  Il a besoin de plus de vert dans sa vie.</w:t>
      </w:r>
    </w:p>
    <w:p>
      <w:r>
        <w:t xml:space="preserve">    He needs more green in his life.</w:t>
      </w:r>
    </w:p>
    <w:p>
      <w:r>
        <w:t>8. Les légumes verts sont sains.</w:t>
      </w:r>
    </w:p>
    <w:p>
      <w:r>
        <w:t xml:space="preserve">   Green vegetables are healthy.</w:t>
      </w:r>
    </w:p>
    <w:p>
      <w:r>
        <w:t>9. La fleur verte est très rare.</w:t>
      </w:r>
    </w:p>
    <w:p>
      <w:r>
        <w:t xml:space="preserve">   The green flower is very rare. </w:t>
      </w:r>
    </w:p>
    <w:p>
      <w:r>
        <w:t xml:space="preserve">10. Je suis allé au marché et j'ai acheté des fruits verts. </w:t>
      </w:r>
    </w:p>
    <w:p>
      <w:r>
        <w:t xml:space="preserve">    I went to the market and bought some green fruit.</w:t>
      </w:r>
    </w:p>
    <w:p/>
    <w:p>
      <w:r>
        <w:rPr>
          <w:b/>
        </w:rPr>
        <w:t>Word: fait | Meaning: done, accomplished</w:t>
      </w:r>
    </w:p>
    <w:p/>
    <w:p>
      <w:r>
        <w:t>1.  Je suis allé au cinéma hier, j'ai vu un film vraiment intéressant.</w:t>
      </w:r>
    </w:p>
    <w:p>
      <w:r>
        <w:t xml:space="preserve">    I went to the cinema yesterday, I saw a really interesting movie.</w:t>
      </w:r>
    </w:p>
    <w:p>
      <w:r>
        <w:t xml:space="preserve">2. Le soleil est brillant aujourd’hui, il fait beau. </w:t>
      </w:r>
    </w:p>
    <w:p>
      <w:r>
        <w:t xml:space="preserve">    The sun is bright today, it's beautiful.</w:t>
      </w:r>
    </w:p>
    <w:p>
      <w:r>
        <w:t>3.  Nous avons mangé une salade de tomates et d’olives, puis un plat de poulet.</w:t>
      </w:r>
    </w:p>
    <w:p>
      <w:r>
        <w:t xml:space="preserve">    We ate a salad of tomatoes and olives, then a chicken dish. </w:t>
      </w:r>
    </w:p>
    <w:p>
      <w:r>
        <w:t xml:space="preserve">4.  Elle a fait des exercices de yoga hier matin. </w:t>
      </w:r>
    </w:p>
    <w:p>
      <w:r>
        <w:t xml:space="preserve">   She did some yoga exercises yesterday morning. </w:t>
      </w:r>
    </w:p>
    <w:p>
      <w:r>
        <w:t>5.  J'ai fait une liste de choses à faire pour la semaine prochaine.</w:t>
      </w:r>
    </w:p>
    <w:p>
      <w:r>
        <w:t xml:space="preserve">   I made a list of things to do for next week. </w:t>
      </w:r>
    </w:p>
    <w:p>
      <w:r>
        <w:t xml:space="preserve">6.  Il a fait une très longue pause dans son film préféré. </w:t>
      </w:r>
    </w:p>
    <w:p>
      <w:r>
        <w:t xml:space="preserve">   He took a very long break in his favorite movie. </w:t>
      </w:r>
    </w:p>
    <w:p>
      <w:r>
        <w:t xml:space="preserve">7.  Je suis parti en vacances cet été, j'ai visité plusieurs villes. </w:t>
      </w:r>
    </w:p>
    <w:p>
      <w:r>
        <w:t xml:space="preserve">    I went on vacation this summer, I visited several cities.</w:t>
      </w:r>
    </w:p>
    <w:p>
      <w:r>
        <w:t xml:space="preserve">8.  J’ai fait un gâteau pour mes amis de fête. </w:t>
      </w:r>
    </w:p>
    <w:p>
      <w:r>
        <w:t xml:space="preserve">   I made a cake for my friends' party. </w:t>
      </w:r>
    </w:p>
    <w:p>
      <w:r>
        <w:t>9.  Il ne s’est pas montré très enthousiaste à l'idée de faire la course.</w:t>
      </w:r>
    </w:p>
    <w:p>
      <w:r>
        <w:t xml:space="preserve">    He was not very enthusiastic about the idea of going shopping.</w:t>
      </w:r>
    </w:p>
    <w:p>
      <w:r>
        <w:t>10. J’ai appris beaucoup de nouvelles choses au cours des deux dernières semaines.</w:t>
      </w:r>
    </w:p>
    <w:p>
      <w:r>
        <w:t xml:space="preserve">    I learned a lot of new things during the last two weeks.</w:t>
      </w:r>
    </w:p>
    <w:p/>
    <w:p>
      <w:r>
        <w:rPr>
          <w:b/>
        </w:rPr>
        <w:t>Word: jus | Meaning: juice</w:t>
      </w:r>
    </w:p>
    <w:p/>
    <w:p>
      <w:r>
        <w:t>1. J’aime boire du jus de fruit pour mon déjeuner.</w:t>
      </w:r>
    </w:p>
    <w:p>
      <w:r>
        <w:t xml:space="preserve">  I like to drink fruit juice for my lunch.</w:t>
      </w:r>
    </w:p>
    <w:p>
      <w:r>
        <w:t>2. La maison avait un jus d'orange frais et délicieux.</w:t>
      </w:r>
    </w:p>
    <w:p>
      <w:r>
        <w:t xml:space="preserve">  The house had fresh and delicious orange juice.</w:t>
      </w:r>
    </w:p>
    <w:p>
      <w:r>
        <w:t>3. Le jus de pomme était trop acidulé, il ne l’aimait pas.</w:t>
      </w:r>
    </w:p>
    <w:p>
      <w:r>
        <w:t xml:space="preserve">  Apple juice was too acidic; he didn’t like it.</w:t>
      </w:r>
    </w:p>
    <w:p>
      <w:r>
        <w:t xml:space="preserve">4. Il a fait une recette de jus de légumes pour son repas. </w:t>
      </w:r>
    </w:p>
    <w:p>
      <w:r>
        <w:t xml:space="preserve">  He made a vegetable juice recipe for his meal.</w:t>
      </w:r>
    </w:p>
    <w:p>
      <w:r>
        <w:t>5. On peut boire du jus sans sucre pour être plus sain.</w:t>
      </w:r>
    </w:p>
    <w:p>
      <w:r>
        <w:t xml:space="preserve">  We can drink sugar-free juice to be healthier.</w:t>
      </w:r>
    </w:p>
    <w:p>
      <w:r>
        <w:t>6. La boisson est trop forte, j'ai besoin d’un jus léger.</w:t>
      </w:r>
    </w:p>
    <w:p>
      <w:r>
        <w:t xml:space="preserve">  The drink is too strong; I need a light juice.</w:t>
      </w:r>
    </w:p>
    <w:p>
      <w:r>
        <w:t>7. J'ai besoin d’une bouteille de jus d'orange pour la route.</w:t>
      </w:r>
    </w:p>
    <w:p>
      <w:r>
        <w:t xml:space="preserve">  I need a bottle of orange juice for the road.</w:t>
      </w:r>
    </w:p>
    <w:p>
      <w:r>
        <w:t xml:space="preserve">8. Le jus de fruits aide à donner de l’énergie. </w:t>
      </w:r>
    </w:p>
    <w:p>
      <w:r>
        <w:t xml:space="preserve">  Fruit juices help to give energy.</w:t>
      </w:r>
    </w:p>
    <w:p>
      <w:r>
        <w:t>9. La concentration du jus de tomate est très élevée.</w:t>
      </w:r>
    </w:p>
    <w:p>
      <w:r>
        <w:t xml:space="preserve">   The concentration of tomato juice is very high.</w:t>
      </w:r>
    </w:p>
    <w:p>
      <w:r>
        <w:t>10. Il faut boire beaucoup de jus pour rester hydraté.</w:t>
      </w:r>
    </w:p>
    <w:p>
      <w:r>
        <w:t xml:space="preserve">  You need to drink a lot of juice to stay hydrated.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