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 xml:space="preserve">1.  L'homme est arrivé en retard à la réunion. </w:t>
      </w:r>
    </w:p>
    <w:p>
      <w:r>
        <w:t xml:space="preserve">   The man arrived late for the meeting. </w:t>
      </w:r>
    </w:p>
    <w:p>
      <w:r>
        <w:t xml:space="preserve">2.  La femme s'est liée à l'homme avec qui elle a eu un enfant. </w:t>
      </w:r>
    </w:p>
    <w:p>
      <w:r>
        <w:t xml:space="preserve">   The woman married the man with whom she had a child. </w:t>
      </w:r>
    </w:p>
    <w:p>
      <w:r>
        <w:t>3.  L'homme est toujours reconnaissant pour son aide.</w:t>
      </w:r>
    </w:p>
    <w:p>
      <w:r>
        <w:t xml:space="preserve">   The man is always grateful for his help. </w:t>
      </w:r>
    </w:p>
    <w:p>
      <w:r>
        <w:t xml:space="preserve">4.  Le film met en scène l'histoire d'un homme qui a perdu tout. </w:t>
      </w:r>
    </w:p>
    <w:p>
      <w:r>
        <w:t xml:space="preserve">   The movie depicts the story of a man who lost everything. </w:t>
      </w:r>
    </w:p>
    <w:p>
      <w:r>
        <w:t xml:space="preserve">5.  J'ai rencontré un homme sympathique au marché ce matin. </w:t>
      </w:r>
    </w:p>
    <w:p>
      <w:r>
        <w:t xml:space="preserve">   I ran into a nice man at the market this morning. </w:t>
      </w:r>
    </w:p>
    <w:p>
      <w:r>
        <w:t xml:space="preserve">6.  L’homme a fait une donation à l’hôpital. </w:t>
      </w:r>
    </w:p>
    <w:p>
      <w:r>
        <w:t xml:space="preserve">    The man made a donation to the hospital. </w:t>
      </w:r>
    </w:p>
    <w:p>
      <w:r>
        <w:t xml:space="preserve">7.  Je me suis sentie en danger face à cet homme. </w:t>
      </w:r>
    </w:p>
    <w:p>
      <w:r>
        <w:t xml:space="preserve">   I felt threatened by that man. </w:t>
      </w:r>
    </w:p>
    <w:p>
      <w:r>
        <w:t xml:space="preserve">8.  L'homme est très intelligent et passionné de technologie. </w:t>
      </w:r>
    </w:p>
    <w:p>
      <w:r>
        <w:t xml:space="preserve">   The man is very intelligent and passionate about technology. </w:t>
      </w:r>
    </w:p>
    <w:p>
      <w:r>
        <w:t>9.  Il n’est pas facile d'être un homme seul dans la ville.</w:t>
      </w:r>
    </w:p>
    <w:p>
      <w:r>
        <w:t xml:space="preserve">    It’s not easy to be a single man in the city.</w:t>
      </w:r>
    </w:p>
    <w:p>
      <w:r>
        <w:t xml:space="preserve">10. L'homme a du mal à se concentrer sur les tâches quotidiennes. </w:t>
      </w:r>
    </w:p>
    <w:p>
      <w:r>
        <w:t xml:space="preserve">   The man has trouble concentrating on daily tasks.</w:t>
      </w:r>
    </w:p>
    <w:p/>
    <w:p>
      <w:r>
        <w:rPr>
          <w:b/>
        </w:rPr>
        <w:t>Word: planter | Meaning: to plant</w:t>
      </w:r>
    </w:p>
    <w:p/>
    <w:p>
      <w:r>
        <w:t xml:space="preserve">1. Je dois planter les tomates dans mes pots. </w:t>
      </w:r>
    </w:p>
    <w:p>
      <w:r>
        <w:t xml:space="preserve">    I must plant tomatoes in my pots.</w:t>
      </w:r>
    </w:p>
    <w:p>
      <w:r>
        <w:t>2. Les enfants ont planté des fleurs dans le jardin.</w:t>
      </w:r>
    </w:p>
    <w:p>
      <w:r>
        <w:t xml:space="preserve">    The children planted flowers in the garden.</w:t>
      </w:r>
    </w:p>
    <w:p>
      <w:r>
        <w:t>3.  Je préfère acheter un pot de terre pour planter mes plantes.</w:t>
      </w:r>
    </w:p>
    <w:p>
      <w:r>
        <w:t xml:space="preserve">    I prefer to buy a pot of earth for planting my plants.</w:t>
      </w:r>
    </w:p>
    <w:p>
      <w:r>
        <w:t xml:space="preserve">4. Le jardinier a planté une nouvelle variété de roses. </w:t>
      </w:r>
    </w:p>
    <w:p>
      <w:r>
        <w:t xml:space="preserve">   The gardener planted a new variety of rose.</w:t>
      </w:r>
    </w:p>
    <w:p>
      <w:r>
        <w:t>5. Elle va planter des arbres dans le futur.</w:t>
      </w:r>
    </w:p>
    <w:p>
      <w:r>
        <w:t xml:space="preserve">   She will plant trees in the future.</w:t>
      </w:r>
    </w:p>
    <w:p>
      <w:r>
        <w:t>6.  Le fleuriste a préparé un grand pot pour planter les herbes aromatiques.</w:t>
      </w:r>
    </w:p>
    <w:p>
      <w:r>
        <w:t xml:space="preserve">   The florist prepared a big pot to plant aromatic herbs. </w:t>
      </w:r>
    </w:p>
    <w:p>
      <w:r>
        <w:t>7. J’ai besoin de trouver un nouveau **planter** pour mon cactus.</w:t>
      </w:r>
    </w:p>
    <w:p>
      <w:r>
        <w:t xml:space="preserve">    I need to find a new planter for my cactus.</w:t>
      </w:r>
    </w:p>
    <w:p>
      <w:r>
        <w:t>8.  Il a choisi un **plantes** de fleurs dans le magasin.</w:t>
      </w:r>
    </w:p>
    <w:p>
      <w:r>
        <w:t xml:space="preserve">    He chose a set of flowers in the shop. </w:t>
      </w:r>
    </w:p>
    <w:p>
      <w:r>
        <w:t xml:space="preserve">9.  J'ai planté des graines d’herbe dans un pot. </w:t>
      </w:r>
    </w:p>
    <w:p>
      <w:r>
        <w:t xml:space="preserve">   I planted grass seeds in a pot.</w:t>
      </w:r>
    </w:p>
    <w:p>
      <w:r>
        <w:t>10.  Le propriétaire du jardin est en train de planter ses légumes.</w:t>
      </w:r>
    </w:p>
    <w:p>
      <w:r>
        <w:t xml:space="preserve">    The owner of the garden is planting his vegetables.</w:t>
      </w:r>
    </w:p>
    <w:p/>
    <w:p>
      <w:r>
        <w:rPr>
          <w:b/>
        </w:rPr>
        <w:t>Word: faire | Meaning: to do, make, or cause</w:t>
      </w:r>
    </w:p>
    <w:p/>
    <w:p>
      <w:r>
        <w:t>1. Je fais du sport régulièrement.</w:t>
      </w:r>
    </w:p>
    <w:p>
      <w:r>
        <w:t xml:space="preserve">    I regularly do sports.</w:t>
      </w:r>
    </w:p>
    <w:p>
      <w:r>
        <w:t>2. Ils font une barbe à l'homme.</w:t>
      </w:r>
    </w:p>
    <w:p>
      <w:r>
        <w:t xml:space="preserve">    They make a beard for a man.</w:t>
      </w:r>
    </w:p>
    <w:p>
      <w:r>
        <w:t xml:space="preserve">3. J'ai fait un voyage en Italie. </w:t>
      </w:r>
    </w:p>
    <w:p>
      <w:r>
        <w:t xml:space="preserve">    I took a trip to Italy.</w:t>
      </w:r>
    </w:p>
    <w:p>
      <w:r>
        <w:t>4. Nous faisons des achats dans le supermarché.</w:t>
      </w:r>
    </w:p>
    <w:p>
      <w:r>
        <w:t xml:space="preserve">    We make purchases at the supermarket. </w:t>
      </w:r>
    </w:p>
    <w:p>
      <w:r>
        <w:t xml:space="preserve">5. Elle est fière de faire ses exercices de yoga. </w:t>
      </w:r>
    </w:p>
    <w:p>
      <w:r>
        <w:t xml:space="preserve">    She is proud of doing her yoga exercises.</w:t>
      </w:r>
    </w:p>
    <w:p>
      <w:r>
        <w:t xml:space="preserve">6. Il faut faire attention à la sécurité. </w:t>
      </w:r>
    </w:p>
    <w:p>
      <w:r>
        <w:t xml:space="preserve">   You have to be careful about safety.</w:t>
      </w:r>
    </w:p>
    <w:p>
      <w:r>
        <w:t>7.  Je fais souvent des calculs mathématiques.</w:t>
      </w:r>
    </w:p>
    <w:p>
      <w:r>
        <w:t xml:space="preserve">    I often do mathematical calculations.</w:t>
      </w:r>
    </w:p>
    <w:p>
      <w:r>
        <w:t>8. Les enfants aiment faire du bruit.</w:t>
      </w:r>
    </w:p>
    <w:p>
      <w:r>
        <w:t xml:space="preserve">    Children like to make noise.</w:t>
      </w:r>
    </w:p>
    <w:p>
      <w:r>
        <w:t xml:space="preserve">9. On doit faire un effort pour réussir. </w:t>
      </w:r>
    </w:p>
    <w:p>
      <w:r>
        <w:t xml:space="preserve">     We need to make an effort to succeed. </w:t>
      </w:r>
    </w:p>
    <w:p>
      <w:r>
        <w:t>10. Ils ont fait la cuisine du soir.</w:t>
      </w:r>
    </w:p>
    <w:p>
      <w:r>
        <w:t xml:space="preserve">   They made dinner.</w:t>
      </w:r>
    </w:p>
    <w:p/>
    <w:p>
      <w:r>
        <w:t>Coucher: &lt;To go to bed&gt;</w:t>
      </w:r>
    </w:p>
    <w:p/>
    <w:p>
      <w:r>
        <w:t xml:space="preserve">1. Je vais me coucher tôt ce soir. </w:t>
      </w:r>
    </w:p>
    <w:p>
      <w:r>
        <w:t xml:space="preserve">    I'm going to bed early this evening.</w:t>
      </w:r>
    </w:p>
    <w:p>
      <w:r>
        <w:t xml:space="preserve">2. Vous devez couchez les enfants avant d'aller au travail. </w:t>
      </w:r>
    </w:p>
    <w:p>
      <w:r>
        <w:t xml:space="preserve">    You should put the children to bed before you go to work.</w:t>
      </w:r>
    </w:p>
    <w:p>
      <w:r>
        <w:t xml:space="preserve">3. Mon petit-déjeuner est trop léger, je vais me coucher tôt pour manger plus tard. </w:t>
      </w:r>
    </w:p>
    <w:p>
      <w:r>
        <w:t xml:space="preserve">    My breakfast is too light, I will go to bed early to eat later.</w:t>
      </w:r>
    </w:p>
    <w:p>
      <w:r>
        <w:t xml:space="preserve">4. Je n'ai pas envie de faire la sieste, je vais me coucher tôt. </w:t>
      </w:r>
    </w:p>
    <w:p>
      <w:r>
        <w:t xml:space="preserve">    I don't feel like taking a nap, I'm going to bed early.</w:t>
      </w:r>
    </w:p>
    <w:p>
      <w:r>
        <w:t xml:space="preserve">5. La famille se rend au théâtre et va se coucher vers 21h00. </w:t>
      </w:r>
    </w:p>
    <w:p>
      <w:r>
        <w:t xml:space="preserve">    The family is going to the theater and will go to bed at 9:00 p.m.</w:t>
      </w:r>
    </w:p>
    <w:p>
      <w:r>
        <w:t xml:space="preserve">6. L’heure d’aller au lit est à 21 heures pour les enfants de la maternelle. </w:t>
      </w:r>
    </w:p>
    <w:p>
      <w:r>
        <w:t xml:space="preserve">    Bedtime for children in kindergarten is at 9:00 p.m.</w:t>
      </w:r>
    </w:p>
    <w:p>
      <w:r>
        <w:t xml:space="preserve">7.  Le soleil couchant a un effet apaisant et inspire l'émerveillement, je vais me coucher en contemplant le ciel. </w:t>
      </w:r>
    </w:p>
    <w:p>
      <w:r>
        <w:t xml:space="preserve">    The setting sun has a calming effect and inspires wonder, I will go to bed contemplating the sky. </w:t>
      </w:r>
    </w:p>
    <w:p>
      <w:r>
        <w:t xml:space="preserve">8. Mon ami et moi nous allons jouer avant de nous coucher. </w:t>
      </w:r>
    </w:p>
    <w:p>
      <w:r>
        <w:t xml:space="preserve">    My friend and I are going to play before we go to bed. </w:t>
      </w:r>
    </w:p>
    <w:p>
      <w:r>
        <w:t xml:space="preserve">9.  J’ai besoin d'un peu de sommeil, je vais me coucher au moins une heure après avoir fini mes tâches. </w:t>
      </w:r>
    </w:p>
    <w:p>
      <w:r>
        <w:t xml:space="preserve">   I need a bit of sleep, I will go to bed at least an hour after finishing my tasks. </w:t>
      </w:r>
    </w:p>
    <w:p>
      <w:r>
        <w:t xml:space="preserve">10. Avant de dormir, il est important de prendre un bain chaud pour se détendre et se préparer à la nuit.  </w:t>
      </w:r>
    </w:p>
    <w:p>
      <w:r>
        <w:t xml:space="preserve">    Before going to bed, it's important to take a hot bath to relax and prepare for the night.</w:t>
      </w:r>
    </w:p>
    <w:p/>
    <w:p>
      <w:r>
        <w:rPr>
          <w:b/>
        </w:rPr>
        <w:t>Word: dormir | Meaning: to sleep</w:t>
      </w:r>
    </w:p>
    <w:p/>
    <w:p>
      <w:r>
        <w:t>1. Je me couche tard le soir pour dormir bien.</w:t>
      </w:r>
    </w:p>
    <w:p>
      <w:r>
        <w:t xml:space="preserve">    I go to bed late in the evening to sleep soundly.</w:t>
      </w:r>
    </w:p>
    <w:p>
      <w:r>
        <w:t>2. Les enfants aiment dormir toute la nuit.</w:t>
      </w:r>
    </w:p>
    <w:p>
      <w:r>
        <w:t xml:space="preserve">    Children love to sleep all night. </w:t>
      </w:r>
    </w:p>
    <w:p>
      <w:r>
        <w:t>3. Il dort sur le canapé pendant que je travaille.</w:t>
      </w:r>
    </w:p>
    <w:p>
      <w:r>
        <w:t xml:space="preserve">   He's sleeping on the sofa while I work. </w:t>
      </w:r>
    </w:p>
    <w:p>
      <w:r>
        <w:t>4.  Elle dormait paisiblement jusqu'à l'aube.</w:t>
      </w:r>
    </w:p>
    <w:p>
      <w:r>
        <w:t xml:space="preserve">   She was peacefully sleeping until dawn.</w:t>
      </w:r>
    </w:p>
    <w:p>
      <w:r>
        <w:t>5.  J’ai besoin de dormir plus longtemps chaque jour.</w:t>
      </w:r>
    </w:p>
    <w:p>
      <w:r>
        <w:t xml:space="preserve">    I need to sleep longer each day. </w:t>
      </w:r>
    </w:p>
    <w:p>
      <w:r>
        <w:t>6. Je ne peux pas dormir sans la musique.</w:t>
      </w:r>
    </w:p>
    <w:p>
      <w:r>
        <w:t xml:space="preserve">    I can't fall asleep without music. </w:t>
      </w:r>
    </w:p>
    <w:p>
      <w:r>
        <w:t xml:space="preserve">7. Les animaux dorment beaucoup pendant le jour. </w:t>
      </w:r>
    </w:p>
    <w:p>
      <w:r>
        <w:t xml:space="preserve">   Animals sleep a lot during the day. </w:t>
      </w:r>
    </w:p>
    <w:p>
      <w:r>
        <w:t>8.  Les gens dorment dans des chambres ou des appartements.</w:t>
      </w:r>
    </w:p>
    <w:p>
      <w:r>
        <w:t xml:space="preserve">    People sleep in rooms or apartments. </w:t>
      </w:r>
    </w:p>
    <w:p>
      <w:r>
        <w:t>9. Il est important de dormir suffisamment pour être énergique.</w:t>
      </w:r>
    </w:p>
    <w:p>
      <w:r>
        <w:t xml:space="preserve">   It’s important to get enough sleep to be energetic. </w:t>
      </w:r>
    </w:p>
    <w:p>
      <w:r>
        <w:t>10. Elle a dormi très mal la nuit dernière.</w:t>
      </w:r>
    </w:p>
    <w:p>
      <w:r>
        <w:t xml:space="preserve">    She slept very badly last night.</w:t>
      </w:r>
    </w:p>
    <w:p/>
    <w:p>
      <w:r>
        <w:rPr>
          <w:b/>
        </w:rPr>
        <w:t>Word: voir | Meaning: to see</w:t>
      </w:r>
    </w:p>
    <w:p/>
    <w:p>
      <w:r>
        <w:t>1. Je voudrais voir les photos de mon voyage.  I'd like to see the photos from my trip.</w:t>
      </w:r>
    </w:p>
    <w:p>
      <w:r>
        <w:t xml:space="preserve">2. Vous savez, il est possible de voir la Tour Eiffel depuis le Champ-de-Mars. You know that it is possible to see the Eiffel Tower from Champ-de-Mars. </w:t>
      </w:r>
    </w:p>
    <w:p>
      <w:r>
        <w:t>3. Il a regardé ce film pour voir s'il était intéressant. He watched this movie to see if it was interesting.</w:t>
      </w:r>
    </w:p>
    <w:p>
      <w:r>
        <w:t>4. Nous allons devoir voir si les gens sont d'accord avec la proposition. We will have to see if people agree with the proposal.</w:t>
      </w:r>
    </w:p>
    <w:p>
      <w:r>
        <w:t xml:space="preserve">5.  On peut aussi voir des animaux dans la forêt.  You can also see animals in the forest. </w:t>
      </w:r>
    </w:p>
    <w:p>
      <w:r>
        <w:t>6.  La lumière du soleil est assez intense pour voir les couleurs. The light from the sun is quite intense enough to see colours.</w:t>
      </w:r>
    </w:p>
    <w:p>
      <w:r>
        <w:t xml:space="preserve">7. Il a dit que je pouvais voir ma famille à la maison. He said that I could see my family at home. </w:t>
      </w:r>
    </w:p>
    <w:p>
      <w:r>
        <w:t>8. J'espère pouvoir voir mes amis dans quelques semaines.  I hope to be able to see my friends in a few weeks.</w:t>
      </w:r>
    </w:p>
    <w:p>
      <w:r>
        <w:t xml:space="preserve">9. Nous avons besoin de voir si ce projet est viable. We need to see if this project is feasible. </w:t>
      </w:r>
    </w:p>
    <w:p>
      <w:r>
        <w:t>10. Je ne peux pas voir tout le monde aujourd'hui. I cannot see everyone today.</w:t>
      </w:r>
    </w:p>
    <w:p/>
    <w:p>
      <w:r>
        <w:rPr>
          <w:b/>
        </w:rPr>
        <w:t>Word: prendre | Meaning: to take</w:t>
      </w:r>
    </w:p>
    <w:p/>
    <w:p>
      <w:r>
        <w:t xml:space="preserve">1. J'ai pris ma tasse de café. </w:t>
      </w:r>
    </w:p>
    <w:p>
      <w:r>
        <w:t xml:space="preserve">    I took my coffee mug. </w:t>
      </w:r>
    </w:p>
    <w:p>
      <w:r>
        <w:t>2. Je prends le bus pour aller au travail.</w:t>
      </w:r>
    </w:p>
    <w:p>
      <w:r>
        <w:t xml:space="preserve">    I take the bus to work.  </w:t>
      </w:r>
    </w:p>
    <w:p>
      <w:r>
        <w:t xml:space="preserve">3. Elle ne prend jamais de vacances pendant l’année. </w:t>
      </w:r>
    </w:p>
    <w:p>
      <w:r>
        <w:t xml:space="preserve">    She never takes vacation during the year.  </w:t>
      </w:r>
    </w:p>
    <w:p>
      <w:r>
        <w:t xml:space="preserve">4. Il a pris une grande décision. </w:t>
      </w:r>
    </w:p>
    <w:p>
      <w:r>
        <w:t xml:space="preserve">    He made a big decision.  </w:t>
      </w:r>
    </w:p>
    <w:p>
      <w:r>
        <w:t xml:space="preserve">5. Je voudrais prendre une photo. </w:t>
      </w:r>
    </w:p>
    <w:p>
      <w:r>
        <w:t xml:space="preserve">    I would like to take a picture. </w:t>
      </w:r>
    </w:p>
    <w:p>
      <w:r>
        <w:t xml:space="preserve">6. Les enfants prennent les cours de musique. </w:t>
      </w:r>
    </w:p>
    <w:p>
      <w:r>
        <w:t xml:space="preserve">    The children are taking music lessons.   </w:t>
      </w:r>
    </w:p>
    <w:p>
      <w:r>
        <w:t>7. Vous devez prendre en compte tous les détails.</w:t>
      </w:r>
    </w:p>
    <w:p>
      <w:r>
        <w:t xml:space="preserve">    You should consider all the details.  </w:t>
      </w:r>
    </w:p>
    <w:p>
      <w:r>
        <w:t xml:space="preserve">8. Je prends un peu de temps pour réfléchir avant de répondre. </w:t>
      </w:r>
    </w:p>
    <w:p>
      <w:r>
        <w:t xml:space="preserve">    I take a little time to think before answering. </w:t>
      </w:r>
    </w:p>
    <w:p>
      <w:r>
        <w:t xml:space="preserve">9. Ils ont pris la décision de partir. </w:t>
      </w:r>
    </w:p>
    <w:p>
      <w:r>
        <w:t xml:space="preserve">    They made the decision to leave.   </w:t>
      </w:r>
    </w:p>
    <w:p>
      <w:r>
        <w:t xml:space="preserve">10. Il est important de prendre soin de soi. </w:t>
      </w:r>
    </w:p>
    <w:p>
      <w:r>
        <w:t xml:space="preserve">    It is important to take care of oneself.</w:t>
      </w:r>
    </w:p>
    <w:p/>
    <w:p>
      <w:r>
        <w:rPr>
          <w:b/>
        </w:rPr>
        <w:t>Word: écouter | Meaning: to listen</w:t>
      </w:r>
    </w:p>
    <w:p/>
    <w:p>
      <w:r>
        <w:t>1. J'écoute de la musique tous les jours.</w:t>
      </w:r>
    </w:p>
    <w:p>
      <w:r>
        <w:t xml:space="preserve">   I listen to music every day.</w:t>
      </w:r>
    </w:p>
    <w:p>
      <w:r>
        <w:t>2. Tu dois écouter attentivement pour comprendre.</w:t>
      </w:r>
    </w:p>
    <w:p>
      <w:r>
        <w:t xml:space="preserve">   You have to listen carefully in order to understand.</w:t>
      </w:r>
    </w:p>
    <w:p>
      <w:r>
        <w:t>3. L'enfant écoutait avec attention ses parents.</w:t>
      </w:r>
    </w:p>
    <w:p>
      <w:r>
        <w:t xml:space="preserve">   The child listened attentively to their parents.</w:t>
      </w:r>
    </w:p>
    <w:p>
      <w:r>
        <w:t>4. Nous écoutons la radio avant de partir à l'université.</w:t>
      </w:r>
    </w:p>
    <w:p>
      <w:r>
        <w:t xml:space="preserve">   We listen to the radio before we go to university.</w:t>
      </w:r>
    </w:p>
    <w:p>
      <w:r>
        <w:t xml:space="preserve">5. Il ne peut pas s’échapper si on l’écoute. </w:t>
      </w:r>
    </w:p>
    <w:p>
      <w:r>
        <w:t xml:space="preserve">   He can't escape if he's being listened to. </w:t>
      </w:r>
    </w:p>
    <w:p>
      <w:r>
        <w:t xml:space="preserve">6. On ne sait pas comment écouter les autres. </w:t>
      </w:r>
    </w:p>
    <w:p>
      <w:r>
        <w:t xml:space="preserve">   We don't know how to listen to others. </w:t>
      </w:r>
    </w:p>
    <w:p>
      <w:r>
        <w:t>7. Je dois écouter mes professeurs pour réussir.</w:t>
      </w:r>
    </w:p>
    <w:p>
      <w:r>
        <w:t xml:space="preserve">   I have to listen to my teachers to succeed.</w:t>
      </w:r>
    </w:p>
    <w:p>
      <w:r>
        <w:t>8. L’histoire de l’empire romain est un sujet important à écouter.</w:t>
      </w:r>
    </w:p>
    <w:p>
      <w:r>
        <w:t xml:space="preserve">   The history of the Roman empire is an important topic to listen to.  </w:t>
      </w:r>
    </w:p>
    <w:p>
      <w:r>
        <w:t xml:space="preserve">9. Les enfants écoutent les instructions des adultes. </w:t>
      </w:r>
    </w:p>
    <w:p>
      <w:r>
        <w:t xml:space="preserve">   Children listen to the instructions of adults. </w:t>
      </w:r>
    </w:p>
    <w:p>
      <w:r>
        <w:t xml:space="preserve">10. Tu devrais écouter ce que tes amis disent. </w:t>
      </w:r>
    </w:p>
    <w:p>
      <w:r>
        <w:t xml:space="preserve">   You should listen to what your friends say.</w:t>
      </w:r>
    </w:p>
    <w:p/>
    <w:p>
      <w:r>
        <w:rPr>
          <w:b/>
        </w:rPr>
        <w:t>Word: aller | Meaning: to go</w:t>
      </w:r>
    </w:p>
    <w:p/>
    <w:p>
      <w:r>
        <w:t>1. Je vais au cinéma ce soir.</w:t>
      </w:r>
    </w:p>
    <w:p>
      <w:r>
        <w:t xml:space="preserve">   I am going to the cinema tonight.</w:t>
      </w:r>
    </w:p>
    <w:p>
      <w:r>
        <w:t>2.  Elle va se rendre à Paris demain.</w:t>
      </w:r>
    </w:p>
    <w:p>
      <w:r>
        <w:t xml:space="preserve">   She is going to Paris tomorrow.</w:t>
      </w:r>
    </w:p>
    <w:p>
      <w:r>
        <w:t xml:space="preserve">3. Nous allons faire une promenade dans la forêt. </w:t>
      </w:r>
    </w:p>
    <w:p>
      <w:r>
        <w:t xml:space="preserve">   We are going for a walk in the forest.</w:t>
      </w:r>
    </w:p>
    <w:p>
      <w:r>
        <w:t xml:space="preserve">4. Tu vas te coucher tôt ce soir? </w:t>
      </w:r>
    </w:p>
    <w:p>
      <w:r>
        <w:t xml:space="preserve">    Are you going to go to bed early tonight?</w:t>
      </w:r>
    </w:p>
    <w:p>
      <w:r>
        <w:t xml:space="preserve">5.  Ils vont déjeuner à l’extérieur. </w:t>
      </w:r>
    </w:p>
    <w:p>
      <w:r>
        <w:t xml:space="preserve">   They are going to have lunch outside.</w:t>
      </w:r>
    </w:p>
    <w:p>
      <w:r>
        <w:t xml:space="preserve">6. J'ai besoin d'aller voir un médecin. </w:t>
      </w:r>
    </w:p>
    <w:p>
      <w:r>
        <w:t xml:space="preserve">   I need to go see a doctor.</w:t>
      </w:r>
    </w:p>
    <w:p>
      <w:r>
        <w:t xml:space="preserve">7. Il va aller chercher les enfants à la maternelle. </w:t>
      </w:r>
    </w:p>
    <w:p>
      <w:r>
        <w:t xml:space="preserve">   He is going to pick up the children from kindergarten. </w:t>
      </w:r>
    </w:p>
    <w:p>
      <w:r>
        <w:t>8.  Les étudiants vont aller au campus pour leurs cours.</w:t>
      </w:r>
    </w:p>
    <w:p>
      <w:r>
        <w:t xml:space="preserve">    The students are going to the campus for their classes.</w:t>
      </w:r>
    </w:p>
    <w:p>
      <w:r>
        <w:t xml:space="preserve">9.  Je vais aller à la plage demain matin. </w:t>
      </w:r>
    </w:p>
    <w:p>
      <w:r>
        <w:t xml:space="preserve">    I am going to go to the beach tomorrow morning.</w:t>
      </w:r>
    </w:p>
    <w:p>
      <w:r>
        <w:t xml:space="preserve">10. Voulez-vous aller à l'opéra ce soir? </w:t>
      </w:r>
    </w:p>
    <w:p>
      <w:r>
        <w:t xml:space="preserve">   Do you want to go to the opera tonight?</w:t>
      </w:r>
    </w:p>
    <w:p/>
    <w:p>
      <w:r>
        <w:rPr>
          <w:b/>
        </w:rPr>
        <w:t>Word: être | Meaning: to be</w:t>
      </w:r>
    </w:p>
    <w:p/>
    <w:p>
      <w:r>
        <w:t>1. Je suis étudiant en France.</w:t>
      </w:r>
    </w:p>
    <w:p>
      <w:r>
        <w:t xml:space="preserve">    I am a student in France.</w:t>
      </w:r>
    </w:p>
    <w:p>
      <w:r>
        <w:t>2. Vous êtes très enthousiaste à propos de ce projet.</w:t>
      </w:r>
    </w:p>
    <w:p>
      <w:r>
        <w:t xml:space="preserve">    You are very enthusiastic about this project.</w:t>
      </w:r>
    </w:p>
    <w:p>
      <w:r>
        <w:t xml:space="preserve">3.  Les enfants sont heureux d'être en vacances. </w:t>
      </w:r>
    </w:p>
    <w:p>
      <w:r>
        <w:t xml:space="preserve">    The children are happy to be on vacation.</w:t>
      </w:r>
    </w:p>
    <w:p>
      <w:r>
        <w:t>4. Il est important que vous soyez honnête et fiable.</w:t>
      </w:r>
    </w:p>
    <w:p>
      <w:r>
        <w:t xml:space="preserve">   It is important that you be honest and reliable.</w:t>
      </w:r>
    </w:p>
    <w:p>
      <w:r>
        <w:t>5. Je suis content de voir que tu es bien.</w:t>
      </w:r>
    </w:p>
    <w:p>
      <w:r>
        <w:t xml:space="preserve">    I am happy to see that you are well.</w:t>
      </w:r>
    </w:p>
    <w:p>
      <w:r>
        <w:t xml:space="preserve">6.  Le soleil brille aujourd’hui, et nous sommes en train d'être dehors. </w:t>
      </w:r>
    </w:p>
    <w:p>
      <w:r>
        <w:t xml:space="preserve">    The sun is shining today, and we are out in the open.</w:t>
      </w:r>
    </w:p>
    <w:p>
      <w:r>
        <w:t>7. Les deux amis sont heureux de se retrouver après une longue absence.</w:t>
      </w:r>
    </w:p>
    <w:p>
      <w:r>
        <w:t xml:space="preserve">   The two friends are happy to meet each other after a long absence.</w:t>
      </w:r>
    </w:p>
    <w:p>
      <w:r>
        <w:t xml:space="preserve">8.  Je suis fatigué aujourd’hui, et je vais me reposer. </w:t>
      </w:r>
    </w:p>
    <w:p>
      <w:r>
        <w:t xml:space="preserve">    I am tired today and I'm going to rest.</w:t>
      </w:r>
    </w:p>
    <w:p>
      <w:r>
        <w:t>9.  Ils ont été fascinés par la découverte de l’histoire locale.</w:t>
      </w:r>
    </w:p>
    <w:p>
      <w:r>
        <w:t xml:space="preserve">    They were fascinated by the discovery of local history.</w:t>
      </w:r>
    </w:p>
    <w:p>
      <w:r>
        <w:t xml:space="preserve">10. Tu es un bon ami, et je suis reconnaissant de ton soutien. </w:t>
      </w:r>
    </w:p>
    <w:p>
      <w:r>
        <w:t xml:space="preserve">   You are a good friend and I am grateful for your support.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