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de votre aide pour la tâche.</w:t>
      </w:r>
    </w:p>
    <w:p>
      <w:r>
        <w:t xml:space="preserve">  I need your help with the task.</w:t>
      </w:r>
    </w:p>
    <w:p>
      <w:r>
        <w:t>3. Bonjour à tous !</w:t>
      </w:r>
    </w:p>
    <w:p>
      <w:r>
        <w:t xml:space="preserve">  Hello everyone!</w:t>
      </w:r>
    </w:p>
    <w:p>
      <w:r>
        <w:t>4. Bonjour Madame Dupont, avez-vous des nouvelles ?</w:t>
      </w:r>
    </w:p>
    <w:p>
      <w:r>
        <w:t xml:space="preserve">  Good morning, Mrs. Dupont, do you have any news? </w:t>
      </w:r>
    </w:p>
    <w:p>
      <w:r>
        <w:t>5.  Bonjour, il fait beau aujourd'hui.</w:t>
      </w:r>
    </w:p>
    <w:p>
      <w:r>
        <w:t xml:space="preserve">   Hello, it's beautiful outside today.</w:t>
      </w:r>
    </w:p>
    <w:p>
      <w:r>
        <w:t xml:space="preserve">6.  Bonjour à la maison, comment allez-vous? </w:t>
      </w:r>
    </w:p>
    <w:p>
      <w:r>
        <w:t xml:space="preserve">   Hello at home, how are you?</w:t>
      </w:r>
    </w:p>
    <w:p>
      <w:r>
        <w:t xml:space="preserve">7. Bonjour à tous les étudiants! </w:t>
      </w:r>
    </w:p>
    <w:p>
      <w:r>
        <w:t xml:space="preserve">   Hello everyone! </w:t>
      </w:r>
    </w:p>
    <w:p>
      <w:r>
        <w:t xml:space="preserve">8.  Bonjour, je me présente. </w:t>
      </w:r>
    </w:p>
    <w:p>
      <w:r>
        <w:t xml:space="preserve">   Hello, I am introducing myself.</w:t>
      </w:r>
    </w:p>
    <w:p>
      <w:r>
        <w:t xml:space="preserve">9.  Bonjour, peut-on commencer la séance ? </w:t>
      </w:r>
    </w:p>
    <w:p>
      <w:r>
        <w:t xml:space="preserve">    Good morning, can we start the session? </w:t>
      </w:r>
    </w:p>
    <w:p>
      <w:r>
        <w:t xml:space="preserve">10.  Bonjour, j'ai une question. </w:t>
      </w:r>
    </w:p>
    <w:p>
      <w:r>
        <w:t xml:space="preserve">   Hello, I have a question.</w:t>
      </w:r>
    </w:p>
    <w:p/>
    <w:p>
      <w:r>
        <w:rPr>
          <w:b/>
        </w:rPr>
        <w:t>Word: Blanche | Meaning: White</w:t>
      </w:r>
    </w:p>
    <w:p/>
    <w:p>
      <w:r>
        <w:t>1. La robe de la mariée était blanche et élégante.</w:t>
      </w:r>
    </w:p>
    <w:p>
      <w:r>
        <w:t xml:space="preserve">    The bride's dress was white and elegant.</w:t>
      </w:r>
    </w:p>
    <w:p>
      <w:r>
        <w:t>2. Les fleurs étaient blanches et fragantes.</w:t>
      </w:r>
    </w:p>
    <w:p>
      <w:r>
        <w:t xml:space="preserve">    The flowers were white and fragrant.</w:t>
      </w:r>
    </w:p>
    <w:p>
      <w:r>
        <w:t>3. Le ciel était blanc et sans nuage.</w:t>
      </w:r>
    </w:p>
    <w:p>
      <w:r>
        <w:t xml:space="preserve">    The sky was white and cloudless.</w:t>
      </w:r>
    </w:p>
    <w:p>
      <w:r>
        <w:t>4. J’ai une blouse blanche pour la réunion de travail.</w:t>
      </w:r>
    </w:p>
    <w:p>
      <w:r>
        <w:t xml:space="preserve">    I have a white blouse for the work meeting.</w:t>
      </w:r>
    </w:p>
    <w:p>
      <w:r>
        <w:t xml:space="preserve">5. La voiture est blanche, elle est très belle. </w:t>
      </w:r>
    </w:p>
    <w:p>
      <w:r>
        <w:t xml:space="preserve">    The car is white, it's very beautiful.</w:t>
      </w:r>
    </w:p>
    <w:p>
      <w:r>
        <w:t xml:space="preserve">6.  Elle est blonde et a des yeux blancs. </w:t>
      </w:r>
    </w:p>
    <w:p>
      <w:r>
        <w:t xml:space="preserve">    She is blonde and has white eyes.</w:t>
      </w:r>
    </w:p>
    <w:p>
      <w:r>
        <w:t>7.  La neige était blanche sur le sol.</w:t>
      </w:r>
    </w:p>
    <w:p>
      <w:r>
        <w:t xml:space="preserve">    Snow was white on the ground.</w:t>
      </w:r>
    </w:p>
    <w:p>
      <w:r>
        <w:t>8.   Je suis sûr que le gâteau sera blanc avec la crème.</w:t>
      </w:r>
    </w:p>
    <w:p>
      <w:r>
        <w:t xml:space="preserve">     I am sure that the cake will be white with cream.</w:t>
      </w:r>
    </w:p>
    <w:p>
      <w:r>
        <w:t xml:space="preserve">9. La lumière du soleil éclairait la robe blanche. </w:t>
      </w:r>
    </w:p>
    <w:p>
      <w:r>
        <w:t xml:space="preserve">    The sunlight illuminated the white dress.</w:t>
      </w:r>
    </w:p>
    <w:p>
      <w:r>
        <w:t xml:space="preserve">10.  Il a une grande collection de cartes postales blanches. </w:t>
      </w:r>
    </w:p>
    <w:p>
      <w:r>
        <w:t xml:space="preserve">   He has a large collection of white postcards.</w:t>
      </w:r>
    </w:p>
    <w:p/>
    <w:p>
      <w:r>
        <w:rPr>
          <w:b/>
        </w:rPr>
        <w:t>Word: Ver | Meaning: Worm</w:t>
      </w:r>
    </w:p>
    <w:p/>
    <w:p>
      <w:r>
        <w:t>1. La verité est importante dans la vie quotidienne.</w:t>
      </w:r>
    </w:p>
    <w:p>
      <w:r>
        <w:t xml:space="preserve">  The truth is important in daily life.</w:t>
      </w:r>
    </w:p>
    <w:p>
      <w:r>
        <w:t>2. Je veux une verrue de crème pour ma peau.</w:t>
      </w:r>
    </w:p>
    <w:p>
      <w:r>
        <w:t xml:space="preserve">  I want a cream lotion for my skin. </w:t>
      </w:r>
    </w:p>
    <w:p>
      <w:r>
        <w:t xml:space="preserve">3. Le verbe "parler" a plusieurs significations. </w:t>
      </w:r>
    </w:p>
    <w:p>
      <w:r>
        <w:t xml:space="preserve">   The verb “to speak” has several meanings.</w:t>
      </w:r>
    </w:p>
    <w:p>
      <w:r>
        <w:t xml:space="preserve">4. La verrerie du village est très pittoresque. </w:t>
      </w:r>
    </w:p>
    <w:p>
      <w:r>
        <w:t xml:space="preserve">   The glassworks of the village are very picturesque.</w:t>
      </w:r>
    </w:p>
    <w:p>
      <w:r>
        <w:t>5. La ville dispose d'un verger abondant.</w:t>
      </w:r>
    </w:p>
    <w:p>
      <w:r>
        <w:t xml:space="preserve">  The city has an abundant orchard.</w:t>
      </w:r>
    </w:p>
    <w:p>
      <w:r>
        <w:t>6. Il a été vu dans la salle de sport, portant une veste verte.</w:t>
      </w:r>
    </w:p>
    <w:p>
      <w:r>
        <w:t xml:space="preserve">  He was seen in the sports hall, wearing a green jacket. </w:t>
      </w:r>
    </w:p>
    <w:p>
      <w:r>
        <w:t xml:space="preserve">7. Les enfants ont joué à la balle avec un ver en bois. </w:t>
      </w:r>
    </w:p>
    <w:p>
      <w:r>
        <w:t xml:space="preserve">   The children played with a wooden ball.</w:t>
      </w:r>
    </w:p>
    <w:p>
      <w:r>
        <w:t>8. Nous avons besoin de versement bancaire pour notre voyage.</w:t>
      </w:r>
    </w:p>
    <w:p>
      <w:r>
        <w:t xml:space="preserve">   We need a bank transfer for our trip.</w:t>
      </w:r>
    </w:p>
    <w:p>
      <w:r>
        <w:t xml:space="preserve">9. La verrière était d'un bleu profond. </w:t>
      </w:r>
    </w:p>
    <w:p>
      <w:r>
        <w:t xml:space="preserve">  The glass dome was a deep blue.</w:t>
      </w:r>
    </w:p>
    <w:p>
      <w:r>
        <w:t xml:space="preserve">10. Le ver contre l'immigration est très controversé. </w:t>
      </w:r>
    </w:p>
    <w:p>
      <w:r>
        <w:t xml:space="preserve">  The argument against immigration is very controversial.</w:t>
      </w:r>
    </w:p>
    <w:p/>
    <w:p>
      <w:r>
        <w:rPr>
          <w:b/>
        </w:rPr>
        <w:t>Word: Jour | Meaning: Day</w:t>
      </w:r>
    </w:p>
    <w:p/>
    <w:p>
      <w:r>
        <w:t>1. Il fait beau aujourd'hui, il est temps de sortir et d’aller au parc.</w:t>
      </w:r>
    </w:p>
    <w:p>
      <w:r>
        <w:t xml:space="preserve">2. J'ai beaucoup travaillé ce jour, je suis fatiguée mais contente. </w:t>
      </w:r>
    </w:p>
    <w:p>
      <w:r>
        <w:t>3. La journée commence à se terminer, on va bientôt manger une pizza.</w:t>
      </w:r>
    </w:p>
    <w:p>
      <w:r>
        <w:t xml:space="preserve">4. Je passe ma journée à étudier, j’ai besoin de me préparer pour l’examen. </w:t>
      </w:r>
    </w:p>
    <w:p>
      <w:r>
        <w:t>5. Le Jour Saint est une fête importante pour les chrétiens.</w:t>
      </w:r>
    </w:p>
    <w:p>
      <w:r>
        <w:t>6.  Le jour des morts, nous allons rendre hommage aux personnes décédées.</w:t>
      </w:r>
    </w:p>
    <w:p>
      <w:r>
        <w:t>7. La vie est un long voyage et chaque jour nous apporte une nouvelle découverte.</w:t>
      </w:r>
    </w:p>
    <w:p>
      <w:r>
        <w:t xml:space="preserve">8. J'ai hâte d'aller au marché demain, je vais acheter du fruit frais. </w:t>
      </w:r>
    </w:p>
    <w:p>
      <w:r>
        <w:t xml:space="preserve">9. Le jour se termine avec une belle lumière dorée, la nature semble sereine. </w:t>
      </w:r>
    </w:p>
    <w:p>
      <w:r>
        <w:t>10.  Avant de partir à l'école, j’ai vérifié les devoirs et j’ai préparé mon sac.</w:t>
      </w:r>
    </w:p>
    <w:p/>
    <w:p>
      <w:r>
        <w:rPr>
          <w:b/>
        </w:rPr>
        <w:t>Word: jour | Meaning: day</w:t>
      </w:r>
    </w:p>
    <w:p/>
    <w:p>
      <w:r>
        <w:t xml:space="preserve">1. Il y a deux jours que je suis retourné à Paris. </w:t>
      </w:r>
    </w:p>
    <w:p>
      <w:r>
        <w:t xml:space="preserve">    He is two days away from going back to Paris. </w:t>
      </w:r>
    </w:p>
    <w:p>
      <w:r>
        <w:t>2. Le jour de la fête nationale est le plus important.</w:t>
      </w:r>
    </w:p>
    <w:p>
      <w:r>
        <w:t xml:space="preserve">    National holiday day is the most important.  </w:t>
      </w:r>
    </w:p>
    <w:p>
      <w:r>
        <w:t xml:space="preserve">3. J'ai passé mon jour en train. </w:t>
      </w:r>
    </w:p>
    <w:p>
      <w:r>
        <w:t xml:space="preserve">    I spent my day on the train.</w:t>
      </w:r>
    </w:p>
    <w:p>
      <w:r>
        <w:t xml:space="preserve">4. Qu'est-ce que tu fais aujourd'hui ? </w:t>
      </w:r>
    </w:p>
    <w:p>
      <w:r>
        <w:t xml:space="preserve">    What are you doing today? </w:t>
      </w:r>
    </w:p>
    <w:p>
      <w:r>
        <w:t xml:space="preserve">5. Je vais travailler demain, et puis je serai libre le jour suivant. </w:t>
      </w:r>
    </w:p>
    <w:p>
      <w:r>
        <w:t xml:space="preserve">    I will work tomorrow and then I will be free the following day.  </w:t>
      </w:r>
    </w:p>
    <w:p>
      <w:r>
        <w:t xml:space="preserve">6. Il y a un nouveau restaurant sur la rue de Paris. </w:t>
      </w:r>
    </w:p>
    <w:p>
      <w:r>
        <w:t xml:space="preserve">   There's a new restaurant on the Rue of Paris.  </w:t>
      </w:r>
    </w:p>
    <w:p>
      <w:r>
        <w:t xml:space="preserve">7. J’ai passé une heure à lire un livre d’histoire. </w:t>
      </w:r>
    </w:p>
    <w:p>
      <w:r>
        <w:t xml:space="preserve">    I spent an hour reading a history book. </w:t>
      </w:r>
    </w:p>
    <w:p>
      <w:r>
        <w:t xml:space="preserve">8. Le jour est arrivé et il était temps de partir. </w:t>
      </w:r>
    </w:p>
    <w:p>
      <w:r>
        <w:t xml:space="preserve">    The day came and it was time to leave.  </w:t>
      </w:r>
    </w:p>
    <w:p>
      <w:r>
        <w:t xml:space="preserve">9. Les enfants ont eu un super jour à la plage. </w:t>
      </w:r>
    </w:p>
    <w:p>
      <w:r>
        <w:t xml:space="preserve">   The children had a great day at the beach.  </w:t>
      </w:r>
    </w:p>
    <w:p>
      <w:r>
        <w:t>10. J'ai hâte de passer plus de temps avec mes amis et de découvrir de nouvelles choses.</w:t>
      </w:r>
    </w:p>
    <w:p>
      <w:r>
        <w:t xml:space="preserve">    I can't wait to spend more time with my friends and discover new things.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 The sunlight shines on the garden.</w:t>
      </w:r>
    </w:p>
    <w:p>
      <w:r>
        <w:t>2. Il faut que la lumière soit forte pour lire les pages de ce livre.</w:t>
      </w:r>
    </w:p>
    <w:p>
      <w:r>
        <w:t xml:space="preserve">    It needs to be strong light to read the pages of this book.</w:t>
      </w:r>
    </w:p>
    <w:p>
      <w:r>
        <w:t xml:space="preserve">3. La lampe a une lumière douce et chaude. </w:t>
      </w:r>
    </w:p>
    <w:p>
      <w:r>
        <w:t xml:space="preserve">    The lamp has a soft and warm light.</w:t>
      </w:r>
    </w:p>
    <w:p>
      <w:r>
        <w:t>4. Nous avons besoin d'une lumière extérieure pour nos activités de soirée.</w:t>
      </w:r>
    </w:p>
    <w:p>
      <w:r>
        <w:t xml:space="preserve">   We need an outdoor light for our evening activities.</w:t>
      </w:r>
    </w:p>
    <w:p>
      <w:r>
        <w:t xml:space="preserve">5. La lumière du feu créa un spectacle magnifique. </w:t>
      </w:r>
    </w:p>
    <w:p>
      <w:r>
        <w:t xml:space="preserve">    The firelight created a magnificent show. </w:t>
      </w:r>
    </w:p>
    <w:p>
      <w:r>
        <w:t xml:space="preserve">6. L'horloge affiche la lumière rouge et nous devons commencer l'activité. </w:t>
      </w:r>
    </w:p>
    <w:p>
      <w:r>
        <w:t xml:space="preserve">    The clock displays red light and we must begin the activity.</w:t>
      </w:r>
    </w:p>
    <w:p>
      <w:r>
        <w:t xml:space="preserve">7. Les étoiles brillaient dans la nuit, une lumière naturelle qui était magnifique.  </w:t>
      </w:r>
    </w:p>
    <w:p>
      <w:r>
        <w:t xml:space="preserve">   The stars shone in the night, a natural light that was magnificent.  </w:t>
      </w:r>
    </w:p>
    <w:p>
      <w:r>
        <w:t xml:space="preserve">8. La lumière du balayage est trop faible pour voir la carte. </w:t>
      </w:r>
    </w:p>
    <w:p>
      <w:r>
        <w:t xml:space="preserve">    The light from the scanner is too weak to see the map.</w:t>
      </w:r>
    </w:p>
    <w:p>
      <w:r>
        <w:t xml:space="preserve">9. Il y avait beaucoup de lumière dans la salle due à l'éclairage artificiel. </w:t>
      </w:r>
    </w:p>
    <w:p>
      <w:r>
        <w:t xml:space="preserve">    There was a lot of light in the room thanks to artificial lighting.</w:t>
      </w:r>
    </w:p>
    <w:p>
      <w:r>
        <w:t xml:space="preserve">10. La lumière du crépuscule était si douce et agréable. </w:t>
      </w:r>
    </w:p>
    <w:p>
      <w:r>
        <w:t xml:space="preserve">    The twilight light was so soft and pleasant.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ce cadeau!</w:t>
      </w:r>
    </w:p>
    <w:p>
      <w:r>
        <w:t xml:space="preserve">  Thanks so much for this gift!</w:t>
      </w:r>
    </w:p>
    <w:p>
      <w:r>
        <w:t>3. Merci d'avoir pris le temps de me parler.</w:t>
      </w:r>
    </w:p>
    <w:p>
      <w:r>
        <w:t xml:space="preserve">  Thank you for taking the time to talk with me.</w:t>
      </w:r>
    </w:p>
    <w:p>
      <w:r>
        <w:t>4. Merci à la famille pour son soutien.</w:t>
      </w:r>
    </w:p>
    <w:p>
      <w:r>
        <w:t xml:space="preserve">  Thank you to the family for their support.</w:t>
      </w:r>
    </w:p>
    <w:p>
      <w:r>
        <w:t>5. Je suis reconnaissant pour votre aide.</w:t>
      </w:r>
    </w:p>
    <w:p>
      <w:r>
        <w:t xml:space="preserve">  I am grateful for your help. </w:t>
      </w:r>
    </w:p>
    <w:p>
      <w:r>
        <w:t>6. Merci encore pour ton effort!</w:t>
      </w:r>
    </w:p>
    <w:p>
      <w:r>
        <w:t xml:space="preserve">  Thank you again for your effort!</w:t>
      </w:r>
    </w:p>
    <w:p>
      <w:r>
        <w:t>7. Merci de m'avoir dit ça.</w:t>
      </w:r>
    </w:p>
    <w:p>
      <w:r>
        <w:t xml:space="preserve">  Thank you for telling me that.</w:t>
      </w:r>
    </w:p>
    <w:p>
      <w:r>
        <w:t>8. Merci d’avoir partagé vos connaissances.</w:t>
      </w:r>
    </w:p>
    <w:p>
      <w:r>
        <w:t xml:space="preserve">  Thanks for sharing your knowledge.</w:t>
      </w:r>
    </w:p>
    <w:p>
      <w:r>
        <w:t xml:space="preserve">9. Merci beaucoup pour votre gentillesse. </w:t>
      </w:r>
    </w:p>
    <w:p>
      <w:r>
        <w:t xml:space="preserve">  Thank you so much for your kindness. </w:t>
      </w:r>
    </w:p>
    <w:p>
      <w:r>
        <w:t xml:space="preserve">10. Merci, j'apprécie vraiment ça. </w:t>
      </w:r>
    </w:p>
    <w:p>
      <w:r>
        <w:t xml:space="preserve">  Thank you, I really appreciate that.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>The sky is black tonight.</w:t>
      </w:r>
    </w:p>
    <w:p>
      <w:r>
        <w:t>2. La robe de Marie est noire et élégante.</w:t>
      </w:r>
    </w:p>
    <w:p>
      <w:r>
        <w:t>Marie's dress is black and elegant.</w:t>
      </w:r>
    </w:p>
    <w:p>
      <w:r>
        <w:t xml:space="preserve">3. Il était très fatigué, il avait passé une nuit noire. </w:t>
      </w:r>
    </w:p>
    <w:p>
      <w:r>
        <w:t>He was very tired; he had spent a sleepless night.</w:t>
      </w:r>
    </w:p>
    <w:p>
      <w:r>
        <w:t xml:space="preserve">4. Le film est noir et blanc, mais l’image est magnifique. </w:t>
      </w:r>
    </w:p>
    <w:p>
      <w:r>
        <w:t>The film is black and white, but the image is magnificent.</w:t>
      </w:r>
    </w:p>
    <w:p>
      <w:r>
        <w:t>5. L'appartement est noir et sombre.</w:t>
      </w:r>
    </w:p>
    <w:p>
      <w:r>
        <w:t>The apartment is dark and gloomy.</w:t>
      </w:r>
    </w:p>
    <w:p>
      <w:r>
        <w:t>6. Les nuages étaient noirs, il pleuvait d'un point de vue.</w:t>
      </w:r>
    </w:p>
    <w:p>
      <w:r>
        <w:t xml:space="preserve">Clouds were black; it was raining from one point of view. </w:t>
      </w:r>
    </w:p>
    <w:p>
      <w:r>
        <w:t xml:space="preserve">7. Le chat est noir et a des yeux verts brillants. </w:t>
      </w:r>
    </w:p>
    <w:p>
      <w:r>
        <w:t>The cat is black and has bright green eyes.</w:t>
      </w:r>
    </w:p>
    <w:p>
      <w:r>
        <w:t xml:space="preserve">8. J’ai besoin d’une robe noire pour l’événement. </w:t>
      </w:r>
    </w:p>
    <w:p>
      <w:r>
        <w:t>I need a black dress for the event.</w:t>
      </w:r>
    </w:p>
    <w:p>
      <w:r>
        <w:t xml:space="preserve">9. La peinture était noire, mais la texture de la toile était magnifique.  </w:t>
      </w:r>
    </w:p>
    <w:p>
      <w:r>
        <w:t>The painting was black, but the texture of the canvas was magnificent.</w:t>
      </w:r>
    </w:p>
    <w:p>
      <w:r>
        <w:t>10. On dirait que quelqu'un a peint un noir sur la fenêtre!</w:t>
      </w:r>
    </w:p>
    <w:p>
      <w:r>
        <w:t>It looks like someone has painted a black on the window!</w:t>
      </w:r>
    </w:p>
    <w:p/>
    <w:p>
      <w:r>
        <w:rPr>
          <w:b/>
        </w:rPr>
        <w:t>Word: jardin | Meaning: garden</w:t>
      </w:r>
    </w:p>
    <w:p/>
    <w:p>
      <w:r>
        <w:t>1. J'adore passer mes week-ends dans mon jardin.</w:t>
      </w:r>
    </w:p>
    <w:p>
      <w:r>
        <w:t xml:space="preserve">  My weekends are spent in my garden. </w:t>
      </w:r>
    </w:p>
    <w:p>
      <w:r>
        <w:t>2. La femme va préparer un thé au bord de son jardin.</w:t>
      </w:r>
    </w:p>
    <w:p>
      <w:r>
        <w:t xml:space="preserve">   The woman will prepare tea by her garden.</w:t>
      </w:r>
    </w:p>
    <w:p>
      <w:r>
        <w:t>3. Mon jardin est plein d'herbes aromatiques.</w:t>
      </w:r>
    </w:p>
    <w:p>
      <w:r>
        <w:t xml:space="preserve">   My garden is filled with aromatic herbs.</w:t>
      </w:r>
    </w:p>
    <w:p>
      <w:r>
        <w:t xml:space="preserve">4. Le jardin du musée est très grand et beau. </w:t>
      </w:r>
    </w:p>
    <w:p>
      <w:r>
        <w:t xml:space="preserve">  The museum's garden is very large and beautiful.</w:t>
      </w:r>
    </w:p>
    <w:p>
      <w:r>
        <w:t xml:space="preserve">5. La famille a aménagé un espace de détente dans son jardin. </w:t>
      </w:r>
    </w:p>
    <w:p>
      <w:r>
        <w:t xml:space="preserve">   The family set up a relaxation area in their garden.</w:t>
      </w:r>
    </w:p>
    <w:p>
      <w:r>
        <w:t xml:space="preserve">6. J'ai besoin d'un peu de soleil pour m'épanouir dans mon jardin. </w:t>
      </w:r>
    </w:p>
    <w:p>
      <w:r>
        <w:t xml:space="preserve">  I need a bit of sunshine to blossom in my garden.</w:t>
      </w:r>
    </w:p>
    <w:p>
      <w:r>
        <w:t xml:space="preserve">7. Il est important de prendre soin de son jardin. </w:t>
      </w:r>
    </w:p>
    <w:p>
      <w:r>
        <w:t xml:space="preserve">   It is important to take care of one’s garden.</w:t>
      </w:r>
    </w:p>
    <w:p>
      <w:r>
        <w:t xml:space="preserve">8. Je vais planter des tomates dans mon jardin aujourd'hui. </w:t>
      </w:r>
    </w:p>
    <w:p>
      <w:r>
        <w:t xml:space="preserve">   I am going to plant tomatoes in my garden today.</w:t>
      </w:r>
    </w:p>
    <w:p>
      <w:r>
        <w:t>9. Le jardin de la rue est une véritable oasis de verdure.</w:t>
      </w:r>
    </w:p>
    <w:p>
      <w:r>
        <w:t xml:space="preserve">   The garden on the street is a real oasis of greenery.</w:t>
      </w:r>
    </w:p>
    <w:p>
      <w:r>
        <w:t>10. La nature regorge de vie et d'abondance dans mon jardin.</w:t>
      </w:r>
    </w:p>
    <w:p>
      <w:r>
        <w:t xml:space="preserve">    Nature abounds with life and abundance in my garden.</w:t>
      </w:r>
    </w:p>
    <w:p/>
    <w:p>
      <w:r>
        <w:rPr>
          <w:b/>
        </w:rPr>
        <w:t>Word: maison | Meaning: house</w:t>
      </w:r>
    </w:p>
    <w:p/>
    <w:p>
      <w:r>
        <w:t xml:space="preserve">1.  J'ai grandi dans une maison avec mes parents et mon frère. </w:t>
      </w:r>
    </w:p>
    <w:p>
      <w:r>
        <w:t xml:space="preserve">    My family has always lived together in our house.</w:t>
      </w:r>
    </w:p>
    <w:p>
      <w:r>
        <w:t xml:space="preserve">2.  La maison est située sur une petite colline, offrant une vue imprenable. </w:t>
      </w:r>
    </w:p>
    <w:p>
      <w:r>
        <w:t xml:space="preserve">    The house is located on a small hill, offering an impressive view. </w:t>
      </w:r>
    </w:p>
    <w:p>
      <w:r>
        <w:t>3.  Le restaurant possède un décor élégant et une cuisine gastronomique dans sa maison.</w:t>
      </w:r>
    </w:p>
    <w:p>
      <w:r>
        <w:t xml:space="preserve">    The restaurant has elegant decor and gourmet cuisine in its home.</w:t>
      </w:r>
    </w:p>
    <w:p>
      <w:r>
        <w:t>4.  Nous avons besoin d'une grande maison pour accueillir notre famille.</w:t>
      </w:r>
    </w:p>
    <w:p>
      <w:r>
        <w:t xml:space="preserve">    We need a big house to accommodate our family.</w:t>
      </w:r>
    </w:p>
    <w:p>
      <w:r>
        <w:t xml:space="preserve">5.  Elle a hâte de visiter sa maison à Paris. </w:t>
      </w:r>
    </w:p>
    <w:p>
      <w:r>
        <w:t xml:space="preserve">    She is looking forward to visiting her home in Paris.</w:t>
      </w:r>
    </w:p>
    <w:p>
      <w:r>
        <w:t>6.  Le jardin était une oasis de verdure et la maison était au calme.</w:t>
      </w:r>
    </w:p>
    <w:p>
      <w:r>
        <w:t xml:space="preserve">     The garden was a green haven and the house was quiet. </w:t>
      </w:r>
    </w:p>
    <w:p>
      <w:r>
        <w:t>7.  Les enfants ont construit un fort dans la cour de leur maison.</w:t>
      </w:r>
    </w:p>
    <w:p>
      <w:r>
        <w:t xml:space="preserve">   The children built a fort in their backyard.</w:t>
      </w:r>
    </w:p>
    <w:p>
      <w:r>
        <w:t>8.  Elle est très heureuse à vivre dans sa maison depuis cinq ans.</w:t>
      </w:r>
    </w:p>
    <w:p>
      <w:r>
        <w:t xml:space="preserve">    She is very happy to live in her home for the past five years.</w:t>
      </w:r>
    </w:p>
    <w:p>
      <w:r>
        <w:t xml:space="preserve">9.  La police s'est rendue à la maison de l' suspect. </w:t>
      </w:r>
    </w:p>
    <w:p>
      <w:r>
        <w:t xml:space="preserve">    The police went to the suspect's house.</w:t>
      </w:r>
    </w:p>
    <w:p>
      <w:r>
        <w:t xml:space="preserve">10. J'ai toujours voulu vivre dans une maison avec un balcon. </w:t>
      </w:r>
    </w:p>
    <w:p>
      <w:r>
        <w:t xml:space="preserve">    I always wanted to live in a house with a balcony.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