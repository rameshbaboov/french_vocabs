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lu un livre sur l'histoire de la France. </w:t>
      </w:r>
    </w:p>
    <w:p>
      <w:r>
        <w:t xml:space="preserve">   I read a book about the history of France.</w:t>
      </w:r>
    </w:p>
    <w:p>
      <w:r>
        <w:t>2. La bibliothèque propose une variété de livres pour tous les goûts.</w:t>
      </w:r>
    </w:p>
    <w:p>
      <w:r>
        <w:t xml:space="preserve">   The library offers a variety of books for all tastes.</w:t>
      </w:r>
    </w:p>
    <w:p>
      <w:r>
        <w:t>3. Le livre était très intéressant, il m'a appris beaucoup.</w:t>
      </w:r>
    </w:p>
    <w:p>
      <w:r>
        <w:t xml:space="preserve">   The book was very interesting; it taught me a lot.</w:t>
      </w:r>
    </w:p>
    <w:p>
      <w:r>
        <w:t>4. J'ai acheté un livre sur la cuisine française.</w:t>
      </w:r>
    </w:p>
    <w:p>
      <w:r>
        <w:t xml:space="preserve">    I bought a book on French cuisine.</w:t>
      </w:r>
    </w:p>
    <w:p>
      <w:r>
        <w:t xml:space="preserve">5.  Elle aime lire des livres de fiction. </w:t>
      </w:r>
    </w:p>
    <w:p>
      <w:r>
        <w:t xml:space="preserve">    She likes to read fiction books.</w:t>
      </w:r>
    </w:p>
    <w:p>
      <w:r>
        <w:t>6. Il a passé une heure à lire son livre préféré.</w:t>
      </w:r>
    </w:p>
    <w:p>
      <w:r>
        <w:t xml:space="preserve">   He spent an hour reading his favorite book.</w:t>
      </w:r>
    </w:p>
    <w:p>
      <w:r>
        <w:t>7. Le livre était rempli d'images et de dessins.</w:t>
      </w:r>
    </w:p>
    <w:p>
      <w:r>
        <w:t xml:space="preserve">    The book was full of images and drawings.</w:t>
      </w:r>
    </w:p>
    <w:p>
      <w:r>
        <w:t xml:space="preserve">8.  Il est important de s’informer sur les livres anciens. </w:t>
      </w:r>
    </w:p>
    <w:p>
      <w:r>
        <w:t xml:space="preserve">    It is important to learn about old books.</w:t>
      </w:r>
    </w:p>
    <w:p>
      <w:r>
        <w:t>9.  J'ai besoin d'un livre pour mon examen de français.</w:t>
      </w:r>
    </w:p>
    <w:p>
      <w:r>
        <w:t xml:space="preserve">   I need a book for my French exam.</w:t>
      </w:r>
    </w:p>
    <w:p>
      <w:r>
        <w:t>10.  La lecture des livres est une activité relaxante.</w:t>
      </w:r>
    </w:p>
    <w:p>
      <w:r>
        <w:t xml:space="preserve">    Reading books is a relaxing activity.</w:t>
      </w:r>
    </w:p>
    <w:p/>
    <w:p>
      <w:r>
        <w:rPr>
          <w:b/>
        </w:rPr>
        <w:t>Word: Lumière | Meaning: Light</w:t>
      </w:r>
    </w:p>
    <w:p/>
    <w:p>
      <w:r>
        <w:t>1. La lumière du soleil était brillante et chaude.</w:t>
      </w:r>
    </w:p>
    <w:p>
      <w:r>
        <w:t xml:space="preserve">  The sunlight was bright and warm.</w:t>
      </w:r>
    </w:p>
    <w:p>
      <w:r>
        <w:t>2. Il y avait une lumière artificielle dans la pièce.</w:t>
      </w:r>
    </w:p>
    <w:p>
      <w:r>
        <w:t xml:space="preserve">   There was artificial light in the room.</w:t>
      </w:r>
    </w:p>
    <w:p>
      <w:r>
        <w:t xml:space="preserve">3. Nous avons besoin de plus de lumière pour nous éclairer. </w:t>
      </w:r>
    </w:p>
    <w:p>
      <w:r>
        <w:t xml:space="preserve">   We need more light to illuminate ourselves.</w:t>
      </w:r>
    </w:p>
    <w:p>
      <w:r>
        <w:t>4. La lumière du feu est belle et mystérieuse.</w:t>
      </w:r>
    </w:p>
    <w:p>
      <w:r>
        <w:t xml:space="preserve">   The firelight is beautiful and mysterious.</w:t>
      </w:r>
    </w:p>
    <w:p>
      <w:r>
        <w:t xml:space="preserve">5. L'éclairage dans la ville était assez faible. </w:t>
      </w:r>
    </w:p>
    <w:p>
      <w:r>
        <w:t xml:space="preserve">  The lighting in the city was quite weak.</w:t>
      </w:r>
    </w:p>
    <w:p>
      <w:r>
        <w:t xml:space="preserve">6. Elle a regardé la lumière dans les yeux de son enfant. </w:t>
      </w:r>
    </w:p>
    <w:p>
      <w:r>
        <w:t xml:space="preserve">  She looked at the light in her child’s eyes. </w:t>
      </w:r>
    </w:p>
    <w:p>
      <w:r>
        <w:t>7. La lumière de la lune est douce et agréable.</w:t>
      </w:r>
    </w:p>
    <w:p>
      <w:r>
        <w:t xml:space="preserve">   Moonlight is soft and pleasant.</w:t>
      </w:r>
    </w:p>
    <w:p>
      <w:r>
        <w:t>8. Les lampes d'intérieur éclairent la maison.</w:t>
      </w:r>
    </w:p>
    <w:p>
      <w:r>
        <w:t xml:space="preserve">   Indoor lamps illuminate the house.</w:t>
      </w:r>
    </w:p>
    <w:p>
      <w:r>
        <w:t>9. La lumière du tunnel était faible, mais suffisante.</w:t>
      </w:r>
    </w:p>
    <w:p>
      <w:r>
        <w:t xml:space="preserve">  The tunnel light was weak, but enough. </w:t>
      </w:r>
    </w:p>
    <w:p>
      <w:r>
        <w:t>10. L’arbre éclairait la forêt de la lumière de ses feuilles.</w:t>
      </w:r>
    </w:p>
    <w:p>
      <w:r>
        <w:t xml:space="preserve">   The tree illuminated the forest with the light of its leaves.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 Bonjour à tous !  </w:t>
      </w:r>
    </w:p>
    <w:p>
      <w:r>
        <w:t>Good morning everyone!</w:t>
      </w:r>
    </w:p>
    <w:p>
      <w:r>
        <w:t xml:space="preserve">3.  Bonjour, j'ai besoin d'aide. </w:t>
      </w:r>
    </w:p>
    <w:p>
      <w:r>
        <w:t>Hello, I need help.</w:t>
      </w:r>
    </w:p>
    <w:p>
      <w:r>
        <w:t xml:space="preserve">4.  Bonjour Madame, vous avez une minute pour répondre à ma question ?  </w:t>
      </w:r>
    </w:p>
    <w:p>
      <w:r>
        <w:t>Madam, do you have a minute to answer my question?</w:t>
      </w:r>
    </w:p>
    <w:p>
      <w:r>
        <w:t xml:space="preserve">5.  Bonjour, je m'appelle Marie.   </w:t>
      </w:r>
    </w:p>
    <w:p>
      <w:r>
        <w:t>Hello, my name is Marie.</w:t>
      </w:r>
    </w:p>
    <w:p>
      <w:r>
        <w:t xml:space="preserve">6.  Bonjour, quel temps il fait aujourd'hui ?   </w:t>
      </w:r>
    </w:p>
    <w:p>
      <w:r>
        <w:t xml:space="preserve">Good day, what's the weather like today? </w:t>
      </w:r>
    </w:p>
    <w:p>
      <w:r>
        <w:t xml:space="preserve">7.  Bonjour à la famille, merci de votre présence.  </w:t>
      </w:r>
    </w:p>
    <w:p>
      <w:r>
        <w:t>Hello family, thank you for being here.</w:t>
      </w:r>
    </w:p>
    <w:p>
      <w:r>
        <w:t xml:space="preserve">8.  Je vous souhaite un bon début de soirée ! </w:t>
      </w:r>
    </w:p>
    <w:p>
      <w:r>
        <w:t xml:space="preserve">I wish you a good evening! </w:t>
      </w:r>
    </w:p>
    <w:p>
      <w:r>
        <w:t xml:space="preserve">9.  Bonjour Monsieur, est-ce que vous pouvez me dire où se trouve l'entrée ?   </w:t>
      </w:r>
    </w:p>
    <w:p>
      <w:r>
        <w:t xml:space="preserve">Good sir, can you tell me where is the entrance? </w:t>
      </w:r>
    </w:p>
    <w:p>
      <w:r>
        <w:t xml:space="preserve">10. Bonjour à tous, merci d'être là aujourd'hui.  </w:t>
      </w:r>
    </w:p>
    <w:p>
      <w:r>
        <w:t>Hello everyone, thank you for being here today.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 xml:space="preserve">2. La rose est un symbole de beauté et d'amour.   </w:t>
      </w:r>
    </w:p>
    <w:p>
      <w:r>
        <w:t xml:space="preserve">    The rose is a symbol of beauty and love.</w:t>
      </w:r>
    </w:p>
    <w:p>
      <w:r>
        <w:t xml:space="preserve">3. Elle a offert une rose à son amie. </w:t>
      </w:r>
    </w:p>
    <w:p>
      <w:r>
        <w:t xml:space="preserve">    She offered a rose to her friend.</w:t>
      </w:r>
    </w:p>
    <w:p>
      <w:r>
        <w:t xml:space="preserve">4. Les roses fleurissent pendant la saison des printemps. </w:t>
      </w:r>
    </w:p>
    <w:p>
      <w:r>
        <w:t xml:space="preserve">    Roses bloom during the spring season.</w:t>
      </w:r>
    </w:p>
    <w:p>
      <w:r>
        <w:t xml:space="preserve">5. La rose blanche symbolise la pureté et l'innocence. </w:t>
      </w:r>
    </w:p>
    <w:p>
      <w:r>
        <w:t xml:space="preserve">    The white rose symbolizes purity and innocence.</w:t>
      </w:r>
    </w:p>
    <w:p>
      <w:r>
        <w:t xml:space="preserve">6. Je voulais choisir une rose pour mon cadeau, mais je n’ai pas trouvé. </w:t>
      </w:r>
    </w:p>
    <w:p>
      <w:r>
        <w:t xml:space="preserve">    I wanted to choose a rose for my gift, but I couldn't find it.</w:t>
      </w:r>
    </w:p>
    <w:p>
      <w:r>
        <w:t xml:space="preserve">7. Vous pouvez acheter des roses fraîches dans le marché. </w:t>
      </w:r>
    </w:p>
    <w:p>
      <w:r>
        <w:t xml:space="preserve">    You can buy fresh roses at the market.</w:t>
      </w:r>
    </w:p>
    <w:p>
      <w:r>
        <w:t xml:space="preserve">8. La fleur de rose est très fragile et doit être prise avec soin.  </w:t>
      </w:r>
    </w:p>
    <w:p>
      <w:r>
        <w:t xml:space="preserve">    The rose flower is very fragile and must be handled with care. </w:t>
      </w:r>
    </w:p>
    <w:p>
      <w:r>
        <w:t xml:space="preserve">9. J'ai appris la signification du langage des fleurs, y compris celle des roses. </w:t>
      </w:r>
    </w:p>
    <w:p>
      <w:r>
        <w:t xml:space="preserve">    I learned the meaning of flower language, including the meanings of roses. </w:t>
      </w:r>
    </w:p>
    <w:p>
      <w:r>
        <w:t xml:space="preserve">10. L'histoire de la rose est riche et fascinante.  </w:t>
      </w:r>
    </w:p>
    <w:p>
      <w:r>
        <w:t xml:space="preserve">    The history of the rose is rich and fascinating.</w:t>
      </w:r>
    </w:p>
    <w:p/>
    <w:p>
      <w:r>
        <w:rPr>
          <w:b/>
        </w:rPr>
        <w:t>Word: Jardin | Meaning: Garden</w:t>
      </w:r>
    </w:p>
    <w:p/>
    <w:p>
      <w:r>
        <w:t>1. Le jardin est magnifique et offre de nombreuses fleurs colorées.</w:t>
      </w:r>
    </w:p>
    <w:p>
      <w:r>
        <w:t xml:space="preserve">   The garden is magnificent and offers many colorful flowers.</w:t>
      </w:r>
    </w:p>
    <w:p>
      <w:r>
        <w:t>2. Je vais aller au jardin pour promener avec mes amis demain.</w:t>
      </w:r>
    </w:p>
    <w:p>
      <w:r>
        <w:t xml:space="preserve">    I am going to the garden to walk with my friends tomorrow. </w:t>
      </w:r>
    </w:p>
    <w:p>
      <w:r>
        <w:t xml:space="preserve">3.  Il y a un petit lac dans le jardin, et les enfants aiment jouer là-bas. </w:t>
      </w:r>
    </w:p>
    <w:p>
      <w:r>
        <w:t xml:space="preserve">   There is a small pond in the garden, and the children love playing there. </w:t>
      </w:r>
    </w:p>
    <w:p>
      <w:r>
        <w:t>4. Le jardin est très calme et paisible.</w:t>
      </w:r>
    </w:p>
    <w:p>
      <w:r>
        <w:t xml:space="preserve">    The garden is very calm and peaceful.</w:t>
      </w:r>
    </w:p>
    <w:p>
      <w:r>
        <w:t>5.  J'ai besoin de faire une pause dans le jardin pour prendre un verre d’eau.</w:t>
      </w:r>
    </w:p>
    <w:p>
      <w:r>
        <w:t xml:space="preserve">    I need to take a break in the garden to get a glass of water.</w:t>
      </w:r>
    </w:p>
    <w:p>
      <w:r>
        <w:t xml:space="preserve">6.  L'hiver, le jardin est généralement couvert de neige. </w:t>
      </w:r>
    </w:p>
    <w:p>
      <w:r>
        <w:t xml:space="preserve">    In winter, the garden is usually covered with snow.</w:t>
      </w:r>
    </w:p>
    <w:p>
      <w:r>
        <w:t xml:space="preserve">7.  La famille a préparé un barbecue au jardin ce week-end. </w:t>
      </w:r>
    </w:p>
    <w:p>
      <w:r>
        <w:t xml:space="preserve">   The family prepared a barbeque in the garden this weekend. </w:t>
      </w:r>
    </w:p>
    <w:p>
      <w:r>
        <w:t>8.  Les fleurs dans le jardin sont magnifiques et attirent les papillons.</w:t>
      </w:r>
    </w:p>
    <w:p>
      <w:r>
        <w:t xml:space="preserve">    The flowers in the garden are magnificent and attract butterflies.</w:t>
      </w:r>
    </w:p>
    <w:p>
      <w:r>
        <w:t>9.  Mon père est très content d'avoir un jardin propre.</w:t>
      </w:r>
    </w:p>
    <w:p>
      <w:r>
        <w:t xml:space="preserve">   My father is very happy to have a neat garden.</w:t>
      </w:r>
    </w:p>
    <w:p>
      <w:r>
        <w:t xml:space="preserve">10.  La fleur de la rose se trouve dans le jardin, mais elle ne me plaît pas. </w:t>
      </w:r>
    </w:p>
    <w:p>
      <w:r>
        <w:t xml:space="preserve">    The rose flower is found in the garden but it doesn't please me.</w:t>
      </w:r>
    </w:p>
    <w:p/>
    <w:p>
      <w:r>
        <w:rPr>
          <w:b/>
        </w:rPr>
        <w:t>Word: Chat | Meaning: Cat</w:t>
      </w:r>
    </w:p>
    <w:p/>
    <w:p>
      <w:r>
        <w:t>1. J'ai un chat noir très mignon.</w:t>
      </w:r>
    </w:p>
    <w:p>
      <w:r>
        <w:t xml:space="preserve">  My black cat is very cute.</w:t>
      </w:r>
    </w:p>
    <w:p>
      <w:r>
        <w:t>2. Le chat est confortable sur le divan.</w:t>
      </w:r>
    </w:p>
    <w:p>
      <w:r>
        <w:t xml:space="preserve">   The cat is comfortable on the sofa.</w:t>
      </w:r>
    </w:p>
    <w:p>
      <w:r>
        <w:t>3. La conversation avec mon chat était agréable.</w:t>
      </w:r>
    </w:p>
    <w:p>
      <w:r>
        <w:t xml:space="preserve">   My conversation with my cat was pleasant.</w:t>
      </w:r>
    </w:p>
    <w:p>
      <w:r>
        <w:t>4. Mon chat a mangé sa nourriture dans la matinée.</w:t>
      </w:r>
    </w:p>
    <w:p>
      <w:r>
        <w:t xml:space="preserve">  My cat ate its food in the morning. </w:t>
      </w:r>
    </w:p>
    <w:p>
      <w:r>
        <w:t>5. Il est important de donner du temps à nos chats.</w:t>
      </w:r>
    </w:p>
    <w:p>
      <w:r>
        <w:t xml:space="preserve">   It is important to give our cats some time.</w:t>
      </w:r>
    </w:p>
    <w:p>
      <w:r>
        <w:t>6. Nous avons un chat qui a besoin d'attention.</w:t>
      </w:r>
    </w:p>
    <w:p>
      <w:r>
        <w:t xml:space="preserve">    We have a cat who needs attention.</w:t>
      </w:r>
    </w:p>
    <w:p>
      <w:r>
        <w:t xml:space="preserve">7. Le chat est souvent le compagnon idéal pour une personne seule. </w:t>
      </w:r>
    </w:p>
    <w:p>
      <w:r>
        <w:t xml:space="preserve">    The cat is often the ideal companion for a single person.</w:t>
      </w:r>
    </w:p>
    <w:p>
      <w:r>
        <w:t>8. Il est possible que nous puissions rencontrer des chats dans la rue.</w:t>
      </w:r>
    </w:p>
    <w:p>
      <w:r>
        <w:t xml:space="preserve">   It may be possible that we can meet cats on the street.</w:t>
      </w:r>
    </w:p>
    <w:p>
      <w:r>
        <w:t xml:space="preserve">9.  J'aime regarder les chats jouer pendant mon temps libre. </w:t>
      </w:r>
    </w:p>
    <w:p>
      <w:r>
        <w:t xml:space="preserve">   I like to watch cats play during my free time. </w:t>
      </w:r>
    </w:p>
    <w:p>
      <w:r>
        <w:t xml:space="preserve">10.  La chatte est une animal très intelligent et affectueux. </w:t>
      </w:r>
    </w:p>
    <w:p>
      <w:r>
        <w:t xml:space="preserve">   The cat is a very smart and affectionate animal.</w:t>
      </w:r>
    </w:p>
    <w:p/>
    <w:p>
      <w:r>
        <w:rPr>
          <w:b/>
        </w:rPr>
        <w:t>Word: Belle | Meaning: beautiful</w:t>
      </w:r>
    </w:p>
    <w:p/>
    <w:p>
      <w:r>
        <w:t>1.  La ville est belle et animée.</w:t>
      </w:r>
    </w:p>
    <w:p>
      <w:r>
        <w:t xml:space="preserve">    The city is beautiful and lively.</w:t>
      </w:r>
    </w:p>
    <w:p>
      <w:r>
        <w:t>2.  Votre sourire est très belle.</w:t>
      </w:r>
    </w:p>
    <w:p>
      <w:r>
        <w:t xml:space="preserve">    Your smile is very beautiful.</w:t>
      </w:r>
    </w:p>
    <w:p>
      <w:r>
        <w:t xml:space="preserve">3.  Elle a une belle robe rouge. </w:t>
      </w:r>
    </w:p>
    <w:p>
      <w:r>
        <w:t xml:space="preserve">   She has a beautiful red dress.</w:t>
      </w:r>
    </w:p>
    <w:p>
      <w:r>
        <w:t>4.  J'aime beaucoup la belle nature française.</w:t>
      </w:r>
    </w:p>
    <w:p>
      <w:r>
        <w:t xml:space="preserve">   I love the beautiful French nature.</w:t>
      </w:r>
    </w:p>
    <w:p>
      <w:r>
        <w:t>5.  Le concert était belle et passionnant.</w:t>
      </w:r>
    </w:p>
    <w:p>
      <w:r>
        <w:t xml:space="preserve">   The concert was beautiful and passionate.</w:t>
      </w:r>
    </w:p>
    <w:p>
      <w:r>
        <w:t>6.  Ce gâteau est une belle réussite.</w:t>
      </w:r>
    </w:p>
    <w:p>
      <w:r>
        <w:t xml:space="preserve">   This cake is a beautiful success.</w:t>
      </w:r>
    </w:p>
    <w:p>
      <w:r>
        <w:t xml:space="preserve">7.  Il s'est senti très belle dans ce paysage. </w:t>
      </w:r>
    </w:p>
    <w:p>
      <w:r>
        <w:t xml:space="preserve">    He felt very beautiful in this landscape.</w:t>
      </w:r>
    </w:p>
    <w:p>
      <w:r>
        <w:t>8.  Les enfants ont un belle journée de jeux.</w:t>
      </w:r>
    </w:p>
    <w:p>
      <w:r>
        <w:t xml:space="preserve">    The children had a beautiful day of play. </w:t>
      </w:r>
    </w:p>
    <w:p>
      <w:r>
        <w:t>9.  Elle est une belle femme, intelligente et généreuse.</w:t>
      </w:r>
    </w:p>
    <w:p>
      <w:r>
        <w:t xml:space="preserve">   She is a beautiful woman, intelligent and generous.</w:t>
      </w:r>
    </w:p>
    <w:p>
      <w:r>
        <w:t>10. Ce film était très belle et émouvant.</w:t>
      </w:r>
    </w:p>
    <w:p>
      <w:r>
        <w:t xml:space="preserve">   This movie was very beautiful and moving.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a une chemise rouge.</w:t>
      </w:r>
    </w:p>
    <w:p>
      <w:r>
        <w:t xml:space="preserve">   He has a red shirt.</w:t>
      </w:r>
    </w:p>
    <w:p>
      <w:r>
        <w:t>3. Le feu rouge signifie danger.</w:t>
      </w:r>
    </w:p>
    <w:p>
      <w:r>
        <w:t xml:space="preserve">   The red signal means danger.</w:t>
      </w:r>
    </w:p>
    <w:p>
      <w:r>
        <w:t>4. Les roses sont rouges.</w:t>
      </w:r>
    </w:p>
    <w:p>
      <w:r>
        <w:t xml:space="preserve">   The roses are red.</w:t>
      </w:r>
    </w:p>
    <w:p>
      <w:r>
        <w:t>5. La couleur du ciel est rouge aujourd'hui.</w:t>
      </w:r>
    </w:p>
    <w:p>
      <w:r>
        <w:t xml:space="preserve">   The sky's color is red today. </w:t>
      </w:r>
    </w:p>
    <w:p>
      <w:r>
        <w:t>6. Je veux un gâteau rouge.</w:t>
      </w:r>
    </w:p>
    <w:p>
      <w:r>
        <w:t xml:space="preserve">    I want a red cake.</w:t>
      </w:r>
    </w:p>
    <w:p>
      <w:r>
        <w:t>7. Le drapeau français est rouge et blanc.</w:t>
      </w:r>
    </w:p>
    <w:p>
      <w:r>
        <w:t xml:space="preserve">   The French flag is red and white.</w:t>
      </w:r>
    </w:p>
    <w:p>
      <w:r>
        <w:t>8. Les tomates sont rouges.</w:t>
      </w:r>
    </w:p>
    <w:p>
      <w:r>
        <w:t xml:space="preserve">   Tomatoes are red.</w:t>
      </w:r>
    </w:p>
    <w:p>
      <w:r>
        <w:t>9. La pomme est rouge.</w:t>
      </w:r>
    </w:p>
    <w:p>
      <w:r>
        <w:t xml:space="preserve">   The apple is red. </w:t>
      </w:r>
    </w:p>
    <w:p>
      <w:r>
        <w:t>10. On a mangé des fruits rouges aujourd'hui.</w:t>
      </w:r>
    </w:p>
    <w:p>
      <w:r>
        <w:t xml:space="preserve">    We ate some red fruits today.</w:t>
      </w:r>
    </w:p>
    <w:p/>
    <w:p>
      <w:r>
        <w:rPr>
          <w:b/>
        </w:rPr>
        <w:t>Word: Bien | Meaning: Well</w:t>
      </w:r>
    </w:p>
    <w:p/>
    <w:p>
      <w:r>
        <w:t xml:space="preserve">1. Je vais bien, merci. </w:t>
      </w:r>
    </w:p>
    <w:p>
      <w:r>
        <w:t xml:space="preserve">    I'm fine, thank you. </w:t>
      </w:r>
    </w:p>
    <w:p>
      <w:r>
        <w:t xml:space="preserve">2. Il est bien dans sa maison. </w:t>
      </w:r>
    </w:p>
    <w:p>
      <w:r>
        <w:t xml:space="preserve">    He is well in his house.  </w:t>
      </w:r>
    </w:p>
    <w:p>
      <w:r>
        <w:t xml:space="preserve">3. La nourriture est bonne. </w:t>
      </w:r>
    </w:p>
    <w:p>
      <w:r>
        <w:t xml:space="preserve">   The food is good.  </w:t>
      </w:r>
    </w:p>
    <w:p>
      <w:r>
        <w:t xml:space="preserve">4. Le concert était bien organisé. </w:t>
      </w:r>
    </w:p>
    <w:p>
      <w:r>
        <w:t xml:space="preserve">   The concert was well organized. </w:t>
      </w:r>
    </w:p>
    <w:p>
      <w:r>
        <w:t xml:space="preserve">5. Vous êtes bien, je pense. </w:t>
      </w:r>
    </w:p>
    <w:p>
      <w:r>
        <w:t xml:space="preserve">   You are doing well, I think.</w:t>
      </w:r>
    </w:p>
    <w:p>
      <w:r>
        <w:t xml:space="preserve">6. Est-ce que vous allez bien ? </w:t>
      </w:r>
    </w:p>
    <w:p>
      <w:r>
        <w:t xml:space="preserve">    Are you okay? </w:t>
      </w:r>
    </w:p>
    <w:p>
      <w:r>
        <w:t xml:space="preserve">7. J'ai besoin d'un peu de calme. </w:t>
      </w:r>
    </w:p>
    <w:p>
      <w:r>
        <w:t xml:space="preserve">    I need a little bit of calm.  </w:t>
      </w:r>
    </w:p>
    <w:p>
      <w:r>
        <w:t xml:space="preserve">8. C’est une bonne idée. </w:t>
      </w:r>
    </w:p>
    <w:p>
      <w:r>
        <w:t xml:space="preserve">   It’s a good idea.</w:t>
      </w:r>
    </w:p>
    <w:p>
      <w:r>
        <w:t xml:space="preserve">9. Je suis content d'avoir fait ça. </w:t>
      </w:r>
    </w:p>
    <w:p>
      <w:r>
        <w:t xml:space="preserve">    I am happy that I did it. </w:t>
      </w:r>
    </w:p>
    <w:p>
      <w:r>
        <w:t xml:space="preserve">10. Vous m'as-tu bien compris ? </w:t>
      </w:r>
    </w:p>
    <w:p>
      <w:r>
        <w:t xml:space="preserve">    Did you understand me well?</w:t>
      </w:r>
    </w:p>
    <w:p/>
    <w:p>
      <w:r>
        <w:rPr>
          <w:b/>
        </w:rPr>
        <w:t>Word: oui | Meaning: yes</w:t>
      </w:r>
    </w:p>
    <w:p/>
    <w:p>
      <w:r>
        <w:t>1. Oui, je comprends ce que vous dites.</w:t>
      </w:r>
    </w:p>
    <w:p>
      <w:r>
        <w:t xml:space="preserve">   Yes, I understand what you say.</w:t>
      </w:r>
    </w:p>
    <w:p>
      <w:r>
        <w:t>2.  Oui, j'aimerais acheter un croissant.</w:t>
      </w:r>
    </w:p>
    <w:p>
      <w:r>
        <w:t xml:space="preserve">    Yes, I would like to buy a croissant.</w:t>
      </w:r>
    </w:p>
    <w:p>
      <w:r>
        <w:t>3.  Le concert est à 8h du soir ?</w:t>
      </w:r>
    </w:p>
    <w:p>
      <w:r>
        <w:t xml:space="preserve">     Is the concert at 8 pm? </w:t>
      </w:r>
    </w:p>
    <w:p>
      <w:r>
        <w:t>4.  Oui, nous allons au cinéma ce week-end.</w:t>
      </w:r>
    </w:p>
    <w:p>
      <w:r>
        <w:t xml:space="preserve">      Yes, we are going to the cinema this weekend.</w:t>
      </w:r>
    </w:p>
    <w:p>
      <w:r>
        <w:t>5.  Est-ce que vous êtes satisfait de votre travail ?</w:t>
      </w:r>
    </w:p>
    <w:p>
      <w:r>
        <w:t xml:space="preserve">    Are you satisfied with your work? </w:t>
      </w:r>
    </w:p>
    <w:p>
      <w:r>
        <w:t>6.  Oui, j'adore la musique classique.</w:t>
      </w:r>
    </w:p>
    <w:p>
      <w:r>
        <w:t xml:space="preserve">     Yes, I love classical music.</w:t>
      </w:r>
    </w:p>
    <w:p>
      <w:r>
        <w:t>7.  Il a dit oui à l’invitation.</w:t>
      </w:r>
    </w:p>
    <w:p>
      <w:r>
        <w:t xml:space="preserve">   He said yes to the invitation.</w:t>
      </w:r>
    </w:p>
    <w:p>
      <w:r>
        <w:t xml:space="preserve">8.  J'ai besoin de votre aide pour mon projet. </w:t>
      </w:r>
    </w:p>
    <w:p>
      <w:r>
        <w:t xml:space="preserve">    I need your help with my project. </w:t>
      </w:r>
    </w:p>
    <w:p>
      <w:r>
        <w:t>9.  Oui, je suis d’accord avec vous.</w:t>
      </w:r>
    </w:p>
    <w:p>
      <w:r>
        <w:t xml:space="preserve">     Yes, I agree with you.</w:t>
      </w:r>
    </w:p>
    <w:p>
      <w:r>
        <w:t>10. Oui, j'ai des questions.</w:t>
      </w:r>
    </w:p>
    <w:p>
      <w:r>
        <w:t xml:space="preserve">    Yes, I have some questions.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