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chien est très doux.</w:t>
      </w:r>
    </w:p>
    <w:p>
      <w:r>
        <w:t xml:space="preserve">   The little dog is very sweet.</w:t>
      </w:r>
    </w:p>
    <w:p>
      <w:r>
        <w:t xml:space="preserve">2. J’ai un petit appartement. </w:t>
      </w:r>
    </w:p>
    <w:p>
      <w:r>
        <w:t xml:space="preserve">   I have a small apartment. </w:t>
      </w:r>
    </w:p>
    <w:p>
      <w:r>
        <w:t>3. La petite fille aime jouer à la maison.</w:t>
      </w:r>
    </w:p>
    <w:p>
      <w:r>
        <w:t xml:space="preserve">   The little girl likes to play at home.</w:t>
      </w:r>
    </w:p>
    <w:p>
      <w:r>
        <w:t>4. Tu es plus grand que ton petit frère?</w:t>
      </w:r>
    </w:p>
    <w:p>
      <w:r>
        <w:t xml:space="preserve">   Are you taller than your little brother?</w:t>
      </w:r>
    </w:p>
    <w:p>
      <w:r>
        <w:t xml:space="preserve">5. Ce petit café est délicieux. </w:t>
      </w:r>
    </w:p>
    <w:p>
      <w:r>
        <w:t xml:space="preserve">    This tiny cafe is delicious.</w:t>
      </w:r>
    </w:p>
    <w:p>
      <w:r>
        <w:t>6. Il a apporté un petit gâteau à son amie.</w:t>
      </w:r>
    </w:p>
    <w:p>
      <w:r>
        <w:t xml:space="preserve">    He brought a small cake to his friend. </w:t>
      </w:r>
    </w:p>
    <w:p>
      <w:r>
        <w:t>7. Je suis allé à la plage, elle était très petite.</w:t>
      </w:r>
    </w:p>
    <w:p>
      <w:r>
        <w:t xml:space="preserve">   I went to the beach, it was very small.</w:t>
      </w:r>
    </w:p>
    <w:p>
      <w:r>
        <w:t>8. La petite voiture se déplacera facilement.</w:t>
      </w:r>
    </w:p>
    <w:p>
      <w:r>
        <w:t xml:space="preserve">   The little car will move easily.</w:t>
      </w:r>
    </w:p>
    <w:p>
      <w:r>
        <w:t>9. Le petit garçon est impatient de partir en vacances.</w:t>
      </w:r>
    </w:p>
    <w:p>
      <w:r>
        <w:t xml:space="preserve">   The little boy is impatient to go on vacation.</w:t>
      </w:r>
    </w:p>
    <w:p>
      <w:r>
        <w:t xml:space="preserve">10. L'enfant a un petit frère et une petite sœur. </w:t>
      </w:r>
    </w:p>
    <w:p>
      <w:r>
        <w:t xml:space="preserve">    The child has a small brother and a small sister.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située en ville. </w:t>
      </w:r>
    </w:p>
    <w:p>
      <w:r>
        <w:t xml:space="preserve">    The house of Marie is located in the city.</w:t>
      </w:r>
    </w:p>
    <w:p>
      <w:r>
        <w:t>2. Nous sommes allés voir notre maison natale.</w:t>
      </w:r>
    </w:p>
    <w:p>
      <w:r>
        <w:t xml:space="preserve">    We went to see our ancestral home.</w:t>
      </w:r>
    </w:p>
    <w:p>
      <w:r>
        <w:t>3. La maison a une grande terrasse.</w:t>
      </w:r>
    </w:p>
    <w:p>
      <w:r>
        <w:t xml:space="preserve">    The house has a large patio.</w:t>
      </w:r>
    </w:p>
    <w:p>
      <w:r>
        <w:t>4. J'aime la couleur du toit de ma maison.</w:t>
      </w:r>
    </w:p>
    <w:p>
      <w:r>
        <w:t xml:space="preserve">    I like the color of my house's roof. </w:t>
      </w:r>
    </w:p>
    <w:p>
      <w:r>
        <w:t xml:space="preserve">5. Il est important d'avoir un bon voisinage dans sa maison. </w:t>
      </w:r>
    </w:p>
    <w:p>
      <w:r>
        <w:t xml:space="preserve">    It is important to have good neighbors in your home. </w:t>
      </w:r>
    </w:p>
    <w:p>
      <w:r>
        <w:t>6. Le jardin de la maison est très beau.</w:t>
      </w:r>
    </w:p>
    <w:p>
      <w:r>
        <w:t xml:space="preserve">   The garden of the house is very beautiful.</w:t>
      </w:r>
    </w:p>
    <w:p>
      <w:r>
        <w:t>7. Les enfants jouent dans la maison.</w:t>
      </w:r>
    </w:p>
    <w:p>
      <w:r>
        <w:t xml:space="preserve">    The children play at home.</w:t>
      </w:r>
    </w:p>
    <w:p>
      <w:r>
        <w:t>8. La cuisine de notre maison est bien équipée.</w:t>
      </w:r>
    </w:p>
    <w:p>
      <w:r>
        <w:t xml:space="preserve">    Our kitchen is well-equipped.</w:t>
      </w:r>
    </w:p>
    <w:p>
      <w:r>
        <w:t xml:space="preserve">9. Je vais acheter un nouveau tapis pour ma maison. </w:t>
      </w:r>
    </w:p>
    <w:p>
      <w:r>
        <w:t xml:space="preserve">    I'm going to buy a new carpet for my house.</w:t>
      </w:r>
    </w:p>
    <w:p>
      <w:r>
        <w:t>10. La maison était très calme et paisible à l'extérieur.</w:t>
      </w:r>
    </w:p>
    <w:p>
      <w:r>
        <w:t xml:space="preserve">    The house was very calm and peaceful outside.</w:t>
      </w:r>
    </w:p>
    <w:p/>
    <w:p>
      <w:r>
        <w:rPr>
          <w:i/>
        </w:rPr>
        <w:t>Chatte: Cat | Meaning: Female cat</w:t>
      </w:r>
    </w:p>
    <w:p/>
    <w:p>
      <w:r>
        <w:t xml:space="preserve">1. La chatte est très agile et elle peut courir vite. </w:t>
      </w:r>
    </w:p>
    <w:p>
      <w:r>
        <w:t xml:space="preserve">   The cat is very agile and it can run fast.</w:t>
      </w:r>
    </w:p>
    <w:p>
      <w:r>
        <w:t>2.  Je pense que la chatte est plus adorable que les chiens.</w:t>
      </w:r>
    </w:p>
    <w:p>
      <w:r>
        <w:t xml:space="preserve">    I think the cat is more adorable than dogs.</w:t>
      </w:r>
    </w:p>
    <w:p>
      <w:r>
        <w:t>3. Le chatte se trouve dans un endroit sombre et isolé.</w:t>
      </w:r>
    </w:p>
    <w:p>
      <w:r>
        <w:t xml:space="preserve">   The cat is found in a dark and isolated place.</w:t>
      </w:r>
    </w:p>
    <w:p>
      <w:r>
        <w:t>4. Il faut donner de l'eau à la chatte chaque jour.</w:t>
      </w:r>
    </w:p>
    <w:p>
      <w:r>
        <w:t xml:space="preserve">   You must give water to the cat every day. </w:t>
      </w:r>
    </w:p>
    <w:p>
      <w:r>
        <w:t xml:space="preserve">5.  Le chatte est très calme et il dort beaucoup. </w:t>
      </w:r>
    </w:p>
    <w:p>
      <w:r>
        <w:t xml:space="preserve">   The cat is very calm and it sleeps a lot. </w:t>
      </w:r>
    </w:p>
    <w:p>
      <w:r>
        <w:t>6. Les enfants adorent jouer avec leur chatte.</w:t>
      </w:r>
    </w:p>
    <w:p>
      <w:r>
        <w:t xml:space="preserve">   Kids love playing with their cat. </w:t>
      </w:r>
    </w:p>
    <w:p>
      <w:r>
        <w:t>7. La chatte mange une grosse quantité de nourriture.</w:t>
      </w:r>
    </w:p>
    <w:p>
      <w:r>
        <w:t xml:space="preserve">    The cat eats a big amount of food.  </w:t>
      </w:r>
    </w:p>
    <w:p>
      <w:r>
        <w:t xml:space="preserve">8. Elle est très affectueuse et elle aime se câliner. </w:t>
      </w:r>
    </w:p>
    <w:p>
      <w:r>
        <w:t xml:space="preserve">    She is very affectionate and she likes to cuddle. </w:t>
      </w:r>
    </w:p>
    <w:p>
      <w:r>
        <w:t xml:space="preserve">9. Il faut prendre soin de la chatte car elle est fragile. </w:t>
      </w:r>
    </w:p>
    <w:p>
      <w:r>
        <w:t xml:space="preserve">   You need to take care of the cat because it's delicate. </w:t>
      </w:r>
    </w:p>
    <w:p>
      <w:r>
        <w:t xml:space="preserve">10. La chatte a un pelage doux et chaud qui lui donne une allure élégante. </w:t>
      </w:r>
    </w:p>
    <w:p>
      <w:r>
        <w:t xml:space="preserve">    The cat has soft and warm fur that gives it an elegant look.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Les vêtements bleus sont très tendance.</w:t>
      </w:r>
    </w:p>
    <w:p>
      <w:r>
        <w:t>Blue clothes are very trendy.</w:t>
      </w:r>
    </w:p>
    <w:p>
      <w:r>
        <w:t>3. La robe de Marie est bleue.</w:t>
      </w:r>
    </w:p>
    <w:p>
      <w:r>
        <w:t>Marie's dress is blue.</w:t>
      </w:r>
    </w:p>
    <w:p>
      <w:r>
        <w:t>4. J'aime les films en couleur, surtout en bleu.</w:t>
      </w:r>
    </w:p>
    <w:p>
      <w:r>
        <w:t>I like movies in color, especially in blue.</w:t>
      </w:r>
    </w:p>
    <w:p>
      <w:r>
        <w:t>5. Le garçon a des yeux bleus.</w:t>
      </w:r>
    </w:p>
    <w:p>
      <w:r>
        <w:t>The boy has blue eyes.</w:t>
      </w:r>
    </w:p>
    <w:p>
      <w:r>
        <w:t>6. L'eau du robinet est généralement bleue.</w:t>
      </w:r>
    </w:p>
    <w:p>
      <w:r>
        <w:t xml:space="preserve">Tap water is usually blue. </w:t>
      </w:r>
    </w:p>
    <w:p>
      <w:r>
        <w:t>7. La fleur de lavande est bleue et parfumée.</w:t>
      </w:r>
    </w:p>
    <w:p>
      <w:r>
        <w:t>Lavender flower is blue and scented.</w:t>
      </w:r>
    </w:p>
    <w:p>
      <w:r>
        <w:t>8.  Le bleu marine est une couleur très harmonieuse.</w:t>
      </w:r>
    </w:p>
    <w:p>
      <w:r>
        <w:t>Marine blue is a very harmonious color.</w:t>
      </w:r>
    </w:p>
    <w:p>
      <w:r>
        <w:t>9. Les oiseaux bleus sont beaux à observer.</w:t>
      </w:r>
    </w:p>
    <w:p>
      <w:r>
        <w:t xml:space="preserve">Blue birds are beautiful to observe. </w:t>
      </w:r>
    </w:p>
    <w:p>
      <w:r>
        <w:t>10. Le bleu de cobalt est un pigment rare et précieux.</w:t>
      </w:r>
    </w:p>
    <w:p>
      <w:r>
        <w:t>Cobalt blue is a rare and precious pigment.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chat a un rouge vif.  </w:t>
      </w:r>
    </w:p>
    <w:p>
      <w:r>
        <w:t xml:space="preserve">    The cat has a bright red.</w:t>
      </w:r>
    </w:p>
    <w:p>
      <w:r>
        <w:t xml:space="preserve">3. Elle aime les vêtements rouges.  </w:t>
      </w:r>
    </w:p>
    <w:p>
      <w:r>
        <w:t xml:space="preserve">    She likes red clothes. </w:t>
      </w:r>
    </w:p>
    <w:p>
      <w:r>
        <w:t xml:space="preserve">4. Un rouge profond. </w:t>
      </w:r>
    </w:p>
    <w:p>
      <w:r>
        <w:t xml:space="preserve">    A deep red.</w:t>
      </w:r>
    </w:p>
    <w:p>
      <w:r>
        <w:t xml:space="preserve">5. La couleur rouge évoque la passion. </w:t>
      </w:r>
    </w:p>
    <w:p>
      <w:r>
        <w:t xml:space="preserve">   Red color evokes passion.</w:t>
      </w:r>
    </w:p>
    <w:p>
      <w:r>
        <w:t>6. J'ai un rouge dans mes mains.</w:t>
      </w:r>
    </w:p>
    <w:p>
      <w:r>
        <w:t xml:space="preserve">    I have a red in my hands.</w:t>
      </w:r>
    </w:p>
    <w:p>
      <w:r>
        <w:t>7.  Le drapeau français est rouge, blanc et bleu.</w:t>
      </w:r>
    </w:p>
    <w:p>
      <w:r>
        <w:t xml:space="preserve">    The French flag is red, white and blue.</w:t>
      </w:r>
    </w:p>
    <w:p>
      <w:r>
        <w:t xml:space="preserve">8. La tomate est rouge.  </w:t>
      </w:r>
    </w:p>
    <w:p>
      <w:r>
        <w:t xml:space="preserve">    The tomato is red.</w:t>
      </w:r>
    </w:p>
    <w:p>
      <w:r>
        <w:t>9. Il est difficile de trouver un rouge parfait.</w:t>
      </w:r>
    </w:p>
    <w:p>
      <w:r>
        <w:t xml:space="preserve">   It's hard to find a perfect red. </w:t>
      </w:r>
    </w:p>
    <w:p>
      <w:r>
        <w:t xml:space="preserve">10. Le rouge de la grenouille. </w:t>
      </w:r>
    </w:p>
    <w:p>
      <w:r>
        <w:t xml:space="preserve">    The red of the frog.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y a une fleur blanche sur le sol.</w:t>
      </w:r>
    </w:p>
    <w:p>
      <w:r>
        <w:t xml:space="preserve">  There's a white flower on the floor.</w:t>
      </w:r>
    </w:p>
    <w:p>
      <w:r>
        <w:t>3. Les tableaux de l'artiste sont blancs et épurés.</w:t>
      </w:r>
    </w:p>
    <w:p>
      <w:r>
        <w:t xml:space="preserve">  The artist's paintings are white and pure. </w:t>
      </w:r>
    </w:p>
    <w:p>
      <w:r>
        <w:t>4. La neige est blanche et brillante.</w:t>
      </w:r>
    </w:p>
    <w:p>
      <w:r>
        <w:t xml:space="preserve">  The snow is white and shiny.</w:t>
      </w:r>
    </w:p>
    <w:p>
      <w:r>
        <w:t>5. Mon café aujourd’hui est blanc.</w:t>
      </w:r>
    </w:p>
    <w:p>
      <w:r>
        <w:t xml:space="preserve">  My coffee today is white. </w:t>
      </w:r>
    </w:p>
    <w:p>
      <w:r>
        <w:t>6. Le livre blanc décrit les règles de l'organisation.</w:t>
      </w:r>
    </w:p>
    <w:p>
      <w:r>
        <w:t xml:space="preserve">  The white paper describes the organization rules. </w:t>
      </w:r>
    </w:p>
    <w:p>
      <w:r>
        <w:t>7. Il faut un papier blanc pour la création d'un tableau.</w:t>
      </w:r>
    </w:p>
    <w:p>
      <w:r>
        <w:t xml:space="preserve">  A blank sheet of paper is needed for a drawing. </w:t>
      </w:r>
    </w:p>
    <w:p>
      <w:r>
        <w:t>8. Les chaussettes sont blanches et moelleuses.</w:t>
      </w:r>
    </w:p>
    <w:p>
      <w:r>
        <w:t xml:space="preserve">  The socks are white and fluffy.</w:t>
      </w:r>
    </w:p>
    <w:p>
      <w:r>
        <w:t>9. La ville est blanche et vide ce soir.</w:t>
      </w:r>
    </w:p>
    <w:p>
      <w:r>
        <w:t xml:space="preserve">  The city is white and empty this evening.</w:t>
      </w:r>
    </w:p>
    <w:p>
      <w:r>
        <w:t xml:space="preserve">10. Il n'y a pas d'autre option que de choisir un papier blanc. </w:t>
      </w:r>
    </w:p>
    <w:p>
      <w:r>
        <w:t xml:space="preserve">   There's no other option than to choose a blank paper.</w:t>
      </w:r>
    </w:p>
    <w:p/>
    <w:p>
      <w:r>
        <w:rPr>
          <w:b/>
        </w:rPr>
        <w:t>Word: chat | Meaning: cat</w:t>
      </w:r>
    </w:p>
    <w:p/>
    <w:p>
      <w:r>
        <w:t>1. J'adore les chats, ils sont doux et câlins.</w:t>
      </w:r>
    </w:p>
    <w:p>
      <w:r>
        <w:t xml:space="preserve">   I love cats, they are sweet and cuddly.</w:t>
      </w:r>
    </w:p>
    <w:p>
      <w:r>
        <w:t>2. Le chat est un animal intelligent et mystérieux.</w:t>
      </w:r>
    </w:p>
    <w:p>
      <w:r>
        <w:t xml:space="preserve">   The cat is an intelligent and mysterious animal. </w:t>
      </w:r>
    </w:p>
    <w:p>
      <w:r>
        <w:t>3.  La chatte de la voisine a des yeux verts magnifiques.</w:t>
      </w:r>
    </w:p>
    <w:p>
      <w:r>
        <w:t xml:space="preserve">   The neighbor's cat has beautiful green eyes.</w:t>
      </w:r>
    </w:p>
    <w:p>
      <w:r>
        <w:t>4. J'ai peur du chat noir, il me fait toujours peur.</w:t>
      </w:r>
    </w:p>
    <w:p>
      <w:r>
        <w:t xml:space="preserve">   I'm scared of the black cat, it always scares me. </w:t>
      </w:r>
    </w:p>
    <w:p>
      <w:r>
        <w:t xml:space="preserve">5. Mon chat est très indépendant et aime jouer seul. </w:t>
      </w:r>
    </w:p>
    <w:p>
      <w:r>
        <w:t xml:space="preserve">   My cat is very independent and likes to play alone. </w:t>
      </w:r>
    </w:p>
    <w:p>
      <w:r>
        <w:t>6. Le chat ronronne doucement dans le fauteuil.</w:t>
      </w:r>
    </w:p>
    <w:p>
      <w:r>
        <w:t xml:space="preserve">   The cat purrs softly in the armchair. </w:t>
      </w:r>
    </w:p>
    <w:p>
      <w:r>
        <w:t xml:space="preserve">7.  Avez-vous déjà vu un chat qui se comporte comme un chien? </w:t>
      </w:r>
    </w:p>
    <w:p>
      <w:r>
        <w:t xml:space="preserve">    Have you ever seen a cat behave like a dog?</w:t>
      </w:r>
    </w:p>
    <w:p>
      <w:r>
        <w:t>8. Il est difficile de comprendre les chats, ils sont énigmatiques.</w:t>
      </w:r>
    </w:p>
    <w:p>
      <w:r>
        <w:t xml:space="preserve">   It is difficult to understand cats, they are enigmatic. </w:t>
      </w:r>
    </w:p>
    <w:p>
      <w:r>
        <w:t xml:space="preserve">9. La vie d'un chat est pleine de surprises et de jeux. </w:t>
      </w:r>
    </w:p>
    <w:p>
      <w:r>
        <w:t xml:space="preserve">    A cat's life is full of surprises and games. </w:t>
      </w:r>
    </w:p>
    <w:p>
      <w:r>
        <w:t xml:space="preserve">10.  Le chat est un animal de compagnie très apprécié dans le monde entier. </w:t>
      </w:r>
    </w:p>
    <w:p>
      <w:r>
        <w:t xml:space="preserve">   The cat is a very appreciated pet worldwide.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printemps.</w:t>
      </w:r>
    </w:p>
    <w:p>
      <w:r>
        <w:t xml:space="preserve">  I love flowers in springtime.</w:t>
      </w:r>
    </w:p>
    <w:p>
      <w:r>
        <w:t>3. Un bouquet de fleurs a été offert à la femme.</w:t>
      </w:r>
    </w:p>
    <w:p>
      <w:r>
        <w:t xml:space="preserve">  A bouquet of flowers was offered to the woman. </w:t>
      </w:r>
    </w:p>
    <w:p>
      <w:r>
        <w:t xml:space="preserve">4. La fleur symbolise le bonheur. </w:t>
      </w:r>
    </w:p>
    <w:p>
      <w:r>
        <w:t xml:space="preserve">  The flower symbolizes happiness.</w:t>
      </w:r>
    </w:p>
    <w:p>
      <w:r>
        <w:t>5.  Tu peux acheter une fleur en ligne.</w:t>
      </w:r>
    </w:p>
    <w:p>
      <w:r>
        <w:t xml:space="preserve">  You can buy a flower online.</w:t>
      </w:r>
    </w:p>
    <w:p>
      <w:r>
        <w:t>6. J'ai besoin d'une fleur pour la décoration de mon appartement.</w:t>
      </w:r>
    </w:p>
    <w:p>
      <w:r>
        <w:t xml:space="preserve">   I need a flower for the decoration of my apartment. </w:t>
      </w:r>
    </w:p>
    <w:p>
      <w:r>
        <w:t xml:space="preserve">7. La fleur est une source de beauté dans l’environnement. </w:t>
      </w:r>
    </w:p>
    <w:p>
      <w:r>
        <w:t xml:space="preserve">   The flower is a source of beauty in the environment.</w:t>
      </w:r>
    </w:p>
    <w:p>
      <w:r>
        <w:t>8.  La fleur de lys représente le soleil et l'optimisme.</w:t>
      </w:r>
    </w:p>
    <w:p>
      <w:r>
        <w:t xml:space="preserve">   The lily flower represents the sun and optimism. </w:t>
      </w:r>
    </w:p>
    <w:p>
      <w:r>
        <w:t xml:space="preserve">9. Les fleurs sauvages poussent dans la forêt. </w:t>
      </w:r>
    </w:p>
    <w:p>
      <w:r>
        <w:t xml:space="preserve">    Wild flowers grow in the forest. </w:t>
      </w:r>
    </w:p>
    <w:p>
      <w:r>
        <w:t xml:space="preserve">10. Le jardin a beaucoup de fleurs colorées. </w:t>
      </w:r>
    </w:p>
    <w:p>
      <w:r>
        <w:t xml:space="preserve">  The garden has many colorful flowers.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 The leaves of trees are green.</w:t>
      </w:r>
    </w:p>
    <w:p>
      <w:r>
        <w:t>2. Le chien est vert et il a une belle fourrure.</w:t>
      </w:r>
    </w:p>
    <w:p>
      <w:r>
        <w:t xml:space="preserve">   The dog is green and has a beautiful fur coat.</w:t>
      </w:r>
    </w:p>
    <w:p>
      <w:r>
        <w:t xml:space="preserve">3. La voiture est verte et elle roule très vite. </w:t>
      </w:r>
    </w:p>
    <w:p>
      <w:r>
        <w:t xml:space="preserve">   The car is green and it drives very fast.</w:t>
      </w:r>
    </w:p>
    <w:p>
      <w:r>
        <w:t xml:space="preserve">4. J'aime les vêtements verts, ils me mettent en valeur. </w:t>
      </w:r>
    </w:p>
    <w:p>
      <w:r>
        <w:t xml:space="preserve">   I like green clothes, they highlight my features.</w:t>
      </w:r>
    </w:p>
    <w:p>
      <w:r>
        <w:t>5. Le ciel est vert, il y a peu de nuages.</w:t>
      </w:r>
    </w:p>
    <w:p>
      <w:r>
        <w:t xml:space="preserve">   The sky is green, there are few clouds.</w:t>
      </w:r>
    </w:p>
    <w:p>
      <w:r>
        <w:t xml:space="preserve">6. Vous êtes vert et vous avez beaucoup d'énergie. </w:t>
      </w:r>
    </w:p>
    <w:p>
      <w:r>
        <w:t xml:space="preserve">    You are green and you have a lot of energy.</w:t>
      </w:r>
    </w:p>
    <w:p>
      <w:r>
        <w:t>7. La fleur est verte et elle est en pleine floraison.</w:t>
      </w:r>
    </w:p>
    <w:p>
      <w:r>
        <w:t xml:space="preserve">   The flower is green and it is in full bloom.</w:t>
      </w:r>
    </w:p>
    <w:p>
      <w:r>
        <w:t xml:space="preserve">8. Il y a un jardin vert avec des arbres centenaires. </w:t>
      </w:r>
    </w:p>
    <w:p>
      <w:r>
        <w:t xml:space="preserve">   There is a green garden with century-old trees.</w:t>
      </w:r>
    </w:p>
    <w:p>
      <w:r>
        <w:t xml:space="preserve">9. Je suis allé à une fête où il y avait beaucoup de choses vertes. </w:t>
      </w:r>
    </w:p>
    <w:p>
      <w:r>
        <w:t xml:space="preserve">    I went to a party where there were many green things.</w:t>
      </w:r>
    </w:p>
    <w:p>
      <w:r>
        <w:t>10. Le vert est une couleur très naturelle et belle.</w:t>
      </w:r>
    </w:p>
    <w:p>
      <w:r>
        <w:t xml:space="preserve">    Green is a very natural and beautiful color.</w:t>
      </w:r>
    </w:p>
    <w:p/>
    <w:p>
      <w:r>
        <w:rPr>
          <w:b/>
        </w:rPr>
        <w:t>Word: petit | Meaning: small</w:t>
      </w:r>
    </w:p>
    <w:p/>
    <w:p>
      <w:r>
        <w:t>1. Le petit garçon joue avec une balle.</w:t>
      </w:r>
    </w:p>
    <w:p>
      <w:r>
        <w:t xml:space="preserve">    The little boy is playing with a ball.</w:t>
      </w:r>
    </w:p>
    <w:p>
      <w:r>
        <w:t>2. La petite fille a un sourire joyeux.</w:t>
      </w:r>
    </w:p>
    <w:p>
      <w:r>
        <w:t xml:space="preserve">   The little girl has a joyful smile.</w:t>
      </w:r>
    </w:p>
    <w:p>
      <w:r>
        <w:t xml:space="preserve">3.  La nourriture est trop petite pour moi. </w:t>
      </w:r>
    </w:p>
    <w:p>
      <w:r>
        <w:t xml:space="preserve">   The food is too small for me.</w:t>
      </w:r>
    </w:p>
    <w:p>
      <w:r>
        <w:t>4.  Votre petit chat dort sur le canapé.</w:t>
      </w:r>
    </w:p>
    <w:p>
      <w:r>
        <w:t xml:space="preserve">   Your little cat sleeps on the couch.</w:t>
      </w:r>
    </w:p>
    <w:p>
      <w:r>
        <w:t>5. J’ai besoin d’un peu de sucre, mais il n'y a pas de petits bonbons.</w:t>
      </w:r>
    </w:p>
    <w:p>
      <w:r>
        <w:t xml:space="preserve">    I need a bit of sugar, but there are no small candies. </w:t>
      </w:r>
    </w:p>
    <w:p>
      <w:r>
        <w:t xml:space="preserve">6. Il est difficile de trouver un petit restaurant dans cette ville. </w:t>
      </w:r>
    </w:p>
    <w:p>
      <w:r>
        <w:t xml:space="preserve">   It is difficult to find a small restaurant in this city.</w:t>
      </w:r>
    </w:p>
    <w:p>
      <w:r>
        <w:t>7.  Il y a une petite fleur sur la table.</w:t>
      </w:r>
    </w:p>
    <w:p>
      <w:r>
        <w:t xml:space="preserve">   There is a little flower on the table.</w:t>
      </w:r>
    </w:p>
    <w:p>
      <w:r>
        <w:t>8. Le petit chien a beaucoup d'énergie et il aime jouer dehors.</w:t>
      </w:r>
    </w:p>
    <w:p>
      <w:r>
        <w:t xml:space="preserve">    The little dog has a lot of energy and loves playing outdoors. </w:t>
      </w:r>
    </w:p>
    <w:p>
      <w:r>
        <w:t xml:space="preserve">9. Il est très petit pour monter dans l'avion. </w:t>
      </w:r>
    </w:p>
    <w:p>
      <w:r>
        <w:t xml:space="preserve">   He is too small to get on the plane.</w:t>
      </w:r>
    </w:p>
    <w:p>
      <w:r>
        <w:t>10.  Le petit gâteau était délicieux.</w:t>
      </w:r>
    </w:p>
    <w:p>
      <w:r>
        <w:t xml:space="preserve">   The little cake was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