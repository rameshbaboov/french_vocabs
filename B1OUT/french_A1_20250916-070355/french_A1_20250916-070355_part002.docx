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 xml:space="preserve">1. La table est sur la terrasse. </w:t>
      </w:r>
    </w:p>
    <w:p>
      <w:r>
        <w:t xml:space="preserve">    The table is on the terrace.</w:t>
      </w:r>
    </w:p>
    <w:p>
      <w:r>
        <w:t>2. Il faut ranger la table avant d'appeler les invités.</w:t>
      </w:r>
    </w:p>
    <w:p>
      <w:r>
        <w:t xml:space="preserve">    You have to tidy the table before calling guests.</w:t>
      </w:r>
    </w:p>
    <w:p>
      <w:r>
        <w:t>3. J'ai besoin de trouver un nouveau table pour mes jeux.</w:t>
      </w:r>
    </w:p>
    <w:p>
      <w:r>
        <w:t xml:space="preserve">    I need to find a new table for my games.</w:t>
      </w:r>
    </w:p>
    <w:p>
      <w:r>
        <w:t>4. La table est en bois et elle est très solide.</w:t>
      </w:r>
    </w:p>
    <w:p>
      <w:r>
        <w:t xml:space="preserve">   The table is made of wood and it’s very strong. </w:t>
      </w:r>
    </w:p>
    <w:p>
      <w:r>
        <w:t xml:space="preserve">5. Le café était servi sur une table ronde. </w:t>
      </w:r>
    </w:p>
    <w:p>
      <w:r>
        <w:t xml:space="preserve">    Coffee was served on a round table.</w:t>
      </w:r>
    </w:p>
    <w:p>
      <w:r>
        <w:t>6. Elle utilise la table comme bureau dans sa chambre.</w:t>
      </w:r>
    </w:p>
    <w:p>
      <w:r>
        <w:t xml:space="preserve">    She uses the table as her desk in her room. </w:t>
      </w:r>
    </w:p>
    <w:p>
      <w:r>
        <w:t xml:space="preserve">7. La table est utilisée pour le repas quotidien. </w:t>
      </w:r>
    </w:p>
    <w:p>
      <w:r>
        <w:t xml:space="preserve">    The table is used for daily meals.</w:t>
      </w:r>
    </w:p>
    <w:p>
      <w:r>
        <w:t xml:space="preserve">8. Le jeu de société était placé sur la table. </w:t>
      </w:r>
    </w:p>
    <w:p>
      <w:r>
        <w:t xml:space="preserve">    The board game was placed on the table.</w:t>
      </w:r>
    </w:p>
    <w:p>
      <w:r>
        <w:t>9. Il a essayé de monter la table, mais il n'était pas assez fort.</w:t>
      </w:r>
    </w:p>
    <w:p>
      <w:r>
        <w:t xml:space="preserve">   He tried to put together the table, but he wasn’t strong enough.  </w:t>
      </w:r>
    </w:p>
    <w:p>
      <w:r>
        <w:t xml:space="preserve">10. La table est le centre de l'appartement. </w:t>
      </w:r>
    </w:p>
    <w:p>
      <w:r>
        <w:t xml:space="preserve">    The table is the center of the apartment.</w:t>
      </w:r>
    </w:p>
    <w:p/>
    <w:p>
      <w:r>
        <w:rPr>
          <w:b/>
        </w:rPr>
        <w:t>Word: merci | Meaning: thank you</w:t>
      </w:r>
    </w:p>
    <w:p/>
    <w:p>
      <w:r>
        <w:t xml:space="preserve">1. Je vous remercie beaucoup pour votre aide.  </w:t>
      </w:r>
    </w:p>
    <w:p>
      <w:r>
        <w:t>Thank you very much for your help.</w:t>
      </w:r>
    </w:p>
    <w:p>
      <w:r>
        <w:t xml:space="preserve">2. Merci de l’avoir appelé. </w:t>
      </w:r>
    </w:p>
    <w:p>
      <w:r>
        <w:t>Thank you for calling me.</w:t>
      </w:r>
    </w:p>
    <w:p>
      <w:r>
        <w:t xml:space="preserve">3. Merci à tous pour votre participation!  </w:t>
      </w:r>
    </w:p>
    <w:p>
      <w:r>
        <w:t>Thank you all for your participation!</w:t>
      </w:r>
    </w:p>
    <w:p>
      <w:r>
        <w:t xml:space="preserve">4. Merci d'avoir partagé ces informations. </w:t>
      </w:r>
    </w:p>
    <w:p>
      <w:r>
        <w:t>Thanks for sharing this information.</w:t>
      </w:r>
    </w:p>
    <w:p>
      <w:r>
        <w:t xml:space="preserve">5. Je suis reconnaissant(e) pour votre aide.   </w:t>
      </w:r>
    </w:p>
    <w:p>
      <w:r>
        <w:t>I am grateful for your help.</w:t>
      </w:r>
    </w:p>
    <w:p>
      <w:r>
        <w:t>6. C’est un compliment, merci.</w:t>
      </w:r>
    </w:p>
    <w:p>
      <w:r>
        <w:t>That’s a compliment, thank you.</w:t>
      </w:r>
    </w:p>
    <w:p>
      <w:r>
        <w:t xml:space="preserve">7. Merci de me l'avoir racontée!  </w:t>
      </w:r>
    </w:p>
    <w:p>
      <w:r>
        <w:t xml:space="preserve">Thank you for telling me that! </w:t>
      </w:r>
    </w:p>
    <w:p>
      <w:r>
        <w:t xml:space="preserve">8. Merci beaucoup de votre patience. </w:t>
      </w:r>
    </w:p>
    <w:p>
      <w:r>
        <w:t>Thank you very much for your patience.</w:t>
      </w:r>
    </w:p>
    <w:p>
      <w:r>
        <w:t xml:space="preserve">9. Je vous remercie de m’avoir aidé.  </w:t>
      </w:r>
    </w:p>
    <w:p>
      <w:r>
        <w:t>I thank you for helping me.</w:t>
      </w:r>
    </w:p>
    <w:p>
      <w:r>
        <w:t xml:space="preserve">10. Merci à la personne qui a trouvé mon téléphone.   </w:t>
      </w:r>
    </w:p>
    <w:p>
      <w:r>
        <w:t>Thank you to the person who found my phone.</w:t>
      </w:r>
    </w:p>
    <w:p/>
    <w:p>
      <w:r>
        <w:rPr>
          <w:b/>
        </w:rPr>
        <w:t>Word: Bon | Meaning: Good</w:t>
      </w:r>
    </w:p>
    <w:p/>
    <w:p>
      <w:r>
        <w:t xml:space="preserve">1. C'est bon ! </w:t>
      </w:r>
    </w:p>
    <w:p>
      <w:r>
        <w:t xml:space="preserve">    That's good!</w:t>
      </w:r>
    </w:p>
    <w:p>
      <w:r>
        <w:t>2.  Le café est bon, mais il manque de sucre.</w:t>
      </w:r>
    </w:p>
    <w:p>
      <w:r>
        <w:t xml:space="preserve">    The coffee is good, but it lacks sugar.</w:t>
      </w:r>
    </w:p>
    <w:p>
      <w:r>
        <w:t>3.  Elle a un bon emploi du temps.</w:t>
      </w:r>
    </w:p>
    <w:p>
      <w:r>
        <w:t xml:space="preserve">    She has a good schedule.</w:t>
      </w:r>
    </w:p>
    <w:p>
      <w:r>
        <w:t>4.  Il a fait une bonne performance aujourd'hui.</w:t>
      </w:r>
    </w:p>
    <w:p>
      <w:r>
        <w:t xml:space="preserve">    He performed well today.</w:t>
      </w:r>
    </w:p>
    <w:p>
      <w:r>
        <w:t xml:space="preserve">5.  Le film est bon, mais il est trop long. </w:t>
      </w:r>
    </w:p>
    <w:p>
      <w:r>
        <w:t xml:space="preserve">    The movie is good, but it is too long.</w:t>
      </w:r>
    </w:p>
    <w:p>
      <w:r>
        <w:t xml:space="preserve">6.  Nous avons une bonne soirée à l'extérieur. </w:t>
      </w:r>
    </w:p>
    <w:p>
      <w:r>
        <w:t xml:space="preserve">    We had a good evening out.</w:t>
      </w:r>
    </w:p>
    <w:p>
      <w:r>
        <w:t>7.  C'est un bon repas pour la famille.</w:t>
      </w:r>
    </w:p>
    <w:p>
      <w:r>
        <w:t xml:space="preserve">   This is a good meal for the family. </w:t>
      </w:r>
    </w:p>
    <w:p>
      <w:r>
        <w:t xml:space="preserve">8.  Je suis content de mon bon rapport qualité/prix. </w:t>
      </w:r>
    </w:p>
    <w:p>
      <w:r>
        <w:t xml:space="preserve">    I am happy with my good value for money.</w:t>
      </w:r>
    </w:p>
    <w:p>
      <w:r>
        <w:t xml:space="preserve">9.  Il est bon d’aller à l’école. </w:t>
      </w:r>
    </w:p>
    <w:p>
      <w:r>
        <w:t xml:space="preserve">   It is good to go to school.</w:t>
      </w:r>
    </w:p>
    <w:p>
      <w:r>
        <w:t xml:space="preserve">10.  La musique est bon et il chante bien. </w:t>
      </w:r>
    </w:p>
    <w:p>
      <w:r>
        <w:t xml:space="preserve">    The music is good and he sings well.</w:t>
      </w:r>
    </w:p>
    <w:p/>
    <w:p>
      <w:r>
        <w:rPr>
          <w:b/>
        </w:rPr>
        <w:t>Word: Vert | Meaning: Green</w:t>
      </w:r>
    </w:p>
    <w:p/>
    <w:p>
      <w:r>
        <w:t>1. Le jardin est vert et il y a beaucoup de fleurs.</w:t>
      </w:r>
    </w:p>
    <w:p>
      <w:r>
        <w:t xml:space="preserve">   The garden is green and there are many flowers.</w:t>
      </w:r>
    </w:p>
    <w:p>
      <w:r>
        <w:t xml:space="preserve">2.  La voiture est verte. </w:t>
      </w:r>
    </w:p>
    <w:p>
      <w:r>
        <w:t xml:space="preserve">    The car is green.</w:t>
      </w:r>
    </w:p>
    <w:p>
      <w:r>
        <w:t>3. J'ai des vêtements verts.</w:t>
      </w:r>
    </w:p>
    <w:p>
      <w:r>
        <w:t xml:space="preserve">   I have clothes in green colors.</w:t>
      </w:r>
    </w:p>
    <w:p>
      <w:r>
        <w:t>4. La pomme est verte.</w:t>
      </w:r>
    </w:p>
    <w:p>
      <w:r>
        <w:t xml:space="preserve">   The apple is green.</w:t>
      </w:r>
    </w:p>
    <w:p>
      <w:r>
        <w:t>5. Le ciel est vert aujourd'hui.</w:t>
      </w:r>
    </w:p>
    <w:p>
      <w:r>
        <w:t xml:space="preserve">   The sky is green today.</w:t>
      </w:r>
    </w:p>
    <w:p>
      <w:r>
        <w:t xml:space="preserve">6.  Le ver vert est un animal fascinant. </w:t>
      </w:r>
    </w:p>
    <w:p>
      <w:r>
        <w:t xml:space="preserve">    The green worm is an interesting animal.</w:t>
      </w:r>
    </w:p>
    <w:p>
      <w:r>
        <w:t xml:space="preserve">7.  La ville est verte avec des arbres et des plantes. </w:t>
      </w:r>
    </w:p>
    <w:p>
      <w:r>
        <w:t xml:space="preserve">   The city is green with trees and plants.</w:t>
      </w:r>
    </w:p>
    <w:p>
      <w:r>
        <w:t xml:space="preserve">8. J'aime les couleurs vertes. </w:t>
      </w:r>
    </w:p>
    <w:p>
      <w:r>
        <w:t xml:space="preserve">   I like the green colors.</w:t>
      </w:r>
    </w:p>
    <w:p>
      <w:r>
        <w:t>9.  Le vert représente la nature.</w:t>
      </w:r>
    </w:p>
    <w:p>
      <w:r>
        <w:t xml:space="preserve">    Green represents nature.</w:t>
      </w:r>
    </w:p>
    <w:p>
      <w:r>
        <w:t xml:space="preserve">10. Les feuilles de l'arbre sont vert foncé. </w:t>
      </w:r>
    </w:p>
    <w:p>
      <w:r>
        <w:t xml:space="preserve">    The leaves of the tree are dark green.</w:t>
      </w:r>
    </w:p>
    <w:p/>
    <w:p>
      <w:r>
        <w:rPr>
          <w:b/>
        </w:rPr>
        <w:t>Word: jouer | Meaning: to play</w:t>
      </w:r>
    </w:p>
    <w:p/>
    <w:p>
      <w:r>
        <w:t>1. J'adore jouer à des jeux de société avec mes amis.</w:t>
      </w:r>
    </w:p>
    <w:p>
      <w:r>
        <w:t xml:space="preserve">    I love playing board games with my friends.</w:t>
      </w:r>
    </w:p>
    <w:p>
      <w:r>
        <w:t>2. Le sport est un moyen excellent pour s'amuser et se détendre.</w:t>
      </w:r>
    </w:p>
    <w:p>
      <w:r>
        <w:t xml:space="preserve">    Playing sports is an excellent way to have fun and relax. </w:t>
      </w:r>
    </w:p>
    <w:p>
      <w:r>
        <w:t>3.  La musique peut nous faire plaisir et jouer des rôles de notre imagination.</w:t>
      </w:r>
    </w:p>
    <w:p>
      <w:r>
        <w:t xml:space="preserve">    Music can bring us joy and allow us to play the roles of our imagination.</w:t>
      </w:r>
    </w:p>
    <w:p>
      <w:r>
        <w:t xml:space="preserve">4. Les enfants jouent souvent à l'extérieur. </w:t>
      </w:r>
    </w:p>
    <w:p>
      <w:r>
        <w:t xml:space="preserve">    Children often play outside.</w:t>
      </w:r>
    </w:p>
    <w:p>
      <w:r>
        <w:t>5. L'artiste joue avec différents matériaux et couleurs pour créer une œuvre d'art unique.</w:t>
      </w:r>
    </w:p>
    <w:p>
      <w:r>
        <w:t xml:space="preserve">   The artist plays with different materials and colors to create a unique work of art.</w:t>
      </w:r>
    </w:p>
    <w:p>
      <w:r>
        <w:t xml:space="preserve">6.  Je pense que jouer à des jeux vidéo est un moyen de se divertir. </w:t>
      </w:r>
    </w:p>
    <w:p>
      <w:r>
        <w:t xml:space="preserve">    I think playing video games is a way to have fun. </w:t>
      </w:r>
    </w:p>
    <w:p>
      <w:r>
        <w:t xml:space="preserve">7.  Il faut être patient et jouer avec calme pour réussir dans la vie. </w:t>
      </w:r>
    </w:p>
    <w:p>
      <w:r>
        <w:t xml:space="preserve">     One must be patient and play calmly to succeed in life.</w:t>
      </w:r>
    </w:p>
    <w:p>
      <w:r>
        <w:t>8.  Le jeu de cartes est une activité sociale qui rassemble les amis autour d'une table.</w:t>
      </w:r>
    </w:p>
    <w:p>
      <w:r>
        <w:t xml:space="preserve">   Card games are a social activity that brings friends together at a table. </w:t>
      </w:r>
    </w:p>
    <w:p>
      <w:r>
        <w:t xml:space="preserve">9.  Les enfants aiment jouer à des jeux de construction, comme construire un château avec des briques. </w:t>
      </w:r>
    </w:p>
    <w:p>
      <w:r>
        <w:t xml:space="preserve">   Children like to play building games, such as building a castle with bricks. </w:t>
      </w:r>
    </w:p>
    <w:p>
      <w:r>
        <w:t xml:space="preserve">10.  Le jeu est important pour développer nos compétences et notre imagination. </w:t>
      </w:r>
    </w:p>
    <w:p>
      <w:r>
        <w:t xml:space="preserve">    Playing is important for developing our skills and imagination.</w:t>
      </w:r>
    </w:p>
    <w:p/>
    <w:p>
      <w:r>
        <w:rPr>
          <w:b/>
        </w:rPr>
        <w:t>Word: joyeux | Meaning: happy</w:t>
      </w:r>
    </w:p>
    <w:p/>
    <w:p>
      <w:r>
        <w:t>1.  C'est un jour joyeux !</w:t>
      </w:r>
    </w:p>
    <w:p>
      <w:r>
        <w:t xml:space="preserve">    Happy day!</w:t>
      </w:r>
    </w:p>
    <w:p>
      <w:r>
        <w:t>2.  Je suis heureux de vous voir !</w:t>
      </w:r>
    </w:p>
    <w:p>
      <w:r>
        <w:t xml:space="preserve">    I am happy to see you!</w:t>
      </w:r>
    </w:p>
    <w:p>
      <w:r>
        <w:t>3.  Il est joyeux et optimiste.</w:t>
      </w:r>
    </w:p>
    <w:p>
      <w:r>
        <w:t xml:space="preserve">    He is cheerful and optimistic.</w:t>
      </w:r>
    </w:p>
    <w:p>
      <w:r>
        <w:t>4.  La fête était joyeuse et festive.</w:t>
      </w:r>
    </w:p>
    <w:p>
      <w:r>
        <w:t xml:space="preserve">    The party was joyful and festive. </w:t>
      </w:r>
    </w:p>
    <w:p>
      <w:r>
        <w:t>5.  Aujourd'hui, j'ai un joyeux anniversaire !</w:t>
      </w:r>
    </w:p>
    <w:p>
      <w:r>
        <w:t xml:space="preserve">    Today I have a happy birthday!</w:t>
      </w:r>
    </w:p>
    <w:p>
      <w:r>
        <w:t>6.  Elle avait des moments joyeux de la vie.</w:t>
      </w:r>
    </w:p>
    <w:p>
      <w:r>
        <w:t xml:space="preserve">    She had joyous moments in life.</w:t>
      </w:r>
    </w:p>
    <w:p>
      <w:r>
        <w:t>7.   Le film était joyeux et amusant.</w:t>
      </w:r>
    </w:p>
    <w:p>
      <w:r>
        <w:t xml:space="preserve">   The movie was cheerful and amusing. </w:t>
      </w:r>
    </w:p>
    <w:p>
      <w:r>
        <w:t>8.  J'espère avoir un jour joyeux !</w:t>
      </w:r>
    </w:p>
    <w:p>
      <w:r>
        <w:t xml:space="preserve">   I hope to have a joyful day!</w:t>
      </w:r>
    </w:p>
    <w:p>
      <w:r>
        <w:t xml:space="preserve">9.  La nouvelle est joyeuse pour tous. </w:t>
      </w:r>
    </w:p>
    <w:p>
      <w:r>
        <w:t xml:space="preserve">    The news is joyful for all of us. </w:t>
      </w:r>
    </w:p>
    <w:p>
      <w:r>
        <w:t>10. Tu es heureux de venir?</w:t>
      </w:r>
    </w:p>
    <w:p>
      <w:r>
        <w:t xml:space="preserve">    Are you happy to come?</w:t>
      </w:r>
    </w:p>
    <w:p/>
    <w:p>
      <w:r>
        <w:rPr>
          <w:b/>
        </w:rPr>
        <w:t>Word: Jeu | Meaning: Game</w:t>
      </w:r>
    </w:p>
    <w:p/>
    <w:p>
      <w:r>
        <w:t xml:space="preserve">1. J'adore jouer aux jeux de société avec mes amis. </w:t>
      </w:r>
    </w:p>
    <w:p>
      <w:r>
        <w:t xml:space="preserve">    I love playing board games with my friends.</w:t>
      </w:r>
    </w:p>
    <w:p>
      <w:r>
        <w:t xml:space="preserve">2. Il est important de choisir un jeu qui correspond à votre niveau de compétence. </w:t>
      </w:r>
    </w:p>
    <w:p>
      <w:r>
        <w:t xml:space="preserve">    It is important to choose a game that matches your level of competence.</w:t>
      </w:r>
    </w:p>
    <w:p>
      <w:r>
        <w:t xml:space="preserve">3. Mon jeu d'enfant est rempli de couleurs vives et de jouets amusants.  </w:t>
      </w:r>
    </w:p>
    <w:p>
      <w:r>
        <w:t xml:space="preserve">   My children's play area is full of bright colours and fun toys.</w:t>
      </w:r>
    </w:p>
    <w:p>
      <w:r>
        <w:t xml:space="preserve">4. La course au trésor était un jeu de logique et d'observation pour les enfants. </w:t>
      </w:r>
    </w:p>
    <w:p>
      <w:r>
        <w:t xml:space="preserve">    The treasure hunt was a game of logic and observation for the children. </w:t>
      </w:r>
    </w:p>
    <w:p>
      <w:r>
        <w:t xml:space="preserve">5. Les jeux sportifs sont une excellente façon de se dépenser et de rester en bonne santé.  </w:t>
      </w:r>
    </w:p>
    <w:p>
      <w:r>
        <w:t xml:space="preserve">    Sport games are an excellent way to exercise and stay healthy. </w:t>
      </w:r>
    </w:p>
    <w:p>
      <w:r>
        <w:t xml:space="preserve">6. Le jeu de cartes est un classique qui peut être apprécié par tous les âges.  </w:t>
      </w:r>
    </w:p>
    <w:p>
      <w:r>
        <w:t xml:space="preserve">    Card games are a classic that can be enjoyed by all ages.</w:t>
      </w:r>
    </w:p>
    <w:p>
      <w:r>
        <w:t xml:space="preserve">7. J'ai joué à plusieurs jeux vidéo cette semaine, mais j'apprécie plus les jeux de rôle.  </w:t>
      </w:r>
    </w:p>
    <w:p>
      <w:r>
        <w:t xml:space="preserve">    I played several video games this week, but I prefer role-playing games more. </w:t>
      </w:r>
    </w:p>
    <w:p>
      <w:r>
        <w:t xml:space="preserve">8. La dernière fois que je jouais, j’ai gagné un grand prix!  </w:t>
      </w:r>
    </w:p>
    <w:p>
      <w:r>
        <w:t xml:space="preserve">    The last time I played, I won a big prize! </w:t>
      </w:r>
    </w:p>
    <w:p>
      <w:r>
        <w:t xml:space="preserve">9. Il y a tellement de jeux différents pour jouer avec les enfants.  </w:t>
      </w:r>
    </w:p>
    <w:p>
      <w:r>
        <w:t xml:space="preserve">    There are so many different games to play with the children.</w:t>
      </w:r>
    </w:p>
    <w:p>
      <w:r>
        <w:t xml:space="preserve">10. Le jeu est une activité sociale et divertissante qui nous aide à créer des liens avec d'autres personnes.   </w:t>
      </w:r>
    </w:p>
    <w:p>
      <w:r>
        <w:t xml:space="preserve">     Playing is a social and enjoyable activity that helps us create links with other people.</w:t>
      </w:r>
    </w:p>
    <w:p/>
    <w:p>
      <w:r>
        <w:rPr>
          <w:b/>
        </w:rPr>
        <w:t>Word: J'aime | Meaning: I like</w:t>
      </w:r>
    </w:p>
    <w:p/>
    <w:p>
      <w:r>
        <w:t>1. J'aime la musique classique.</w:t>
      </w:r>
    </w:p>
    <w:p>
      <w:r>
        <w:t xml:space="preserve">   I love classical music.</w:t>
      </w:r>
    </w:p>
    <w:p>
      <w:r>
        <w:t>2. J'aime beaucoup lire des livres.</w:t>
      </w:r>
    </w:p>
    <w:p>
      <w:r>
        <w:t xml:space="preserve">   I like to read books very much.</w:t>
      </w:r>
    </w:p>
    <w:p>
      <w:r>
        <w:t xml:space="preserve">3. J'aime faire du sport en plein air. </w:t>
      </w:r>
    </w:p>
    <w:p>
      <w:r>
        <w:t xml:space="preserve">   I enjoy playing sports outdoors.</w:t>
      </w:r>
    </w:p>
    <w:p>
      <w:r>
        <w:t xml:space="preserve">4. J'aime cuisiner des plats sains et équilibrés. </w:t>
      </w:r>
    </w:p>
    <w:p>
      <w:r>
        <w:t xml:space="preserve">   I like cooking healthy and balanced meals.</w:t>
      </w:r>
    </w:p>
    <w:p>
      <w:r>
        <w:t xml:space="preserve">5. J'aime les voyages et les découvertes. </w:t>
      </w:r>
    </w:p>
    <w:p>
      <w:r>
        <w:t xml:space="preserve">   I love traveling and exploring.</w:t>
      </w:r>
    </w:p>
    <w:p>
      <w:r>
        <w:t xml:space="preserve">6. J'aime la nature, surtout les montagnes. </w:t>
      </w:r>
    </w:p>
    <w:p>
      <w:r>
        <w:t xml:space="preserve">   I love nature, especially mountains.</w:t>
      </w:r>
    </w:p>
    <w:p>
      <w:r>
        <w:t xml:space="preserve">7. J'aime passer du temps avec mes amis. </w:t>
      </w:r>
    </w:p>
    <w:p>
      <w:r>
        <w:t xml:space="preserve">   I like spending time with my friends.</w:t>
      </w:r>
    </w:p>
    <w:p>
      <w:r>
        <w:t xml:space="preserve">8. J'aime boire un café au soleil. </w:t>
      </w:r>
    </w:p>
    <w:p>
      <w:r>
        <w:t xml:space="preserve">   I enjoy drinking coffee in the sun. </w:t>
      </w:r>
    </w:p>
    <w:p>
      <w:r>
        <w:t>9. J'aime apprendre de nouvelles choses.</w:t>
      </w:r>
    </w:p>
    <w:p>
      <w:r>
        <w:t xml:space="preserve">    I love learning new things.</w:t>
      </w:r>
    </w:p>
    <w:p>
      <w:r>
        <w:t>10. J'aime la vie et tout ce qu'elle a à offrir.</w:t>
      </w:r>
    </w:p>
    <w:p>
      <w:r>
        <w:t xml:space="preserve">  I love life and everything it has to offer.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  The flower is beautiful.</w:t>
      </w:r>
    </w:p>
    <w:p>
      <w:r>
        <w:t xml:space="preserve">2. J'adore les fleurs dans le jardin. </w:t>
      </w:r>
    </w:p>
    <w:p>
      <w:r>
        <w:t xml:space="preserve">    I love the flowers in the garden.</w:t>
      </w:r>
    </w:p>
    <w:p>
      <w:r>
        <w:t>3.  Il a une fleur sur son chapeau.</w:t>
      </w:r>
    </w:p>
    <w:p>
      <w:r>
        <w:t xml:space="preserve">    He has a flower on his hat.</w:t>
      </w:r>
    </w:p>
    <w:p>
      <w:r>
        <w:t>4. Fleur de lys est un symbole important.</w:t>
      </w:r>
    </w:p>
    <w:p>
      <w:r>
        <w:t xml:space="preserve">    A lily flower is an important symbol.</w:t>
      </w:r>
    </w:p>
    <w:p>
      <w:r>
        <w:t xml:space="preserve">5. La fleur de la rose est rouge et belle. </w:t>
      </w:r>
    </w:p>
    <w:p>
      <w:r>
        <w:t xml:space="preserve">    The rose flower is red and beautiful.</w:t>
      </w:r>
    </w:p>
    <w:p>
      <w:r>
        <w:t>6. Elle aime les fleurs de toutes sortes.</w:t>
      </w:r>
    </w:p>
    <w:p>
      <w:r>
        <w:t xml:space="preserve">    She likes flowers of all kinds.</w:t>
      </w:r>
    </w:p>
    <w:p>
      <w:r>
        <w:t xml:space="preserve">7.  Le bouquet de fleurs était magnifique. </w:t>
      </w:r>
    </w:p>
    <w:p>
      <w:r>
        <w:t xml:space="preserve">    The bouquet of flowers was beautiful.</w:t>
      </w:r>
    </w:p>
    <w:p>
      <w:r>
        <w:t xml:space="preserve">8. Nous avons acheté une fleur verte. </w:t>
      </w:r>
    </w:p>
    <w:p>
      <w:r>
        <w:t xml:space="preserve">    We bought a green flower.</w:t>
      </w:r>
    </w:p>
    <w:p>
      <w:r>
        <w:t xml:space="preserve">9. L'herbe et la fleur poussent ensemble. </w:t>
      </w:r>
    </w:p>
    <w:p>
      <w:r>
        <w:t xml:space="preserve">    Grass and flowers grow together.</w:t>
      </w:r>
    </w:p>
    <w:p>
      <w:r>
        <w:t>10. Il est impossible d'oublier la fleur de mon enfance.</w:t>
      </w:r>
    </w:p>
    <w:p>
      <w:r>
        <w:t xml:space="preserve">   It is impossible to forget the flower from my childhood.</w:t>
      </w:r>
    </w:p>
    <w:p/>
    <w:p>
      <w:r>
        <w:rPr>
          <w:b/>
        </w:rPr>
        <w:t>Word: Blanc | Meaning: White</w:t>
      </w:r>
    </w:p>
    <w:p/>
    <w:p>
      <w:r>
        <w:t>1. Le gâteau est blanc.</w:t>
      </w:r>
    </w:p>
    <w:p>
      <w:r>
        <w:t xml:space="preserve">  The cake is white.</w:t>
      </w:r>
    </w:p>
    <w:p>
      <w:r>
        <w:t>2. Il porte un chemisier blanc.</w:t>
      </w:r>
    </w:p>
    <w:p>
      <w:r>
        <w:t xml:space="preserve">  He wears a white shirt.</w:t>
      </w:r>
    </w:p>
    <w:p>
      <w:r>
        <w:t>3. La robe de la mariée était blanche.</w:t>
      </w:r>
    </w:p>
    <w:p>
      <w:r>
        <w:t xml:space="preserve">  The bride's dress was white. </w:t>
      </w:r>
    </w:p>
    <w:p>
      <w:r>
        <w:t>4. Les nuages sont blancs.</w:t>
      </w:r>
    </w:p>
    <w:p>
      <w:r>
        <w:t xml:space="preserve">  The clouds are white.</w:t>
      </w:r>
    </w:p>
    <w:p>
      <w:r>
        <w:t>5. Le tableau est blanc et simple.</w:t>
      </w:r>
    </w:p>
    <w:p>
      <w:r>
        <w:t xml:space="preserve">  The canvas is white and simple.</w:t>
      </w:r>
    </w:p>
    <w:p>
      <w:r>
        <w:t>6. L'œuf est blanc.</w:t>
      </w:r>
    </w:p>
    <w:p>
      <w:r>
        <w:t xml:space="preserve">  The egg is white.</w:t>
      </w:r>
    </w:p>
    <w:p>
      <w:r>
        <w:t>7. La neige est blanche.</w:t>
      </w:r>
    </w:p>
    <w:p>
      <w:r>
        <w:t xml:space="preserve">  Snow is white. </w:t>
      </w:r>
    </w:p>
    <w:p>
      <w:r>
        <w:t>8. J'ai besoin d'un stylo blanc.</w:t>
      </w:r>
    </w:p>
    <w:p>
      <w:r>
        <w:t xml:space="preserve">  I need a white pen.</w:t>
      </w:r>
    </w:p>
    <w:p>
      <w:r>
        <w:t>9. Cette robe est très blanche.</w:t>
      </w:r>
    </w:p>
    <w:p>
      <w:r>
        <w:t xml:space="preserve">  This dress is very white.</w:t>
      </w:r>
    </w:p>
    <w:p>
      <w:r>
        <w:t>10. Il a une tache blanche sur son pantalon.</w:t>
      </w:r>
    </w:p>
    <w:p>
      <w:r>
        <w:t xml:space="preserve">  He has a white spot on his pants.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