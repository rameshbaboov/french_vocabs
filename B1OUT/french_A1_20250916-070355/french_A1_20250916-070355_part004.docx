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bon, je vais prendre le café!</w:t>
      </w:r>
    </w:p>
    <w:p>
      <w:r>
        <w:t xml:space="preserve">    That's good, I'm going to grab the coffee!</w:t>
      </w:r>
    </w:p>
    <w:p>
      <w:r>
        <w:t>2. Le film est bon, il m'a beaucoup diverti.</w:t>
      </w:r>
    </w:p>
    <w:p>
      <w:r>
        <w:t xml:space="preserve">    The movie is good, it entertained me a lot. </w:t>
      </w:r>
    </w:p>
    <w:p>
      <w:r>
        <w:t>3. J’ai une bonne idée pour ton anniversaire!</w:t>
      </w:r>
    </w:p>
    <w:p>
      <w:r>
        <w:t xml:space="preserve">    I have a good idea for your birthday!</w:t>
      </w:r>
    </w:p>
    <w:p>
      <w:r>
        <w:t>4. Il n'est pas bon de rester trop longtemps à l’extérieur.</w:t>
      </w:r>
    </w:p>
    <w:p>
      <w:r>
        <w:t xml:space="preserve">    It's not good to stay out too long in the open air.</w:t>
      </w:r>
    </w:p>
    <w:p>
      <w:r>
        <w:t xml:space="preserve">5. Tu es bon en français, tu progresses rapidement! </w:t>
      </w:r>
    </w:p>
    <w:p>
      <w:r>
        <w:t xml:space="preserve">    You're good at French, you're progressing quickly!</w:t>
      </w:r>
    </w:p>
    <w:p>
      <w:r>
        <w:t xml:space="preserve">6. Le gâteau est bon, mais il serait encore meilleur avec de la glace. </w:t>
      </w:r>
    </w:p>
    <w:p>
      <w:r>
        <w:t xml:space="preserve">    The cake is good, but it would be even better with some ice cream.</w:t>
      </w:r>
    </w:p>
    <w:p>
      <w:r>
        <w:t>7. Il a fait un bon travail, je suis ravi pour lui.</w:t>
      </w:r>
    </w:p>
    <w:p>
      <w:r>
        <w:t xml:space="preserve">    He did good work, I'm happy for him.</w:t>
      </w:r>
    </w:p>
    <w:p>
      <w:r>
        <w:t xml:space="preserve">8. La journée est bonne, il fait beau et il n'y a pas de vent. </w:t>
      </w:r>
    </w:p>
    <w:p>
      <w:r>
        <w:t xml:space="preserve">    The day is good, it's sunny and there isn't any wind.</w:t>
      </w:r>
    </w:p>
    <w:p>
      <w:r>
        <w:t>9. Nous avons une bonne conversation aujourd’hui!</w:t>
      </w:r>
    </w:p>
    <w:p>
      <w:r>
        <w:t xml:space="preserve">   We had a good conversation today! </w:t>
      </w:r>
    </w:p>
    <w:p>
      <w:r>
        <w:t>10. Il faut être bon pour réussir!</w:t>
      </w:r>
    </w:p>
    <w:p>
      <w:r>
        <w:t xml:space="preserve">    It's important to be good to succeed!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Je suis d'accord avec vous.</w:t>
      </w:r>
    </w:p>
    <w:p>
      <w:r>
        <w:t xml:space="preserve">  I agree with you.</w:t>
      </w:r>
    </w:p>
    <w:p>
      <w:r>
        <w:t>3. Oui, c’est une bonne idée.</w:t>
      </w:r>
    </w:p>
    <w:p>
      <w:r>
        <w:t xml:space="preserve">  Yes, that’s a good idea.</w:t>
      </w:r>
    </w:p>
    <w:p>
      <w:r>
        <w:t>4. Est-ce que tu veux aller au cinéma ?</w:t>
      </w:r>
    </w:p>
    <w:p>
      <w:r>
        <w:t xml:space="preserve">  Do you want to go to the cinema?</w:t>
      </w:r>
    </w:p>
    <w:p>
      <w:r>
        <w:t xml:space="preserve">5. Oui, j'aime beaucoup la musique classique. </w:t>
      </w:r>
    </w:p>
    <w:p>
      <w:r>
        <w:t xml:space="preserve">  Yes, I like classical music a lot.</w:t>
      </w:r>
    </w:p>
    <w:p>
      <w:r>
        <w:t xml:space="preserve">6. J'ai déjà essayé de faire ça. </w:t>
      </w:r>
    </w:p>
    <w:p>
      <w:r>
        <w:t xml:space="preserve">  I have already tried doing this.</w:t>
      </w:r>
    </w:p>
    <w:p>
      <w:r>
        <w:t xml:space="preserve">7. Oui, je suis fatigué(e). </w:t>
      </w:r>
    </w:p>
    <w:p>
      <w:r>
        <w:t xml:space="preserve">  Yes, I am tired.</w:t>
      </w:r>
    </w:p>
    <w:p>
      <w:r>
        <w:t xml:space="preserve">8. Oui, je peux t’aider. </w:t>
      </w:r>
    </w:p>
    <w:p>
      <w:r>
        <w:t xml:space="preserve">  Yes, I can help you.</w:t>
      </w:r>
    </w:p>
    <w:p>
      <w:r>
        <w:t>9. Oui, on peut venir plus tard.</w:t>
      </w:r>
    </w:p>
    <w:p>
      <w:r>
        <w:t xml:space="preserve">  Yes, we can come later.</w:t>
      </w:r>
    </w:p>
    <w:p>
      <w:r>
        <w:t>10. Oui, merci de votre aide.</w:t>
      </w:r>
    </w:p>
    <w:p>
      <w:r>
        <w:t xml:space="preserve">   Yes, thank you for your help.</w:t>
      </w:r>
    </w:p>
    <w:p/>
    <w:p>
      <w:r>
        <w:rPr>
          <w:b/>
        </w:rPr>
        <w:t>Word: Lune | Meaning: Moon</w:t>
      </w:r>
    </w:p>
    <w:p/>
    <w:p>
      <w:r>
        <w:t>1.  La lune brillait dans le ciel nocturne.</w:t>
      </w:r>
    </w:p>
    <w:p>
      <w:r>
        <w:t xml:space="preserve">   The moon shone brightly in the night sky.</w:t>
      </w:r>
    </w:p>
    <w:p>
      <w:r>
        <w:t>2. La lune est une boule de lumière blanche.</w:t>
      </w:r>
    </w:p>
    <w:p>
      <w:r>
        <w:t xml:space="preserve">   The moon is a white ball of light.</w:t>
      </w:r>
    </w:p>
    <w:p>
      <w:r>
        <w:t xml:space="preserve">3. Nous avons visité la Lune en mission spatiale. </w:t>
      </w:r>
    </w:p>
    <w:p>
      <w:r>
        <w:t xml:space="preserve">   We visited the Moon on a space mission. </w:t>
      </w:r>
    </w:p>
    <w:p>
      <w:r>
        <w:t>4. L'astronomie nous apprend beaucoup sur la lune.</w:t>
      </w:r>
    </w:p>
    <w:p>
      <w:r>
        <w:t xml:space="preserve">   Astronomy teaches us much about the moon.</w:t>
      </w:r>
    </w:p>
    <w:p>
      <w:r>
        <w:t xml:space="preserve">5. La lune est un objet naturel fascinant. </w:t>
      </w:r>
    </w:p>
    <w:p>
      <w:r>
        <w:t xml:space="preserve">   The moon is a fascinating natural object.</w:t>
      </w:r>
    </w:p>
    <w:p>
      <w:r>
        <w:t>6. Il y a une légende sur la Lune de Marie Curie.</w:t>
      </w:r>
    </w:p>
    <w:p>
      <w:r>
        <w:t xml:space="preserve">    There’s a legend about the Moon by Marie Curie.</w:t>
      </w:r>
    </w:p>
    <w:p>
      <w:r>
        <w:t xml:space="preserve">7. Les scientifiques étudient les lunes d'autres planètes. </w:t>
      </w:r>
    </w:p>
    <w:p>
      <w:r>
        <w:t xml:space="preserve">   Scientists study the moons of other planets.</w:t>
      </w:r>
    </w:p>
    <w:p>
      <w:r>
        <w:t>8.  La lune est notre voisin céleste le plus proche.</w:t>
      </w:r>
    </w:p>
    <w:p>
      <w:r>
        <w:t xml:space="preserve">   The moon is our closest celestial neighbor.</w:t>
      </w:r>
    </w:p>
    <w:p>
      <w:r>
        <w:t xml:space="preserve">9. La couleur de la lune peut varier en fonction du moment. </w:t>
      </w:r>
    </w:p>
    <w:p>
      <w:r>
        <w:t xml:space="preserve">    The color of the moon can vary depending on the time. </w:t>
      </w:r>
    </w:p>
    <w:p>
      <w:r>
        <w:t xml:space="preserve">10. On utilise souvent la lune comme symbole dans l'art. </w:t>
      </w:r>
    </w:p>
    <w:p>
      <w:r>
        <w:t xml:space="preserve">   The moon is often used as a symbol in art.</w:t>
      </w:r>
    </w:p>
    <w:p/>
    <w:p>
      <w:r>
        <w:rPr>
          <w:b/>
        </w:rPr>
        <w:t>Word: Jouer | Meaning: To play</w:t>
      </w:r>
    </w:p>
    <w:p/>
    <w:p>
      <w:r>
        <w:t>1. Je aime jouer à la musique.</w:t>
      </w:r>
    </w:p>
    <w:p>
      <w:r>
        <w:t xml:space="preserve">  I like to play music.</w:t>
      </w:r>
    </w:p>
    <w:p>
      <w:r>
        <w:t>2. Les enfants jouent dans le parc.</w:t>
      </w:r>
    </w:p>
    <w:p>
      <w:r>
        <w:t xml:space="preserve">  The children play in the park.</w:t>
      </w:r>
    </w:p>
    <w:p>
      <w:r>
        <w:t>3. Il joue souvent au tennis.</w:t>
      </w:r>
    </w:p>
    <w:p>
      <w:r>
        <w:t xml:space="preserve">  He plays tennis often. </w:t>
      </w:r>
    </w:p>
    <w:p>
      <w:r>
        <w:t xml:space="preserve">4. J'ai joué un jeu de société hier soir. </w:t>
      </w:r>
    </w:p>
    <w:p>
      <w:r>
        <w:t xml:space="preserve">  I played a board game last night. </w:t>
      </w:r>
    </w:p>
    <w:p>
      <w:r>
        <w:t>5. Le chat joue avec la souris.</w:t>
      </w:r>
    </w:p>
    <w:p>
      <w:r>
        <w:t xml:space="preserve">  The cat plays with the mouse.</w:t>
      </w:r>
    </w:p>
    <w:p>
      <w:r>
        <w:t>6. Voulez-vous jouer à des jeux d'échecs?</w:t>
      </w:r>
    </w:p>
    <w:p>
      <w:r>
        <w:t xml:space="preserve">  Do you want to play chess games?</w:t>
      </w:r>
    </w:p>
    <w:p>
      <w:r>
        <w:t xml:space="preserve">7. Les amis jouent un jeu de cartes. </w:t>
      </w:r>
    </w:p>
    <w:p>
      <w:r>
        <w:t xml:space="preserve">  Friends are playing a card game.</w:t>
      </w:r>
    </w:p>
    <w:p>
      <w:r>
        <w:t>8. Elle ne joue pas beaucoup de sport.</w:t>
      </w:r>
    </w:p>
    <w:p>
      <w:r>
        <w:t xml:space="preserve">  She doesn't play much sports.</w:t>
      </w:r>
    </w:p>
    <w:p>
      <w:r>
        <w:t xml:space="preserve">9. J’ai besoin de jouer un peu à la détente. </w:t>
      </w:r>
    </w:p>
    <w:p>
      <w:r>
        <w:t xml:space="preserve">  I need to take a little break and relax.</w:t>
      </w:r>
    </w:p>
    <w:p>
      <w:r>
        <w:t xml:space="preserve">10. On peut jouer aux jeux vidéo pendant des heures. </w:t>
      </w:r>
    </w:p>
    <w:p>
      <w:r>
        <w:t xml:space="preserve">  We can play video games for hours.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Le chien noir est très intelligent.</w:t>
      </w:r>
    </w:p>
    <w:p>
      <w:r>
        <w:t xml:space="preserve">   The black dog is very smart.</w:t>
      </w:r>
    </w:p>
    <w:p>
      <w:r>
        <w:t>3. Il y a beaucoup de noir dans la forêt.</w:t>
      </w:r>
    </w:p>
    <w:p>
      <w:r>
        <w:t xml:space="preserve">   There's a lot of black in the forest.</w:t>
      </w:r>
    </w:p>
    <w:p>
      <w:r>
        <w:t xml:space="preserve">4. Le café est noir, mais il est délicieux. </w:t>
      </w:r>
    </w:p>
    <w:p>
      <w:r>
        <w:t xml:space="preserve">   The coffee is black, but it is delicious. </w:t>
      </w:r>
    </w:p>
    <w:p>
      <w:r>
        <w:t>5. L'encre est noire.</w:t>
      </w:r>
    </w:p>
    <w:p>
      <w:r>
        <w:t xml:space="preserve">   Ink is black.</w:t>
      </w:r>
    </w:p>
    <w:p>
      <w:r>
        <w:t>6. La nuit est noire.</w:t>
      </w:r>
    </w:p>
    <w:p>
      <w:r>
        <w:t xml:space="preserve">   Night is dark.</w:t>
      </w:r>
    </w:p>
    <w:p>
      <w:r>
        <w:t xml:space="preserve">7. J’ai besoin de noir pour ma tenue. </w:t>
      </w:r>
    </w:p>
    <w:p>
      <w:r>
        <w:t xml:space="preserve">    I need black for my outfit.</w:t>
      </w:r>
    </w:p>
    <w:p>
      <w:r>
        <w:t xml:space="preserve">8. Le ciel est noir aujourd'hui. </w:t>
      </w:r>
    </w:p>
    <w:p>
      <w:r>
        <w:t xml:space="preserve">   The sky is black today.</w:t>
      </w:r>
    </w:p>
    <w:p>
      <w:r>
        <w:t xml:space="preserve">9. Les oiseaux noirs volent dans le ciel. </w:t>
      </w:r>
    </w:p>
    <w:p>
      <w:r>
        <w:t xml:space="preserve">   Black birds fly in the sky.</w:t>
      </w:r>
    </w:p>
    <w:p>
      <w:r>
        <w:t>10. Il a besoin d’un noir pour son costume d'halloween.</w:t>
      </w:r>
    </w:p>
    <w:p>
      <w:r>
        <w:t xml:space="preserve">    He needs black for his Halloween costume.</w:t>
      </w:r>
    </w:p>
    <w:p/>
    <w:p>
      <w:r>
        <w:rPr>
          <w:b/>
        </w:rPr>
        <w:t>Word: Lumiere | Meaning: Light</w:t>
      </w:r>
    </w:p>
    <w:p/>
    <w:p>
      <w:r>
        <w:t>1.  La lumière du soleil brille sur la plage.</w:t>
      </w:r>
    </w:p>
    <w:p>
      <w:r>
        <w:t xml:space="preserve">    The sunlight shines on the beach.</w:t>
      </w:r>
    </w:p>
    <w:p>
      <w:r>
        <w:t>2.  J'ai besoin de beaucoup d'lumière pour lire.</w:t>
      </w:r>
    </w:p>
    <w:p>
      <w:r>
        <w:t xml:space="preserve">    I need a lot of light to read. </w:t>
      </w:r>
    </w:p>
    <w:p>
      <w:r>
        <w:t>3.  Une source de lumière artificielle est indispensable à une maison moderne.</w:t>
      </w:r>
    </w:p>
    <w:p>
      <w:r>
        <w:t xml:space="preserve">    Artificial lighting is essential in a modern home.</w:t>
      </w:r>
    </w:p>
    <w:p>
      <w:r>
        <w:t xml:space="preserve">4.  La lampe de table éclaire la chambre. </w:t>
      </w:r>
    </w:p>
    <w:p>
      <w:r>
        <w:t xml:space="preserve">   The table lamp illuminates the bedroom.</w:t>
      </w:r>
    </w:p>
    <w:p>
      <w:r>
        <w:t xml:space="preserve">5.  Il faut éteindre la lumière dans la cuisine avant de sortir. </w:t>
      </w:r>
    </w:p>
    <w:p>
      <w:r>
        <w:t xml:space="preserve">    You should turn off the kitchen light before leaving. </w:t>
      </w:r>
    </w:p>
    <w:p>
      <w:r>
        <w:t xml:space="preserve">6. La lumière du feu d'artifice illumine le ciel nocturne. </w:t>
      </w:r>
    </w:p>
    <w:p>
      <w:r>
        <w:t xml:space="preserve">    Fireworks illuminate the night sky.</w:t>
      </w:r>
    </w:p>
    <w:p>
      <w:r>
        <w:t xml:space="preserve">7. J'aime regarder les films avec une grande lumière. </w:t>
      </w:r>
    </w:p>
    <w:p>
      <w:r>
        <w:t xml:space="preserve">   I like watching movies with a lot of light.  </w:t>
      </w:r>
    </w:p>
    <w:p>
      <w:r>
        <w:t xml:space="preserve">8.  L'appareil photo est utilisé pour capturer la lumière. </w:t>
      </w:r>
    </w:p>
    <w:p>
      <w:r>
        <w:t xml:space="preserve">    The camera is used to capture the light.  </w:t>
      </w:r>
    </w:p>
    <w:p>
      <w:r>
        <w:t xml:space="preserve">9.  Les lampadaires sont décoratifs et éclairent la rue. </w:t>
      </w:r>
    </w:p>
    <w:p>
      <w:r>
        <w:t xml:space="preserve">   Streetlights are decorative and illuminate the street. </w:t>
      </w:r>
    </w:p>
    <w:p>
      <w:r>
        <w:t xml:space="preserve">10. La lampe de poche était un outil essentiel dans la forêt sombre. </w:t>
      </w:r>
    </w:p>
    <w:p>
      <w:r>
        <w:t xml:space="preserve">    The flashlight was an essential tool in the dark forest.</w:t>
      </w:r>
    </w:p>
    <w:p/>
    <w:p>
      <w:r>
        <w:rPr>
          <w:b/>
        </w:rPr>
        <w:t>Word: Vivre | Meaning: To live</w:t>
      </w:r>
    </w:p>
    <w:p/>
    <w:p>
      <w:r>
        <w:t>1. J'ai envie de vivre en France, dans une petite ville avec un café cosy.</w:t>
      </w:r>
    </w:p>
    <w:p>
      <w:r>
        <w:t xml:space="preserve">   I feel like living in France, in a small town with a cozy café.</w:t>
      </w:r>
    </w:p>
    <w:p>
      <w:r>
        <w:t xml:space="preserve">2. La vie à Paris est très excitante et dynamique, mais cela peut aussi être stressant. </w:t>
      </w:r>
    </w:p>
    <w:p>
      <w:r>
        <w:t xml:space="preserve">    Life in Paris is very exciting and dynamic but it can also be stressful. </w:t>
      </w:r>
    </w:p>
    <w:p>
      <w:r>
        <w:t xml:space="preserve">3. Il souhaite vivre une vie plus simple et sans soucis.  </w:t>
      </w:r>
    </w:p>
    <w:p>
      <w:r>
        <w:t xml:space="preserve">    He wishes to live a simpler life without worries.</w:t>
      </w:r>
    </w:p>
    <w:p>
      <w:r>
        <w:t xml:space="preserve">4. Vous avez le choix de vivre dans la ville ou en campagne, selon vos préférences. </w:t>
      </w:r>
    </w:p>
    <w:p>
      <w:r>
        <w:t xml:space="preserve">    You have the choice of living in the city or in the countryside, according to your preferences.</w:t>
      </w:r>
    </w:p>
    <w:p>
      <w:r>
        <w:t xml:space="preserve">5. La famille a décidé de vivre plus près de leur travail.  </w:t>
      </w:r>
    </w:p>
    <w:p>
      <w:r>
        <w:t xml:space="preserve">   The family decided to live closer to their work.</w:t>
      </w:r>
    </w:p>
    <w:p>
      <w:r>
        <w:t xml:space="preserve">6. L'objectif est de vivre une vie épanouie et satisfaisante. </w:t>
      </w:r>
    </w:p>
    <w:p>
      <w:r>
        <w:t xml:space="preserve">    The goal is to live a fulfilling and satisfying life.</w:t>
      </w:r>
    </w:p>
    <w:p>
      <w:r>
        <w:t xml:space="preserve">7. Ils ont peur de la pression de vivre une vie extraordinaire, à l’âge de 20 ans.  </w:t>
      </w:r>
    </w:p>
    <w:p>
      <w:r>
        <w:t xml:space="preserve">    They are afraid of the pressure of living an extraordinary life at age 20.</w:t>
      </w:r>
    </w:p>
    <w:p>
      <w:r>
        <w:t xml:space="preserve">8. Elle est certaine que la solution pour vivre plus sereinement sera d'avoir un emploi stable et régulier. </w:t>
      </w:r>
    </w:p>
    <w:p>
      <w:r>
        <w:t xml:space="preserve">   She is certain that the solution to live more serenely will be a stable and regular job.</w:t>
      </w:r>
    </w:p>
    <w:p>
      <w:r>
        <w:t xml:space="preserve">9. Le voyage nous a permis de découvrir des lieux et de vivre des expériences uniques.  </w:t>
      </w:r>
    </w:p>
    <w:p>
      <w:r>
        <w:t xml:space="preserve">    The trip allowed us to discover places and experience unique things. </w:t>
      </w:r>
    </w:p>
    <w:p>
      <w:r>
        <w:t xml:space="preserve">10. Les gens sont plus connectés et conscients de leur impact sur la planète grâce à l'écologie, ce qui les incite à vivre plus durablement.   </w:t>
      </w:r>
    </w:p>
    <w:p>
      <w:r>
        <w:t xml:space="preserve">    People are more connected and aware of their impact on the planet through ecology, which encourages them to live more sustainably.</w:t>
      </w:r>
    </w:p>
    <w:p/>
    <w:p>
      <w:r>
        <w:t>Fleurs: Flowers</w:t>
      </w:r>
    </w:p>
    <w:p/>
    <w:p>
      <w:r>
        <w:t xml:space="preserve">1. Les fleurs sont magnifiques dans le jardin. </w:t>
      </w:r>
    </w:p>
    <w:p>
      <w:r>
        <w:t xml:space="preserve">    The flowers are magnificent in the garden. </w:t>
      </w:r>
    </w:p>
    <w:p>
      <w:r>
        <w:t xml:space="preserve">2. J'aime les roses, elles sont très belles. </w:t>
      </w:r>
    </w:p>
    <w:p>
      <w:r>
        <w:t xml:space="preserve">    I like roses, they are very beautiful. </w:t>
      </w:r>
    </w:p>
    <w:p>
      <w:r>
        <w:t xml:space="preserve">3.  Il y a beaucoup de fleurs en ce moment. </w:t>
      </w:r>
    </w:p>
    <w:p>
      <w:r>
        <w:t xml:space="preserve">    There are many flowers right now. </w:t>
      </w:r>
    </w:p>
    <w:p>
      <w:r>
        <w:t xml:space="preserve">4. Les fleurs jaunes apportent une touche de couleur à l'environnement. </w:t>
      </w:r>
    </w:p>
    <w:p>
      <w:r>
        <w:t xml:space="preserve">   The yellow flowers bring a touch of color to the environment. </w:t>
      </w:r>
    </w:p>
    <w:p>
      <w:r>
        <w:t xml:space="preserve">5. J'ai acheté des bouquets de fleurs pour mes parents. </w:t>
      </w:r>
    </w:p>
    <w:p>
      <w:r>
        <w:t xml:space="preserve">    I bought flower bouquets for my parents. </w:t>
      </w:r>
    </w:p>
    <w:p>
      <w:r>
        <w:t xml:space="preserve">6. La fleur du lys est un symbole important en France. </w:t>
      </w:r>
    </w:p>
    <w:p>
      <w:r>
        <w:t xml:space="preserve">    The lily flower is an important symbol in France.</w:t>
      </w:r>
    </w:p>
    <w:p>
      <w:r>
        <w:t xml:space="preserve">7.  J'appartient à une association qui récolte des fleurs pour les malades. </w:t>
      </w:r>
    </w:p>
    <w:p>
      <w:r>
        <w:t xml:space="preserve">   I belong to an association that collects flowers for sick people. </w:t>
      </w:r>
    </w:p>
    <w:p>
      <w:r>
        <w:t xml:space="preserve">8. Tu as besoin d'une fleur pour ton bouquet ? </w:t>
      </w:r>
    </w:p>
    <w:p>
      <w:r>
        <w:t xml:space="preserve">   Do you need a flower for your bouquet?</w:t>
      </w:r>
    </w:p>
    <w:p>
      <w:r>
        <w:t xml:space="preserve">9. Les plantes grimpantes offrent une grande variété de fleurs. </w:t>
      </w:r>
    </w:p>
    <w:p>
      <w:r>
        <w:t xml:space="preserve">   Climbing plants offer a great variety of flowers.</w:t>
      </w:r>
    </w:p>
    <w:p>
      <w:r>
        <w:t xml:space="preserve">10.  L'émerveillement des fleurs est unique et irrésistible. </w:t>
      </w:r>
    </w:p>
    <w:p>
      <w:r>
        <w:t xml:space="preserve">    The wonder of the flowers is unique and irresistible.</w:t>
      </w:r>
    </w:p>
    <w:p/>
    <w:p>
      <w:r>
        <w:rPr>
          <w:b/>
        </w:rPr>
        <w:t>Word: Amour | Meaning: Love</w:t>
      </w:r>
    </w:p>
    <w:p/>
    <w:p>
      <w:r>
        <w:t>1. L'amour est une force puissante qui guide nos actions.</w:t>
      </w:r>
    </w:p>
    <w:p>
      <w:r>
        <w:t xml:space="preserve">    Love is a powerful force that guides our actions.</w:t>
      </w:r>
    </w:p>
    <w:p>
      <w:r>
        <w:t>2. J'ai toujours eu un grand amour pour la France.</w:t>
      </w:r>
    </w:p>
    <w:p>
      <w:r>
        <w:t xml:space="preserve">    I have always had a strong love for France. </w:t>
      </w:r>
    </w:p>
    <w:p>
      <w:r>
        <w:t>3. L'amour peut être difficile à vivre, mais il est essentiel pour notre bien-être.</w:t>
      </w:r>
    </w:p>
    <w:p>
      <w:r>
        <w:t xml:space="preserve">   Love can be difficult to live with, but it is essential for our well-being.</w:t>
      </w:r>
    </w:p>
    <w:p>
      <w:r>
        <w:t xml:space="preserve">4. La passion de l'amour et la recherche d'un lien profond sont des éléments importants dans une relation amoureuse saine. </w:t>
      </w:r>
    </w:p>
    <w:p>
      <w:r>
        <w:t xml:space="preserve">    The passion of love and the search for a deep connection are important elements in a healthy romantic relationship.</w:t>
      </w:r>
    </w:p>
    <w:p>
      <w:r>
        <w:t>5. La famille est un exemple d'amour sans conditions.</w:t>
      </w:r>
    </w:p>
    <w:p>
      <w:r>
        <w:t xml:space="preserve">    Family is an example of unconditional love.</w:t>
      </w:r>
    </w:p>
    <w:p>
      <w:r>
        <w:t xml:space="preserve">6. Un amour sincère et profond peut se manifester dans la joie de vivre. </w:t>
      </w:r>
    </w:p>
    <w:p>
      <w:r>
        <w:t xml:space="preserve">    True, deep love can manifest itself in the joy of living.</w:t>
      </w:r>
    </w:p>
    <w:p>
      <w:r>
        <w:t xml:space="preserve">7. La beauté de l'amour peut être trouvée dans les détails simples de la vie. </w:t>
      </w:r>
    </w:p>
    <w:p>
      <w:r>
        <w:t xml:space="preserve">   The beauty of love can be found in the simple details of life. </w:t>
      </w:r>
    </w:p>
    <w:p>
      <w:r>
        <w:t xml:space="preserve">8. Le sentiment d'amour est une source de motivation et de joie constante.  </w:t>
      </w:r>
    </w:p>
    <w:p>
      <w:r>
        <w:t xml:space="preserve">    The feeling of love is a source of constant motivation and joy. </w:t>
      </w:r>
    </w:p>
    <w:p>
      <w:r>
        <w:t xml:space="preserve">9. L'amour peut nous apporter des leçons précieuses sur la compassion et l'acceptation. </w:t>
      </w:r>
    </w:p>
    <w:p>
      <w:r>
        <w:t xml:space="preserve">    Love can bring valuable lessons on compassion and acceptance. </w:t>
      </w:r>
    </w:p>
    <w:p>
      <w:r>
        <w:t xml:space="preserve">10. Il est important de cultiver notre amour pour la vie et ses opportunités. </w:t>
      </w:r>
    </w:p>
    <w:p>
      <w:r>
        <w:t xml:space="preserve">    It is important to cultivate our love for life and its opportunities.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Il y a un jeu de cartes dans la salle à manger.</w:t>
      </w:r>
    </w:p>
    <w:p>
      <w:r>
        <w:t xml:space="preserve">   There is a game of cards in the dining room. </w:t>
      </w:r>
    </w:p>
    <w:p>
      <w:r>
        <w:t xml:space="preserve">3. Le jeu est très important pour moi. </w:t>
      </w:r>
    </w:p>
    <w:p>
      <w:r>
        <w:t xml:space="preserve">    Playing is very important to me.</w:t>
      </w:r>
    </w:p>
    <w:p>
      <w:r>
        <w:t xml:space="preserve">4. J'ai joué à plusieurs jeux vidéo cette semaine. </w:t>
      </w:r>
    </w:p>
    <w:p>
      <w:r>
        <w:t xml:space="preserve">   I played several video games this week.  </w:t>
      </w:r>
    </w:p>
    <w:p>
      <w:r>
        <w:t xml:space="preserve">5. Nous avons joué au tennis samedi dernier. </w:t>
      </w:r>
    </w:p>
    <w:p>
      <w:r>
        <w:t xml:space="preserve">   We played tennis last Saturday.</w:t>
      </w:r>
    </w:p>
    <w:p>
      <w:r>
        <w:t>6. La musique a un jeu de rythme très unique.</w:t>
      </w:r>
    </w:p>
    <w:p>
      <w:r>
        <w:t xml:space="preserve">   The music has a very unique rhythm game. </w:t>
      </w:r>
    </w:p>
    <w:p>
      <w:r>
        <w:t xml:space="preserve">7. Le jeu d'échecs est une activité très relaxante. </w:t>
      </w:r>
    </w:p>
    <w:p>
      <w:r>
        <w:t xml:space="preserve">   Chess is a very relaxing activity.  </w:t>
      </w:r>
    </w:p>
    <w:p>
      <w:r>
        <w:t xml:space="preserve">8. Il y avait beaucoup de jeux pour les enfants à l'exposition. </w:t>
      </w:r>
    </w:p>
    <w:p>
      <w:r>
        <w:t xml:space="preserve">   There were many games for the children at the expo/exhibition. </w:t>
      </w:r>
    </w:p>
    <w:p>
      <w:r>
        <w:t>9. Je vais jouer au cinéma avec mes amis ce soir.</w:t>
      </w:r>
    </w:p>
    <w:p>
      <w:r>
        <w:t xml:space="preserve">    I’m going to play in the cinema with my friends tonight.  </w:t>
      </w:r>
    </w:p>
    <w:p>
      <w:r>
        <w:t>10. Le jeu d'échecs est un excellent moyen de développer la concentration.</w:t>
      </w:r>
    </w:p>
    <w:p>
      <w:r>
        <w:t xml:space="preserve">   Chess is an excellent way to develop concentration.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