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S'asseoir:  | To sit</w:t>
      </w:r>
    </w:p>
    <w:p/>
    <w:p>
      <w:r>
        <w:t>1. Je vais me s'asseoir sur le canapé.</w:t>
      </w:r>
    </w:p>
    <w:p>
      <w:r>
        <w:t xml:space="preserve">   I am going to sit down on the couch.</w:t>
      </w:r>
    </w:p>
    <w:p>
      <w:r>
        <w:t>2. Voulez-vous s'asseoir à la table ?</w:t>
      </w:r>
    </w:p>
    <w:p>
      <w:r>
        <w:t xml:space="preserve">    Would you like to sit at the table? </w:t>
      </w:r>
    </w:p>
    <w:p>
      <w:r>
        <w:t xml:space="preserve">3. Il n'a pas l'habitude de s'asseoir à cette table. </w:t>
      </w:r>
    </w:p>
    <w:p>
      <w:r>
        <w:t xml:space="preserve">   He is not used to sitting at this table. </w:t>
      </w:r>
    </w:p>
    <w:p>
      <w:r>
        <w:t>4. Vous devez vous s’asseoir pour écouter la présentation.</w:t>
      </w:r>
    </w:p>
    <w:p>
      <w:r>
        <w:t xml:space="preserve">   You must sit down to listen to the presentation. </w:t>
      </w:r>
    </w:p>
    <w:p>
      <w:r>
        <w:t xml:space="preserve">5. S'asseoir est une bonne façon d'apprécier l'art. </w:t>
      </w:r>
    </w:p>
    <w:p>
      <w:r>
        <w:t xml:space="preserve">   Sitting down is a good way to appreciate art. </w:t>
      </w:r>
    </w:p>
    <w:p>
      <w:r>
        <w:t>6. Les enfants se s’asseoir à l'école en classe.</w:t>
      </w:r>
    </w:p>
    <w:p>
      <w:r>
        <w:t xml:space="preserve">  Children sit down at school in class. </w:t>
      </w:r>
    </w:p>
    <w:p>
      <w:r>
        <w:t>7. Nous avons besoin de nous s’asseoir pour lire le rapport.</w:t>
      </w:r>
    </w:p>
    <w:p>
      <w:r>
        <w:t xml:space="preserve">   We need to sit down to read the report.</w:t>
      </w:r>
    </w:p>
    <w:p>
      <w:r>
        <w:t>8. Vous devez vous s'asseoir avant de commencer la course.</w:t>
      </w:r>
    </w:p>
    <w:p>
      <w:r>
        <w:t xml:space="preserve">   You must sit down before starting the race.</w:t>
      </w:r>
    </w:p>
    <w:p>
      <w:r>
        <w:t>9.  Il est important de s'asseoir et de respirer profondément.</w:t>
      </w:r>
    </w:p>
    <w:p>
      <w:r>
        <w:t xml:space="preserve">    It is important to sit down and take deep breaths. </w:t>
      </w:r>
    </w:p>
    <w:p>
      <w:r>
        <w:t xml:space="preserve">10. Je vais me s’asseoir pour regarder un film. </w:t>
      </w:r>
    </w:p>
    <w:p>
      <w:r>
        <w:t xml:space="preserve">    I am going to sit down to watch a movie.</w:t>
      </w:r>
    </w:p>
    <w:p/>
    <w:p>
      <w:r>
        <w:rPr>
          <w:i/>
        </w:rPr>
        <w:t>Rose: &lt;Flower&gt; | Meaning:  A beautiful flower, often red or pink</w:t>
      </w:r>
    </w:p>
    <w:p/>
    <w:p>
      <w:r>
        <w:t>1. Je possède une fleur rose.</w:t>
      </w:r>
    </w:p>
    <w:p>
      <w:r>
        <w:t xml:space="preserve">    I have a pink flower.</w:t>
      </w:r>
    </w:p>
    <w:p>
      <w:r>
        <w:t>2. La roses de la prairie sont très belles.</w:t>
      </w:r>
    </w:p>
    <w:p>
      <w:r>
        <w:t xml:space="preserve">    The roses in the meadow are very beautiful.</w:t>
      </w:r>
    </w:p>
    <w:p>
      <w:r>
        <w:t>3. Les roses ont des pétales doux et fragrants.</w:t>
      </w:r>
    </w:p>
    <w:p>
      <w:r>
        <w:t xml:space="preserve">    Roses have soft and fragrant petals. </w:t>
      </w:r>
    </w:p>
    <w:p>
      <w:r>
        <w:t>4. Elle aime les couleurs roses.</w:t>
      </w:r>
    </w:p>
    <w:p>
      <w:r>
        <w:t xml:space="preserve">    She likes the color pink.</w:t>
      </w:r>
    </w:p>
    <w:p>
      <w:r>
        <w:t>5. Le bouquet de roses est magnifique.</w:t>
      </w:r>
    </w:p>
    <w:p>
      <w:r>
        <w:t xml:space="preserve">    The rose bouquet is magnificent.</w:t>
      </w:r>
    </w:p>
    <w:p>
      <w:r>
        <w:t>6. J'ai offert une rose à ma mère.</w:t>
      </w:r>
    </w:p>
    <w:p>
      <w:r>
        <w:t xml:space="preserve">    I gave my mother a rose.</w:t>
      </w:r>
    </w:p>
    <w:p>
      <w:r>
        <w:t>7.  Le jardin était rempli de roses rouges.</w:t>
      </w:r>
    </w:p>
    <w:p>
      <w:r>
        <w:t xml:space="preserve">    The garden was filled with red roses. </w:t>
      </w:r>
    </w:p>
    <w:p>
      <w:r>
        <w:t>8. La fleur rose symbolise la passion.</w:t>
      </w:r>
    </w:p>
    <w:p>
      <w:r>
        <w:t xml:space="preserve">    The pink flower symbolizes passion.</w:t>
      </w:r>
    </w:p>
    <w:p>
      <w:r>
        <w:t xml:space="preserve">9. Les roses sont un symbole de beauté et de romance. </w:t>
      </w:r>
    </w:p>
    <w:p>
      <w:r>
        <w:t xml:space="preserve">   Roses are a symbol of beauty and romance.</w:t>
      </w:r>
    </w:p>
    <w:p>
      <w:r>
        <w:t xml:space="preserve">10.  La rose est une fleur majestueuse. </w:t>
      </w:r>
    </w:p>
    <w:p>
      <w:r>
        <w:t xml:space="preserve">    The rose is a majestic flower.</w:t>
      </w:r>
    </w:p>
    <w:p/>
    <w:p>
      <w:r>
        <w:rPr>
          <w:b/>
        </w:rPr>
        <w:t>Word: Dir | Meaning: You (informal)</w:t>
      </w:r>
    </w:p>
    <w:p/>
    <w:p>
      <w:r>
        <w:t>1.  Je vais dire adieu à ce restaurant.</w:t>
      </w:r>
    </w:p>
    <w:p>
      <w:r>
        <w:t xml:space="preserve">    I'm going to say goodbye to this restaurant.</w:t>
      </w:r>
    </w:p>
    <w:p>
      <w:r>
        <w:t>2.  Dirons nos plans pour le week-end.</w:t>
      </w:r>
    </w:p>
    <w:p>
      <w:r>
        <w:t xml:space="preserve">    Let's discuss our weekend plans. </w:t>
      </w:r>
    </w:p>
    <w:p>
      <w:r>
        <w:t>3.  Le film est très intéressant, je pense que j'irai le regarder dirrectionement.</w:t>
      </w:r>
    </w:p>
    <w:p>
      <w:r>
        <w:t xml:space="preserve">    The movie is very interesting, I think I will watch it directly.</w:t>
      </w:r>
    </w:p>
    <w:p>
      <w:r>
        <w:t xml:space="preserve">4.  Je n'aime pas parler de mon travail. </w:t>
      </w:r>
    </w:p>
    <w:p>
      <w:r>
        <w:t xml:space="preserve">   I don't like talking about my work.</w:t>
      </w:r>
    </w:p>
    <w:p>
      <w:r>
        <w:t>5.  Il a dit à la femme que je ne lui dirais rien.</w:t>
      </w:r>
    </w:p>
    <w:p>
      <w:r>
        <w:t xml:space="preserve">   He said to the woman that he wouldn't tell her anything.</w:t>
      </w:r>
    </w:p>
    <w:p>
      <w:r>
        <w:t xml:space="preserve">6.  Le guide nous a indiqué où se trouve l’hôtel. </w:t>
      </w:r>
    </w:p>
    <w:p>
      <w:r>
        <w:t xml:space="preserve">    The guide pointed us towards the hotel. </w:t>
      </w:r>
    </w:p>
    <w:p>
      <w:r>
        <w:t>7.  J'ai besoin d'un peu de temps pour me décider, puis je dirais que oui.</w:t>
      </w:r>
    </w:p>
    <w:p>
      <w:r>
        <w:t xml:space="preserve">    I need some time to decide, then I will say yes.</w:t>
      </w:r>
    </w:p>
    <w:p>
      <w:r>
        <w:t xml:space="preserve">8.  Le livre est à lire dans un café ou dans la maison. </w:t>
      </w:r>
    </w:p>
    <w:p>
      <w:r>
        <w:t xml:space="preserve">    The book is worth reading in a cafe or at home.</w:t>
      </w:r>
    </w:p>
    <w:p>
      <w:r>
        <w:t xml:space="preserve">9.  Il n'était pas sûr de savoir comment dire merci à son ami. </w:t>
      </w:r>
    </w:p>
    <w:p>
      <w:r>
        <w:t xml:space="preserve">   He wasn’t sure of how to say thank you to his friend. </w:t>
      </w:r>
    </w:p>
    <w:p>
      <w:r>
        <w:t xml:space="preserve">10. La question est complexe et je ne sais pas quoi dire. </w:t>
      </w:r>
    </w:p>
    <w:p>
      <w:r>
        <w:t xml:space="preserve">    The question is complex and I don’t know what to say.</w:t>
      </w:r>
    </w:p>
    <w:p/>
    <w:p>
      <w:r>
        <w:rPr>
          <w:b/>
        </w:rPr>
        <w:t>Word: Jus | Meaning: Juice</w:t>
      </w:r>
    </w:p>
    <w:p/>
    <w:p>
      <w:r>
        <w:t>1.  J'adore boire du jus de pomme frais.</w:t>
      </w:r>
    </w:p>
    <w:p>
      <w:r>
        <w:t xml:space="preserve">   I love drinking fresh apple juice.</w:t>
      </w:r>
    </w:p>
    <w:p>
      <w:r>
        <w:t>2.  La cafétéria offre un jus d'ananas au goût tropical.</w:t>
      </w:r>
    </w:p>
    <w:p>
      <w:r>
        <w:t xml:space="preserve">  The cafeteria offers a pineapple juice with a tropical taste.</w:t>
      </w:r>
    </w:p>
    <w:p>
      <w:r>
        <w:t>3.  Il faut justifier sa décision avant de la prendre.</w:t>
      </w:r>
    </w:p>
    <w:p>
      <w:r>
        <w:t xml:space="preserve">   One must justify their decision before taking it.</w:t>
      </w:r>
    </w:p>
    <w:p>
      <w:r>
        <w:t xml:space="preserve">4.  Jusqu'à présent, il n'y a pas eu de problème avec le jus de carottes. </w:t>
      </w:r>
    </w:p>
    <w:p>
      <w:r>
        <w:t xml:space="preserve">   So far, there has been no problem with the carrot juice.</w:t>
      </w:r>
    </w:p>
    <w:p>
      <w:r>
        <w:t xml:space="preserve">5.  Le jus de fruit est un excellent moyen de se hydrater. </w:t>
      </w:r>
    </w:p>
    <w:p>
      <w:r>
        <w:t xml:space="preserve">   Fruit juice is an excellent way to stay hydrated. </w:t>
      </w:r>
    </w:p>
    <w:p>
      <w:r>
        <w:t>6.  Il n'a pas eu assez d'eau et a bu un jus pour se rehydrater.</w:t>
      </w:r>
    </w:p>
    <w:p>
      <w:r>
        <w:t xml:space="preserve">   He hadn't had enough water and drank some juice to rehydrate himself. </w:t>
      </w:r>
    </w:p>
    <w:p>
      <w:r>
        <w:t xml:space="preserve">7.  Le jus de tomate est la base de la sauce tomate que nous utilisons. </w:t>
      </w:r>
    </w:p>
    <w:p>
      <w:r>
        <w:t xml:space="preserve">    Tomato juice is the base of the tomato sauce we use.</w:t>
      </w:r>
    </w:p>
    <w:p>
      <w:r>
        <w:t>8.  Elle a préparé un jus d’orange pour son petit-déjeuner.</w:t>
      </w:r>
    </w:p>
    <w:p>
      <w:r>
        <w:t xml:space="preserve">   She prepared orange juice for her breakfast. </w:t>
      </w:r>
    </w:p>
    <w:p>
      <w:r>
        <w:t xml:space="preserve">9.  Il faut justifier sa décision avant de prendre une décision importante. </w:t>
      </w:r>
    </w:p>
    <w:p>
      <w:r>
        <w:t xml:space="preserve">   You must justify your decision before taking an important decision.</w:t>
      </w:r>
    </w:p>
    <w:p>
      <w:r>
        <w:t>10. Les jus de fruits sont délicieux et nutritifs.</w:t>
      </w:r>
    </w:p>
    <w:p>
      <w:r>
        <w:t xml:space="preserve">    Fruit juices are delicious and nutritious.</w:t>
      </w:r>
    </w:p>
    <w:p/>
    <w:p>
      <w:r>
        <w:rPr>
          <w:b/>
        </w:rPr>
        <w:t>Word: Tout | Meaning: All</w:t>
      </w:r>
    </w:p>
    <w:p/>
    <w:p>
      <w:r>
        <w:t xml:space="preserve">1. Tout le monde est invité à la fête. </w:t>
      </w:r>
    </w:p>
    <w:p>
      <w:r>
        <w:t xml:space="preserve">  All are invited to the party.</w:t>
      </w:r>
    </w:p>
    <w:p>
      <w:r>
        <w:t xml:space="preserve">2. J'ai acheté tout ce dont j'avais besoin. </w:t>
      </w:r>
    </w:p>
    <w:p>
      <w:r>
        <w:t xml:space="preserve">  I bought everything I needed.</w:t>
      </w:r>
    </w:p>
    <w:p>
      <w:r>
        <w:t xml:space="preserve">3. Qu'est-ce que tu veux, tout ? </w:t>
      </w:r>
    </w:p>
    <w:p>
      <w:r>
        <w:t xml:space="preserve">  What do you want, everything?</w:t>
      </w:r>
    </w:p>
    <w:p>
      <w:r>
        <w:t xml:space="preserve">4. Elle est fatiguée, mais elle a tout fait. </w:t>
      </w:r>
    </w:p>
    <w:p>
      <w:r>
        <w:t xml:space="preserve">  She is tired, but she did everything.</w:t>
      </w:r>
    </w:p>
    <w:p>
      <w:r>
        <w:t xml:space="preserve">5. J'ai mangé toute la tarte. </w:t>
      </w:r>
    </w:p>
    <w:p>
      <w:r>
        <w:t xml:space="preserve">  I ate all the pie.</w:t>
      </w:r>
    </w:p>
    <w:p>
      <w:r>
        <w:t xml:space="preserve">6. Tout le groupe s'est dit prêt à partir. </w:t>
      </w:r>
    </w:p>
    <w:p>
      <w:r>
        <w:t xml:space="preserve">  The whole group said they were ready to leave.</w:t>
      </w:r>
    </w:p>
    <w:p>
      <w:r>
        <w:t xml:space="preserve">7. Tu n'as rien à craindre, tout ira bien. </w:t>
      </w:r>
    </w:p>
    <w:p>
      <w:r>
        <w:t xml:space="preserve">  You have nothing to fear, everything will be fine. </w:t>
      </w:r>
    </w:p>
    <w:p>
      <w:r>
        <w:t xml:space="preserve">8. J'ai fait tout mon travail avant de partir. </w:t>
      </w:r>
    </w:p>
    <w:p>
      <w:r>
        <w:t xml:space="preserve">   I finished all my work before leaving.</w:t>
      </w:r>
    </w:p>
    <w:p>
      <w:r>
        <w:t xml:space="preserve">9. Tout était calme et paisible. </w:t>
      </w:r>
    </w:p>
    <w:p>
      <w:r>
        <w:t xml:space="preserve">   Everything was calm and peaceful.</w:t>
      </w:r>
    </w:p>
    <w:p>
      <w:r>
        <w:t xml:space="preserve">10. Il a essayé de faire tout son mieux. </w:t>
      </w:r>
    </w:p>
    <w:p>
      <w:r>
        <w:t xml:space="preserve">  He tried his best to do everything.</w:t>
      </w:r>
    </w:p>
    <w:p/>
    <w:p>
      <w:r>
        <w:rPr>
          <w:b/>
        </w:rPr>
        <w:t>Word: Soudain | Meaning: Suddenly</w:t>
      </w:r>
    </w:p>
    <w:p/>
    <w:p>
      <w:r>
        <w:t>1. Il s'est réveillé Soudain, avec une sensation de malaise dans sa tête.</w:t>
      </w:r>
    </w:p>
    <w:p>
      <w:r>
        <w:t xml:space="preserve">   He woke up suddenly with a feeling of nausea in his head.</w:t>
      </w:r>
    </w:p>
    <w:p>
      <w:r>
        <w:t xml:space="preserve">2. La pluie s'est soudainement intensifiée, et la ville a été plongée dans l'obscurité. </w:t>
      </w:r>
    </w:p>
    <w:p>
      <w:r>
        <w:t xml:space="preserve">   The rain intensified suddenly, and the city was plunged into darkness.</w:t>
      </w:r>
    </w:p>
    <w:p>
      <w:r>
        <w:t xml:space="preserve">3. Un frisson de peur lui traverse Soudain, il ne savait pas où aller. </w:t>
      </w:r>
    </w:p>
    <w:p>
      <w:r>
        <w:t xml:space="preserve">   A sudden shiver of fear ran through him; he didn't know where to go.</w:t>
      </w:r>
    </w:p>
    <w:p>
      <w:r>
        <w:t>4. Le silence est soudainement brusqué par le bruit d'une voiture.</w:t>
      </w:r>
    </w:p>
    <w:p>
      <w:r>
        <w:t xml:space="preserve">   The silence was suddenly broken by the noise of a car. </w:t>
      </w:r>
    </w:p>
    <w:p>
      <w:r>
        <w:t>5. La lumière s’est soudainement rallumée et les yeux de Marie se sont ouverts.</w:t>
      </w:r>
    </w:p>
    <w:p>
      <w:r>
        <w:t xml:space="preserve">   The light flickered suddenly and Marie's eyes opened.</w:t>
      </w:r>
    </w:p>
    <w:p>
      <w:r>
        <w:t>6. Soudain, il a compris la solution à ce problème complexe.</w:t>
      </w:r>
    </w:p>
    <w:p>
      <w:r>
        <w:t xml:space="preserve">   Suddenly, he understood the solution to this complex problem.</w:t>
      </w:r>
    </w:p>
    <w:p>
      <w:r>
        <w:t xml:space="preserve">7. La conversation s’est terminée Soudain, en raison d’une dispute entre deux personnes. </w:t>
      </w:r>
    </w:p>
    <w:p>
      <w:r>
        <w:t xml:space="preserve">   The conversation ended suddenly due to a dispute between two people.</w:t>
      </w:r>
    </w:p>
    <w:p>
      <w:r>
        <w:t xml:space="preserve">8. Les enfants ont joué Soudain dans la cour, sans aucun ordre ni discipline. </w:t>
      </w:r>
    </w:p>
    <w:p>
      <w:r>
        <w:t xml:space="preserve">    The children played suddenly in the yard without any order or discipline.</w:t>
      </w:r>
    </w:p>
    <w:p>
      <w:r>
        <w:t>9. On s'est réveillé Soudain, et l’ambiance était étrange.</w:t>
      </w:r>
    </w:p>
    <w:p>
      <w:r>
        <w:t xml:space="preserve">   We woke up suddenly and the atmosphere was strange.</w:t>
      </w:r>
    </w:p>
    <w:p>
      <w:r>
        <w:t xml:space="preserve">10.  La musique a soudainement démarré, et elle a illuminé le décor avec une lumière vive. </w:t>
      </w:r>
    </w:p>
    <w:p>
      <w:r>
        <w:t xml:space="preserve">   The music started suddenly, and it illuminated the setting with bright light.</w:t>
      </w:r>
    </w:p>
    <w:p/>
    <w:p>
      <w:r>
        <w:rPr>
          <w:b/>
        </w:rPr>
        <w:t>Word: Nourrir | Meaning: To feed</w:t>
      </w:r>
    </w:p>
    <w:p/>
    <w:p>
      <w:r>
        <w:t>1.  J'ai besoin de nourrir mes plantes régulièrement.</w:t>
      </w:r>
    </w:p>
    <w:p>
      <w:r>
        <w:t xml:space="preserve">    * I need to feed my plants regularly.*</w:t>
      </w:r>
    </w:p>
    <w:p>
      <w:r>
        <w:t>2.  Le nourrisseur d’un bébé est utilisé pour nourrir un enfant.</w:t>
      </w:r>
    </w:p>
    <w:p>
      <w:r>
        <w:t xml:space="preserve">   * The baby bottle is used to feed a child.* </w:t>
      </w:r>
    </w:p>
    <w:p>
      <w:r>
        <w:t xml:space="preserve">3.  La famille nourrit ses enfants avec amour et attention. </w:t>
      </w:r>
    </w:p>
    <w:p>
      <w:r>
        <w:t xml:space="preserve">    * The family feeds its children with love and attention.*</w:t>
      </w:r>
    </w:p>
    <w:p>
      <w:r>
        <w:t>4.  Les soldats ont nourri leurs troupes pendant la guerre.</w:t>
      </w:r>
    </w:p>
    <w:p>
      <w:r>
        <w:t xml:space="preserve">    * The soldiers fed their troops during the war.* </w:t>
      </w:r>
    </w:p>
    <w:p>
      <w:r>
        <w:t xml:space="preserve">5.  Le médecin a nourritsu les patients en leur administrant des médicaments. </w:t>
      </w:r>
    </w:p>
    <w:p>
      <w:r>
        <w:t xml:space="preserve">   * The doctor gave medication to patients.*</w:t>
      </w:r>
    </w:p>
    <w:p>
      <w:r>
        <w:t>6.  Les oiseaux nourrissent leurs petits avec du nectar et de la pollen.</w:t>
      </w:r>
    </w:p>
    <w:p>
      <w:r>
        <w:t xml:space="preserve">   * Birds feed their young with nectar and pollen.* </w:t>
      </w:r>
    </w:p>
    <w:p>
      <w:r>
        <w:t>7.  Elle va nourrir ses animaux de compagnie avec une petite portion de nourriture.</w:t>
      </w:r>
    </w:p>
    <w:p>
      <w:r>
        <w:t xml:space="preserve">    * She is going to feed her pets a small portion of food.* </w:t>
      </w:r>
    </w:p>
    <w:p>
      <w:r>
        <w:t xml:space="preserve">8.  Le chef nourrit le personnel avec des plats délicieux et savoureux. </w:t>
      </w:r>
    </w:p>
    <w:p>
      <w:r>
        <w:t xml:space="preserve">   * The chef feeds the staff with delicious and flavorful dishes.* </w:t>
      </w:r>
    </w:p>
    <w:p>
      <w:r>
        <w:t xml:space="preserve">9.  L'homme nourrissait la flamme avec du gaz pour éclairer l'endroit. </w:t>
      </w:r>
    </w:p>
    <w:p>
      <w:r>
        <w:t xml:space="preserve">    * The man fed the flame with gas to illuminate the place.* </w:t>
      </w:r>
    </w:p>
    <w:p>
      <w:r>
        <w:t>10. Le chien a besoin de se nourrir fréquemment pour rester en bonne santé.</w:t>
      </w:r>
    </w:p>
    <w:p>
      <w:r>
        <w:t xml:space="preserve">    * The dog needs to be fed frequently to stay healthy.*</w:t>
      </w:r>
    </w:p>
    <w:p/>
    <w:p>
      <w:r>
        <w:rPr>
          <w:b/>
        </w:rPr>
        <w:t>Word: Rentrer | Meaning: To return</w:t>
      </w:r>
    </w:p>
    <w:p/>
    <w:p>
      <w:r>
        <w:t>1. Je vais rentrer chez moi après le travail.</w:t>
      </w:r>
    </w:p>
    <w:p>
      <w:r>
        <w:t xml:space="preserve">  I'm going home after work.</w:t>
      </w:r>
    </w:p>
    <w:p>
      <w:r>
        <w:t>2. Elle rentre à la maison chaque soir.</w:t>
      </w:r>
    </w:p>
    <w:p>
      <w:r>
        <w:t xml:space="preserve">  She comes back home every evening.</w:t>
      </w:r>
    </w:p>
    <w:p>
      <w:r>
        <w:t xml:space="preserve">3. Le train arrive et les passagers rentrent dans le terminal. </w:t>
      </w:r>
    </w:p>
    <w:p>
      <w:r>
        <w:t xml:space="preserve">  The train arrives and the passengers enter the terminal.</w:t>
      </w:r>
    </w:p>
    <w:p>
      <w:r>
        <w:t>4. Nous sommes contents de rentrer chez nous après le voyage.</w:t>
      </w:r>
    </w:p>
    <w:p>
      <w:r>
        <w:t xml:space="preserve">   We are happy to come back home after our trip.</w:t>
      </w:r>
    </w:p>
    <w:p>
      <w:r>
        <w:t>5. Tu devrais rentrer à l'heure si tu veux être à temps pour la réunion.</w:t>
      </w:r>
    </w:p>
    <w:p>
      <w:r>
        <w:t xml:space="preserve">    You should go back on time if you want to be on time for the meeting. </w:t>
      </w:r>
    </w:p>
    <w:p>
      <w:r>
        <w:t>6. Le chien rentre dans son panier et se met à dormir.</w:t>
      </w:r>
    </w:p>
    <w:p>
      <w:r>
        <w:t xml:space="preserve">   The dog returns into his basket and starts sleeping. </w:t>
      </w:r>
    </w:p>
    <w:p>
      <w:r>
        <w:t xml:space="preserve">7.  Les élèves rentrent aux salles de classe après les vacances. </w:t>
      </w:r>
    </w:p>
    <w:p>
      <w:r>
        <w:t xml:space="preserve">    The students return to classrooms after holidays.</w:t>
      </w:r>
    </w:p>
    <w:p>
      <w:r>
        <w:t xml:space="preserve">8. L'homme rentre chez lui pour prendre une douche. </w:t>
      </w:r>
    </w:p>
    <w:p>
      <w:r>
        <w:t xml:space="preserve">   The man goes home to take a shower.</w:t>
      </w:r>
    </w:p>
    <w:p>
      <w:r>
        <w:t xml:space="preserve">9. J'ai besoin de rentrer à la bibliothèque pour chercher des livres. </w:t>
      </w:r>
    </w:p>
    <w:p>
      <w:r>
        <w:t xml:space="preserve">  I need to go back to the library to get books. </w:t>
      </w:r>
    </w:p>
    <w:p>
      <w:r>
        <w:t>10.  Elle a envie de rentrer à Paris et de voir ses amis.</w:t>
      </w:r>
    </w:p>
    <w:p>
      <w:r>
        <w:t xml:space="preserve">   She wants to go back to Paris and see her friends.</w:t>
      </w:r>
    </w:p>
    <w:p/>
    <w:p>
      <w:r>
        <w:rPr>
          <w:b/>
        </w:rPr>
        <w:t>Word: souvenir | Meaning: memory, memento</w:t>
      </w:r>
    </w:p>
    <w:p/>
    <w:p>
      <w:r>
        <w:t>1. Je voudrais un souvenir de ma voyage à l'Italie.</w:t>
      </w:r>
    </w:p>
    <w:p>
      <w:r>
        <w:t xml:space="preserve">   I would like a souvenir of my trip to Italy.</w:t>
      </w:r>
    </w:p>
    <w:p>
      <w:r>
        <w:t>2.  Mon souvenir d'enfance est une photo de mes grands-parents.</w:t>
      </w:r>
    </w:p>
    <w:p>
      <w:r>
        <w:t xml:space="preserve">    My childhood memory is a photo of my grandparents.</w:t>
      </w:r>
    </w:p>
    <w:p>
      <w:r>
        <w:t>3. Les souvenirs des vacances sont toujours les plus beaux.</w:t>
      </w:r>
    </w:p>
    <w:p>
      <w:r>
        <w:t xml:space="preserve">    Holiday memories are always the most beautiful.</w:t>
      </w:r>
    </w:p>
    <w:p>
      <w:r>
        <w:t xml:space="preserve">4. Elle a acheté un souvenir spécial à chaque ville qu'elle visitait. </w:t>
      </w:r>
    </w:p>
    <w:p>
      <w:r>
        <w:t xml:space="preserve">    She bought a special souvenir from every city she visited.</w:t>
      </w:r>
    </w:p>
    <w:p>
      <w:r>
        <w:t xml:space="preserve">5.  J'ai gardé un souvenir de mon voyage en France. </w:t>
      </w:r>
    </w:p>
    <w:p>
      <w:r>
        <w:t xml:space="preserve">   I kept a memory of my trip to France. </w:t>
      </w:r>
    </w:p>
    <w:p>
      <w:r>
        <w:t xml:space="preserve">6. Ce bijou est un beau souvenir de notre voyage à Londres. </w:t>
      </w:r>
    </w:p>
    <w:p>
      <w:r>
        <w:t xml:space="preserve">   This jewel is a beautiful souvenir from our trip to London.</w:t>
      </w:r>
    </w:p>
    <w:p>
      <w:r>
        <w:t xml:space="preserve">7. La collection de souvenirs de voyages de Pierre est immense. </w:t>
      </w:r>
    </w:p>
    <w:p>
      <w:r>
        <w:t xml:space="preserve">    Pierre's collection of travel souvenirs is huge.</w:t>
      </w:r>
    </w:p>
    <w:p>
      <w:r>
        <w:t xml:space="preserve">8. Il acheta un souvenir pour sa mère à chaque occasion spéciale. </w:t>
      </w:r>
    </w:p>
    <w:p>
      <w:r>
        <w:t xml:space="preserve">    He bought a souvenir for his mother on every special occasion.</w:t>
      </w:r>
    </w:p>
    <w:p>
      <w:r>
        <w:t>9.  Un souvenir est une chose qui nous rappelle quelque chose de notre passé.</w:t>
      </w:r>
    </w:p>
    <w:p>
      <w:r>
        <w:t xml:space="preserve">    A souvenir is something that reminds us of something from our past.</w:t>
      </w:r>
    </w:p>
    <w:p>
      <w:r>
        <w:t xml:space="preserve">10.   Les souvenirs sont toujours importants pour nous. </w:t>
      </w:r>
    </w:p>
    <w:p>
      <w:r>
        <w:t xml:space="preserve">     Memories are always important to us.</w:t>
      </w:r>
    </w:p>
    <w:p/>
    <w:p>
      <w:r>
        <w:rPr>
          <w:b/>
        </w:rPr>
        <w:t>Word: Partir | Meaning: to depart, leave</w:t>
      </w:r>
    </w:p>
    <w:p/>
    <w:p>
      <w:r>
        <w:t>1. Je vais partir demain matin pour un voyage en Espagne.</w:t>
      </w:r>
    </w:p>
    <w:p>
      <w:r>
        <w:t xml:space="preserve">   I'm going to leave tomorrow morning for a trip to Spain.</w:t>
      </w:r>
    </w:p>
    <w:p>
      <w:r>
        <w:t>2.  Elle a décidé de partir à la retraite après une longue carrière.</w:t>
      </w:r>
    </w:p>
    <w:p>
      <w:r>
        <w:t xml:space="preserve">    She decided to retire after a long career. </w:t>
      </w:r>
    </w:p>
    <w:p>
      <w:r>
        <w:t xml:space="preserve">3.  Le train part à 10 heures du matin. </w:t>
      </w:r>
    </w:p>
    <w:p>
      <w:r>
        <w:t xml:space="preserve">    The train departs at 10:00 am.</w:t>
      </w:r>
    </w:p>
    <w:p>
      <w:r>
        <w:t>4.  Tu dois partir tôt si tu veux éviter les embouteillages.</w:t>
      </w:r>
    </w:p>
    <w:p>
      <w:r>
        <w:t xml:space="preserve">    You need to leave early if you want to avoid traffic jams. </w:t>
      </w:r>
    </w:p>
    <w:p>
      <w:r>
        <w:t>5.  On partira pour l'Italie demain après-midi.</w:t>
      </w:r>
    </w:p>
    <w:p>
      <w:r>
        <w:t xml:space="preserve">   We will leave for Italy tomorrow afternoon.</w:t>
      </w:r>
    </w:p>
    <w:p>
      <w:r>
        <w:t>6.  Partir à la campagne offre une alternative relaxante.</w:t>
      </w:r>
    </w:p>
    <w:p>
      <w:r>
        <w:t xml:space="preserve">   Leaving the city offers a relaxing alternative. </w:t>
      </w:r>
    </w:p>
    <w:p>
      <w:r>
        <w:t xml:space="preserve">7.  Qu'est-ce que tu vas faire pour partir ? </w:t>
      </w:r>
    </w:p>
    <w:p>
      <w:r>
        <w:t xml:space="preserve">   What are you going to do to leave? </w:t>
      </w:r>
    </w:p>
    <w:p>
      <w:r>
        <w:t xml:space="preserve">8.  Je suis parti de mon appartement vers le métro. </w:t>
      </w:r>
    </w:p>
    <w:p>
      <w:r>
        <w:t xml:space="preserve">    I left my apartment for the subway. </w:t>
      </w:r>
    </w:p>
    <w:p>
      <w:r>
        <w:t xml:space="preserve">9.  Ils ont décidé de partir au pays des merveilles. </w:t>
      </w:r>
    </w:p>
    <w:p>
      <w:r>
        <w:t xml:space="preserve">    They decided to go to the land of miracles. </w:t>
      </w:r>
    </w:p>
    <w:p>
      <w:r>
        <w:t xml:space="preserve">10.  Le groupe a décidé de partir à la plage pour se détendre. </w:t>
      </w:r>
    </w:p>
    <w:p>
      <w:r>
        <w:t xml:space="preserve">   The group decided to go to the beach to relax.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