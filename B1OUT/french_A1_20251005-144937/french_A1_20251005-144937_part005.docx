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Je joue de la musique.  </w:t>
      </w:r>
    </w:p>
    <w:p>
      <w:r>
        <w:t xml:space="preserve">    I play music.</w:t>
      </w:r>
    </w:p>
    <w:p>
      <w:r>
        <w:t>2. Les enfants jouent dans le parc.</w:t>
      </w:r>
    </w:p>
    <w:p>
      <w:r>
        <w:t xml:space="preserve">    The children play in the park.</w:t>
      </w:r>
    </w:p>
    <w:p>
      <w:r>
        <w:t>3. Elle joue à un jeu de société.</w:t>
      </w:r>
    </w:p>
    <w:p>
      <w:r>
        <w:t xml:space="preserve">    She plays a board game.</w:t>
      </w:r>
    </w:p>
    <w:p>
      <w:r>
        <w:t xml:space="preserve">4. J'ai envie de jouer au football. </w:t>
      </w:r>
    </w:p>
    <w:p>
      <w:r>
        <w:t xml:space="preserve">    I feel like playing football.</w:t>
      </w:r>
    </w:p>
    <w:p>
      <w:r>
        <w:t>5.  J’adore jouer aux jeux vidéo.</w:t>
      </w:r>
    </w:p>
    <w:p>
      <w:r>
        <w:t xml:space="preserve">   I love playing video games.</w:t>
      </w:r>
    </w:p>
    <w:p>
      <w:r>
        <w:t>6.  Le professeur joue des chansons pour nous.</w:t>
      </w:r>
    </w:p>
    <w:p>
      <w:r>
        <w:t xml:space="preserve">    The teacher plays songs for us.</w:t>
      </w:r>
    </w:p>
    <w:p>
      <w:r>
        <w:t>7. Il joue avec les enfants.</w:t>
      </w:r>
    </w:p>
    <w:p>
      <w:r>
        <w:t xml:space="preserve">    He is playing with the children.</w:t>
      </w:r>
    </w:p>
    <w:p>
      <w:r>
        <w:t xml:space="preserve">8. Vous jouez à un instrument ? </w:t>
      </w:r>
    </w:p>
    <w:p>
      <w:r>
        <w:t xml:space="preserve">    Do you play an instrument?</w:t>
      </w:r>
    </w:p>
    <w:p>
      <w:r>
        <w:t xml:space="preserve">9.  J’aime jouer au tennis sur le terrain. </w:t>
      </w:r>
    </w:p>
    <w:p>
      <w:r>
        <w:t xml:space="preserve">    I like to play tennis on the field. </w:t>
      </w:r>
    </w:p>
    <w:p>
      <w:r>
        <w:t>10. On joue de la musique avec nos amis.</w:t>
      </w:r>
    </w:p>
    <w:p>
      <w:r>
        <w:t xml:space="preserve">    We play music with our friends.</w:t>
      </w:r>
    </w:p>
    <w:p/>
    <w:p>
      <w:r>
        <w:rPr>
          <w:b/>
        </w:rPr>
        <w:t>Word: Chasse | Meaning: Hunting</w:t>
      </w:r>
    </w:p>
    <w:p/>
    <w:p>
      <w:r>
        <w:t>1.  J'aime bien aller en **chasse** à la nature.</w:t>
      </w:r>
    </w:p>
    <w:p>
      <w:r>
        <w:t xml:space="preserve">    *I enjoy going on hunting expeditions in nature.*</w:t>
      </w:r>
    </w:p>
    <w:p>
      <w:r>
        <w:t xml:space="preserve">2.  La **chasse** est une activité relaxante pour les amateurs de plein air. </w:t>
      </w:r>
    </w:p>
    <w:p>
      <w:r>
        <w:t xml:space="preserve">    *Hunting is a relaxing activity for outdoor enthusiasts.*</w:t>
      </w:r>
    </w:p>
    <w:p>
      <w:r>
        <w:t xml:space="preserve">3.  Ils ont été très enthousiastes lors de leur première **chasse** à la carpe. </w:t>
      </w:r>
    </w:p>
    <w:p>
      <w:r>
        <w:t xml:space="preserve">    *They were very excited during their first carp hunt.*</w:t>
      </w:r>
    </w:p>
    <w:p>
      <w:r>
        <w:t>4.  La **chasse** est une activité sportive qui implique des techniques particulières.</w:t>
      </w:r>
    </w:p>
    <w:p>
      <w:r>
        <w:t xml:space="preserve">    *Hunting is a sport activity that involves specific techniques.*</w:t>
      </w:r>
    </w:p>
    <w:p>
      <w:r>
        <w:t xml:space="preserve">5.   Le chasseur doit être attentif aux conditions météorologiques et à l'environnement. </w:t>
      </w:r>
    </w:p>
    <w:p>
      <w:r>
        <w:t xml:space="preserve">    *The hunter must pay attention to the weather and environment.*</w:t>
      </w:r>
    </w:p>
    <w:p>
      <w:r>
        <w:t xml:space="preserve">6.  La **chasse** peut être une source de divertissement et d'apprentissage pour les enfants. </w:t>
      </w:r>
    </w:p>
    <w:p>
      <w:r>
        <w:t xml:space="preserve">    *Hunting can be a source of entertainment and learning for children.*</w:t>
      </w:r>
    </w:p>
    <w:p>
      <w:r>
        <w:t xml:space="preserve">7.  Juste après le lever du soleil, je vais me rendre à la **chasse** de pigeons. </w:t>
      </w:r>
    </w:p>
    <w:p>
      <w:r>
        <w:t xml:space="preserve">    *Just after sunrise, I will go hunting for pigeons.*</w:t>
      </w:r>
    </w:p>
    <w:p>
      <w:r>
        <w:t xml:space="preserve">8.   La **chasse** est un moyen important de protéger les populations d'animaux sauvages. </w:t>
      </w:r>
    </w:p>
    <w:p>
      <w:r>
        <w:t xml:space="preserve">    *Hunting is an important means of protecting wild animal populations.*</w:t>
      </w:r>
    </w:p>
    <w:p>
      <w:r>
        <w:t xml:space="preserve">9.  Le chasseur doit respecter les règles et la législation concernant la **chasse**. </w:t>
      </w:r>
    </w:p>
    <w:p>
      <w:r>
        <w:t xml:space="preserve">    *The hunter must respect the rules and legislation concerning hunting.*</w:t>
      </w:r>
    </w:p>
    <w:p>
      <w:r>
        <w:t>10.  L’objectif de la **chasse** est de nourrir la famille en période de famine.</w:t>
      </w:r>
    </w:p>
    <w:p>
      <w:r>
        <w:t xml:space="preserve">    *The goal of hunting is to feed the family during a time of famine.*</w:t>
      </w:r>
    </w:p>
    <w:p/>
    <w:p>
      <w:r>
        <w:rPr>
          <w:b/>
        </w:rPr>
        <w:t>Word: Fait | Meaning: done, accomplished</w:t>
      </w:r>
    </w:p>
    <w:p/>
    <w:p>
      <w:r>
        <w:t>1. Je suis content de faire mes courses en ligne.</w:t>
      </w:r>
    </w:p>
    <w:p>
      <w:r>
        <w:t xml:space="preserve">    I am happy to do my shopping online.</w:t>
      </w:r>
    </w:p>
    <w:p>
      <w:r>
        <w:t>2. Ils ont fait une promenade dans le parc.</w:t>
      </w:r>
    </w:p>
    <w:p>
      <w:r>
        <w:t xml:space="preserve">    They took a walk in the park. </w:t>
      </w:r>
    </w:p>
    <w:p>
      <w:r>
        <w:t>3. Nous avons fait un gâteau pour les enfants.</w:t>
      </w:r>
    </w:p>
    <w:p>
      <w:r>
        <w:t xml:space="preserve">    We made a cake for the children.</w:t>
      </w:r>
    </w:p>
    <w:p>
      <w:r>
        <w:t>4. Elle sait faire l'imprimerie.</w:t>
      </w:r>
    </w:p>
    <w:p>
      <w:r>
        <w:t xml:space="preserve">    She knows how to print.</w:t>
      </w:r>
    </w:p>
    <w:p>
      <w:r>
        <w:t>5. Il est difficile de faire la cuisine sans une recette.</w:t>
      </w:r>
    </w:p>
    <w:p>
      <w:r>
        <w:t xml:space="preserve">    It is difficult to cook without a recipe. </w:t>
      </w:r>
    </w:p>
    <w:p>
      <w:r>
        <w:t>6. J’ai fait mon examen aujourd'hui.</w:t>
      </w:r>
    </w:p>
    <w:p>
      <w:r>
        <w:t xml:space="preserve">   I took my exam today.</w:t>
      </w:r>
    </w:p>
    <w:p>
      <w:r>
        <w:t>7. Le film n'était pas facile à faire, mais il était intéressant.</w:t>
      </w:r>
    </w:p>
    <w:p>
      <w:r>
        <w:t xml:space="preserve">    The movie wasn't easy to make, but it was interesting. </w:t>
      </w:r>
    </w:p>
    <w:p>
      <w:r>
        <w:t xml:space="preserve">8. Ils ont fait l’acquisition d’un nouvel appareil photo. </w:t>
      </w:r>
    </w:p>
    <w:p>
      <w:r>
        <w:t xml:space="preserve">    They acquired a new camera. </w:t>
      </w:r>
    </w:p>
    <w:p>
      <w:r>
        <w:t xml:space="preserve">9. Je fais toujours attention à mes mots. </w:t>
      </w:r>
    </w:p>
    <w:p>
      <w:r>
        <w:t xml:space="preserve">    I always pay attention to my words. </w:t>
      </w:r>
    </w:p>
    <w:p>
      <w:r>
        <w:t xml:space="preserve">10. Il a fait une blague amusante. </w:t>
      </w:r>
    </w:p>
    <w:p>
      <w:r>
        <w:t xml:space="preserve">    He made a funny joke.</w:t>
      </w:r>
    </w:p>
    <w:p/>
    <w:p>
      <w:r>
        <w:rPr>
          <w:b/>
        </w:rPr>
        <w:t>Word: Verdant | Meaning: Green</w:t>
      </w:r>
    </w:p>
    <w:p/>
    <w:p>
      <w:r>
        <w:t>1. Le parc est verdant en ce moment grâce à la pluie abondante.</w:t>
      </w:r>
    </w:p>
    <w:p>
      <w:r>
        <w:t xml:space="preserve">   The park is verdant right now thanks to abundant rain.</w:t>
      </w:r>
    </w:p>
    <w:p>
      <w:r>
        <w:t>2. La forêt est très verdoyante et offre une vue magnifique.</w:t>
      </w:r>
    </w:p>
    <w:p>
      <w:r>
        <w:t xml:space="preserve">   The forest is very verdant and offers a beautiful view.</w:t>
      </w:r>
    </w:p>
    <w:p>
      <w:r>
        <w:t>3. Les champs sont verts et fleuris dans la campagne, offrant un paysage idyllique.</w:t>
      </w:r>
    </w:p>
    <w:p>
      <w:r>
        <w:t xml:space="preserve">   The fields are green and blooming in the countryside, offering an idyllic landscape.</w:t>
      </w:r>
    </w:p>
    <w:p>
      <w:r>
        <w:t xml:space="preserve">4. Le jardin botanique présente une collection de plantes très verdantes. </w:t>
      </w:r>
    </w:p>
    <w:p>
      <w:r>
        <w:t xml:space="preserve">   The botanical garden presents a collection of very verdant plants.</w:t>
      </w:r>
    </w:p>
    <w:p>
      <w:r>
        <w:t>5. Les arbres verts sont majestueux et donnent une atmosphère apaisante.</w:t>
      </w:r>
    </w:p>
    <w:p>
      <w:r>
        <w:t xml:space="preserve">   The majestic green trees give off a peaceful atmosphere. </w:t>
      </w:r>
    </w:p>
    <w:p>
      <w:r>
        <w:t>6. La végétation luxuriante attire la faune et la flore, créant un écosystème riche.</w:t>
      </w:r>
    </w:p>
    <w:p>
      <w:r>
        <w:t xml:space="preserve">   The lush vegetation attracts fauna and flora, creating a rich ecosystem.</w:t>
      </w:r>
    </w:p>
    <w:p>
      <w:r>
        <w:t xml:space="preserve">7. L'auteur décrit la campagne comme étant verdoyante avec des fleurs sauvages. </w:t>
      </w:r>
    </w:p>
    <w:p>
      <w:r>
        <w:t xml:space="preserve">   The author describes the countryside as being verdant with wild flowers.</w:t>
      </w:r>
    </w:p>
    <w:p>
      <w:r>
        <w:t>8. L'eau claire et turquoise du lac reflète les arbres verts qui l’entourent.</w:t>
      </w:r>
    </w:p>
    <w:p>
      <w:r>
        <w:t xml:space="preserve">   The clear and turquoise water of the lake reflects the green trees surrounding it.</w:t>
      </w:r>
    </w:p>
    <w:p>
      <w:r>
        <w:t xml:space="preserve">9. La nature est verte, mais elle offre des couleurs et des paysages variés. </w:t>
      </w:r>
    </w:p>
    <w:p>
      <w:r>
        <w:t xml:space="preserve">   Nature is green, but it offers various colors and landscapes. </w:t>
      </w:r>
    </w:p>
    <w:p>
      <w:r>
        <w:t>10. Les habitants de la ville apprécient les espaces verts verdoyants qui les animent.</w:t>
      </w:r>
    </w:p>
    <w:p>
      <w:r>
        <w:t xml:space="preserve">  The residents of the city appreciate the verdant green spaces that energize them.</w:t>
      </w:r>
    </w:p>
    <w:p/>
    <w:p>
      <w:r>
        <w:rPr>
          <w:b/>
        </w:rPr>
        <w:t>Word: Homme | Meaning: Man</w:t>
      </w:r>
    </w:p>
    <w:p/>
    <w:p>
      <w:r>
        <w:t>1. Il est un homme d'action.</w:t>
      </w:r>
    </w:p>
    <w:p>
      <w:r>
        <w:t xml:space="preserve">  He is an action man.</w:t>
      </w:r>
    </w:p>
    <w:p>
      <w:r>
        <w:t>2. La femme est l'homme de la maison.</w:t>
      </w:r>
    </w:p>
    <w:p>
      <w:r>
        <w:t xml:space="preserve">  The woman is the houseman.</w:t>
      </w:r>
    </w:p>
    <w:p>
      <w:r>
        <w:t xml:space="preserve">3. L'homme a besoin de repos après une longue journée. </w:t>
      </w:r>
    </w:p>
    <w:p>
      <w:r>
        <w:t xml:space="preserve">  The man needs rest after a long day.</w:t>
      </w:r>
    </w:p>
    <w:p>
      <w:r>
        <w:t>4. J'aime les hommes qui sont honnêtes et respectueux.</w:t>
      </w:r>
    </w:p>
    <w:p>
      <w:r>
        <w:t xml:space="preserve">   I like men who are honest and respectful.</w:t>
      </w:r>
    </w:p>
    <w:p>
      <w:r>
        <w:t xml:space="preserve">5. Il est important d'écouter les femmes, même si elles ne sont pas des hommes. </w:t>
      </w:r>
    </w:p>
    <w:p>
      <w:r>
        <w:t xml:space="preserve">    It is important to listen to women, even if they are not men. </w:t>
      </w:r>
    </w:p>
    <w:p>
      <w:r>
        <w:t>6. La plupart des hommes apprécient les sports collectifs.</w:t>
      </w:r>
    </w:p>
    <w:p>
      <w:r>
        <w:t xml:space="preserve">   Most men enjoy team sports.</w:t>
      </w:r>
    </w:p>
    <w:p>
      <w:r>
        <w:t>7. L’homme a besoin d'amour et de soutien pour prospérer.</w:t>
      </w:r>
    </w:p>
    <w:p>
      <w:r>
        <w:t xml:space="preserve">  The man needs love and support to prosper.</w:t>
      </w:r>
    </w:p>
    <w:p>
      <w:r>
        <w:t>8. Les hommes sont parfois difficiles à comprendre.</w:t>
      </w:r>
    </w:p>
    <w:p>
      <w:r>
        <w:t xml:space="preserve">   Men are sometimes difficult to understand. </w:t>
      </w:r>
    </w:p>
    <w:p>
      <w:r>
        <w:t>9. Il est difficile de trouver des hommes honnêtes dans la vie moderne.</w:t>
      </w:r>
    </w:p>
    <w:p>
      <w:r>
        <w:t xml:space="preserve">   It is difficult to find honest men in modern life. </w:t>
      </w:r>
    </w:p>
    <w:p>
      <w:r>
        <w:t>10. L'homme a besoin d'un idéal pour se guider.</w:t>
      </w:r>
    </w:p>
    <w:p>
      <w:r>
        <w:t xml:space="preserve">  The man needs an ideal to guide him.</w:t>
      </w:r>
    </w:p>
    <w:p/>
    <w:p>
      <w:r>
        <w:rPr>
          <w:b/>
        </w:rPr>
        <w:t>Word: Sourire | Meaning: Smile</w:t>
      </w:r>
    </w:p>
    <w:p/>
    <w:p>
      <w:r>
        <w:t>1. Je souris lorsque je suis heureux.</w:t>
      </w:r>
    </w:p>
    <w:p>
      <w:r>
        <w:t xml:space="preserve">  I smile when I am happy.</w:t>
      </w:r>
    </w:p>
    <w:p>
      <w:r>
        <w:t>2. Il sourit à sa fille lorsqu'il l'embrase.</w:t>
      </w:r>
    </w:p>
    <w:p>
      <w:r>
        <w:t xml:space="preserve">  He smiles at his daughter when he hugs her.</w:t>
      </w:r>
    </w:p>
    <w:p>
      <w:r>
        <w:t>3. Les enfants sourient en jouant dehors.</w:t>
      </w:r>
    </w:p>
    <w:p>
      <w:r>
        <w:t xml:space="preserve">  Children are smiling while playing outside.</w:t>
      </w:r>
    </w:p>
    <w:p>
      <w:r>
        <w:t xml:space="preserve">4. La femme sourit et dit bonjour à un passant. </w:t>
      </w:r>
    </w:p>
    <w:p>
      <w:r>
        <w:t xml:space="preserve">  The woman smiles and says hello to a passerby.</w:t>
      </w:r>
    </w:p>
    <w:p>
      <w:r>
        <w:t xml:space="preserve">5. Il me sourit de la bouche et il a un air joyeux. </w:t>
      </w:r>
    </w:p>
    <w:p>
      <w:r>
        <w:t xml:space="preserve">  He smiles from his mouth and has a cheerful look. </w:t>
      </w:r>
    </w:p>
    <w:p>
      <w:r>
        <w:t>6. Les gens souriants sont plus appréciés.</w:t>
      </w:r>
    </w:p>
    <w:p>
      <w:r>
        <w:t xml:space="preserve">  Smiling people are more appreciated. </w:t>
      </w:r>
    </w:p>
    <w:p>
      <w:r>
        <w:t>7. Un sourire peut aider à traverser les difficultés.</w:t>
      </w:r>
    </w:p>
    <w:p>
      <w:r>
        <w:t xml:space="preserve">  A smile can help to overcome difficulties. </w:t>
      </w:r>
    </w:p>
    <w:p>
      <w:r>
        <w:t>8. Le soleil brille et il y a un sourire dans le ciel.</w:t>
      </w:r>
    </w:p>
    <w:p>
      <w:r>
        <w:t xml:space="preserve">  The sun shines and there is a smile in the sky. </w:t>
      </w:r>
    </w:p>
    <w:p>
      <w:r>
        <w:t>9. La lumière du soleil fait apparaître un sourire sur son visage.</w:t>
      </w:r>
    </w:p>
    <w:p>
      <w:r>
        <w:t xml:space="preserve">  The sunlight makes a smile appear on his face. </w:t>
      </w:r>
    </w:p>
    <w:p>
      <w:r>
        <w:t>10. Il ne sourit pas lorsqu'il est triste.</w:t>
      </w:r>
    </w:p>
    <w:p>
      <w:r>
        <w:t xml:space="preserve">  He doesn't smile when he is sad.</w:t>
      </w:r>
    </w:p>
    <w:p/>
    <w:p>
      <w:r>
        <w:rPr>
          <w:b/>
        </w:rPr>
        <w:t>Word: Planter | Meaning: Plant</w:t>
      </w:r>
    </w:p>
    <w:p/>
    <w:p>
      <w:r>
        <w:t>1. J'ai besoin de planter un arbre dans mon jardin.</w:t>
      </w:r>
    </w:p>
    <w:p>
      <w:r>
        <w:t xml:space="preserve">   I need to plant an tree in my garden.</w:t>
      </w:r>
    </w:p>
    <w:p>
      <w:r>
        <w:t>2.  Il est important de planter les graines à la bonne profondeur.</w:t>
      </w:r>
    </w:p>
    <w:p>
      <w:r>
        <w:t xml:space="preserve">   It is important to plant seeds at the right depth.</w:t>
      </w:r>
    </w:p>
    <w:p>
      <w:r>
        <w:t>3. La femme plantait des fleurs dans son pot.</w:t>
      </w:r>
    </w:p>
    <w:p>
      <w:r>
        <w:t xml:space="preserve">   The woman was planting flowers in her pot. </w:t>
      </w:r>
    </w:p>
    <w:p>
      <w:r>
        <w:t>4.  Je vais planter une tomate dans mon jardin.</w:t>
      </w:r>
    </w:p>
    <w:p>
      <w:r>
        <w:t xml:space="preserve">    I am going to plant a tomato in my garden. </w:t>
      </w:r>
    </w:p>
    <w:p>
      <w:r>
        <w:t>5. Les fleurs s'envolent en pleine journée, et le soleil se réchauffe les pots.</w:t>
      </w:r>
    </w:p>
    <w:p>
      <w:r>
        <w:t xml:space="preserve">   Flowers take off during the day, and the sun warms up the pots. </w:t>
      </w:r>
    </w:p>
    <w:p>
      <w:r>
        <w:t>6. Vous devez planter vos légumes dans un sol fertile.</w:t>
      </w:r>
    </w:p>
    <w:p>
      <w:r>
        <w:t xml:space="preserve">    You must plant your vegetables in fertile soil. </w:t>
      </w:r>
    </w:p>
    <w:p>
      <w:r>
        <w:t>7.  Le jardinier a soigneusement planqué la terre pour son projet.</w:t>
      </w:r>
    </w:p>
    <w:p>
      <w:r>
        <w:t xml:space="preserve">   The gardener carefully planted the earth for his project.</w:t>
      </w:r>
    </w:p>
    <w:p>
      <w:r>
        <w:t>8. La fille a choisi de planter une rose dans un pot.</w:t>
      </w:r>
    </w:p>
    <w:p>
      <w:r>
        <w:t xml:space="preserve">   The girl chose to plant a rose in a pot.</w:t>
      </w:r>
    </w:p>
    <w:p>
      <w:r>
        <w:t>9. Pour le meilleur résultat, il faut arroser les plantes régulièrement.</w:t>
      </w:r>
    </w:p>
    <w:p>
      <w:r>
        <w:t xml:space="preserve">   To get the best results, you should water the plants regularly. </w:t>
      </w:r>
    </w:p>
    <w:p>
      <w:r>
        <w:t xml:space="preserve">10. Les plantes s'adaptent à la lumière et aux conditions de terre.  </w:t>
      </w:r>
    </w:p>
    <w:p>
      <w:r>
        <w:t xml:space="preserve">    Plants adapt to light and soil conditions.</w:t>
      </w:r>
    </w:p>
    <w:p/>
    <w:p>
      <w:r>
        <w:t>Apprennent: &lt;Learn/Are learning&gt;</w:t>
      </w:r>
    </w:p>
    <w:p/>
    <w:p>
      <w:r>
        <w:t>1. Nous apprenons beaucoup de nouvelles choses à l'école.</w:t>
      </w:r>
    </w:p>
    <w:p>
      <w:r>
        <w:t xml:space="preserve">   We learn many new things at school.</w:t>
      </w:r>
    </w:p>
    <w:p>
      <w:r>
        <w:t>2. Il apprend à faire des pizzas au four.</w:t>
      </w:r>
    </w:p>
    <w:p>
      <w:r>
        <w:t xml:space="preserve">   He is learning to make pizzas in the oven.</w:t>
      </w:r>
    </w:p>
    <w:p>
      <w:r>
        <w:t>3. Les enfants apprennent à lire et écrire.</w:t>
      </w:r>
    </w:p>
    <w:p>
      <w:r>
        <w:t xml:space="preserve">   Children are learning to read and write. </w:t>
      </w:r>
    </w:p>
    <w:p>
      <w:r>
        <w:t>4. J'apprends la danse pour une compétition.</w:t>
      </w:r>
    </w:p>
    <w:p>
      <w:r>
        <w:t xml:space="preserve">   I am learning dance for a competition.</w:t>
      </w:r>
    </w:p>
    <w:p>
      <w:r>
        <w:t>5. Vous appliquez vos connaissances de mathématiques.</w:t>
      </w:r>
    </w:p>
    <w:p>
      <w:r>
        <w:t xml:space="preserve">   You apply your mathematics knowledge.</w:t>
      </w:r>
    </w:p>
    <w:p>
      <w:r>
        <w:t>6. Les étudiants apprennent les principes de l'économie.</w:t>
      </w:r>
    </w:p>
    <w:p>
      <w:r>
        <w:t xml:space="preserve">   Students learn the principles of economics. </w:t>
      </w:r>
    </w:p>
    <w:p>
      <w:r>
        <w:t xml:space="preserve">7. Le chien apprend à obéir à ses maîtres. </w:t>
      </w:r>
    </w:p>
    <w:p>
      <w:r>
        <w:t xml:space="preserve">   The dog learns to obey its owners.</w:t>
      </w:r>
    </w:p>
    <w:p>
      <w:r>
        <w:t>8. J’apprends la langue française pour voyager en Europe.</w:t>
      </w:r>
    </w:p>
    <w:p>
      <w:r>
        <w:t xml:space="preserve">   I am learning French for traveling in Europe.</w:t>
      </w:r>
    </w:p>
    <w:p>
      <w:r>
        <w:t>9. Les professeurs apprennent de nouveaux concepts chaque jour.</w:t>
      </w:r>
    </w:p>
    <w:p>
      <w:r>
        <w:t xml:space="preserve">    Teachers learn new concepts each day.  </w:t>
      </w:r>
    </w:p>
    <w:p>
      <w:r>
        <w:t xml:space="preserve">10. Je pense que l'apprentissage est important pour réussir dans la vie. </w:t>
      </w:r>
    </w:p>
    <w:p>
      <w:r>
        <w:t xml:space="preserve">    I think that learning is important to succeed in life.</w:t>
      </w:r>
    </w:p>
    <w:p/>
    <w:p>
      <w:r>
        <w:rPr>
          <w:b/>
        </w:rPr>
        <w:t>Word: Boire | Meaning: to drink</w:t>
      </w:r>
    </w:p>
    <w:p/>
    <w:p>
      <w:r>
        <w:t>1. J'aime boire du café en fin d'après-midi.</w:t>
      </w:r>
    </w:p>
    <w:p>
      <w:r>
        <w:t xml:space="preserve">    I like to drink coffee in the late afternoon.</w:t>
      </w:r>
    </w:p>
    <w:p>
      <w:r>
        <w:t>2. Tu dois boire beaucoup d'eau pour rester hydraté.</w:t>
      </w:r>
    </w:p>
    <w:p>
      <w:r>
        <w:t xml:space="preserve">    You must drink plenty of water to stay hydrated.</w:t>
      </w:r>
    </w:p>
    <w:p>
      <w:r>
        <w:t>3. Il boit de l'eau gazeuse avec son repas.</w:t>
      </w:r>
    </w:p>
    <w:p>
      <w:r>
        <w:t xml:space="preserve">    He drinks carbonated water with his meal.</w:t>
      </w:r>
    </w:p>
    <w:p>
      <w:r>
        <w:t xml:space="preserve">4. Les enfants aiment boire des jus de fruits frais. </w:t>
      </w:r>
    </w:p>
    <w:p>
      <w:r>
        <w:t xml:space="preserve">    Kids love to drink fresh fruit juices.</w:t>
      </w:r>
    </w:p>
    <w:p>
      <w:r>
        <w:t>5. Elle ne boira pas de vin rouge aujourd'hui.</w:t>
      </w:r>
    </w:p>
    <w:p>
      <w:r>
        <w:t xml:space="preserve">    She won't drink red wine today.</w:t>
      </w:r>
    </w:p>
    <w:p>
      <w:r>
        <w:t>6. J'ai besoin d'un verre d'eau pour me ressourcer.</w:t>
      </w:r>
    </w:p>
    <w:p>
      <w:r>
        <w:t xml:space="preserve">    I need a glass of water to refresh myself.</w:t>
      </w:r>
    </w:p>
    <w:p>
      <w:r>
        <w:t>7. Ils boivent de l'eau dans la forêt pendant leur randonnée.</w:t>
      </w:r>
    </w:p>
    <w:p>
      <w:r>
        <w:t xml:space="preserve">    They are drinking water in the forest during their hike. </w:t>
      </w:r>
    </w:p>
    <w:p>
      <w:r>
        <w:t>8.  La femme boit une tasse de thé avant de dormir.</w:t>
      </w:r>
    </w:p>
    <w:p>
      <w:r>
        <w:t xml:space="preserve">    The woman drinks a cup of tea before going to sleep.</w:t>
      </w:r>
    </w:p>
    <w:p>
      <w:r>
        <w:t>9. Les animaux sauvages boivent de l'eau pour se recharger.</w:t>
      </w:r>
    </w:p>
    <w:p>
      <w:r>
        <w:t xml:space="preserve">    Wild animals drink water to recharge themselves.</w:t>
      </w:r>
    </w:p>
    <w:p>
      <w:r>
        <w:t xml:space="preserve">10. Il boit du jus d’orange chaque matin. </w:t>
      </w:r>
    </w:p>
    <w:p>
      <w:r>
        <w:t xml:space="preserve">   He drinks orange juice every morning.</w:t>
      </w:r>
    </w:p>
    <w:p/>
    <w:p>
      <w:r>
        <w:rPr>
          <w:b/>
        </w:rPr>
        <w:t>Word: dormir | Meaning: to sleep</w:t>
      </w:r>
    </w:p>
    <w:p/>
    <w:p>
      <w:r>
        <w:t>1. Je vais dormir tôt ce soir.</w:t>
      </w:r>
    </w:p>
    <w:p>
      <w:r>
        <w:t xml:space="preserve">  I'm going to sleep early tonight.</w:t>
      </w:r>
    </w:p>
    <w:p>
      <w:r>
        <w:t xml:space="preserve">2. Les enfants dorment très paisiblement. </w:t>
      </w:r>
    </w:p>
    <w:p>
      <w:r>
        <w:t xml:space="preserve">  The children are sleeping very peacefully.</w:t>
      </w:r>
    </w:p>
    <w:p>
      <w:r>
        <w:t xml:space="preserve">3. Nous devons nous coucher à 22 heures. </w:t>
      </w:r>
    </w:p>
    <w:p>
      <w:r>
        <w:t xml:space="preserve">   We have to go to bed at 10:00 PM.</w:t>
      </w:r>
    </w:p>
    <w:p>
      <w:r>
        <w:t xml:space="preserve">4. J'ai dormi assez bien hier soir. </w:t>
      </w:r>
    </w:p>
    <w:p>
      <w:r>
        <w:t xml:space="preserve">   I slept quite well last night.</w:t>
      </w:r>
    </w:p>
    <w:p>
      <w:r>
        <w:t xml:space="preserve">5. Elle dort dans son lit sur la table. </w:t>
      </w:r>
    </w:p>
    <w:p>
      <w:r>
        <w:t xml:space="preserve">   She's sleeping in her bed on the table.</w:t>
      </w:r>
    </w:p>
    <w:p>
      <w:r>
        <w:t xml:space="preserve">6. Le soleil se couche et il est temps de dormir. </w:t>
      </w:r>
    </w:p>
    <w:p>
      <w:r>
        <w:t xml:space="preserve">  The sun is setting, and it’s time to sleep.</w:t>
      </w:r>
    </w:p>
    <w:p>
      <w:r>
        <w:t xml:space="preserve">7. On va manger un petit-déjeuner et puis nous allons dormir. </w:t>
      </w:r>
    </w:p>
    <w:p>
      <w:r>
        <w:t xml:space="preserve">  We are going to eat a little breakfast and then go to sleep. </w:t>
      </w:r>
    </w:p>
    <w:p>
      <w:r>
        <w:t xml:space="preserve">8. Le bruit des voisins me fait du mal. J'ai envie de dormir. </w:t>
      </w:r>
    </w:p>
    <w:p>
      <w:r>
        <w:t xml:space="preserve">  The noise from the neighbors is bothering me. I want to sleep.</w:t>
      </w:r>
    </w:p>
    <w:p>
      <w:r>
        <w:t>9. Il est important de dormir suffisamment pour être productif au travail.</w:t>
      </w:r>
    </w:p>
    <w:p>
      <w:r>
        <w:t xml:space="preserve">   It’s important to sleep enough to be productive at work. </w:t>
      </w:r>
    </w:p>
    <w:p>
      <w:r>
        <w:t>10. Comment s'appelle ton chien? Je ne peux pas dormir sans savoir son nom.</w:t>
      </w:r>
    </w:p>
    <w:p>
      <w:r>
        <w:t xml:space="preserve">  What is your dog's name? I can't go to sleep without knowing his name.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