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voyager | Meaning: travel</w:t>
      </w:r>
    </w:p>
    <w:p/>
    <w:p>
      <w:r>
        <w:t>1. Je voyage souvent en avion pour visiter mes proches.</w:t>
      </w:r>
    </w:p>
    <w:p>
      <w:r>
        <w:t xml:space="preserve">  I often travel by plane to visit my loved ones.</w:t>
      </w:r>
    </w:p>
    <w:p>
      <w:r>
        <w:t>2. Ils voyagent chaque année à travers le monde.</w:t>
      </w:r>
    </w:p>
    <w:p>
      <w:r>
        <w:t xml:space="preserve">  They travel around the world each year. </w:t>
      </w:r>
    </w:p>
    <w:p>
      <w:r>
        <w:t>3. Les touristes voyagent vers la France pour explorer la ville.</w:t>
      </w:r>
    </w:p>
    <w:p>
      <w:r>
        <w:t xml:space="preserve">  Tourists travel to France to explore the city. </w:t>
      </w:r>
    </w:p>
    <w:p>
      <w:r>
        <w:t>4. Le voyageur est fasciné par l'histoire de la région.</w:t>
      </w:r>
    </w:p>
    <w:p>
      <w:r>
        <w:t xml:space="preserve">  The traveler is fascinated by the history of the region.</w:t>
      </w:r>
    </w:p>
    <w:p>
      <w:r>
        <w:t>5. J'ai hâte de voyager à travers le monde pendant mon sabbat.</w:t>
      </w:r>
    </w:p>
    <w:p>
      <w:r>
        <w:t xml:space="preserve">  I am looking forward to traveling around the world during my vacation.</w:t>
      </w:r>
    </w:p>
    <w:p>
      <w:r>
        <w:t xml:space="preserve">6. La famille voyage en voiture pour passer des vacances en montagne. </w:t>
      </w:r>
    </w:p>
    <w:p>
      <w:r>
        <w:t xml:space="preserve">  The family travels by car for a vacation in the mountains.</w:t>
      </w:r>
    </w:p>
    <w:p>
      <w:r>
        <w:t>7. Le jeune homme voyage avec son chien dans la nature.</w:t>
      </w:r>
    </w:p>
    <w:p>
      <w:r>
        <w:t xml:space="preserve">  The young man travels with his dog in nature.</w:t>
      </w:r>
    </w:p>
    <w:p>
      <w:r>
        <w:t>8. Les enfants voyagent à l'école en bus chaque jour.</w:t>
      </w:r>
    </w:p>
    <w:p>
      <w:r>
        <w:t xml:space="preserve">  The children travel to school by bus every day. </w:t>
      </w:r>
    </w:p>
    <w:p>
      <w:r>
        <w:t>9. L'avion vole vers le soleil, une aventure pour voyager.</w:t>
      </w:r>
    </w:p>
    <w:p>
      <w:r>
        <w:t xml:space="preserve">  The airplane flies towards the sun, an adventure to travel.</w:t>
      </w:r>
    </w:p>
    <w:p>
      <w:r>
        <w:t>10. J'ai envie de voyager et d'explorer de nouveaux horizons.</w:t>
      </w:r>
    </w:p>
    <w:p>
      <w:r>
        <w:t xml:space="preserve">   I feel like traveling and exploring new horizons.</w:t>
      </w:r>
    </w:p>
    <w:p/>
    <w:p>
      <w:r>
        <w:rPr>
          <w:b/>
        </w:rPr>
        <w:t>Word: Juste | Meaning: Just</w:t>
      </w:r>
    </w:p>
    <w:p/>
    <w:p>
      <w:r>
        <w:t>1.  Juste un café, s'il te plaît.</w:t>
      </w:r>
    </w:p>
    <w:p>
      <w:r>
        <w:t xml:space="preserve">    Just a coffee, please.</w:t>
      </w:r>
    </w:p>
    <w:p>
      <w:r>
        <w:t xml:space="preserve">2. Il est juste de demander de l'aide. </w:t>
      </w:r>
    </w:p>
    <w:p>
      <w:r>
        <w:t xml:space="preserve">    It is just to ask for help.</w:t>
      </w:r>
    </w:p>
    <w:p>
      <w:r>
        <w:t xml:space="preserve">3.  Vous avez raison, il faut être juste avec les clients. </w:t>
      </w:r>
    </w:p>
    <w:p>
      <w:r>
        <w:t xml:space="preserve">    You are right, you must be just with the customers.</w:t>
      </w:r>
    </w:p>
    <w:p>
      <w:r>
        <w:t>4.  La loi est juste en exigeant des sanctions.</w:t>
      </w:r>
    </w:p>
    <w:p>
      <w:r>
        <w:t xml:space="preserve">    The law is just by demanding penalties.</w:t>
      </w:r>
    </w:p>
    <w:p>
      <w:r>
        <w:t>5.  Juste avant de partir, il a vérifié la porte.</w:t>
      </w:r>
    </w:p>
    <w:p>
      <w:r>
        <w:t xml:space="preserve">    Just before leaving, he checked the door. </w:t>
      </w:r>
    </w:p>
    <w:p>
      <w:r>
        <w:t xml:space="preserve">6. J'ai fait un effort pour être juste. </w:t>
      </w:r>
    </w:p>
    <w:p>
      <w:r>
        <w:t xml:space="preserve">   I made an effort to be fair.</w:t>
      </w:r>
    </w:p>
    <w:p>
      <w:r>
        <w:t xml:space="preserve">7.  Tu dois juste te concentrer sur ton travail. </w:t>
      </w:r>
    </w:p>
    <w:p>
      <w:r>
        <w:t xml:space="preserve">    You just need to concentrate on your work.</w:t>
      </w:r>
    </w:p>
    <w:p>
      <w:r>
        <w:t xml:space="preserve">8. La situation est juste et il faut s’en tenir. </w:t>
      </w:r>
    </w:p>
    <w:p>
      <w:r>
        <w:t xml:space="preserve">    The situation is just and we have to stick to it.</w:t>
      </w:r>
    </w:p>
    <w:p>
      <w:r>
        <w:t xml:space="preserve">9. Il a juste besoin d’un peu de temps pour s'organiser.  </w:t>
      </w:r>
    </w:p>
    <w:p>
      <w:r>
        <w:t xml:space="preserve">   He just needs a little time to organize himself.</w:t>
      </w:r>
    </w:p>
    <w:p>
      <w:r>
        <w:t xml:space="preserve">10.  Juste une petite explication, ça suffirait. </w:t>
      </w:r>
    </w:p>
    <w:p>
      <w:r>
        <w:t xml:space="preserve">     Just a small explanation would be enough.</w:t>
      </w:r>
    </w:p>
    <w:p/>
    <w:p>
      <w:r>
        <w:rPr>
          <w:b/>
        </w:rPr>
        <w:t>Word: être | Meaning: to be</w:t>
      </w:r>
    </w:p>
    <w:p/>
    <w:p>
      <w:r>
        <w:t>1. Je suis fatigué après un long voyage.</w:t>
      </w:r>
    </w:p>
    <w:p>
      <w:r>
        <w:t xml:space="preserve">  I am tired after a long journey.</w:t>
      </w:r>
    </w:p>
    <w:p>
      <w:r>
        <w:t>2. Tu es belle aujourd'hui.</w:t>
      </w:r>
    </w:p>
    <w:p>
      <w:r>
        <w:t xml:space="preserve">  You are beautiful today.</w:t>
      </w:r>
    </w:p>
    <w:p>
      <w:r>
        <w:t>3. Ils sont contents de leur nouvelle maison.</w:t>
      </w:r>
    </w:p>
    <w:p>
      <w:r>
        <w:t xml:space="preserve">  They are pleased with their new house.</w:t>
      </w:r>
    </w:p>
    <w:p>
      <w:r>
        <w:t>4. Marie est une personne intelligente et curieuse.</w:t>
      </w:r>
    </w:p>
    <w:p>
      <w:r>
        <w:t xml:space="preserve">  Marie is an intelligent and curious person.</w:t>
      </w:r>
    </w:p>
    <w:p>
      <w:r>
        <w:t xml:space="preserve">5. Je suis heureux de vous rencontrer. </w:t>
      </w:r>
    </w:p>
    <w:p>
      <w:r>
        <w:t xml:space="preserve">   I am happy to meet you.</w:t>
      </w:r>
    </w:p>
    <w:p>
      <w:r>
        <w:t>6. Vous êtes très généreux avec les autres.</w:t>
      </w:r>
    </w:p>
    <w:p>
      <w:r>
        <w:t xml:space="preserve">   You are very generous with others.</w:t>
      </w:r>
    </w:p>
    <w:p>
      <w:r>
        <w:t xml:space="preserve">7. Le soleil brille aujourd'hui, et il fait beau. </w:t>
      </w:r>
    </w:p>
    <w:p>
      <w:r>
        <w:t xml:space="preserve">   The sun is shining today and it is beautiful weather.</w:t>
      </w:r>
    </w:p>
    <w:p>
      <w:r>
        <w:t>8. Je suis triste parce que mon chien est malade.</w:t>
      </w:r>
    </w:p>
    <w:p>
      <w:r>
        <w:t xml:space="preserve">   I am sad because my dog is sick.</w:t>
      </w:r>
    </w:p>
    <w:p>
      <w:r>
        <w:t>9. Ils aiment beaucoup voyager et découvrir de nouvelles choses.</w:t>
      </w:r>
    </w:p>
    <w:p>
      <w:r>
        <w:t xml:space="preserve">  They love to travel and discover new things.</w:t>
      </w:r>
    </w:p>
    <w:p>
      <w:r>
        <w:t xml:space="preserve">10. J'espère que vous passerez une belle soirée. </w:t>
      </w:r>
    </w:p>
    <w:p>
      <w:r>
        <w:t xml:space="preserve">   I hope you have a nice evening.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Tu as vu le ciel étoilé hier ?</w:t>
      </w:r>
    </w:p>
    <w:p>
      <w:r>
        <w:t xml:space="preserve">    Did you see the starry sky last night?</w:t>
      </w:r>
    </w:p>
    <w:p>
      <w:r>
        <w:t xml:space="preserve">3. Les nuages sont gris et il pleut demain. </w:t>
      </w:r>
    </w:p>
    <w:p>
      <w:r>
        <w:t xml:space="preserve">   The clouds are gray and it will rain tomorrow.</w:t>
      </w:r>
    </w:p>
    <w:p>
      <w:r>
        <w:t>4.  La vue du ciel depuis la montagne est magnifique.</w:t>
      </w:r>
    </w:p>
    <w:p>
      <w:r>
        <w:t xml:space="preserve">    The view from the mountain of the sky is magnificent.</w:t>
      </w:r>
    </w:p>
    <w:p>
      <w:r>
        <w:t>5. Le ciel était aussi bleu que le cristal.</w:t>
      </w:r>
    </w:p>
    <w:p>
      <w:r>
        <w:t xml:space="preserve">   The sky was as blue as a crystal.</w:t>
      </w:r>
    </w:p>
    <w:p>
      <w:r>
        <w:t>6. J'aime regarder le ciel après une bonne pluie.</w:t>
      </w:r>
    </w:p>
    <w:p>
      <w:r>
        <w:t xml:space="preserve">   I like to look at the sky after a good rain.</w:t>
      </w:r>
    </w:p>
    <w:p>
      <w:r>
        <w:t>7. La couleur du ciel change parfois en fonction de la saison.</w:t>
      </w:r>
    </w:p>
    <w:p>
      <w:r>
        <w:t xml:space="preserve">   The color of the sky changes sometimes depending on the season.</w:t>
      </w:r>
    </w:p>
    <w:p>
      <w:r>
        <w:t>8. Le ciel est souvent gris et sombre à l'automne.</w:t>
      </w:r>
    </w:p>
    <w:p>
      <w:r>
        <w:t xml:space="preserve">    The sky is often gray and dark in autumn.</w:t>
      </w:r>
    </w:p>
    <w:p>
      <w:r>
        <w:t xml:space="preserve">9.  Le ciel est un élément important pour le monde entier. </w:t>
      </w:r>
    </w:p>
    <w:p>
      <w:r>
        <w:t xml:space="preserve">    Sky is an important element for the world. </w:t>
      </w:r>
    </w:p>
    <w:p>
      <w:r>
        <w:t>10. La science nous apprend beaucoup sur le ciel.</w:t>
      </w:r>
    </w:p>
    <w:p>
      <w:r>
        <w:t xml:space="preserve">   Science teaches us a lot about the sky.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très fort que l'on peut éprouver pour quelqu'un. </w:t>
      </w:r>
    </w:p>
    <w:p>
      <w:r>
        <w:t xml:space="preserve">   Love is a very strong feeling that one can feel for someone.</w:t>
      </w:r>
    </w:p>
    <w:p>
      <w:r>
        <w:t>2. J’ai beaucoup d'amour pour mes amis et ma famille.</w:t>
      </w:r>
    </w:p>
    <w:p>
      <w:r>
        <w:t xml:space="preserve">   I have a lot of love for my friends and family.</w:t>
      </w:r>
    </w:p>
    <w:p>
      <w:r>
        <w:t xml:space="preserve">3. La passion est un sentiment plus intense que l'amour, mais il peut être aussi fragile. </w:t>
      </w:r>
    </w:p>
    <w:p>
      <w:r>
        <w:t xml:space="preserve">   Passion is a more intense feeling than love, but it can also be fragile.</w:t>
      </w:r>
    </w:p>
    <w:p>
      <w:r>
        <w:t xml:space="preserve">4. Le concept d'amour est complexe et multiforme. </w:t>
      </w:r>
    </w:p>
    <w:p>
      <w:r>
        <w:t xml:space="preserve">   The concept of love is complex and multifaceted.</w:t>
      </w:r>
    </w:p>
    <w:p>
      <w:r>
        <w:t xml:space="preserve">5. L’amour n’est pas toujours facile à exprimer. </w:t>
      </w:r>
    </w:p>
    <w:p>
      <w:r>
        <w:t xml:space="preserve">   Love is not always easy to express.</w:t>
      </w:r>
    </w:p>
    <w:p>
      <w:r>
        <w:t xml:space="preserve">6. Il a eu beaucoup d'amour pour sa ville natale, où il avait grandi. </w:t>
      </w:r>
    </w:p>
    <w:p>
      <w:r>
        <w:t xml:space="preserve">   He had a lot of love for his hometown, where he grew up.</w:t>
      </w:r>
    </w:p>
    <w:p>
      <w:r>
        <w:t xml:space="preserve">7. L'amour est une force puissante qui peut changer nos vies. </w:t>
      </w:r>
    </w:p>
    <w:p>
      <w:r>
        <w:t xml:space="preserve">   Love is a powerful force that can change our lives.</w:t>
      </w:r>
    </w:p>
    <w:p>
      <w:r>
        <w:t xml:space="preserve">8. Le fait d’aimer quelqu’un nous donne un sentiment de bonheur et de sécurité. </w:t>
      </w:r>
    </w:p>
    <w:p>
      <w:r>
        <w:t xml:space="preserve">   Loving someone gives us a feeling of happiness and security.</w:t>
      </w:r>
    </w:p>
    <w:p>
      <w:r>
        <w:t xml:space="preserve">9. La passion se manifeste par des actes qui démontrent son intensité. </w:t>
      </w:r>
    </w:p>
    <w:p>
      <w:r>
        <w:t xml:space="preserve">   Passion is manifested by actions that demonstrate its intensity.</w:t>
      </w:r>
    </w:p>
    <w:p>
      <w:r>
        <w:t xml:space="preserve">10. L'amour est une source d'énergie et de motivation pour les gens.  </w:t>
      </w:r>
    </w:p>
    <w:p>
      <w:r>
        <w:t xml:space="preserve">   Love is a source of energy and motivation for people.</w:t>
      </w:r>
    </w:p>
    <w:p/>
    <w:p>
      <w:r>
        <w:rPr>
          <w:b/>
        </w:rPr>
        <w:t>Word: avoir | Meaning: to have</w:t>
      </w:r>
    </w:p>
    <w:p/>
    <w:p>
      <w:r>
        <w:t>1. J'ai un rendez-vous avec mes amis à dix heures.</w:t>
      </w:r>
    </w:p>
    <w:p>
      <w:r>
        <w:t xml:space="preserve">   I have an appointment with my friends at ten o'clock.</w:t>
      </w:r>
    </w:p>
    <w:p>
      <w:r>
        <w:t xml:space="preserve">2. Elle a beaucoup d'amis dans sa classe. </w:t>
      </w:r>
    </w:p>
    <w:p>
      <w:r>
        <w:t xml:space="preserve">   She has many friends in her class.</w:t>
      </w:r>
    </w:p>
    <w:p>
      <w:r>
        <w:t xml:space="preserve">3. Il a besoin de faire des courses. </w:t>
      </w:r>
    </w:p>
    <w:p>
      <w:r>
        <w:t xml:space="preserve">   He needs to do some shopping. </w:t>
      </w:r>
    </w:p>
    <w:p>
      <w:r>
        <w:t>4. Nous avons mangé un délicieux dîner hier soir.</w:t>
      </w:r>
    </w:p>
    <w:p>
      <w:r>
        <w:t xml:space="preserve">  We had a delicious dinner last night.</w:t>
      </w:r>
    </w:p>
    <w:p>
      <w:r>
        <w:t>5. Tu as étudié beaucoup pour l'examen ?</w:t>
      </w:r>
    </w:p>
    <w:p>
      <w:r>
        <w:t xml:space="preserve">   Did you study a lot for the exam? </w:t>
      </w:r>
    </w:p>
    <w:p>
      <w:r>
        <w:t>6. On a vu un film très intéressant hier.</w:t>
      </w:r>
    </w:p>
    <w:p>
      <w:r>
        <w:t xml:space="preserve">   We saw a very interesting movie yesterday.</w:t>
      </w:r>
    </w:p>
    <w:p>
      <w:r>
        <w:t xml:space="preserve">7. Il a acheté une nouvelle voiture. </w:t>
      </w:r>
    </w:p>
    <w:p>
      <w:r>
        <w:t xml:space="preserve">    He bought a new car. </w:t>
      </w:r>
    </w:p>
    <w:p>
      <w:r>
        <w:t>8. J'ai appris à parler français cette année.</w:t>
      </w:r>
    </w:p>
    <w:p>
      <w:r>
        <w:t xml:space="preserve">  I learned to speak French this year.</w:t>
      </w:r>
    </w:p>
    <w:p>
      <w:r>
        <w:t xml:space="preserve">9. Vous avez besoin d'aide pour l’organisation de l'événement ? </w:t>
      </w:r>
    </w:p>
    <w:p>
      <w:r>
        <w:t xml:space="preserve">   Do you need help with the organization of the event?</w:t>
      </w:r>
    </w:p>
    <w:p>
      <w:r>
        <w:t>10. Ils ont une maison sur la côte.</w:t>
      </w:r>
    </w:p>
    <w:p>
      <w:r>
        <w:t xml:space="preserve">   They have a house on the coast.</w:t>
      </w:r>
    </w:p>
    <w:p/>
    <w:p>
      <w:r>
        <w:rPr>
          <w:b/>
        </w:rPr>
        <w:t>Word: Coucher | Meaning: To lie down, to sleep</w:t>
      </w:r>
    </w:p>
    <w:p/>
    <w:p>
      <w:r>
        <w:t>1. J'ai envie de me coucher tôt ce soir.</w:t>
      </w:r>
    </w:p>
    <w:p>
      <w:r>
        <w:t xml:space="preserve">   I want to go to bed early tonight.</w:t>
      </w:r>
    </w:p>
    <w:p>
      <w:r>
        <w:t>2. Le chien dort dans son lit et se couche le long du canapé.</w:t>
      </w:r>
    </w:p>
    <w:p>
      <w:r>
        <w:t xml:space="preserve">   The dog sleeps in its bed and lies down on the sofa.</w:t>
      </w:r>
    </w:p>
    <w:p>
      <w:r>
        <w:t>3. Vous avez besoin d'une couverture pour vous couché?</w:t>
      </w:r>
    </w:p>
    <w:p>
      <w:r>
        <w:t xml:space="preserve">    Do you need a blanket to snuggle under?</w:t>
      </w:r>
    </w:p>
    <w:p>
      <w:r>
        <w:t xml:space="preserve">4. Il faut que je me couche avant de partir à l'école demain. </w:t>
      </w:r>
    </w:p>
    <w:p>
      <w:r>
        <w:t xml:space="preserve">  I have to go to bed before I leave for school tomorrow.</w:t>
      </w:r>
    </w:p>
    <w:p>
      <w:r>
        <w:t>5. Je vais aller prendre un bain et me coucher dans la chambre.</w:t>
      </w:r>
    </w:p>
    <w:p>
      <w:r>
        <w:t xml:space="preserve">   I'm going to take a bath and go to bed in the room.</w:t>
      </w:r>
    </w:p>
    <w:p>
      <w:r>
        <w:t>6. La famille se couche tôt pour les vacances.</w:t>
      </w:r>
    </w:p>
    <w:p>
      <w:r>
        <w:t xml:space="preserve">    The family goes to bed early for the vacation. </w:t>
      </w:r>
    </w:p>
    <w:p>
      <w:r>
        <w:t xml:space="preserve">7.  J'ai besoin d'un moment de calme avant de me coucher. </w:t>
      </w:r>
    </w:p>
    <w:p>
      <w:r>
        <w:t xml:space="preserve">   I need some quiet time before I go to sleep.</w:t>
      </w:r>
    </w:p>
    <w:p>
      <w:r>
        <w:t xml:space="preserve">8. Le soleil couchant est magnifique, mais je vais me coucher tôt. </w:t>
      </w:r>
    </w:p>
    <w:p>
      <w:r>
        <w:t xml:space="preserve">   Sunset is beautiful, but I'm going to bed early. </w:t>
      </w:r>
    </w:p>
    <w:p>
      <w:r>
        <w:t>9.  Il n'y a plus d'heure pour le coucher et l'aube arrive.</w:t>
      </w:r>
    </w:p>
    <w:p>
      <w:r>
        <w:t xml:space="preserve">    It's time for bed and the dawn arrives. </w:t>
      </w:r>
    </w:p>
    <w:p>
      <w:r>
        <w:t xml:space="preserve">10. Je suis fatigué(e) après une longue journée. J'ai besoin de me coucher maintenant. </w:t>
      </w:r>
    </w:p>
    <w:p>
      <w:r>
        <w:t xml:space="preserve">   I am tired after a long day. I need to go to sleep now.</w:t>
      </w:r>
    </w:p>
    <w:p/>
    <w:p>
      <w:r>
        <w:rPr>
          <w:b/>
        </w:rPr>
        <w:t>Word: Couche | Meaning: Blanket</w:t>
      </w:r>
    </w:p>
    <w:p/>
    <w:p>
      <w:r>
        <w:t>1. La couche de neige est épaisse et solide.</w:t>
      </w:r>
    </w:p>
    <w:p>
      <w:r>
        <w:t xml:space="preserve">    The snow layer is thick and solid.</w:t>
      </w:r>
    </w:p>
    <w:p>
      <w:r>
        <w:t>2. Il met une couche supplémentaire de tissu sur la robe.</w:t>
      </w:r>
    </w:p>
    <w:p>
      <w:r>
        <w:t xml:space="preserve">    He puts an extra layer of fabric on the dress.</w:t>
      </w:r>
    </w:p>
    <w:p>
      <w:r>
        <w:t>3. J'ai besoin d'une couche de protection contre les températures extrêmes.</w:t>
      </w:r>
    </w:p>
    <w:p>
      <w:r>
        <w:t xml:space="preserve">    I need a layer of protection against extreme temperatures.</w:t>
      </w:r>
    </w:p>
    <w:p>
      <w:r>
        <w:t>4. La couches des bois sont très confortables.</w:t>
      </w:r>
    </w:p>
    <w:p>
      <w:r>
        <w:t xml:space="preserve">    The wooden couches are very comfortable.</w:t>
      </w:r>
    </w:p>
    <w:p>
      <w:r>
        <w:t>5. Les couches de la couverture sont recouvertes d'un tissu doux.</w:t>
      </w:r>
    </w:p>
    <w:p>
      <w:r>
        <w:t xml:space="preserve">    The layers of the blanket are covered with a soft fabric.</w:t>
      </w:r>
    </w:p>
    <w:p>
      <w:r>
        <w:t xml:space="preserve">6. J’ai besoin de changer de couche après mon entraînement. </w:t>
      </w:r>
    </w:p>
    <w:p>
      <w:r>
        <w:t xml:space="preserve">   I need to change my layer after my workout.</w:t>
      </w:r>
    </w:p>
    <w:p>
      <w:r>
        <w:t>7. La couche de terre est très épaisse et résistante.</w:t>
      </w:r>
    </w:p>
    <w:p>
      <w:r>
        <w:t xml:space="preserve">   The earth layer is very thick and resistant.</w:t>
      </w:r>
    </w:p>
    <w:p>
      <w:r>
        <w:t>8. Il y a une couche d'air humide dans la pièce.</w:t>
      </w:r>
    </w:p>
    <w:p>
      <w:r>
        <w:t xml:space="preserve">    There is a layer of humid air in the room.</w:t>
      </w:r>
    </w:p>
    <w:p>
      <w:r>
        <w:t xml:space="preserve">9. Les couches de la pizza sont garnies de viande et de fromage. </w:t>
      </w:r>
    </w:p>
    <w:p>
      <w:r>
        <w:t xml:space="preserve">    The layers of the pizza are filled with meat and cheese.</w:t>
      </w:r>
    </w:p>
    <w:p>
      <w:r>
        <w:t>10. Nous avons besoin de changer de couche pour être plus confortables.</w:t>
      </w:r>
    </w:p>
    <w:p>
      <w:r>
        <w:t xml:space="preserve">    We need to change our layers to be more comfortable.</w:t>
      </w:r>
    </w:p>
    <w:p/>
    <w:p>
      <w:r>
        <w:rPr>
          <w:b/>
        </w:rPr>
        <w:t>Word: Seinte | Meaning:  Holy</w:t>
      </w:r>
    </w:p>
    <w:p/>
    <w:p>
      <w:r>
        <w:t>1. La sainte Marie est une figure emblématique de la foi catholique.</w:t>
      </w:r>
    </w:p>
    <w:p>
      <w:r>
        <w:t xml:space="preserve">    The holy Mary is an iconic figure of Catholic faith.</w:t>
      </w:r>
    </w:p>
    <w:p>
      <w:r>
        <w:t>2. Il s'est rendu à la basilique pour se recueillir devant le saint symbole.</w:t>
      </w:r>
    </w:p>
    <w:p>
      <w:r>
        <w:t xml:space="preserve">   He went to the basilica to reflect in front of the holy symbol. </w:t>
      </w:r>
    </w:p>
    <w:p>
      <w:r>
        <w:t>3. La sainte Croix est un objet de culte important dans de nombreuses communautés religieuses.</w:t>
      </w:r>
    </w:p>
    <w:p>
      <w:r>
        <w:t xml:space="preserve">   The Holy Cross is an important object of worship in many religious communities.</w:t>
      </w:r>
    </w:p>
    <w:p>
      <w:r>
        <w:t>4. Les fidèles ont offert des fleurs et des bougies pour honorer la sainte Vierge.</w:t>
      </w:r>
    </w:p>
    <w:p>
      <w:r>
        <w:t xml:space="preserve">  Devout people offered flowers and candles to honor the holy Virgin Mary. </w:t>
      </w:r>
    </w:p>
    <w:p>
      <w:r>
        <w:t>5. L'histoire du saint voyageur est un récit fascinant de l'amitié et de la foi.</w:t>
      </w:r>
    </w:p>
    <w:p>
      <w:r>
        <w:t xml:space="preserve">   The story of the Holy Traveler is a fascinating tale of friendship and faith.</w:t>
      </w:r>
    </w:p>
    <w:p>
      <w:r>
        <w:t>6. Nous avons été choqués par le témoignage sincère de la sainte femme.</w:t>
      </w:r>
    </w:p>
    <w:p>
      <w:r>
        <w:t xml:space="preserve">    We were shocked by the sincere testimony of the holy woman. </w:t>
      </w:r>
    </w:p>
    <w:p>
      <w:r>
        <w:t>7. La sainte nature est un exemple d'harmonie et de paix dans une relation avec Dieu.</w:t>
      </w:r>
    </w:p>
    <w:p>
      <w:r>
        <w:t xml:space="preserve">  The holy nature is an example of harmony and peace in a relationship with God. </w:t>
      </w:r>
    </w:p>
    <w:p>
      <w:r>
        <w:t xml:space="preserve">8. Le saint prêtre était connu pour ses sermons inspirants. </w:t>
      </w:r>
    </w:p>
    <w:p>
      <w:r>
        <w:t xml:space="preserve">   The holy priest was known for his inspiring sermons.</w:t>
      </w:r>
    </w:p>
    <w:p>
      <w:r>
        <w:t xml:space="preserve">9. La sainte ville de Lourdes attire des milliers de pèlerins chaque année. </w:t>
      </w:r>
    </w:p>
    <w:p>
      <w:r>
        <w:t xml:space="preserve">    The Holy city of Lourdes attracts thousands of pilgrims every year.</w:t>
      </w:r>
    </w:p>
    <w:p>
      <w:r>
        <w:t xml:space="preserve">10.  L'expression "saint-amour" est souvent utilisée dans le contexte de la religion. </w:t>
      </w:r>
    </w:p>
    <w:p>
      <w:r>
        <w:t xml:space="preserve">     The expression "holy love" is often used in the context of religion.</w:t>
      </w:r>
    </w:p>
    <w:p/>
    <w:p>
      <w:r>
        <w:rPr>
          <w:b/>
        </w:rPr>
        <w:t>Word: Femme | Meaning: Woman</w:t>
      </w:r>
    </w:p>
    <w:p/>
    <w:p>
      <w:r>
        <w:t>1.  Elle est une femme intelligente et dévouée.</w:t>
      </w:r>
    </w:p>
    <w:p>
      <w:r>
        <w:t xml:space="preserve">   She is an intelligent and dedicated woman.</w:t>
      </w:r>
    </w:p>
    <w:p>
      <w:r>
        <w:t>2.  Les femmes sont souvent plus sensibles aux émotions.</w:t>
      </w:r>
    </w:p>
    <w:p>
      <w:r>
        <w:t xml:space="preserve">   Women are often more sensitive to emotions. </w:t>
      </w:r>
    </w:p>
    <w:p>
      <w:r>
        <w:t>3.  La femme du pays est connue pour sa beauté naturelle.</w:t>
      </w:r>
    </w:p>
    <w:p>
      <w:r>
        <w:t xml:space="preserve">   The woman of the country is known for her natural beauty. </w:t>
      </w:r>
    </w:p>
    <w:p>
      <w:r>
        <w:t xml:space="preserve">4.  Le travail des femmes reste important dans la société. </w:t>
      </w:r>
    </w:p>
    <w:p>
      <w:r>
        <w:t xml:space="preserve">   The work of women remains important in society.</w:t>
      </w:r>
    </w:p>
    <w:p>
      <w:r>
        <w:t>5.  Les femmes ont le droit de voyager librement.</w:t>
      </w:r>
    </w:p>
    <w:p>
      <w:r>
        <w:t xml:space="preserve">   Women have the right to travel freely. </w:t>
      </w:r>
    </w:p>
    <w:p>
      <w:r>
        <w:t>6.  La femme a un rôle essentiel dans la famille et l'éducation.</w:t>
      </w:r>
    </w:p>
    <w:p>
      <w:r>
        <w:t xml:space="preserve">   The woman plays an essential role in family and education.</w:t>
      </w:r>
    </w:p>
    <w:p>
      <w:r>
        <w:t>7.  J'ai beaucoup admiré la femme d'un grand philosophe.</w:t>
      </w:r>
    </w:p>
    <w:p>
      <w:r>
        <w:t xml:space="preserve">   I have greatly admired the woman of a great philosopher. </w:t>
      </w:r>
    </w:p>
    <w:p>
      <w:r>
        <w:t>8.  Elle est une femme forte qui ne se laisse pas intimider.</w:t>
      </w:r>
    </w:p>
    <w:p>
      <w:r>
        <w:t xml:space="preserve">   She is a strong woman who does not let herself be intimidated. </w:t>
      </w:r>
    </w:p>
    <w:p>
      <w:r>
        <w:t>9.  La femme de votre vie est la plus importante pour vous.</w:t>
      </w:r>
    </w:p>
    <w:p>
      <w:r>
        <w:t xml:space="preserve">   The woman in your life is the most important person to you.</w:t>
      </w:r>
    </w:p>
    <w:p>
      <w:r>
        <w:t xml:space="preserve">10. Le livre parle d'une femme courageuse et indépendante. </w:t>
      </w:r>
    </w:p>
    <w:p>
      <w:r>
        <w:t xml:space="preserve">  The book tells the story of a courageous and independent woman.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