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Lumière | Meaning: Light</w:t>
      </w:r>
    </w:p>
    <w:p/>
    <w:p>
      <w:r>
        <w:t>1. La lumière du soleil était incroyablement douce.</w:t>
      </w:r>
    </w:p>
    <w:p>
      <w:r>
        <w:t xml:space="preserve">   The sunlight was incredibly gentle.</w:t>
      </w:r>
    </w:p>
    <w:p>
      <w:r>
        <w:t>2. Il y avait une petite bougie d'éclairage dans la pièce.</w:t>
      </w:r>
    </w:p>
    <w:p>
      <w:r>
        <w:t xml:space="preserve">    There was a small lightbulb in the room.</w:t>
      </w:r>
    </w:p>
    <w:p>
      <w:r>
        <w:t xml:space="preserve">3. J’ai essayé de passer à l'intérieur, mais la lumière n’était pas assez forte. </w:t>
      </w:r>
    </w:p>
    <w:p>
      <w:r>
        <w:t xml:space="preserve">    I tried to get inside, but the light wasn't bright enough.</w:t>
      </w:r>
    </w:p>
    <w:p>
      <w:r>
        <w:t>4. Le ciel était couvert de nuages et il y avait peu de lumière naturelle.</w:t>
      </w:r>
    </w:p>
    <w:p>
      <w:r>
        <w:t xml:space="preserve">   The sky was covered with clouds and there was little natural light.</w:t>
      </w:r>
    </w:p>
    <w:p>
      <w:r>
        <w:t>5. La lumière a illuminé la scène avec une beauté particulière.</w:t>
      </w:r>
    </w:p>
    <w:p>
      <w:r>
        <w:t xml:space="preserve">    The light illuminated the scene with special beauty.</w:t>
      </w:r>
    </w:p>
    <w:p>
      <w:r>
        <w:t>6. Il y a une nouvelle exposition d'art qui démontre l’importance de la lumière.</w:t>
      </w:r>
    </w:p>
    <w:p>
      <w:r>
        <w:t xml:space="preserve">   There is a new art exhibition that demonstrates the importance of light. </w:t>
      </w:r>
    </w:p>
    <w:p>
      <w:r>
        <w:t xml:space="preserve">7.  La soirée fut magique, illuminée par les étoiles et la lune. </w:t>
      </w:r>
    </w:p>
    <w:p>
      <w:r>
        <w:t xml:space="preserve">    The evening was magical, illuminated by stars and the moon.</w:t>
      </w:r>
    </w:p>
    <w:p>
      <w:r>
        <w:t>8. La lumière du feu crépitait dans l’âtre et donnait une belle ambiance à la pièce.</w:t>
      </w:r>
    </w:p>
    <w:p>
      <w:r>
        <w:t xml:space="preserve">   The fire's light crackled in the fireplace and gave a nice atmosphere to the room.</w:t>
      </w:r>
    </w:p>
    <w:p>
      <w:r>
        <w:t xml:space="preserve">9.  La couleur de l'eau est plus claire lorsque la lumière est forte. </w:t>
      </w:r>
    </w:p>
    <w:p>
      <w:r>
        <w:t xml:space="preserve">    The water color is more clear when the light is strong. </w:t>
      </w:r>
    </w:p>
    <w:p>
      <w:r>
        <w:t xml:space="preserve">10. La lumière éclaire le chemin et nous guide vers notre destination. </w:t>
      </w:r>
    </w:p>
    <w:p>
      <w:r>
        <w:t xml:space="preserve">   The light illuminates the path and guides us to our destination.</w:t>
      </w:r>
    </w:p>
    <w:p/>
    <w:p>
      <w:r>
        <w:rPr>
          <w:b/>
        </w:rPr>
        <w:t>Word: Chat | Meaning: Cat</w:t>
      </w:r>
    </w:p>
    <w:p/>
    <w:p>
      <w:r>
        <w:t>1. J'ai un chat adorable qui aime jouer avec moi.</w:t>
      </w:r>
    </w:p>
    <w:p>
      <w:r>
        <w:t xml:space="preserve">   I have an adorable cat that likes to play with me.</w:t>
      </w:r>
    </w:p>
    <w:p>
      <w:r>
        <w:t xml:space="preserve">2. La conversation s'est terminée après que le chat ait commencé à ronronner. </w:t>
      </w:r>
    </w:p>
    <w:p>
      <w:r>
        <w:t xml:space="preserve">   The conversation ended after the cat began to purr.</w:t>
      </w:r>
    </w:p>
    <w:p>
      <w:r>
        <w:t>3. Les chats sont des animaux intelligents et curieux.</w:t>
      </w:r>
    </w:p>
    <w:p>
      <w:r>
        <w:t xml:space="preserve">   Cats are intelligent and curious animals.</w:t>
      </w:r>
    </w:p>
    <w:p>
      <w:r>
        <w:t>4. Le chat a mangé de la nourriture dans son bol.</w:t>
      </w:r>
    </w:p>
    <w:p>
      <w:r>
        <w:t xml:space="preserve">   The cat ate some food in its bowl.</w:t>
      </w:r>
    </w:p>
    <w:p>
      <w:r>
        <w:t xml:space="preserve">5. La femme était triste car son chat avait disparu. </w:t>
      </w:r>
    </w:p>
    <w:p>
      <w:r>
        <w:t xml:space="preserve">   The woman was sad because her cat had disappeared.</w:t>
      </w:r>
    </w:p>
    <w:p>
      <w:r>
        <w:t xml:space="preserve">6. Il est préférable d'avoir un chat plutôt qu'un chien. </w:t>
      </w:r>
    </w:p>
    <w:p>
      <w:r>
        <w:t xml:space="preserve">   It is better to have a cat than a dog.</w:t>
      </w:r>
    </w:p>
    <w:p>
      <w:r>
        <w:t>7. Le chat est confortable et calme.</w:t>
      </w:r>
    </w:p>
    <w:p>
      <w:r>
        <w:t xml:space="preserve">   The cat is comfortable and calm.</w:t>
      </w:r>
    </w:p>
    <w:p>
      <w:r>
        <w:t xml:space="preserve">8. Je suis fan de chats et j’adore leur compagnie. </w:t>
      </w:r>
    </w:p>
    <w:p>
      <w:r>
        <w:t xml:space="preserve">   I love cats, and I enjoy their company.</w:t>
      </w:r>
    </w:p>
    <w:p>
      <w:r>
        <w:t xml:space="preserve">9.  Il s'est réveillé pour voir son chat dormir sur sa table. </w:t>
      </w:r>
    </w:p>
    <w:p>
      <w:r>
        <w:t xml:space="preserve">   He woke up to see his cat sleeping on his desk. </w:t>
      </w:r>
    </w:p>
    <w:p>
      <w:r>
        <w:t>10. Les chats sont des compagnons de vie uniques et adorables.</w:t>
      </w:r>
    </w:p>
    <w:p>
      <w:r>
        <w:t xml:space="preserve">    Cats are unique and adorable companions of life.</w:t>
      </w:r>
    </w:p>
    <w:p/>
    <w:p>
      <w:r>
        <w:rPr>
          <w:b/>
        </w:rPr>
        <w:t>Word: Bonjour | Meaning: Hello</w:t>
      </w:r>
    </w:p>
    <w:p/>
    <w:p>
      <w:r>
        <w:t xml:space="preserve">1. Bonjour, comment allez-vous aujourd'hui? </w:t>
      </w:r>
    </w:p>
    <w:p>
      <w:r>
        <w:t xml:space="preserve">  Hello, how are you doing today?</w:t>
      </w:r>
    </w:p>
    <w:p>
      <w:r>
        <w:t>2. Bonjour Madame/Monsieur, je suis ici pour un entretien.</w:t>
      </w:r>
    </w:p>
    <w:p>
      <w:r>
        <w:t xml:space="preserve">  Good morning/afternoon Madam/Sir, I am here for an interview.</w:t>
      </w:r>
    </w:p>
    <w:p>
      <w:r>
        <w:t>3. Bonjour à tous ! Qu'est-ce que vous faites ?</w:t>
      </w:r>
    </w:p>
    <w:p>
      <w:r>
        <w:t xml:space="preserve">  Hello everyone! What are you all up to?</w:t>
      </w:r>
    </w:p>
    <w:p>
      <w:r>
        <w:t xml:space="preserve">4. Bonjour, j'ai besoin d'aide pour mon projet de recherche. </w:t>
      </w:r>
    </w:p>
    <w:p>
      <w:r>
        <w:t xml:space="preserve">   Hello, I need help with my research project. </w:t>
      </w:r>
    </w:p>
    <w:p>
      <w:r>
        <w:t xml:space="preserve">5. Bonjour la personne qui a laissé son sac à côté de la table. </w:t>
      </w:r>
    </w:p>
    <w:p>
      <w:r>
        <w:t xml:space="preserve">   Hello the person who left their bag by the table. </w:t>
      </w:r>
    </w:p>
    <w:p>
      <w:r>
        <w:t xml:space="preserve">6. Bonjour le serveur, je voudrais un plat de pâtes. </w:t>
      </w:r>
    </w:p>
    <w:p>
      <w:r>
        <w:t xml:space="preserve">   Hello the server, I would like a pasta dish. </w:t>
      </w:r>
    </w:p>
    <w:p>
      <w:r>
        <w:t xml:space="preserve">7. Bonjour à mes amis, qu'est-ce que vous faites ce soir ? </w:t>
      </w:r>
    </w:p>
    <w:p>
      <w:r>
        <w:t xml:space="preserve">  Hello my friends, what are you doing this evening? </w:t>
      </w:r>
    </w:p>
    <w:p>
      <w:r>
        <w:t>8. Bonjour à la famille, j’espère que vous allez bien!</w:t>
      </w:r>
    </w:p>
    <w:p>
      <w:r>
        <w:t xml:space="preserve">   Hello family, I hope you are all well!</w:t>
      </w:r>
    </w:p>
    <w:p>
      <w:r>
        <w:t>9. Bonjour à toi, comment vas-tu?</w:t>
      </w:r>
    </w:p>
    <w:p>
      <w:r>
        <w:t xml:space="preserve">    Hello to you, how are you?</w:t>
      </w:r>
    </w:p>
    <w:p>
      <w:r>
        <w:t>10. Bonjour le soleil, je t'aime beaucoup !</w:t>
      </w:r>
    </w:p>
    <w:p>
      <w:r>
        <w:t xml:space="preserve">  Hello the sun, I love you very much!</w:t>
      </w:r>
    </w:p>
    <w:p/>
    <w:p>
      <w:r>
        <w:rPr>
          <w:b/>
        </w:rPr>
        <w:t>Word: Maison | Meaning: House</w:t>
      </w:r>
    </w:p>
    <w:p/>
    <w:p>
      <w:r>
        <w:t xml:space="preserve">1. La maison de Pierre est située dans un quartier charmant.  </w:t>
      </w:r>
    </w:p>
    <w:p>
      <w:r>
        <w:t xml:space="preserve">    The house of Pierre is located in a charming neighbourhood.</w:t>
      </w:r>
    </w:p>
    <w:p>
      <w:r>
        <w:t xml:space="preserve">2. J'ai envie de visiter ma maison pour l'anniversaire d'Alice.  </w:t>
      </w:r>
    </w:p>
    <w:p>
      <w:r>
        <w:t xml:space="preserve">    I would like to visit my house for Alice's birthday party. </w:t>
      </w:r>
    </w:p>
    <w:p>
      <w:r>
        <w:t xml:space="preserve">3. La cuisine de la maison est très bien équipée.   </w:t>
      </w:r>
    </w:p>
    <w:p>
      <w:r>
        <w:t xml:space="preserve">    The kitchen in the house is very well equipped. </w:t>
      </w:r>
    </w:p>
    <w:p>
      <w:r>
        <w:t xml:space="preserve">4. Mon ami a une maison plus grande que la sienne.  </w:t>
      </w:r>
    </w:p>
    <w:p>
      <w:r>
        <w:t xml:space="preserve">    My friend has a bigger house than his own.</w:t>
      </w:r>
    </w:p>
    <w:p>
      <w:r>
        <w:t xml:space="preserve">5. L'intérieur de la maison est décoré avec des objets artisanaux.  </w:t>
      </w:r>
    </w:p>
    <w:p>
      <w:r>
        <w:t xml:space="preserve">    The interior of the house is decorated with handmade items.  </w:t>
      </w:r>
    </w:p>
    <w:p>
      <w:r>
        <w:t xml:space="preserve">6. Nous sommes allés à la Maison du Tourisme pour en savoir plus sur le pays. </w:t>
      </w:r>
    </w:p>
    <w:p>
      <w:r>
        <w:t xml:space="preserve">    We went to the Tourism House to learn more about the country.   </w:t>
      </w:r>
    </w:p>
    <w:p>
      <w:r>
        <w:t xml:space="preserve">7. Les enfants ont joué dans la maison pendant toute la journée.   </w:t>
      </w:r>
    </w:p>
    <w:p>
      <w:r>
        <w:t xml:space="preserve">    The children played in the house throughout the day.  </w:t>
      </w:r>
    </w:p>
    <w:p>
      <w:r>
        <w:t xml:space="preserve">8. J'aime passer du temps dans ma maison avec mes proches.  </w:t>
      </w:r>
    </w:p>
    <w:p>
      <w:r>
        <w:t xml:space="preserve">    I like to spend time in my house with my loved ones. </w:t>
      </w:r>
    </w:p>
    <w:p>
      <w:r>
        <w:t xml:space="preserve">9. La maison a besoin d'un peu de réparations.  </w:t>
      </w:r>
    </w:p>
    <w:p>
      <w:r>
        <w:t xml:space="preserve">   The house needs a little bit of repairs. </w:t>
      </w:r>
    </w:p>
    <w:p>
      <w:r>
        <w:t xml:space="preserve">10. Elle a hâte de s'installer dans sa propre maison.  </w:t>
      </w:r>
    </w:p>
    <w:p>
      <w:r>
        <w:t xml:space="preserve">     She is looking forward to moving into her own house.</w:t>
      </w:r>
    </w:p>
    <w:p/>
    <w:p>
      <w:r>
        <w:rPr>
          <w:b/>
        </w:rPr>
        <w:t>Word: Table | Meaning: Table</w:t>
      </w:r>
    </w:p>
    <w:p/>
    <w:p>
      <w:r>
        <w:t xml:space="preserve">1. La table est très large. </w:t>
      </w:r>
    </w:p>
    <w:p>
      <w:r>
        <w:t xml:space="preserve">   The table is very wide.</w:t>
      </w:r>
    </w:p>
    <w:p>
      <w:r>
        <w:t>2. Le restaurant avait une table ronde en bois.</w:t>
      </w:r>
    </w:p>
    <w:p>
      <w:r>
        <w:t xml:space="preserve">    The restaurant had a round wooden table.</w:t>
      </w:r>
    </w:p>
    <w:p>
      <w:r>
        <w:t>3. J'ai besoin d’une table pour organiser mes affaires.</w:t>
      </w:r>
    </w:p>
    <w:p>
      <w:r>
        <w:t xml:space="preserve">    I need a table to organize my things.</w:t>
      </w:r>
    </w:p>
    <w:p>
      <w:r>
        <w:t xml:space="preserve">4. Il y a une table basse dans la chambre. </w:t>
      </w:r>
    </w:p>
    <w:p>
      <w:r>
        <w:t xml:space="preserve">   There is a small table in the bedroom.</w:t>
      </w:r>
    </w:p>
    <w:p>
      <w:r>
        <w:t>5. La table de cuisson est toujours trop chaude.</w:t>
      </w:r>
    </w:p>
    <w:p>
      <w:r>
        <w:t xml:space="preserve">   The stovetop is always too hot.</w:t>
      </w:r>
    </w:p>
    <w:p>
      <w:r>
        <w:t xml:space="preserve">6. Les enfants aiment jouer à cartes sur la table. </w:t>
      </w:r>
    </w:p>
    <w:p>
      <w:r>
        <w:t xml:space="preserve">    The children like to play card games at the table.</w:t>
      </w:r>
    </w:p>
    <w:p>
      <w:r>
        <w:t xml:space="preserve">7. Tu devrais ranger la table avant d’entrer dans la salle. </w:t>
      </w:r>
    </w:p>
    <w:p>
      <w:r>
        <w:t xml:space="preserve">    You should tidy the table before entering the room.</w:t>
      </w:r>
    </w:p>
    <w:p>
      <w:r>
        <w:t xml:space="preserve">8. La table est un objet essentiel pour les repas. </w:t>
      </w:r>
    </w:p>
    <w:p>
      <w:r>
        <w:t xml:space="preserve">    The table is an essential object for meals.</w:t>
      </w:r>
    </w:p>
    <w:p>
      <w:r>
        <w:t xml:space="preserve">9. Vous avez besoin d'un nouveau tapis pour ta table. </w:t>
      </w:r>
    </w:p>
    <w:p>
      <w:r>
        <w:t xml:space="preserve">   You need a new mat for your table.</w:t>
      </w:r>
    </w:p>
    <w:p>
      <w:r>
        <w:t>10. Les deux tables sont en bois et ont des chaises.</w:t>
      </w:r>
    </w:p>
    <w:p>
      <w:r>
        <w:t xml:space="preserve">   Both tables are made of wood and have chairs.</w:t>
      </w:r>
    </w:p>
    <w:p/>
    <w:p>
      <w:r>
        <w:t>Foyer:  &lt;Hall/Lobby&gt;</w:t>
      </w:r>
    </w:p>
    <w:p/>
    <w:p>
      <w:r>
        <w:t xml:space="preserve">1.  Le foyer est le lieu central de la maison, où les membres de la famille se réunissent. </w:t>
      </w:r>
    </w:p>
    <w:p>
      <w:r>
        <w:t xml:space="preserve">    . The living room is the central place of the house where family members gather.</w:t>
      </w:r>
    </w:p>
    <w:p>
      <w:r>
        <w:t>2.  La femme ouvre la porte et il y a un foyer confortable à l'intérieur.</w:t>
      </w:r>
    </w:p>
    <w:p>
      <w:r>
        <w:t xml:space="preserve">   . The woman opens the door and there is a comfortable living area inside. </w:t>
      </w:r>
    </w:p>
    <w:p>
      <w:r>
        <w:t>3.  Le foyer est une pièce importante pour recevoir des invités.</w:t>
      </w:r>
    </w:p>
    <w:p>
      <w:r>
        <w:t xml:space="preserve">    . The entrance hall is an important room for receiving guests.</w:t>
      </w:r>
    </w:p>
    <w:p>
      <w:r>
        <w:t xml:space="preserve">4.  Je vais vous montrer le foyer de ma maison. </w:t>
      </w:r>
    </w:p>
    <w:p>
      <w:r>
        <w:t xml:space="preserve">    . I will show you my house's entryway. </w:t>
      </w:r>
    </w:p>
    <w:p>
      <w:r>
        <w:t xml:space="preserve">5.  Elle a déposé son manteau et ses affaires dans le foyer. </w:t>
      </w:r>
    </w:p>
    <w:p>
      <w:r>
        <w:t xml:space="preserve">    . She put her coat and belongings in the entrance hall.</w:t>
      </w:r>
    </w:p>
    <w:p>
      <w:r>
        <w:t>6.  Le foyer est un lieu où l’on peut se détendre après une longue journée de travail.</w:t>
      </w:r>
    </w:p>
    <w:p>
      <w:r>
        <w:t xml:space="preserve">   . The entryway is a place where one can relax after a long day of work.</w:t>
      </w:r>
    </w:p>
    <w:p>
      <w:r>
        <w:t xml:space="preserve">7.  L'ambiance du foyer était chaleureuse et accueillante. </w:t>
      </w:r>
    </w:p>
    <w:p>
      <w:r>
        <w:t xml:space="preserve">    . The atmosphere in the entrance hall was warm and welcoming.</w:t>
      </w:r>
    </w:p>
    <w:p>
      <w:r>
        <w:t xml:space="preserve">8.  Le foyer est l’endroit où se trouve le canapé, la table basse et les tables de chevet. </w:t>
      </w:r>
    </w:p>
    <w:p>
      <w:r>
        <w:t xml:space="preserve">   . The entryway is where the sofa, coffee table, and bedside tables are located.</w:t>
      </w:r>
    </w:p>
    <w:p>
      <w:r>
        <w:t xml:space="preserve">9.  J'adore venir dans le foyer et écouter de la musique. </w:t>
      </w:r>
    </w:p>
    <w:p>
      <w:r>
        <w:t xml:space="preserve">    . I love coming into the entrance hall and listening to music.</w:t>
      </w:r>
    </w:p>
    <w:p>
      <w:r>
        <w:t xml:space="preserve">10.  Le foyer était très froid ce matin. </w:t>
      </w:r>
    </w:p>
    <w:p>
      <w:r>
        <w:t xml:space="preserve">   . The entrance hall was very cold this morning.</w:t>
      </w:r>
    </w:p>
    <w:p/>
    <w:p>
      <w:r>
        <w:t>Plante: &lt;Plant&gt;</w:t>
      </w:r>
    </w:p>
    <w:p/>
    <w:p>
      <w:r>
        <w:t>1.  J'adore les plantes tropicales, elles sont magnifiques.</w:t>
      </w:r>
    </w:p>
    <w:p>
      <w:r>
        <w:t xml:space="preserve">    1. I love tropical plants, they are magnificent.</w:t>
      </w:r>
    </w:p>
    <w:p>
      <w:r>
        <w:t>2. Le jardin est plein de plantes différentes.</w:t>
      </w:r>
    </w:p>
    <w:p>
      <w:r>
        <w:t xml:space="preserve">    2. The garden is full of different plants.</w:t>
      </w:r>
    </w:p>
    <w:p>
      <w:r>
        <w:t xml:space="preserve">3. La plante est un élément important pour la vie sur Terre. </w:t>
      </w:r>
    </w:p>
    <w:p>
      <w:r>
        <w:t xml:space="preserve">    3. The plant is an important element for life on Earth.</w:t>
      </w:r>
    </w:p>
    <w:p>
      <w:r>
        <w:t>4. Je suis intéressé par l'étude des plantes médicinales.</w:t>
      </w:r>
    </w:p>
    <w:p>
      <w:r>
        <w:t xml:space="preserve">    4. I am interested in studying medicinal plants.</w:t>
      </w:r>
    </w:p>
    <w:p>
      <w:r>
        <w:t xml:space="preserve">5. Il y a plusieurs types de plantes dans la cuisine. </w:t>
      </w:r>
    </w:p>
    <w:p>
      <w:r>
        <w:t xml:space="preserve">    5. There are several types of plants in the kitchen. </w:t>
      </w:r>
    </w:p>
    <w:p>
      <w:r>
        <w:t xml:space="preserve">6.  Les feuilles de certaines plantes ont un parfum agréable. </w:t>
      </w:r>
    </w:p>
    <w:p>
      <w:r>
        <w:t xml:space="preserve">    6. The leaves of some plants have a pleasant scent.</w:t>
      </w:r>
    </w:p>
    <w:p>
      <w:r>
        <w:t xml:space="preserve">7. On peut trouver des plantes dans toutes les régions du monde. </w:t>
      </w:r>
    </w:p>
    <w:p>
      <w:r>
        <w:t xml:space="preserve">    7. You can find plants in all parts of the world. </w:t>
      </w:r>
    </w:p>
    <w:p>
      <w:r>
        <w:t xml:space="preserve">8. Les fleurs sauvages sont belles et fascinantes. </w:t>
      </w:r>
    </w:p>
    <w:p>
      <w:r>
        <w:t xml:space="preserve">    8. Wild flowers are beautiful and fascinating.</w:t>
      </w:r>
    </w:p>
    <w:p>
      <w:r>
        <w:t>9.  Il est important de préserver les espèces végétales rares.</w:t>
      </w:r>
    </w:p>
    <w:p>
      <w:r>
        <w:t xml:space="preserve">   9. It is important to preserve rare plant species.</w:t>
      </w:r>
    </w:p>
    <w:p>
      <w:r>
        <w:t>10. J'ai besoin d'acheter une plante pour mon appartement.</w:t>
      </w:r>
    </w:p>
    <w:p>
      <w:r>
        <w:t xml:space="preserve">   10. I need to buy a plant for my apartment.</w:t>
      </w:r>
    </w:p>
    <w:p/>
    <w:p>
      <w:r>
        <w:t>Musique: Music</w:t>
      </w:r>
    </w:p>
    <w:p/>
    <w:p>
      <w:r>
        <w:t>1. J'adore écouter de la musique classique en soirée.</w:t>
      </w:r>
    </w:p>
    <w:p>
      <w:r>
        <w:t xml:space="preserve">   I love listening to classical music in the evening.</w:t>
      </w:r>
    </w:p>
    <w:p>
      <w:r>
        <w:t xml:space="preserve">2. La musique est un excellent moyen de se détendre et d'évacuer la pression. </w:t>
      </w:r>
    </w:p>
    <w:p>
      <w:r>
        <w:t xml:space="preserve">   Music is an excellent way to relax and relieve stress.</w:t>
      </w:r>
    </w:p>
    <w:p>
      <w:r>
        <w:t xml:space="preserve">3.  Je peux rarement passer une soirée sans écouter de musique. </w:t>
      </w:r>
    </w:p>
    <w:p>
      <w:r>
        <w:t xml:space="preserve">   I rarely miss a night without listening to music. </w:t>
      </w:r>
    </w:p>
    <w:p>
      <w:r>
        <w:t xml:space="preserve">4. La musique est omniprésente dans nos vies modernes. </w:t>
      </w:r>
    </w:p>
    <w:p>
      <w:r>
        <w:t xml:space="preserve">   Music is ubiquitous in our modern lives.</w:t>
      </w:r>
    </w:p>
    <w:p>
      <w:r>
        <w:t>5. Il y a de nombreux styles de musique différents à explorer.</w:t>
      </w:r>
    </w:p>
    <w:p>
      <w:r>
        <w:t xml:space="preserve">   There are many different types of music to explore.</w:t>
      </w:r>
    </w:p>
    <w:p>
      <w:r>
        <w:t xml:space="preserve">6.  En France, la musique est une passion et un mode de vie important. </w:t>
      </w:r>
    </w:p>
    <w:p>
      <w:r>
        <w:t xml:space="preserve">    In France, music is a passion and an important way of life.</w:t>
      </w:r>
    </w:p>
    <w:p>
      <w:r>
        <w:t xml:space="preserve">7. Les concerts sont des lieux où l'on peut apprécier la musique live. </w:t>
      </w:r>
    </w:p>
    <w:p>
      <w:r>
        <w:t xml:space="preserve">   Concerts are places where you can appreciate live music.</w:t>
      </w:r>
    </w:p>
    <w:p>
      <w:r>
        <w:t xml:space="preserve">8.  J'aime écouter de la musique électronique dans ma chambre pendant les week-ends. </w:t>
      </w:r>
    </w:p>
    <w:p>
      <w:r>
        <w:t xml:space="preserve">    I like to listen to electronic music in my room during weekends.</w:t>
      </w:r>
    </w:p>
    <w:p>
      <w:r>
        <w:t xml:space="preserve">9. La musique est un art qui peut exprimer des émotions et des idées profondes. </w:t>
      </w:r>
    </w:p>
    <w:p>
      <w:r>
        <w:t xml:space="preserve">   Music is an art that can express deep emotions and ideas.  </w:t>
      </w:r>
    </w:p>
    <w:p>
      <w:r>
        <w:t>10. Les gens écoutent de la musique pour se divertir, se stimuler, ou même se concentrer.</w:t>
      </w:r>
    </w:p>
    <w:p>
      <w:r>
        <w:t xml:space="preserve">    People listen to music for fun, motivation, or even concentration.</w:t>
      </w:r>
    </w:p>
    <w:p/>
    <w:p>
      <w:r>
        <w:rPr>
          <w:b/>
        </w:rPr>
        <w:t>Word: Grand | Meaning: Large, important</w:t>
      </w:r>
    </w:p>
    <w:p/>
    <w:p>
      <w:r>
        <w:t>1.  Il a un grand chien.</w:t>
      </w:r>
    </w:p>
    <w:p>
      <w:r>
        <w:t xml:space="preserve">    He has a big dog.</w:t>
      </w:r>
    </w:p>
    <w:p>
      <w:r>
        <w:t>2. La ville est grande.</w:t>
      </w:r>
    </w:p>
    <w:p>
      <w:r>
        <w:t xml:space="preserve">    The city is large.</w:t>
      </w:r>
    </w:p>
    <w:p>
      <w:r>
        <w:t>3. J'ai un grand rêve pour l'avenir.</w:t>
      </w:r>
    </w:p>
    <w:p>
      <w:r>
        <w:t xml:space="preserve">    I have a big dream for the future.</w:t>
      </w:r>
    </w:p>
    <w:p>
      <w:r>
        <w:t>4. Elle est grande et intelligente.</w:t>
      </w:r>
    </w:p>
    <w:p>
      <w:r>
        <w:t xml:space="preserve">    She is tall and intelligent.</w:t>
      </w:r>
    </w:p>
    <w:p>
      <w:r>
        <w:t>5. Le restaurant a un grand menu.</w:t>
      </w:r>
    </w:p>
    <w:p>
      <w:r>
        <w:t xml:space="preserve">    The restaurant has a large menu.</w:t>
      </w:r>
    </w:p>
    <w:p>
      <w:r>
        <w:t>6. Ils ont une grande famille.</w:t>
      </w:r>
    </w:p>
    <w:p>
      <w:r>
        <w:t xml:space="preserve">    They have a big family. </w:t>
      </w:r>
    </w:p>
    <w:p>
      <w:r>
        <w:t>7. La maison est grande et confortable.</w:t>
      </w:r>
    </w:p>
    <w:p>
      <w:r>
        <w:t xml:space="preserve">    The house is large and comfortable.</w:t>
      </w:r>
    </w:p>
    <w:p>
      <w:r>
        <w:t>8. Il a une grande collection de livres anciens.</w:t>
      </w:r>
    </w:p>
    <w:p>
      <w:r>
        <w:t xml:space="preserve">    He has a large collection of old books. </w:t>
      </w:r>
    </w:p>
    <w:p>
      <w:r>
        <w:t>9.  La montagne est grand et majestueuse.</w:t>
      </w:r>
    </w:p>
    <w:p>
      <w:r>
        <w:t xml:space="preserve">    The mountain is large and majestic. </w:t>
      </w:r>
    </w:p>
    <w:p>
      <w:r>
        <w:t xml:space="preserve">10. J'ai besoin d'un grand soutien pour réussir. </w:t>
      </w:r>
    </w:p>
    <w:p>
      <w:r>
        <w:t xml:space="preserve">    I need a big support to succeed.</w:t>
      </w:r>
    </w:p>
    <w:p/>
    <w:p>
      <w:r>
        <w:rPr>
          <w:b/>
        </w:rPr>
        <w:t>Word: merci | Meaning: thank you</w:t>
      </w:r>
    </w:p>
    <w:p/>
    <w:p>
      <w:r>
        <w:t>1.  Merci beaucoup pour l'aide !</w:t>
      </w:r>
    </w:p>
    <w:p>
      <w:r>
        <w:t xml:space="preserve">    Thank you very much for the help!</w:t>
      </w:r>
    </w:p>
    <w:p>
      <w:r>
        <w:t>2.  Je suis reconnaissant(e) de vos compliments.</w:t>
      </w:r>
    </w:p>
    <w:p>
      <w:r>
        <w:t xml:space="preserve">    I am grateful for your compliments. </w:t>
      </w:r>
    </w:p>
    <w:p>
      <w:r>
        <w:t xml:space="preserve">3.  Merci d’avoir pris le temps de me parler. </w:t>
      </w:r>
    </w:p>
    <w:p>
      <w:r>
        <w:t xml:space="preserve">    Thank you for taking the time to talk to me.</w:t>
      </w:r>
    </w:p>
    <w:p>
      <w:r>
        <w:t xml:space="preserve">4.  Merci de m’avoir aidé avec la tâche. </w:t>
      </w:r>
    </w:p>
    <w:p>
      <w:r>
        <w:t xml:space="preserve">    Thanks for helping me with the task.</w:t>
      </w:r>
    </w:p>
    <w:p>
      <w:r>
        <w:t>5.  Merci pour votre patience!</w:t>
      </w:r>
    </w:p>
    <w:p>
      <w:r>
        <w:t xml:space="preserve">    Thank you for your patience!</w:t>
      </w:r>
    </w:p>
    <w:p>
      <w:r>
        <w:t xml:space="preserve">6.  Merci d’être venu(e) ! </w:t>
      </w:r>
    </w:p>
    <w:p>
      <w:r>
        <w:t xml:space="preserve">    Thanks for coming!</w:t>
      </w:r>
    </w:p>
    <w:p>
      <w:r>
        <w:t xml:space="preserve">7.  Merci pour cette belle rencontre. </w:t>
      </w:r>
    </w:p>
    <w:p>
      <w:r>
        <w:t xml:space="preserve">    Thank you for this nice meeting.</w:t>
      </w:r>
    </w:p>
    <w:p>
      <w:r>
        <w:t>8.   Merci de l'information.</w:t>
      </w:r>
    </w:p>
    <w:p>
      <w:r>
        <w:t xml:space="preserve">    Thank you for the information.</w:t>
      </w:r>
    </w:p>
    <w:p>
      <w:r>
        <w:t>9.   Je suis reconnaissant(e) de votre générosité.</w:t>
      </w:r>
    </w:p>
    <w:p>
      <w:r>
        <w:t xml:space="preserve">    I am grateful for your generosity.</w:t>
      </w:r>
    </w:p>
    <w:p>
      <w:r>
        <w:t>10. Merci pour tout !</w:t>
      </w:r>
    </w:p>
    <w:p>
      <w:r>
        <w:t xml:space="preserve">    Thank you for everything!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