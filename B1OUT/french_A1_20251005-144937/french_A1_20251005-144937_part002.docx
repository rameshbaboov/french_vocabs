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 The car is red.</w:t>
      </w:r>
    </w:p>
    <w:p>
      <w:r>
        <w:t>2.  Je préfère boire du jus de pomme rouge.</w:t>
      </w:r>
    </w:p>
    <w:p>
      <w:r>
        <w:t xml:space="preserve">    I prefer drinking red apple juice.</w:t>
      </w:r>
    </w:p>
    <w:p>
      <w:r>
        <w:t xml:space="preserve">3.  Le drapeau français est rouge, blanc et bleu. </w:t>
      </w:r>
    </w:p>
    <w:p>
      <w:r>
        <w:t xml:space="preserve">    The French flag is red, white and blue.</w:t>
      </w:r>
    </w:p>
    <w:p>
      <w:r>
        <w:t xml:space="preserve">4.  La tomate est rouge à l'intérieur. </w:t>
      </w:r>
    </w:p>
    <w:p>
      <w:r>
        <w:t xml:space="preserve">    The tomato is red inside.</w:t>
      </w:r>
    </w:p>
    <w:p>
      <w:r>
        <w:t xml:space="preserve">5.  Il a un rouge vif sur son visage. </w:t>
      </w:r>
    </w:p>
    <w:p>
      <w:r>
        <w:t xml:space="preserve">    He has a bright red on his face.</w:t>
      </w:r>
    </w:p>
    <w:p>
      <w:r>
        <w:t>6.  Les livres rouges sont les plus intéressants.</w:t>
      </w:r>
    </w:p>
    <w:p>
      <w:r>
        <w:t xml:space="preserve">    The red books are the most interesting.</w:t>
      </w:r>
    </w:p>
    <w:p>
      <w:r>
        <w:t xml:space="preserve">7.  La robe de la mariée était rouge foncé. </w:t>
      </w:r>
    </w:p>
    <w:p>
      <w:r>
        <w:t xml:space="preserve">    The bride's dress was dark red.</w:t>
      </w:r>
    </w:p>
    <w:p>
      <w:r>
        <w:t>8.  Il y a une grosse tache rouge sur le mur.</w:t>
      </w:r>
    </w:p>
    <w:p>
      <w:r>
        <w:t xml:space="preserve">    There is a big red stain on the wall.</w:t>
      </w:r>
    </w:p>
    <w:p>
      <w:r>
        <w:t>9.  Le feu rouge est une signal d'alerte.</w:t>
      </w:r>
    </w:p>
    <w:p>
      <w:r>
        <w:t xml:space="preserve">    The red light is a warning signal.</w:t>
      </w:r>
    </w:p>
    <w:p>
      <w:r>
        <w:t xml:space="preserve">10.  La couleur rouge symbolise la passion et l'amour. </w:t>
      </w:r>
    </w:p>
    <w:p>
      <w:r>
        <w:t xml:space="preserve">    Red color symbolizes passion and love.</w:t>
      </w:r>
    </w:p>
    <w:p/>
    <w:p>
      <w:r>
        <w:rPr>
          <w:b/>
        </w:rPr>
        <w:t>Word: Petit | Meaning: Small</w:t>
      </w:r>
    </w:p>
    <w:p/>
    <w:p>
      <w:r>
        <w:t xml:space="preserve">1. Il est petit, mais il est très courageux.  </w:t>
      </w:r>
    </w:p>
    <w:p>
      <w:r>
        <w:t xml:space="preserve">    He is small, but he is very brave. </w:t>
      </w:r>
    </w:p>
    <w:p>
      <w:r>
        <w:t xml:space="preserve">2. La maison de ma grand-mère est petite.  </w:t>
      </w:r>
    </w:p>
    <w:p>
      <w:r>
        <w:t xml:space="preserve">    My grandmother's house is small.</w:t>
      </w:r>
    </w:p>
    <w:p>
      <w:r>
        <w:t xml:space="preserve">3. Je suis petit, alors je peux jouer avec les petites voitures.  </w:t>
      </w:r>
    </w:p>
    <w:p>
      <w:r>
        <w:t xml:space="preserve">    I am small, so I can play with the little cars.</w:t>
      </w:r>
    </w:p>
    <w:p>
      <w:r>
        <w:t xml:space="preserve">4. L’enfant était très gentil et il était petit.  </w:t>
      </w:r>
    </w:p>
    <w:p>
      <w:r>
        <w:t xml:space="preserve">    The child was very kind and he was small. </w:t>
      </w:r>
    </w:p>
    <w:p>
      <w:r>
        <w:t xml:space="preserve">5. Le gâteau est petit, mais délicieux.   </w:t>
      </w:r>
    </w:p>
    <w:p>
      <w:r>
        <w:t xml:space="preserve">    The cake is small, but delicious.</w:t>
      </w:r>
    </w:p>
    <w:p>
      <w:r>
        <w:t xml:space="preserve">6. Les fleurs sont petites, mais elles sont magnifiques.  </w:t>
      </w:r>
    </w:p>
    <w:p>
      <w:r>
        <w:t xml:space="preserve">    The flowers are small, but they are beautiful.</w:t>
      </w:r>
    </w:p>
    <w:p>
      <w:r>
        <w:t>7. Nous sommes petits dans ce monde grand.</w:t>
      </w:r>
    </w:p>
    <w:p>
      <w:r>
        <w:t xml:space="preserve">    We are small in this big world. </w:t>
      </w:r>
    </w:p>
    <w:p>
      <w:r>
        <w:t xml:space="preserve">8. Son petit frère est toujours en train de jouer.  </w:t>
      </w:r>
    </w:p>
    <w:p>
      <w:r>
        <w:t xml:space="preserve">    His little brother is always playing around.</w:t>
      </w:r>
    </w:p>
    <w:p>
      <w:r>
        <w:t xml:space="preserve">9. Le chien est petit, il ne peut pas suivre les grandes voitures.  </w:t>
      </w:r>
    </w:p>
    <w:p>
      <w:r>
        <w:t xml:space="preserve">    The dog is small, it cannot follow the big cars.</w:t>
      </w:r>
    </w:p>
    <w:p>
      <w:r>
        <w:t xml:space="preserve">10. Ma mère a acheté un petit sac pour ses courses. </w:t>
      </w:r>
    </w:p>
    <w:p>
      <w:r>
        <w:t xml:space="preserve">    My mother bought a small bag for her errands.</w:t>
      </w:r>
    </w:p>
    <w:p/>
    <w:p>
      <w:r>
        <w:rPr>
          <w:b/>
        </w:rPr>
        <w:t>Word: Sol | Meaning: Sun</w:t>
      </w:r>
    </w:p>
    <w:p/>
    <w:p>
      <w:r>
        <w:t xml:space="preserve">1. Le soleil brillait avec intensité sur la plage. </w:t>
      </w:r>
    </w:p>
    <w:p>
      <w:r>
        <w:t xml:space="preserve">  The sun was shining brightly on the beach.</w:t>
      </w:r>
    </w:p>
    <w:p>
      <w:r>
        <w:t>2. Je suis allé au sol pour trouver un objet perdu.</w:t>
      </w:r>
    </w:p>
    <w:p>
      <w:r>
        <w:t xml:space="preserve">  I went to the ground to find a lost object.</w:t>
      </w:r>
    </w:p>
    <w:p>
      <w:r>
        <w:t>3. La musique de concert était en sol majeur.</w:t>
      </w:r>
    </w:p>
    <w:p>
      <w:r>
        <w:t xml:space="preserve">  The concert music was in C major.</w:t>
      </w:r>
    </w:p>
    <w:p>
      <w:r>
        <w:t xml:space="preserve">4. Il s'est battu sur le sol, mais il n'a pas réussi à gagner. </w:t>
      </w:r>
    </w:p>
    <w:p>
      <w:r>
        <w:t xml:space="preserve">  He fought on the ground, but he failed to win.</w:t>
      </w:r>
    </w:p>
    <w:p>
      <w:r>
        <w:t>5. L'école a eu une fête de sol et d'élections.</w:t>
      </w:r>
    </w:p>
    <w:p>
      <w:r>
        <w:t xml:space="preserve">  The school had a celebration of earth and elections. </w:t>
      </w:r>
    </w:p>
    <w:p>
      <w:r>
        <w:t>6. La terre est la source de notre survie, le sol.</w:t>
      </w:r>
    </w:p>
    <w:p>
      <w:r>
        <w:t xml:space="preserve">  Earth is the source of our survival, the land.</w:t>
      </w:r>
    </w:p>
    <w:p>
      <w:r>
        <w:t>7. Le sol est un élément essentiel pour la croissance des plantes.</w:t>
      </w:r>
    </w:p>
    <w:p>
      <w:r>
        <w:t xml:space="preserve">  Soil is an essential element for plant growth. </w:t>
      </w:r>
    </w:p>
    <w:p>
      <w:r>
        <w:t>8. Les enfants jouaient dans les jardins, sur le sol.</w:t>
      </w:r>
    </w:p>
    <w:p>
      <w:r>
        <w:t xml:space="preserve">  Children were playing in the gardens, on the ground.</w:t>
      </w:r>
    </w:p>
    <w:p>
      <w:r>
        <w:t>9. Il a fait une pause sur le sol, avant de repartir.</w:t>
      </w:r>
    </w:p>
    <w:p>
      <w:r>
        <w:t xml:space="preserve">  He took a break on the ground before leaving again.</w:t>
      </w:r>
    </w:p>
    <w:p>
      <w:r>
        <w:t>10. La nuit, la lune éclairait le sol avec sa lumière douce.</w:t>
      </w:r>
    </w:p>
    <w:p>
      <w:r>
        <w:t xml:space="preserve">  At night, the moon illuminated the ground with its soft light.</w:t>
      </w:r>
    </w:p>
    <w:p/>
    <w:p>
      <w:r>
        <w:rPr>
          <w:b/>
        </w:rPr>
        <w:t>Word: Faire | Meaning: To do, to make, to perform</w:t>
      </w:r>
    </w:p>
    <w:p/>
    <w:p>
      <w:r>
        <w:t>1. Je dois faire mes devoirs avant de regarder la télévision.</w:t>
      </w:r>
    </w:p>
    <w:p>
      <w:r>
        <w:t xml:space="preserve">    I have to do my homework before watching television.</w:t>
      </w:r>
    </w:p>
    <w:p>
      <w:r>
        <w:t>2. Il faut faire attention à l'environnement lors des voyages.</w:t>
      </w:r>
    </w:p>
    <w:p>
      <w:r>
        <w:t xml:space="preserve">    One must pay attention to their surroundings when traveling.</w:t>
      </w:r>
    </w:p>
    <w:p>
      <w:r>
        <w:t xml:space="preserve">3. Les enfants aiment faire du sport dans leur jardin. </w:t>
      </w:r>
    </w:p>
    <w:p>
      <w:r>
        <w:t xml:space="preserve">    Kids like to play sports in their yard.</w:t>
      </w:r>
    </w:p>
    <w:p>
      <w:r>
        <w:t>4. Je vais faire une pause pour prendre un café.</w:t>
      </w:r>
    </w:p>
    <w:p>
      <w:r>
        <w:t xml:space="preserve">    I'm going to take a break for a coffee.</w:t>
      </w:r>
    </w:p>
    <w:p>
      <w:r>
        <w:t>5. Il est important de faire des courses régulièrement.</w:t>
      </w:r>
    </w:p>
    <w:p>
      <w:r>
        <w:t xml:space="preserve">    It is important to shop regularly.</w:t>
      </w:r>
    </w:p>
    <w:p>
      <w:r>
        <w:t xml:space="preserve">6. Elle fait du jogging tous les matins avant le travail. </w:t>
      </w:r>
    </w:p>
    <w:p>
      <w:r>
        <w:t xml:space="preserve">    She jogs every morning before work.</w:t>
      </w:r>
    </w:p>
    <w:p>
      <w:r>
        <w:t>7. Le gouvernement doit faire un effort pour réduire la pollution.</w:t>
      </w:r>
    </w:p>
    <w:p>
      <w:r>
        <w:t xml:space="preserve">    The government must make an effort to reduce pollution. </w:t>
      </w:r>
    </w:p>
    <w:p>
      <w:r>
        <w:t>8.  Je vais faire une demande de visa pour aller en France.</w:t>
      </w:r>
    </w:p>
    <w:p>
      <w:r>
        <w:t xml:space="preserve">     I'm going to apply for a visa to go to France.</w:t>
      </w:r>
    </w:p>
    <w:p>
      <w:r>
        <w:t>9. Les amis doivent faire des efforts pour communiquer ensemble.</w:t>
      </w:r>
    </w:p>
    <w:p>
      <w:r>
        <w:t xml:space="preserve">   Friends should make an effort to communicate with each other.</w:t>
      </w:r>
    </w:p>
    <w:p>
      <w:r>
        <w:t xml:space="preserve">10. Il est important de faire confiance aux autres. </w:t>
      </w:r>
    </w:p>
    <w:p>
      <w:r>
        <w:t xml:space="preserve">    It is important to trust others.</w:t>
      </w:r>
    </w:p>
    <w:p/>
    <w:p>
      <w:r>
        <w:rPr>
          <w:b/>
        </w:rPr>
        <w:t>Word: Vivre | Meaning: To live</w:t>
      </w:r>
    </w:p>
    <w:p/>
    <w:p>
      <w:r>
        <w:t>1. Je suis content de vivre en France.</w:t>
      </w:r>
    </w:p>
    <w:p>
      <w:r>
        <w:t xml:space="preserve">   I am happy to live in France.</w:t>
      </w:r>
    </w:p>
    <w:p>
      <w:r>
        <w:t>2. Elle vit dans une petite ville au bord du lac.</w:t>
      </w:r>
    </w:p>
    <w:p>
      <w:r>
        <w:t xml:space="preserve">   She lives in a small town by the lake.</w:t>
      </w:r>
    </w:p>
    <w:p>
      <w:r>
        <w:t>3.  Il a la chance de vivre près de ses parents.</w:t>
      </w:r>
    </w:p>
    <w:p>
      <w:r>
        <w:t xml:space="preserve">   He has the good fortune of living near his parents.</w:t>
      </w:r>
    </w:p>
    <w:p>
      <w:r>
        <w:t>4. Les enfants vivent à l'extérieur pendant la journée.</w:t>
      </w:r>
    </w:p>
    <w:p>
      <w:r>
        <w:t xml:space="preserve">   The children live outdoors during the day.</w:t>
      </w:r>
    </w:p>
    <w:p>
      <w:r>
        <w:t>5. La vie est belle, mais elle peut être difficile parfois.</w:t>
      </w:r>
    </w:p>
    <w:p>
      <w:r>
        <w:t xml:space="preserve">   Life is beautiful, but it can be difficult at times.</w:t>
      </w:r>
    </w:p>
    <w:p>
      <w:r>
        <w:t xml:space="preserve">6. J'aimerais vivre dans un endroit plus calme. </w:t>
      </w:r>
    </w:p>
    <w:p>
      <w:r>
        <w:t xml:space="preserve">    I would like to live in a calmer place.</w:t>
      </w:r>
    </w:p>
    <w:p>
      <w:r>
        <w:t>7. Le monde entier vit des changements importants aujourd’hui.</w:t>
      </w:r>
    </w:p>
    <w:p>
      <w:r>
        <w:t xml:space="preserve">   The world lives through significant changes today. </w:t>
      </w:r>
    </w:p>
    <w:p>
      <w:r>
        <w:t>8.  La nature est une source de joie et de ressourcement pour moi.</w:t>
      </w:r>
    </w:p>
    <w:p>
      <w:r>
        <w:t xml:space="preserve">   Nature is a source of joy and rejuvenation for me.</w:t>
      </w:r>
    </w:p>
    <w:p>
      <w:r>
        <w:t>9.  Le voyage nous permet de vivre d'autres cultures.</w:t>
      </w:r>
    </w:p>
    <w:p>
      <w:r>
        <w:t xml:space="preserve">   Travel allows us to live other cultures. </w:t>
      </w:r>
    </w:p>
    <w:p>
      <w:r>
        <w:t xml:space="preserve">10. Vivre avec des personnes différentes peut être enrichissant. </w:t>
      </w:r>
    </w:p>
    <w:p>
      <w:r>
        <w:t xml:space="preserve">    Living with people different can be enriching.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The sun shines brightly today.</w:t>
      </w:r>
    </w:p>
    <w:p>
      <w:r>
        <w:t>2. J'adore passer des heures au soleil.</w:t>
      </w:r>
    </w:p>
    <w:p>
      <w:r>
        <w:t xml:space="preserve">  I love spending hours in the sunshine.</w:t>
      </w:r>
    </w:p>
    <w:p>
      <w:r>
        <w:t>3. Il y a une belle lumière du soleil sur la mer.</w:t>
      </w:r>
    </w:p>
    <w:p>
      <w:r>
        <w:t xml:space="preserve">  There is beautiful sunlight on the sea. </w:t>
      </w:r>
    </w:p>
    <w:p>
      <w:r>
        <w:t>4. Elle est allée se mettre au soleil pour faire un bronzage.</w:t>
      </w:r>
    </w:p>
    <w:p>
      <w:r>
        <w:t xml:space="preserve">  She went to get sunbathing.</w:t>
      </w:r>
    </w:p>
    <w:p>
      <w:r>
        <w:t>5. Le soleil s'est couché tôt ce soir.</w:t>
      </w:r>
    </w:p>
    <w:p>
      <w:r>
        <w:t xml:space="preserve">  The sun set early this evening.</w:t>
      </w:r>
    </w:p>
    <w:p>
      <w:r>
        <w:t>6. La lumière du soleil est douce et chaude.</w:t>
      </w:r>
    </w:p>
    <w:p>
      <w:r>
        <w:t xml:space="preserve">  The sunshine's light is gentle and warm. </w:t>
      </w:r>
    </w:p>
    <w:p>
      <w:r>
        <w:t>7. Nous avons passé une belle journée au soleil.</w:t>
      </w:r>
    </w:p>
    <w:p>
      <w:r>
        <w:t xml:space="preserve">  We had a beautiful day in the sunshine.</w:t>
      </w:r>
    </w:p>
    <w:p>
      <w:r>
        <w:t>8. Le soleil est un élément important pour la vie.</w:t>
      </w:r>
    </w:p>
    <w:p>
      <w:r>
        <w:t xml:space="preserve">  The sun is an important element for life.</w:t>
      </w:r>
    </w:p>
    <w:p>
      <w:r>
        <w:t>9. Les enfants jouent au soleil dans le parc.</w:t>
      </w:r>
    </w:p>
    <w:p>
      <w:r>
        <w:t xml:space="preserve">  Children are playing in the sunshine at the park. </w:t>
      </w:r>
    </w:p>
    <w:p>
      <w:r>
        <w:t>10. La France est célèbre pour son soleil intense.</w:t>
      </w:r>
    </w:p>
    <w:p>
      <w:r>
        <w:t xml:space="preserve">   France is famous for its intense sunshine.</w:t>
      </w:r>
    </w:p>
    <w:p/>
    <w:p>
      <w:r>
        <w:t>Fleur: Flower |</w:t>
      </w:r>
    </w:p>
    <w:p/>
    <w:p>
      <w:r>
        <w:t xml:space="preserve">1. La fleur de la rose est rouge et belle. </w:t>
      </w:r>
    </w:p>
    <w:p>
      <w:r>
        <w:t xml:space="preserve">    The flower of the rose is red and beautiful.</w:t>
      </w:r>
    </w:p>
    <w:p>
      <w:r>
        <w:t xml:space="preserve">2. Je trouve que la fleur d'oranger est très parfumée. </w:t>
      </w:r>
    </w:p>
    <w:p>
      <w:r>
        <w:t xml:space="preserve">    I think the orange blossom is very fragrant. </w:t>
      </w:r>
    </w:p>
    <w:p>
      <w:r>
        <w:t xml:space="preserve">3. Les fleurs sont les plus belles dans le jardin en été. </w:t>
      </w:r>
    </w:p>
    <w:p>
      <w:r>
        <w:t xml:space="preserve">    Flowers are the most beautiful in the garden in summer. </w:t>
      </w:r>
    </w:p>
    <w:p>
      <w:r>
        <w:t>4. L’oiseau a planté sa fleur sur un arbre.</w:t>
      </w:r>
    </w:p>
    <w:p>
      <w:r>
        <w:t xml:space="preserve">    The bird planted its flower on a tree. </w:t>
      </w:r>
    </w:p>
    <w:p>
      <w:r>
        <w:t>5.  Tu veux acheter une fleur pour ta maman ?</w:t>
      </w:r>
    </w:p>
    <w:p>
      <w:r>
        <w:t xml:space="preserve">     Do you want to buy a flower for your mom? </w:t>
      </w:r>
    </w:p>
    <w:p>
      <w:r>
        <w:t xml:space="preserve">6. Il faut couper la fleur avant de la faire sécher. </w:t>
      </w:r>
    </w:p>
    <w:p>
      <w:r>
        <w:t xml:space="preserve">    You need to cut the flower before drying it. </w:t>
      </w:r>
    </w:p>
    <w:p>
      <w:r>
        <w:t xml:space="preserve">7. La fleur était très fragile et se brisa facilement. </w:t>
      </w:r>
    </w:p>
    <w:p>
      <w:r>
        <w:t xml:space="preserve">    The flower was very delicate and easily broke.</w:t>
      </w:r>
    </w:p>
    <w:p>
      <w:r>
        <w:t xml:space="preserve">8.  Je ne suis pas sûr d'avoir compris la signification de cette fleur. </w:t>
      </w:r>
    </w:p>
    <w:p>
      <w:r>
        <w:t xml:space="preserve">    I am not sure I understood the meaning of this flower.</w:t>
      </w:r>
    </w:p>
    <w:p>
      <w:r>
        <w:t xml:space="preserve">9. Le fleuriste vend des fleurs fraîches toute la journée. </w:t>
      </w:r>
    </w:p>
    <w:p>
      <w:r>
        <w:t xml:space="preserve">    The florist sells fresh flowers all day. </w:t>
      </w:r>
    </w:p>
    <w:p>
      <w:r>
        <w:t xml:space="preserve">10. J’adore les fleurs car elles apportent de la beauté dans la vie.  </w:t>
      </w:r>
    </w:p>
    <w:p>
      <w:r>
        <w:t xml:space="preserve">    I love flowers because they bring beauty into life.</w:t>
      </w:r>
    </w:p>
    <w:p/>
    <w:p>
      <w:r>
        <w:rPr>
          <w:b/>
        </w:rPr>
        <w:t>Word: Voyage | Meaning: Journey</w:t>
      </w:r>
    </w:p>
    <w:p/>
    <w:p>
      <w:r>
        <w:t>1.  J'ai fait un voyage en Europe.</w:t>
      </w:r>
    </w:p>
    <w:p>
      <w:r>
        <w:t xml:space="preserve">   I took a trip to Europe.</w:t>
      </w:r>
    </w:p>
    <w:p>
      <w:r>
        <w:t>2.  Il a planifié un voyage d’été à la côte méditerranéenne.</w:t>
      </w:r>
    </w:p>
    <w:p>
      <w:r>
        <w:t xml:space="preserve">   He planned a summer vacation on the Mediterranean coast. </w:t>
      </w:r>
    </w:p>
    <w:p>
      <w:r>
        <w:t>3.  Elle est partie sur un voyage d'études au Japon.</w:t>
      </w:r>
    </w:p>
    <w:p>
      <w:r>
        <w:t xml:space="preserve">   She set off on an educational trip to Japan. </w:t>
      </w:r>
    </w:p>
    <w:p>
      <w:r>
        <w:t>4.  Mon voyage m'a permis de découvrir de nouvelles cultures.</w:t>
      </w:r>
    </w:p>
    <w:p>
      <w:r>
        <w:t xml:space="preserve">   My trip allowed me to discover new cultures.</w:t>
      </w:r>
    </w:p>
    <w:p>
      <w:r>
        <w:t>5.  Ce voyage a été une expérience unique et mémorable.</w:t>
      </w:r>
    </w:p>
    <w:p>
      <w:r>
        <w:t xml:space="preserve">    This journey was a unique and unforgettable experience.</w:t>
      </w:r>
    </w:p>
    <w:p>
      <w:r>
        <w:t xml:space="preserve">6.  Le voyage en train nous a donné la possibilité d’apprécier les paysages. </w:t>
      </w:r>
    </w:p>
    <w:p>
      <w:r>
        <w:t xml:space="preserve">    The train ride gave us the opportunity to appreciate the landscapes.</w:t>
      </w:r>
    </w:p>
    <w:p>
      <w:r>
        <w:t xml:space="preserve">7.  Le stress de l'organisation du voyage était immense. </w:t>
      </w:r>
    </w:p>
    <w:p>
      <w:r>
        <w:t xml:space="preserve">    The stress of organizing the trip was enormous. </w:t>
      </w:r>
    </w:p>
    <w:p>
      <w:r>
        <w:t xml:space="preserve">8.   J'ai hâte de faire un autre voyage dans le futur. </w:t>
      </w:r>
    </w:p>
    <w:p>
      <w:r>
        <w:t xml:space="preserve">    I’m looking forward to taking another trip in the future. </w:t>
      </w:r>
    </w:p>
    <w:p>
      <w:r>
        <w:t xml:space="preserve">9.   Pour mon anniversaire, j'ai souhaité un voyage à la montagne. </w:t>
      </w:r>
    </w:p>
    <w:p>
      <w:r>
        <w:t xml:space="preserve">    For my birthday, I wanted a mountain trip.</w:t>
      </w:r>
    </w:p>
    <w:p>
      <w:r>
        <w:t xml:space="preserve">10.  Le voyage a été une belle aventure. </w:t>
      </w:r>
    </w:p>
    <w:p>
      <w:r>
        <w:t xml:space="preserve">    The journey was a beautiful adventure.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Les feuilles de la forêt sont vertes.</w:t>
      </w:r>
    </w:p>
    <w:p>
      <w:r>
        <w:t xml:space="preserve">    The leaves of the forest are green.</w:t>
      </w:r>
    </w:p>
    <w:p>
      <w:r>
        <w:t>3. J'ai une chemise verte.</w:t>
      </w:r>
    </w:p>
    <w:p>
      <w:r>
        <w:t xml:space="preserve">    I have a green shirt.</w:t>
      </w:r>
    </w:p>
    <w:p>
      <w:r>
        <w:t xml:space="preserve">4. Le ciel était vert ce matin. </w:t>
      </w:r>
    </w:p>
    <w:p>
      <w:r>
        <w:t xml:space="preserve">   The sky was green this morning.</w:t>
      </w:r>
    </w:p>
    <w:p>
      <w:r>
        <w:t xml:space="preserve">5. Les légumes verts sont sains et nutritifs. </w:t>
      </w:r>
    </w:p>
    <w:p>
      <w:r>
        <w:t xml:space="preserve">   Green vegetables are healthy and nutritious.</w:t>
      </w:r>
    </w:p>
    <w:p>
      <w:r>
        <w:t xml:space="preserve">6. Il aime les vêtements verts. </w:t>
      </w:r>
    </w:p>
    <w:p>
      <w:r>
        <w:t xml:space="preserve">    He likes clothes in green.</w:t>
      </w:r>
    </w:p>
    <w:p>
      <w:r>
        <w:t>7.  La plante est verte et elle pousse bien.</w:t>
      </w:r>
    </w:p>
    <w:p>
      <w:r>
        <w:t xml:space="preserve">    The plant is green and it's growing well.</w:t>
      </w:r>
    </w:p>
    <w:p>
      <w:r>
        <w:t xml:space="preserve">8. La tomate est un fruit vert. </w:t>
      </w:r>
    </w:p>
    <w:p>
      <w:r>
        <w:t xml:space="preserve">    A tomato is a green fruit.</w:t>
      </w:r>
    </w:p>
    <w:p>
      <w:r>
        <w:t>9. L’herbe de la pelouse est verte.</w:t>
      </w:r>
    </w:p>
    <w:p>
      <w:r>
        <w:t xml:space="preserve">    Grass in the lawn is green.</w:t>
      </w:r>
    </w:p>
    <w:p>
      <w:r>
        <w:t>10.  Le livre était vert et j’ai oublié le titre.</w:t>
      </w:r>
    </w:p>
    <w:p>
      <w:r>
        <w:t xml:space="preserve">   The book was green and I forgot the title.</w:t>
      </w:r>
    </w:p>
    <w:p/>
    <w:p>
      <w:r>
        <w:rPr>
          <w:b/>
        </w:rPr>
        <w:t>Word: Livre | Meaning: Book</w:t>
      </w:r>
    </w:p>
    <w:p/>
    <w:p>
      <w:r>
        <w:t>1. J'ai un livre de cuisine que je consulte souvent pour des recettes.</w:t>
      </w:r>
    </w:p>
    <w:p>
      <w:r>
        <w:t xml:space="preserve">    My cookbook is frequently consulted for recipes.</w:t>
      </w:r>
    </w:p>
    <w:p>
      <w:r>
        <w:t>2. Le livre de voyage fait partie du bagage d'avion.</w:t>
      </w:r>
    </w:p>
    <w:p>
      <w:r>
        <w:t xml:space="preserve">    The travel book belongs to the checked luggage. </w:t>
      </w:r>
    </w:p>
    <w:p>
      <w:r>
        <w:t>3. Il a lu avec attention le livre sur l'histoire de France.</w:t>
      </w:r>
    </w:p>
    <w:p>
      <w:r>
        <w:t xml:space="preserve">    He read the book on the history of France attentively.  </w:t>
      </w:r>
    </w:p>
    <w:p>
      <w:r>
        <w:t>4. La bibliothèque contient un grand choix de livres sur la littérature.</w:t>
      </w:r>
    </w:p>
    <w:p>
      <w:r>
        <w:t xml:space="preserve">    The library has a wide selection of books on literature.   </w:t>
      </w:r>
    </w:p>
    <w:p>
      <w:r>
        <w:t xml:space="preserve">5. J'ai acheté un nouveau livre pour mon fils à Noël. </w:t>
      </w:r>
    </w:p>
    <w:p>
      <w:r>
        <w:t xml:space="preserve">    I bought a new book for my son at Christmas.</w:t>
      </w:r>
    </w:p>
    <w:p>
      <w:r>
        <w:t xml:space="preserve">6. Le livre de recettes est très bien écrit et il propose des recettes délicieuses. </w:t>
      </w:r>
    </w:p>
    <w:p>
      <w:r>
        <w:t xml:space="preserve">    The recipe book is well-written and offers delicious recipes. </w:t>
      </w:r>
    </w:p>
    <w:p>
      <w:r>
        <w:t xml:space="preserve">7. Elle lit un livre d'histoire à la lumière de la bougie.  </w:t>
      </w:r>
    </w:p>
    <w:p>
      <w:r>
        <w:t xml:space="preserve">    She read a historical book by candlelight.   </w:t>
      </w:r>
    </w:p>
    <w:p>
      <w:r>
        <w:t xml:space="preserve">8. Le livre de voyages a été l'inspiration pour notre voyage en Italie. </w:t>
      </w:r>
    </w:p>
    <w:p>
      <w:r>
        <w:t xml:space="preserve">    The travel book was the inspiration for our trip to Italy.   </w:t>
      </w:r>
    </w:p>
    <w:p>
      <w:r>
        <w:t>9. Nous avons lu le livre de philosophie pendant notre soirée d'étude.</w:t>
      </w:r>
    </w:p>
    <w:p>
      <w:r>
        <w:t xml:space="preserve">    We read the philosophy book during our study evening.  </w:t>
      </w:r>
    </w:p>
    <w:p>
      <w:r>
        <w:t xml:space="preserve">10. Le livre de recettes a des photos et des étapes pour faire les plats. </w:t>
      </w:r>
    </w:p>
    <w:p>
      <w:r>
        <w:t xml:space="preserve">    The cookbook has pictures and steps for preparing the dishes.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