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Love is a powerful force that guides us in our choices.</w:t>
      </w:r>
    </w:p>
    <w:p>
      <w:r>
        <w:t>2. Il partage son amour pour la musique avec ses amis.</w:t>
      </w:r>
    </w:p>
    <w:p>
      <w:r>
        <w:t xml:space="preserve">  He shares his love for music with his friends.</w:t>
      </w:r>
    </w:p>
    <w:p>
      <w:r>
        <w:t>3. Les parents ont un amour immense pour leurs enfants.</w:t>
      </w:r>
    </w:p>
    <w:p>
      <w:r>
        <w:t xml:space="preserve">  Parents have immense love for their children. </w:t>
      </w:r>
    </w:p>
    <w:p>
      <w:r>
        <w:t>4. L'amour peut être difficile à exprimer, mais il est important de le faire.</w:t>
      </w:r>
    </w:p>
    <w:p>
      <w:r>
        <w:t xml:space="preserve">  Love can be difficult to express, but it is important to do so.</w:t>
      </w:r>
    </w:p>
    <w:p>
      <w:r>
        <w:t>5. Le poète exprime son amour avec des mots poignants.</w:t>
      </w:r>
    </w:p>
    <w:p>
      <w:r>
        <w:t xml:space="preserve">  The poet expresses his love with poignant words.</w:t>
      </w:r>
    </w:p>
    <w:p>
      <w:r>
        <w:t>6.  L'amour peut se manifester sous différentes formes: amitié, famille, et affection.</w:t>
      </w:r>
    </w:p>
    <w:p>
      <w:r>
        <w:t xml:space="preserve">   Love can manifest itself in different forms: friendship, family, and affection. </w:t>
      </w:r>
    </w:p>
    <w:p>
      <w:r>
        <w:t>7. J’ai l’habitude d’aimer la nature.</w:t>
      </w:r>
    </w:p>
    <w:p>
      <w:r>
        <w:t xml:space="preserve">  I am used to loving nature.</w:t>
      </w:r>
    </w:p>
    <w:p>
      <w:r>
        <w:t>8. L'amour est un sentiment noble qui nous donne de la joie et de la paix.</w:t>
      </w:r>
    </w:p>
    <w:p>
      <w:r>
        <w:t xml:space="preserve">   Love is a noble sentiment that gives us joy and peace. </w:t>
      </w:r>
    </w:p>
    <w:p>
      <w:r>
        <w:t>9. Le couple partage une histoire d'amour solide.</w:t>
      </w:r>
    </w:p>
    <w:p>
      <w:r>
        <w:t xml:space="preserve">   The couple shares a solid story of love.</w:t>
      </w:r>
    </w:p>
    <w:p>
      <w:r>
        <w:t>10.  L'amour est l'une des forces les plus puissantes de l'homme et de la femme.</w:t>
      </w:r>
    </w:p>
    <w:p>
      <w:r>
        <w:t xml:space="preserve">   Love is one of the most powerful forces in man and woman.</w:t>
      </w:r>
    </w:p>
    <w:p/>
    <w:p>
      <w:r>
        <w:rPr>
          <w:b/>
        </w:rPr>
        <w:t>Word: Chat | Meaning: Cat</w:t>
      </w:r>
    </w:p>
    <w:p/>
    <w:p>
      <w:r>
        <w:t xml:space="preserve">1. Il a un chat noir très gentil. </w:t>
      </w:r>
    </w:p>
    <w:p>
      <w:r>
        <w:t xml:space="preserve">   He has a very gentle black cat.</w:t>
      </w:r>
    </w:p>
    <w:p>
      <w:r>
        <w:t xml:space="preserve">2. J’adore discuter avec mon chat. </w:t>
      </w:r>
    </w:p>
    <w:p>
      <w:r>
        <w:t xml:space="preserve">    I love to chat with my cat.</w:t>
      </w:r>
    </w:p>
    <w:p>
      <w:r>
        <w:t>3. Le chat se déplace avec une finesse extraordinaire.</w:t>
      </w:r>
    </w:p>
    <w:p>
      <w:r>
        <w:t xml:space="preserve">  The cat moves with extraordinary grace.</w:t>
      </w:r>
    </w:p>
    <w:p>
      <w:r>
        <w:t xml:space="preserve">4. Les chats sont des animaux curieux. </w:t>
      </w:r>
    </w:p>
    <w:p>
      <w:r>
        <w:t xml:space="preserve">   Cats are curious animals.</w:t>
      </w:r>
    </w:p>
    <w:p>
      <w:r>
        <w:t xml:space="preserve">5. La chatte est un animal adorable. </w:t>
      </w:r>
    </w:p>
    <w:p>
      <w:r>
        <w:t xml:space="preserve">    A kitten is an adorable animal.</w:t>
      </w:r>
    </w:p>
    <w:p>
      <w:r>
        <w:t xml:space="preserve">6. Mon chat aime jouer avec les cailloux. </w:t>
      </w:r>
    </w:p>
    <w:p>
      <w:r>
        <w:t xml:space="preserve">    My cat likes to play with pebbles. </w:t>
      </w:r>
    </w:p>
    <w:p>
      <w:r>
        <w:t xml:space="preserve">7. Il y a une chatte qui se trouve dans la cour. </w:t>
      </w:r>
    </w:p>
    <w:p>
      <w:r>
        <w:t xml:space="preserve">    There's a cat in the courtyard.</w:t>
      </w:r>
    </w:p>
    <w:p>
      <w:r>
        <w:t xml:space="preserve">8. Le chat dort profondément dans son lit. </w:t>
      </w:r>
    </w:p>
    <w:p>
      <w:r>
        <w:t xml:space="preserve">   The cat sleeps deeply in his bed.</w:t>
      </w:r>
    </w:p>
    <w:p>
      <w:r>
        <w:t xml:space="preserve">9. Je voudrais acheter un chat pour mon appartement. </w:t>
      </w:r>
    </w:p>
    <w:p>
      <w:r>
        <w:t xml:space="preserve">   I would like to buy a cat for my apartment.</w:t>
      </w:r>
    </w:p>
    <w:p>
      <w:r>
        <w:t xml:space="preserve">10.  Le chat est souvent absent de l'appartement. </w:t>
      </w:r>
    </w:p>
    <w:p>
      <w:r>
        <w:t xml:space="preserve">    The cat is often absent from the apartment.</w:t>
      </w:r>
    </w:p>
    <w:p/>
    <w:p>
      <w:r>
        <w:rPr>
          <w:b/>
        </w:rPr>
        <w:t>Word: Voyage | Meaning: Journey</w:t>
      </w:r>
    </w:p>
    <w:p/>
    <w:p>
      <w:r>
        <w:t>1. J'ai récemment fait un voyage en Amérique du Sud.</w:t>
      </w:r>
    </w:p>
    <w:p>
      <w:r>
        <w:t xml:space="preserve">   I recently took a trip to South America.</w:t>
      </w:r>
    </w:p>
    <w:p>
      <w:r>
        <w:t>2. Ce weekend, je vais partir en voyage de découverte.</w:t>
      </w:r>
    </w:p>
    <w:p>
      <w:r>
        <w:t xml:space="preserve">   This weekend I'm going on a discovery trip.</w:t>
      </w:r>
    </w:p>
    <w:p>
      <w:r>
        <w:t xml:space="preserve">3. Ma famille a beaucoup voyagé pendant l'enfance. </w:t>
      </w:r>
    </w:p>
    <w:p>
      <w:r>
        <w:t xml:space="preserve">   My family has traveled a lot during my childhood.</w:t>
      </w:r>
    </w:p>
    <w:p>
      <w:r>
        <w:t xml:space="preserve">4. Le voyage d'une vie est une aventure unique. </w:t>
      </w:r>
    </w:p>
    <w:p>
      <w:r>
        <w:t xml:space="preserve">   A life journey is a unique adventure. </w:t>
      </w:r>
    </w:p>
    <w:p>
      <w:r>
        <w:t>5. Nous avons prévu un long voyage en train jusqu’à Paris.</w:t>
      </w:r>
    </w:p>
    <w:p>
      <w:r>
        <w:t xml:space="preserve">   We are planning a long train trip to Paris. </w:t>
      </w:r>
    </w:p>
    <w:p>
      <w:r>
        <w:t>6. Il y a des voyages de plus en plus eco-responsables.</w:t>
      </w:r>
    </w:p>
    <w:p>
      <w:r>
        <w:t xml:space="preserve">   There are increasingly eco-responsible trips.  </w:t>
      </w:r>
    </w:p>
    <w:p>
      <w:r>
        <w:t>7. Le voyage à travers l'Europe est une expérience mémorable.</w:t>
      </w:r>
    </w:p>
    <w:p>
      <w:r>
        <w:t xml:space="preserve">   Traveling through Europe is a memorable experience.  </w:t>
      </w:r>
    </w:p>
    <w:p>
      <w:r>
        <w:t xml:space="preserve">8. Avant de partir, il faut faire ses préparatifs pour un voyage réussi. </w:t>
      </w:r>
    </w:p>
    <w:p>
      <w:r>
        <w:t xml:space="preserve">   Before going on a trip, we must make preparations for a successful trip.  </w:t>
      </w:r>
    </w:p>
    <w:p>
      <w:r>
        <w:t>9. La meilleure façon de voyager est à vélo ou en marche.</w:t>
      </w:r>
    </w:p>
    <w:p>
      <w:r>
        <w:t xml:space="preserve">   The best way to travel is by bicycle or on foot.</w:t>
      </w:r>
    </w:p>
    <w:p>
      <w:r>
        <w:t xml:space="preserve">10. Les voyages aident à découvrir de nouvelles cultures et à élargir notre perspective. </w:t>
      </w:r>
    </w:p>
    <w:p>
      <w:r>
        <w:t xml:space="preserve">    Travel helps us discover new cultures and broaden our perspective.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I live in a small house.</w:t>
      </w:r>
    </w:p>
    <w:p>
      <w:r>
        <w:t>2. La maison est située au bord de la mer.</w:t>
      </w:r>
    </w:p>
    <w:p>
      <w:r>
        <w:t xml:space="preserve">  The house is located on the coast.</w:t>
      </w:r>
    </w:p>
    <w:p>
      <w:r>
        <w:t xml:space="preserve">3. La famille s’installe dans sa nouvelle maison. </w:t>
      </w:r>
    </w:p>
    <w:p>
      <w:r>
        <w:t xml:space="preserve">  The family moves into their new house.</w:t>
      </w:r>
    </w:p>
    <w:p>
      <w:r>
        <w:t xml:space="preserve">4. Mon ami a une grande maison avec un jardin. </w:t>
      </w:r>
    </w:p>
    <w:p>
      <w:r>
        <w:t xml:space="preserve">  My friend has a big house with a garden.</w:t>
      </w:r>
    </w:p>
    <w:p>
      <w:r>
        <w:t xml:space="preserve">5. Je suis allé à la maison de mes grands-parents hier. </w:t>
      </w:r>
    </w:p>
    <w:p>
      <w:r>
        <w:t xml:space="preserve">  I went to my grandparents' house yesterday.</w:t>
      </w:r>
    </w:p>
    <w:p>
      <w:r>
        <w:t xml:space="preserve">6. La cuisine de la maison est très spacieuse. </w:t>
      </w:r>
    </w:p>
    <w:p>
      <w:r>
        <w:t xml:space="preserve">  The kitchen of the house is very spacious.</w:t>
      </w:r>
    </w:p>
    <w:p>
      <w:r>
        <w:t xml:space="preserve">7. Elle aime visiter les maisons anciennes. </w:t>
      </w:r>
    </w:p>
    <w:p>
      <w:r>
        <w:t xml:space="preserve">  She likes visiting old houses.</w:t>
      </w:r>
    </w:p>
    <w:p>
      <w:r>
        <w:t xml:space="preserve">8. J’ai besoin d’une nouvelle maison plus grande. </w:t>
      </w:r>
    </w:p>
    <w:p>
      <w:r>
        <w:t xml:space="preserve">  I need a new bigger house.</w:t>
      </w:r>
    </w:p>
    <w:p>
      <w:r>
        <w:t xml:space="preserve">9. La maison était pleine de lumière et de fleurs. </w:t>
      </w:r>
    </w:p>
    <w:p>
      <w:r>
        <w:t xml:space="preserve">  The house was full of light and flowers.</w:t>
      </w:r>
    </w:p>
    <w:p>
      <w:r>
        <w:t xml:space="preserve">10. Nous avons besoin d'un nouveau plan pour la maison. </w:t>
      </w:r>
    </w:p>
    <w:p>
      <w:r>
        <w:t xml:space="preserve">   We need a new plan for the house.</w:t>
      </w:r>
    </w:p>
    <w:p/>
    <w:p>
      <w:r>
        <w:rPr>
          <w:b/>
        </w:rPr>
        <w:t>Word: Fleur | Meaning: Flower</w:t>
      </w:r>
    </w:p>
    <w:p/>
    <w:p>
      <w:r>
        <w:t xml:space="preserve">1. La fleur est une plante qui produit des graines. </w:t>
      </w:r>
    </w:p>
    <w:p>
      <w:r>
        <w:t xml:space="preserve">  The flower is a plant that produces seeds.</w:t>
      </w:r>
    </w:p>
    <w:p>
      <w:r>
        <w:t xml:space="preserve">2. Les fleurs jaunes sont magnifiques. </w:t>
      </w:r>
    </w:p>
    <w:p>
      <w:r>
        <w:t xml:space="preserve">  The yellow flowers are beautiful.</w:t>
      </w:r>
    </w:p>
    <w:p>
      <w:r>
        <w:t xml:space="preserve">3. J'adore les fleurs de jasmin. </w:t>
      </w:r>
    </w:p>
    <w:p>
      <w:r>
        <w:t xml:space="preserve">  I love the jasmine flowers.</w:t>
      </w:r>
    </w:p>
    <w:p>
      <w:r>
        <w:t xml:space="preserve">4. Il y a beaucoup de fleurs dans ce jardin. </w:t>
      </w:r>
    </w:p>
    <w:p>
      <w:r>
        <w:t xml:space="preserve">  There are many flowers in this garden.</w:t>
      </w:r>
    </w:p>
    <w:p>
      <w:r>
        <w:t>5. La fleur de la rose est très fragile.</w:t>
      </w:r>
    </w:p>
    <w:p>
      <w:r>
        <w:t xml:space="preserve">  The flower of the rose is very delicate.</w:t>
      </w:r>
    </w:p>
    <w:p>
      <w:r>
        <w:t xml:space="preserve">6. Les couleurs des fleurs sont variées. </w:t>
      </w:r>
    </w:p>
    <w:p>
      <w:r>
        <w:t xml:space="preserve">  The colors of the flowers are diverse. </w:t>
      </w:r>
    </w:p>
    <w:p>
      <w:r>
        <w:t>7. Je vais acheter une fleur pour mon amie.</w:t>
      </w:r>
    </w:p>
    <w:p>
      <w:r>
        <w:t xml:space="preserve">  I'm going to buy a flower for my friend.</w:t>
      </w:r>
    </w:p>
    <w:p>
      <w:r>
        <w:t xml:space="preserve">8. La fleur symbolise la vie et l'amour. </w:t>
      </w:r>
    </w:p>
    <w:p>
      <w:r>
        <w:t xml:space="preserve">  The flower symbolizes life and love. </w:t>
      </w:r>
    </w:p>
    <w:p>
      <w:r>
        <w:t xml:space="preserve">9. Le fleuriste vend des fleurs toutes les semaines. </w:t>
      </w:r>
    </w:p>
    <w:p>
      <w:r>
        <w:t xml:space="preserve">  The florist sells flowers every week. </w:t>
      </w:r>
    </w:p>
    <w:p>
      <w:r>
        <w:t xml:space="preserve">10. J'adore aller dans les parcs en fleurs. </w:t>
      </w:r>
    </w:p>
    <w:p>
      <w:r>
        <w:t xml:space="preserve">   I love to go to parks in bloom.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de source est plus propre que l'eau du robinet.</w:t>
      </w:r>
    </w:p>
    <w:p>
      <w:r>
        <w:t xml:space="preserve">   Source water is cleaner than tap water.</w:t>
      </w:r>
    </w:p>
    <w:p>
      <w:r>
        <w:t>3. Il faut beaucoup d'eau pour arroser les plantes.</w:t>
      </w:r>
    </w:p>
    <w:p>
      <w:r>
        <w:t xml:space="preserve">   You need a lot of water to water the plants.</w:t>
      </w:r>
    </w:p>
    <w:p>
      <w:r>
        <w:t xml:space="preserve">4. La bouteille d'eau est sur la table. </w:t>
      </w:r>
    </w:p>
    <w:p>
      <w:r>
        <w:t xml:space="preserve">    The bottle of water is on the table.</w:t>
      </w:r>
    </w:p>
    <w:p>
      <w:r>
        <w:t xml:space="preserve">5. L'eau bouillit à haute température. </w:t>
      </w:r>
    </w:p>
    <w:p>
      <w:r>
        <w:t xml:space="preserve">   Water boils at high temperatures.</w:t>
      </w:r>
    </w:p>
    <w:p>
      <w:r>
        <w:t xml:space="preserve">6. J'ai mangé une pomme avec de l'eau. </w:t>
      </w:r>
    </w:p>
    <w:p>
      <w:r>
        <w:t xml:space="preserve">   I ate an apple with water. </w:t>
      </w:r>
    </w:p>
    <w:p>
      <w:r>
        <w:t>7. La pluie a doublé l'eau dans la rivière.</w:t>
      </w:r>
    </w:p>
    <w:p>
      <w:r>
        <w:t xml:space="preserve">    The rain doubled the water in the river.</w:t>
      </w:r>
    </w:p>
    <w:p>
      <w:r>
        <w:t>8. L'eau est importante pour la vie.</w:t>
      </w:r>
    </w:p>
    <w:p>
      <w:r>
        <w:t xml:space="preserve">  Water is important for life. </w:t>
      </w:r>
    </w:p>
    <w:p>
      <w:r>
        <w:t xml:space="preserve">9. J'ai bu une grande gorgée d'eau. </w:t>
      </w:r>
    </w:p>
    <w:p>
      <w:r>
        <w:t xml:space="preserve">   I drank a large gulp of water.</w:t>
      </w:r>
    </w:p>
    <w:p>
      <w:r>
        <w:t xml:space="preserve">10. La quantité d'eau que nous consommons chaque jour doit être suffisante. </w:t>
      </w:r>
    </w:p>
    <w:p>
      <w:r>
        <w:t xml:space="preserve">    The amount of water we consume each day should be sufficient.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est magnifique.  </w:t>
      </w:r>
    </w:p>
    <w:p>
      <w:r>
        <w:t xml:space="preserve">    The sun is shining today, it's magnificent.</w:t>
      </w:r>
    </w:p>
    <w:p>
      <w:r>
        <w:t xml:space="preserve">2. J'aime passer du temps au soleil pour me bronzer. </w:t>
      </w:r>
    </w:p>
    <w:p>
      <w:r>
        <w:t xml:space="preserve">    I like to spend time in the sunshine to tan.</w:t>
      </w:r>
    </w:p>
    <w:p>
      <w:r>
        <w:t xml:space="preserve">3. La journée se termine et le soleil commence à se coucher. </w:t>
      </w:r>
    </w:p>
    <w:p>
      <w:r>
        <w:t xml:space="preserve">    The day ends and the sun begins to set.</w:t>
      </w:r>
    </w:p>
    <w:p>
      <w:r>
        <w:t xml:space="preserve">4. Le soleil a un rôle important dans la vie de l'homme. </w:t>
      </w:r>
    </w:p>
    <w:p>
      <w:r>
        <w:t xml:space="preserve">   The sun has an important role in human life.</w:t>
      </w:r>
    </w:p>
    <w:p>
      <w:r>
        <w:t xml:space="preserve">5. Il y a une grande différence entre le soleil d'été et le soleil d'hiver. </w:t>
      </w:r>
    </w:p>
    <w:p>
      <w:r>
        <w:t xml:space="preserve">    There is a big difference between the summer sun and winter sun.</w:t>
      </w:r>
    </w:p>
    <w:p>
      <w:r>
        <w:t xml:space="preserve">6. L'intensité du soleil varie selon la saison. </w:t>
      </w:r>
    </w:p>
    <w:p>
      <w:r>
        <w:t xml:space="preserve">    The intensity of the sun varies depending on the season.</w:t>
      </w:r>
    </w:p>
    <w:p>
      <w:r>
        <w:t xml:space="preserve">7. Le ciel est bleu, mais il y a aussi un peu de nuages et le soleil brille plus faiblement. </w:t>
      </w:r>
    </w:p>
    <w:p>
      <w:r>
        <w:t xml:space="preserve">    The sky is blue, but there are also some clouds and the sun shines less brightly.</w:t>
      </w:r>
    </w:p>
    <w:p>
      <w:r>
        <w:t xml:space="preserve">8. Nous avons passé une belle journée au bord de la mer, en admirant le soleil.  </w:t>
      </w:r>
    </w:p>
    <w:p>
      <w:r>
        <w:t xml:space="preserve">   We had a nice day by the sea, admiring the sun.</w:t>
      </w:r>
    </w:p>
    <w:p>
      <w:r>
        <w:t xml:space="preserve">9. La météo est excellente aujourd'hui, et le soleil brille dans un ciel bleu clair. </w:t>
      </w:r>
    </w:p>
    <w:p>
      <w:r>
        <w:t xml:space="preserve">    The weather is excellent today, and the sun shines in a clear blue sky. </w:t>
      </w:r>
    </w:p>
    <w:p>
      <w:r>
        <w:t xml:space="preserve">10. Le soleil est une source de vie et de lumière pour notre planète. </w:t>
      </w:r>
    </w:p>
    <w:p>
      <w:r>
        <w:t xml:space="preserve">   The sun is a source of life and light for our planet.</w:t>
      </w:r>
    </w:p>
    <w:p/>
    <w:p>
      <w:r>
        <w:rPr>
          <w:b/>
        </w:rPr>
        <w:t>Word: Terre | Meaning: Earth</w:t>
      </w:r>
    </w:p>
    <w:p/>
    <w:p>
      <w:r>
        <w:t>1. La Terre est une planète en orbite autour du Soleil.</w:t>
      </w:r>
    </w:p>
    <w:p>
      <w:r>
        <w:t xml:space="preserve">    The Earth is a planet orbiting the Sun.</w:t>
      </w:r>
    </w:p>
    <w:p>
      <w:r>
        <w:t>2.  J'aime bien la nature et la terre, il y a beaucoup de beauté dans les paysages naturels.</w:t>
      </w:r>
    </w:p>
    <w:p>
      <w:r>
        <w:t xml:space="preserve">    I like nature and earth; there are many beauties in natural landscapes. </w:t>
      </w:r>
    </w:p>
    <w:p>
      <w:r>
        <w:t>3. Le climat est important pour la vie sur Terre, il influence nos activités quotidiennes.</w:t>
      </w:r>
    </w:p>
    <w:p>
      <w:r>
        <w:t xml:space="preserve">    The climate is important for life on Earth; it influences our daily activities.</w:t>
      </w:r>
    </w:p>
    <w:p>
      <w:r>
        <w:t>4. Les scientifiques étudient la Terre et ses différentes composantes.</w:t>
      </w:r>
    </w:p>
    <w:p>
      <w:r>
        <w:t xml:space="preserve">    Scientists study Earth and its different components.</w:t>
      </w:r>
    </w:p>
    <w:p>
      <w:r>
        <w:t>5. L'homme a une responsabilité envers la Terre, il doit s'efforcer de le préserver.</w:t>
      </w:r>
    </w:p>
    <w:p>
      <w:r>
        <w:t xml:space="preserve">   Man has a responsibility towards the Earth; he must strive to preserve it. </w:t>
      </w:r>
    </w:p>
    <w:p>
      <w:r>
        <w:t xml:space="preserve">6. La pollution est un problème important pour la Terre et l'avenir des générations à venir. </w:t>
      </w:r>
    </w:p>
    <w:p>
      <w:r>
        <w:t xml:space="preserve">   Pollution is an important problem for the Earth and the future of generations to come. </w:t>
      </w:r>
    </w:p>
    <w:p>
      <w:r>
        <w:t xml:space="preserve">7.  La terre est riche en ressources naturelles, il faut les utiliser de manière responsable. </w:t>
      </w:r>
    </w:p>
    <w:p>
      <w:r>
        <w:t xml:space="preserve">    The earth is rich in natural resources; we must use them responsibly. </w:t>
      </w:r>
    </w:p>
    <w:p>
      <w:r>
        <w:t xml:space="preserve">8. Les agriculteurs cultivent la terre pour produire des aliments. </w:t>
      </w:r>
    </w:p>
    <w:p>
      <w:r>
        <w:t xml:space="preserve">    Farmers cultivate the land to produce food. </w:t>
      </w:r>
    </w:p>
    <w:p>
      <w:r>
        <w:t xml:space="preserve">9.  Un grand nombre de personnes vivent sur la Terre et ont besoin d'eau potable, de nourriture et d’air frais. </w:t>
      </w:r>
    </w:p>
    <w:p>
      <w:r>
        <w:t xml:space="preserve">   A large number of people live on Earth and need clean drinking water, food, and fresh air.  </w:t>
      </w:r>
    </w:p>
    <w:p>
      <w:r>
        <w:t>10. La terre est notre seule planète, il faut protéger ce que nous avons.</w:t>
      </w:r>
    </w:p>
    <w:p>
      <w:r>
        <w:t xml:space="preserve">    The earth is our only planet; we must protect what we have.</w:t>
      </w:r>
    </w:p>
    <w:p/>
    <w:p>
      <w:r>
        <w:rPr>
          <w:b/>
        </w:rPr>
        <w:t>Word: Jour | Meaning: Day</w:t>
      </w:r>
    </w:p>
    <w:p/>
    <w:p>
      <w:r>
        <w:t>1. Il s'apprête à aller au travail, il a besoin d'un jour sans contraintes.</w:t>
      </w:r>
    </w:p>
    <w:p>
      <w:r>
        <w:t xml:space="preserve">   He is getting ready to go to work, he needs a day without constraints. </w:t>
      </w:r>
    </w:p>
    <w:p>
      <w:r>
        <w:t>2. La France est célèbre pour ses journées de soleil et ses plages magnifiques.</w:t>
      </w:r>
    </w:p>
    <w:p>
      <w:r>
        <w:t xml:space="preserve">   France is famous for its sunny days and beautiful beaches.</w:t>
      </w:r>
    </w:p>
    <w:p>
      <w:r>
        <w:t>3. J'ai beaucoup de choses à faire aujourd'hui, je dois finir mon travail et aller à la boulangerie.</w:t>
      </w:r>
    </w:p>
    <w:p>
      <w:r>
        <w:t xml:space="preserve">  I have a lot to do today, I need to finish my work and go to the bakery. </w:t>
      </w:r>
    </w:p>
    <w:p>
      <w:r>
        <w:t>4. Il est possible d'avoir des jours de repos plus longs dans certaines professions.</w:t>
      </w:r>
    </w:p>
    <w:p>
      <w:r>
        <w:t xml:space="preserve">   It is possible to have longer days of rest in certain professions.</w:t>
      </w:r>
    </w:p>
    <w:p>
      <w:r>
        <w:t>5. Le jour de fête des mères est célébré le deuxième dimanche de mai.</w:t>
      </w:r>
    </w:p>
    <w:p>
      <w:r>
        <w:t xml:space="preserve">   Mother’s Day holiday is celebrated on the second Sunday of May.</w:t>
      </w:r>
    </w:p>
    <w:p>
      <w:r>
        <w:t xml:space="preserve">6. Les jours d'été sont très courts et il faut beaucoup se lever tôt pour profiter de la lumière du soleil. </w:t>
      </w:r>
    </w:p>
    <w:p>
      <w:r>
        <w:t xml:space="preserve">   Summer days are very short and we need to get up early to enjoy the sun's light.</w:t>
      </w:r>
    </w:p>
    <w:p>
      <w:r>
        <w:t xml:space="preserve">7. J'ai hâte que ce jour de congé arrive enfin, je vais passer du temps avec ma famille. </w:t>
      </w:r>
    </w:p>
    <w:p>
      <w:r>
        <w:t xml:space="preserve">  I am looking forward to this day off, I will spend time with my family. </w:t>
      </w:r>
    </w:p>
    <w:p>
      <w:r>
        <w:t xml:space="preserve">8. Les habitants du pays ont une certaine tradition de célébrer les jours fériés et les festivals. </w:t>
      </w:r>
    </w:p>
    <w:p>
      <w:r>
        <w:t xml:space="preserve">   The inhabitants of the country have a certain tradition of celebrating holidays and festivals. </w:t>
      </w:r>
    </w:p>
    <w:p>
      <w:r>
        <w:t xml:space="preserve">9. Le jour d'anniversaire est toujours un événement important, il faut s’exciter et se réjouir! </w:t>
      </w:r>
    </w:p>
    <w:p>
      <w:r>
        <w:t xml:space="preserve">  Birthday is always an important event, we must get excited and rejoice! </w:t>
      </w:r>
    </w:p>
    <w:p>
      <w:r>
        <w:t xml:space="preserve">10. Il y a beaucoup de choses à faire dans la journée, il faut être organisé pour profiter au mieux. </w:t>
      </w:r>
    </w:p>
    <w:p>
      <w:r>
        <w:t xml:space="preserve">   There are many things to do in the day, we must be organized to enjoy it fully.</w:t>
      </w:r>
    </w:p>
    <w:p/>
    <w:p>
      <w:r>
        <w:t>Froid:  Cold</w:t>
      </w:r>
    </w:p>
    <w:p/>
    <w:p>
      <w:r>
        <w:t xml:space="preserve">1. Il a senti le froid de la nuit.  </w:t>
      </w:r>
    </w:p>
    <w:p>
      <w:r>
        <w:t xml:space="preserve">    He felt the cold of the night.</w:t>
      </w:r>
    </w:p>
    <w:p>
      <w:r>
        <w:t xml:space="preserve">2. La ville est tellement froide que les gens se chambrent souvent.  </w:t>
      </w:r>
    </w:p>
    <w:p>
      <w:r>
        <w:t xml:space="preserve">    The city is so cold that people often wear warm clothes. </w:t>
      </w:r>
    </w:p>
    <w:p>
      <w:r>
        <w:t xml:space="preserve">3. Le vent du nord était froids ce matin.  </w:t>
      </w:r>
    </w:p>
    <w:p>
      <w:r>
        <w:t xml:space="preserve">    The wind from the north was cold this morning.</w:t>
      </w:r>
    </w:p>
    <w:p>
      <w:r>
        <w:t xml:space="preserve">4. Les enfants ont joué dehors malgré le froid.  </w:t>
      </w:r>
    </w:p>
    <w:p>
      <w:r>
        <w:t xml:space="preserve">    Children played outside despite the cold.</w:t>
      </w:r>
    </w:p>
    <w:p>
      <w:r>
        <w:t xml:space="preserve">5. L'air est trop froid pour sortir sans une veste épaisse. </w:t>
      </w:r>
    </w:p>
    <w:p>
      <w:r>
        <w:t xml:space="preserve">    The air is too cold to go out without a thick jacket.</w:t>
      </w:r>
    </w:p>
    <w:p>
      <w:r>
        <w:t xml:space="preserve">6. Nous nous sommes habillés de manière à combattre le froid.  </w:t>
      </w:r>
    </w:p>
    <w:p>
      <w:r>
        <w:t xml:space="preserve">    We dressed warmly to combat the cold.</w:t>
      </w:r>
    </w:p>
    <w:p>
      <w:r>
        <w:t xml:space="preserve">7. La neige était si froide qu'elle a fait bouger la glace de la maison.   </w:t>
      </w:r>
    </w:p>
    <w:p>
      <w:r>
        <w:t xml:space="preserve">    The snow was so cold that it made the ice on the house move. </w:t>
      </w:r>
    </w:p>
    <w:p>
      <w:r>
        <w:t xml:space="preserve">8. Vous avez besoin d'un chauffage pour contrer le froid extrême de cette nuit.  </w:t>
      </w:r>
    </w:p>
    <w:p>
      <w:r>
        <w:t xml:space="preserve">    You need heating to counter the extreme cold of this night. </w:t>
      </w:r>
    </w:p>
    <w:p>
      <w:r>
        <w:t xml:space="preserve">9. Le café était chaud, il ne me faut pas de froids avant-goût.   </w:t>
      </w:r>
    </w:p>
    <w:p>
      <w:r>
        <w:t xml:space="preserve">    The coffee was hot; I didn’t need a cold preview. </w:t>
      </w:r>
    </w:p>
    <w:p>
      <w:r>
        <w:t xml:space="preserve">10. La pluie s'est transformée en neige, le froid s'intensifia  </w:t>
      </w:r>
    </w:p>
    <w:p>
      <w:r>
        <w:t xml:space="preserve">    The rain turned into snow; the cold intensified.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