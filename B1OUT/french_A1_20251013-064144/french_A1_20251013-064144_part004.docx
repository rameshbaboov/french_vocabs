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Glace | Meaning: Ice</w:t>
      </w:r>
    </w:p>
    <w:p/>
    <w:p>
      <w:r>
        <w:t xml:space="preserve">1. La glace est très épaisse, elle doit se casser facilement.  </w:t>
      </w:r>
    </w:p>
    <w:p>
      <w:r>
        <w:t xml:space="preserve">   The ice is very thick, it should break easily.</w:t>
      </w:r>
    </w:p>
    <w:p>
      <w:r>
        <w:t>2. J'ai besoin d'un peu de glace dans ma salade pour rafraîchir.</w:t>
      </w:r>
    </w:p>
    <w:p>
      <w:r>
        <w:t xml:space="preserve">   I need a bit of ice in my salad to refresh. </w:t>
      </w:r>
    </w:p>
    <w:p>
      <w:r>
        <w:t xml:space="preserve">3. Il faut utiliser une glacière pour garder les aliments frais pendant le voyage.  </w:t>
      </w:r>
    </w:p>
    <w:p>
      <w:r>
        <w:t xml:space="preserve">   You have to use an ice box to keep food fresh during travel.</w:t>
      </w:r>
    </w:p>
    <w:p>
      <w:r>
        <w:t xml:space="preserve">4. La glace sur la table est belle et cristalline.  </w:t>
      </w:r>
    </w:p>
    <w:p>
      <w:r>
        <w:t xml:space="preserve">    The ice on the table is beautiful and crystalline. </w:t>
      </w:r>
    </w:p>
    <w:p>
      <w:r>
        <w:t xml:space="preserve">5.  On peut déguster de la glace à l'heure du thé.  </w:t>
      </w:r>
    </w:p>
    <w:p>
      <w:r>
        <w:t xml:space="preserve">   You can enjoy ice cream at tea time.</w:t>
      </w:r>
    </w:p>
    <w:p>
      <w:r>
        <w:t xml:space="preserve">6. La femme a mangé une glace au chocolat et a été très contente.  </w:t>
      </w:r>
    </w:p>
    <w:p>
      <w:r>
        <w:t xml:space="preserve">   The woman ate chocolate ice cream and was very pleased.</w:t>
      </w:r>
    </w:p>
    <w:p>
      <w:r>
        <w:t xml:space="preserve">7. Il faut s’arrêter pour boire une glace pendant le trajet en voiture.  </w:t>
      </w:r>
    </w:p>
    <w:p>
      <w:r>
        <w:t xml:space="preserve">    We should stop to drink an ice cream during the car trip. </w:t>
      </w:r>
    </w:p>
    <w:p>
      <w:r>
        <w:t xml:space="preserve">8. La glacière est remplie de glace et nous allons la déballer demain matin.   </w:t>
      </w:r>
    </w:p>
    <w:p>
      <w:r>
        <w:t xml:space="preserve">   The ice box is filled with ice, and we will take it out tomorrow morning. </w:t>
      </w:r>
    </w:p>
    <w:p>
      <w:r>
        <w:t xml:space="preserve">9. Je voudrais un verre d'eau avec une glace dans le verre.  </w:t>
      </w:r>
    </w:p>
    <w:p>
      <w:r>
        <w:t xml:space="preserve">    I would like a glass of water with ice in the glass. </w:t>
      </w:r>
    </w:p>
    <w:p>
      <w:r>
        <w:t xml:space="preserve">10. Vous pouvez prendre une glace pour refroidir vos lèvres.   </w:t>
      </w:r>
    </w:p>
    <w:p>
      <w:r>
        <w:t xml:space="preserve">    You can take an ice cream to cool your lips.</w:t>
      </w:r>
    </w:p>
    <w:p/>
    <w:p>
      <w:r>
        <w:rPr>
          <w:b/>
        </w:rPr>
        <w:t>Word: Tree | Meaning:  Tree</w:t>
      </w:r>
    </w:p>
    <w:p/>
    <w:p>
      <w:r>
        <w:t>1. La grand **arbre** du parc est couvert de feuilles d'automne.</w:t>
      </w:r>
    </w:p>
    <w:p>
      <w:r>
        <w:t xml:space="preserve">   The big tree in the park is covered with autumn leaves.</w:t>
      </w:r>
    </w:p>
    <w:p>
      <w:r>
        <w:t>2. Il y a beaucoup de **trees** dans la forêt, certaines sont très hautes.</w:t>
      </w:r>
    </w:p>
    <w:p>
      <w:r>
        <w:t xml:space="preserve">   There are many trees in the forest, some of them very tall. </w:t>
      </w:r>
    </w:p>
    <w:p>
      <w:r>
        <w:t>3. J'adore les **trees**, ils apportent une certaine beauté à l'environnement.</w:t>
      </w:r>
    </w:p>
    <w:p>
      <w:r>
        <w:t xml:space="preserve">  I love **trees**, they bring a certain beauty to the environment.</w:t>
      </w:r>
    </w:p>
    <w:p>
      <w:r>
        <w:t>4. Il me semble que la culture de la **tree** est un sujet important pour la civilisation.</w:t>
      </w:r>
    </w:p>
    <w:p>
      <w:r>
        <w:t xml:space="preserve">  It seems to me that the culture of the tree is an important topic for civilization. </w:t>
      </w:r>
    </w:p>
    <w:p>
      <w:r>
        <w:t>5. On peut observer la diversité des **trees** dans les régions tropicales.</w:t>
      </w:r>
    </w:p>
    <w:p>
      <w:r>
        <w:t xml:space="preserve">  You can observe the diversity of **trees** in tropical regions.</w:t>
      </w:r>
    </w:p>
    <w:p>
      <w:r>
        <w:t>6. Les **trees** poussent plus vite que les autres plantes dans le jardin.</w:t>
      </w:r>
    </w:p>
    <w:p>
      <w:r>
        <w:t xml:space="preserve">   The **trees** grow faster than other plants in the garden. </w:t>
      </w:r>
    </w:p>
    <w:p>
      <w:r>
        <w:t>7. La **tree** d'intérieur est une décoration qui peut améliorer la qualité de l’air.</w:t>
      </w:r>
    </w:p>
    <w:p>
      <w:r>
        <w:t xml:space="preserve">   The indoor **tree** is a decoration that can improve the quality of air.</w:t>
      </w:r>
    </w:p>
    <w:p>
      <w:r>
        <w:t>8. Les scientifiques étudient les **trees** pour mieux comprendre le climat.</w:t>
      </w:r>
    </w:p>
    <w:p>
      <w:r>
        <w:t xml:space="preserve">   Scientists study **trees** to better understand climate. </w:t>
      </w:r>
    </w:p>
    <w:p>
      <w:r>
        <w:t>9. L'arbre est un symbole important dans la plupart des cultures.</w:t>
      </w:r>
    </w:p>
    <w:p>
      <w:r>
        <w:t xml:space="preserve">  The tree is an important symbol in most cultures. </w:t>
      </w:r>
    </w:p>
    <w:p>
      <w:r>
        <w:t>10. La forêt nous donne beaucoup de **trees**, qui sont une source de nourriture et d'énergie.</w:t>
      </w:r>
    </w:p>
    <w:p>
      <w:r>
        <w:t xml:space="preserve">   The forest gives us a lot of trees, which are a source of food and energy.</w:t>
      </w:r>
    </w:p>
    <w:p/>
    <w:p>
      <w:r>
        <w:rPr>
          <w:b/>
        </w:rPr>
        <w:t>Word: Appel | Meaning: Call</w:t>
      </w:r>
    </w:p>
    <w:p/>
    <w:p>
      <w:r>
        <w:t xml:space="preserve">1. J'ai reçu un appel de mon ami ce matin.  </w:t>
      </w:r>
    </w:p>
    <w:p>
      <w:r>
        <w:t xml:space="preserve">2. L'appel d'un médecin est important pour la santé. </w:t>
      </w:r>
    </w:p>
    <w:p>
      <w:r>
        <w:t>3. Il m'a appelé pour me prévenir d'une urgence.</w:t>
      </w:r>
    </w:p>
    <w:p>
      <w:r>
        <w:t>4. L'appeler à l'école était une mauvaise idée.</w:t>
      </w:r>
    </w:p>
    <w:p>
      <w:r>
        <w:t>5. J'ai rarement reçu un appel de quelqu'un que je ne connais pas.</w:t>
      </w:r>
    </w:p>
    <w:p>
      <w:r>
        <w:t xml:space="preserve">6. L'appel du service d'urgence est important pour la sécurité. </w:t>
      </w:r>
    </w:p>
    <w:p>
      <w:r>
        <w:t xml:space="preserve">7. Vous devez toujours répondre à l'appel de votre famille. </w:t>
      </w:r>
    </w:p>
    <w:p>
      <w:r>
        <w:t>8. Le téléphone a appelé et j'ai répondu instantanément.</w:t>
      </w:r>
    </w:p>
    <w:p>
      <w:r>
        <w:t xml:space="preserve">9. La nouvelle de son appel m'a fait sourire. </w:t>
      </w:r>
    </w:p>
    <w:p>
      <w:r>
        <w:t>10. Avant l'appel, il y a une attente pour que le signal soit reçu.</w:t>
      </w:r>
    </w:p>
    <w:p/>
    <w:p>
      <w:r>
        <w:rPr>
          <w:b/>
        </w:rPr>
        <w:t>Word: Pierre | Meaning: Stone</w:t>
      </w:r>
    </w:p>
    <w:p/>
    <w:p>
      <w:r>
        <w:t>1. Pierre est allé au cinéma hier soir.</w:t>
      </w:r>
    </w:p>
    <w:p>
      <w:r>
        <w:t xml:space="preserve">  Pierre went to the cinema last night.</w:t>
      </w:r>
    </w:p>
    <w:p>
      <w:r>
        <w:t>2. Le chat de Pierre est très mignon.</w:t>
      </w:r>
    </w:p>
    <w:p>
      <w:r>
        <w:t xml:space="preserve">  Pierre's cat is very cute.</w:t>
      </w:r>
    </w:p>
    <w:p>
      <w:r>
        <w:t>3. J'ai rencontré Pierre à la boulangerie.</w:t>
      </w:r>
    </w:p>
    <w:p>
      <w:r>
        <w:t xml:space="preserve">  I met Pierre at the bakery. </w:t>
      </w:r>
    </w:p>
    <w:p>
      <w:r>
        <w:t>4.  Pierre a besoin d’un nouveau ordinateur.</w:t>
      </w:r>
    </w:p>
    <w:p>
      <w:r>
        <w:t xml:space="preserve">  Pierre needs a new computer.</w:t>
      </w:r>
    </w:p>
    <w:p>
      <w:r>
        <w:t>5. Pierre aime beaucoup manger des pizzas.</w:t>
      </w:r>
    </w:p>
    <w:p>
      <w:r>
        <w:t xml:space="preserve">  Pierre loves to eat pizzas a lot.</w:t>
      </w:r>
    </w:p>
    <w:p>
      <w:r>
        <w:t>6.  Juste après l'heure du déjeuner, Pierre est allé se reposer.</w:t>
      </w:r>
    </w:p>
    <w:p>
      <w:r>
        <w:t xml:space="preserve">   After lunch time, Pierre went to rest just after. </w:t>
      </w:r>
    </w:p>
    <w:p>
      <w:r>
        <w:t xml:space="preserve">7. Pierre s’est exclamé de joie en voyant ses amis. </w:t>
      </w:r>
    </w:p>
    <w:p>
      <w:r>
        <w:t xml:space="preserve">   Pierre exclaimed with joy at seeing his friends.</w:t>
      </w:r>
    </w:p>
    <w:p>
      <w:r>
        <w:t>8.  Pierre a appris la chanson de notre enfance.</w:t>
      </w:r>
    </w:p>
    <w:p>
      <w:r>
        <w:t xml:space="preserve">    Pierre learned the song from our childhood.</w:t>
      </w:r>
    </w:p>
    <w:p>
      <w:r>
        <w:t>9.  J'ai donné un cadeau à Pierre, il était très content.</w:t>
      </w:r>
    </w:p>
    <w:p>
      <w:r>
        <w:t xml:space="preserve">   I gave Pierre a present, he was very happy.</w:t>
      </w:r>
    </w:p>
    <w:p>
      <w:r>
        <w:t xml:space="preserve">10.  Il est temps de parler avec Pierre. </w:t>
      </w:r>
    </w:p>
    <w:p>
      <w:r>
        <w:t xml:space="preserve">   It is time to talk with Pierre.</w:t>
      </w:r>
    </w:p>
    <w:p/>
    <w:p>
      <w:r>
        <w:rPr>
          <w:b/>
        </w:rPr>
        <w:t>Word: Bonjour | Meaning: Hello</w:t>
      </w:r>
    </w:p>
    <w:p/>
    <w:p>
      <w:r>
        <w:t>1. Bonjour, comment allez-vous aujourd'hui ?</w:t>
      </w:r>
    </w:p>
    <w:p>
      <w:r>
        <w:t xml:space="preserve">    Hello, how are you today?</w:t>
      </w:r>
    </w:p>
    <w:p>
      <w:r>
        <w:t>2.  Bonjour à tous !</w:t>
      </w:r>
    </w:p>
    <w:p>
      <w:r>
        <w:t xml:space="preserve">    Good morning everyone!</w:t>
      </w:r>
    </w:p>
    <w:p>
      <w:r>
        <w:t xml:space="preserve">3. Je me présente, je suis Marie. Bonjour ! </w:t>
      </w:r>
    </w:p>
    <w:p>
      <w:r>
        <w:t xml:space="preserve">   My name is Marie. Hello!</w:t>
      </w:r>
    </w:p>
    <w:p>
      <w:r>
        <w:t xml:space="preserve">4.  Comment vous appelez-vous ?  </w:t>
      </w:r>
    </w:p>
    <w:p>
      <w:r>
        <w:t xml:space="preserve">    What's your name?</w:t>
      </w:r>
    </w:p>
    <w:p>
      <w:r>
        <w:t xml:space="preserve">5.  Bonjour, j'ai besoin d'aide.  </w:t>
      </w:r>
    </w:p>
    <w:p>
      <w:r>
        <w:t xml:space="preserve">    Hello, I need help.</w:t>
      </w:r>
    </w:p>
    <w:p>
      <w:r>
        <w:t xml:space="preserve">6.  Bonjour à la vie !  </w:t>
      </w:r>
    </w:p>
    <w:p>
      <w:r>
        <w:t xml:space="preserve">    Good life to you!</w:t>
      </w:r>
    </w:p>
    <w:p>
      <w:r>
        <w:t xml:space="preserve">7.  J'aime le cinéma et la cuisine française. Bonjour !  </w:t>
      </w:r>
    </w:p>
    <w:p>
      <w:r>
        <w:t xml:space="preserve">   I love watching movies and French cooking. Hello! </w:t>
      </w:r>
    </w:p>
    <w:p>
      <w:r>
        <w:t xml:space="preserve">8.  Bonjour à Paris !  </w:t>
      </w:r>
    </w:p>
    <w:p>
      <w:r>
        <w:t xml:space="preserve">    Hello Paris!</w:t>
      </w:r>
    </w:p>
    <w:p>
      <w:r>
        <w:t xml:space="preserve">9.  Un grand bonjour !  </w:t>
      </w:r>
    </w:p>
    <w:p>
      <w:r>
        <w:t xml:space="preserve">    A big hello! </w:t>
      </w:r>
    </w:p>
    <w:p>
      <w:r>
        <w:t xml:space="preserve">10.  Merci de votre aide. Bonjour.  </w:t>
      </w:r>
    </w:p>
    <w:p>
      <w:r>
        <w:t xml:space="preserve">   Thank you for your help. Hello.</w:t>
      </w:r>
    </w:p>
    <w:p/>
    <w:p>
      <w:r>
        <w:rPr>
          <w:b/>
        </w:rPr>
        <w:t>Word: Table | Meaning: Table</w:t>
      </w:r>
    </w:p>
    <w:p/>
    <w:p>
      <w:r>
        <w:t xml:space="preserve">1. La table est sur la cuisine. </w:t>
      </w:r>
    </w:p>
    <w:p>
      <w:r>
        <w:t xml:space="preserve">    The table is in the kitchen.</w:t>
      </w:r>
    </w:p>
    <w:p>
      <w:r>
        <w:t xml:space="preserve">2. J'ai besoin d'une table pour travailler. </w:t>
      </w:r>
    </w:p>
    <w:p>
      <w:r>
        <w:t xml:space="preserve">    I need a table to work.</w:t>
      </w:r>
    </w:p>
    <w:p>
      <w:r>
        <w:t xml:space="preserve">3.  La table des élèves est à côté de la porte. </w:t>
      </w:r>
    </w:p>
    <w:p>
      <w:r>
        <w:t xml:space="preserve">    The student table is next to the door.</w:t>
      </w:r>
    </w:p>
    <w:p>
      <w:r>
        <w:t xml:space="preserve">4. La table était couverte de nourriture. </w:t>
      </w:r>
    </w:p>
    <w:p>
      <w:r>
        <w:t xml:space="preserve">    The table was covered with food. </w:t>
      </w:r>
    </w:p>
    <w:p>
      <w:r>
        <w:t xml:space="preserve">5. J'adore manger dans une table ronde. </w:t>
      </w:r>
    </w:p>
    <w:p>
      <w:r>
        <w:t xml:space="preserve">    I love eating at a round table.</w:t>
      </w:r>
    </w:p>
    <w:p>
      <w:r>
        <w:t xml:space="preserve">6. Le restaurant avait une table pour deux. </w:t>
      </w:r>
    </w:p>
    <w:p>
      <w:r>
        <w:t xml:space="preserve">   The restaurant had a table for two. </w:t>
      </w:r>
    </w:p>
    <w:p>
      <w:r>
        <w:t>7. Elle a passé tout son temps à table avec sa famille.</w:t>
      </w:r>
    </w:p>
    <w:p>
      <w:r>
        <w:t xml:space="preserve">   She spent all her time at the table with her family. </w:t>
      </w:r>
    </w:p>
    <w:p>
      <w:r>
        <w:t xml:space="preserve">8.  Les enfants ont joué autour de la table. </w:t>
      </w:r>
    </w:p>
    <w:p>
      <w:r>
        <w:t xml:space="preserve">    Children played around the table. </w:t>
      </w:r>
    </w:p>
    <w:p>
      <w:r>
        <w:t>9.  La table était trop petite pour tous les amis.</w:t>
      </w:r>
    </w:p>
    <w:p>
      <w:r>
        <w:t xml:space="preserve">    The table was too small for all the friends.</w:t>
      </w:r>
    </w:p>
    <w:p>
      <w:r>
        <w:t xml:space="preserve">10.   Il a mis la tasse sur la table. </w:t>
      </w:r>
    </w:p>
    <w:p>
      <w:r>
        <w:t xml:space="preserve">   He put the cup on the table.</w:t>
      </w:r>
    </w:p>
    <w:p/>
    <w:p>
      <w:r>
        <w:rPr>
          <w:b/>
        </w:rPr>
        <w:t>Word: Homme | Meaning: Man</w:t>
      </w:r>
    </w:p>
    <w:p/>
    <w:p>
      <w:r>
        <w:t>1.  L'homme est très intelligent et possède de nombreuses compétences.</w:t>
      </w:r>
    </w:p>
    <w:p>
      <w:r>
        <w:t xml:space="preserve">   The man is very intelligent and has many skills.</w:t>
      </w:r>
    </w:p>
    <w:p>
      <w:r>
        <w:t xml:space="preserve">2.  Il est important de reconnaître la place de l'homme dans la société. </w:t>
      </w:r>
    </w:p>
    <w:p>
      <w:r>
        <w:t xml:space="preserve">   It's important to recognize the role of man in society.</w:t>
      </w:r>
    </w:p>
    <w:p>
      <w:r>
        <w:t xml:space="preserve">3.  J'ai rencontré un homme sympathique lors d'une randonnée. </w:t>
      </w:r>
    </w:p>
    <w:p>
      <w:r>
        <w:t xml:space="preserve">   I met a nice man on a hike. </w:t>
      </w:r>
    </w:p>
    <w:p>
      <w:r>
        <w:t xml:space="preserve">4.  Les hommes ont besoin de se faire respecter et de s'impliquer dans les tâches quotidiennes. </w:t>
      </w:r>
    </w:p>
    <w:p>
      <w:r>
        <w:t xml:space="preserve">    Men need to be respected and involved in daily tasks.</w:t>
      </w:r>
    </w:p>
    <w:p>
      <w:r>
        <w:t xml:space="preserve">5.  L'homme est un être complexe avec des besoins émotionnels et physiques. </w:t>
      </w:r>
    </w:p>
    <w:p>
      <w:r>
        <w:t xml:space="preserve">   Man is a complex being with emotional and physical needs.</w:t>
      </w:r>
    </w:p>
    <w:p>
      <w:r>
        <w:t xml:space="preserve">6.  La culture masculine influence les interactions sociales entre hommes. </w:t>
      </w:r>
    </w:p>
    <w:p>
      <w:r>
        <w:t xml:space="preserve">   Masculine culture influences social interactions between men.</w:t>
      </w:r>
    </w:p>
    <w:p>
      <w:r>
        <w:t xml:space="preserve">7.  Les femmes et les hommes ont des rôles différents dans la famille et la société. </w:t>
      </w:r>
    </w:p>
    <w:p>
      <w:r>
        <w:t xml:space="preserve">   Men and women have different roles in family and society.</w:t>
      </w:r>
    </w:p>
    <w:p>
      <w:r>
        <w:t xml:space="preserve">8.  L'homme a besoin d'un soutien social pour s’épanouir pleinement. </w:t>
      </w:r>
    </w:p>
    <w:p>
      <w:r>
        <w:t xml:space="preserve">    Man needs social support to fully flourish.</w:t>
      </w:r>
    </w:p>
    <w:p>
      <w:r>
        <w:t xml:space="preserve">9.  Le développement personnel de l'homme est une mission importante. </w:t>
      </w:r>
    </w:p>
    <w:p>
      <w:r>
        <w:t xml:space="preserve">   The personal development of man is an important mission. </w:t>
      </w:r>
    </w:p>
    <w:p>
      <w:r>
        <w:t xml:space="preserve">10. L'homme est un être unique, mais il peut aussi se comparer aux autres. </w:t>
      </w:r>
    </w:p>
    <w:p>
      <w:r>
        <w:t xml:space="preserve">   Man is a unique being, but he can also compare himself to others.</w:t>
      </w:r>
    </w:p>
    <w:p/>
    <w:p>
      <w:r>
        <w:rPr>
          <w:b/>
        </w:rPr>
        <w:t>Word: jouer | Meaning: to play</w:t>
      </w:r>
    </w:p>
    <w:p/>
    <w:p>
      <w:r>
        <w:t>1. Je joue du piano chaque jour.</w:t>
      </w:r>
    </w:p>
    <w:p>
      <w:r>
        <w:t xml:space="preserve">   I play the piano every day.</w:t>
      </w:r>
    </w:p>
    <w:p>
      <w:r>
        <w:t>2. Ils aiment jouer de la musique.</w:t>
      </w:r>
    </w:p>
    <w:p>
      <w:r>
        <w:t xml:space="preserve">   They like to play music.</w:t>
      </w:r>
    </w:p>
    <w:p>
      <w:r>
        <w:t>3. Le chien joue avec les enfants.</w:t>
      </w:r>
    </w:p>
    <w:p>
      <w:r>
        <w:t xml:space="preserve">   The dog plays with the children.</w:t>
      </w:r>
    </w:p>
    <w:p>
      <w:r>
        <w:t>4. J'ai envie de jouer à un jeu vidéo.</w:t>
      </w:r>
    </w:p>
    <w:p>
      <w:r>
        <w:t xml:space="preserve">   I feel like playing a video game.</w:t>
      </w:r>
    </w:p>
    <w:p>
      <w:r>
        <w:t>5. Vous jouez de l'échecs ?</w:t>
      </w:r>
    </w:p>
    <w:p>
      <w:r>
        <w:t xml:space="preserve">   Do you play chess? </w:t>
      </w:r>
    </w:p>
    <w:p>
      <w:r>
        <w:t>6.  La fille joue dans la cour.</w:t>
      </w:r>
    </w:p>
    <w:p>
      <w:r>
        <w:t xml:space="preserve">   The girl plays in the yard. </w:t>
      </w:r>
    </w:p>
    <w:p>
      <w:r>
        <w:t>7. Nous avons joué au football hier.</w:t>
      </w:r>
    </w:p>
    <w:p>
      <w:r>
        <w:t xml:space="preserve">   We played football yesterday.</w:t>
      </w:r>
    </w:p>
    <w:p>
      <w:r>
        <w:t>8. Le chef joue une partie de golf aujourd'hui.</w:t>
      </w:r>
    </w:p>
    <w:p>
      <w:r>
        <w:t xml:space="preserve">   The chef is playing golf today.</w:t>
      </w:r>
    </w:p>
    <w:p>
      <w:r>
        <w:t>9. Il est important de jouer avec soin.</w:t>
      </w:r>
    </w:p>
    <w:p>
      <w:r>
        <w:t xml:space="preserve">   It is important to play carefully.</w:t>
      </w:r>
    </w:p>
    <w:p>
      <w:r>
        <w:t xml:space="preserve">10.  J'aime jouer à des jeux de cartes. </w:t>
      </w:r>
    </w:p>
    <w:p>
      <w:r>
        <w:t xml:space="preserve">    I like to play card games.</w:t>
      </w:r>
    </w:p>
    <w:p/>
    <w:p>
      <w:r>
        <w:rPr>
          <w:b/>
        </w:rPr>
        <w:t>Word: blanc | Meaning: white</w:t>
      </w:r>
    </w:p>
    <w:p/>
    <w:p>
      <w:r>
        <w:t>1. Le livre est blanc.</w:t>
      </w:r>
    </w:p>
    <w:p>
      <w:r>
        <w:t xml:space="preserve">    The book is white.</w:t>
      </w:r>
    </w:p>
    <w:p>
      <w:r>
        <w:t>2.  La robe de Marie était blanche.</w:t>
      </w:r>
    </w:p>
    <w:p>
      <w:r>
        <w:t xml:space="preserve">    Marie's dress was white.</w:t>
      </w:r>
    </w:p>
    <w:p>
      <w:r>
        <w:t xml:space="preserve">3. Il a peint une fresque sur la muraille, le blanc dominant. </w:t>
      </w:r>
    </w:p>
    <w:p>
      <w:r>
        <w:t xml:space="preserve">   He painted a mural on the wall, with white as the dominant color. </w:t>
      </w:r>
    </w:p>
    <w:p>
      <w:r>
        <w:t xml:space="preserve">4. La neige est blanche dans les montagnes. </w:t>
      </w:r>
    </w:p>
    <w:p>
      <w:r>
        <w:t xml:space="preserve">    Snow is white in the mountains. </w:t>
      </w:r>
    </w:p>
    <w:p>
      <w:r>
        <w:t xml:space="preserve">5. Les fleurs sont blanches et délicatement parfumées. </w:t>
      </w:r>
    </w:p>
    <w:p>
      <w:r>
        <w:t xml:space="preserve">    The flowers are white and delicately scented. </w:t>
      </w:r>
    </w:p>
    <w:p>
      <w:r>
        <w:t>6.  J'ai besoin d'un papier blanc pour écrire.</w:t>
      </w:r>
    </w:p>
    <w:p>
      <w:r>
        <w:t xml:space="preserve">    I need a blank piece of paper to write on.</w:t>
      </w:r>
    </w:p>
    <w:p>
      <w:r>
        <w:t xml:space="preserve">7. Il est impossible de voir la ville à cause du brouillard, blanc et épais. </w:t>
      </w:r>
    </w:p>
    <w:p>
      <w:r>
        <w:t xml:space="preserve">    It is impossible to see the city due to thick, white fog. </w:t>
      </w:r>
    </w:p>
    <w:p>
      <w:r>
        <w:t>8. La chemise était blanche et immaculée.</w:t>
      </w:r>
    </w:p>
    <w:p>
      <w:r>
        <w:t xml:space="preserve">    The shirt was white and immaculate. </w:t>
      </w:r>
    </w:p>
    <w:p>
      <w:r>
        <w:t xml:space="preserve">9. J'aime les photos en couleur mais il est possible de trouver des images blanches. </w:t>
      </w:r>
    </w:p>
    <w:p>
      <w:r>
        <w:t xml:space="preserve">   I like color pictures but it is possible to find black-and-white images too.  </w:t>
      </w:r>
    </w:p>
    <w:p>
      <w:r>
        <w:t xml:space="preserve">10. Nous avons besoin d’un espace blanc pour notre projet. </w:t>
      </w:r>
    </w:p>
    <w:p>
      <w:r>
        <w:t xml:space="preserve">    We need a blank space for our project.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>The car is red.</w:t>
      </w:r>
    </w:p>
    <w:p>
      <w:r>
        <w:t>2. J'ai une robe rouge.</w:t>
      </w:r>
    </w:p>
    <w:p>
      <w:r>
        <w:t>I have a red dress.</w:t>
      </w:r>
    </w:p>
    <w:p>
      <w:r>
        <w:t>3. Le ballon de football est rouge.</w:t>
      </w:r>
    </w:p>
    <w:p>
      <w:r>
        <w:t>The football ball is red.</w:t>
      </w:r>
    </w:p>
    <w:p>
      <w:r>
        <w:t>4. L'appartement est rouge et gris.</w:t>
      </w:r>
    </w:p>
    <w:p>
      <w:r>
        <w:t>The apartment is red and grey.</w:t>
      </w:r>
    </w:p>
    <w:p>
      <w:r>
        <w:t>5. La tomate est rouge.</w:t>
      </w:r>
    </w:p>
    <w:p>
      <w:r>
        <w:t>The tomato is red.</w:t>
      </w:r>
    </w:p>
    <w:p>
      <w:r>
        <w:t>6. Il y a un oiseau rouge dans le jardin.</w:t>
      </w:r>
    </w:p>
    <w:p>
      <w:r>
        <w:t xml:space="preserve">There's a red bird in the garden. </w:t>
      </w:r>
    </w:p>
    <w:p>
      <w:r>
        <w:t>7. Le drapeau français est rouge, blanc et bleu.</w:t>
      </w:r>
    </w:p>
    <w:p>
      <w:r>
        <w:t>The French flag is red, white and blue.</w:t>
      </w:r>
    </w:p>
    <w:p>
      <w:r>
        <w:t>8. Elle préfère les couleurs rouges.</w:t>
      </w:r>
    </w:p>
    <w:p>
      <w:r>
        <w:t>She prefers red colors.</w:t>
      </w:r>
    </w:p>
    <w:p>
      <w:r>
        <w:t>9.  J'aime beaucoup manger des fruits rouges.</w:t>
      </w:r>
    </w:p>
    <w:p>
      <w:r>
        <w:t>I like to eat red fruits very much.</w:t>
      </w:r>
    </w:p>
    <w:p>
      <w:r>
        <w:t>10.  La peinture de la maison est rouge vif.</w:t>
      </w:r>
    </w:p>
    <w:p>
      <w:r>
        <w:t>The paint of the house is a bright red.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