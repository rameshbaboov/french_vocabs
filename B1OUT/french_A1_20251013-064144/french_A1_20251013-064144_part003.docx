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très adorable.</w:t>
      </w:r>
    </w:p>
    <w:p>
      <w:r>
        <w:t xml:space="preserve">   I have a very cute cat.</w:t>
      </w:r>
    </w:p>
    <w:p>
      <w:r>
        <w:t>2. Le chat dort sur le canapé.</w:t>
      </w:r>
    </w:p>
    <w:p>
      <w:r>
        <w:t xml:space="preserve">   The cat is sleeping on the couch.</w:t>
      </w:r>
    </w:p>
    <w:p>
      <w:r>
        <w:t xml:space="preserve">3. Mon chat adore jouer avec les balles. </w:t>
      </w:r>
    </w:p>
    <w:p>
      <w:r>
        <w:t xml:space="preserve">   My cat loves playing with balls.</w:t>
      </w:r>
    </w:p>
    <w:p>
      <w:r>
        <w:t>4. Il est arrivé chez moi, et il me fait beaucoup rire.</w:t>
      </w:r>
    </w:p>
    <w:p>
      <w:r>
        <w:t xml:space="preserve">   He arrived at my house, and he makes me laugh a lot.</w:t>
      </w:r>
    </w:p>
    <w:p>
      <w:r>
        <w:t xml:space="preserve">5. Le chat a mangé tout son croquette. </w:t>
      </w:r>
    </w:p>
    <w:p>
      <w:r>
        <w:t xml:space="preserve">   The cat has eaten all its kibble.</w:t>
      </w:r>
    </w:p>
    <w:p>
      <w:r>
        <w:t xml:space="preserve">6. Vous avez un chat ? </w:t>
      </w:r>
    </w:p>
    <w:p>
      <w:r>
        <w:t xml:space="preserve">   Do you have a cat?</w:t>
      </w:r>
    </w:p>
    <w:p>
      <w:r>
        <w:t>7. Il y a beaucoup de chats dans la ville.</w:t>
      </w:r>
    </w:p>
    <w:p>
      <w:r>
        <w:t xml:space="preserve">   There are many cats in the city. </w:t>
      </w:r>
    </w:p>
    <w:p>
      <w:r>
        <w:t>8. Le chat est très gentil avec les enfants.</w:t>
      </w:r>
    </w:p>
    <w:p>
      <w:r>
        <w:t xml:space="preserve">   The cat is very kind to the children.</w:t>
      </w:r>
    </w:p>
    <w:p>
      <w:r>
        <w:t xml:space="preserve">9. J'ai une conversation avec mon chat. </w:t>
      </w:r>
    </w:p>
    <w:p>
      <w:r>
        <w:t xml:space="preserve">   I have a conversation with my cat. </w:t>
      </w:r>
    </w:p>
    <w:p>
      <w:r>
        <w:t xml:space="preserve">10. Il me fait un câlin avec ses petites pattes. </w:t>
      </w:r>
    </w:p>
    <w:p>
      <w:r>
        <w:t xml:space="preserve">  He gives me a cuddle with his little paws.</w:t>
      </w:r>
    </w:p>
    <w:p/>
    <w:p>
      <w:r>
        <w:t>Chaleur:  &lt;Heat&gt;</w:t>
      </w:r>
    </w:p>
    <w:p/>
    <w:p>
      <w:r>
        <w:t>1. La chaleur est importante pour la survie de tous les êtres vivants sur Terre.</w:t>
      </w:r>
    </w:p>
    <w:p>
      <w:r>
        <w:t xml:space="preserve">   The heat is important for the survival of all living things on Earth.</w:t>
      </w:r>
    </w:p>
    <w:p>
      <w:r>
        <w:t xml:space="preserve">2. L'air chaud donne une sensation de confort et de relaxation. </w:t>
      </w:r>
    </w:p>
    <w:p>
      <w:r>
        <w:t xml:space="preserve">   Hot air gives a feeling of comfort and relaxation. </w:t>
      </w:r>
    </w:p>
    <w:p>
      <w:r>
        <w:t xml:space="preserve">3. L’hôtel dispose d'un chauffage central pour maintenir la température ambiante à un niveau confortable. </w:t>
      </w:r>
    </w:p>
    <w:p>
      <w:r>
        <w:t xml:space="preserve">   The hotel has central heating to keep the ambient temperature at a comfortable level.</w:t>
      </w:r>
    </w:p>
    <w:p>
      <w:r>
        <w:t xml:space="preserve">4. La chaleur du soleil permet aux plantes de se développer et de prospérer. </w:t>
      </w:r>
    </w:p>
    <w:p>
      <w:r>
        <w:t xml:space="preserve">   Sunshine warms plants and helps them grow.</w:t>
      </w:r>
    </w:p>
    <w:p>
      <w:r>
        <w:t>5. Le vent chaud souffle sur la mer, créant un effet de circulation des eaux chaudes.</w:t>
      </w:r>
    </w:p>
    <w:p>
      <w:r>
        <w:t xml:space="preserve">   Warm wind blows over the sea, creating a flow of warm water effect.</w:t>
      </w:r>
    </w:p>
    <w:p>
      <w:r>
        <w:t xml:space="preserve">6. La chaleur du soleil est une source d’énergie naturelle et renouvelable. </w:t>
      </w:r>
    </w:p>
    <w:p>
      <w:r>
        <w:t xml:space="preserve">   The heat from the sun is a natural and renewable source of energy.</w:t>
      </w:r>
    </w:p>
    <w:p>
      <w:r>
        <w:t>7. Les enfants se promènent à l'extérieur pendant la période estivale avec de la chaleur douce et agréable.</w:t>
      </w:r>
    </w:p>
    <w:p>
      <w:r>
        <w:t xml:space="preserve">    Children walk outside during summer with gentle and pleasant warmth. </w:t>
      </w:r>
    </w:p>
    <w:p>
      <w:r>
        <w:t>8. Le médecin explique que la chaleur corporelle est un indicateur du bon fonctionnement du corps.</w:t>
      </w:r>
    </w:p>
    <w:p>
      <w:r>
        <w:t xml:space="preserve">   The doctor explains that body heat is an indicator of the good functioning of the body. </w:t>
      </w:r>
    </w:p>
    <w:p>
      <w:r>
        <w:t>9. L'air chaud et humide peut créer des conditions propices à l’apparition de maladies.</w:t>
      </w:r>
    </w:p>
    <w:p>
      <w:r>
        <w:t xml:space="preserve">  Hot and humid air can create favorable conditions for the development of diseases.</w:t>
      </w:r>
    </w:p>
    <w:p>
      <w:r>
        <w:t>10. La chaleur est un élément important dans la cuisine, où elle est utilisée pour cuire les aliments.</w:t>
      </w:r>
    </w:p>
    <w:p>
      <w:r>
        <w:t xml:space="preserve">   Heat is an important element in the kitchen, where it is used to cook food.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 xml:space="preserve">2.  Il était difficile de voir dans la nuit sans une lampe de poche. </w:t>
      </w:r>
    </w:p>
    <w:p>
      <w:r>
        <w:t xml:space="preserve">     It was difficult to see in the night without a flashlight. </w:t>
      </w:r>
    </w:p>
    <w:p>
      <w:r>
        <w:t>3.  La lumière des étoiles nous fascine et nous transporte.</w:t>
      </w:r>
    </w:p>
    <w:p>
      <w:r>
        <w:t xml:space="preserve">      The stars’ lights fascinate and transport us.</w:t>
      </w:r>
    </w:p>
    <w:p>
      <w:r>
        <w:t xml:space="preserve">4. La lumière du feu crépitait sur le mur. </w:t>
      </w:r>
    </w:p>
    <w:p>
      <w:r>
        <w:t xml:space="preserve">      The fire's light crackled on the wall.</w:t>
      </w:r>
    </w:p>
    <w:p>
      <w:r>
        <w:t xml:space="preserve">5. L'artiste a peint la lumière dans son tableau. </w:t>
      </w:r>
    </w:p>
    <w:p>
      <w:r>
        <w:t xml:space="preserve">      The artist painted light in his painting. </w:t>
      </w:r>
    </w:p>
    <w:p>
      <w:r>
        <w:t xml:space="preserve">6.  La lumière naturelle est essentielle pour la vie de tous les êtres vivants. </w:t>
      </w:r>
    </w:p>
    <w:p>
      <w:r>
        <w:t xml:space="preserve">       Natural light is essential for the life of all living beings. </w:t>
      </w:r>
    </w:p>
    <w:p>
      <w:r>
        <w:t xml:space="preserve">7. Nous avons besoin de plus de lumière dans notre maison. </w:t>
      </w:r>
    </w:p>
    <w:p>
      <w:r>
        <w:t xml:space="preserve">     We need more light in our house. </w:t>
      </w:r>
    </w:p>
    <w:p>
      <w:r>
        <w:t xml:space="preserve">8. La lumière du rideau a illuminé la pièce. </w:t>
      </w:r>
    </w:p>
    <w:p>
      <w:r>
        <w:t xml:space="preserve">      The curtain's light illuminated the room. </w:t>
      </w:r>
    </w:p>
    <w:p>
      <w:r>
        <w:t xml:space="preserve">9. Le soleil était un symbole de force et de lumière. </w:t>
      </w:r>
    </w:p>
    <w:p>
      <w:r>
        <w:t xml:space="preserve">      The sun was a symbol of strength and light. </w:t>
      </w:r>
    </w:p>
    <w:p>
      <w:r>
        <w:t xml:space="preserve">10.  La lune brille avec une lumière douce et constante. </w:t>
      </w:r>
    </w:p>
    <w:p>
      <w:r>
        <w:t xml:space="preserve">      The moon shines with a soft and constant light.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suis contente de vous voir, bonjour.</w:t>
      </w:r>
    </w:p>
    <w:p>
      <w:r>
        <w:t xml:space="preserve">    I'm glad to see you, hello.</w:t>
      </w:r>
    </w:p>
    <w:p>
      <w:r>
        <w:t xml:space="preserve">3.  Bonjour, j’espère que vous avez une bonne journée. </w:t>
      </w:r>
    </w:p>
    <w:p>
      <w:r>
        <w:t xml:space="preserve">    Hi, I hope you have a good day.</w:t>
      </w:r>
    </w:p>
    <w:p>
      <w:r>
        <w:t xml:space="preserve">4. Bonjour, le temps est magnifique aujourd'hui. </w:t>
      </w:r>
    </w:p>
    <w:p>
      <w:r>
        <w:t xml:space="preserve">    Hello, the weather is beautiful today.</w:t>
      </w:r>
    </w:p>
    <w:p>
      <w:r>
        <w:t>5. Bonjour madame, comment allez-vous ?</w:t>
      </w:r>
    </w:p>
    <w:p>
      <w:r>
        <w:t xml:space="preserve">   Good morning madam, how are you?</w:t>
      </w:r>
    </w:p>
    <w:p>
      <w:r>
        <w:t>6.  Bonjour à tous!</w:t>
      </w:r>
    </w:p>
    <w:p>
      <w:r>
        <w:t xml:space="preserve">    Hello everyone!</w:t>
      </w:r>
    </w:p>
    <w:p>
      <w:r>
        <w:t>7.  Merci d’avoir appelé, Bonjour !</w:t>
      </w:r>
    </w:p>
    <w:p>
      <w:r>
        <w:t xml:space="preserve">    Thank you for calling, Hello! </w:t>
      </w:r>
    </w:p>
    <w:p>
      <w:r>
        <w:t xml:space="preserve">8.  Bonjour, j'ai besoin d'aide avec ma réservation. </w:t>
      </w:r>
    </w:p>
    <w:p>
      <w:r>
        <w:t xml:space="preserve">    Hello, I need help with my reservation.</w:t>
      </w:r>
    </w:p>
    <w:p>
      <w:r>
        <w:t xml:space="preserve">9.  Bonjour, je suis en train de chercher un restaurant. </w:t>
      </w:r>
    </w:p>
    <w:p>
      <w:r>
        <w:t xml:space="preserve">    Hello, I am looking for a restaurant.</w:t>
      </w:r>
    </w:p>
    <w:p>
      <w:r>
        <w:t xml:space="preserve">10. Bonjour ! Qu’est-ce que vous faisiez ? </w:t>
      </w:r>
    </w:p>
    <w:p>
      <w:r>
        <w:t xml:space="preserve">    Hi! What were you doing?</w:t>
      </w:r>
    </w:p>
    <w:p/>
    <w:p>
      <w:r>
        <w:rPr>
          <w:b/>
        </w:rPr>
        <w:t>Word: livre | Meaning: book</w:t>
      </w:r>
    </w:p>
    <w:p/>
    <w:p>
      <w:r>
        <w:t xml:space="preserve">1. J'ai lu un livre de voyage sur la France. </w:t>
      </w:r>
    </w:p>
    <w:p>
      <w:r>
        <w:t xml:space="preserve">  I read a travel book about France.</w:t>
      </w:r>
    </w:p>
    <w:p>
      <w:r>
        <w:t>2. Le professeur a donné à chaque élève un livre d'histoire.</w:t>
      </w:r>
    </w:p>
    <w:p>
      <w:r>
        <w:t xml:space="preserve">   The teacher gave each student a history book. </w:t>
      </w:r>
    </w:p>
    <w:p>
      <w:r>
        <w:t xml:space="preserve">3. Il m’a acheté un livre d’art pour mon anniversaire. </w:t>
      </w:r>
    </w:p>
    <w:p>
      <w:r>
        <w:t xml:space="preserve">   He bought me an art book for my birthday.</w:t>
      </w:r>
    </w:p>
    <w:p>
      <w:r>
        <w:t>4. La bibliothèque possède de nombreux livres sur la science.</w:t>
      </w:r>
    </w:p>
    <w:p>
      <w:r>
        <w:t xml:space="preserve">  The library has many books on science.</w:t>
      </w:r>
    </w:p>
    <w:p>
      <w:r>
        <w:t xml:space="preserve">5. J'ai lu un livre fantastique avant de dormir. </w:t>
      </w:r>
    </w:p>
    <w:p>
      <w:r>
        <w:t xml:space="preserve">  I read a fantasy novel before going to sleep. </w:t>
      </w:r>
    </w:p>
    <w:p>
      <w:r>
        <w:t xml:space="preserve">6. Ce livre est très intéressant et il a beaucoup d’informations. </w:t>
      </w:r>
    </w:p>
    <w:p>
      <w:r>
        <w:t xml:space="preserve">   This book is very interesting, and it contains lots of information. </w:t>
      </w:r>
    </w:p>
    <w:p>
      <w:r>
        <w:t>7. La boutique de livres offre une variété de livres différents.</w:t>
      </w:r>
    </w:p>
    <w:p>
      <w:r>
        <w:t xml:space="preserve">  The bookstore offers a variety of different books. </w:t>
      </w:r>
    </w:p>
    <w:p>
      <w:r>
        <w:t>8. J'ai besoin d'un livre pour ma prochaine mission de recherche.</w:t>
      </w:r>
    </w:p>
    <w:p>
      <w:r>
        <w:t xml:space="preserve">  I need a book for my next research mission.</w:t>
      </w:r>
    </w:p>
    <w:p>
      <w:r>
        <w:t>9. Le livre était plein de photos et de couleurs.</w:t>
      </w:r>
    </w:p>
    <w:p>
      <w:r>
        <w:t xml:space="preserve">   The book was full of pictures and colors. </w:t>
      </w:r>
    </w:p>
    <w:p>
      <w:r>
        <w:t xml:space="preserve">10. L’auteur a écrit un livre sur l'histoire de notre pays. </w:t>
      </w:r>
    </w:p>
    <w:p>
      <w:r>
        <w:t xml:space="preserve">    The author wrote a book about the history of our country.</w:t>
      </w:r>
    </w:p>
    <w:p/>
    <w:p>
      <w:r>
        <w:rPr>
          <w:b/>
        </w:rPr>
        <w:t>Word: glace | Meaning: ice</w:t>
      </w:r>
    </w:p>
    <w:p/>
    <w:p>
      <w:r>
        <w:t>1. J'adore manger de la glace à l'extérieur.  I love eating ice cream outside.</w:t>
      </w:r>
    </w:p>
    <w:p>
      <w:r>
        <w:t xml:space="preserve">2. La glace est trop froide ce soir. The ice is too cold tonight. </w:t>
      </w:r>
    </w:p>
    <w:p>
      <w:r>
        <w:t>3. Nous avons acheté de la glace au marché. We bought some ice cream at the market.</w:t>
      </w:r>
    </w:p>
    <w:p>
      <w:r>
        <w:t>4. Il faut un peu de glace pour rafraîchir les aliments chauds. You need a little bit of ice to cool hot food.</w:t>
      </w:r>
    </w:p>
    <w:p>
      <w:r>
        <w:t xml:space="preserve">5. La glace est fabriquée à partir de neige et d'eau. Ice is made from snow and water. </w:t>
      </w:r>
    </w:p>
    <w:p>
      <w:r>
        <w:t>6. J’ai mangé une glace au café ce matin. I ate an ice cream with coffee this morning.</w:t>
      </w:r>
    </w:p>
    <w:p>
      <w:r>
        <w:t xml:space="preserve">7. Elle a un glaçon dans son café. She has a ice cube in her coffee.  </w:t>
      </w:r>
    </w:p>
    <w:p>
      <w:r>
        <w:t xml:space="preserve">8. La glace est un aliment délicieux et facile à consommer. Ice cream is a delicious and easy-to-consume food. </w:t>
      </w:r>
    </w:p>
    <w:p>
      <w:r>
        <w:t xml:space="preserve">9. J'aimerais boire de la glace au moment de l’été. I would like to drink ice cream in the summer. </w:t>
      </w:r>
    </w:p>
    <w:p>
      <w:r>
        <w:t>10. Il faut utiliser une cuillère pour prendre de la glace. You need to use a spoon to take some ice cream.</w:t>
      </w:r>
    </w:p>
    <w:p/>
    <w:p>
      <w:r>
        <w:rPr>
          <w:b/>
        </w:rPr>
        <w:t>Word: terre | Meaning: earth</w:t>
      </w:r>
    </w:p>
    <w:p/>
    <w:p>
      <w:r>
        <w:t>1. La terre est vaste et riche en ressources naturelles.</w:t>
      </w:r>
    </w:p>
    <w:p>
      <w:r>
        <w:t xml:space="preserve">   The earth is vast and rich in natural resources.</w:t>
      </w:r>
    </w:p>
    <w:p>
      <w:r>
        <w:t>2. Les paysans cultivent la terre pour produire de l'alimentation.</w:t>
      </w:r>
    </w:p>
    <w:p>
      <w:r>
        <w:t xml:space="preserve">   Farmers cultivate the land to produce food. </w:t>
      </w:r>
    </w:p>
    <w:p>
      <w:r>
        <w:t>3. Il y a des problèmes environnementaux liés à la pollution de la terre.</w:t>
      </w:r>
    </w:p>
    <w:p>
      <w:r>
        <w:t xml:space="preserve">   There are environmental problems related to soil pollution.</w:t>
      </w:r>
    </w:p>
    <w:p>
      <w:r>
        <w:t>4. La terre est un élément essentiel pour la vie humaine.</w:t>
      </w:r>
    </w:p>
    <w:p>
      <w:r>
        <w:t xml:space="preserve">   Earth is an essential element for human life.</w:t>
      </w:r>
    </w:p>
    <w:p>
      <w:r>
        <w:t>5.  Je vais acheter une nouvelle terre pour mon jardin.</w:t>
      </w:r>
    </w:p>
    <w:p>
      <w:r>
        <w:t xml:space="preserve">   I'm going to buy some new land for my garden. </w:t>
      </w:r>
    </w:p>
    <w:p>
      <w:r>
        <w:t>6. Les scientifiques étudient les sols et l'érosion de la terre.</w:t>
      </w:r>
    </w:p>
    <w:p>
      <w:r>
        <w:t xml:space="preserve">   Scientists study soil and soil erosion. </w:t>
      </w:r>
    </w:p>
    <w:p>
      <w:r>
        <w:t>7. La pollution de l'air et de l'eau affecte la santé de la terre.</w:t>
      </w:r>
    </w:p>
    <w:p>
      <w:r>
        <w:t xml:space="preserve">   Air and water pollution affects the health of the earth. </w:t>
      </w:r>
    </w:p>
    <w:p>
      <w:r>
        <w:t xml:space="preserve">8. Le gouvernement a mis en place des mesures pour préserver les sols. </w:t>
      </w:r>
    </w:p>
    <w:p>
      <w:r>
        <w:t xml:space="preserve">   The government has put measures in place to preserve soil.  </w:t>
      </w:r>
    </w:p>
    <w:p>
      <w:r>
        <w:t xml:space="preserve">9. L'agriculture urbaine s'appuie sur l'utilisation de la terre dans les zones urbaines. </w:t>
      </w:r>
    </w:p>
    <w:p>
      <w:r>
        <w:t xml:space="preserve">   Urban agriculture relies on the use of land in urban areas.  </w:t>
      </w:r>
    </w:p>
    <w:p>
      <w:r>
        <w:t>10. Le climat change et affecte la terre, entraînant des changements climatiques.</w:t>
      </w:r>
    </w:p>
    <w:p>
      <w:r>
        <w:t xml:space="preserve">   Climate change affects the earth, leading to climate changes.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piscine est remplie d'eau.</w:t>
      </w:r>
    </w:p>
    <w:p>
      <w:r>
        <w:t xml:space="preserve">   The swimming pool is filled with water.</w:t>
      </w:r>
    </w:p>
    <w:p>
      <w:r>
        <w:t>3. L'eau de la source est très pure.</w:t>
      </w:r>
    </w:p>
    <w:p>
      <w:r>
        <w:t xml:space="preserve">   The water from the spring is very pure.</w:t>
      </w:r>
    </w:p>
    <w:p>
      <w:r>
        <w:t>4. J'ai fait une douche avec de l'eau tiède.</w:t>
      </w:r>
    </w:p>
    <w:p>
      <w:r>
        <w:t xml:space="preserve">   I took a shower with lukewarm water.</w:t>
      </w:r>
    </w:p>
    <w:p>
      <w:r>
        <w:t>5. La pluie s'abat sur le sol en eau.</w:t>
      </w:r>
    </w:p>
    <w:p>
      <w:r>
        <w:t xml:space="preserve">   Rain falls on the ground as water.</w:t>
      </w:r>
    </w:p>
    <w:p>
      <w:r>
        <w:t>6. Il faut ajouter de l'eau à la tasse.</w:t>
      </w:r>
    </w:p>
    <w:p>
      <w:r>
        <w:t xml:space="preserve">   You need to add some water to the cup.</w:t>
      </w:r>
    </w:p>
    <w:p>
      <w:r>
        <w:t xml:space="preserve">7. L'eau est essentielle pour la vie. </w:t>
      </w:r>
    </w:p>
    <w:p>
      <w:r>
        <w:t xml:space="preserve">   Water is essential for life.</w:t>
      </w:r>
    </w:p>
    <w:p>
      <w:r>
        <w:t xml:space="preserve">8. La température de l’eau est très froide. </w:t>
      </w:r>
    </w:p>
    <w:p>
      <w:r>
        <w:t xml:space="preserve">   The temperature of the water is very cold.</w:t>
      </w:r>
    </w:p>
    <w:p>
      <w:r>
        <w:t>9. Je me suis soif et j'ai bu beaucoup d'eau.</w:t>
      </w:r>
    </w:p>
    <w:p>
      <w:r>
        <w:t xml:space="preserve">   I was thirsty and drank a lot of water.</w:t>
      </w:r>
    </w:p>
    <w:p>
      <w:r>
        <w:t xml:space="preserve">10. Le poisson nage dans l'eau claire. </w:t>
      </w:r>
    </w:p>
    <w:p>
      <w:r>
        <w:t xml:space="preserve">    The fish swims in clear water.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J'adore regarder le soleil à l'aube.</w:t>
      </w:r>
    </w:p>
    <w:p>
      <w:r>
        <w:t xml:space="preserve">  I love watching the sunrise.</w:t>
      </w:r>
    </w:p>
    <w:p>
      <w:r>
        <w:t>3. Il y a beaucoup de lumière du soleil.</w:t>
      </w:r>
    </w:p>
    <w:p>
      <w:r>
        <w:t xml:space="preserve">  There is a lot of sunshine. </w:t>
      </w:r>
    </w:p>
    <w:p>
      <w:r>
        <w:t>4. La plage est un endroit idéal pour profiter du soleil.</w:t>
      </w:r>
    </w:p>
    <w:p>
      <w:r>
        <w:t xml:space="preserve">  The beach is an ideal place to enjoy the sun.</w:t>
      </w:r>
    </w:p>
    <w:p>
      <w:r>
        <w:t>5. Le soleil nous donne de la chaleur.</w:t>
      </w:r>
    </w:p>
    <w:p>
      <w:r>
        <w:t xml:space="preserve">  The sun gives us warmth.</w:t>
      </w:r>
    </w:p>
    <w:p>
      <w:r>
        <w:t>6. La température du soleil augmente chaque jour.</w:t>
      </w:r>
    </w:p>
    <w:p>
      <w:r>
        <w:t xml:space="preserve">  The temperature of the sun increases every day.</w:t>
      </w:r>
    </w:p>
    <w:p>
      <w:r>
        <w:t>7. Il était très important de prendre le soleil pour rester en forme.</w:t>
      </w:r>
    </w:p>
    <w:p>
      <w:r>
        <w:t xml:space="preserve">  It was very important to take the sun to stay fit.</w:t>
      </w:r>
    </w:p>
    <w:p>
      <w:r>
        <w:t>8. Le soleil a besoin d'un peu de temps pour se lever.</w:t>
      </w:r>
    </w:p>
    <w:p>
      <w:r>
        <w:t xml:space="preserve">  The sun needs some time to rise up. </w:t>
      </w:r>
    </w:p>
    <w:p>
      <w:r>
        <w:t>9. La météo est claire et il y aura beaucoup de soleil demain.</w:t>
      </w:r>
    </w:p>
    <w:p>
      <w:r>
        <w:t xml:space="preserve">  The weather is clear and there will be a lot of sunshine tomorrow.</w:t>
      </w:r>
    </w:p>
    <w:p>
      <w:r>
        <w:t>10. Nous avons passé une journée agréable ensoleillée.</w:t>
      </w:r>
    </w:p>
    <w:p>
      <w:r>
        <w:t xml:space="preserve">  We spent a pleasant sunny day.</w:t>
      </w:r>
    </w:p>
    <w:p/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I read a book about the history of France.</w:t>
      </w:r>
    </w:p>
    <w:p>
      <w:r>
        <w:t>2. Le livre est très lourd.</w:t>
      </w:r>
    </w:p>
    <w:p>
      <w:r>
        <w:t xml:space="preserve">  The book is very heavy.</w:t>
      </w:r>
    </w:p>
    <w:p>
      <w:r>
        <w:t>3. Elle aime lire des livres sur la nature.</w:t>
      </w:r>
    </w:p>
    <w:p>
      <w:r>
        <w:t xml:space="preserve">  She likes to read books about nature.</w:t>
      </w:r>
    </w:p>
    <w:p>
      <w:r>
        <w:t xml:space="preserve">4. J'ai acheté un livre à la bibliothèque. </w:t>
      </w:r>
    </w:p>
    <w:p>
      <w:r>
        <w:t xml:space="preserve">  I bought a book at the library.</w:t>
      </w:r>
    </w:p>
    <w:p>
      <w:r>
        <w:t>5. Je préfère lire des romans plutôt que des journaux.</w:t>
      </w:r>
    </w:p>
    <w:p>
      <w:r>
        <w:t xml:space="preserve">  I prefer reading novels rather than newspapers.</w:t>
      </w:r>
    </w:p>
    <w:p>
      <w:r>
        <w:t>6. Le livre de maths est très difficile.</w:t>
      </w:r>
    </w:p>
    <w:p>
      <w:r>
        <w:t xml:space="preserve">  The math book is very difficult.</w:t>
      </w:r>
    </w:p>
    <w:p>
      <w:r>
        <w:t xml:space="preserve">7. Il a donné un livre à sa fille. </w:t>
      </w:r>
    </w:p>
    <w:p>
      <w:r>
        <w:t xml:space="preserve">  He gave a book to his daughter. </w:t>
      </w:r>
    </w:p>
    <w:p>
      <w:r>
        <w:t xml:space="preserve">8. Avez-vous lu ce livre ? </w:t>
      </w:r>
    </w:p>
    <w:p>
      <w:r>
        <w:t xml:space="preserve">  Have you read this book?</w:t>
      </w:r>
    </w:p>
    <w:p>
      <w:r>
        <w:t>9. La lecture du livre est relaxante.</w:t>
      </w:r>
    </w:p>
    <w:p>
      <w:r>
        <w:t xml:space="preserve">  Reading the book is relaxing. </w:t>
      </w:r>
    </w:p>
    <w:p>
      <w:r>
        <w:t xml:space="preserve">10. J'ai besoin d'un livre pour l'auto-didacte. </w:t>
      </w:r>
    </w:p>
    <w:p>
      <w:r>
        <w:t xml:space="preserve">   I need a book for self-study.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