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J'adore les jours de soleil et d'air frais.</w:t>
      </w:r>
    </w:p>
    <w:p>
      <w:r>
        <w:t xml:space="preserve">    My favorite days are sunny and breezy.</w:t>
      </w:r>
    </w:p>
    <w:p>
      <w:r>
        <w:t>2. Il y a un jour unique chaque mois, le jour de la fête nationale.</w:t>
      </w:r>
    </w:p>
    <w:p>
      <w:r>
        <w:t xml:space="preserve">   There is one unique day each month, the national holiday day. </w:t>
      </w:r>
    </w:p>
    <w:p>
      <w:r>
        <w:t xml:space="preserve">3. Je vais au marché tous les jours pour acheter des légumes frais. </w:t>
      </w:r>
    </w:p>
    <w:p>
      <w:r>
        <w:t xml:space="preserve">    I go to the market every day to buy fresh vegetables. </w:t>
      </w:r>
    </w:p>
    <w:p>
      <w:r>
        <w:t xml:space="preserve">4. J'ai une routine quotidienne qui me consiste à travailler et à prendre soin de mes enfants. </w:t>
      </w:r>
    </w:p>
    <w:p>
      <w:r>
        <w:t xml:space="preserve">   My daily routine consists of working and taking care of my children.</w:t>
      </w:r>
    </w:p>
    <w:p>
      <w:r>
        <w:t xml:space="preserve">5. Le jour le plus long de l'année est en été, avec des journées d'environ 16 heures.  </w:t>
      </w:r>
    </w:p>
    <w:p>
      <w:r>
        <w:t xml:space="preserve">    The longest day of the year is in summer with days around 16 hours long. </w:t>
      </w:r>
    </w:p>
    <w:p>
      <w:r>
        <w:t>6. J'ai besoin de trouver un emploi stable pour être sûr de pouvoir payer mes factures chaque mois.</w:t>
      </w:r>
    </w:p>
    <w:p>
      <w:r>
        <w:t xml:space="preserve">   I need to find a stable job to ensure I can pay my bills every month. </w:t>
      </w:r>
    </w:p>
    <w:p>
      <w:r>
        <w:t>7. Les jours d’avril sont marqués par des températures douces et une météo incertaine.</w:t>
      </w:r>
    </w:p>
    <w:p>
      <w:r>
        <w:t xml:space="preserve">    April days are marked by mild temperatures and uncertain weather.</w:t>
      </w:r>
    </w:p>
    <w:p>
      <w:r>
        <w:t xml:space="preserve">8. J'ai passé une longue journée à aller au musée et aux parcs.  </w:t>
      </w:r>
    </w:p>
    <w:p>
      <w:r>
        <w:t xml:space="preserve">   I spent a long day at the museum and parks. </w:t>
      </w:r>
    </w:p>
    <w:p>
      <w:r>
        <w:t xml:space="preserve">9. On ne se promène pas dehors pour jouer le dimanche, mais on s’amuse à cuisiner avec ma famille. </w:t>
      </w:r>
    </w:p>
    <w:p>
      <w:r>
        <w:t xml:space="preserve">    We don’t go out to play on Sundays, but we have fun cooking with my family.</w:t>
      </w:r>
    </w:p>
    <w:p>
      <w:r>
        <w:t xml:space="preserve">10.  Le jour de Noël est le plus important de l'année pour nos familles.   </w:t>
      </w:r>
    </w:p>
    <w:p>
      <w:r>
        <w:t xml:space="preserve">      Christmas Day is the most important day of the year for our families.</w:t>
      </w:r>
    </w:p>
    <w:p/>
    <w:p>
      <w:r>
        <w:rPr>
          <w:b/>
        </w:rPr>
        <w:t>Word: nuit | Meaning: night</w:t>
      </w:r>
    </w:p>
    <w:p/>
    <w:p>
      <w:r>
        <w:t xml:space="preserve">1. La nuit tombe, il est temps de faire la sieste. </w:t>
      </w:r>
    </w:p>
    <w:p>
      <w:r>
        <w:t xml:space="preserve">   The night falls, it's time for a nap.</w:t>
      </w:r>
    </w:p>
    <w:p>
      <w:r>
        <w:t xml:space="preserve">2.  Je me sens fatigué après une longue journée. </w:t>
      </w:r>
    </w:p>
    <w:p>
      <w:r>
        <w:t xml:space="preserve">   I feel tired after a long day.</w:t>
      </w:r>
    </w:p>
    <w:p>
      <w:r>
        <w:t>3.  L'astronomie est fascinante, surtout sous la nuit étoilée.</w:t>
      </w:r>
    </w:p>
    <w:p>
      <w:r>
        <w:t xml:space="preserve">   Astronomy is fascinating, especially under the starry night.</w:t>
      </w:r>
    </w:p>
    <w:p>
      <w:r>
        <w:t>4.  Il y a tellement de bruit dans la ville à l'aube et à la nuit.</w:t>
      </w:r>
    </w:p>
    <w:p>
      <w:r>
        <w:t xml:space="preserve">    There is so much noise in the city at dawn and at night. </w:t>
      </w:r>
    </w:p>
    <w:p>
      <w:r>
        <w:t xml:space="preserve">5.  La nuit est un moment idéal pour lire un livre. </w:t>
      </w:r>
    </w:p>
    <w:p>
      <w:r>
        <w:t xml:space="preserve">   The night is an ideal time to read a book. </w:t>
      </w:r>
    </w:p>
    <w:p>
      <w:r>
        <w:t xml:space="preserve">6.  J’ai besoin d’un peu de sommeil avant la nuit. </w:t>
      </w:r>
    </w:p>
    <w:p>
      <w:r>
        <w:t xml:space="preserve">    I need a little sleep before night.</w:t>
      </w:r>
    </w:p>
    <w:p>
      <w:r>
        <w:t xml:space="preserve">7.  Le ciel était couvert pendant la nuit, ce qui rendait difficile la navigation. </w:t>
      </w:r>
    </w:p>
    <w:p>
      <w:r>
        <w:t xml:space="preserve">    The sky was covered during the night, making navigation difficult.</w:t>
      </w:r>
    </w:p>
    <w:p>
      <w:r>
        <w:t>8.  L'homme était réveillé par le bruit de la pluie et la nuit.</w:t>
      </w:r>
    </w:p>
    <w:p>
      <w:r>
        <w:t xml:space="preserve">   The man woke up by the noise of the rain and the night.</w:t>
      </w:r>
    </w:p>
    <w:p>
      <w:r>
        <w:t xml:space="preserve">9.  J’aime la douceur et l'obscurité de la nuit. </w:t>
      </w:r>
    </w:p>
    <w:p>
      <w:r>
        <w:t xml:space="preserve">    I love the sweetness and obscurity of the night.</w:t>
      </w:r>
    </w:p>
    <w:p>
      <w:r>
        <w:t xml:space="preserve">10. Après une longue journée, j'ai besoin d'un moment de calme et de repos à la nuit. </w:t>
      </w:r>
    </w:p>
    <w:p>
      <w:r>
        <w:t xml:space="preserve">     After a long day, I need a moment of calm and rest at night.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choix.</w:t>
      </w:r>
    </w:p>
    <w:p>
      <w:r>
        <w:t xml:space="preserve">    Love is a powerful force that guides our choices.</w:t>
      </w:r>
    </w:p>
    <w:p>
      <w:r>
        <w:t>2. Il a un amour profond pour sa famille et ses amis.</w:t>
      </w:r>
    </w:p>
    <w:p>
      <w:r>
        <w:t xml:space="preserve">    He has deep love for his family and friends. </w:t>
      </w:r>
    </w:p>
    <w:p>
      <w:r>
        <w:t>3. La beauté de la nature est source d'amour dans notre cœur.</w:t>
      </w:r>
    </w:p>
    <w:p>
      <w:r>
        <w:t xml:space="preserve">    The beauty of nature is a source of love in our hearts. </w:t>
      </w:r>
    </w:p>
    <w:p>
      <w:r>
        <w:t>4. L'amour peut être partagé avec des personnes lointaines.</w:t>
      </w:r>
    </w:p>
    <w:p>
      <w:r>
        <w:t xml:space="preserve">   Love can be shared with people far away.</w:t>
      </w:r>
    </w:p>
    <w:p>
      <w:r>
        <w:t>5. Le regret d'un amour perdu est souvent douloureux.</w:t>
      </w:r>
    </w:p>
    <w:p>
      <w:r>
        <w:t xml:space="preserve">   The pain of lost love is often painful.</w:t>
      </w:r>
    </w:p>
    <w:p>
      <w:r>
        <w:t xml:space="preserve">6. Je ressens un amour sincère pour cette ville. </w:t>
      </w:r>
    </w:p>
    <w:p>
      <w:r>
        <w:t xml:space="preserve">    I feel genuine love for this city.</w:t>
      </w:r>
    </w:p>
    <w:p>
      <w:r>
        <w:t xml:space="preserve">7. L’amour de sa vie, il l’a trouvé après la guerre. </w:t>
      </w:r>
    </w:p>
    <w:p>
      <w:r>
        <w:t xml:space="preserve">    His life's love he found after the war.</w:t>
      </w:r>
    </w:p>
    <w:p>
      <w:r>
        <w:t>8. L’amour est une responsabilité et une joie à la fois.</w:t>
      </w:r>
    </w:p>
    <w:p>
      <w:r>
        <w:t xml:space="preserve">   Love is a responsibility and joy at the same time. </w:t>
      </w:r>
    </w:p>
    <w:p>
      <w:r>
        <w:t xml:space="preserve">9. La musique me fait ressentir un amour pour la vie. </w:t>
      </w:r>
    </w:p>
    <w:p>
      <w:r>
        <w:t xml:space="preserve">   Music makes me feel love for life.</w:t>
      </w:r>
    </w:p>
    <w:p>
      <w:r>
        <w:t>10. L'amour est une force qui nous aide à passer des moments difficiles.</w:t>
      </w:r>
    </w:p>
    <w:p>
      <w:r>
        <w:t xml:space="preserve">  Love helps us to overcome difficult times.</w:t>
      </w:r>
    </w:p>
    <w:p/>
    <w:p>
      <w:r>
        <w:rPr>
          <w:b/>
        </w:rPr>
        <w:t>Word: voyage | Meaning: journey</w:t>
      </w:r>
    </w:p>
    <w:p/>
    <w:p>
      <w:r>
        <w:t>1. Je vais faire un voyage en Espagne bientôt.</w:t>
      </w:r>
    </w:p>
    <w:p>
      <w:r>
        <w:t xml:space="preserve">   I am going on a trip to Spain soon.</w:t>
      </w:r>
    </w:p>
    <w:p>
      <w:r>
        <w:t>2. Les enfants ont eu l'occasion de faire plusieurs voyages durant l'année scolaire.</w:t>
      </w:r>
    </w:p>
    <w:p>
      <w:r>
        <w:t xml:space="preserve">   The children had the chance to make several trips during the school year. </w:t>
      </w:r>
    </w:p>
    <w:p>
      <w:r>
        <w:t>3. La famille planifie un voyage à la plage pour le week-end.</w:t>
      </w:r>
    </w:p>
    <w:p>
      <w:r>
        <w:t xml:space="preserve">   The family is planning a trip to the beach for the weekend.</w:t>
      </w:r>
    </w:p>
    <w:p>
      <w:r>
        <w:t xml:space="preserve">4. Tu as envie de partir en voyage? </w:t>
      </w:r>
    </w:p>
    <w:p>
      <w:r>
        <w:t xml:space="preserve">   Do you feel like going on a trip?</w:t>
      </w:r>
    </w:p>
    <w:p>
      <w:r>
        <w:t>5. Il a fait un long voyage d'Afrique à l'Asie.</w:t>
      </w:r>
    </w:p>
    <w:p>
      <w:r>
        <w:t xml:space="preserve">    He made a long journey from Africa to Asia.</w:t>
      </w:r>
    </w:p>
    <w:p>
      <w:r>
        <w:t>6. Le voyage en train est un moyen de transport agréable et confortable.</w:t>
      </w:r>
    </w:p>
    <w:p>
      <w:r>
        <w:t xml:space="preserve">   Taking the train is an enjoyable and comfortable mode of transportation.</w:t>
      </w:r>
    </w:p>
    <w:p>
      <w:r>
        <w:t xml:space="preserve">7. Avant de partir, nous devons faire les préparatifs du voyage. </w:t>
      </w:r>
    </w:p>
    <w:p>
      <w:r>
        <w:t xml:space="preserve">    Before we leave, we need to make travel preparations.</w:t>
      </w:r>
    </w:p>
    <w:p>
      <w:r>
        <w:t>8. L'aventure a été enrichissante grâce à ce voyage dans l'Himalaya.</w:t>
      </w:r>
    </w:p>
    <w:p>
      <w:r>
        <w:t xml:space="preserve">   The adventure was enriching thanks to this trip through the Himalayas.</w:t>
      </w:r>
    </w:p>
    <w:p>
      <w:r>
        <w:t xml:space="preserve">9. Ce voyage de trois semaines nous a permis de découvrir de nouvelles cultures. </w:t>
      </w:r>
    </w:p>
    <w:p>
      <w:r>
        <w:t xml:space="preserve">    This three-week journey allowed us to discover new cultures.</w:t>
      </w:r>
    </w:p>
    <w:p>
      <w:r>
        <w:t>10. La femme a voyagé à travers le monde pour étudier les différentes cultures.</w:t>
      </w:r>
    </w:p>
    <w:p>
      <w:r>
        <w:t xml:space="preserve">   The woman traveled across the globe to study different cultures.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The house is big and comfortable.</w:t>
      </w:r>
    </w:p>
    <w:p>
      <w:r>
        <w:t xml:space="preserve">2. Nous avons déménagé dans une nouvelle maison. </w:t>
      </w:r>
    </w:p>
    <w:p>
      <w:r>
        <w:t xml:space="preserve">  We moved into a new house.</w:t>
      </w:r>
    </w:p>
    <w:p>
      <w:r>
        <w:t xml:space="preserve">3. Ma maison a un jardin très agréable. </w:t>
      </w:r>
    </w:p>
    <w:p>
      <w:r>
        <w:t xml:space="preserve">  My house has a very nice garden. </w:t>
      </w:r>
    </w:p>
    <w:p>
      <w:r>
        <w:t xml:space="preserve">4. Elle rêve de posséder sa propre maison. </w:t>
      </w:r>
    </w:p>
    <w:p>
      <w:r>
        <w:t xml:space="preserve">  She dreams of owning her own house.</w:t>
      </w:r>
    </w:p>
    <w:p>
      <w:r>
        <w:t xml:space="preserve">5. Le Père Noël a offert une belle maison à l'enfant. </w:t>
      </w:r>
    </w:p>
    <w:p>
      <w:r>
        <w:t xml:space="preserve">  Santa Claus gifted a beautiful house to the child. </w:t>
      </w:r>
    </w:p>
    <w:p>
      <w:r>
        <w:t xml:space="preserve">6. Les voisins ont décidé de construire une nouvelle maison. </w:t>
      </w:r>
    </w:p>
    <w:p>
      <w:r>
        <w:t xml:space="preserve">  The neighbors decided to build a new house.</w:t>
      </w:r>
    </w:p>
    <w:p>
      <w:r>
        <w:t xml:space="preserve">7. La famille a passé la nuit dans leur maison. </w:t>
      </w:r>
    </w:p>
    <w:p>
      <w:r>
        <w:t xml:space="preserve">  The family spent the night in their house.</w:t>
      </w:r>
    </w:p>
    <w:p>
      <w:r>
        <w:t xml:space="preserve">8. J'aime l'ambiance chaleureuse de ma maison. </w:t>
      </w:r>
    </w:p>
    <w:p>
      <w:r>
        <w:t xml:space="preserve">  I like the warm atmosphere of my house. </w:t>
      </w:r>
    </w:p>
    <w:p>
      <w:r>
        <w:t xml:space="preserve">9. Nous sommes allés à l'extérieur pour jouer dans la maison. </w:t>
      </w:r>
    </w:p>
    <w:p>
      <w:r>
        <w:t xml:space="preserve">  We went outside to play in the yard. </w:t>
      </w:r>
    </w:p>
    <w:p>
      <w:r>
        <w:t xml:space="preserve">10. La maison est un endroit où nous nous sentons en sécurité. </w:t>
      </w:r>
    </w:p>
    <w:p>
      <w:r>
        <w:t xml:space="preserve">  The house is a place where we feel safe.</w:t>
      </w:r>
    </w:p>
    <w:p/>
    <w:p>
      <w:r>
        <w:rPr>
          <w:b/>
        </w:rPr>
        <w:t>Word: arbre | Meaning: tree</w:t>
      </w:r>
    </w:p>
    <w:p/>
    <w:p>
      <w:r>
        <w:t>1. J'ai un arbre en pot sur mon balcon.</w:t>
      </w:r>
    </w:p>
    <w:p>
      <w:r>
        <w:t xml:space="preserve">  I have an apple tree in a pot on my balcony.</w:t>
      </w:r>
    </w:p>
    <w:p>
      <w:r>
        <w:t xml:space="preserve">2. L'arbre est très grand et majestueux. </w:t>
      </w:r>
    </w:p>
    <w:p>
      <w:r>
        <w:t xml:space="preserve">  The tree is very tall and majestic. </w:t>
      </w:r>
    </w:p>
    <w:p>
      <w:r>
        <w:t xml:space="preserve">3. La vieille femme regarde l'arbre avec nostalgie. </w:t>
      </w:r>
    </w:p>
    <w:p>
      <w:r>
        <w:t xml:space="preserve">  The old woman looks at the tree with nostalgia. </w:t>
      </w:r>
    </w:p>
    <w:p>
      <w:r>
        <w:t>4. J'ai besoin d'un arbre pour faire du jardinage.</w:t>
      </w:r>
    </w:p>
    <w:p>
      <w:r>
        <w:t xml:space="preserve">  I need a tree to do gardening.</w:t>
      </w:r>
    </w:p>
    <w:p>
      <w:r>
        <w:t>5. L'arbre me donne de la shade dans les journées chaudes.</w:t>
      </w:r>
    </w:p>
    <w:p>
      <w:r>
        <w:t xml:space="preserve">  The tree gives me shade on hot days.</w:t>
      </w:r>
    </w:p>
    <w:p>
      <w:r>
        <w:t>6. Les arbres sont importants pour l'environnement.</w:t>
      </w:r>
    </w:p>
    <w:p>
      <w:r>
        <w:t xml:space="preserve">  Trees are important for the environment. </w:t>
      </w:r>
    </w:p>
    <w:p>
      <w:r>
        <w:t xml:space="preserve">7. J'aime aller marcher dans les bois et observer les arbres. </w:t>
      </w:r>
    </w:p>
    <w:p>
      <w:r>
        <w:t xml:space="preserve">   I like to go walking in the woods and observe the trees.</w:t>
      </w:r>
    </w:p>
    <w:p>
      <w:r>
        <w:t>8. La fleur de l'arbre est rouge et belle.</w:t>
      </w:r>
    </w:p>
    <w:p>
      <w:r>
        <w:t xml:space="preserve">   The flower of the tree is red and beautiful. </w:t>
      </w:r>
    </w:p>
    <w:p>
      <w:r>
        <w:t>9. L'arbre a besoin d’eau pour pousser.</w:t>
      </w:r>
    </w:p>
    <w:p>
      <w:r>
        <w:t xml:space="preserve">  The tree needs water to grow.</w:t>
      </w:r>
    </w:p>
    <w:p>
      <w:r>
        <w:t>10. J’ai appris beaucoup sur les arbres en classe.</w:t>
      </w:r>
    </w:p>
    <w:p>
      <w:r>
        <w:t xml:space="preserve">  I learned a lot about trees in class.</w:t>
      </w:r>
    </w:p>
    <w:p/>
    <w:p>
      <w:r>
        <w:rPr>
          <w:b/>
        </w:rPr>
        <w:t>Word: homme | Meaning: man</w:t>
      </w:r>
    </w:p>
    <w:p/>
    <w:p>
      <w:r>
        <w:t>1. L'homme était triste après avoir perdu son travail.</w:t>
      </w:r>
    </w:p>
    <w:p>
      <w:r>
        <w:t xml:space="preserve">  The man was sad after losing his job.</w:t>
      </w:r>
    </w:p>
    <w:p>
      <w:r>
        <w:t>2. Le chef de l'entreprise est un homme très expérimenté.</w:t>
      </w:r>
    </w:p>
    <w:p>
      <w:r>
        <w:t xml:space="preserve">  The head of the company is a very experienced man. </w:t>
      </w:r>
    </w:p>
    <w:p>
      <w:r>
        <w:t>3. Je suis à la recherche d'un homme qui parle anglais couramment.</w:t>
      </w:r>
    </w:p>
    <w:p>
      <w:r>
        <w:t xml:space="preserve">  I am looking for a man who speaks English fluently. </w:t>
      </w:r>
    </w:p>
    <w:p>
      <w:r>
        <w:t>4. L’homme s’est dit qu’il allait aller chercher un café.</w:t>
      </w:r>
    </w:p>
    <w:p>
      <w:r>
        <w:t xml:space="preserve">  The man decided he was going to get some coffee. </w:t>
      </w:r>
    </w:p>
    <w:p>
      <w:r>
        <w:t>5. L’homme est très sociable et aime partager des moments avec les autres.</w:t>
      </w:r>
    </w:p>
    <w:p>
      <w:r>
        <w:t xml:space="preserve">  The man is very social and likes to share moments with others. </w:t>
      </w:r>
    </w:p>
    <w:p>
      <w:r>
        <w:t>6. Il a rencontré une femme très belle, mais elle n'était pas l'homme de ses rêves.</w:t>
      </w:r>
    </w:p>
    <w:p>
      <w:r>
        <w:t xml:space="preserve">  He met a beautiful woman, but she wasn’t the man of his dreams.</w:t>
      </w:r>
    </w:p>
    <w:p>
      <w:r>
        <w:t xml:space="preserve">7. L’homme s’est dit qu’il ne fallait pas se laisser abattre par la vie. </w:t>
      </w:r>
    </w:p>
    <w:p>
      <w:r>
        <w:t xml:space="preserve">   The man decided he shouldn’t give up on life. </w:t>
      </w:r>
    </w:p>
    <w:p>
      <w:r>
        <w:t xml:space="preserve">8. Les hommes ont toujours joué un rôle important dans la société.  </w:t>
      </w:r>
    </w:p>
    <w:p>
      <w:r>
        <w:t xml:space="preserve">   Men have always played an important role in society. </w:t>
      </w:r>
    </w:p>
    <w:p>
      <w:r>
        <w:t xml:space="preserve">9. L'homme était en colère parce que ses plans n'avaient pas fonctionné. </w:t>
      </w:r>
    </w:p>
    <w:p>
      <w:r>
        <w:t xml:space="preserve">  The man was angry because his plans hadn’t worked out. </w:t>
      </w:r>
    </w:p>
    <w:p>
      <w:r>
        <w:t xml:space="preserve">10. L’homme avait peur de l’avenir car il n’avait pas d’assurance.  </w:t>
      </w:r>
    </w:p>
    <w:p>
      <w:r>
        <w:t xml:space="preserve">   The man was scared of the future because he didn’t have insurance.</w:t>
      </w:r>
    </w:p>
    <w:p/>
    <w:p>
      <w:r>
        <w:rPr>
          <w:b/>
        </w:rPr>
        <w:t>Word: femme | Meaning: woman</w:t>
      </w:r>
    </w:p>
    <w:p/>
    <w:p>
      <w:r>
        <w:t>1. Elle est une femme très intelligente et curieuse.</w:t>
      </w:r>
    </w:p>
    <w:p>
      <w:r>
        <w:t xml:space="preserve">  She is a very smart and curious woman.</w:t>
      </w:r>
    </w:p>
    <w:p>
      <w:r>
        <w:t>2. La femme était assise sur le banc, en train d'écrire un article de blog.</w:t>
      </w:r>
    </w:p>
    <w:p>
      <w:r>
        <w:t xml:space="preserve">  The woman was sitting on the bench, writing a blog post.</w:t>
      </w:r>
    </w:p>
    <w:p>
      <w:r>
        <w:t xml:space="preserve">3. Les femmes sont importantes dans la société. </w:t>
      </w:r>
    </w:p>
    <w:p>
      <w:r>
        <w:t xml:space="preserve">  Women are important in society.</w:t>
      </w:r>
    </w:p>
    <w:p>
      <w:r>
        <w:t xml:space="preserve">4. J'ai rencontré une femme française au restaurant. </w:t>
      </w:r>
    </w:p>
    <w:p>
      <w:r>
        <w:t xml:space="preserve">  I met a French woman at the restaurant.</w:t>
      </w:r>
    </w:p>
    <w:p>
      <w:r>
        <w:t xml:space="preserve">5. Le livre contient des informations sur les femmes de l'histoire. </w:t>
      </w:r>
    </w:p>
    <w:p>
      <w:r>
        <w:t xml:space="preserve">  The book contains information about women in history.</w:t>
      </w:r>
    </w:p>
    <w:p>
      <w:r>
        <w:t>6. La femme est sortie de la maison pour aller faire ses courses.</w:t>
      </w:r>
    </w:p>
    <w:p>
      <w:r>
        <w:t xml:space="preserve">  The woman went out of the house to go do some shopping.</w:t>
      </w:r>
    </w:p>
    <w:p>
      <w:r>
        <w:t>7. Les femmes ont le droit d'étudier et de travailler comme les hommes.</w:t>
      </w:r>
    </w:p>
    <w:p>
      <w:r>
        <w:t xml:space="preserve">  Women have the right to study and work like men.</w:t>
      </w:r>
    </w:p>
    <w:p>
      <w:r>
        <w:t xml:space="preserve">8. La femme a besoin de plus de temps pour réfléchir avant de prendre une décision. </w:t>
      </w:r>
    </w:p>
    <w:p>
      <w:r>
        <w:t xml:space="preserve">  The woman needs more time to think before making a decision.</w:t>
      </w:r>
    </w:p>
    <w:p>
      <w:r>
        <w:t>9. Le mariage est un événement important dans la vie d'une femme.</w:t>
      </w:r>
    </w:p>
    <w:p>
      <w:r>
        <w:t xml:space="preserve">   Marriage is an important event in a woman’s life.</w:t>
      </w:r>
    </w:p>
    <w:p>
      <w:r>
        <w:t xml:space="preserve">10.  Il y a des questions qui restent à éclaircir concernant les femmes et l'éducation. </w:t>
      </w:r>
    </w:p>
    <w:p>
      <w:r>
        <w:t xml:space="preserve">    There are still questions to clarify about women and education.</w:t>
      </w:r>
    </w:p>
    <w:p/>
    <w:p>
      <w:r>
        <w:rPr>
          <w:b/>
        </w:rPr>
        <w:t>Word: fleur | Meaning: flower</w:t>
      </w:r>
    </w:p>
    <w:p/>
    <w:p>
      <w:r>
        <w:t xml:space="preserve">1. La fleur est une merveille de la nature.  </w:t>
      </w:r>
    </w:p>
    <w:p>
      <w:r>
        <w:t>The flower is a marvel of nature.</w:t>
      </w:r>
    </w:p>
    <w:p>
      <w:r>
        <w:t xml:space="preserve">2. J'adore les roses, elles sont des fleurs magnifiques.  </w:t>
      </w:r>
    </w:p>
    <w:p>
      <w:r>
        <w:t xml:space="preserve">I love roses, they are beautiful flowers. </w:t>
      </w:r>
    </w:p>
    <w:p>
      <w:r>
        <w:t xml:space="preserve">3. La fleur d'oranger est symbole de l’amitié.  </w:t>
      </w:r>
    </w:p>
    <w:p>
      <w:r>
        <w:t>The orange blossom symbolizes friendship.</w:t>
      </w:r>
    </w:p>
    <w:p>
      <w:r>
        <w:t>4.  Elle a placé une fleur dans son chapeau.</w:t>
      </w:r>
    </w:p>
    <w:p>
      <w:r>
        <w:t xml:space="preserve">She placed a flower in her hat. </w:t>
      </w:r>
    </w:p>
    <w:p>
      <w:r>
        <w:t xml:space="preserve">5. Le jardin est rempli de fleurs colorées.  </w:t>
      </w:r>
    </w:p>
    <w:p>
      <w:r>
        <w:t>The garden is filled with colorful flowers.</w:t>
      </w:r>
    </w:p>
    <w:p>
      <w:r>
        <w:t>6. La fleur symbolise la paix et la prospérité.</w:t>
      </w:r>
    </w:p>
    <w:p>
      <w:r>
        <w:t>A flower symbolizes peace and prosperity.</w:t>
      </w:r>
    </w:p>
    <w:p>
      <w:r>
        <w:t xml:space="preserve">7. J'ai besoin d’un peu d’eau pour mon fleur.  </w:t>
      </w:r>
    </w:p>
    <w:p>
      <w:r>
        <w:t xml:space="preserve">I need a little water for my flower. </w:t>
      </w:r>
    </w:p>
    <w:p>
      <w:r>
        <w:t xml:space="preserve">8. Le bouquet de fleurs était magnifique.   </w:t>
      </w:r>
    </w:p>
    <w:p>
      <w:r>
        <w:t xml:space="preserve">The bouquet of flowers was beautiful. </w:t>
      </w:r>
    </w:p>
    <w:p>
      <w:r>
        <w:t xml:space="preserve">9. Les fleurs sauvages sont des espèces rares et précieuses.   </w:t>
      </w:r>
    </w:p>
    <w:p>
      <w:r>
        <w:t xml:space="preserve">Wildflowers are rare and precious species. </w:t>
      </w:r>
    </w:p>
    <w:p>
      <w:r>
        <w:t xml:space="preserve">10. La fleur d’un cactus est unique.  </w:t>
      </w:r>
    </w:p>
    <w:p>
      <w:r>
        <w:t>A cactus flower is unique.</w:t>
      </w:r>
    </w:p>
    <w:p/>
    <w:p>
      <w:r>
        <w:rPr>
          <w:b/>
        </w:rPr>
        <w:t>Word: pierre | Meaning: stone</w:t>
      </w:r>
    </w:p>
    <w:p/>
    <w:p>
      <w:r>
        <w:t xml:space="preserve">1. J'ai une pierre précieuse dans ma poche.  </w:t>
      </w:r>
    </w:p>
    <w:p>
      <w:r>
        <w:t xml:space="preserve">    I have a precious stone in my pocket.</w:t>
      </w:r>
    </w:p>
    <w:p>
      <w:r>
        <w:t xml:space="preserve">2. Le monument a été construit avec des pierres de différentes couleurs.  </w:t>
      </w:r>
    </w:p>
    <w:p>
      <w:r>
        <w:t xml:space="preserve">    The monument was built with stones of different colors. </w:t>
      </w:r>
    </w:p>
    <w:p>
      <w:r>
        <w:t xml:space="preserve">3. La pierre est fragile et doit être manipulée avec précaution.   </w:t>
      </w:r>
    </w:p>
    <w:p>
      <w:r>
        <w:t xml:space="preserve">    Stone is fragile and must be handled with care.</w:t>
      </w:r>
    </w:p>
    <w:p>
      <w:r>
        <w:t xml:space="preserve">4. J'ai besoin d'un outil pour démanger la pierre.   </w:t>
      </w:r>
    </w:p>
    <w:p>
      <w:r>
        <w:t xml:space="preserve">    I need a tool to chip away the stone.</w:t>
      </w:r>
    </w:p>
    <w:p>
      <w:r>
        <w:t xml:space="preserve">5. Elle a utilisé une pierre pour construire un mur de protection.  </w:t>
      </w:r>
    </w:p>
    <w:p>
      <w:r>
        <w:t xml:space="preserve">    She used a stone to build a protective wall. </w:t>
      </w:r>
    </w:p>
    <w:p>
      <w:r>
        <w:t xml:space="preserve">6. Les enfants jouaient au jeu avec des pierres et des rivières d'eau.   </w:t>
      </w:r>
    </w:p>
    <w:p>
      <w:r>
        <w:t xml:space="preserve">    The children were playing with stones and rivers of water.</w:t>
      </w:r>
    </w:p>
    <w:p>
      <w:r>
        <w:t xml:space="preserve">7. Le sculpteur a sculpté une pierre en forme de lion.   </w:t>
      </w:r>
    </w:p>
    <w:p>
      <w:r>
        <w:t xml:space="preserve">    The sculptor had sculpted a stone in the form of a lion.</w:t>
      </w:r>
    </w:p>
    <w:p>
      <w:r>
        <w:t xml:space="preserve">8. La pierre est un matériau naturel qui offre de nombreuses possibilités de construction.  </w:t>
      </w:r>
    </w:p>
    <w:p>
      <w:r>
        <w:t xml:space="preserve">    Stone is a natural material that offers many possibilities for construction. </w:t>
      </w:r>
    </w:p>
    <w:p>
      <w:r>
        <w:t xml:space="preserve">9. Les pierres anciennes sont précieuses et peuvent être utilisées pour la décoration d'intérieur.   </w:t>
      </w:r>
    </w:p>
    <w:p>
      <w:r>
        <w:t xml:space="preserve">    Old stones are valuable and can be used for interior decoration.</w:t>
      </w:r>
    </w:p>
    <w:p>
      <w:r>
        <w:t xml:space="preserve">10. La pierre est un matériau durable qui peut durer des siècles.   </w:t>
      </w:r>
    </w:p>
    <w:p>
      <w:r>
        <w:t xml:space="preserve">    Stone is a durable material that can last centuries.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