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 xml:space="preserve">1.  La voiture est verte. </w:t>
      </w:r>
    </w:p>
    <w:p>
      <w:r>
        <w:t xml:space="preserve">    The car is green.</w:t>
      </w:r>
    </w:p>
    <w:p>
      <w:r>
        <w:t xml:space="preserve">2.  Mon ami a un vélo vert. </w:t>
      </w:r>
    </w:p>
    <w:p>
      <w:r>
        <w:t xml:space="preserve">    My friend has a green bike.</w:t>
      </w:r>
    </w:p>
    <w:p>
      <w:r>
        <w:t xml:space="preserve">3.  Le ciel était vert aujourd'hui. </w:t>
      </w:r>
    </w:p>
    <w:p>
      <w:r>
        <w:t xml:space="preserve">    The sky was green today.</w:t>
      </w:r>
    </w:p>
    <w:p>
      <w:r>
        <w:t xml:space="preserve">4.  J'ai une robe verte. </w:t>
      </w:r>
    </w:p>
    <w:p>
      <w:r>
        <w:t xml:space="preserve">   I have a green dress.</w:t>
      </w:r>
    </w:p>
    <w:p>
      <w:r>
        <w:t xml:space="preserve">5.  Elle aime les vêtements verts. </w:t>
      </w:r>
    </w:p>
    <w:p>
      <w:r>
        <w:t xml:space="preserve">    She likes green clothes.</w:t>
      </w:r>
    </w:p>
    <w:p>
      <w:r>
        <w:t>6.  Les arbres sont verts en été.</w:t>
      </w:r>
    </w:p>
    <w:p>
      <w:r>
        <w:t xml:space="preserve">    Trees are green in summer.</w:t>
      </w:r>
    </w:p>
    <w:p>
      <w:r>
        <w:t xml:space="preserve">7.  Le vert de la forêt est magnifique. </w:t>
      </w:r>
    </w:p>
    <w:p>
      <w:r>
        <w:t xml:space="preserve">    The green of the forest is beautiful.</w:t>
      </w:r>
    </w:p>
    <w:p>
      <w:r>
        <w:t>8.  J'ai besoin d'un vert foncé pour les murs.</w:t>
      </w:r>
    </w:p>
    <w:p>
      <w:r>
        <w:t xml:space="preserve">    I need a dark green for the walls.</w:t>
      </w:r>
    </w:p>
    <w:p>
      <w:r>
        <w:t xml:space="preserve">9.  La fleur verte était fascinante. </w:t>
      </w:r>
    </w:p>
    <w:p>
      <w:r>
        <w:t xml:space="preserve">    The green flower was fascinating.</w:t>
      </w:r>
    </w:p>
    <w:p>
      <w:r>
        <w:t xml:space="preserve">10. Les feuilles de la plante sont vertes. </w:t>
      </w:r>
    </w:p>
    <w:p>
      <w:r>
        <w:t xml:space="preserve">    The leaves of the plant are green.</w:t>
      </w:r>
    </w:p>
    <w:p/>
    <w:p>
      <w:r>
        <w:rPr>
          <w:b/>
        </w:rPr>
        <w:t>Word: vivre | Meaning: to live</w:t>
      </w:r>
    </w:p>
    <w:p/>
    <w:p>
      <w:r>
        <w:t xml:space="preserve">1. Je vais vivre à Paris bientôt. </w:t>
      </w:r>
    </w:p>
    <w:p>
      <w:r>
        <w:t xml:space="preserve">    I'm going to live in Paris soon. </w:t>
      </w:r>
    </w:p>
    <w:p>
      <w:r>
        <w:t>2. Mon frère vit dans un petit appartement.</w:t>
      </w:r>
    </w:p>
    <w:p>
      <w:r>
        <w:t xml:space="preserve">    My brother lives in a small apartment. </w:t>
      </w:r>
    </w:p>
    <w:p>
      <w:r>
        <w:t>3. L'école organise des activités pour les enfants afin de leur permettre de vivre pleinement l'expérience d'apprendre.</w:t>
      </w:r>
    </w:p>
    <w:p>
      <w:r>
        <w:t xml:space="preserve">   The school organizes activities for children so they can fully experience learning.</w:t>
      </w:r>
    </w:p>
    <w:p>
      <w:r>
        <w:t>4.  Elle aime vivre en campagne et se sente libre.</w:t>
      </w:r>
    </w:p>
    <w:p>
      <w:r>
        <w:t xml:space="preserve">    She loves living in the countryside and feels free. </w:t>
      </w:r>
    </w:p>
    <w:p>
      <w:r>
        <w:t>5. La vie est facile à vivre si vous avez un bon système de santé.</w:t>
      </w:r>
    </w:p>
    <w:p>
      <w:r>
        <w:t xml:space="preserve">    Life is easy to live if you have a good healthcare system. </w:t>
      </w:r>
    </w:p>
    <w:p>
      <w:r>
        <w:t>6. Je voudrais connaître les coutumes du pays où je vais vivre.</w:t>
      </w:r>
    </w:p>
    <w:p>
      <w:r>
        <w:t xml:space="preserve">    I would like to know the customs of the country where I'm going to live.  </w:t>
      </w:r>
    </w:p>
    <w:p>
      <w:r>
        <w:t>7.  Nous devons vivre en harmonie avec l'environnement.</w:t>
      </w:r>
    </w:p>
    <w:p>
      <w:r>
        <w:t xml:space="preserve">    We must live in harmony with the environment. </w:t>
      </w:r>
    </w:p>
    <w:p>
      <w:r>
        <w:t xml:space="preserve">8.  Le prix de la vie augmente, il est plus difficile à vivre pour tous. </w:t>
      </w:r>
    </w:p>
    <w:p>
      <w:r>
        <w:t xml:space="preserve">   The cost of living is increasing, it is more difficult to live for everyone. </w:t>
      </w:r>
    </w:p>
    <w:p>
      <w:r>
        <w:t>9.  Comment tu vas vivre avec toi-même quand tu es seul dans un nouvel environnement?</w:t>
      </w:r>
    </w:p>
    <w:p>
      <w:r>
        <w:t xml:space="preserve">    How do you plan on surviving alone in a new environment? </w:t>
      </w:r>
    </w:p>
    <w:p>
      <w:r>
        <w:t xml:space="preserve">10. Ils ont besoin de s’organiser pour vivre plus sereinement. </w:t>
      </w:r>
    </w:p>
    <w:p>
      <w:r>
        <w:t xml:space="preserve">   They need to get organized to live more peacefully.</w:t>
      </w:r>
    </w:p>
    <w:p/>
    <w:p>
      <w:r>
        <w:rPr>
          <w:b/>
        </w:rPr>
        <w:t>Word: petite | Meaning: small</w:t>
      </w:r>
    </w:p>
    <w:p/>
    <w:p>
      <w:r>
        <w:t xml:space="preserve">1. Cette petite maison est très confortable. </w:t>
      </w:r>
    </w:p>
    <w:p>
      <w:r>
        <w:t xml:space="preserve">    This little house is very comfortable.</w:t>
      </w:r>
    </w:p>
    <w:p>
      <w:r>
        <w:t>2. La fille est petite et elle joue avec une petite boule de pâte à modeler.</w:t>
      </w:r>
    </w:p>
    <w:p>
      <w:r>
        <w:t xml:space="preserve">    The girl is small and she plays with a small ball of play dough.</w:t>
      </w:r>
    </w:p>
    <w:p>
      <w:r>
        <w:t>3. Le café est petit, mais il me suffit pour commencer ma journée.</w:t>
      </w:r>
    </w:p>
    <w:p>
      <w:r>
        <w:t xml:space="preserve">    The coffee is small, but it's enough for me to start my day.</w:t>
      </w:r>
    </w:p>
    <w:p>
      <w:r>
        <w:t xml:space="preserve">4. Il n'a pas de grande taille et c'est une petite taille pour un enfant. </w:t>
      </w:r>
    </w:p>
    <w:p>
      <w:r>
        <w:t xml:space="preserve">    It's not big size and it's a small size for a child.</w:t>
      </w:r>
    </w:p>
    <w:p>
      <w:r>
        <w:t>5. J'ai trouvé une petite fleur sur le chemin.</w:t>
      </w:r>
    </w:p>
    <w:p>
      <w:r>
        <w:t xml:space="preserve">    I found a little flower on the path.</w:t>
      </w:r>
    </w:p>
    <w:p>
      <w:r>
        <w:t>6. La boîte est petite, mais elle contient tout ce dont j'ai besoin.</w:t>
      </w:r>
    </w:p>
    <w:p>
      <w:r>
        <w:t xml:space="preserve">    The box is small, but it contains everything I need.</w:t>
      </w:r>
    </w:p>
    <w:p>
      <w:r>
        <w:t xml:space="preserve">7. Le gâteau est petit, je ne peux pas le manger tout seul. </w:t>
      </w:r>
    </w:p>
    <w:p>
      <w:r>
        <w:t xml:space="preserve">    The cake is small, I can’t eat it all alone.</w:t>
      </w:r>
    </w:p>
    <w:p>
      <w:r>
        <w:t>8. Les petits oiseaux chantent dans les arbres.</w:t>
      </w:r>
    </w:p>
    <w:p>
      <w:r>
        <w:t xml:space="preserve">    The little birds sing in the trees.</w:t>
      </w:r>
    </w:p>
    <w:p>
      <w:r>
        <w:t xml:space="preserve">9. La petite fille a des cheveux blonds et des yeux verts. </w:t>
      </w:r>
    </w:p>
    <w:p>
      <w:r>
        <w:t xml:space="preserve">    The little girl has blonde hair and green eyes.</w:t>
      </w:r>
    </w:p>
    <w:p>
      <w:r>
        <w:t>10. L'eau est petite, mais elle sert à boire.</w:t>
      </w:r>
    </w:p>
    <w:p>
      <w:r>
        <w:t xml:space="preserve">    The water is small, but it serves to drink.</w:t>
      </w:r>
    </w:p>
    <w:p/>
    <w:p>
      <w:r>
        <w:rPr>
          <w:b/>
        </w:rPr>
        <w:t>Word: chien | Meaning: dog</w:t>
      </w:r>
    </w:p>
    <w:p/>
    <w:p>
      <w:r>
        <w:t>1. Il est un grand chien nommé Coco.</w:t>
      </w:r>
    </w:p>
    <w:p>
      <w:r>
        <w:t xml:space="preserve">   He is a big dog named Coco.</w:t>
      </w:r>
    </w:p>
    <w:p>
      <w:r>
        <w:t>2. Mon chien aime jouer dans la forêt.</w:t>
      </w:r>
    </w:p>
    <w:p>
      <w:r>
        <w:t xml:space="preserve">   My dog loves to play in the forest.</w:t>
      </w:r>
    </w:p>
    <w:p>
      <w:r>
        <w:t xml:space="preserve">3. Les chiens peuvent être très fidèles. </w:t>
      </w:r>
    </w:p>
    <w:p>
      <w:r>
        <w:t xml:space="preserve">  Dogs can be very loyal.</w:t>
      </w:r>
    </w:p>
    <w:p>
      <w:r>
        <w:t xml:space="preserve">4. J'aime beaucoup manger de la nourriture pour chien. </w:t>
      </w:r>
    </w:p>
    <w:p>
      <w:r>
        <w:t xml:space="preserve">    I like eating dog food a lot.</w:t>
      </w:r>
    </w:p>
    <w:p>
      <w:r>
        <w:t>5. Le vétérinaire examine le chien pour les maladies.</w:t>
      </w:r>
    </w:p>
    <w:p>
      <w:r>
        <w:t xml:space="preserve">   The vet examines the dog for illnesses.</w:t>
      </w:r>
    </w:p>
    <w:p>
      <w:r>
        <w:t xml:space="preserve">6. Les chiens sont des animaux domestiques importants. </w:t>
      </w:r>
    </w:p>
    <w:p>
      <w:r>
        <w:t xml:space="preserve">  Dogs are important household pets.</w:t>
      </w:r>
    </w:p>
    <w:p>
      <w:r>
        <w:t>7. La chienne miaule à l'extérieur de la maison.</w:t>
      </w:r>
    </w:p>
    <w:p>
      <w:r>
        <w:t xml:space="preserve">   The female dog barks outside the house.</w:t>
      </w:r>
    </w:p>
    <w:p>
      <w:r>
        <w:t xml:space="preserve">8. Il est très triste que son chien ait disparu. </w:t>
      </w:r>
    </w:p>
    <w:p>
      <w:r>
        <w:t xml:space="preserve">   He is very sad that his dog has disappeared.</w:t>
      </w:r>
    </w:p>
    <w:p>
      <w:r>
        <w:t>9. Le chien a besoin d’une promenade chaque jour.</w:t>
      </w:r>
    </w:p>
    <w:p>
      <w:r>
        <w:t xml:space="preserve">    The dog needs a walk every day.</w:t>
      </w:r>
    </w:p>
    <w:p>
      <w:r>
        <w:t xml:space="preserve">10. La couleur du pelage du chien est rouge. </w:t>
      </w:r>
    </w:p>
    <w:p>
      <w:r>
        <w:t xml:space="preserve">   The dog's fur color is red.</w:t>
      </w:r>
    </w:p>
    <w:p/>
    <w:p>
      <w:r>
        <w:rPr>
          <w:b/>
        </w:rPr>
        <w:t>Word: grande | Meaning: big</w:t>
      </w:r>
    </w:p>
    <w:p/>
    <w:p>
      <w:r>
        <w:t xml:space="preserve">1. La ville est grande et offre de nombreux bâtiments historiques. </w:t>
      </w:r>
    </w:p>
    <w:p>
      <w:r>
        <w:t xml:space="preserve">    The city is large and offers numerous historic buildings.</w:t>
      </w:r>
    </w:p>
    <w:p>
      <w:r>
        <w:t xml:space="preserve">2. J'ai un grand désir d'apprendre la langue française. </w:t>
      </w:r>
    </w:p>
    <w:p>
      <w:r>
        <w:t xml:space="preserve">   I have a great desire to learn French.</w:t>
      </w:r>
    </w:p>
    <w:p>
      <w:r>
        <w:t xml:space="preserve">3. Il était impressionné par la grandeur de l'archipel tropical. </w:t>
      </w:r>
    </w:p>
    <w:p>
      <w:r>
        <w:t xml:space="preserve">   He was impressed by the grandeur of the tropical archipelago. </w:t>
      </w:r>
    </w:p>
    <w:p>
      <w:r>
        <w:t>4. La robe que vous avez choisie est très grande.</w:t>
      </w:r>
    </w:p>
    <w:p>
      <w:r>
        <w:t xml:space="preserve">    The dress you chose is very large.</w:t>
      </w:r>
    </w:p>
    <w:p>
      <w:r>
        <w:t xml:space="preserve">5. Le ciel était immense et grandiose avec des nuages blancs. </w:t>
      </w:r>
    </w:p>
    <w:p>
      <w:r>
        <w:t xml:space="preserve">   The sky was vast and grand, with white clouds.</w:t>
      </w:r>
    </w:p>
    <w:p>
      <w:r>
        <w:t>6. Les enfants ont joué dans la grande cour de l'école.</w:t>
      </w:r>
    </w:p>
    <w:p>
      <w:r>
        <w:t xml:space="preserve">  The children played in the large courtyard of the school.</w:t>
      </w:r>
    </w:p>
    <w:p>
      <w:r>
        <w:t xml:space="preserve">7. Mon ami a une grande voiture rouge. </w:t>
      </w:r>
    </w:p>
    <w:p>
      <w:r>
        <w:t xml:space="preserve">    My friend has a big red car.</w:t>
      </w:r>
    </w:p>
    <w:p>
      <w:r>
        <w:t>8. La montagne était immense et magnifique, elle dominait la vallée.</w:t>
      </w:r>
    </w:p>
    <w:p>
      <w:r>
        <w:t xml:space="preserve">   The mountain was enormous and magnificent, it dominated the valley.</w:t>
      </w:r>
    </w:p>
    <w:p>
      <w:r>
        <w:t>9.  Elle est très belle et a une grande intelligence.</w:t>
      </w:r>
    </w:p>
    <w:p>
      <w:r>
        <w:t xml:space="preserve">   She is very beautiful and has great intelligence. </w:t>
      </w:r>
    </w:p>
    <w:p>
      <w:r>
        <w:t>10. Le gâteau était tellement grand que nous avons partagé.</w:t>
      </w:r>
    </w:p>
    <w:p>
      <w:r>
        <w:t xml:space="preserve">   The cake was so large that we shared it.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Le dîner se sert à la table.</w:t>
      </w:r>
    </w:p>
    <w:p>
      <w:r>
        <w:t xml:space="preserve">   Dinner is served at the table.</w:t>
      </w:r>
    </w:p>
    <w:p>
      <w:r>
        <w:t>3. J'ai besoin d'une table pour travailler.</w:t>
      </w:r>
    </w:p>
    <w:p>
      <w:r>
        <w:t xml:space="preserve">   I need a table to work on.</w:t>
      </w:r>
    </w:p>
    <w:p>
      <w:r>
        <w:t xml:space="preserve">4. La table est dans la salle de séjour. </w:t>
      </w:r>
    </w:p>
    <w:p>
      <w:r>
        <w:t xml:space="preserve">   The table is in the living room.</w:t>
      </w:r>
    </w:p>
    <w:p>
      <w:r>
        <w:t>5.  J’aime les tables aux couleurs vives.</w:t>
      </w:r>
    </w:p>
    <w:p>
      <w:r>
        <w:t xml:space="preserve">   I like tables with bright colours.</w:t>
      </w:r>
    </w:p>
    <w:p>
      <w:r>
        <w:t>6.  La table était pleine de nourriture.</w:t>
      </w:r>
    </w:p>
    <w:p>
      <w:r>
        <w:t xml:space="preserve">   The table was full of food.</w:t>
      </w:r>
    </w:p>
    <w:p>
      <w:r>
        <w:t xml:space="preserve">7.  Nous avons organisé une soirée à la table. </w:t>
      </w:r>
    </w:p>
    <w:p>
      <w:r>
        <w:t xml:space="preserve">   We organized a party at the table.</w:t>
      </w:r>
    </w:p>
    <w:p>
      <w:r>
        <w:t>8.  Il y a une table basse dans la cuisine.</w:t>
      </w:r>
    </w:p>
    <w:p>
      <w:r>
        <w:t xml:space="preserve">   There is a small table in the kitchen.</w:t>
      </w:r>
    </w:p>
    <w:p>
      <w:r>
        <w:t>9.  La table est très utile pour les repas.</w:t>
      </w:r>
    </w:p>
    <w:p>
      <w:r>
        <w:t xml:space="preserve">   The table is very useful for meals.</w:t>
      </w:r>
    </w:p>
    <w:p>
      <w:r>
        <w:t xml:space="preserve">10. La table était recouverte de papier d'art. </w:t>
      </w:r>
    </w:p>
    <w:p>
      <w:r>
        <w:t xml:space="preserve">   The table was covered with art paper.</w:t>
      </w:r>
    </w:p>
    <w:p/>
    <w:p>
      <w:r>
        <w:rPr>
          <w:b/>
        </w:rPr>
        <w:t>Word: chaton | Meaning: kitten</w:t>
      </w:r>
    </w:p>
    <w:p/>
    <w:p>
      <w:r>
        <w:t>1. J'ai un chaton adorable qui me fait rire beaucoup.</w:t>
      </w:r>
    </w:p>
    <w:p>
      <w:r>
        <w:t xml:space="preserve">    I have an adorable kitten who makes me laugh a lot.</w:t>
      </w:r>
    </w:p>
    <w:p>
      <w:r>
        <w:t>2. Le chaton est très doux et il aime jouer avec les enfants.</w:t>
      </w:r>
    </w:p>
    <w:p>
      <w:r>
        <w:t xml:space="preserve">    The kitten is very soft and he likes to play with the children. </w:t>
      </w:r>
    </w:p>
    <w:p>
      <w:r>
        <w:t>3. Les chats sont des animaux très mignons et sympathiques.</w:t>
      </w:r>
    </w:p>
    <w:p>
      <w:r>
        <w:t xml:space="preserve">    Cats are very cute and friendly animals.</w:t>
      </w:r>
    </w:p>
    <w:p>
      <w:r>
        <w:t>4. Nous avons un chaton qui adore dormir sur le canapé.</w:t>
      </w:r>
    </w:p>
    <w:p>
      <w:r>
        <w:t xml:space="preserve">   We have a kitten who loves to sleep on the sofa.</w:t>
      </w:r>
    </w:p>
    <w:p>
      <w:r>
        <w:t>5. Le chaton s'est fait peur et il a caché derrière la table.</w:t>
      </w:r>
    </w:p>
    <w:p>
      <w:r>
        <w:t xml:space="preserve">   The kitten got scared and he hid behind the table. </w:t>
      </w:r>
    </w:p>
    <w:p>
      <w:r>
        <w:t xml:space="preserve">6. J'ai besoin d'un petit chaton pour m’aider à faire les courses. </w:t>
      </w:r>
    </w:p>
    <w:p>
      <w:r>
        <w:t xml:space="preserve">    I need a small kitten to help me with errands. </w:t>
      </w:r>
    </w:p>
    <w:p>
      <w:r>
        <w:t xml:space="preserve">7. Le chaton était triste car il avait perdu son jouet préféré.  </w:t>
      </w:r>
    </w:p>
    <w:p>
      <w:r>
        <w:t xml:space="preserve">   The kitten was sad because he had lost his favorite toy. </w:t>
      </w:r>
    </w:p>
    <w:p>
      <w:r>
        <w:t>8. La propriétaire du chaton n'a pas besoin de faire beaucoup d’effort pour le nourrir.</w:t>
      </w:r>
    </w:p>
    <w:p>
      <w:r>
        <w:t xml:space="preserve">    The owner of the kitten doesn't have to make much effort to feed it.</w:t>
      </w:r>
    </w:p>
    <w:p>
      <w:r>
        <w:t xml:space="preserve">9. Le chaton a mangé sa nourriture avec plaisir et il était très content. </w:t>
      </w:r>
    </w:p>
    <w:p>
      <w:r>
        <w:t xml:space="preserve">    The kitten ate its food with pleasure and he was very happy.</w:t>
      </w:r>
    </w:p>
    <w:p>
      <w:r>
        <w:t xml:space="preserve">10. Il y a beaucoup de chatons dans la rue et ils sont souvent mal soignés.  </w:t>
      </w:r>
    </w:p>
    <w:p>
      <w:r>
        <w:t xml:space="preserve">   There are many kittens in the street, and they are often neglected.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>The sun's light shines on the sea.</w:t>
      </w:r>
    </w:p>
    <w:p>
      <w:r>
        <w:t xml:space="preserve">2. Il y a une forte lumière dans l'atelier.  </w:t>
      </w:r>
    </w:p>
    <w:p>
      <w:r>
        <w:t xml:space="preserve">There is strong light in the workshop. </w:t>
      </w:r>
    </w:p>
    <w:p>
      <w:r>
        <w:t xml:space="preserve">3. La nuit est claire, avec beaucoup de lumière.  </w:t>
      </w:r>
    </w:p>
    <w:p>
      <w:r>
        <w:t xml:space="preserve">The night is clear, with plenty of light. </w:t>
      </w:r>
    </w:p>
    <w:p>
      <w:r>
        <w:t xml:space="preserve">4. Elle a besoin d'une lampe pour éclairer son bureau.  </w:t>
      </w:r>
    </w:p>
    <w:p>
      <w:r>
        <w:t xml:space="preserve">She needs a lamp to illuminate her desk. </w:t>
      </w:r>
    </w:p>
    <w:p>
      <w:r>
        <w:t xml:space="preserve">5. La lumière des étoiles est magnifique.  </w:t>
      </w:r>
    </w:p>
    <w:p>
      <w:r>
        <w:t xml:space="preserve">The light of the stars is magnificent.  </w:t>
      </w:r>
    </w:p>
    <w:p>
      <w:r>
        <w:t xml:space="preserve">6. Nous sommes allés à la plage pendant les vacances, et il y avait beaucoup de lumière.   </w:t>
      </w:r>
    </w:p>
    <w:p>
      <w:r>
        <w:t xml:space="preserve">We went to the beach during the holidays and there was plenty of light. </w:t>
      </w:r>
    </w:p>
    <w:p>
      <w:r>
        <w:t xml:space="preserve">7. La lumière du feu est douce et chaleureuse. </w:t>
      </w:r>
    </w:p>
    <w:p>
      <w:r>
        <w:t>The light of fire is soft and warm.</w:t>
      </w:r>
    </w:p>
    <w:p>
      <w:r>
        <w:t xml:space="preserve">8. Il y a une lumière dans l'escalier pour nous aider à nous déplacer.  </w:t>
      </w:r>
    </w:p>
    <w:p>
      <w:r>
        <w:t xml:space="preserve">There is a light in the staircase to help us move around. </w:t>
      </w:r>
    </w:p>
    <w:p>
      <w:r>
        <w:t xml:space="preserve">9. Les lampadaires illuminent la rue pendant la nuit.   </w:t>
      </w:r>
    </w:p>
    <w:p>
      <w:r>
        <w:t xml:space="preserve">Street lamps illuminate the street at night.  </w:t>
      </w:r>
    </w:p>
    <w:p>
      <w:r>
        <w:t xml:space="preserve">10. Le soleil se couche et la lumière diminue. </w:t>
      </w:r>
    </w:p>
    <w:p>
      <w:r>
        <w:t>The sun sets and the light decreases.</w:t>
      </w:r>
    </w:p>
    <w:p/>
    <w:p>
      <w:r>
        <w:rPr>
          <w:b/>
        </w:rPr>
        <w:t>Word: appel | Meaning: call</w:t>
      </w:r>
    </w:p>
    <w:p/>
    <w:p>
      <w:r>
        <w:t xml:space="preserve">1. J'ai eu un appel de mon médecin hier soir. </w:t>
      </w:r>
    </w:p>
    <w:p>
      <w:r>
        <w:t xml:space="preserve">    I had an appointment with my doctor last night.</w:t>
      </w:r>
    </w:p>
    <w:p>
      <w:r>
        <w:t xml:space="preserve">2. L’appel de la police s'est produit à 8h30. </w:t>
      </w:r>
    </w:p>
    <w:p>
      <w:r>
        <w:t xml:space="preserve">    The police call came at 8:30.</w:t>
      </w:r>
    </w:p>
    <w:p>
      <w:r>
        <w:t xml:space="preserve">3. Le téléphone a sonné, j’ai reçu un appel de mes parents. </w:t>
      </w:r>
    </w:p>
    <w:p>
      <w:r>
        <w:t xml:space="preserve">    The phone rang; I received a call from my parents.</w:t>
      </w:r>
    </w:p>
    <w:p>
      <w:r>
        <w:t>4. L’appel d’urgence a été déclenché par une panne électrique.</w:t>
      </w:r>
    </w:p>
    <w:p>
      <w:r>
        <w:t xml:space="preserve">    An emergency call was triggered by an electrical outage.</w:t>
      </w:r>
    </w:p>
    <w:p>
      <w:r>
        <w:t xml:space="preserve">5. Je n'aime pas les appels téléphoniques longs. </w:t>
      </w:r>
    </w:p>
    <w:p>
      <w:r>
        <w:t xml:space="preserve">    I don't like long telephone calls.</w:t>
      </w:r>
    </w:p>
    <w:p>
      <w:r>
        <w:t xml:space="preserve">6. La nouvelle offre d’emploi me fait un appel à l’action.  </w:t>
      </w:r>
    </w:p>
    <w:p>
      <w:r>
        <w:t xml:space="preserve">    The new job offer makes me want to act.</w:t>
      </w:r>
    </w:p>
    <w:p>
      <w:r>
        <w:t xml:space="preserve">7. L'appel de la nature nous rappelle notre place sur Terre. </w:t>
      </w:r>
    </w:p>
    <w:p>
      <w:r>
        <w:t xml:space="preserve">    Nature’s call reminds us of our place on Earth.</w:t>
      </w:r>
    </w:p>
    <w:p>
      <w:r>
        <w:t xml:space="preserve">8. Le chef a appelé ses employés pour les informer de la fermeture du magasin. </w:t>
      </w:r>
    </w:p>
    <w:p>
      <w:r>
        <w:t xml:space="preserve">    The boss called his employees to inform them about the closure of the store.</w:t>
      </w:r>
    </w:p>
    <w:p>
      <w:r>
        <w:t xml:space="preserve">9. L'appel à l'action est crucial pour sauver nos forêts.  </w:t>
      </w:r>
    </w:p>
    <w:p>
      <w:r>
        <w:t xml:space="preserve">   The call for action is crucial to save our forests.</w:t>
      </w:r>
    </w:p>
    <w:p>
      <w:r>
        <w:t xml:space="preserve">10. Il a appelé son amie pour lui dire qu'il était impatient de la voir. </w:t>
      </w:r>
    </w:p>
    <w:p>
      <w:r>
        <w:t xml:space="preserve">    He called his friend to tell him he was impatient to see her.</w:t>
      </w:r>
    </w:p>
    <w:p/>
    <w:p>
      <w:r>
        <w:rPr>
          <w:b/>
        </w:rPr>
        <w:t>Word: froid | Meaning: cold</w:t>
      </w:r>
    </w:p>
    <w:p/>
    <w:p>
      <w:r>
        <w:t>1. Le café est froid.</w:t>
      </w:r>
    </w:p>
    <w:p>
      <w:r>
        <w:t xml:space="preserve">    The coffee is cold.</w:t>
      </w:r>
    </w:p>
    <w:p>
      <w:r>
        <w:t>2. La température est froide aujourd'hui.</w:t>
      </w:r>
    </w:p>
    <w:p>
      <w:r>
        <w:t xml:space="preserve">    The temperature is cold today.</w:t>
      </w:r>
    </w:p>
    <w:p>
      <w:r>
        <w:t>3. Il porte un pull froid.</w:t>
      </w:r>
    </w:p>
    <w:p>
      <w:r>
        <w:t xml:space="preserve">    He wears a cold sweater.</w:t>
      </w:r>
    </w:p>
    <w:p>
      <w:r>
        <w:t>4. La nuit est froide et venteuse.</w:t>
      </w:r>
    </w:p>
    <w:p>
      <w:r>
        <w:t xml:space="preserve">    The night is cold and windy.</w:t>
      </w:r>
    </w:p>
    <w:p>
      <w:r>
        <w:t>5. Le soleil est faible et froid ce matin.</w:t>
      </w:r>
    </w:p>
    <w:p>
      <w:r>
        <w:t xml:space="preserve">    The sun is weak and cold this morning.</w:t>
      </w:r>
    </w:p>
    <w:p>
      <w:r>
        <w:t xml:space="preserve">6. J'ai besoin d'un chauffage pour me sentir plus chaud. </w:t>
      </w:r>
    </w:p>
    <w:p>
      <w:r>
        <w:t xml:space="preserve">    I need some heating to feel warmer.</w:t>
      </w:r>
    </w:p>
    <w:p>
      <w:r>
        <w:t>7. Il a un problème de circulation dans ses mains, et il a l'air froid.</w:t>
      </w:r>
    </w:p>
    <w:p>
      <w:r>
        <w:t xml:space="preserve">    He has a problem with circulation in his hands and he looks cold.</w:t>
      </w:r>
    </w:p>
    <w:p>
      <w:r>
        <w:t>8. La lumière du soleil est froide sur ma peau.</w:t>
      </w:r>
    </w:p>
    <w:p>
      <w:r>
        <w:t xml:space="preserve">    The light from the sun is cold on my skin. </w:t>
      </w:r>
    </w:p>
    <w:p>
      <w:r>
        <w:t>9. Le vent est froid et il me fait trembler.</w:t>
      </w:r>
    </w:p>
    <w:p>
      <w:r>
        <w:t xml:space="preserve">   The wind is cold and it makes me shiver.</w:t>
      </w:r>
    </w:p>
    <w:p>
      <w:r>
        <w:t xml:space="preserve">10. J'ai besoin d'un verre d'eau glacée pour me réchauffer.  </w:t>
      </w:r>
    </w:p>
    <w:p>
      <w:r>
        <w:t xml:space="preserve">    I need a glass of ice water to warm me up.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