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à tous !</w:t>
      </w:r>
    </w:p>
    <w:p>
      <w:r>
        <w:t>Hello everyone!</w:t>
      </w:r>
    </w:p>
    <w:p>
      <w:r>
        <w:t>3.  Bonjour, j'ai besoin d'aide.</w:t>
      </w:r>
    </w:p>
    <w:p>
      <w:r>
        <w:t xml:space="preserve">Hello, I need help. </w:t>
      </w:r>
    </w:p>
    <w:p>
      <w:r>
        <w:t>4.  Bonjour Madame/Monsieur.</w:t>
      </w:r>
    </w:p>
    <w:p>
      <w:r>
        <w:t>Hello Madam/Sir.</w:t>
      </w:r>
    </w:p>
    <w:p>
      <w:r>
        <w:t>5. Bonjour, comment vous appelez-vous ?</w:t>
      </w:r>
    </w:p>
    <w:p>
      <w:r>
        <w:t>Hello, what is your name?</w:t>
      </w:r>
    </w:p>
    <w:p>
      <w:r>
        <w:t xml:space="preserve">6.  Bonjour le monde ! </w:t>
      </w:r>
    </w:p>
    <w:p>
      <w:r>
        <w:t>Hello the world!</w:t>
      </w:r>
    </w:p>
    <w:p>
      <w:r>
        <w:t xml:space="preserve">7.  Bonjour, je suis ravi de te rencontrer. </w:t>
      </w:r>
    </w:p>
    <w:p>
      <w:r>
        <w:t xml:space="preserve">Hello, I am happy to meet you. </w:t>
      </w:r>
    </w:p>
    <w:p>
      <w:r>
        <w:t xml:space="preserve">8.  Je voudrais savoir si vous avez une minute pour parler. </w:t>
      </w:r>
    </w:p>
    <w:p>
      <w:r>
        <w:t>I would like to know if you have a minute to talk.</w:t>
      </w:r>
    </w:p>
    <w:p>
      <w:r>
        <w:t>9.  Bonjour, la météo est magnifique aujourd’hui.</w:t>
      </w:r>
    </w:p>
    <w:p>
      <w:r>
        <w:t>Hello, the weather is beautiful today.</w:t>
      </w:r>
    </w:p>
    <w:p>
      <w:r>
        <w:t>10. Bonjour ! Est-ce que je peux vous aider ?</w:t>
      </w:r>
    </w:p>
    <w:p>
      <w:r>
        <w:t>Hello! Can I help you?</w:t>
      </w:r>
    </w:p>
    <w:p/>
    <w:p>
      <w:r>
        <w:rPr>
          <w:i/>
        </w:rPr>
        <w:t>Foyer: &lt;Hall&gt; | Meaning: Entryway, hall</w:t>
      </w:r>
    </w:p>
    <w:p/>
    <w:p>
      <w:r>
        <w:t>1. Le foyer de la maison était très confortable et chaleureux.</w:t>
      </w:r>
    </w:p>
    <w:p>
      <w:r>
        <w:t xml:space="preserve">   The living room of the house was very comfortable and warm.</w:t>
      </w:r>
    </w:p>
    <w:p>
      <w:r>
        <w:t xml:space="preserve">2. J'ai dîné au restaurant, puis j'ai visité mon foyer avant de retourner à l'université. </w:t>
      </w:r>
    </w:p>
    <w:p>
      <w:r>
        <w:t xml:space="preserve">   I ate at the restaurant, then I visited my apartment before heading back to university.</w:t>
      </w:r>
    </w:p>
    <w:p>
      <w:r>
        <w:t xml:space="preserve">3. L'entrée de la maison est un foyer important pour les invités.  </w:t>
      </w:r>
    </w:p>
    <w:p>
      <w:r>
        <w:t xml:space="preserve">   The entrance to the house is an important gathering place for guests. </w:t>
      </w:r>
    </w:p>
    <w:p>
      <w:r>
        <w:t xml:space="preserve">4. Le foyer était décoré avec des fleurs fraîches et une belle ambiance festive. </w:t>
      </w:r>
    </w:p>
    <w:p>
      <w:r>
        <w:t xml:space="preserve">   The entryway was decorated with fresh flowers and a beautiful festive atmosphere. </w:t>
      </w:r>
    </w:p>
    <w:p>
      <w:r>
        <w:t xml:space="preserve">5. Nous avons passé du temps à discuter dans le foyer de notre appartement.  </w:t>
      </w:r>
    </w:p>
    <w:p>
      <w:r>
        <w:t xml:space="preserve">   We spent time chatting in the living room of our apartment. </w:t>
      </w:r>
    </w:p>
    <w:p>
      <w:r>
        <w:t xml:space="preserve">6. Le foyer est un lieu idéal pour recevoir des amis ou des membres de la famille. </w:t>
      </w:r>
    </w:p>
    <w:p>
      <w:r>
        <w:t xml:space="preserve">    The foyer is an ideal place to receive friends or family members. </w:t>
      </w:r>
    </w:p>
    <w:p>
      <w:r>
        <w:t xml:space="preserve">7. La maison a un foyer extérieur qui s'ouvre sur un jardin magnifique.  </w:t>
      </w:r>
    </w:p>
    <w:p>
      <w:r>
        <w:t xml:space="preserve">   The house has an outdoor foyer that opens onto a beautiful garden.</w:t>
      </w:r>
    </w:p>
    <w:p>
      <w:r>
        <w:t xml:space="preserve">8. Mon foyer est rempli d'articles personnels et de souvenirs de voyages. </w:t>
      </w:r>
    </w:p>
    <w:p>
      <w:r>
        <w:t xml:space="preserve">   My living room is filled with personal items and travel souvenirs. </w:t>
      </w:r>
    </w:p>
    <w:p>
      <w:r>
        <w:t xml:space="preserve">9. Le foyer a besoin d'être nettoyé régulièrement pour maintenir l'hygiène.  </w:t>
      </w:r>
    </w:p>
    <w:p>
      <w:r>
        <w:t xml:space="preserve">    The foyer needs to be cleaned regularly to maintain hygiene. </w:t>
      </w:r>
    </w:p>
    <w:p>
      <w:r>
        <w:t xml:space="preserve">10. La famille aime s'installer dans le foyer après une longue journée de travail.  </w:t>
      </w:r>
    </w:p>
    <w:p>
      <w:r>
        <w:t xml:space="preserve">   The family loves to settle in the foyer after a long day at work.</w:t>
      </w:r>
    </w:p>
    <w:p/>
    <w:p>
      <w:r>
        <w:rPr>
          <w:b/>
        </w:rPr>
        <w:t>Word: Cat | Meaning: Cat</w:t>
      </w:r>
    </w:p>
    <w:p/>
    <w:p>
      <w:r>
        <w:t>1. J'ai un chat adorable qui me fait beaucoup de compagnie.</w:t>
      </w:r>
    </w:p>
    <w:p>
      <w:r>
        <w:t xml:space="preserve">  - I have an adorable cat who makes me lots of company.</w:t>
      </w:r>
    </w:p>
    <w:p>
      <w:r>
        <w:t>2. Le chat est souvent en train de dormir sur le canapé.</w:t>
      </w:r>
    </w:p>
    <w:p>
      <w:r>
        <w:t xml:space="preserve">  - The cat is often sleeping on the sofa.</w:t>
      </w:r>
    </w:p>
    <w:p>
      <w:r>
        <w:t>3. Mon ami a un chat noir très intelligent.</w:t>
      </w:r>
    </w:p>
    <w:p>
      <w:r>
        <w:t xml:space="preserve">  - My friend has a very intelligent black cat. </w:t>
      </w:r>
    </w:p>
    <w:p>
      <w:r>
        <w:t>4. Les chats aiment beaucoup jouer avec les petits jouets.</w:t>
      </w:r>
    </w:p>
    <w:p>
      <w:r>
        <w:t xml:space="preserve">  - Cats love to play with small toys.</w:t>
      </w:r>
    </w:p>
    <w:p>
      <w:r>
        <w:t>5. La mère de mon chat est une Maine Coon.</w:t>
      </w:r>
    </w:p>
    <w:p>
      <w:r>
        <w:t xml:space="preserve">  - The mother of my cat is a Maine Coon.</w:t>
      </w:r>
    </w:p>
    <w:p>
      <w:r>
        <w:t xml:space="preserve">6. Il y a un chat qui aboie à l'extérieur. </w:t>
      </w:r>
    </w:p>
    <w:p>
      <w:r>
        <w:t xml:space="preserve">  - There is a cat that howls outside.</w:t>
      </w:r>
    </w:p>
    <w:p>
      <w:r>
        <w:t>7. Le chat est arrivé en train hier soir.</w:t>
      </w:r>
    </w:p>
    <w:p>
      <w:r>
        <w:t xml:space="preserve">  - The cat arrived by train last evening.</w:t>
      </w:r>
    </w:p>
    <w:p>
      <w:r>
        <w:t>8. Je suis aller voir le vétérinaire avec mon chat.</w:t>
      </w:r>
    </w:p>
    <w:p>
      <w:r>
        <w:t xml:space="preserve">  - I am going to see the vet with my cat.</w:t>
      </w:r>
    </w:p>
    <w:p>
      <w:r>
        <w:t xml:space="preserve">9. La nourriture de votre chat est dans la boîte à gauche. </w:t>
      </w:r>
    </w:p>
    <w:p>
      <w:r>
        <w:t xml:space="preserve">   - Your cat's food is in the box on the left. </w:t>
      </w:r>
    </w:p>
    <w:p>
      <w:r>
        <w:t>10. Les chats sont des animaux domestiques très attachants.</w:t>
      </w:r>
    </w:p>
    <w:p>
      <w:r>
        <w:t xml:space="preserve">   - Cats are very affectionate pet animals.</w:t>
      </w:r>
    </w:p>
    <w:p/>
    <w:p>
      <w:r>
        <w:rPr>
          <w:i/>
        </w:rPr>
        <w:t>Marron: &lt;Brown&gt; | Meaning:  The color brown, or a type of nut (like a chestnut)</w:t>
      </w:r>
    </w:p>
    <w:p/>
    <w:p>
      <w:r>
        <w:t>1. Le caramel est souvent marrons, il est délicieux.</w:t>
      </w:r>
    </w:p>
    <w:p>
      <w:r>
        <w:t xml:space="preserve">    The caramel is often brown, it's delicious.</w:t>
      </w:r>
    </w:p>
    <w:p>
      <w:r>
        <w:t>2. Les feuilles d'automne sont généralement marron foncé.</w:t>
      </w:r>
    </w:p>
    <w:p>
      <w:r>
        <w:t xml:space="preserve">    Autumn leaves are usually dark brown. </w:t>
      </w:r>
    </w:p>
    <w:p>
      <w:r>
        <w:t>3. J'ai un crayon marron pour écrire dans mon cahier.</w:t>
      </w:r>
    </w:p>
    <w:p>
      <w:r>
        <w:t xml:space="preserve">    I have a brown crayon for writing in my notebook.</w:t>
      </w:r>
    </w:p>
    <w:p>
      <w:r>
        <w:t>4. Le chocolat est souvent marrons et doux.</w:t>
      </w:r>
    </w:p>
    <w:p>
      <w:r>
        <w:t xml:space="preserve">    Chocolate is often brown and sweet.</w:t>
      </w:r>
    </w:p>
    <w:p>
      <w:r>
        <w:t xml:space="preserve">5. Il faut d’abord faire un mélange de marrons et d’épices. </w:t>
      </w:r>
    </w:p>
    <w:p>
      <w:r>
        <w:t xml:space="preserve">    First, you must mix peanuts with spices. </w:t>
      </w:r>
    </w:p>
    <w:p>
      <w:r>
        <w:t xml:space="preserve">6. La robe est marron foncé avec une petite touche de rouge. </w:t>
      </w:r>
    </w:p>
    <w:p>
      <w:r>
        <w:t xml:space="preserve">   The dress is dark brown with a small touch of red. </w:t>
      </w:r>
    </w:p>
    <w:p>
      <w:r>
        <w:t xml:space="preserve">7. Les enfants aiment les bonbons marrons. </w:t>
      </w:r>
    </w:p>
    <w:p>
      <w:r>
        <w:t xml:space="preserve">    Children like caramel candies. </w:t>
      </w:r>
    </w:p>
    <w:p>
      <w:r>
        <w:t xml:space="preserve">8. Mon mari adore les fruits marrons, il les mange souvent. </w:t>
      </w:r>
    </w:p>
    <w:p>
      <w:r>
        <w:t xml:space="preserve">    My husband loves chestnut fruits, he eats them often. </w:t>
      </w:r>
    </w:p>
    <w:p>
      <w:r>
        <w:t xml:space="preserve">9. La plupart des arbres ont des feuilles marron en automne. </w:t>
      </w:r>
    </w:p>
    <w:p>
      <w:r>
        <w:t xml:space="preserve">   Most trees have brown leaves in the autumn. </w:t>
      </w:r>
    </w:p>
    <w:p>
      <w:r>
        <w:t>10. Le vieux gâteau a une fine couche de sucre marron dessus.</w:t>
      </w:r>
    </w:p>
    <w:p>
      <w:r>
        <w:t xml:space="preserve">   The old cake has a thin layer of brown sugar on top.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well, thank you.</w:t>
      </w:r>
    </w:p>
    <w:p>
      <w:r>
        <w:t xml:space="preserve">2.  Le film était très agréable. </w:t>
      </w:r>
    </w:p>
    <w:p>
      <w:r>
        <w:t xml:space="preserve">    The movie was very pleasant.</w:t>
      </w:r>
    </w:p>
    <w:p>
      <w:r>
        <w:t>3.  C'est une bonne idée.</w:t>
      </w:r>
    </w:p>
    <w:p>
      <w:r>
        <w:t xml:space="preserve">    It is a good idea.</w:t>
      </w:r>
    </w:p>
    <w:p>
      <w:r>
        <w:t>4.  Il fait beau aujourd'hui.</w:t>
      </w:r>
    </w:p>
    <w:p>
      <w:r>
        <w:t xml:space="preserve">    It is nice out today.</w:t>
      </w:r>
    </w:p>
    <w:p>
      <w:r>
        <w:t>5.  Tu es bien préparé pour l'examen.</w:t>
      </w:r>
    </w:p>
    <w:p>
      <w:r>
        <w:t xml:space="preserve">   You are well prepared for the exam. </w:t>
      </w:r>
    </w:p>
    <w:p>
      <w:r>
        <w:t xml:space="preserve">6.  La nourriture était délicieuse. </w:t>
      </w:r>
    </w:p>
    <w:p>
      <w:r>
        <w:t xml:space="preserve">    The food was delicious. </w:t>
      </w:r>
    </w:p>
    <w:p>
      <w:r>
        <w:t xml:space="preserve">7.  On a passé une bonne soirée. </w:t>
      </w:r>
    </w:p>
    <w:p>
      <w:r>
        <w:t xml:space="preserve">    We had a good evening. </w:t>
      </w:r>
    </w:p>
    <w:p>
      <w:r>
        <w:t xml:space="preserve">8.  Elle est fatiguée, mais elle se porte bien. </w:t>
      </w:r>
    </w:p>
    <w:p>
      <w:r>
        <w:t xml:space="preserve">   She is tired but she is well. </w:t>
      </w:r>
    </w:p>
    <w:p>
      <w:r>
        <w:t xml:space="preserve">9.  J'ai beaucoup d'énergie. </w:t>
      </w:r>
    </w:p>
    <w:p>
      <w:r>
        <w:t xml:space="preserve">   I have a lot of energy. </w:t>
      </w:r>
    </w:p>
    <w:p>
      <w:r>
        <w:t>10.  Tu as besoin de prendre soin de toi.</w:t>
      </w:r>
    </w:p>
    <w:p>
      <w:r>
        <w:t xml:space="preserve">    You need to take care of yourself.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 </w:t>
      </w:r>
    </w:p>
    <w:p>
      <w:r>
        <w:t>The sky is white today.</w:t>
      </w:r>
    </w:p>
    <w:p>
      <w:r>
        <w:t>2. La robe de Marie était blanche et élégante.</w:t>
      </w:r>
    </w:p>
    <w:p>
      <w:r>
        <w:t>Marie's dress was white and elegant.</w:t>
      </w:r>
    </w:p>
    <w:p>
      <w:r>
        <w:t>3. Il me dit que le livre est blanc.</w:t>
      </w:r>
    </w:p>
    <w:p>
      <w:r>
        <w:t>He tells me the book is white.</w:t>
      </w:r>
    </w:p>
    <w:p>
      <w:r>
        <w:t xml:space="preserve">4. J'ai besoin d'un stylo blanc. </w:t>
      </w:r>
    </w:p>
    <w:p>
      <w:r>
        <w:t>I need a white pen.</w:t>
      </w:r>
    </w:p>
    <w:p>
      <w:r>
        <w:t>5. Les nuages blancs sont apparus à l’horizon.</w:t>
      </w:r>
    </w:p>
    <w:p>
      <w:r>
        <w:t>White clouds appeared on the horizon.</w:t>
      </w:r>
    </w:p>
    <w:p>
      <w:r>
        <w:t>6. La neige est blanche et douce.</w:t>
      </w:r>
    </w:p>
    <w:p>
      <w:r>
        <w:t>Snow is white and soft.</w:t>
      </w:r>
    </w:p>
    <w:p>
      <w:r>
        <w:t>7. L'oiseau était blanc avec des ailes noires.</w:t>
      </w:r>
    </w:p>
    <w:p>
      <w:r>
        <w:t xml:space="preserve">The bird was white with black wings. </w:t>
      </w:r>
    </w:p>
    <w:p>
      <w:r>
        <w:t>8. Il a mangé du fromage blanc pour le dessert.</w:t>
      </w:r>
    </w:p>
    <w:p>
      <w:r>
        <w:t>He ate some white cheese for dessert.</w:t>
      </w:r>
    </w:p>
    <w:p>
      <w:r>
        <w:t>9. Les fleurs blanches font une belle impression.</w:t>
      </w:r>
    </w:p>
    <w:p>
      <w:r>
        <w:t>White flowers make a beautiful impression.</w:t>
      </w:r>
    </w:p>
    <w:p>
      <w:r>
        <w:t>10. La lumière blanche éclaire la pièce.</w:t>
      </w:r>
    </w:p>
    <w:p>
      <w:r>
        <w:t>White light illuminates the room.</w:t>
      </w:r>
    </w:p>
    <w:p/>
    <w:p>
      <w:r>
        <w:rPr>
          <w:b/>
        </w:rPr>
        <w:t>Word: Bonne | Meaning: Good</w:t>
      </w:r>
    </w:p>
    <w:p/>
    <w:p>
      <w:r>
        <w:t xml:space="preserve">1. La journée a été très bonne. </w:t>
      </w:r>
    </w:p>
    <w:p>
      <w:r>
        <w:t xml:space="preserve">   The day was very good.</w:t>
      </w:r>
    </w:p>
    <w:p>
      <w:r>
        <w:t xml:space="preserve">2. J'ai une bonne idée pour notre projet. </w:t>
      </w:r>
    </w:p>
    <w:p>
      <w:r>
        <w:t xml:space="preserve">   I have a good idea for our project.</w:t>
      </w:r>
    </w:p>
    <w:p>
      <w:r>
        <w:t xml:space="preserve">3. Il est bon de se rappeler les bons moments. </w:t>
      </w:r>
    </w:p>
    <w:p>
      <w:r>
        <w:t xml:space="preserve">   It is good to remember the good moments.</w:t>
      </w:r>
    </w:p>
    <w:p>
      <w:r>
        <w:t xml:space="preserve">4.  Tu es belle aujourd'hui, Bonne. </w:t>
      </w:r>
    </w:p>
    <w:p>
      <w:r>
        <w:t xml:space="preserve">   You are beautiful today, Bonne.</w:t>
      </w:r>
    </w:p>
    <w:p>
      <w:r>
        <w:t xml:space="preserve">5. La cuisine fait toujours une bonne ambiance. </w:t>
      </w:r>
    </w:p>
    <w:p>
      <w:r>
        <w:t xml:space="preserve">   The kitchen always makes a good atmosphere. </w:t>
      </w:r>
    </w:p>
    <w:p>
      <w:r>
        <w:t xml:space="preserve">6. J'ai un bon feeling pour cette soirée. </w:t>
      </w:r>
    </w:p>
    <w:p>
      <w:r>
        <w:t xml:space="preserve">    I have a good feeling about this evening.</w:t>
      </w:r>
    </w:p>
    <w:p>
      <w:r>
        <w:t xml:space="preserve">7. Il y a souvent une bonne discussion sur les sujets importants.  </w:t>
      </w:r>
    </w:p>
    <w:p>
      <w:r>
        <w:t xml:space="preserve">   There is often a good discussion on important subjects.</w:t>
      </w:r>
    </w:p>
    <w:p>
      <w:r>
        <w:t>8. Nous avons eu une bonne communication avec nos clients.</w:t>
      </w:r>
    </w:p>
    <w:p>
      <w:r>
        <w:t xml:space="preserve">  We had good communication with our customers. </w:t>
      </w:r>
    </w:p>
    <w:p>
      <w:r>
        <w:t xml:space="preserve">9. Le concert était vraiment bonne. </w:t>
      </w:r>
    </w:p>
    <w:p>
      <w:r>
        <w:t xml:space="preserve">    The concert was really good.</w:t>
      </w:r>
    </w:p>
    <w:p>
      <w:r>
        <w:t xml:space="preserve">10. Tu es toujours bonne à rire. </w:t>
      </w:r>
    </w:p>
    <w:p>
      <w:r>
        <w:t xml:space="preserve">   You are always good to laugh.</w:t>
      </w:r>
    </w:p>
    <w:p/>
    <w:p>
      <w:r>
        <w:rPr>
          <w:b/>
        </w:rPr>
        <w:t>Word: Salut | Meaning: Hi</w:t>
      </w:r>
    </w:p>
    <w:p/>
    <w:p>
      <w:r>
        <w:t xml:space="preserve">1. Salut, comment vas-tu ? </w:t>
      </w:r>
    </w:p>
    <w:p>
      <w:r>
        <w:t>Hello, how are you?</w:t>
      </w:r>
    </w:p>
    <w:p>
      <w:r>
        <w:t xml:space="preserve">2.  Salut à tous! </w:t>
      </w:r>
    </w:p>
    <w:p>
      <w:r>
        <w:t>Hi everyone!</w:t>
      </w:r>
    </w:p>
    <w:p>
      <w:r>
        <w:t xml:space="preserve">3.  Tu as des nouvelles de tes amis? </w:t>
      </w:r>
    </w:p>
    <w:p>
      <w:r>
        <w:t xml:space="preserve">Did you have any news about your friends? </w:t>
      </w:r>
    </w:p>
    <w:p>
      <w:r>
        <w:t xml:space="preserve">4. Salut, j'ai vu ce film hier soir. </w:t>
      </w:r>
    </w:p>
    <w:p>
      <w:r>
        <w:t xml:space="preserve">Hey, I watched this movie last night. </w:t>
      </w:r>
    </w:p>
    <w:p>
      <w:r>
        <w:t xml:space="preserve">5. Salut !  J'aime la musique et l'art. </w:t>
      </w:r>
    </w:p>
    <w:p>
      <w:r>
        <w:t xml:space="preserve">Hello! I like music and art. </w:t>
      </w:r>
    </w:p>
    <w:p>
      <w:r>
        <w:t xml:space="preserve">6. Salut, je ne peux pas venir aujourd'hui. </w:t>
      </w:r>
    </w:p>
    <w:p>
      <w:r>
        <w:t xml:space="preserve">Hi, I can't come today. </w:t>
      </w:r>
    </w:p>
    <w:p>
      <w:r>
        <w:t xml:space="preserve">7.  Salut, le temps est magnifique aujourd’hui. </w:t>
      </w:r>
    </w:p>
    <w:p>
      <w:r>
        <w:t xml:space="preserve">Hello, the weather is beautiful today. </w:t>
      </w:r>
    </w:p>
    <w:p>
      <w:r>
        <w:t xml:space="preserve">8.  Salut ! J'ai besoin d'aide pour mon projet. </w:t>
      </w:r>
    </w:p>
    <w:p>
      <w:r>
        <w:t>Hey! I need help with my project.</w:t>
      </w:r>
    </w:p>
    <w:p>
      <w:r>
        <w:t xml:space="preserve">9. Salut, je suis content de te revoir.  </w:t>
      </w:r>
    </w:p>
    <w:p>
      <w:r>
        <w:t xml:space="preserve">Hi, I am happy to see you again. </w:t>
      </w:r>
    </w:p>
    <w:p>
      <w:r>
        <w:t xml:space="preserve">10. Salut, j’espère que tu passes une bonne journée. </w:t>
      </w:r>
    </w:p>
    <w:p>
      <w:r>
        <w:t>Hello, I hope you have a good day.</w:t>
      </w:r>
    </w:p>
    <w:p/>
    <w:p>
      <w:r>
        <w:rPr>
          <w:b/>
        </w:rPr>
        <w:t>Word: Orange | Meaning: Citrus fruit</w:t>
      </w:r>
    </w:p>
    <w:p/>
    <w:p>
      <w:r>
        <w:t>1. J'adore les oranges fraîches et juteuses.</w:t>
      </w:r>
    </w:p>
    <w:p>
      <w:r>
        <w:t xml:space="preserve">   I love fresh, juicy oranges.</w:t>
      </w:r>
    </w:p>
    <w:p>
      <w:r>
        <w:t>2. La région du Maroc produit de nombreuses oranges.</w:t>
      </w:r>
    </w:p>
    <w:p>
      <w:r>
        <w:t xml:space="preserve">   Morocco produces many oranges.</w:t>
      </w:r>
    </w:p>
    <w:p>
      <w:r>
        <w:t>3. L'orange est une couleur jaune vif.</w:t>
      </w:r>
    </w:p>
    <w:p>
      <w:r>
        <w:t xml:space="preserve">   Orange is a bright yellow color.</w:t>
      </w:r>
    </w:p>
    <w:p>
      <w:r>
        <w:t xml:space="preserve">4. On peut préparer un jus d’orange pour une boisson rafraîchissante. </w:t>
      </w:r>
    </w:p>
    <w:p>
      <w:r>
        <w:t xml:space="preserve">  You can prepare orange juice for a refreshing drink.</w:t>
      </w:r>
    </w:p>
    <w:p>
      <w:r>
        <w:t>5. Le citron vert est un fruit très aromatique, mais l’orange est plus douce.</w:t>
      </w:r>
    </w:p>
    <w:p>
      <w:r>
        <w:t xml:space="preserve">   Lime is a very aromatic fruit, but the orange is sweeter.</w:t>
      </w:r>
    </w:p>
    <w:p>
      <w:r>
        <w:t xml:space="preserve">6. L'orange est souvent utilisée dans la cuisine pour ajouter du goût à les plats. </w:t>
      </w:r>
    </w:p>
    <w:p>
      <w:r>
        <w:t xml:space="preserve">   Orange is often used in cooking to add flavor to dishes.</w:t>
      </w:r>
    </w:p>
    <w:p>
      <w:r>
        <w:t xml:space="preserve">7. Les enfants adorent manger des oranges en tranches. </w:t>
      </w:r>
    </w:p>
    <w:p>
      <w:r>
        <w:t xml:space="preserve">    Children love to eat oranges sliced.</w:t>
      </w:r>
    </w:p>
    <w:p>
      <w:r>
        <w:t>8.  Le fruit d’or, l’orange, est un symbole de la prospérité et de la joie.</w:t>
      </w:r>
    </w:p>
    <w:p>
      <w:r>
        <w:t xml:space="preserve">   The golden fruit, the orange, is a symbol of prosperity and joy.</w:t>
      </w:r>
    </w:p>
    <w:p>
      <w:r>
        <w:t xml:space="preserve">9. Je préfère manger une orange au lieu d'une pomme. </w:t>
      </w:r>
    </w:p>
    <w:p>
      <w:r>
        <w:t xml:space="preserve">   I prefer to eat an orange instead of an apple. </w:t>
      </w:r>
    </w:p>
    <w:p>
      <w:r>
        <w:t xml:space="preserve">10. Les oranges sont un bon exemple de fruits riches en vitamine C. </w:t>
      </w:r>
    </w:p>
    <w:p>
      <w:r>
        <w:t xml:space="preserve">   Oranges are a good example of fruits rich in vitamin C.</w:t>
      </w:r>
    </w:p>
    <w:p/>
    <w:p>
      <w:r>
        <w:rPr>
          <w:b/>
        </w:rPr>
        <w:t>Word: Dix | Meaning: Ten</w:t>
      </w:r>
    </w:p>
    <w:p/>
    <w:p>
      <w:r>
        <w:t>1. J'ai dix euros en poche.</w:t>
      </w:r>
    </w:p>
    <w:p>
      <w:r>
        <w:t xml:space="preserve">  I have ten euros in my pocket.</w:t>
      </w:r>
    </w:p>
    <w:p>
      <w:r>
        <w:t>2. Il y a dix personnes dans la pièce.</w:t>
      </w:r>
    </w:p>
    <w:p>
      <w:r>
        <w:t xml:space="preserve">  There are ten people in the room.</w:t>
      </w:r>
    </w:p>
    <w:p>
      <w:r>
        <w:t>3. Dix jours de vacances sont bien.</w:t>
      </w:r>
    </w:p>
    <w:p>
      <w:r>
        <w:t xml:space="preserve">  Ten days of vacation are good.</w:t>
      </w:r>
    </w:p>
    <w:p>
      <w:r>
        <w:t>4. La voiture a dix mille kilomètres.</w:t>
      </w:r>
    </w:p>
    <w:p>
      <w:r>
        <w:t xml:space="preserve">  The car has ten thousand kilometers.</w:t>
      </w:r>
    </w:p>
    <w:p>
      <w:r>
        <w:t>5. J'aime les films avec dix personnages principaux.</w:t>
      </w:r>
    </w:p>
    <w:p>
      <w:r>
        <w:t xml:space="preserve">  I like films with ten main characters.</w:t>
      </w:r>
    </w:p>
    <w:p>
      <w:r>
        <w:t>6. Nous avons dix ans et nous sommes tous petits.</w:t>
      </w:r>
    </w:p>
    <w:p>
      <w:r>
        <w:t xml:space="preserve">  We are ten years old and we are all little. </w:t>
      </w:r>
    </w:p>
    <w:p>
      <w:r>
        <w:t>7. Dix minutes pour aller au cinéma!</w:t>
      </w:r>
    </w:p>
    <w:p>
      <w:r>
        <w:t xml:space="preserve">  Ten minutes to go to the cinema!</w:t>
      </w:r>
    </w:p>
    <w:p>
      <w:r>
        <w:t>8. L’hôtel a dix étages.</w:t>
      </w:r>
    </w:p>
    <w:p>
      <w:r>
        <w:t xml:space="preserve">  The hotel has ten floors.</w:t>
      </w:r>
    </w:p>
    <w:p>
      <w:r>
        <w:t>9. Il y a dix heures à minuit.</w:t>
      </w:r>
    </w:p>
    <w:p>
      <w:r>
        <w:t xml:space="preserve">  There are ten hours at midnight. </w:t>
      </w:r>
    </w:p>
    <w:p>
      <w:r>
        <w:t>10. J'ai dix ans, donc je suis encore jeune.</w:t>
      </w:r>
    </w:p>
    <w:p>
      <w:r>
        <w:t xml:space="preserve">  I am ten years old, so I am still young.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