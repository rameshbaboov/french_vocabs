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 xml:space="preserve">1. Tu as besoin d'aide pour remplir le formulaire. </w:t>
      </w:r>
    </w:p>
    <w:p>
      <w:r>
        <w:t xml:space="preserve">    You need help filling out the form.</w:t>
      </w:r>
    </w:p>
    <w:p>
      <w:r>
        <w:t>2. Tu sais où se trouve la boulangerie ?</w:t>
      </w:r>
    </w:p>
    <w:p>
      <w:r>
        <w:t xml:space="preserve">    Do you know where the bakery is?</w:t>
      </w:r>
    </w:p>
    <w:p>
      <w:r>
        <w:t>3. Tu m'aimes ?</w:t>
      </w:r>
    </w:p>
    <w:p>
      <w:r>
        <w:t xml:space="preserve">    Do you love me?</w:t>
      </w:r>
    </w:p>
    <w:p>
      <w:r>
        <w:t>4. J'aime bien ton nouveau costume !</w:t>
      </w:r>
    </w:p>
    <w:p>
      <w:r>
        <w:t xml:space="preserve">   I like your new costume!</w:t>
      </w:r>
    </w:p>
    <w:p>
      <w:r>
        <w:t xml:space="preserve">5. Il ne faut pas te déconnecter de tes amis, tu les attends. </w:t>
      </w:r>
    </w:p>
    <w:p>
      <w:r>
        <w:t xml:space="preserve">   You shouldn’t disconnect from your friends, they're waiting for you.</w:t>
      </w:r>
    </w:p>
    <w:p>
      <w:r>
        <w:t>6. Tu as oublié la clé de la voiture?</w:t>
      </w:r>
    </w:p>
    <w:p>
      <w:r>
        <w:t xml:space="preserve">    Did you forget the car key?</w:t>
      </w:r>
    </w:p>
    <w:p>
      <w:r>
        <w:t>7. Est-ce que tu peux m'aider ?</w:t>
      </w:r>
    </w:p>
    <w:p>
      <w:r>
        <w:t xml:space="preserve">   Can you help me?</w:t>
      </w:r>
    </w:p>
    <w:p>
      <w:r>
        <w:t>8. Tu sais quoi dire pour les enfants ?</w:t>
      </w:r>
    </w:p>
    <w:p>
      <w:r>
        <w:t xml:space="preserve">   What do you say to children?</w:t>
      </w:r>
    </w:p>
    <w:p>
      <w:r>
        <w:t xml:space="preserve">9. Tu as envie de manger quelque chose ? </w:t>
      </w:r>
    </w:p>
    <w:p>
      <w:r>
        <w:t xml:space="preserve">    Do you feel like eating something?</w:t>
      </w:r>
    </w:p>
    <w:p>
      <w:r>
        <w:t>10. Tu es très intelligent, je suis sûr de ça !</w:t>
      </w:r>
    </w:p>
    <w:p>
      <w:r>
        <w:t xml:space="preserve">   You're very smart, I'm sure of it!</w:t>
      </w:r>
    </w:p>
    <w:p/>
    <w:p>
      <w:r>
        <w:rPr>
          <w:b/>
        </w:rPr>
        <w:t>Word: Le | Meaning: The</w:t>
      </w:r>
    </w:p>
    <w:p/>
    <w:p>
      <w:r>
        <w:t xml:space="preserve">1. Le soleil brille aujourd'hui. </w:t>
      </w:r>
    </w:p>
    <w:p>
      <w:r>
        <w:t xml:space="preserve">   The sun is shining today.</w:t>
      </w:r>
    </w:p>
    <w:p>
      <w:r>
        <w:t xml:space="preserve">2. J'ai un nouveau livre, le français est très intéressant.  </w:t>
      </w:r>
    </w:p>
    <w:p>
      <w:r>
        <w:t xml:space="preserve">    I have a new book, French is very interesting. </w:t>
      </w:r>
    </w:p>
    <w:p>
      <w:r>
        <w:t xml:space="preserve">3. Il est plus facile de voyager en train que d’avion. </w:t>
      </w:r>
    </w:p>
    <w:p>
      <w:r>
        <w:t xml:space="preserve">    It’s easier to travel by train than by plane. </w:t>
      </w:r>
    </w:p>
    <w:p>
      <w:r>
        <w:t xml:space="preserve">4. Le café est délicieux. </w:t>
      </w:r>
    </w:p>
    <w:p>
      <w:r>
        <w:t xml:space="preserve">   The coffee is delicious.</w:t>
      </w:r>
    </w:p>
    <w:p>
      <w:r>
        <w:t xml:space="preserve">5. J'adore les légumes verts.  </w:t>
      </w:r>
    </w:p>
    <w:p>
      <w:r>
        <w:t xml:space="preserve">   I love green vegetables.</w:t>
      </w:r>
    </w:p>
    <w:p>
      <w:r>
        <w:t>6. La fille a joué avec son ballon de football.</w:t>
      </w:r>
    </w:p>
    <w:p>
      <w:r>
        <w:t xml:space="preserve">   The girl played with her football. </w:t>
      </w:r>
    </w:p>
    <w:p>
      <w:r>
        <w:t>7. Nous avons mangé une pizza à l’extérieur.</w:t>
      </w:r>
    </w:p>
    <w:p>
      <w:r>
        <w:t xml:space="preserve">    We ate a pizza outside.</w:t>
      </w:r>
    </w:p>
    <w:p>
      <w:r>
        <w:t>8. Le cinéma est fermé aujourd'hui.</w:t>
      </w:r>
    </w:p>
    <w:p>
      <w:r>
        <w:t xml:space="preserve">    The cinema is closed today.</w:t>
      </w:r>
    </w:p>
    <w:p>
      <w:r>
        <w:t xml:space="preserve">9. L’eau est importante pour la vie.  </w:t>
      </w:r>
    </w:p>
    <w:p>
      <w:r>
        <w:t xml:space="preserve">    Water is important for life. </w:t>
      </w:r>
    </w:p>
    <w:p>
      <w:r>
        <w:t xml:space="preserve">10. Il a eu un bon week-end. </w:t>
      </w:r>
    </w:p>
    <w:p>
      <w:r>
        <w:t xml:space="preserve">   He had a good weekend.</w:t>
      </w:r>
    </w:p>
    <w:p/>
    <w:p>
      <w:r>
        <w:rPr>
          <w:b/>
        </w:rPr>
        <w:t>Word: La | Meaning: The</w:t>
      </w:r>
    </w:p>
    <w:p/>
    <w:p>
      <w:r>
        <w:t>1. La maison est magnifique.</w:t>
      </w:r>
    </w:p>
    <w:p>
      <w:r>
        <w:t>The house is magnificent.</w:t>
      </w:r>
    </w:p>
    <w:p>
      <w:r>
        <w:t>2. J'ai besoin de la voiture pour aller au marché.</w:t>
      </w:r>
    </w:p>
    <w:p>
      <w:r>
        <w:t>I need the car to go to the market.</w:t>
      </w:r>
    </w:p>
    <w:p>
      <w:r>
        <w:t>3. La cuisine est très grande.</w:t>
      </w:r>
    </w:p>
    <w:p>
      <w:r>
        <w:t>The kitchen is very big.</w:t>
      </w:r>
    </w:p>
    <w:p>
      <w:r>
        <w:t xml:space="preserve">4. Il a eu une belle journée et il a beaucoup aimé la nature. </w:t>
      </w:r>
    </w:p>
    <w:p>
      <w:r>
        <w:t>He had a beautiful day and he loved nature very much.</w:t>
      </w:r>
    </w:p>
    <w:p>
      <w:r>
        <w:t xml:space="preserve">5.  J'ai acheté un livre sur l'histoire de France. </w:t>
      </w:r>
    </w:p>
    <w:p>
      <w:r>
        <w:t>I bought a book about the history of France.</w:t>
      </w:r>
    </w:p>
    <w:p>
      <w:r>
        <w:t xml:space="preserve">6. La plage est très fréquentée pendant les vacances. </w:t>
      </w:r>
    </w:p>
    <w:p>
      <w:r>
        <w:t>The beach is very crowded during holidays.</w:t>
      </w:r>
    </w:p>
    <w:p>
      <w:r>
        <w:t xml:space="preserve">7. Il m'a offert la meilleure solution possible. </w:t>
      </w:r>
    </w:p>
    <w:p>
      <w:r>
        <w:t>He offered me the best possible solution.</w:t>
      </w:r>
    </w:p>
    <w:p>
      <w:r>
        <w:t>8. Les enfants aiment jouer dans la cour après l'école.</w:t>
      </w:r>
    </w:p>
    <w:p>
      <w:r>
        <w:t>Children love playing in the courtyard after school.</w:t>
      </w:r>
    </w:p>
    <w:p>
      <w:r>
        <w:t xml:space="preserve">9. La température a augmenté ces derniers jours. </w:t>
      </w:r>
    </w:p>
    <w:p>
      <w:r>
        <w:t>The temperature has increased these last few days.</w:t>
      </w:r>
    </w:p>
    <w:p>
      <w:r>
        <w:t xml:space="preserve">10. J'ai hâte de partir en voyage à l'étranger. </w:t>
      </w:r>
    </w:p>
    <w:p>
      <w:r>
        <w:t>I can't wait to go on a trip abroad.</w:t>
      </w:r>
    </w:p>
    <w:p/>
    <w:p>
      <w:r>
        <w:rPr>
          <w:b/>
        </w:rPr>
        <w:t>Word: Elle | Meaning: She</w:t>
      </w:r>
    </w:p>
    <w:p/>
    <w:p>
      <w:r>
        <w:t>1. Elle aime beaucoup lire des livres.</w:t>
      </w:r>
    </w:p>
    <w:p>
      <w:r>
        <w:t xml:space="preserve">  She likes reading books very much.</w:t>
      </w:r>
    </w:p>
    <w:p>
      <w:r>
        <w:t>2. Les enfants s'amusent avec elle.</w:t>
      </w:r>
    </w:p>
    <w:p>
      <w:r>
        <w:t xml:space="preserve">  The children are having fun with her.</w:t>
      </w:r>
    </w:p>
    <w:p>
      <w:r>
        <w:t>3. Elle est contente de votre visite.</w:t>
      </w:r>
    </w:p>
    <w:p>
      <w:r>
        <w:t xml:space="preserve">  She is happy about your visit.</w:t>
      </w:r>
    </w:p>
    <w:p>
      <w:r>
        <w:t>4. Elle prépare une délicieuse soupe.</w:t>
      </w:r>
    </w:p>
    <w:p>
      <w:r>
        <w:t xml:space="preserve">  She is preparing a delicious soup.</w:t>
      </w:r>
    </w:p>
    <w:p>
      <w:r>
        <w:t>5. Elle a un chien intelligent et fidèle.</w:t>
      </w:r>
    </w:p>
    <w:p>
      <w:r>
        <w:t xml:space="preserve">  She has an intelligent and faithful dog.</w:t>
      </w:r>
    </w:p>
    <w:p>
      <w:r>
        <w:t>6. Il y a beaucoup de gens qui l'appellent.</w:t>
      </w:r>
    </w:p>
    <w:p>
      <w:r>
        <w:t xml:space="preserve">  There are many people who call her "Elle."</w:t>
      </w:r>
    </w:p>
    <w:p>
      <w:r>
        <w:t>7. Elle a étudié à Paris avant de venir en France.</w:t>
      </w:r>
    </w:p>
    <w:p>
      <w:r>
        <w:t xml:space="preserve">  She studied in Paris before coming to France. </w:t>
      </w:r>
    </w:p>
    <w:p>
      <w:r>
        <w:t>8. Elle travaille comme infirmière dans un hôpital.</w:t>
      </w:r>
    </w:p>
    <w:p>
      <w:r>
        <w:t xml:space="preserve">  She works as a nurse at a hospital. </w:t>
      </w:r>
    </w:p>
    <w:p>
      <w:r>
        <w:t xml:space="preserve">9. Elle veut partir pour un voyage aventureux. </w:t>
      </w:r>
    </w:p>
    <w:p>
      <w:r>
        <w:t xml:space="preserve">  She wants to go on an adventurous trip.</w:t>
      </w:r>
    </w:p>
    <w:p>
      <w:r>
        <w:t xml:space="preserve">10. Elle est très gentille et altruiste. </w:t>
      </w:r>
    </w:p>
    <w:p>
      <w:r>
        <w:t xml:space="preserve">  She is very kind and selfless.</w:t>
      </w:r>
    </w:p>
    <w:p/>
    <w:p>
      <w:r>
        <w:rPr>
          <w:b/>
        </w:rPr>
        <w:t>Word: faire | Meaning: to do, make, or perform</w:t>
      </w:r>
    </w:p>
    <w:p/>
    <w:p>
      <w:r>
        <w:t>1. Je fais du sport régulièrement.</w:t>
      </w:r>
    </w:p>
    <w:p>
      <w:r>
        <w:t xml:space="preserve">   I regularly exercise.</w:t>
      </w:r>
    </w:p>
    <w:p>
      <w:r>
        <w:t>2.  Il fait de l'argent en travaillant à temps plein.</w:t>
      </w:r>
    </w:p>
    <w:p>
      <w:r>
        <w:t xml:space="preserve">   He makes money by working full-time.</w:t>
      </w:r>
    </w:p>
    <w:p>
      <w:r>
        <w:t xml:space="preserve">3.  Nous devons faire une liste des tâches pour la semaine prochaine. </w:t>
      </w:r>
    </w:p>
    <w:p>
      <w:r>
        <w:t xml:space="preserve">   We need to make a list of tasks for next week.</w:t>
      </w:r>
    </w:p>
    <w:p>
      <w:r>
        <w:t>4.  J'ai besoin de faire mes courses aujourd'hui.</w:t>
      </w:r>
    </w:p>
    <w:p>
      <w:r>
        <w:t xml:space="preserve">   I need to go shopping today.</w:t>
      </w:r>
    </w:p>
    <w:p>
      <w:r>
        <w:t>5. Les enfants aiment faire du dessin.</w:t>
      </w:r>
    </w:p>
    <w:p>
      <w:r>
        <w:t xml:space="preserve">   Children enjoy drawing.</w:t>
      </w:r>
    </w:p>
    <w:p>
      <w:r>
        <w:t xml:space="preserve">6.  Elle fait souvent des voyages en Europe. </w:t>
      </w:r>
    </w:p>
    <w:p>
      <w:r>
        <w:t xml:space="preserve">   She often takes trips in Europe.</w:t>
      </w:r>
    </w:p>
    <w:p>
      <w:r>
        <w:t>7.  Les étudiants doivent faire leurs devoirs.</w:t>
      </w:r>
    </w:p>
    <w:p>
      <w:r>
        <w:t xml:space="preserve">    Students should do their homework.</w:t>
      </w:r>
    </w:p>
    <w:p>
      <w:r>
        <w:t>8.  J'ai besoin de faire un appel à mon ami.</w:t>
      </w:r>
    </w:p>
    <w:p>
      <w:r>
        <w:t xml:space="preserve">   I need to make a call to my friend.</w:t>
      </w:r>
    </w:p>
    <w:p>
      <w:r>
        <w:t xml:space="preserve">9. Tu peux faire une demande d'un visa? </w:t>
      </w:r>
    </w:p>
    <w:p>
      <w:r>
        <w:t xml:space="preserve">   Can you make a visa request? </w:t>
      </w:r>
    </w:p>
    <w:p>
      <w:r>
        <w:t xml:space="preserve">10. Ils ont fait la vaisselle hier soir. </w:t>
      </w:r>
    </w:p>
    <w:p>
      <w:r>
        <w:t xml:space="preserve">    They did the dishes last night.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était jaune ce matin.</w:t>
      </w:r>
    </w:p>
    <w:p>
      <w:r>
        <w:t xml:space="preserve">  The sun was yellow this morning.</w:t>
      </w:r>
    </w:p>
    <w:p>
      <w:r>
        <w:t>3. J'aime les vêtements jaunes.</w:t>
      </w:r>
    </w:p>
    <w:p>
      <w:r>
        <w:t xml:space="preserve">  I like yellow clothes.</w:t>
      </w:r>
    </w:p>
    <w:p>
      <w:r>
        <w:t>4. La fleur était de couleur jaune vif.</w:t>
      </w:r>
    </w:p>
    <w:p>
      <w:r>
        <w:t xml:space="preserve">  The flower was a bright yellow. </w:t>
      </w:r>
    </w:p>
    <w:p>
      <w:r>
        <w:t>5. Il a un sourire jaune.</w:t>
      </w:r>
    </w:p>
    <w:p>
      <w:r>
        <w:t xml:space="preserve">  He has a yellow smile. </w:t>
      </w:r>
    </w:p>
    <w:p>
      <w:r>
        <w:t>6. Le drapeau est jaune et bleu.</w:t>
      </w:r>
    </w:p>
    <w:p>
      <w:r>
        <w:t xml:space="preserve">  The flag is yellow and blue.</w:t>
      </w:r>
    </w:p>
    <w:p>
      <w:r>
        <w:t>7. La peinture du mur est jaune.</w:t>
      </w:r>
    </w:p>
    <w:p>
      <w:r>
        <w:t xml:space="preserve">  The wall paint is yellow.</w:t>
      </w:r>
    </w:p>
    <w:p>
      <w:r>
        <w:t>8. Ils ont vu un oiseau jaune.</w:t>
      </w:r>
    </w:p>
    <w:p>
      <w:r>
        <w:t xml:space="preserve">  They saw a yellow bird.</w:t>
      </w:r>
    </w:p>
    <w:p>
      <w:r>
        <w:t>9.  Est-ce que vous avez une couleur jaune?</w:t>
      </w:r>
    </w:p>
    <w:p>
      <w:r>
        <w:t xml:space="preserve">  Do you have a yellow colour?</w:t>
      </w:r>
    </w:p>
    <w:p>
      <w:r>
        <w:t xml:space="preserve">10.   La nourriture était trop jaune. </w:t>
      </w:r>
    </w:p>
    <w:p>
      <w:r>
        <w:t xml:space="preserve">  The food was too yellow.</w:t>
      </w:r>
    </w:p>
    <w:p/>
    <w:p>
      <w:r>
        <w:rPr>
          <w:b/>
        </w:rPr>
        <w:t>Word: Bleu | Meaning: Blue</w:t>
      </w:r>
    </w:p>
    <w:p/>
    <w:p>
      <w:r>
        <w:t>1. La voiture est bleue.</w:t>
      </w:r>
    </w:p>
    <w:p>
      <w:r>
        <w:t>The car is blue.</w:t>
      </w:r>
    </w:p>
    <w:p>
      <w:r>
        <w:t>2. J'aime les vêtements bleus.</w:t>
      </w:r>
    </w:p>
    <w:p>
      <w:r>
        <w:t>I like blue clothes.</w:t>
      </w:r>
    </w:p>
    <w:p>
      <w:r>
        <w:t>3. Le ciel était bleu aujourd'hui.</w:t>
      </w:r>
    </w:p>
    <w:p>
      <w:r>
        <w:t>The sky was blue today.</w:t>
      </w:r>
    </w:p>
    <w:p>
      <w:r>
        <w:t>4. Il a une chemise bleue.</w:t>
      </w:r>
    </w:p>
    <w:p>
      <w:r>
        <w:t>He has a blue shirt.</w:t>
      </w:r>
    </w:p>
    <w:p>
      <w:r>
        <w:t>5. Le poisson est vert, mais son ventre est bleu.</w:t>
      </w:r>
    </w:p>
    <w:p>
      <w:r>
        <w:t>The fish is green, but its belly is blue.</w:t>
      </w:r>
    </w:p>
    <w:p>
      <w:r>
        <w:t xml:space="preserve">6. La musique est bleue et douce. </w:t>
      </w:r>
    </w:p>
    <w:p>
      <w:r>
        <w:t>The music is blue and gentle.</w:t>
      </w:r>
    </w:p>
    <w:p>
      <w:r>
        <w:t>7. Je cherche un stylo bleu.</w:t>
      </w:r>
    </w:p>
    <w:p>
      <w:r>
        <w:t xml:space="preserve">I am looking for a blue pen. </w:t>
      </w:r>
    </w:p>
    <w:p>
      <w:r>
        <w:t>8. Il y a une couleur bleue sur la toile.</w:t>
      </w:r>
    </w:p>
    <w:p>
      <w:r>
        <w:t>There is a blue colour on the canvas.</w:t>
      </w:r>
    </w:p>
    <w:p>
      <w:r>
        <w:t>9. L'océan est généralement bleu, mais parfois il peut être gris ou rouge.</w:t>
      </w:r>
    </w:p>
    <w:p>
      <w:r>
        <w:t xml:space="preserve">The ocean is usually blue, but sometimes it can be gray or red. </w:t>
      </w:r>
    </w:p>
    <w:p>
      <w:r>
        <w:t xml:space="preserve">10. La plupart des fleurs sont bleues. </w:t>
      </w:r>
    </w:p>
    <w:p>
      <w:r>
        <w:t>Most flowers are blue.</w:t>
      </w:r>
    </w:p>
    <w:p/>
    <w:p>
      <w:r>
        <w:rPr>
          <w:b/>
        </w:rPr>
        <w:t>Word: Hé | Meaning: Hello</w:t>
      </w:r>
    </w:p>
    <w:p/>
    <w:p>
      <w:r>
        <w:t>1.  Hé, ça va ?</w:t>
      </w:r>
    </w:p>
    <w:p>
      <w:r>
        <w:t xml:space="preserve">   Hello, how are you?</w:t>
      </w:r>
    </w:p>
    <w:p>
      <w:r>
        <w:t xml:space="preserve">2.  Hé bien, comment allez-vous aujourd'hui ? </w:t>
      </w:r>
    </w:p>
    <w:p>
      <w:r>
        <w:t xml:space="preserve">   Well, how are you doing today?</w:t>
      </w:r>
    </w:p>
    <w:p>
      <w:r>
        <w:t>3.  Hé, je suis fatigué!</w:t>
      </w:r>
    </w:p>
    <w:p>
      <w:r>
        <w:t xml:space="preserve">   Oh, I am tired!</w:t>
      </w:r>
    </w:p>
    <w:p>
      <w:r>
        <w:t xml:space="preserve">4.  Hé les enfants, on est en train de jouer ! </w:t>
      </w:r>
    </w:p>
    <w:p>
      <w:r>
        <w:t xml:space="preserve">   Hey kids, we're playing right now!</w:t>
      </w:r>
    </w:p>
    <w:p>
      <w:r>
        <w:t xml:space="preserve">5.  Hé, il a oublié sa clé! </w:t>
      </w:r>
    </w:p>
    <w:p>
      <w:r>
        <w:t xml:space="preserve">   Hey, he forgot his key!</w:t>
      </w:r>
    </w:p>
    <w:p>
      <w:r>
        <w:t xml:space="preserve">6.  Hé, ça change tout! </w:t>
      </w:r>
    </w:p>
    <w:p>
      <w:r>
        <w:t xml:space="preserve">   Oh, that changes everything!</w:t>
      </w:r>
    </w:p>
    <w:p>
      <w:r>
        <w:t xml:space="preserve">7.  Hé tu veux faire quelque chose ? </w:t>
      </w:r>
    </w:p>
    <w:p>
      <w:r>
        <w:t xml:space="preserve">   Hey do you want to do something?</w:t>
      </w:r>
    </w:p>
    <w:p>
      <w:r>
        <w:t xml:space="preserve">8.  Hé, c'est trop beau ! </w:t>
      </w:r>
    </w:p>
    <w:p>
      <w:r>
        <w:t xml:space="preserve">   Hey, it's too beautiful!</w:t>
      </w:r>
    </w:p>
    <w:p>
      <w:r>
        <w:t xml:space="preserve">9.  Hé, je crois que j'ai besoin d’une pause ! </w:t>
      </w:r>
    </w:p>
    <w:p>
      <w:r>
        <w:t xml:space="preserve">   Hey, I think I need a break! </w:t>
      </w:r>
    </w:p>
    <w:p>
      <w:r>
        <w:t xml:space="preserve">10. Hé, il faut être patient ! </w:t>
      </w:r>
    </w:p>
    <w:p>
      <w:r>
        <w:t xml:space="preserve">   Hey, we have to be patient!</w:t>
      </w:r>
    </w:p>
    <w:p/>
    <w:p>
      <w:r>
        <w:rPr>
          <w:b/>
        </w:rPr>
        <w:t>Word: Humain | Meaning: Human</w:t>
      </w:r>
    </w:p>
    <w:p/>
    <w:p>
      <w:r>
        <w:t>1. Le film traite des thèmes humains et sociaux.</w:t>
      </w:r>
    </w:p>
    <w:p>
      <w:r>
        <w:t xml:space="preserve">   The film deals with human and social themes.</w:t>
      </w:r>
    </w:p>
    <w:p>
      <w:r>
        <w:t>2. Les citoyens ont le droit d'être traités humainement.</w:t>
      </w:r>
    </w:p>
    <w:p>
      <w:r>
        <w:t xml:space="preserve">   Citizens have the right to be treated humanely.</w:t>
      </w:r>
    </w:p>
    <w:p>
      <w:r>
        <w:t xml:space="preserve">3. L’homme est un être social qui a besoin de connexions humaines. </w:t>
      </w:r>
    </w:p>
    <w:p>
      <w:r>
        <w:t xml:space="preserve">   Man is a social being who needs human connections.</w:t>
      </w:r>
    </w:p>
    <w:p>
      <w:r>
        <w:t>4. Elle a écrit une lettre au gouvernement pour exposer les problèmes humains.</w:t>
      </w:r>
    </w:p>
    <w:p>
      <w:r>
        <w:t xml:space="preserve">   She wrote a letter to the government to expose the problems of humans.</w:t>
      </w:r>
    </w:p>
    <w:p>
      <w:r>
        <w:t>5. La situation humaine et économique est difficile.</w:t>
      </w:r>
    </w:p>
    <w:p>
      <w:r>
        <w:t xml:space="preserve">   The human and economic situation is difficult.</w:t>
      </w:r>
    </w:p>
    <w:p>
      <w:r>
        <w:t>6. L’artiste a peint un portrait de la femme qui représente l'humanité.</w:t>
      </w:r>
    </w:p>
    <w:p>
      <w:r>
        <w:t xml:space="preserve">   The artist painted a portrait of the woman who represents humanity. </w:t>
      </w:r>
    </w:p>
    <w:p>
      <w:r>
        <w:t xml:space="preserve">7. L’éducation est importante pour développer les capacités humaines. </w:t>
      </w:r>
    </w:p>
    <w:p>
      <w:r>
        <w:t xml:space="preserve">    Education is important to develop human capacities.</w:t>
      </w:r>
    </w:p>
    <w:p>
      <w:r>
        <w:t xml:space="preserve">8. La recherche scientifique et technologique contribue à améliorer la condition humaine. </w:t>
      </w:r>
    </w:p>
    <w:p>
      <w:r>
        <w:t xml:space="preserve">    Scientific and technological research contributes to improving human conditions.</w:t>
      </w:r>
    </w:p>
    <w:p>
      <w:r>
        <w:t xml:space="preserve">9. Le groupe social a travaillé ensemble sur un projet humainement important. </w:t>
      </w:r>
    </w:p>
    <w:p>
      <w:r>
        <w:t xml:space="preserve">   The social group worked together on a project that was humanly important.</w:t>
      </w:r>
    </w:p>
    <w:p>
      <w:r>
        <w:t>10. L’homme est une créature complexe avec des émotions humaines et une conscience.</w:t>
      </w:r>
    </w:p>
    <w:p>
      <w:r>
        <w:t xml:space="preserve">    Man is a complex creature with human emotions and consciousness.</w:t>
      </w:r>
    </w:p>
    <w:p/>
    <w:p>
      <w:r>
        <w:rPr>
          <w:b/>
        </w:rPr>
        <w:t>Word: Vrai | Meaning: True</w:t>
      </w:r>
    </w:p>
    <w:p/>
    <w:p>
      <w:r>
        <w:t>1.  C'est vrai, je suis d'accord avec toi.</w:t>
      </w:r>
    </w:p>
    <w:p>
      <w:r>
        <w:t xml:space="preserve">    True, I agree with you.</w:t>
      </w:r>
    </w:p>
    <w:p>
      <w:r>
        <w:t>2.  Il est vrai que le climat change et qu'il faut agir.</w:t>
      </w:r>
    </w:p>
    <w:p>
      <w:r>
        <w:t xml:space="preserve">   It is true that the climate changes and we must act. </w:t>
      </w:r>
    </w:p>
    <w:p>
      <w:r>
        <w:t>3.  Je ne crois pas que ce soit vrai.</w:t>
      </w:r>
    </w:p>
    <w:p>
      <w:r>
        <w:t xml:space="preserve">   I don't think it's true.</w:t>
      </w:r>
    </w:p>
    <w:p>
      <w:r>
        <w:t>4.  La France est la troisième plus grande puissance économique du monde.</w:t>
      </w:r>
    </w:p>
    <w:p>
      <w:r>
        <w:t xml:space="preserve">    France is the third largest economic power in the world.</w:t>
      </w:r>
    </w:p>
    <w:p>
      <w:r>
        <w:t xml:space="preserve">5.  Il m’a dit qu'il était vrai, mais je ne suis pas sûr. </w:t>
      </w:r>
    </w:p>
    <w:p>
      <w:r>
        <w:t xml:space="preserve">   He told me that it was true, but I am not sure.</w:t>
      </w:r>
    </w:p>
    <w:p>
      <w:r>
        <w:t>6.  Le gouvernement est toujours en train de réfléchir sur la question.</w:t>
      </w:r>
    </w:p>
    <w:p>
      <w:r>
        <w:t xml:space="preserve">    The government is still thinking about the issue.</w:t>
      </w:r>
    </w:p>
    <w:p>
      <w:r>
        <w:t xml:space="preserve">7.  Je pense que c’est vrai, mais j'ai besoin d'en savoir plus avant de prendre une décision. </w:t>
      </w:r>
    </w:p>
    <w:p>
      <w:r>
        <w:t xml:space="preserve">   I think it's true, but I need to know more before making a decision. </w:t>
      </w:r>
    </w:p>
    <w:p>
      <w:r>
        <w:t>8.  Il n’y a pas de solution facile pour ce problème.</w:t>
      </w:r>
    </w:p>
    <w:p>
      <w:r>
        <w:t xml:space="preserve">    There is no easy solution for this problem. </w:t>
      </w:r>
    </w:p>
    <w:p>
      <w:r>
        <w:t>9.  C'est vrai que la vie peut être difficile parfois, mais il faut continuer à croire en soi.</w:t>
      </w:r>
    </w:p>
    <w:p>
      <w:r>
        <w:t xml:space="preserve">   It is true that life can be difficult sometimes, but we must continue to believe in ourselves. </w:t>
      </w:r>
    </w:p>
    <w:p>
      <w:r>
        <w:t xml:space="preserve">10. Il est important de parler de la justice sociale et d’envisager des solutions. </w:t>
      </w:r>
    </w:p>
    <w:p>
      <w:r>
        <w:t xml:space="preserve">    It's important to talk about social justice and consider solutions.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