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Il a fait une bonne performance à l'examen.</w:t>
      </w:r>
    </w:p>
    <w:p>
      <w:r>
        <w:t xml:space="preserve">   He performed well on the exam.</w:t>
      </w:r>
    </w:p>
    <w:p>
      <w:r>
        <w:t xml:space="preserve">3. La cuisine a fait un délicieux repas. </w:t>
      </w:r>
    </w:p>
    <w:p>
      <w:r>
        <w:t xml:space="preserve">   The kitchen made a delicious meal.</w:t>
      </w:r>
    </w:p>
    <w:p>
      <w:r>
        <w:t>4. Nous avons fait un voyage en Bretagne.</w:t>
      </w:r>
    </w:p>
    <w:p>
      <w:r>
        <w:t xml:space="preserve">  We took a trip to Brittany.</w:t>
      </w:r>
    </w:p>
    <w:p>
      <w:r>
        <w:t>5. Le gâteau a été fait avec beaucoup de soin.</w:t>
      </w:r>
    </w:p>
    <w:p>
      <w:r>
        <w:t xml:space="preserve">  The cake was made with much care.</w:t>
      </w:r>
    </w:p>
    <w:p>
      <w:r>
        <w:t>6. Les enfants ont fait un dessin sur la feuille.</w:t>
      </w:r>
    </w:p>
    <w:p>
      <w:r>
        <w:t xml:space="preserve">   The children drew on the sheet. </w:t>
      </w:r>
    </w:p>
    <w:p>
      <w:r>
        <w:t>7. La voiture a fait une panne à l'autoroute.</w:t>
      </w:r>
    </w:p>
    <w:p>
      <w:r>
        <w:t xml:space="preserve">  The car broke down on the highway.</w:t>
      </w:r>
    </w:p>
    <w:p>
      <w:r>
        <w:t>8. Il est important de faire attention aux détails.</w:t>
      </w:r>
    </w:p>
    <w:p>
      <w:r>
        <w:t xml:space="preserve">  It is important to pay close attention to details. </w:t>
      </w:r>
    </w:p>
    <w:p>
      <w:r>
        <w:t>9. Ils ont fait un marché dans la ville.</w:t>
      </w:r>
    </w:p>
    <w:p>
      <w:r>
        <w:t xml:space="preserve">   They went shopping in the town. </w:t>
      </w:r>
    </w:p>
    <w:p>
      <w:r>
        <w:t xml:space="preserve">10. J'ai fait une erreur et j'ai corrigé. </w:t>
      </w:r>
    </w:p>
    <w:p>
      <w:r>
        <w:t xml:space="preserve">   I made a mistake and corrected it.</w:t>
      </w:r>
    </w:p>
    <w:p/>
    <w:p>
      <w:r>
        <w:rPr>
          <w:b/>
        </w:rPr>
        <w:t>Word: He | Meaning: He</w:t>
      </w:r>
    </w:p>
    <w:p/>
    <w:p>
      <w:r>
        <w:t xml:space="preserve">1. Il est parti pour une escapade en montagne.  </w:t>
      </w:r>
    </w:p>
    <w:p>
      <w:r>
        <w:t>He went on a trip to the mountains.</w:t>
      </w:r>
    </w:p>
    <w:p>
      <w:r>
        <w:t>2.  Il m'a parlé de ses projets d'avenir.</w:t>
      </w:r>
    </w:p>
    <w:p>
      <w:r>
        <w:t>He talked to me about his future plans.</w:t>
      </w:r>
    </w:p>
    <w:p>
      <w:r>
        <w:t xml:space="preserve">3.  Il était très enthousiaste à l’idée de voyager. </w:t>
      </w:r>
    </w:p>
    <w:p>
      <w:r>
        <w:t>He was very enthusiastic about traveling.</w:t>
      </w:r>
    </w:p>
    <w:p>
      <w:r>
        <w:t>4.   Le garçon s’est assis sur le banc, mais il a été interrompu par un chat curieux.</w:t>
      </w:r>
    </w:p>
    <w:p>
      <w:r>
        <w:t xml:space="preserve">The boy sat down on the bench, but he was interrupted by a curious cat. </w:t>
      </w:r>
    </w:p>
    <w:p>
      <w:r>
        <w:t xml:space="preserve">5.  Il est impatient d'apprendre une nouvelle langue. </w:t>
      </w:r>
    </w:p>
    <w:p>
      <w:r>
        <w:t>He is eager to learn a new language.</w:t>
      </w:r>
    </w:p>
    <w:p>
      <w:r>
        <w:t>6.  Le chef de la famille est souvent absent et ses voyages le déroutent.</w:t>
      </w:r>
    </w:p>
    <w:p>
      <w:r>
        <w:t xml:space="preserve">The head of the family is often absent and his trips confuse him. </w:t>
      </w:r>
    </w:p>
    <w:p>
      <w:r>
        <w:t xml:space="preserve">7.  J’ai rencontré un homme très gentil il y a quelques jours. </w:t>
      </w:r>
    </w:p>
    <w:p>
      <w:r>
        <w:t xml:space="preserve">I met a very kind man a few days ago. </w:t>
      </w:r>
    </w:p>
    <w:p>
      <w:r>
        <w:t xml:space="preserve">8.   Il a besoin d'un peu de temps pour se calmer. </w:t>
      </w:r>
    </w:p>
    <w:p>
      <w:r>
        <w:t>He needs some time to calm down.</w:t>
      </w:r>
    </w:p>
    <w:p>
      <w:r>
        <w:t>9.   L'homme est fatigué après une longue journée de travail.</w:t>
      </w:r>
    </w:p>
    <w:p>
      <w:r>
        <w:t xml:space="preserve">The man is tired after a long day at work.  </w:t>
      </w:r>
    </w:p>
    <w:p>
      <w:r>
        <w:t xml:space="preserve">10. Il va bientôt passer ses examens. </w:t>
      </w:r>
    </w:p>
    <w:p>
      <w:r>
        <w:t>He will soon take his exams.</w:t>
      </w:r>
    </w:p>
    <w:p/>
    <w:p>
      <w:r>
        <w:rPr>
          <w:b/>
        </w:rPr>
        <w:t>Word: faux | Meaning: false</w:t>
      </w:r>
    </w:p>
    <w:p/>
    <w:p>
      <w:r>
        <w:t xml:space="preserve">1. Ce film est faux, il n'est pas réel. </w:t>
      </w:r>
    </w:p>
    <w:p>
      <w:r>
        <w:t xml:space="preserve">   This film is fake, it is not real.</w:t>
      </w:r>
    </w:p>
    <w:p>
      <w:r>
        <w:t xml:space="preserve">2. Il y a du mal à croire que ce projet est faux. </w:t>
      </w:r>
    </w:p>
    <w:p>
      <w:r>
        <w:t xml:space="preserve">   It's hard to believe this project is fake.</w:t>
      </w:r>
    </w:p>
    <w:p>
      <w:r>
        <w:t>3. Les informations reçues sont très confuses, elles sont peut-être faux.</w:t>
      </w:r>
    </w:p>
    <w:p>
      <w:r>
        <w:t xml:space="preserve">   The information received is very confusing, they may be false.</w:t>
      </w:r>
    </w:p>
    <w:p>
      <w:r>
        <w:t>4. Je trouve le récit trop simple et il semble faux.</w:t>
      </w:r>
    </w:p>
    <w:p>
      <w:r>
        <w:t xml:space="preserve">   I find the story too simplistic and it seems fake. </w:t>
      </w:r>
    </w:p>
    <w:p>
      <w:r>
        <w:t>5. Il nous a dit que l'histoire était faux, mais nous avons trouvé des preuves.</w:t>
      </w:r>
    </w:p>
    <w:p>
      <w:r>
        <w:t xml:space="preserve">  He told us that the story was false, but we found evidence.</w:t>
      </w:r>
    </w:p>
    <w:p>
      <w:r>
        <w:t xml:space="preserve">6. Les gens ont tendance à croire les choses qui sont faux. </w:t>
      </w:r>
    </w:p>
    <w:p>
      <w:r>
        <w:t xml:space="preserve">   People tend to believe things that are false. </w:t>
      </w:r>
    </w:p>
    <w:p>
      <w:r>
        <w:t xml:space="preserve">7. La situation est complexe et il y a de fortes chances que ce soit faux. </w:t>
      </w:r>
    </w:p>
    <w:p>
      <w:r>
        <w:t xml:space="preserve">   The situation is complex and there are strong chances it's fake. </w:t>
      </w:r>
    </w:p>
    <w:p>
      <w:r>
        <w:t>8. Je pense que l’histoire est fausse, mais j’aimerais plus d’informations pour me confirmer.</w:t>
      </w:r>
    </w:p>
    <w:p>
      <w:r>
        <w:t xml:space="preserve">  I think the story is false, but I would like more information to confirm. </w:t>
      </w:r>
    </w:p>
    <w:p>
      <w:r>
        <w:t xml:space="preserve">9. Il est important de ne pas croire tout ce qu’on entend. Il faut vérifier la source. </w:t>
      </w:r>
    </w:p>
    <w:p>
      <w:r>
        <w:t xml:space="preserve">   It's important not to believe everything you hear. You must verify the source. </w:t>
      </w:r>
    </w:p>
    <w:p>
      <w:r>
        <w:t xml:space="preserve">10. L'affaire a été démentie, et les accusations contre lui ont été montrées comme faux.  </w:t>
      </w:r>
    </w:p>
    <w:p>
      <w:r>
        <w:t xml:space="preserve">  The case has been denied, and the accusations against him have been shown as false.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Nous avons beaucoup de tâches à accomplir sous le soleil, puis la lune nous éclairera.</w:t>
      </w:r>
    </w:p>
    <w:p>
      <w:r>
        <w:t xml:space="preserve">    We have many tasks to do under the sun, then the moon will illuminate us.</w:t>
      </w:r>
    </w:p>
    <w:p>
      <w:r>
        <w:t xml:space="preserve">3. Le spectacle lunaire est magnifique. </w:t>
      </w:r>
    </w:p>
    <w:p>
      <w:r>
        <w:t xml:space="preserve">    The lunar show is magnificent. </w:t>
      </w:r>
    </w:p>
    <w:p>
      <w:r>
        <w:t>4. La lune rouge et les étoiles scintillent dans le ciel.</w:t>
      </w:r>
    </w:p>
    <w:p>
      <w:r>
        <w:t xml:space="preserve">    The red moon and the stars twinkle in the sky.</w:t>
      </w:r>
    </w:p>
    <w:p>
      <w:r>
        <w:t xml:space="preserve">5.  La lune traverse l'espace. </w:t>
      </w:r>
    </w:p>
    <w:p>
      <w:r>
        <w:t xml:space="preserve">    The moon travels through space.</w:t>
      </w:r>
    </w:p>
    <w:p>
      <w:r>
        <w:t xml:space="preserve">6.  Il y a des légendes de la lune qui ont inspiré des artistes. </w:t>
      </w:r>
    </w:p>
    <w:p>
      <w:r>
        <w:t xml:space="preserve">    There are legends of the moon that inspired artists.</w:t>
      </w:r>
    </w:p>
    <w:p>
      <w:r>
        <w:t xml:space="preserve">7.  Lune, nous sommes prêts à partir ! </w:t>
      </w:r>
    </w:p>
    <w:p>
      <w:r>
        <w:t xml:space="preserve">    Moon, we're ready to go!</w:t>
      </w:r>
    </w:p>
    <w:p>
      <w:r>
        <w:t xml:space="preserve">8.  Les scientifiques ont étudié la lune pendant des années. </w:t>
      </w:r>
    </w:p>
    <w:p>
      <w:r>
        <w:t xml:space="preserve">    Scientists have studied the moon for years.</w:t>
      </w:r>
    </w:p>
    <w:p>
      <w:r>
        <w:t xml:space="preserve">9.  La lune est un objet fascinant de notre système solaire. </w:t>
      </w:r>
    </w:p>
    <w:p>
      <w:r>
        <w:t xml:space="preserve">   The moon is a fascinating object of our solar system.</w:t>
      </w:r>
    </w:p>
    <w:p>
      <w:r>
        <w:t xml:space="preserve">10. La lune nous rappelle que l'on peut trouver de l'espoir dans la nuit. </w:t>
      </w:r>
    </w:p>
    <w:p>
      <w:r>
        <w:t xml:space="preserve">   The moon reminds us that we can find hope in the night.</w:t>
      </w:r>
    </w:p>
    <w:p/>
    <w:p>
      <w:r>
        <w:rPr>
          <w:b/>
        </w:rPr>
        <w:t>Word: Non | Meaning: No</w:t>
      </w:r>
    </w:p>
    <w:p/>
    <w:p>
      <w:r>
        <w:t>1. Je ne comprends pas cette explication.</w:t>
      </w:r>
    </w:p>
    <w:p>
      <w:r>
        <w:t xml:space="preserve">   I don't understand this explanation.</w:t>
      </w:r>
    </w:p>
    <w:p>
      <w:r>
        <w:t>2. Non, je préfère manger un sandwich au fromage.</w:t>
      </w:r>
    </w:p>
    <w:p>
      <w:r>
        <w:t xml:space="preserve">   No, I prefer to eat a cheese sandwich.</w:t>
      </w:r>
    </w:p>
    <w:p>
      <w:r>
        <w:t xml:space="preserve">3. Vous êtes vraiment fatigué ? </w:t>
      </w:r>
    </w:p>
    <w:p>
      <w:r>
        <w:t xml:space="preserve">   Are you really tired?</w:t>
      </w:r>
    </w:p>
    <w:p>
      <w:r>
        <w:t>4.  Non, je ne suis pas d’accord avec vous.</w:t>
      </w:r>
    </w:p>
    <w:p>
      <w:r>
        <w:t xml:space="preserve">   No, I disagree with you.</w:t>
      </w:r>
    </w:p>
    <w:p>
      <w:r>
        <w:t xml:space="preserve">5. Il n’a pas d’autres projets en tête. </w:t>
      </w:r>
    </w:p>
    <w:p>
      <w:r>
        <w:t xml:space="preserve">   He has no other projects in mind.</w:t>
      </w:r>
    </w:p>
    <w:p>
      <w:r>
        <w:t xml:space="preserve">6. Non, merci, j'ai déjà mangé. </w:t>
      </w:r>
    </w:p>
    <w:p>
      <w:r>
        <w:t xml:space="preserve">   No, thank you, I have already eaten.</w:t>
      </w:r>
    </w:p>
    <w:p>
      <w:r>
        <w:t xml:space="preserve">7. Je ne suis pas sûr de savoir comment faire cela. </w:t>
      </w:r>
    </w:p>
    <w:p>
      <w:r>
        <w:t xml:space="preserve">    I am not sure how to do that.</w:t>
      </w:r>
    </w:p>
    <w:p>
      <w:r>
        <w:t xml:space="preserve">8.  Non, je préfère être à la maison. </w:t>
      </w:r>
    </w:p>
    <w:p>
      <w:r>
        <w:t xml:space="preserve">    No, I prefer to stay at home. </w:t>
      </w:r>
    </w:p>
    <w:p>
      <w:r>
        <w:t>9. Non, il n’y a pas de solution facile.</w:t>
      </w:r>
    </w:p>
    <w:p>
      <w:r>
        <w:t xml:space="preserve">   No, there is no easy solution.</w:t>
      </w:r>
    </w:p>
    <w:p>
      <w:r>
        <w:t>10. Il n'est pas d'accord avec ce que vous dites.</w:t>
      </w:r>
    </w:p>
    <w:p>
      <w:r>
        <w:t xml:space="preserve">   He doesn't agree with what you said.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 I love classical music. </w:t>
      </w:r>
    </w:p>
    <w:p>
      <w:r>
        <w:t>2. J'aime cuisiner des plats végétariens.</w:t>
      </w:r>
    </w:p>
    <w:p>
      <w:r>
        <w:t xml:space="preserve">    I like cooking vegetarian dishes.  </w:t>
      </w:r>
    </w:p>
    <w:p>
      <w:r>
        <w:t xml:space="preserve">3. J'aime lire des romans d'aventure. </w:t>
      </w:r>
    </w:p>
    <w:p>
      <w:r>
        <w:t xml:space="preserve">    I enjoy reading adventure novels.</w:t>
      </w:r>
    </w:p>
    <w:p>
      <w:r>
        <w:t>4. J'aime voyager en France et au Québec.</w:t>
      </w:r>
    </w:p>
    <w:p>
      <w:r>
        <w:t xml:space="preserve">    I love traveling in France and Quebec.</w:t>
      </w:r>
    </w:p>
    <w:p>
      <w:r>
        <w:t>5. J'aime faire du sport régulièrement.</w:t>
      </w:r>
    </w:p>
    <w:p>
      <w:r>
        <w:t xml:space="preserve">    I like to exercise regularly.</w:t>
      </w:r>
    </w:p>
    <w:p>
      <w:r>
        <w:t>6. J'aime passer du temps avec mes amis.</w:t>
      </w:r>
    </w:p>
    <w:p>
      <w:r>
        <w:t xml:space="preserve">    I like spending time with my friends.  </w:t>
      </w:r>
    </w:p>
    <w:p>
      <w:r>
        <w:t xml:space="preserve">7. J'aime écouter de la musique dans ma voiture. </w:t>
      </w:r>
    </w:p>
    <w:p>
      <w:r>
        <w:t xml:space="preserve">    I like listening to music in my car. </w:t>
      </w:r>
    </w:p>
    <w:p>
      <w:r>
        <w:t xml:space="preserve">8. J'aime faire des courses au marché local. </w:t>
      </w:r>
    </w:p>
    <w:p>
      <w:r>
        <w:t xml:space="preserve">    I love shopping at the local market.</w:t>
      </w:r>
    </w:p>
    <w:p>
      <w:r>
        <w:t>9. J'aime cuisiner des plats simples et savoureux.</w:t>
      </w:r>
    </w:p>
    <w:p>
      <w:r>
        <w:t xml:space="preserve">    I enjoy cooking simple and delicious dishes. </w:t>
      </w:r>
    </w:p>
    <w:p>
      <w:r>
        <w:t>10. J'aime étudier la langue française.</w:t>
      </w:r>
    </w:p>
    <w:p>
      <w:r>
        <w:t xml:space="preserve">   I enjoy learning French.</w:t>
      </w:r>
    </w:p>
    <w:p/>
    <w:p>
      <w:r>
        <w:rPr>
          <w:b/>
        </w:rPr>
        <w:t>Word: J | Meaning: Latin letter  J</w:t>
      </w:r>
    </w:p>
    <w:p/>
    <w:p>
      <w:r>
        <w:t>1. Je vais au marché pour acheter des fruits.</w:t>
      </w:r>
    </w:p>
    <w:p>
      <w:r>
        <w:t xml:space="preserve">   I'm going to the market to buy some fruit.</w:t>
      </w:r>
    </w:p>
    <w:p>
      <w:r>
        <w:t>2. J'aime bien la musique classique.</w:t>
      </w:r>
    </w:p>
    <w:p>
      <w:r>
        <w:t xml:space="preserve">   I like classical music.</w:t>
      </w:r>
    </w:p>
    <w:p>
      <w:r>
        <w:t xml:space="preserve">3.  J'ai besoin de parler avec mon ami. </w:t>
      </w:r>
    </w:p>
    <w:p>
      <w:r>
        <w:t xml:space="preserve">    I need to speak with my friend. </w:t>
      </w:r>
    </w:p>
    <w:p>
      <w:r>
        <w:t xml:space="preserve">4.  Je suis impatient pour le week-end. </w:t>
      </w:r>
    </w:p>
    <w:p>
      <w:r>
        <w:t xml:space="preserve">    I'm looking forward to the weekend.</w:t>
      </w:r>
    </w:p>
    <w:p>
      <w:r>
        <w:t>5. J'aime beaucoup cuisiner des plats français.</w:t>
      </w:r>
    </w:p>
    <w:p>
      <w:r>
        <w:t xml:space="preserve">   I love cooking French dishes.</w:t>
      </w:r>
    </w:p>
    <w:p>
      <w:r>
        <w:t>6. J'ai hâte d'aller à la plage.</w:t>
      </w:r>
    </w:p>
    <w:p>
      <w:r>
        <w:t xml:space="preserve">   I can't wait to go to the beach.</w:t>
      </w:r>
    </w:p>
    <w:p>
      <w:r>
        <w:t xml:space="preserve">7.  J'écoute de la musique sur mon téléphone. </w:t>
      </w:r>
    </w:p>
    <w:p>
      <w:r>
        <w:t xml:space="preserve">   I listen to music on my phone.</w:t>
      </w:r>
    </w:p>
    <w:p>
      <w:r>
        <w:t xml:space="preserve">8. J’ai un projet pour demain. </w:t>
      </w:r>
    </w:p>
    <w:p>
      <w:r>
        <w:t xml:space="preserve">    I have a project for tomorrow.</w:t>
      </w:r>
    </w:p>
    <w:p>
      <w:r>
        <w:t xml:space="preserve">9.  Je parle français avec mes amis. </w:t>
      </w:r>
    </w:p>
    <w:p>
      <w:r>
        <w:t xml:space="preserve">    I speak French with my friends.</w:t>
      </w:r>
    </w:p>
    <w:p>
      <w:r>
        <w:t xml:space="preserve">10. Je suis très heureux aujourd'hui. </w:t>
      </w:r>
    </w:p>
    <w:p>
      <w:r>
        <w:t xml:space="preserve">   I am very happy today.</w:t>
      </w:r>
    </w:p>
    <w:p/>
    <w:p>
      <w:r>
        <w:rPr>
          <w:b/>
        </w:rPr>
        <w:t>Word: s'asseoir | Meaning: to sit</w:t>
      </w:r>
    </w:p>
    <w:p/>
    <w:p>
      <w:r>
        <w:t>1. Je dois me asseoir pour lire ce livre.</w:t>
      </w:r>
    </w:p>
    <w:p>
      <w:r>
        <w:t xml:space="preserve">  . I have to sit down to read this book.</w:t>
      </w:r>
    </w:p>
    <w:p>
      <w:r>
        <w:t>2. Ils ont s'asseoir sur le banc, pour regarder la ville.</w:t>
      </w:r>
    </w:p>
    <w:p>
      <w:r>
        <w:t xml:space="preserve">  . They sat on the bench to watch the city. </w:t>
      </w:r>
    </w:p>
    <w:p>
      <w:r>
        <w:t>3. Vous pouvez s'asseoir et discuter avec moi.</w:t>
      </w:r>
    </w:p>
    <w:p>
      <w:r>
        <w:t xml:space="preserve">   . You can sit down and discuss with me.</w:t>
      </w:r>
    </w:p>
    <w:p>
      <w:r>
        <w:t>4. Je vais me asseoir dans ma chaise et commencer à travailler.</w:t>
      </w:r>
    </w:p>
    <w:p>
      <w:r>
        <w:t xml:space="preserve">   . I am going to sit down in my chair and start working. </w:t>
      </w:r>
    </w:p>
    <w:p>
      <w:r>
        <w:t>5. Avant de partir, il faut s’asseoir pour prendre une pause.</w:t>
      </w:r>
    </w:p>
    <w:p>
      <w:r>
        <w:t xml:space="preserve">  . Before leaving, one must sit down for a break.</w:t>
      </w:r>
    </w:p>
    <w:p>
      <w:r>
        <w:t>6. J'ai besoin d'un peu de temps pour me asseoir et réfléchir.</w:t>
      </w:r>
    </w:p>
    <w:p>
      <w:r>
        <w:t xml:space="preserve">   . I need some time to sit down and think. </w:t>
      </w:r>
    </w:p>
    <w:p>
      <w:r>
        <w:t>7. On doit s'asseoir à la table avant de commencer les exercices.</w:t>
      </w:r>
    </w:p>
    <w:p>
      <w:r>
        <w:t xml:space="preserve">  . We should sit at the table before we start with the exercises. </w:t>
      </w:r>
    </w:p>
    <w:p>
      <w:r>
        <w:t>8. Je ne peux pas me lever, je dois me asseoir et manger.</w:t>
      </w:r>
    </w:p>
    <w:p>
      <w:r>
        <w:t xml:space="preserve">   . I can't get up, I have to sit down and eat.</w:t>
      </w:r>
    </w:p>
    <w:p>
      <w:r>
        <w:t>9. Voulez-vous s'asseoir avec moi pour parler ?</w:t>
      </w:r>
    </w:p>
    <w:p>
      <w:r>
        <w:t xml:space="preserve">   . Do you want to sit down with me to talk? </w:t>
      </w:r>
    </w:p>
    <w:p>
      <w:r>
        <w:t xml:space="preserve">10. S'asseoir à la table est une bonne solution pour travailler. </w:t>
      </w:r>
    </w:p>
    <w:p>
      <w:r>
        <w:t xml:space="preserve">    . Sitting at the table is a good solution for working.</w:t>
      </w:r>
    </w:p>
    <w:p/>
    <w:p>
      <w:r>
        <w:rPr>
          <w:b/>
        </w:rPr>
        <w:t xml:space="preserve">Word: Hu | Meaning:  (In Chinese) sound, (in a literary context) a "voice" or "person." </w:t>
        <w:br/>
        <w:br/>
        <w:br/>
        <w:t>Please note that the meaning of "Hu" can vary greatly depending on the context.</w:t>
      </w:r>
    </w:p>
    <w:p/>
    <w:p>
      <w:r>
        <w:t xml:space="preserve">1.  J'ai besoin de plus d'hu pour terminer ma tâche. </w:t>
      </w:r>
    </w:p>
    <w:p>
      <w:r>
        <w:t xml:space="preserve">   I need more time to finish my task.</w:t>
      </w:r>
    </w:p>
    <w:p>
      <w:r>
        <w:t xml:space="preserve">2.  Je suis très reconnaissant envers mes amis, ils m'ont donné beaucoup d'hu. </w:t>
      </w:r>
    </w:p>
    <w:p>
      <w:r>
        <w:t xml:space="preserve">   I am very grateful to my friends who gave me a lot of support.</w:t>
      </w:r>
    </w:p>
    <w:p>
      <w:r>
        <w:t xml:space="preserve">3.  L'eau est essentielle à la vie, elle procure l'hu. </w:t>
      </w:r>
    </w:p>
    <w:p>
      <w:r>
        <w:t xml:space="preserve">   Water is essential for life, it brings us sustenance.</w:t>
      </w:r>
    </w:p>
    <w:p>
      <w:r>
        <w:t xml:space="preserve">4.  Tu peux m'aider à trouver des informations sur l'hu ? </w:t>
      </w:r>
    </w:p>
    <w:p>
      <w:r>
        <w:t xml:space="preserve">   Can you help me find information about the hu? </w:t>
      </w:r>
    </w:p>
    <w:p>
      <w:r>
        <w:t xml:space="preserve">5.  La situation est tendue et il y a beaucoup d'hu. </w:t>
      </w:r>
    </w:p>
    <w:p>
      <w:r>
        <w:t xml:space="preserve">   The situation is tense and there are many people involved.</w:t>
      </w:r>
    </w:p>
    <w:p>
      <w:r>
        <w:t xml:space="preserve">6.  Les étudiants ont besoin de plus d'hu pour réussir leurs études. </w:t>
      </w:r>
    </w:p>
    <w:p>
      <w:r>
        <w:t xml:space="preserve">    Students need more time to succeed in their studies.</w:t>
      </w:r>
    </w:p>
    <w:p>
      <w:r>
        <w:t xml:space="preserve">7.  Il faut trouver une solution qui soit efficace et qui ne demande pas beaucoup d'hu. </w:t>
      </w:r>
    </w:p>
    <w:p>
      <w:r>
        <w:t xml:space="preserve">   We must find a solution that is efficient and doesn't require much effort.</w:t>
      </w:r>
    </w:p>
    <w:p>
      <w:r>
        <w:t>8.  Le gouvernement doit s'assurer que les citoyens ont accès à l'hu de base.</w:t>
      </w:r>
    </w:p>
    <w:p>
      <w:r>
        <w:t xml:space="preserve">   The government must ensure that citizens have access to basic necessities. </w:t>
      </w:r>
    </w:p>
    <w:p>
      <w:r>
        <w:t xml:space="preserve">9.  La cuisine est un lieu où on peut partager l'hu. </w:t>
      </w:r>
    </w:p>
    <w:p>
      <w:r>
        <w:t xml:space="preserve">   Cooking is a place where we can share and connect with each other.</w:t>
      </w:r>
    </w:p>
    <w:p>
      <w:r>
        <w:t xml:space="preserve">10.  Hu et moi, nous sommes des amis depuis longtemps. </w:t>
      </w:r>
    </w:p>
    <w:p>
      <w:r>
        <w:t xml:space="preserve">   We've been friends for a long time, Hu and I.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I eat a baguette every morning.</w:t>
      </w:r>
    </w:p>
    <w:p>
      <w:r>
        <w:t>2. Vous mangez souvent des fruits et légumes ?</w:t>
      </w:r>
    </w:p>
    <w:p>
      <w:r>
        <w:t xml:space="preserve">  Do you often eat fruits and vegetables?</w:t>
      </w:r>
    </w:p>
    <w:p>
      <w:r>
        <w:t>3. Le chien mange son repas avec plaisir.</w:t>
      </w:r>
    </w:p>
    <w:p>
      <w:r>
        <w:t xml:space="preserve">  The dog eats his meal with pleasure.</w:t>
      </w:r>
    </w:p>
    <w:p>
      <w:r>
        <w:t>4. J'ai mangé un sandwich au fromage pour le déjeuner.</w:t>
      </w:r>
    </w:p>
    <w:p>
      <w:r>
        <w:t xml:space="preserve">  I ate a cheese sandwich for lunch.</w:t>
      </w:r>
    </w:p>
    <w:p>
      <w:r>
        <w:t>5. Les enfants mangent dans la salle à manger.</w:t>
      </w:r>
    </w:p>
    <w:p>
      <w:r>
        <w:t xml:space="preserve">  Children eat in the dining room.</w:t>
      </w:r>
    </w:p>
    <w:p>
      <w:r>
        <w:t xml:space="preserve">6. Le serveur nous sert une salade avec notre plat. </w:t>
      </w:r>
    </w:p>
    <w:p>
      <w:r>
        <w:t xml:space="preserve">  The waiter serves us a salad with our meal. </w:t>
      </w:r>
    </w:p>
    <w:p>
      <w:r>
        <w:t xml:space="preserve">7. Il n'est pas possible de manger dehors en cette tempête. </w:t>
      </w:r>
    </w:p>
    <w:p>
      <w:r>
        <w:t xml:space="preserve">  It is not possible to eat outside in this storm.</w:t>
      </w:r>
    </w:p>
    <w:p>
      <w:r>
        <w:t>8. Ma mère m'a dit de ne pas manger trop tard le soir.</w:t>
      </w:r>
    </w:p>
    <w:p>
      <w:r>
        <w:t xml:space="preserve">  My mother told me not to eat too late at night.</w:t>
      </w:r>
    </w:p>
    <w:p>
      <w:r>
        <w:t xml:space="preserve">9. J’aime manger des plats simples et savoureux. </w:t>
      </w:r>
    </w:p>
    <w:p>
      <w:r>
        <w:t xml:space="preserve">  I like to eat simple and tasty dishes. </w:t>
      </w:r>
    </w:p>
    <w:p>
      <w:r>
        <w:t>10. Vous devez manger sainement pour rester en forme.</w:t>
      </w:r>
    </w:p>
    <w:p>
      <w:r>
        <w:t xml:space="preserve">  You must eat healthily in order to stay fit.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