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un livre sur la ville de Paris.</w:t>
      </w:r>
    </w:p>
    <w:p>
      <w:r>
        <w:t xml:space="preserve">   I have a book about the city of Paris.</w:t>
      </w:r>
    </w:p>
    <w:p>
      <w:r>
        <w:t>2. Il est important d’avoir un livre pour lire des histoires.</w:t>
      </w:r>
    </w:p>
    <w:p>
      <w:r>
        <w:t xml:space="preserve">   It is important to have a book to read stories.</w:t>
      </w:r>
    </w:p>
    <w:p>
      <w:r>
        <w:t>3. Le livre de recettes est très intéressant.</w:t>
      </w:r>
    </w:p>
    <w:p>
      <w:r>
        <w:t xml:space="preserve">   The cookbook is very interesting.</w:t>
      </w:r>
    </w:p>
    <w:p>
      <w:r>
        <w:t>4. J'ai lu le livre pendant deux heures hier soir.</w:t>
      </w:r>
    </w:p>
    <w:p>
      <w:r>
        <w:t xml:space="preserve">   I read the book for two hours last night.</w:t>
      </w:r>
    </w:p>
    <w:p>
      <w:r>
        <w:t xml:space="preserve">5.  Avez-vous un livre sur l’histoire de France ? </w:t>
      </w:r>
    </w:p>
    <w:p>
      <w:r>
        <w:t xml:space="preserve">    Do you have a book about French history?</w:t>
      </w:r>
    </w:p>
    <w:p>
      <w:r>
        <w:t xml:space="preserve">6. Le livre est disponible en librairie. </w:t>
      </w:r>
    </w:p>
    <w:p>
      <w:r>
        <w:t xml:space="preserve">    The book is available in the bookstore.</w:t>
      </w:r>
    </w:p>
    <w:p>
      <w:r>
        <w:t xml:space="preserve">7. La lecture du livre m'a donné beaucoup d'informations. </w:t>
      </w:r>
    </w:p>
    <w:p>
      <w:r>
        <w:t xml:space="preserve">   Reading the book gave me lots of information.</w:t>
      </w:r>
    </w:p>
    <w:p>
      <w:r>
        <w:t>8.  Le livre est très grand et lourd.</w:t>
      </w:r>
    </w:p>
    <w:p>
      <w:r>
        <w:t xml:space="preserve">   The book is very big and heavy.</w:t>
      </w:r>
    </w:p>
    <w:p>
      <w:r>
        <w:t>9. J’ai acheté un livre sur la nature pour mon voyage.</w:t>
      </w:r>
    </w:p>
    <w:p>
      <w:r>
        <w:t xml:space="preserve">   I bought a book about nature for my trip.</w:t>
      </w:r>
    </w:p>
    <w:p>
      <w:r>
        <w:t xml:space="preserve">10. Le livre de ma mère est rempli de photos d'enfance. </w:t>
      </w:r>
    </w:p>
    <w:p>
      <w:r>
        <w:t xml:space="preserve">    My mother's book is filled with childhood photographs.</w:t>
      </w:r>
    </w:p>
    <w:p/>
    <w:p>
      <w:r>
        <w:rPr>
          <w:i/>
        </w:rPr>
        <w:t>Chair: &lt;chair&gt; | Meaning: A piece of furniture with four legs, used to sit on</w:t>
      </w:r>
    </w:p>
    <w:p/>
    <w:p>
      <w:r>
        <w:t xml:space="preserve">1.  J'ai besoin d'une chaise pour travailler sur mon ordinateur. </w:t>
      </w:r>
    </w:p>
    <w:p>
      <w:r>
        <w:t xml:space="preserve">    * I need a chair to work on my computer.</w:t>
      </w:r>
    </w:p>
    <w:p>
      <w:r>
        <w:t xml:space="preserve">2.  La chaise de la salle à manger est très confortable. </w:t>
      </w:r>
    </w:p>
    <w:p>
      <w:r>
        <w:t xml:space="preserve">    * The dining room chair is very comfortable.</w:t>
      </w:r>
    </w:p>
    <w:p>
      <w:r>
        <w:t>3.  Elle est assise sur une chaise longue pendant qu'elle lit un livre.</w:t>
      </w:r>
    </w:p>
    <w:p>
      <w:r>
        <w:t xml:space="preserve">    * She is sitting on a chaise longue while she reads a book.</w:t>
      </w:r>
    </w:p>
    <w:p>
      <w:r>
        <w:t xml:space="preserve">4.  J'ai acheté une nouvelle chaise pour la chambre de mon fils. </w:t>
      </w:r>
    </w:p>
    <w:p>
      <w:r>
        <w:t xml:space="preserve">   * I bought a new chair for my son's room.</w:t>
      </w:r>
    </w:p>
    <w:p>
      <w:r>
        <w:t>5.  Les enfants jouent sur la chaise en bois dans le jardin.</w:t>
      </w:r>
    </w:p>
    <w:p>
      <w:r>
        <w:t xml:space="preserve">    * The children play on the wooden chair in the garden.</w:t>
      </w:r>
    </w:p>
    <w:p>
      <w:r>
        <w:t xml:space="preserve">6.  Il faut démonter la chaise avant de l’emmener à la déchetterie. </w:t>
      </w:r>
    </w:p>
    <w:p>
      <w:r>
        <w:t xml:space="preserve">   * You need to disassemble the chair before taking it to the garbage disposal.</w:t>
      </w:r>
    </w:p>
    <w:p>
      <w:r>
        <w:t xml:space="preserve">7.  Ce fauteuil est très élégant et confortable. </w:t>
      </w:r>
    </w:p>
    <w:p>
      <w:r>
        <w:t xml:space="preserve">    * This armchair is very elegant and comfortable.</w:t>
      </w:r>
    </w:p>
    <w:p>
      <w:r>
        <w:t xml:space="preserve">8.  J'ai besoin d'une chaise haute pour mes petits-enfants. </w:t>
      </w:r>
    </w:p>
    <w:p>
      <w:r>
        <w:t xml:space="preserve">    * I need a booster seat for my grandchildren.</w:t>
      </w:r>
    </w:p>
    <w:p>
      <w:r>
        <w:t xml:space="preserve">9.  La chaise du bureau était moulante après une longue journée de travail. </w:t>
      </w:r>
    </w:p>
    <w:p>
      <w:r>
        <w:t xml:space="preserve">   * The office chair was uncomfortable after a long day at work.</w:t>
      </w:r>
    </w:p>
    <w:p>
      <w:r>
        <w:t xml:space="preserve">10. Vous pouvez vous installer sur la chaise dans la salle de réception. </w:t>
      </w:r>
    </w:p>
    <w:p>
      <w:r>
        <w:t xml:space="preserve">   * You can sit on the chair in the reception room.</w:t>
      </w:r>
    </w:p>
    <w:p/>
    <w:p>
      <w:r>
        <w:rPr>
          <w:i/>
        </w:rPr>
        <w:t>Table: &lt;Furniture&gt; | Meaning:  A piece of furniture typically with a flat top and legs, used for eating or working.</w:t>
      </w:r>
    </w:p>
    <w:p/>
    <w:p>
      <w:r>
        <w:t>1. La table est ronde et elle est en bois.</w:t>
      </w:r>
    </w:p>
    <w:p>
      <w:r>
        <w:t xml:space="preserve">  The table is round and it's made of wood.</w:t>
      </w:r>
    </w:p>
    <w:p>
      <w:r>
        <w:t>2. J'ai besoin d'une table pour ranger mes livres.</w:t>
      </w:r>
    </w:p>
    <w:p>
      <w:r>
        <w:t xml:space="preserve">  I need a table to store my books.</w:t>
      </w:r>
    </w:p>
    <w:p>
      <w:r>
        <w:t xml:space="preserve">3. Quelle est la taille de la table ? </w:t>
      </w:r>
    </w:p>
    <w:p>
      <w:r>
        <w:t xml:space="preserve">   What is the size of the table? </w:t>
      </w:r>
    </w:p>
    <w:p>
      <w:r>
        <w:t>4. La table du restaurant a une surface en céramique.</w:t>
      </w:r>
    </w:p>
    <w:p>
      <w:r>
        <w:t xml:space="preserve">   The table in the restaurant has a ceramic surface.</w:t>
      </w:r>
    </w:p>
    <w:p>
      <w:r>
        <w:t>5. Nous avons un grand repas à la table.</w:t>
      </w:r>
    </w:p>
    <w:p>
      <w:r>
        <w:t xml:space="preserve">  We have a big meal at the table.</w:t>
      </w:r>
    </w:p>
    <w:p>
      <w:r>
        <w:t xml:space="preserve">6. Le garçon a dessiné sur la table. </w:t>
      </w:r>
    </w:p>
    <w:p>
      <w:r>
        <w:t xml:space="preserve">   The boy drew on the table.</w:t>
      </w:r>
    </w:p>
    <w:p>
      <w:r>
        <w:t xml:space="preserve">7. Il y a une table dans la salle de séjour. </w:t>
      </w:r>
    </w:p>
    <w:p>
      <w:r>
        <w:t xml:space="preserve">   There is a table in the living room.</w:t>
      </w:r>
    </w:p>
    <w:p>
      <w:r>
        <w:t xml:space="preserve">8. La table de cuisine est équipée d'un four. </w:t>
      </w:r>
    </w:p>
    <w:p>
      <w:r>
        <w:t xml:space="preserve">   The kitchen table has an oven.</w:t>
      </w:r>
    </w:p>
    <w:p>
      <w:r>
        <w:t xml:space="preserve">9. J’ai besoin de plus de place à la table. </w:t>
      </w:r>
    </w:p>
    <w:p>
      <w:r>
        <w:t xml:space="preserve">   I need more space at the table. </w:t>
      </w:r>
    </w:p>
    <w:p>
      <w:r>
        <w:t>10. Le petit garçon a étendu le tableau et l'a placé sur le sol.</w:t>
      </w:r>
    </w:p>
    <w:p>
      <w:r>
        <w:t xml:space="preserve">  The little boy extended the table and placed it on the floor.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les vêtements rouges.</w:t>
      </w:r>
    </w:p>
    <w:p>
      <w:r>
        <w:t xml:space="preserve">    I like red clothes.</w:t>
      </w:r>
    </w:p>
    <w:p>
      <w:r>
        <w:t>3. Le drapeau français est rouge, blanc et bleu.</w:t>
      </w:r>
    </w:p>
    <w:p>
      <w:r>
        <w:t xml:space="preserve">   The French flag is red, white and blue. </w:t>
      </w:r>
    </w:p>
    <w:p>
      <w:r>
        <w:t>4. Il a une chemise rouge.</w:t>
      </w:r>
    </w:p>
    <w:p>
      <w:r>
        <w:t xml:space="preserve">   He has a red shirt.</w:t>
      </w:r>
    </w:p>
    <w:p>
      <w:r>
        <w:t>5. La tomate est rouge.</w:t>
      </w:r>
    </w:p>
    <w:p>
      <w:r>
        <w:t xml:space="preserve">   Tomato is red.</w:t>
      </w:r>
    </w:p>
    <w:p>
      <w:r>
        <w:t>6. Elle a le sang rouge.</w:t>
      </w:r>
    </w:p>
    <w:p>
      <w:r>
        <w:t xml:space="preserve">   She has red blood.</w:t>
      </w:r>
    </w:p>
    <w:p>
      <w:r>
        <w:t xml:space="preserve">7. Les fleurs rouges sont belles. </w:t>
      </w:r>
    </w:p>
    <w:p>
      <w:r>
        <w:t xml:space="preserve">    The red flowers are beautiful.</w:t>
      </w:r>
    </w:p>
    <w:p>
      <w:r>
        <w:t>8. Le soleil est rouge ce soir.</w:t>
      </w:r>
    </w:p>
    <w:p>
      <w:r>
        <w:t xml:space="preserve">   The sun is red this evening.</w:t>
      </w:r>
    </w:p>
    <w:p>
      <w:r>
        <w:t>9. La robe de la mariée était rouge.</w:t>
      </w:r>
    </w:p>
    <w:p>
      <w:r>
        <w:t xml:space="preserve">   The bride's dress was red.</w:t>
      </w:r>
    </w:p>
    <w:p>
      <w:r>
        <w:t>10. Il a un rouge sur ses joues.</w:t>
      </w:r>
    </w:p>
    <w:p>
      <w:r>
        <w:t xml:space="preserve">   He has a red blush on his cheeks.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  The dress is black.</w:t>
      </w:r>
    </w:p>
    <w:p>
      <w:r>
        <w:t>2. Le chat est noir.</w:t>
      </w:r>
    </w:p>
    <w:p>
      <w:r>
        <w:t xml:space="preserve">    The cat is black.</w:t>
      </w:r>
    </w:p>
    <w:p>
      <w:r>
        <w:t>3. Il a les yeux noirs.</w:t>
      </w:r>
    </w:p>
    <w:p>
      <w:r>
        <w:t xml:space="preserve">    He has black eyes.</w:t>
      </w:r>
    </w:p>
    <w:p>
      <w:r>
        <w:t>4. Elle aime la couleur noire.</w:t>
      </w:r>
    </w:p>
    <w:p>
      <w:r>
        <w:t xml:space="preserve">   She likes the color black.</w:t>
      </w:r>
    </w:p>
    <w:p>
      <w:r>
        <w:t>5. Un noir est une couleur sombre.</w:t>
      </w:r>
    </w:p>
    <w:p>
      <w:r>
        <w:t xml:space="preserve">    Black is a dark color. </w:t>
      </w:r>
    </w:p>
    <w:p>
      <w:r>
        <w:t>6. La nuit est noire.</w:t>
      </w:r>
    </w:p>
    <w:p>
      <w:r>
        <w:t xml:space="preserve">    Night is black.</w:t>
      </w:r>
    </w:p>
    <w:p>
      <w:r>
        <w:t>7. Le chapeau est noir, il s'est perdu.</w:t>
      </w:r>
    </w:p>
    <w:p>
      <w:r>
        <w:t xml:space="preserve">    The hat is black; it got lost. </w:t>
      </w:r>
    </w:p>
    <w:p>
      <w:r>
        <w:t>8. Les arbres noirs se dressent sur la montagne.</w:t>
      </w:r>
    </w:p>
    <w:p>
      <w:r>
        <w:t xml:space="preserve">   The black trees stand tall on the mountain.</w:t>
      </w:r>
    </w:p>
    <w:p>
      <w:r>
        <w:t>9. Il a fait un voyage noir et sombre.</w:t>
      </w:r>
    </w:p>
    <w:p>
      <w:r>
        <w:t xml:space="preserve">    He made a dark and somber journey.</w:t>
      </w:r>
    </w:p>
    <w:p>
      <w:r>
        <w:t>10.  Le noir est souvent associé à la peur et au mystère.</w:t>
      </w:r>
    </w:p>
    <w:p>
      <w:r>
        <w:t xml:space="preserve">    Black is often associated with fear and mystery.</w:t>
      </w:r>
    </w:p>
    <w:p/>
    <w:p>
      <w:r>
        <w:rPr>
          <w:b/>
        </w:rPr>
        <w:t>Word: Grand | Meaning: Big</w:t>
      </w:r>
    </w:p>
    <w:p/>
    <w:p>
      <w:r>
        <w:t>1. Le restaurant est grand, avec beaucoup de tables et des banquettes confortables.</w:t>
      </w:r>
    </w:p>
    <w:p>
      <w:r>
        <w:t xml:space="preserve">    The restaurant is large, with many tables and comfortable armchairs.</w:t>
      </w:r>
    </w:p>
    <w:p>
      <w:r>
        <w:t>2. La ville a un air grand à l'étage, avec une vue panoramique sur la mer.</w:t>
      </w:r>
    </w:p>
    <w:p>
      <w:r>
        <w:t xml:space="preserve">   The town has a wide view of the sea from its rooftop. </w:t>
      </w:r>
    </w:p>
    <w:p>
      <w:r>
        <w:t xml:space="preserve">3. J'ai besoin de faire une grande course pour acheter des provisions. </w:t>
      </w:r>
    </w:p>
    <w:p>
      <w:r>
        <w:t xml:space="preserve">    I need to go on a big shopping trip to buy supplies. </w:t>
      </w:r>
    </w:p>
    <w:p>
      <w:r>
        <w:t xml:space="preserve">4. Le gâteau est grand, il faut le partager avec les autres. </w:t>
      </w:r>
    </w:p>
    <w:p>
      <w:r>
        <w:t xml:space="preserve">    The cake is large; it needs to be shared with others. </w:t>
      </w:r>
    </w:p>
    <w:p>
      <w:r>
        <w:t>5. Il y a un grand arbre à l'extérieur de la maison.</w:t>
      </w:r>
    </w:p>
    <w:p>
      <w:r>
        <w:t xml:space="preserve">   There’s a large tree outside the house. </w:t>
      </w:r>
    </w:p>
    <w:p>
      <w:r>
        <w:t xml:space="preserve">6. La taille du train est grand, il peut transporter beaucoup de passagers. </w:t>
      </w:r>
    </w:p>
    <w:p>
      <w:r>
        <w:t xml:space="preserve">    The size of the train is big; it can carry many passengers.</w:t>
      </w:r>
    </w:p>
    <w:p>
      <w:r>
        <w:t xml:space="preserve">7. Son bateau est grand et puissant, avec une belle coque rouge.  </w:t>
      </w:r>
    </w:p>
    <w:p>
      <w:r>
        <w:t xml:space="preserve">    His boat is large and powerful with a beautiful red hull. </w:t>
      </w:r>
    </w:p>
    <w:p>
      <w:r>
        <w:t xml:space="preserve">8. La maison est grande avec des pièces spacieuses. </w:t>
      </w:r>
    </w:p>
    <w:p>
      <w:r>
        <w:t xml:space="preserve">   The house is spacious with roomy rooms.</w:t>
      </w:r>
    </w:p>
    <w:p>
      <w:r>
        <w:t xml:space="preserve">9. Elle a un grand sourire qui illumine l’ensemble de son visage. </w:t>
      </w:r>
    </w:p>
    <w:p>
      <w:r>
        <w:t xml:space="preserve">   She has a wide, bright smile that lights up her entire face.</w:t>
      </w:r>
    </w:p>
    <w:p>
      <w:r>
        <w:t xml:space="preserve">10. J'aime les grands espaces verts et la nature grandiose. </w:t>
      </w:r>
    </w:p>
    <w:p>
      <w:r>
        <w:t xml:space="preserve">   I like big green spaces and the grandeur of nature.</w:t>
      </w:r>
    </w:p>
    <w:p/>
    <w:p>
      <w:r>
        <w:rPr>
          <w:b/>
        </w:rPr>
        <w:t>Word: Petit | Meaning: Small</w:t>
      </w:r>
    </w:p>
    <w:p/>
    <w:p>
      <w:r>
        <w:t>1. Il est petit, mais il est fort.</w:t>
      </w:r>
    </w:p>
    <w:p>
      <w:r>
        <w:t xml:space="preserve">    He is small but he is strong.</w:t>
      </w:r>
    </w:p>
    <w:p>
      <w:r>
        <w:t xml:space="preserve">2. Ma voiture est petite. </w:t>
      </w:r>
    </w:p>
    <w:p>
      <w:r>
        <w:t xml:space="preserve">   My car is small.</w:t>
      </w:r>
    </w:p>
    <w:p>
      <w:r>
        <w:t xml:space="preserve">3. La maison de ma grand-mère est petite. </w:t>
      </w:r>
    </w:p>
    <w:p>
      <w:r>
        <w:t xml:space="preserve">  Grandma's house is small.</w:t>
      </w:r>
    </w:p>
    <w:p>
      <w:r>
        <w:t>4. Le bébé a un petit ventre.</w:t>
      </w:r>
    </w:p>
    <w:p>
      <w:r>
        <w:t xml:space="preserve">    The baby has a small belly.</w:t>
      </w:r>
    </w:p>
    <w:p>
      <w:r>
        <w:t>5. Il a une petite fille.</w:t>
      </w:r>
    </w:p>
    <w:p>
      <w:r>
        <w:t xml:space="preserve">    He has a little girl.</w:t>
      </w:r>
    </w:p>
    <w:p>
      <w:r>
        <w:t>6. Je suis petit, j'aime les grands espaces.</w:t>
      </w:r>
    </w:p>
    <w:p>
      <w:r>
        <w:t xml:space="preserve">   I am small and I like big spaces.</w:t>
      </w:r>
    </w:p>
    <w:p>
      <w:r>
        <w:t>7. Le chien est petit et doux.</w:t>
      </w:r>
    </w:p>
    <w:p>
      <w:r>
        <w:t xml:space="preserve">  The dog is small and gentle.</w:t>
      </w:r>
    </w:p>
    <w:p>
      <w:r>
        <w:t xml:space="preserve">8. Les enfants sont petits quand ils jouent. </w:t>
      </w:r>
    </w:p>
    <w:p>
      <w:r>
        <w:t xml:space="preserve">   Children are small when they play.</w:t>
      </w:r>
    </w:p>
    <w:p>
      <w:r>
        <w:t>9. J'ai besoin de beaucoup d'énergie pour faire un voyage long.</w:t>
      </w:r>
    </w:p>
    <w:p>
      <w:r>
        <w:t xml:space="preserve">  I need a lot of energy to make a long trip.</w:t>
      </w:r>
    </w:p>
    <w:p>
      <w:r>
        <w:t xml:space="preserve">10. La taille de la boîte est petite, mais elle est pratique. </w:t>
      </w:r>
    </w:p>
    <w:p>
      <w:r>
        <w:t xml:space="preserve">   The size of the box is small but it is convenient.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  Thank you very much for your help.</w:t>
      </w:r>
    </w:p>
    <w:p>
      <w:r>
        <w:t>2. Merci d'avoir pris le temps de m'écouter.</w:t>
      </w:r>
    </w:p>
    <w:p>
      <w:r>
        <w:t xml:space="preserve">    Thank you for taking the time to listen to me. </w:t>
      </w:r>
    </w:p>
    <w:p>
      <w:r>
        <w:t>3. Merci, je suis ravi(e) de la rencontre.</w:t>
      </w:r>
    </w:p>
    <w:p>
      <w:r>
        <w:t xml:space="preserve">    Thank you, I am happy to have met you.</w:t>
      </w:r>
    </w:p>
    <w:p>
      <w:r>
        <w:t>4. Merci de votre patience, j’arrive bientôt.</w:t>
      </w:r>
    </w:p>
    <w:p>
      <w:r>
        <w:t xml:space="preserve">   Thank you for your patience, I'm coming soon.</w:t>
      </w:r>
    </w:p>
    <w:p>
      <w:r>
        <w:t>5. Merci pour l'information, ça m'aide beaucoup.</w:t>
      </w:r>
    </w:p>
    <w:p>
      <w:r>
        <w:t xml:space="preserve">    Thank you for the information, it helps me a lot. </w:t>
      </w:r>
    </w:p>
    <w:p>
      <w:r>
        <w:t>6.  Merci de me montrer la solution.</w:t>
      </w:r>
    </w:p>
    <w:p>
      <w:r>
        <w:t xml:space="preserve">   Thank you for showing me the solution.</w:t>
      </w:r>
    </w:p>
    <w:p>
      <w:r>
        <w:t xml:space="preserve">7.  Merci d'avoir partagé vos idées. </w:t>
      </w:r>
    </w:p>
    <w:p>
      <w:r>
        <w:t xml:space="preserve">    Thank you for sharing your ideas.</w:t>
      </w:r>
    </w:p>
    <w:p>
      <w:r>
        <w:t>8. Je vous remercie encore pour votre générosité.</w:t>
      </w:r>
    </w:p>
    <w:p>
      <w:r>
        <w:t xml:space="preserve">    I thank you again for your generosity. </w:t>
      </w:r>
    </w:p>
    <w:p>
      <w:r>
        <w:t>9. Merci de m’aider à comprendre.</w:t>
      </w:r>
    </w:p>
    <w:p>
      <w:r>
        <w:t xml:space="preserve">   Thank you for helping me understand.</w:t>
      </w:r>
    </w:p>
    <w:p>
      <w:r>
        <w:t xml:space="preserve">10.  Merci beaucoup, cela m'a vraiment aidé. </w:t>
      </w:r>
    </w:p>
    <w:p>
      <w:r>
        <w:t xml:space="preserve">     Thank you very much, it really helped me.</w:t>
      </w:r>
    </w:p>
    <w:p/>
    <w:p>
      <w:r>
        <w:rPr>
          <w:b/>
        </w:rPr>
        <w:t>Word: S | Meaning: The letter of the alphabet</w:t>
      </w:r>
    </w:p>
    <w:p/>
    <w:p>
      <w:r>
        <w:t>1. Il est très content de réussir son examen.</w:t>
      </w:r>
    </w:p>
    <w:p>
      <w:r>
        <w:t xml:space="preserve">   He is very happy about passing his exam.</w:t>
      </w:r>
    </w:p>
    <w:p>
      <w:r>
        <w:t>2. Les enfants aiment jouer dans le jardin ensoleillé.</w:t>
      </w:r>
    </w:p>
    <w:p>
      <w:r>
        <w:t xml:space="preserve">   Children like playing in the sunny garden.</w:t>
      </w:r>
    </w:p>
    <w:p>
      <w:r>
        <w:t xml:space="preserve">3. J'ai soif, je veux boire beaucoup d'eau. </w:t>
      </w:r>
    </w:p>
    <w:p>
      <w:r>
        <w:t xml:space="preserve">   I'm thirsty, I want to drink a lot of water.</w:t>
      </w:r>
    </w:p>
    <w:p>
      <w:r>
        <w:t xml:space="preserve">4. La chanteuse chante une chanson sur son amour perdu. </w:t>
      </w:r>
    </w:p>
    <w:p>
      <w:r>
        <w:t xml:space="preserve">   The singer sings a song about her lost love.</w:t>
      </w:r>
    </w:p>
    <w:p>
      <w:r>
        <w:t xml:space="preserve">5. Le professeur s’est arrêté pour parler à ses élèves.  </w:t>
      </w:r>
    </w:p>
    <w:p>
      <w:r>
        <w:t xml:space="preserve">   The teacher stopped to talk to his students.</w:t>
      </w:r>
    </w:p>
    <w:p>
      <w:r>
        <w:t xml:space="preserve">6. J'ai besoin de quelques heures pour faire mes courses.  </w:t>
      </w:r>
    </w:p>
    <w:p>
      <w:r>
        <w:t xml:space="preserve">   I need a few hours to do my shopping.</w:t>
      </w:r>
    </w:p>
    <w:p>
      <w:r>
        <w:t xml:space="preserve">7. Les amis se sont rencontrés pour un café et une discussion amicale.  </w:t>
      </w:r>
    </w:p>
    <w:p>
      <w:r>
        <w:t xml:space="preserve">    Friends met each other for coffee and friendly conversation. </w:t>
      </w:r>
    </w:p>
    <w:p>
      <w:r>
        <w:t>8. Le soleil brille avec intensité, il fait trop chaud.</w:t>
      </w:r>
    </w:p>
    <w:p>
      <w:r>
        <w:t xml:space="preserve">   The sun shines intensely, it's too hot.</w:t>
      </w:r>
    </w:p>
    <w:p>
      <w:r>
        <w:t xml:space="preserve">9. Je suis très fatigué après le voyage, j’ai besoin de repos. </w:t>
      </w:r>
    </w:p>
    <w:p>
      <w:r>
        <w:t xml:space="preserve">   I am very tired after the journey, I need to rest.</w:t>
      </w:r>
    </w:p>
    <w:p>
      <w:r>
        <w:t xml:space="preserve">10. Les fleurs sauvages sont magnifiques dans la nature.  </w:t>
      </w:r>
    </w:p>
    <w:p>
      <w:r>
        <w:t xml:space="preserve">    Wild flowers are beautiful in nature.</w:t>
      </w:r>
    </w:p>
    <w:p/>
    <w:p>
      <w:r>
        <w:rPr>
          <w:b/>
        </w:rPr>
        <w:t>Word: Lui | Meaning: He</w:t>
      </w:r>
    </w:p>
    <w:p/>
    <w:p>
      <w:r>
        <w:t xml:space="preserve">1. Lui, il a besoin d'aide pour la tâche. </w:t>
      </w:r>
    </w:p>
    <w:p>
      <w:r>
        <w:t xml:space="preserve">    He needs help with the task.</w:t>
      </w:r>
    </w:p>
    <w:p>
      <w:r>
        <w:t>2. Qu’est-ce que tu dis-lui?</w:t>
      </w:r>
    </w:p>
    <w:p>
      <w:r>
        <w:t xml:space="preserve">    What are you telling him/her?</w:t>
      </w:r>
    </w:p>
    <w:p>
      <w:r>
        <w:t xml:space="preserve">3.  Je l’aime beaucoup, Lui. </w:t>
      </w:r>
    </w:p>
    <w:p>
      <w:r>
        <w:t xml:space="preserve">    I love him/her a lot.</w:t>
      </w:r>
    </w:p>
    <w:p>
      <w:r>
        <w:t xml:space="preserve">4.  Lui, il est très intelligent. </w:t>
      </w:r>
    </w:p>
    <w:p>
      <w:r>
        <w:t xml:space="preserve">     He's very smart.</w:t>
      </w:r>
    </w:p>
    <w:p>
      <w:r>
        <w:t xml:space="preserve">5. J’ai parlé avec lui ce matin. </w:t>
      </w:r>
    </w:p>
    <w:p>
      <w:r>
        <w:t xml:space="preserve">     I spoke with him this morning.</w:t>
      </w:r>
    </w:p>
    <w:p>
      <w:r>
        <w:t xml:space="preserve">6. Elle lui donne une carte cadeau. </w:t>
      </w:r>
    </w:p>
    <w:p>
      <w:r>
        <w:t xml:space="preserve">   She gives him a gift certificate. </w:t>
      </w:r>
    </w:p>
    <w:p>
      <w:r>
        <w:t xml:space="preserve">7.  Je vous prie de me dire, Lui, comment faire. </w:t>
      </w:r>
    </w:p>
    <w:p>
      <w:r>
        <w:t xml:space="preserve">    Please tell me how to do it, he/her. </w:t>
      </w:r>
    </w:p>
    <w:p>
      <w:r>
        <w:t xml:space="preserve">8.  Lui, il est triste de la nouvelle. </w:t>
      </w:r>
    </w:p>
    <w:p>
      <w:r>
        <w:t xml:space="preserve">    He's sad about the news.</w:t>
      </w:r>
    </w:p>
    <w:p>
      <w:r>
        <w:t xml:space="preserve">9.  Il m’a donné une carte cadeau. </w:t>
      </w:r>
    </w:p>
    <w:p>
      <w:r>
        <w:t xml:space="preserve">   He gave me a gift certificate. </w:t>
      </w:r>
    </w:p>
    <w:p>
      <w:r>
        <w:t xml:space="preserve">10.  Moi, je lui dis quelque chose. </w:t>
      </w:r>
    </w:p>
    <w:p>
      <w:r>
        <w:t xml:space="preserve">    I tell him something.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