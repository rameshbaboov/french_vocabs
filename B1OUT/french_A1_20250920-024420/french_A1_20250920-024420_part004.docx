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>1. J'aime boire de l'eau fraîche chaque jour.</w:t>
      </w:r>
    </w:p>
    <w:p>
      <w:r>
        <w:t xml:space="preserve">    I like to drink fresh water every day.</w:t>
      </w:r>
    </w:p>
    <w:p>
      <w:r>
        <w:t>2. Les enfants boivent souvent du lait au petit-déjeuner.</w:t>
      </w:r>
    </w:p>
    <w:p>
      <w:r>
        <w:t xml:space="preserve">    Children often drink milk at breakfast.</w:t>
      </w:r>
    </w:p>
    <w:p>
      <w:r>
        <w:t xml:space="preserve">3. Voulez-vous boire un café après le travail? </w:t>
      </w:r>
    </w:p>
    <w:p>
      <w:r>
        <w:t xml:space="preserve">    Do you want to have a coffee after work?</w:t>
      </w:r>
    </w:p>
    <w:p>
      <w:r>
        <w:t>4. La soupe est trop chaude, je vais la boire lentement.</w:t>
      </w:r>
    </w:p>
    <w:p>
      <w:r>
        <w:t xml:space="preserve">    The soup is too hot, I will drink it slowly.</w:t>
      </w:r>
    </w:p>
    <w:p>
      <w:r>
        <w:t>5. Il boit beaucoup de jus d'orange chaque jour.</w:t>
      </w:r>
    </w:p>
    <w:p>
      <w:r>
        <w:t xml:space="preserve">   He drinks a lot of orange juice every day. </w:t>
      </w:r>
    </w:p>
    <w:p>
      <w:r>
        <w:t>6. Les animaux sauvages boivent l'eau provenant des sources naturelles.</w:t>
      </w:r>
    </w:p>
    <w:p>
      <w:r>
        <w:t xml:space="preserve">   Wild animals drink water from natural springs.</w:t>
      </w:r>
    </w:p>
    <w:p>
      <w:r>
        <w:t>7. Tu devrais boire plus d'eau pour rester hydraté.</w:t>
      </w:r>
    </w:p>
    <w:p>
      <w:r>
        <w:t xml:space="preserve">    You should drink more water to stay hydrated.</w:t>
      </w:r>
    </w:p>
    <w:p>
      <w:r>
        <w:t>8. On boit de l’eau avec les repas pour se sentir plein.</w:t>
      </w:r>
    </w:p>
    <w:p>
      <w:r>
        <w:t xml:space="preserve">     We drink water with meals to feel full. </w:t>
      </w:r>
    </w:p>
    <w:p>
      <w:r>
        <w:t>9. La pollution des eaux est une menace importante, il faut boire de l'eau pure.</w:t>
      </w:r>
    </w:p>
    <w:p>
      <w:r>
        <w:t xml:space="preserve">     Water pollution is an important threat, we must drink clean water.</w:t>
      </w:r>
    </w:p>
    <w:p>
      <w:r>
        <w:t xml:space="preserve">10. On boit beaucoup à Noël pour célébrer la fête. </w:t>
      </w:r>
    </w:p>
    <w:p>
      <w:r>
        <w:t xml:space="preserve">    We drink a lot at Christmas to celebrate the holiday.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>2. La cuisine est très propre. Est-ce que tu veux un peu de nourriture ?</w:t>
      </w:r>
    </w:p>
    <w:p>
      <w:r>
        <w:t xml:space="preserve">  The kitchen is very clean. Do you want some food? </w:t>
      </w:r>
    </w:p>
    <w:p>
      <w:r>
        <w:t>3. Je vais essayer de l'obtenir.</w:t>
      </w:r>
    </w:p>
    <w:p>
      <w:r>
        <w:t xml:space="preserve">   I will try to get it. </w:t>
      </w:r>
    </w:p>
    <w:p>
      <w:r>
        <w:t xml:space="preserve">4. Oui, j’ai besoin d'un taxi. </w:t>
      </w:r>
    </w:p>
    <w:p>
      <w:r>
        <w:t xml:space="preserve">  Yes, I need a taxi. </w:t>
      </w:r>
    </w:p>
    <w:p>
      <w:r>
        <w:t>5. Est-ce que tu veux aller au cinéma ?</w:t>
      </w:r>
    </w:p>
    <w:p>
      <w:r>
        <w:t xml:space="preserve">  Do you want to go to the cinema?</w:t>
      </w:r>
    </w:p>
    <w:p>
      <w:r>
        <w:t xml:space="preserve">6. Tu es fatigué ? </w:t>
      </w:r>
    </w:p>
    <w:p>
      <w:r>
        <w:t xml:space="preserve">  Are you tired? </w:t>
      </w:r>
    </w:p>
    <w:p>
      <w:r>
        <w:t xml:space="preserve">7. Oui, j’adore les plats français. </w:t>
      </w:r>
    </w:p>
    <w:p>
      <w:r>
        <w:t xml:space="preserve">   Yes, I love French food. </w:t>
      </w:r>
    </w:p>
    <w:p>
      <w:r>
        <w:t xml:space="preserve">8. Je voudrais un café et une tarte aux pommes. </w:t>
      </w:r>
    </w:p>
    <w:p>
      <w:r>
        <w:t xml:space="preserve">   I would like a coffee and an apple pie. </w:t>
      </w:r>
    </w:p>
    <w:p>
      <w:r>
        <w:t xml:space="preserve">9. Oui, la lumière est bonne. </w:t>
      </w:r>
    </w:p>
    <w:p>
      <w:r>
        <w:t xml:space="preserve">   Yes, the light is good.  </w:t>
      </w:r>
    </w:p>
    <w:p>
      <w:r>
        <w:t xml:space="preserve">10. Je suis heureux de vous voir ! </w:t>
      </w:r>
    </w:p>
    <w:p>
      <w:r>
        <w:t xml:space="preserve">   It’s nice to see you!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The sun is hot today.</w:t>
      </w:r>
    </w:p>
    <w:p>
      <w:r>
        <w:t xml:space="preserve">2. J’ai besoin d’un peu de chaleur, je suis froid. </w:t>
      </w:r>
    </w:p>
    <w:p>
      <w:r>
        <w:t xml:space="preserve">  I need a little warmth, I'm cold. </w:t>
      </w:r>
    </w:p>
    <w:p>
      <w:r>
        <w:t>3. La casserole est chaude et prête à servir la soupe.</w:t>
      </w:r>
    </w:p>
    <w:p>
      <w:r>
        <w:t xml:space="preserve">  The pot is hot and ready to serve the soup.</w:t>
      </w:r>
    </w:p>
    <w:p>
      <w:r>
        <w:t xml:space="preserve">4. Le café est chaud, mais il faut boire avec modération. </w:t>
      </w:r>
    </w:p>
    <w:p>
      <w:r>
        <w:t xml:space="preserve">  The coffee is hot, but it's important to drink in moderation. </w:t>
      </w:r>
    </w:p>
    <w:p>
      <w:r>
        <w:t xml:space="preserve">5. Les enfants sont chauds après la journée d’exploration. </w:t>
      </w:r>
    </w:p>
    <w:p>
      <w:r>
        <w:t xml:space="preserve">  The children are hot after their day of exploration.</w:t>
      </w:r>
    </w:p>
    <w:p>
      <w:r>
        <w:t xml:space="preserve">6. La température du marché est chaude et l'air humidité est intense. </w:t>
      </w:r>
    </w:p>
    <w:p>
      <w:r>
        <w:t xml:space="preserve">  The market temperature is hot, and the humidity is intense.</w:t>
      </w:r>
    </w:p>
    <w:p>
      <w:r>
        <w:t xml:space="preserve">7. J’ai hâte de faire une petite balade dans un endroit chaud. </w:t>
      </w:r>
    </w:p>
    <w:p>
      <w:r>
        <w:t xml:space="preserve">  I can't wait to take a little walk in a warm place. </w:t>
      </w:r>
    </w:p>
    <w:p>
      <w:r>
        <w:t xml:space="preserve">8. La voiture est chaude après la longue journée en voiture. </w:t>
      </w:r>
    </w:p>
    <w:p>
      <w:r>
        <w:t xml:space="preserve">  The car is hot after the long drive. </w:t>
      </w:r>
    </w:p>
    <w:p>
      <w:r>
        <w:t xml:space="preserve">9. Le thé était chaud et parfumé, il m’a donné une petite envie de dormir. </w:t>
      </w:r>
    </w:p>
    <w:p>
      <w:r>
        <w:t xml:space="preserve">  The tea was hot and fragrant, it gave me a little urge to sleep.</w:t>
      </w:r>
    </w:p>
    <w:p>
      <w:r>
        <w:t xml:space="preserve">10. J'ai hâte d'aller au bord de la mer, j’ai besoin d'un peu de soleil chaud.  </w:t>
      </w:r>
    </w:p>
    <w:p>
      <w:r>
        <w:t xml:space="preserve">   I can't wait to go to the coast, I need some warm sun.</w:t>
      </w:r>
    </w:p>
    <w:p/>
    <w:p>
      <w:r>
        <w:rPr>
          <w:b/>
        </w:rPr>
        <w:t>Word: Grande | Meaning: Large</w:t>
      </w:r>
    </w:p>
    <w:p/>
    <w:p>
      <w:r>
        <w:t xml:space="preserve">1. La voiture est grande.  </w:t>
      </w:r>
    </w:p>
    <w:p>
      <w:r>
        <w:t>The car is large.</w:t>
      </w:r>
    </w:p>
    <w:p>
      <w:r>
        <w:t>2. J'ai un grand problème.</w:t>
      </w:r>
    </w:p>
    <w:p>
      <w:r>
        <w:t>I have a big problem.</w:t>
      </w:r>
    </w:p>
    <w:p>
      <w:r>
        <w:t xml:space="preserve">3. L'appartement est grande. </w:t>
      </w:r>
    </w:p>
    <w:p>
      <w:r>
        <w:t>The apartment is spacious.</w:t>
      </w:r>
    </w:p>
    <w:p>
      <w:r>
        <w:t>4. Elle a une grande famille.</w:t>
      </w:r>
    </w:p>
    <w:p>
      <w:r>
        <w:t>She has a large family.</w:t>
      </w:r>
    </w:p>
    <w:p>
      <w:r>
        <w:t>5. Mon père est très grande taille.</w:t>
      </w:r>
    </w:p>
    <w:p>
      <w:r>
        <w:t>My father is very tall.</w:t>
      </w:r>
    </w:p>
    <w:p>
      <w:r>
        <w:t>6. La ville est grande et animée.</w:t>
      </w:r>
    </w:p>
    <w:p>
      <w:r>
        <w:t>The city is big and lively.</w:t>
      </w:r>
    </w:p>
    <w:p>
      <w:r>
        <w:t>7. Les fleurs sont grandes et belles.</w:t>
      </w:r>
    </w:p>
    <w:p>
      <w:r>
        <w:t>The flowers are big and beautiful.</w:t>
      </w:r>
    </w:p>
    <w:p>
      <w:r>
        <w:t xml:space="preserve">8. J'aime les grands espaces. </w:t>
      </w:r>
    </w:p>
    <w:p>
      <w:r>
        <w:t>I like large spaces.</w:t>
      </w:r>
    </w:p>
    <w:p>
      <w:r>
        <w:t xml:space="preserve">9.  Le restaurant a une grande table pour les groupes. </w:t>
      </w:r>
    </w:p>
    <w:p>
      <w:r>
        <w:t>The restaurant has a large table for groups.</w:t>
      </w:r>
    </w:p>
    <w:p>
      <w:r>
        <w:t>10. Le gâteau est grand, c'est dommage!</w:t>
      </w:r>
    </w:p>
    <w:p>
      <w:r>
        <w:t>The cake is big, it’s a shame!</w:t>
      </w:r>
    </w:p>
    <w:p/>
    <w:p>
      <w:r>
        <w:rPr>
          <w:b/>
        </w:rPr>
        <w:t>Word: Cinq | Meaning: Five</w:t>
      </w:r>
    </w:p>
    <w:p/>
    <w:p>
      <w:r>
        <w:t>1. J'ai cinq amis dans ma classe.</w:t>
      </w:r>
    </w:p>
    <w:p>
      <w:r>
        <w:t xml:space="preserve">  I have five friends in my class.</w:t>
      </w:r>
    </w:p>
    <w:p>
      <w:r>
        <w:t>2. Il y a cinq personnes à la table.</w:t>
      </w:r>
    </w:p>
    <w:p>
      <w:r>
        <w:t xml:space="preserve">  There are five people at the table.</w:t>
      </w:r>
    </w:p>
    <w:p>
      <w:r>
        <w:t>3. La voiture coûte cinq euros.</w:t>
      </w:r>
    </w:p>
    <w:p>
      <w:r>
        <w:t xml:space="preserve">  The car costs five euros.</w:t>
      </w:r>
    </w:p>
    <w:p>
      <w:r>
        <w:t>4. Cinq minutes plus tard, je reviens.</w:t>
      </w:r>
    </w:p>
    <w:p>
      <w:r>
        <w:t xml:space="preserve">  Five minutes later, I come back.</w:t>
      </w:r>
    </w:p>
    <w:p>
      <w:r>
        <w:t xml:space="preserve">5. J'ai besoin de cinq pommes pour le gâteau. </w:t>
      </w:r>
    </w:p>
    <w:p>
      <w:r>
        <w:t xml:space="preserve">  I need five apples for the cake.</w:t>
      </w:r>
    </w:p>
    <w:p>
      <w:r>
        <w:t>6. Il a cinq ans.</w:t>
      </w:r>
    </w:p>
    <w:p>
      <w:r>
        <w:t xml:space="preserve">  He is five years old.</w:t>
      </w:r>
    </w:p>
    <w:p>
      <w:r>
        <w:t>7. Le restaurant a cinq tables d’une capacité de dix personnes.</w:t>
      </w:r>
    </w:p>
    <w:p>
      <w:r>
        <w:t xml:space="preserve">  The restaurant has five tables with a capacity of ten people.</w:t>
      </w:r>
    </w:p>
    <w:p>
      <w:r>
        <w:t>8. Avez-vous cinq minutes pour m'aider?</w:t>
      </w:r>
    </w:p>
    <w:p>
      <w:r>
        <w:t xml:space="preserve">  Do you have five minutes to help me? </w:t>
      </w:r>
    </w:p>
    <w:p>
      <w:r>
        <w:t>9. J’ai cinq choses à faire avant la réunion.</w:t>
      </w:r>
    </w:p>
    <w:p>
      <w:r>
        <w:t xml:space="preserve">   I have five things to do before the meeting. </w:t>
      </w:r>
    </w:p>
    <w:p>
      <w:r>
        <w:t xml:space="preserve">10. Il y a cinq jours de congé dans l’année. </w:t>
      </w:r>
    </w:p>
    <w:p>
      <w:r>
        <w:t xml:space="preserve">    There are five days of holiday in the year.</w:t>
      </w:r>
    </w:p>
    <w:p/>
    <w:p>
      <w:r>
        <w:rPr>
          <w:b/>
        </w:rPr>
        <w:t>Word: Petite | Meaning: Small</w:t>
      </w:r>
    </w:p>
    <w:p/>
    <w:p>
      <w:r>
        <w:t>1. La petite fille joue avec son ballon.</w:t>
      </w:r>
    </w:p>
    <w:p>
      <w:r>
        <w:t xml:space="preserve">    The little girl plays with her ball.</w:t>
      </w:r>
    </w:p>
    <w:p>
      <w:r>
        <w:t>2. J'ai une petite amie qui vit à Paris.</w:t>
      </w:r>
    </w:p>
    <w:p>
      <w:r>
        <w:t xml:space="preserve">    I have a small girlfriend who lives in Paris.</w:t>
      </w:r>
    </w:p>
    <w:p>
      <w:r>
        <w:t>3. Ce gâteau est très petit, n’est-ce pas ?</w:t>
      </w:r>
    </w:p>
    <w:p>
      <w:r>
        <w:t xml:space="preserve">    This cake is very small, isn’t it? </w:t>
      </w:r>
    </w:p>
    <w:p>
      <w:r>
        <w:t>4. Nous sommes partis en promenade, et la petite ville était magnifique.</w:t>
      </w:r>
    </w:p>
    <w:p>
      <w:r>
        <w:t xml:space="preserve">    We went for a walk, and the little town was beautiful. </w:t>
      </w:r>
    </w:p>
    <w:p>
      <w:r>
        <w:t>5. Le restaurant était assez petit pour les deux de nous.</w:t>
      </w:r>
    </w:p>
    <w:p>
      <w:r>
        <w:t xml:space="preserve">    The restaurant was quite small for the two of us.</w:t>
      </w:r>
    </w:p>
    <w:p>
      <w:r>
        <w:t xml:space="preserve">6. La petite voiture roule très lentement. </w:t>
      </w:r>
    </w:p>
    <w:p>
      <w:r>
        <w:t xml:space="preserve">    The little car drives very slowly. </w:t>
      </w:r>
    </w:p>
    <w:p>
      <w:r>
        <w:t xml:space="preserve">7. Elle est très petite et elle a des cheveux blonds. </w:t>
      </w:r>
    </w:p>
    <w:p>
      <w:r>
        <w:t xml:space="preserve">    She is very small and has blond hair.</w:t>
      </w:r>
    </w:p>
    <w:p>
      <w:r>
        <w:t>8. Le petit chien se cache sous le canapé.</w:t>
      </w:r>
    </w:p>
    <w:p>
      <w:r>
        <w:t xml:space="preserve">    The little dog is hiding under the sofa.  </w:t>
      </w:r>
    </w:p>
    <w:p>
      <w:r>
        <w:t>9. J'ai besoin d'un peu de café, mais je prends beaucoup de petite doses.</w:t>
      </w:r>
    </w:p>
    <w:p>
      <w:r>
        <w:t xml:space="preserve">    I need a bit of coffee, but I take small doses. </w:t>
      </w:r>
    </w:p>
    <w:p>
      <w:r>
        <w:t>10. La petite maison était isolée et paisible.</w:t>
      </w:r>
    </w:p>
    <w:p>
      <w:r>
        <w:t xml:space="preserve">     The small house was isolated and peaceful.</w:t>
      </w:r>
    </w:p>
    <w:p/>
    <w:p>
      <w:r>
        <w:rPr>
          <w:b/>
        </w:rPr>
        <w:t>Word: Vier | Meaning: Four</w:t>
      </w:r>
    </w:p>
    <w:p/>
    <w:p>
      <w:r>
        <w:t>1. J'ai quatre frères et sœurs.</w:t>
      </w:r>
    </w:p>
    <w:p>
      <w:r>
        <w:t xml:space="preserve">    I have four siblings.</w:t>
      </w:r>
    </w:p>
    <w:p>
      <w:r>
        <w:t>2. Il y a quatre personnes dans la voiture.</w:t>
      </w:r>
    </w:p>
    <w:p>
      <w:r>
        <w:t xml:space="preserve">    There are four people in the car.</w:t>
      </w:r>
    </w:p>
    <w:p>
      <w:r>
        <w:t xml:space="preserve">3. Vier ans, c’est l’âge de l’école primaire! </w:t>
      </w:r>
    </w:p>
    <w:p>
      <w:r>
        <w:t xml:space="preserve">    Four years is the age for primary school!</w:t>
      </w:r>
    </w:p>
    <w:p>
      <w:r>
        <w:t>4. Elle a quatre heures de travail à faire.</w:t>
      </w:r>
    </w:p>
    <w:p>
      <w:r>
        <w:t xml:space="preserve">    She has four hours of work to do.</w:t>
      </w:r>
    </w:p>
    <w:p>
      <w:r>
        <w:t>5. J'ai un appartement avec quatre pièces.</w:t>
      </w:r>
    </w:p>
    <w:p>
      <w:r>
        <w:t xml:space="preserve">    I have an apartment with four rooms.</w:t>
      </w:r>
    </w:p>
    <w:p>
      <w:r>
        <w:t xml:space="preserve">6. Le gâteau a quatre couches. </w:t>
      </w:r>
    </w:p>
    <w:p>
      <w:r>
        <w:t xml:space="preserve">    The cake has four layers. </w:t>
      </w:r>
    </w:p>
    <w:p>
      <w:r>
        <w:t>7.  Elle a quatre pommes, mais il n’y en a pas quatre à manger!</w:t>
      </w:r>
    </w:p>
    <w:p>
      <w:r>
        <w:t xml:space="preserve">    She has four apples, but there are not four to eat!</w:t>
      </w:r>
    </w:p>
    <w:p>
      <w:r>
        <w:t xml:space="preserve">8. Je suis curieux de savoir combien de personnes il y a dans la ville! </w:t>
      </w:r>
    </w:p>
    <w:p>
      <w:r>
        <w:t xml:space="preserve">    I am curious about how many people live in the city! </w:t>
      </w:r>
    </w:p>
    <w:p>
      <w:r>
        <w:t>9. J'ai vu un concert avec quatre musiciens.</w:t>
      </w:r>
    </w:p>
    <w:p>
      <w:r>
        <w:t xml:space="preserve">    I saw a concert with four musicians.</w:t>
      </w:r>
    </w:p>
    <w:p>
      <w:r>
        <w:t xml:space="preserve">10. Il est temps d’aller au parc, il fait très beau.  </w:t>
      </w:r>
    </w:p>
    <w:p>
      <w:r>
        <w:t xml:space="preserve">   It's time to go to the park, it's very beautiful today.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</w:t>
      </w:r>
    </w:p>
    <w:p>
      <w:r>
        <w:t xml:space="preserve">   I love red roses.</w:t>
      </w:r>
    </w:p>
    <w:p>
      <w:r>
        <w:t xml:space="preserve">2. Le jardin est décoré de nombreuses roses. </w:t>
      </w:r>
    </w:p>
    <w:p>
      <w:r>
        <w:t xml:space="preserve">   The garden is decorated with many roses.</w:t>
      </w:r>
    </w:p>
    <w:p>
      <w:r>
        <w:t xml:space="preserve">3. La rose symbolise l'amour et la passion.  </w:t>
      </w:r>
    </w:p>
    <w:p>
      <w:r>
        <w:t xml:space="preserve">   Rose symbolizes love and passion.</w:t>
      </w:r>
    </w:p>
    <w:p>
      <w:r>
        <w:t xml:space="preserve">4. Marie a offert une rose à son ami. </w:t>
      </w:r>
    </w:p>
    <w:p>
      <w:r>
        <w:t xml:space="preserve">   Marie offered a rose to her friend.</w:t>
      </w:r>
    </w:p>
    <w:p>
      <w:r>
        <w:t xml:space="preserve">5. Les roses sont très fragantes.  </w:t>
      </w:r>
    </w:p>
    <w:p>
      <w:r>
        <w:t xml:space="preserve">   Roses are very fragrant.</w:t>
      </w:r>
    </w:p>
    <w:p>
      <w:r>
        <w:t>6. Je ne peux pas boire de café sans une rose.</w:t>
      </w:r>
    </w:p>
    <w:p>
      <w:r>
        <w:t xml:space="preserve">   I cannot drink coffee without a rose.</w:t>
      </w:r>
    </w:p>
    <w:p>
      <w:r>
        <w:t xml:space="preserve">7. La fleur de rose est très belle et romantique. </w:t>
      </w:r>
    </w:p>
    <w:p>
      <w:r>
        <w:t xml:space="preserve">   The rose flower is very beautiful and romantic.</w:t>
      </w:r>
    </w:p>
    <w:p>
      <w:r>
        <w:t xml:space="preserve">8. Les roses sont un symbole de la beauté féminine. </w:t>
      </w:r>
    </w:p>
    <w:p>
      <w:r>
        <w:t xml:space="preserve">   Roses are a symbol of female beauty.</w:t>
      </w:r>
    </w:p>
    <w:p>
      <w:r>
        <w:t xml:space="preserve">9. J'ai besoin d'acheter des fleurs, une rose serait parfaite.  </w:t>
      </w:r>
    </w:p>
    <w:p>
      <w:r>
        <w:t xml:space="preserve">   I need to buy flowers, a rose would be perfect.</w:t>
      </w:r>
    </w:p>
    <w:p>
      <w:r>
        <w:t xml:space="preserve">10. La Rose des Vents est le nom d'une célèbre rose à Paris. </w:t>
      </w:r>
    </w:p>
    <w:p>
      <w:r>
        <w:t xml:space="preserve">    The Rose of the Wind is the name of a famous rose in Paris.</w:t>
      </w:r>
    </w:p>
    <w:p/>
    <w:p>
      <w:r>
        <w:rPr>
          <w:b/>
        </w:rPr>
        <w:t>Word: Peux-je | Meaning: Can I</w:t>
      </w:r>
    </w:p>
    <w:p/>
    <w:p>
      <w:r>
        <w:t>1. Peux-je avoir un verre d'eau, s'il vous plaît ?</w:t>
      </w:r>
    </w:p>
    <w:p>
      <w:r>
        <w:t xml:space="preserve">  Can I have a glass of water, please?</w:t>
      </w:r>
    </w:p>
    <w:p>
      <w:r>
        <w:t>2. Peux-je vous parler de mes projets ?</w:t>
      </w:r>
    </w:p>
    <w:p>
      <w:r>
        <w:t xml:space="preserve">  May I speak to you about my projects?</w:t>
      </w:r>
    </w:p>
    <w:p>
      <w:r>
        <w:t xml:space="preserve">3. Peux-je savoir où se trouve le musée ? </w:t>
      </w:r>
    </w:p>
    <w:p>
      <w:r>
        <w:t xml:space="preserve">  May I know where the museum is located?</w:t>
      </w:r>
    </w:p>
    <w:p>
      <w:r>
        <w:t>4. Peux-je prendre un café avec vous ?</w:t>
      </w:r>
    </w:p>
    <w:p>
      <w:r>
        <w:t xml:space="preserve">  Could I get a coffee with you?</w:t>
      </w:r>
    </w:p>
    <w:p>
      <w:r>
        <w:t>5. Peux-je utiliser votre téléphone pour appeler mon ami ?</w:t>
      </w:r>
    </w:p>
    <w:p>
      <w:r>
        <w:t xml:space="preserve">  Can I use your phone to call my friend?</w:t>
      </w:r>
    </w:p>
    <w:p>
      <w:r>
        <w:t xml:space="preserve">6. Peux-je demander une assistance pour le transport ? </w:t>
      </w:r>
    </w:p>
    <w:p>
      <w:r>
        <w:t xml:space="preserve">  Can I request assistance with transportation?</w:t>
      </w:r>
    </w:p>
    <w:p>
      <w:r>
        <w:t>7. Peux-je vous aider avec la réservation de l'hôtel?</w:t>
      </w:r>
    </w:p>
    <w:p>
      <w:r>
        <w:t xml:space="preserve">  May I help you book the hotel?</w:t>
      </w:r>
    </w:p>
    <w:p>
      <w:r>
        <w:t>8. Peux-je faire une demande de visa ?</w:t>
      </w:r>
    </w:p>
    <w:p>
      <w:r>
        <w:t xml:space="preserve">  May I make a visa request?</w:t>
      </w:r>
    </w:p>
    <w:p>
      <w:r>
        <w:t xml:space="preserve">9. Peux-je parler à quelqu'un qui peut m'aider ? </w:t>
      </w:r>
    </w:p>
    <w:p>
      <w:r>
        <w:t xml:space="preserve">  Can I speak to someone who can help me?</w:t>
      </w:r>
    </w:p>
    <w:p>
      <w:r>
        <w:t>10. Peux-je avoir un renseignement sur les billets d'avion?</w:t>
      </w:r>
    </w:p>
    <w:p>
      <w:r>
        <w:t xml:space="preserve">   Can I get some information about airplane tickets?</w:t>
      </w:r>
    </w:p>
    <w:p/>
    <w:p>
      <w:r>
        <w:rPr>
          <w:b/>
        </w:rPr>
        <w:t>Word: Il | Meaning: He</w:t>
      </w:r>
    </w:p>
    <w:p/>
    <w:p>
      <w:r>
        <w:t>1. Il est arrivé à l'heure.</w:t>
      </w:r>
    </w:p>
    <w:p>
      <w:r>
        <w:t xml:space="preserve">  He arrived on time.</w:t>
      </w:r>
    </w:p>
    <w:p>
      <w:r>
        <w:t>2. Je suis fatigué, il faut s’arrêter.</w:t>
      </w:r>
    </w:p>
    <w:p>
      <w:r>
        <w:t xml:space="preserve">  I am tired, we must stop.</w:t>
      </w:r>
    </w:p>
    <w:p>
      <w:r>
        <w:t xml:space="preserve">3. Il m'a dit de ne pas aller loin. </w:t>
      </w:r>
    </w:p>
    <w:p>
      <w:r>
        <w:t xml:space="preserve">  He told me not to go far.</w:t>
      </w:r>
    </w:p>
    <w:p>
      <w:r>
        <w:t>4. Ils ont mangé un sandwich, il est content.</w:t>
      </w:r>
    </w:p>
    <w:p>
      <w:r>
        <w:t xml:space="preserve">  They ate a sandwich, he is content.</w:t>
      </w:r>
    </w:p>
    <w:p>
      <w:r>
        <w:t>5. Le garçon a acheté un livre, il l'aime beaucoup.</w:t>
      </w:r>
    </w:p>
    <w:p>
      <w:r>
        <w:t xml:space="preserve">  The boy bought a book, he loves it very much.</w:t>
      </w:r>
    </w:p>
    <w:p>
      <w:r>
        <w:t xml:space="preserve">6. Il pleut aujourd’hui, donc nous sommes à la maison. </w:t>
      </w:r>
    </w:p>
    <w:p>
      <w:r>
        <w:t xml:space="preserve">  It is raining today, so we are at home.</w:t>
      </w:r>
    </w:p>
    <w:p>
      <w:r>
        <w:t>7. Elle est très contente d'avoir rencontré son ami.</w:t>
      </w:r>
    </w:p>
    <w:p>
      <w:r>
        <w:t xml:space="preserve">  She is very happy to have met her friend.</w:t>
      </w:r>
    </w:p>
    <w:p>
      <w:r>
        <w:t xml:space="preserve">8. Vous devez savoir que je suis triste, il faut être gentil. </w:t>
      </w:r>
    </w:p>
    <w:p>
      <w:r>
        <w:t xml:space="preserve">  You must know that I am sad, you need to be kind.</w:t>
      </w:r>
    </w:p>
    <w:p>
      <w:r>
        <w:t xml:space="preserve">9. Il me dit des choses amusantes et drôle. </w:t>
      </w:r>
    </w:p>
    <w:p>
      <w:r>
        <w:t xml:space="preserve">  He tells funny and amusing things.</w:t>
      </w:r>
    </w:p>
    <w:p>
      <w:r>
        <w:t xml:space="preserve">10. J'ai besoin d'un peu de calme, il est difficile de trouver. </w:t>
      </w:r>
    </w:p>
    <w:p>
      <w:r>
        <w:t xml:space="preserve">  I need a little calm, it’s difficult to find.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