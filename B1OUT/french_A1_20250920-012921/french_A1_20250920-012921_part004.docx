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 xml:space="preserve">1. Le tableau est gris. </w:t>
      </w:r>
    </w:p>
    <w:p>
      <w:r>
        <w:t xml:space="preserve">   The table is gray.</w:t>
      </w:r>
    </w:p>
    <w:p>
      <w:r>
        <w:t>2. Il porte un gris élégant.</w:t>
      </w:r>
    </w:p>
    <w:p>
      <w:r>
        <w:t xml:space="preserve">   He wears an elegant gray.</w:t>
      </w:r>
    </w:p>
    <w:p>
      <w:r>
        <w:t>3. La robe est grise.</w:t>
      </w:r>
    </w:p>
    <w:p>
      <w:r>
        <w:t xml:space="preserve">   The dress is gray.</w:t>
      </w:r>
    </w:p>
    <w:p>
      <w:r>
        <w:t>4. Les nuages étaient gris.</w:t>
      </w:r>
    </w:p>
    <w:p>
      <w:r>
        <w:t xml:space="preserve">   The clouds were gray.</w:t>
      </w:r>
    </w:p>
    <w:p>
      <w:r>
        <w:t xml:space="preserve">5. La ville était gris-gris. </w:t>
      </w:r>
    </w:p>
    <w:p>
      <w:r>
        <w:t xml:space="preserve">   The city was gloomy.</w:t>
      </w:r>
    </w:p>
    <w:p>
      <w:r>
        <w:t>6. J'adore les vêtements gris.</w:t>
      </w:r>
    </w:p>
    <w:p>
      <w:r>
        <w:t xml:space="preserve">   I love wearing gray clothes.</w:t>
      </w:r>
    </w:p>
    <w:p>
      <w:r>
        <w:t>7. Le bâtiment est gris et blanc.</w:t>
      </w:r>
    </w:p>
    <w:p>
      <w:r>
        <w:t xml:space="preserve">   The building is gray and white.</w:t>
      </w:r>
    </w:p>
    <w:p>
      <w:r>
        <w:t>8.  La voiture est grise comme la nuit.</w:t>
      </w:r>
    </w:p>
    <w:p>
      <w:r>
        <w:t xml:space="preserve">   The car is gray as night. </w:t>
      </w:r>
    </w:p>
    <w:p>
      <w:r>
        <w:t>9. La lumière du soleil était grisâtre.</w:t>
      </w:r>
    </w:p>
    <w:p>
      <w:r>
        <w:t xml:space="preserve">   The sun's light was grayish.</w:t>
      </w:r>
    </w:p>
    <w:p>
      <w:r>
        <w:t>10. Les oiseaux sont gris, mais ils volent haut.</w:t>
      </w:r>
    </w:p>
    <w:p>
      <w:r>
        <w:t xml:space="preserve">   Birds are gray, but they fly high.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J'ai une veste verte.</w:t>
      </w:r>
    </w:p>
    <w:p>
      <w:r>
        <w:t xml:space="preserve">  I have a green jacket.</w:t>
      </w:r>
    </w:p>
    <w:p>
      <w:r>
        <w:t>3. Le ciel était vert aujourd'hui.</w:t>
      </w:r>
    </w:p>
    <w:p>
      <w:r>
        <w:t xml:space="preserve">  The sky was green today.</w:t>
      </w:r>
    </w:p>
    <w:p>
      <w:r>
        <w:t>4. Les feuilles des arbres sont vertes.</w:t>
      </w:r>
    </w:p>
    <w:p>
      <w:r>
        <w:t xml:space="preserve">  Leaves of trees are green.</w:t>
      </w:r>
    </w:p>
    <w:p>
      <w:r>
        <w:t>5. La tomate est verte.</w:t>
      </w:r>
    </w:p>
    <w:p>
      <w:r>
        <w:t xml:space="preserve">  The tomato is green. </w:t>
      </w:r>
    </w:p>
    <w:p>
      <w:r>
        <w:t>6. Il y a beaucoup de choses vertes dans la nature.</w:t>
      </w:r>
    </w:p>
    <w:p>
      <w:r>
        <w:t xml:space="preserve">  There are many green things in nature.</w:t>
      </w:r>
    </w:p>
    <w:p>
      <w:r>
        <w:t>7. Le vert est un bon color pour l'été.</w:t>
      </w:r>
    </w:p>
    <w:p>
      <w:r>
        <w:t xml:space="preserve">  Green is a good color for summer.</w:t>
      </w:r>
    </w:p>
    <w:p>
      <w:r>
        <w:t>8. Les légumes verts sont délicieux.</w:t>
      </w:r>
    </w:p>
    <w:p>
      <w:r>
        <w:t xml:space="preserve">  Green vegetables are delicious. </w:t>
      </w:r>
    </w:p>
    <w:p>
      <w:r>
        <w:t>9. Un arbre vert se trouve sur la colline.</w:t>
      </w:r>
    </w:p>
    <w:p>
      <w:r>
        <w:t xml:space="preserve">  A green tree is located on the hill. </w:t>
      </w:r>
    </w:p>
    <w:p>
      <w:r>
        <w:t>10. La plante est verte, mais elle pousse dans un environnement sombre.</w:t>
      </w:r>
    </w:p>
    <w:p>
      <w:r>
        <w:t xml:space="preserve">  The plant is green but it grows in a dark environment.</w:t>
      </w:r>
    </w:p>
    <w:p/>
    <w:p>
      <w:r>
        <w:rPr>
          <w:b/>
        </w:rPr>
        <w:t>Word: S | Meaning:  The letter 'S'</w:t>
      </w:r>
    </w:p>
    <w:p/>
    <w:p>
      <w:r>
        <w:t xml:space="preserve">1. Il s'appelle Jean.  </w:t>
      </w:r>
    </w:p>
    <w:p>
      <w:r>
        <w:t>He is called Jean.</w:t>
      </w:r>
    </w:p>
    <w:p>
      <w:r>
        <w:t xml:space="preserve">2. J'aime le sport et je fais beaucoup d'exercice.  </w:t>
      </w:r>
    </w:p>
    <w:p>
      <w:r>
        <w:t>I like sports and I do a lot of exercise.</w:t>
      </w:r>
    </w:p>
    <w:p>
      <w:r>
        <w:t xml:space="preserve">3. Les enfants jouent dans le parc. </w:t>
      </w:r>
    </w:p>
    <w:p>
      <w:r>
        <w:t xml:space="preserve">The children are playing in the park. </w:t>
      </w:r>
    </w:p>
    <w:p>
      <w:r>
        <w:t xml:space="preserve">4. Le soleil brille aujourd'hui.  </w:t>
      </w:r>
    </w:p>
    <w:p>
      <w:r>
        <w:t>The sun is shining today.</w:t>
      </w:r>
    </w:p>
    <w:p>
      <w:r>
        <w:t xml:space="preserve">5. J'ai besoin d'un peu de sommeil.   </w:t>
      </w:r>
    </w:p>
    <w:p>
      <w:r>
        <w:t>I need a little sleep.</w:t>
      </w:r>
    </w:p>
    <w:p>
      <w:r>
        <w:t xml:space="preserve">6. La France est une grande nation.    </w:t>
      </w:r>
    </w:p>
    <w:p>
      <w:r>
        <w:t xml:space="preserve">France is a large country. </w:t>
      </w:r>
    </w:p>
    <w:p>
      <w:r>
        <w:t xml:space="preserve">7. Il faut se préparer pour l'avenir.  </w:t>
      </w:r>
    </w:p>
    <w:p>
      <w:r>
        <w:t>You have to prepare for the future.</w:t>
      </w:r>
    </w:p>
    <w:p>
      <w:r>
        <w:t xml:space="preserve">8. Les animaux sauvages vivent dans la forêt.  </w:t>
      </w:r>
    </w:p>
    <w:p>
      <w:r>
        <w:t>Wild animals live in the forest.</w:t>
      </w:r>
    </w:p>
    <w:p>
      <w:r>
        <w:t xml:space="preserve">9. Tu sais, j'aime beaucoup cuisiner.   </w:t>
      </w:r>
    </w:p>
    <w:p>
      <w:r>
        <w:t xml:space="preserve">You know, I like cooking a lot. </w:t>
      </w:r>
    </w:p>
    <w:p>
      <w:r>
        <w:t xml:space="preserve">10. Il y a des choses à faire pour réussir.   </w:t>
      </w:r>
    </w:p>
    <w:p>
      <w:r>
        <w:t>There are things to do to succeed.</w:t>
      </w:r>
    </w:p>
    <w:p/>
    <w:p>
      <w:r>
        <w:rPr>
          <w:b/>
        </w:rPr>
        <w:t>Word: Peux-je | Meaning: Can I</w:t>
      </w:r>
    </w:p>
    <w:p/>
    <w:p>
      <w:r>
        <w:t>1. Peux-je vous aider ?</w:t>
      </w:r>
    </w:p>
    <w:p>
      <w:r>
        <w:t xml:space="preserve">  Can I help you?</w:t>
      </w:r>
    </w:p>
    <w:p>
      <w:r>
        <w:t>2. Peux-je avoir une table, s'il vous plaît ?</w:t>
      </w:r>
    </w:p>
    <w:p>
      <w:r>
        <w:t xml:space="preserve">  May I have a table, please?</w:t>
      </w:r>
    </w:p>
    <w:p>
      <w:r>
        <w:t>3. Peux-je connaître la politique de votre hôtel ?</w:t>
      </w:r>
    </w:p>
    <w:p>
      <w:r>
        <w:t xml:space="preserve">  Can I know your hotel policy?</w:t>
      </w:r>
    </w:p>
    <w:p>
      <w:r>
        <w:t>4. Peux-je parler à l’agent de service clientèle ?</w:t>
      </w:r>
    </w:p>
    <w:p>
      <w:r>
        <w:t xml:space="preserve">  Can I speak to the customer service agent?</w:t>
      </w:r>
    </w:p>
    <w:p>
      <w:r>
        <w:t>5. Peux-je obtenir un verre d'eau, s'il vous plaît ?</w:t>
      </w:r>
    </w:p>
    <w:p>
      <w:r>
        <w:t xml:space="preserve">  May I get a glass of water, please?</w:t>
      </w:r>
    </w:p>
    <w:p>
      <w:r>
        <w:t xml:space="preserve">6. Peux-je acheter ce livre en ligne ? </w:t>
      </w:r>
    </w:p>
    <w:p>
      <w:r>
        <w:t xml:space="preserve">  May I buy this book online?</w:t>
      </w:r>
    </w:p>
    <w:p>
      <w:r>
        <w:t>7. Peux-je avoir des informations sur les voyages ?</w:t>
      </w:r>
    </w:p>
    <w:p>
      <w:r>
        <w:t xml:space="preserve">  Can I have information on travel?</w:t>
      </w:r>
    </w:p>
    <w:p>
      <w:r>
        <w:t>8. Peux-je prendre une photo de la vue ?</w:t>
      </w:r>
    </w:p>
    <w:p>
      <w:r>
        <w:t xml:space="preserve">  Can I take a photo of the view?</w:t>
      </w:r>
    </w:p>
    <w:p>
      <w:r>
        <w:t xml:space="preserve">9. Peux-je savoir où se trouve la gare ? </w:t>
      </w:r>
    </w:p>
    <w:p>
      <w:r>
        <w:t xml:space="preserve">  Can I know where the station is?</w:t>
      </w:r>
    </w:p>
    <w:p>
      <w:r>
        <w:t>10. Peux-je avoir un conseil sur ce restaurant ?</w:t>
      </w:r>
    </w:p>
    <w:p>
      <w:r>
        <w:t xml:space="preserve">   Can I have a recommendation on this restaurant?</w:t>
      </w:r>
    </w:p>
    <w:p/>
    <w:p>
      <w:r>
        <w:rPr>
          <w:b/>
        </w:rPr>
        <w:t>Word: J | Meaning:  J</w:t>
      </w:r>
    </w:p>
    <w:p/>
    <w:p>
      <w:r>
        <w:t>1. J'ai une petite maison en ville.</w:t>
      </w:r>
    </w:p>
    <w:p>
      <w:r>
        <w:t xml:space="preserve">    I have a small house in the city.</w:t>
      </w:r>
    </w:p>
    <w:p>
      <w:r>
        <w:t>2. Tu voudrais que j’achète du pain?</w:t>
      </w:r>
    </w:p>
    <w:p>
      <w:r>
        <w:t xml:space="preserve">    Do you want me to buy some bread?</w:t>
      </w:r>
    </w:p>
    <w:p>
      <w:r>
        <w:t xml:space="preserve">3.  La musique me donne beaucoup de joie. </w:t>
      </w:r>
    </w:p>
    <w:p>
      <w:r>
        <w:t xml:space="preserve">    The music gives me a lot of joy.</w:t>
      </w:r>
    </w:p>
    <w:p>
      <w:r>
        <w:t>4. J'adore le théâtre et les spectacles.</w:t>
      </w:r>
    </w:p>
    <w:p>
      <w:r>
        <w:t xml:space="preserve">    I love the theater and shows.</w:t>
      </w:r>
    </w:p>
    <w:p>
      <w:r>
        <w:t>5. Nous sommes prêts pour la fête.</w:t>
      </w:r>
    </w:p>
    <w:p>
      <w:r>
        <w:t xml:space="preserve">    We are ready for the party.</w:t>
      </w:r>
    </w:p>
    <w:p>
      <w:r>
        <w:t xml:space="preserve">6. Il fait un beau jour, j’ai envie de sortir. </w:t>
      </w:r>
    </w:p>
    <w:p>
      <w:r>
        <w:t xml:space="preserve">    It is a beautiful day, I feel like going out.</w:t>
      </w:r>
    </w:p>
    <w:p>
      <w:r>
        <w:t>7. Je pense que nous devons commencer la discussion.</w:t>
      </w:r>
    </w:p>
    <w:p>
      <w:r>
        <w:t xml:space="preserve">    I think we should begin the discussion.</w:t>
      </w:r>
    </w:p>
    <w:p>
      <w:r>
        <w:t>8. J'apprends le français et je suis contente d'apprendre.</w:t>
      </w:r>
    </w:p>
    <w:p>
      <w:r>
        <w:t xml:space="preserve">    I am learning French and I am happy to be learning. </w:t>
      </w:r>
    </w:p>
    <w:p>
      <w:r>
        <w:t>9.  J’ai besoin de mon café avant de travailler.</w:t>
      </w:r>
    </w:p>
    <w:p>
      <w:r>
        <w:t xml:space="preserve">   I need my coffee before working. </w:t>
      </w:r>
    </w:p>
    <w:p>
      <w:r>
        <w:t xml:space="preserve">10.  C’est une journée magnifique, n’est-ce pas? </w:t>
      </w:r>
    </w:p>
    <w:p>
      <w:r>
        <w:t xml:space="preserve">   It is a beautiful day, isn't it?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Hi everyone!</w:t>
      </w:r>
    </w:p>
    <w:p>
      <w:r>
        <w:t xml:space="preserve">3.  Salut Marie, ça va ? </w:t>
      </w:r>
    </w:p>
    <w:p>
      <w:r>
        <w:t xml:space="preserve">   Hi Marie, how are you?</w:t>
      </w:r>
    </w:p>
    <w:p>
      <w:r>
        <w:t>4.  Salut le groupe, on est prêts pour la session de discussion</w:t>
      </w:r>
    </w:p>
    <w:p>
      <w:r>
        <w:t xml:space="preserve">   Hello the group, we're ready for the discussion session.</w:t>
      </w:r>
    </w:p>
    <w:p>
      <w:r>
        <w:t>5.  Salut, comment vas-tu aujourd’hui?</w:t>
      </w:r>
    </w:p>
    <w:p>
      <w:r>
        <w:t xml:space="preserve">   Hello, how are you today?</w:t>
      </w:r>
    </w:p>
    <w:p>
      <w:r>
        <w:t>6.  Salut à toi, je suis contente de te voir !</w:t>
      </w:r>
    </w:p>
    <w:p>
      <w:r>
        <w:t xml:space="preserve">   Hi you, I am happy to see you!</w:t>
      </w:r>
    </w:p>
    <w:p>
      <w:r>
        <w:t xml:space="preserve">7.  Salut, il fait beau dehors. </w:t>
      </w:r>
    </w:p>
    <w:p>
      <w:r>
        <w:t xml:space="preserve">   Hi, it's nice out today. </w:t>
      </w:r>
    </w:p>
    <w:p>
      <w:r>
        <w:t xml:space="preserve">8.  Salut, j'ai besoin d'un peu d’aide pour ce projet. </w:t>
      </w:r>
    </w:p>
    <w:p>
      <w:r>
        <w:t xml:space="preserve">   Hello, I need a little help with this project.</w:t>
      </w:r>
    </w:p>
    <w:p>
      <w:r>
        <w:t>9.  Salut, est-ce que tu peux m’apporter un document ?</w:t>
      </w:r>
    </w:p>
    <w:p>
      <w:r>
        <w:t xml:space="preserve">   Hello, can you bring me a document?</w:t>
      </w:r>
    </w:p>
    <w:p>
      <w:r>
        <w:t xml:space="preserve">10. Salut, je suis fatigué. </w:t>
      </w:r>
    </w:p>
    <w:p>
      <w:r>
        <w:t xml:space="preserve">    Hi, I am tired.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I like oranges very much.</w:t>
      </w:r>
    </w:p>
    <w:p>
      <w:r>
        <w:t>2. L'orange est une couleur vive.</w:t>
      </w:r>
    </w:p>
    <w:p>
      <w:r>
        <w:t xml:space="preserve">   Orange is a vivid color.</w:t>
      </w:r>
    </w:p>
    <w:p>
      <w:r>
        <w:t>3. La plupart des cafés servent de l'orange dans leurs smoothies.</w:t>
      </w:r>
    </w:p>
    <w:p>
      <w:r>
        <w:t xml:space="preserve">  Most cafes serve orange in their smoothies.</w:t>
      </w:r>
    </w:p>
    <w:p>
      <w:r>
        <w:t xml:space="preserve">4. J'ai mangé une orange pour le petit-déjeuner. </w:t>
      </w:r>
    </w:p>
    <w:p>
      <w:r>
        <w:t xml:space="preserve">    I ate an orange for breakfast.</w:t>
      </w:r>
    </w:p>
    <w:p>
      <w:r>
        <w:t>5. L'oranger est un fruit doux et acidulé.</w:t>
      </w:r>
    </w:p>
    <w:p>
      <w:r>
        <w:t xml:space="preserve">   Tangerine is a sweet and sour fruit. </w:t>
      </w:r>
    </w:p>
    <w:p>
      <w:r>
        <w:t>6. Les oranges sont vendues dans la boutique de fruits.</w:t>
      </w:r>
    </w:p>
    <w:p>
      <w:r>
        <w:t xml:space="preserve">   Oranges are sold at the fruit store. </w:t>
      </w:r>
    </w:p>
    <w:p>
      <w:r>
        <w:t xml:space="preserve">7. La saison des oranges est en automne. </w:t>
      </w:r>
    </w:p>
    <w:p>
      <w:r>
        <w:t xml:space="preserve">    The orange season is in autumn.</w:t>
      </w:r>
    </w:p>
    <w:p>
      <w:r>
        <w:t>8. Il m'est apparu une idée d'utiliser un jus d'orange pour faire une vinaigrette.</w:t>
      </w:r>
    </w:p>
    <w:p>
      <w:r>
        <w:t xml:space="preserve">   I had an idea of using orange juice to make a vinaigrette.</w:t>
      </w:r>
    </w:p>
    <w:p>
      <w:r>
        <w:t xml:space="preserve">9. Les oranges sont une source de vitamine C et d'énergie. </w:t>
      </w:r>
    </w:p>
    <w:p>
      <w:r>
        <w:t xml:space="preserve">    Oranges are a source of vitamin C and energy.</w:t>
      </w:r>
    </w:p>
    <w:p>
      <w:r>
        <w:t>10. J’ai appris à presser les oranges pour faire de l’huile d’olive.</w:t>
      </w:r>
    </w:p>
    <w:p>
      <w:r>
        <w:t xml:space="preserve">   I learned how to squeeze oranges to make olive oil.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Les yeux de l'enfant sont bleus.</w:t>
      </w:r>
    </w:p>
    <w:p>
      <w:r>
        <w:t xml:space="preserve">   The child's eyes are blue.</w:t>
      </w:r>
    </w:p>
    <w:p>
      <w:r>
        <w:t>3. Il a une chemise bleue.</w:t>
      </w:r>
    </w:p>
    <w:p>
      <w:r>
        <w:t xml:space="preserve">   He has a blue shirt.</w:t>
      </w:r>
    </w:p>
    <w:p>
      <w:r>
        <w:t>4. Le ciel était bleu ce matin.</w:t>
      </w:r>
    </w:p>
    <w:p>
      <w:r>
        <w:t xml:space="preserve">   The sky was blue this morning.</w:t>
      </w:r>
    </w:p>
    <w:p>
      <w:r>
        <w:t>5. La fleur est bleue et elle est belle.</w:t>
      </w:r>
    </w:p>
    <w:p>
      <w:r>
        <w:t xml:space="preserve">   The flower is blue and it is beautiful. </w:t>
      </w:r>
    </w:p>
    <w:p>
      <w:r>
        <w:t xml:space="preserve">6. Nous avons mangé de la salade bleue. </w:t>
      </w:r>
    </w:p>
    <w:p>
      <w:r>
        <w:t xml:space="preserve">    We ate some blue salad. </w:t>
      </w:r>
    </w:p>
    <w:p>
      <w:r>
        <w:t>7. Le bleu du ciel est magnifique.</w:t>
      </w:r>
    </w:p>
    <w:p>
      <w:r>
        <w:t xml:space="preserve">   The blue of the sky is magnificent. </w:t>
      </w:r>
    </w:p>
    <w:p>
      <w:r>
        <w:t>8. La rivière était bleue et claire.</w:t>
      </w:r>
    </w:p>
    <w:p>
      <w:r>
        <w:t xml:space="preserve">   The river was blue and clear.</w:t>
      </w:r>
    </w:p>
    <w:p>
      <w:r>
        <w:t>9. Il a une voiture bleue.</w:t>
      </w:r>
    </w:p>
    <w:p>
      <w:r>
        <w:t xml:space="preserve">   He has a blue car.</w:t>
      </w:r>
    </w:p>
    <w:p>
      <w:r>
        <w:t xml:space="preserve">10. La couleur bleue me plaît beaucoup. </w:t>
      </w:r>
    </w:p>
    <w:p>
      <w:r>
        <w:t xml:space="preserve">    I like the colour blue very much.</w:t>
      </w:r>
    </w:p>
    <w:p/>
    <w:p>
      <w:r>
        <w:rPr>
          <w:b/>
        </w:rPr>
        <w:t>Word: Hé | Meaning: Hello</w:t>
      </w:r>
    </w:p>
    <w:p/>
    <w:p>
      <w:r>
        <w:t>1.  Hé, comment vas-tu aujourd'hui ?</w:t>
      </w:r>
    </w:p>
    <w:p>
      <w:r>
        <w:t xml:space="preserve">    Hello, how are you today?</w:t>
      </w:r>
    </w:p>
    <w:p>
      <w:r>
        <w:t>2.  Hé, j'ai vu une belle pièce de théâtre hier soir.</w:t>
      </w:r>
    </w:p>
    <w:p>
      <w:r>
        <w:t xml:space="preserve">    Hey, I saw a beautiful play last night.</w:t>
      </w:r>
    </w:p>
    <w:p>
      <w:r>
        <w:t xml:space="preserve">3.  Hé, tu es venu à la réunion ? </w:t>
      </w:r>
    </w:p>
    <w:p>
      <w:r>
        <w:t xml:space="preserve">   Hey, did you come to the meeting?</w:t>
      </w:r>
    </w:p>
    <w:p>
      <w:r>
        <w:t xml:space="preserve">4.  Hé, tu vas bien? Est-ce que tu as faim? </w:t>
      </w:r>
    </w:p>
    <w:p>
      <w:r>
        <w:t xml:space="preserve">   Hey, how are you doing? Are you hungry?</w:t>
      </w:r>
    </w:p>
    <w:p>
      <w:r>
        <w:t xml:space="preserve">5.  Hé, j'ai besoin d'aide avec cette tâche. </w:t>
      </w:r>
    </w:p>
    <w:p>
      <w:r>
        <w:t xml:space="preserve">    Hey, I need help with this task.</w:t>
      </w:r>
    </w:p>
    <w:p>
      <w:r>
        <w:t>6.  Hé, comment ça va ?</w:t>
      </w:r>
    </w:p>
    <w:p>
      <w:r>
        <w:t xml:space="preserve">    Hey, how are things going?</w:t>
      </w:r>
    </w:p>
    <w:p>
      <w:r>
        <w:t xml:space="preserve">7.  Hé, tu es très intelligent! </w:t>
      </w:r>
    </w:p>
    <w:p>
      <w:r>
        <w:t xml:space="preserve">    Hey, you're very smart!</w:t>
      </w:r>
    </w:p>
    <w:p>
      <w:r>
        <w:t>8.  Hé, on a une belle journée aujourd'hui !</w:t>
      </w:r>
    </w:p>
    <w:p>
      <w:r>
        <w:t xml:space="preserve">   Hey, we have a beautiful day today!</w:t>
      </w:r>
    </w:p>
    <w:p>
      <w:r>
        <w:t xml:space="preserve">9.  Hé, je suis impatient de partir pour l'Italie! </w:t>
      </w:r>
    </w:p>
    <w:p>
      <w:r>
        <w:t xml:space="preserve">    Hey, I am excited to go to Italy!</w:t>
      </w:r>
    </w:p>
    <w:p>
      <w:r>
        <w:t>10. Hé, la nourriture est délicieuse ici.</w:t>
      </w:r>
    </w:p>
    <w:p>
      <w:r>
        <w:t xml:space="preserve">    Hey, the food here is delicious.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>Four friends</w:t>
      </w:r>
    </w:p>
    <w:p>
      <w:r>
        <w:t>2. Il a quatre enfants.</w:t>
      </w:r>
    </w:p>
    <w:p>
      <w:r>
        <w:t>He has four children</w:t>
      </w:r>
    </w:p>
    <w:p>
      <w:r>
        <w:t>3. Nous avons quatre ans d'expérience dans ce domaine.</w:t>
      </w:r>
    </w:p>
    <w:p>
      <w:r>
        <w:t>We have four years of experience in this field</w:t>
      </w:r>
    </w:p>
    <w:p>
      <w:r>
        <w:t xml:space="preserve">4. La maison a quatre chambres. </w:t>
      </w:r>
    </w:p>
    <w:p>
      <w:r>
        <w:t xml:space="preserve">The house has four bedrooms. </w:t>
      </w:r>
    </w:p>
    <w:p>
      <w:r>
        <w:t>5. J'aimerais avoir quatre heures de repos chaque jour.</w:t>
      </w:r>
    </w:p>
    <w:p>
      <w:r>
        <w:t>I would like to have four hours of rest each day</w:t>
      </w:r>
    </w:p>
    <w:p>
      <w:r>
        <w:t xml:space="preserve">6. Il y a quatre personnes dans la voiture. </w:t>
      </w:r>
    </w:p>
    <w:p>
      <w:r>
        <w:t>There are four people in the car.</w:t>
      </w:r>
    </w:p>
    <w:p>
      <w:r>
        <w:t>7. Nous sommes venus au concert pour voir quatre groupes.</w:t>
      </w:r>
    </w:p>
    <w:p>
      <w:r>
        <w:t>We came to the concert to see four bands</w:t>
      </w:r>
    </w:p>
    <w:p>
      <w:r>
        <w:t xml:space="preserve">8. J'ai vu quatre films de science-fiction cette semaine. </w:t>
      </w:r>
    </w:p>
    <w:p>
      <w:r>
        <w:t xml:space="preserve">I saw four science fiction movies this week. </w:t>
      </w:r>
    </w:p>
    <w:p>
      <w:r>
        <w:t xml:space="preserve">9. Il a besoin de quatre kilos de farine pour la boulangerie. </w:t>
      </w:r>
    </w:p>
    <w:p>
      <w:r>
        <w:t>He needs four kilograms of flour for the bakery</w:t>
      </w:r>
    </w:p>
    <w:p>
      <w:r>
        <w:t xml:space="preserve">10.  Il a passé quatre heures à l'université. </w:t>
      </w:r>
    </w:p>
    <w:p>
      <w:r>
        <w:t>He spent four hours at university.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