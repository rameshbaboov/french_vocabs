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 Hello, how are you today?</w:t>
      </w:r>
    </w:p>
    <w:p>
      <w:r>
        <w:t>2. Bonjour à tous !</w:t>
      </w:r>
    </w:p>
    <w:p>
      <w:r>
        <w:t xml:space="preserve">   Hello everyone!</w:t>
      </w:r>
    </w:p>
    <w:p>
      <w:r>
        <w:t>3. Bonjour Madame Dupont, je vous prie de bien vouloir m'adresser.</w:t>
      </w:r>
    </w:p>
    <w:p>
      <w:r>
        <w:t xml:space="preserve">   Good morning Mrs. Dupont, please address me.</w:t>
      </w:r>
    </w:p>
    <w:p>
      <w:r>
        <w:t>4. Bonjour, j'espère que ça va.</w:t>
      </w:r>
    </w:p>
    <w:p>
      <w:r>
        <w:t xml:space="preserve">   Hi, I hope it’s going well. </w:t>
      </w:r>
    </w:p>
    <w:p>
      <w:r>
        <w:t xml:space="preserve">5.  Bonjour, est-ce que vous avez compris ? </w:t>
      </w:r>
    </w:p>
    <w:p>
      <w:r>
        <w:t xml:space="preserve">   Hello, did you understand?</w:t>
      </w:r>
    </w:p>
    <w:p>
      <w:r>
        <w:t>6. Bonjour, je suis à votre service.</w:t>
      </w:r>
    </w:p>
    <w:p>
      <w:r>
        <w:t xml:space="preserve">    Hello, I am at your service. </w:t>
      </w:r>
    </w:p>
    <w:p>
      <w:r>
        <w:t xml:space="preserve">7. Bonjour le monde!  </w:t>
      </w:r>
    </w:p>
    <w:p>
      <w:r>
        <w:t xml:space="preserve">    Hello world!</w:t>
      </w:r>
    </w:p>
    <w:p>
      <w:r>
        <w:t xml:space="preserve">8.  Bonjour, j'ai besoin d’aide pour ma voiture. </w:t>
      </w:r>
    </w:p>
    <w:p>
      <w:r>
        <w:t xml:space="preserve">   Hello, I need help with my car. </w:t>
      </w:r>
    </w:p>
    <w:p>
      <w:r>
        <w:t xml:space="preserve">9.  Bonjour, comment puis-je vous aider ? </w:t>
      </w:r>
    </w:p>
    <w:p>
      <w:r>
        <w:t xml:space="preserve">   Hello, how can I assist you?</w:t>
      </w:r>
    </w:p>
    <w:p>
      <w:r>
        <w:t>10. Bonjour, j'adore la France !</w:t>
      </w:r>
    </w:p>
    <w:p>
      <w:r>
        <w:t xml:space="preserve">   Hello, I love France!</w:t>
      </w:r>
    </w:p>
    <w:p/>
    <w:p>
      <w:r>
        <w:rPr>
          <w:b/>
        </w:rPr>
        <w:t>Word: Livre | Meaning: Book</w:t>
      </w:r>
    </w:p>
    <w:p/>
    <w:p>
      <w:r>
        <w:t>1. J'ai un livre sur la nature pour l'occasion de mon anniversaire.</w:t>
      </w:r>
    </w:p>
    <w:p>
      <w:r>
        <w:t xml:space="preserve">    I have a book about nature for my birthday occasion. </w:t>
      </w:r>
    </w:p>
    <w:p>
      <w:r>
        <w:t>2.  Ce livre contient des informations sur la cuisine française.</w:t>
      </w:r>
    </w:p>
    <w:p>
      <w:r>
        <w:t xml:space="preserve">    This book contains information on French cooking.</w:t>
      </w:r>
    </w:p>
    <w:p>
      <w:r>
        <w:t xml:space="preserve">3. L’auteur du livre est très connu en France. </w:t>
      </w:r>
    </w:p>
    <w:p>
      <w:r>
        <w:t xml:space="preserve">    The author of the book is very well known in France.</w:t>
      </w:r>
    </w:p>
    <w:p>
      <w:r>
        <w:t xml:space="preserve">4. J'ai acheté un livre d’histoire à la librairie. </w:t>
      </w:r>
    </w:p>
    <w:p>
      <w:r>
        <w:t xml:space="preserve">    I bought a history book at the bookstore. </w:t>
      </w:r>
    </w:p>
    <w:p>
      <w:r>
        <w:t>5.  J'aime lire des livres de voyage.</w:t>
      </w:r>
    </w:p>
    <w:p>
      <w:r>
        <w:t xml:space="preserve">    I like to read travel books.</w:t>
      </w:r>
    </w:p>
    <w:p>
      <w:r>
        <w:t xml:space="preserve">6. Le livre est trop lourd pour moi. </w:t>
      </w:r>
    </w:p>
    <w:p>
      <w:r>
        <w:t xml:space="preserve">    The book is too heavy for me.</w:t>
      </w:r>
    </w:p>
    <w:p>
      <w:r>
        <w:t>7. Nous avons lu un livre sur l’histoire de la révolution française.</w:t>
      </w:r>
    </w:p>
    <w:p>
      <w:r>
        <w:t xml:space="preserve">   We read a book about the history of the French revolution.</w:t>
      </w:r>
    </w:p>
    <w:p>
      <w:r>
        <w:t>8.  J'ai besoin d'un nouveau livre à lire pendant mes vacances.</w:t>
      </w:r>
    </w:p>
    <w:p>
      <w:r>
        <w:t xml:space="preserve">    I need a new book to read during my vacation. </w:t>
      </w:r>
    </w:p>
    <w:p>
      <w:r>
        <w:t>9.  Le livre est très intéressant et il m’a beaucoup intéressé.</w:t>
      </w:r>
    </w:p>
    <w:p>
      <w:r>
        <w:t xml:space="preserve">    The book is very interesting and it has intrigued me a lot. </w:t>
      </w:r>
    </w:p>
    <w:p>
      <w:r>
        <w:t>10. Il faut choisir un bon livre pour se divertir.</w:t>
      </w:r>
    </w:p>
    <w:p>
      <w:r>
        <w:t xml:space="preserve">     One must choose a good book to have fun.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 xml:space="preserve">2. Tu as besoin d'un table pour les repas. </w:t>
      </w:r>
    </w:p>
    <w:p>
      <w:r>
        <w:t xml:space="preserve">    You need a table for meals.</w:t>
      </w:r>
    </w:p>
    <w:p>
      <w:r>
        <w:t>3. Nous avons une table ronde à l'intérieur de notre maison.</w:t>
      </w:r>
    </w:p>
    <w:p>
      <w:r>
        <w:t xml:space="preserve">    We have a round table inside our house.</w:t>
      </w:r>
    </w:p>
    <w:p>
      <w:r>
        <w:t xml:space="preserve">4. La table est en bois et elle est très belle. </w:t>
      </w:r>
    </w:p>
    <w:p>
      <w:r>
        <w:t xml:space="preserve">   The table is made of wood and it is very beautiful.</w:t>
      </w:r>
    </w:p>
    <w:p>
      <w:r>
        <w:t>5. J'aime les tables basses pour manger.</w:t>
      </w:r>
    </w:p>
    <w:p>
      <w:r>
        <w:t xml:space="preserve">   I like small tables for eating.</w:t>
      </w:r>
    </w:p>
    <w:p>
      <w:r>
        <w:t xml:space="preserve">6. Il y a une table vide dans la salle de réception.  </w:t>
      </w:r>
    </w:p>
    <w:p>
      <w:r>
        <w:t xml:space="preserve">    There’s an empty table in the reception room. </w:t>
      </w:r>
    </w:p>
    <w:p>
      <w:r>
        <w:t xml:space="preserve">7. La table est à côté de la chaise longue.  </w:t>
      </w:r>
    </w:p>
    <w:p>
      <w:r>
        <w:t xml:space="preserve">    The table is next to the lounge chair.</w:t>
      </w:r>
    </w:p>
    <w:p>
      <w:r>
        <w:t xml:space="preserve">8. Les enfants ont utilisé la table pour le jeu.  </w:t>
      </w:r>
    </w:p>
    <w:p>
      <w:r>
        <w:t xml:space="preserve">   The children used the table for playing.</w:t>
      </w:r>
    </w:p>
    <w:p>
      <w:r>
        <w:t xml:space="preserve">9. L'homme a placé la table devant la fenêtre.  </w:t>
      </w:r>
    </w:p>
    <w:p>
      <w:r>
        <w:t xml:space="preserve">   The man placed the table in front of the window. </w:t>
      </w:r>
    </w:p>
    <w:p>
      <w:r>
        <w:t xml:space="preserve">10. J’ai besoin de faire un plan sur la table. </w:t>
      </w:r>
    </w:p>
    <w:p>
      <w:r>
        <w:t xml:space="preserve">    I need to make a plan on the table.</w:t>
      </w:r>
    </w:p>
    <w:p/>
    <w:p>
      <w:r>
        <w:rPr>
          <w:i/>
        </w:rPr>
        <w:t>Chair: &lt;chair&gt; | Meaning:  a seat</w:t>
      </w:r>
    </w:p>
    <w:p/>
    <w:p>
      <w:r>
        <w:t>1. J'ai besoin d'un nouveau fauteuil pour ma chambre.</w:t>
      </w:r>
    </w:p>
    <w:p>
      <w:r>
        <w:t xml:space="preserve">    I need a new armchair for my bedroom.</w:t>
      </w:r>
    </w:p>
    <w:p>
      <w:r>
        <w:t>2. La salle de réunion dispose de plusieurs chaises disponibles.</w:t>
      </w:r>
    </w:p>
    <w:p>
      <w:r>
        <w:t xml:space="preserve">    The meeting room has several chairs available.</w:t>
      </w:r>
    </w:p>
    <w:p>
      <w:r>
        <w:t xml:space="preserve">3. Nous avons mis des chaises sur la terrasse. </w:t>
      </w:r>
    </w:p>
    <w:p>
      <w:r>
        <w:t xml:space="preserve">    We put chairs on the terrace.</w:t>
      </w:r>
    </w:p>
    <w:p>
      <w:r>
        <w:t>4.  Il est important d'avoir une chaise confortable pour travailler.</w:t>
      </w:r>
    </w:p>
    <w:p>
      <w:r>
        <w:t xml:space="preserve">    It is important to have a comfortable chair for working.</w:t>
      </w:r>
    </w:p>
    <w:p>
      <w:r>
        <w:t>5. La chaise longue est idéale pour lire un livre dans le salon.</w:t>
      </w:r>
    </w:p>
    <w:p>
      <w:r>
        <w:t xml:space="preserve">    The armchair is ideal for reading a book in the living room. </w:t>
      </w:r>
    </w:p>
    <w:p>
      <w:r>
        <w:t>6. Il y a une chaise à côté de la table en bois.</w:t>
      </w:r>
    </w:p>
    <w:p>
      <w:r>
        <w:t xml:space="preserve">    There's a chair next to the wooden table. </w:t>
      </w:r>
    </w:p>
    <w:p>
      <w:r>
        <w:t xml:space="preserve">7. Les enfants ont beaucoup de fun jouant sur les chaises. </w:t>
      </w:r>
    </w:p>
    <w:p>
      <w:r>
        <w:t xml:space="preserve">   The kids have a lot of fun playing on chairs. </w:t>
      </w:r>
    </w:p>
    <w:p>
      <w:r>
        <w:t>8. Tu peux te détendre dans ta chaise et regarder la télévision.</w:t>
      </w:r>
    </w:p>
    <w:p>
      <w:r>
        <w:t xml:space="preserve">    You can relax in your chair and watch TV. </w:t>
      </w:r>
    </w:p>
    <w:p>
      <w:r>
        <w:t xml:space="preserve">9. La chaise est décorée d'un motif floral délicat. </w:t>
      </w:r>
    </w:p>
    <w:p>
      <w:r>
        <w:t xml:space="preserve">    The chair is decorated with a delicate floral pattern. </w:t>
      </w:r>
    </w:p>
    <w:p>
      <w:r>
        <w:t>10. L’hôtel dispose de chaises confortables dans les chambres.</w:t>
      </w:r>
    </w:p>
    <w:p>
      <w:r>
        <w:t xml:space="preserve">   The hotel has comfortable chairs in the rooms.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The dress of Marie was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J'aime beaucoup le rouge dans les fruits et les légumes.</w:t>
      </w:r>
    </w:p>
    <w:p>
      <w:r>
        <w:t xml:space="preserve">  I like the red in fruit and vegetables. </w:t>
      </w:r>
    </w:p>
    <w:p>
      <w:r>
        <w:t>4. Il a une voiture rouge foncé.</w:t>
      </w:r>
    </w:p>
    <w:p>
      <w:r>
        <w:t xml:space="preserve">   He has a dark red car.</w:t>
      </w:r>
    </w:p>
    <w:p>
      <w:r>
        <w:t>5. La ville de Paris est connue pour sa architecture rouge.</w:t>
      </w:r>
    </w:p>
    <w:p>
      <w:r>
        <w:t xml:space="preserve">  The city of Paris is known for its red architecture.</w:t>
      </w:r>
    </w:p>
    <w:p>
      <w:r>
        <w:t>6. On peut choisir une couleur rouge pour un anniversaire.</w:t>
      </w:r>
    </w:p>
    <w:p>
      <w:r>
        <w:t xml:space="preserve">  We can choose a red color for a birthday. </w:t>
      </w:r>
    </w:p>
    <w:p>
      <w:r>
        <w:t>7. Le rouge symbolise la passion et l'amour.</w:t>
      </w:r>
    </w:p>
    <w:p>
      <w:r>
        <w:t xml:space="preserve">  Red symbolizes passion and love. </w:t>
      </w:r>
    </w:p>
    <w:p>
      <w:r>
        <w:t>8. La peinture est rouge mais il n’est pas encore fini.</w:t>
      </w:r>
    </w:p>
    <w:p>
      <w:r>
        <w:t xml:space="preserve">   The paint is red but it is not yet finished. </w:t>
      </w:r>
    </w:p>
    <w:p>
      <w:r>
        <w:t xml:space="preserve">9. Les tomates sont rouges, elles sont très savoureuses. </w:t>
      </w:r>
    </w:p>
    <w:p>
      <w:r>
        <w:t xml:space="preserve">   Tomatoes are red; they are very tasty.</w:t>
      </w:r>
    </w:p>
    <w:p>
      <w:r>
        <w:t xml:space="preserve">10. Le rouge est une couleur vibrante et énergique.  </w:t>
      </w:r>
    </w:p>
    <w:p>
      <w:r>
        <w:t xml:space="preserve">   Red is a vibrant and energetic color.</w:t>
      </w:r>
    </w:p>
    <w:p/>
    <w:p>
      <w:r>
        <w:rPr>
          <w:b/>
        </w:rPr>
        <w:t>Word: Noir | Meaning: Black</w:t>
      </w:r>
    </w:p>
    <w:p/>
    <w:p>
      <w:r>
        <w:t>1.  Le ciel est noir ce soir.</w:t>
      </w:r>
    </w:p>
    <w:p>
      <w:r>
        <w:t xml:space="preserve">    The sky is black tonight.</w:t>
      </w:r>
    </w:p>
    <w:p>
      <w:r>
        <w:t>2.  Son manteau est noir.</w:t>
      </w:r>
    </w:p>
    <w:p>
      <w:r>
        <w:t xml:space="preserve">    His coat is black.</w:t>
      </w:r>
    </w:p>
    <w:p>
      <w:r>
        <w:t>3.  La nuit est noire.</w:t>
      </w:r>
    </w:p>
    <w:p>
      <w:r>
        <w:t xml:space="preserve">    Night is dark. </w:t>
      </w:r>
    </w:p>
    <w:p>
      <w:r>
        <w:t>4.  Les arbres sont noirs.</w:t>
      </w:r>
    </w:p>
    <w:p>
      <w:r>
        <w:t xml:space="preserve">    Trees are black.</w:t>
      </w:r>
    </w:p>
    <w:p>
      <w:r>
        <w:t>5.  Un café noir, s'il vous plaît.</w:t>
      </w:r>
    </w:p>
    <w:p>
      <w:r>
        <w:t xml:space="preserve">    A black coffee, please.</w:t>
      </w:r>
    </w:p>
    <w:p>
      <w:r>
        <w:t xml:space="preserve">6.  Je ne peux pas voir le noir dans ce tableau. </w:t>
      </w:r>
    </w:p>
    <w:p>
      <w:r>
        <w:t xml:space="preserve">    I can't see the black in this painting.</w:t>
      </w:r>
    </w:p>
    <w:p>
      <w:r>
        <w:t>7.  La robe de la mariée était noire et élégante.</w:t>
      </w:r>
    </w:p>
    <w:p>
      <w:r>
        <w:t xml:space="preserve">    The bride's dress was black and elegant.</w:t>
      </w:r>
    </w:p>
    <w:p>
      <w:r>
        <w:t>8.  Les animaux nocturnes sont noirs.</w:t>
      </w:r>
    </w:p>
    <w:p>
      <w:r>
        <w:t xml:space="preserve">    Nocturnal animals are black.</w:t>
      </w:r>
    </w:p>
    <w:p>
      <w:r>
        <w:t xml:space="preserve">9.  Il a peint un paysage noir sur la toile. </w:t>
      </w:r>
    </w:p>
    <w:p>
      <w:r>
        <w:t xml:space="preserve">   He painted a black landscape on the canvas.</w:t>
      </w:r>
    </w:p>
    <w:p>
      <w:r>
        <w:t xml:space="preserve">10. Le gâteau était noir et à l'intérieur il y avait des fruits rouges. </w:t>
      </w:r>
    </w:p>
    <w:p>
      <w:r>
        <w:t xml:space="preserve">    The cake was black and inside there were red fruits.</w:t>
      </w:r>
    </w:p>
    <w:p/>
    <w:p>
      <w:r>
        <w:rPr>
          <w:b/>
        </w:rPr>
        <w:t>Word: Grand | Meaning: Large, important</w:t>
      </w:r>
    </w:p>
    <w:p/>
    <w:p>
      <w:r>
        <w:t>1.  La ville est grande, et il y a beaucoup de choses à faire.</w:t>
      </w:r>
    </w:p>
    <w:p>
      <w:r>
        <w:t xml:space="preserve">    The city is large and there are many things to do.</w:t>
      </w:r>
    </w:p>
    <w:p>
      <w:r>
        <w:t>2.  Votre famille est grande, avez-vous beaucoup d'aides?</w:t>
      </w:r>
    </w:p>
    <w:p>
      <w:r>
        <w:t xml:space="preserve">    Your family is large, do you have many helpers?</w:t>
      </w:r>
    </w:p>
    <w:p>
      <w:r>
        <w:t xml:space="preserve">3.  J’ai un grand chien qui aime jouer au frisbee. </w:t>
      </w:r>
    </w:p>
    <w:p>
      <w:r>
        <w:t xml:space="preserve">    I have a big dog who likes playing frisbee.</w:t>
      </w:r>
    </w:p>
    <w:p>
      <w:r>
        <w:t xml:space="preserve">4.  La chambre de l’enfant est grande, avec une lit confortable. </w:t>
      </w:r>
    </w:p>
    <w:p>
      <w:r>
        <w:t xml:space="preserve">    The child's room is large, with a comfortable bed.</w:t>
      </w:r>
    </w:p>
    <w:p>
      <w:r>
        <w:t>5.  Le musée est grand et il y a beaucoup d'expositions à découvrir.</w:t>
      </w:r>
    </w:p>
    <w:p>
      <w:r>
        <w:t xml:space="preserve">    The museum is big and there are many exhibits to discover.</w:t>
      </w:r>
    </w:p>
    <w:p>
      <w:r>
        <w:t>6.  Il a un grand sourire lorsqu'il voit ses amis.</w:t>
      </w:r>
    </w:p>
    <w:p>
      <w:r>
        <w:t xml:space="preserve">    He has a big smile when he sees his friends.</w:t>
      </w:r>
    </w:p>
    <w:p>
      <w:r>
        <w:t xml:space="preserve">7.  J’ai besoin de faire un grand voyage pour voir la Grande-Bretagne. </w:t>
      </w:r>
    </w:p>
    <w:p>
      <w:r>
        <w:t xml:space="preserve">    I need to take a big trip to see Great Britain.</w:t>
      </w:r>
    </w:p>
    <w:p>
      <w:r>
        <w:t>8.  Le gâteau était grand et il y avait beaucoup de glaçé.</w:t>
      </w:r>
    </w:p>
    <w:p>
      <w:r>
        <w:t xml:space="preserve">    The cake was large and there were many frosting.</w:t>
      </w:r>
    </w:p>
    <w:p>
      <w:r>
        <w:t xml:space="preserve">9.  Les grands arbres sont majestueux et imposants. </w:t>
      </w:r>
    </w:p>
    <w:p>
      <w:r>
        <w:t xml:space="preserve">    The tall trees are majestic and imposing.</w:t>
      </w:r>
    </w:p>
    <w:p>
      <w:r>
        <w:t>10. Le chef a préparé un grand plat pour ses invités.</w:t>
      </w:r>
    </w:p>
    <w:p>
      <w:r>
        <w:t xml:space="preserve">    The chef prepared a big dish for his guests.</w:t>
      </w:r>
    </w:p>
    <w:p/>
    <w:p>
      <w:r>
        <w:rPr>
          <w:b/>
        </w:rPr>
        <w:t>Word: Humain | Meaning: Human</w:t>
      </w:r>
    </w:p>
    <w:p/>
    <w:p>
      <w:r>
        <w:t>1. L'homme est un être social.</w:t>
      </w:r>
    </w:p>
    <w:p>
      <w:r>
        <w:t xml:space="preserve">    The man is a social being.</w:t>
      </w:r>
    </w:p>
    <w:p>
      <w:r>
        <w:t xml:space="preserve">2. La femme a une carrière très humaine. </w:t>
      </w:r>
    </w:p>
    <w:p>
      <w:r>
        <w:t xml:space="preserve">    The woman has a very human career.</w:t>
      </w:r>
    </w:p>
    <w:p>
      <w:r>
        <w:t xml:space="preserve">3. Les hommes ont besoin d'amour et de reconnaissance.  </w:t>
      </w:r>
    </w:p>
    <w:p>
      <w:r>
        <w:t xml:space="preserve">    Men need love and recognition. </w:t>
      </w:r>
    </w:p>
    <w:p>
      <w:r>
        <w:t xml:space="preserve">4. L’homme est l’unique créature vivante capable de la réflexion et de l’action réfléchie.  </w:t>
      </w:r>
    </w:p>
    <w:p>
      <w:r>
        <w:t xml:space="preserve">    Man is the only living creature capable of reflection and reasoned action. </w:t>
      </w:r>
    </w:p>
    <w:p>
      <w:r>
        <w:t xml:space="preserve">5. La nature humaine est complexe et changeante. </w:t>
      </w:r>
    </w:p>
    <w:p>
      <w:r>
        <w:t xml:space="preserve">   Human nature is complex and ever-changing.</w:t>
      </w:r>
    </w:p>
    <w:p>
      <w:r>
        <w:t xml:space="preserve">6. L'homme a une capacité à s'adapter aux changements de vie. </w:t>
      </w:r>
    </w:p>
    <w:p>
      <w:r>
        <w:t xml:space="preserve">   Men have a capacity to adapt to changes in life.</w:t>
      </w:r>
    </w:p>
    <w:p>
      <w:r>
        <w:t xml:space="preserve">7. L’évolution de l’homme est un phénomène fascinant.  </w:t>
      </w:r>
    </w:p>
    <w:p>
      <w:r>
        <w:t xml:space="preserve">    The evolution of man is a fascinating phenomenon.</w:t>
      </w:r>
    </w:p>
    <w:p>
      <w:r>
        <w:t xml:space="preserve">8. Le développement de l'intelligence humaine a permis des avancées technologiques révolutionnaires. </w:t>
      </w:r>
    </w:p>
    <w:p>
      <w:r>
        <w:t xml:space="preserve">    Human intelligence development allowed for revolutionary technological advancements. </w:t>
      </w:r>
    </w:p>
    <w:p>
      <w:r>
        <w:t xml:space="preserve">9. Les hommes ont le pouvoir d'influencer le monde qui les entoure. </w:t>
      </w:r>
    </w:p>
    <w:p>
      <w:r>
        <w:t xml:space="preserve">   Men have the power to influence the world around them.</w:t>
      </w:r>
    </w:p>
    <w:p>
      <w:r>
        <w:t xml:space="preserve">10. L’homme est doté de capacités uniques et exceptionnelles.  </w:t>
      </w:r>
    </w:p>
    <w:p>
      <w:r>
        <w:t xml:space="preserve">    Man has unique and exceptional abilities.</w:t>
      </w:r>
    </w:p>
    <w:p/>
    <w:p>
      <w:r>
        <w:rPr>
          <w:b/>
        </w:rPr>
        <w:t>Word: Petit | Meaning: Small</w:t>
      </w:r>
    </w:p>
    <w:p/>
    <w:p>
      <w:r>
        <w:t>1. Le petit garçon est très heureux.</w:t>
      </w:r>
    </w:p>
    <w:p>
      <w:r>
        <w:t xml:space="preserve">  The little boy is very happy.</w:t>
      </w:r>
    </w:p>
    <w:p>
      <w:r>
        <w:t xml:space="preserve">2. J’ai un petit chien. </w:t>
      </w:r>
    </w:p>
    <w:p>
      <w:r>
        <w:t xml:space="preserve">   I have a small dog.</w:t>
      </w:r>
    </w:p>
    <w:p>
      <w:r>
        <w:t>3. La petite fille a des chaussures rouges.</w:t>
      </w:r>
    </w:p>
    <w:p>
      <w:r>
        <w:t xml:space="preserve">   The little girl has red shoes.</w:t>
      </w:r>
    </w:p>
    <w:p>
      <w:r>
        <w:t xml:space="preserve">4. Le petit café est délicieux. </w:t>
      </w:r>
    </w:p>
    <w:p>
      <w:r>
        <w:t xml:space="preserve">   The little coffee shop is delicious. </w:t>
      </w:r>
    </w:p>
    <w:p>
      <w:r>
        <w:t>5. Il est important de prendre soin du petit animal.</w:t>
      </w:r>
    </w:p>
    <w:p>
      <w:r>
        <w:t xml:space="preserve">  It's important to take care of the small animal.</w:t>
      </w:r>
    </w:p>
    <w:p>
      <w:r>
        <w:t>6. La petite fleur a une belle couleur.</w:t>
      </w:r>
    </w:p>
    <w:p>
      <w:r>
        <w:t xml:space="preserve">   The little flower has beautiful color.</w:t>
      </w:r>
    </w:p>
    <w:p>
      <w:r>
        <w:t>7. Le petit oiseau chante dans le jardin.</w:t>
      </w:r>
    </w:p>
    <w:p>
      <w:r>
        <w:t xml:space="preserve">   The small bird sings in the garden. </w:t>
      </w:r>
    </w:p>
    <w:p>
      <w:r>
        <w:t xml:space="preserve">8. Nous avons un petit problème. </w:t>
      </w:r>
    </w:p>
    <w:p>
      <w:r>
        <w:t xml:space="preserve">  We have a little problem.</w:t>
      </w:r>
    </w:p>
    <w:p>
      <w:r>
        <w:t xml:space="preserve">9. Ce petit gâteau est délicieux. </w:t>
      </w:r>
    </w:p>
    <w:p>
      <w:r>
        <w:t xml:space="preserve">   This small cake is delicious. </w:t>
      </w:r>
    </w:p>
    <w:p>
      <w:r>
        <w:t>10. J'ai acheté un petit livre à la librairie.</w:t>
      </w:r>
    </w:p>
    <w:p>
      <w:r>
        <w:t xml:space="preserve">  I bought a small book at the bookstore.</w:t>
      </w:r>
    </w:p>
    <w:p/>
    <w:p>
      <w:r>
        <w:rPr>
          <w:b/>
        </w:rPr>
        <w:t>Word: Merci | Meaning: Thank you</w:t>
      </w:r>
    </w:p>
    <w:p/>
    <w:p>
      <w:r>
        <w:t>1. Je vous remercie de l'aide que vous m’avez apportée.</w:t>
      </w:r>
    </w:p>
    <w:p>
      <w:r>
        <w:t xml:space="preserve">   I thank you for the help you gave me.</w:t>
      </w:r>
    </w:p>
    <w:p>
      <w:r>
        <w:t>2. Merci pour le délicieux repas que vous avez préparé.</w:t>
      </w:r>
    </w:p>
    <w:p>
      <w:r>
        <w:t xml:space="preserve">   Thank you for the delicious meal you prepared. </w:t>
      </w:r>
    </w:p>
    <w:p>
      <w:r>
        <w:t>3.  Merci beaucoup de votre compréhension.</w:t>
      </w:r>
    </w:p>
    <w:p>
      <w:r>
        <w:t xml:space="preserve">   Thank you so much for your understanding.</w:t>
      </w:r>
    </w:p>
    <w:p>
      <w:r>
        <w:t xml:space="preserve">4. Merci à tous les membres de l’équipe pour leur travail. </w:t>
      </w:r>
    </w:p>
    <w:p>
      <w:r>
        <w:t xml:space="preserve">    Thanks to all the team members for their work.</w:t>
      </w:r>
    </w:p>
    <w:p>
      <w:r>
        <w:t>5. Je suis reconnaissant(e) de votre soutien.</w:t>
      </w:r>
    </w:p>
    <w:p>
      <w:r>
        <w:t xml:space="preserve">    I am grateful for your support.</w:t>
      </w:r>
    </w:p>
    <w:p>
      <w:r>
        <w:t xml:space="preserve">6.  Merci d'avoir partagé vos connaissances avec moi. </w:t>
      </w:r>
    </w:p>
    <w:p>
      <w:r>
        <w:t xml:space="preserve">   Thank you for sharing your knowledge with me.</w:t>
      </w:r>
    </w:p>
    <w:p>
      <w:r>
        <w:t xml:space="preserve">7. Merci à tous ceux qui ont contribué à cette réussite. </w:t>
      </w:r>
    </w:p>
    <w:p>
      <w:r>
        <w:t xml:space="preserve">   Thank you to all those who contributed to this success.</w:t>
      </w:r>
    </w:p>
    <w:p>
      <w:r>
        <w:t xml:space="preserve">8. Merci de votre confiance et de votre attention. </w:t>
      </w:r>
    </w:p>
    <w:p>
      <w:r>
        <w:t xml:space="preserve">   Thank you for your trust and attention. </w:t>
      </w:r>
    </w:p>
    <w:p>
      <w:r>
        <w:t>9.  Merci pour le partage d’information précieux.</w:t>
      </w:r>
    </w:p>
    <w:p>
      <w:r>
        <w:t xml:space="preserve">    Thanks for the precious information sharing.</w:t>
      </w:r>
    </w:p>
    <w:p>
      <w:r>
        <w:t xml:space="preserve">10. Merci de m'avoir permis de faire ce voyage avec vous. </w:t>
      </w:r>
    </w:p>
    <w:p>
      <w:r>
        <w:t xml:space="preserve">    Thank you for letting me take this trip with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