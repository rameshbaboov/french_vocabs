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ciel était blanc aujourd'hui.  </w:t>
      </w:r>
    </w:p>
    <w:p>
      <w:r>
        <w:t>The sky was white today.</w:t>
      </w:r>
    </w:p>
    <w:p>
      <w:r>
        <w:t xml:space="preserve">2. Je suis à la recherche d'un appartement blanc.  </w:t>
      </w:r>
    </w:p>
    <w:p>
      <w:r>
        <w:t xml:space="preserve">I am looking for an apartment that is white. </w:t>
      </w:r>
    </w:p>
    <w:p>
      <w:r>
        <w:t xml:space="preserve">3. Les vêtements blancs sont très élégants.  </w:t>
      </w:r>
    </w:p>
    <w:p>
      <w:r>
        <w:t xml:space="preserve">White clothes are very elegant. </w:t>
      </w:r>
    </w:p>
    <w:p>
      <w:r>
        <w:t xml:space="preserve">4. Il a peint une toile blanche.  </w:t>
      </w:r>
    </w:p>
    <w:p>
      <w:r>
        <w:t xml:space="preserve">He painted a white canvas. </w:t>
      </w:r>
    </w:p>
    <w:p>
      <w:r>
        <w:t xml:space="preserve">5. La neige est blanche et douce.  </w:t>
      </w:r>
    </w:p>
    <w:p>
      <w:r>
        <w:t>The snow is white and soft.</w:t>
      </w:r>
    </w:p>
    <w:p>
      <w:r>
        <w:t xml:space="preserve">6. Le livre était blanc et simple.   </w:t>
      </w:r>
    </w:p>
    <w:p>
      <w:r>
        <w:t xml:space="preserve">The book was white and simple. </w:t>
      </w:r>
    </w:p>
    <w:p>
      <w:r>
        <w:t xml:space="preserve">7. J'aime les produits blancs.  </w:t>
      </w:r>
    </w:p>
    <w:p>
      <w:r>
        <w:t>I like white products.</w:t>
      </w:r>
    </w:p>
    <w:p>
      <w:r>
        <w:t xml:space="preserve">8. Vous pouvez acheter du fromage blanc à la boulangerie.  </w:t>
      </w:r>
    </w:p>
    <w:p>
      <w:r>
        <w:t>You can buy cottage cheese at the bakery.</w:t>
      </w:r>
    </w:p>
    <w:p>
      <w:r>
        <w:t xml:space="preserve">9. La glace est blanche et froide.  </w:t>
      </w:r>
    </w:p>
    <w:p>
      <w:r>
        <w:t xml:space="preserve">The ice cream is white and cold. </w:t>
      </w:r>
    </w:p>
    <w:p>
      <w:r>
        <w:t xml:space="preserve">10. L'oiseau a un plumage blanc.   </w:t>
      </w:r>
    </w:p>
    <w:p>
      <w:r>
        <w:t>The bird has white feathers.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j'aime beaucoup la cuisine française.</w:t>
      </w:r>
    </w:p>
    <w:p>
      <w:r>
        <w:t xml:space="preserve">   Yes, I like French cooking very much.</w:t>
      </w:r>
    </w:p>
    <w:p>
      <w:r>
        <w:t>3.  Oui, je pense que c'est une bonne idée.</w:t>
      </w:r>
    </w:p>
    <w:p>
      <w:r>
        <w:t xml:space="preserve">   Yes, I think that's a good idea.</w:t>
      </w:r>
    </w:p>
    <w:p>
      <w:r>
        <w:t xml:space="preserve">4.  Oui, il y a un train qui part à l’heure. </w:t>
      </w:r>
    </w:p>
    <w:p>
      <w:r>
        <w:t xml:space="preserve">   Yes, there is a train departing at the hour.</w:t>
      </w:r>
    </w:p>
    <w:p>
      <w:r>
        <w:t>5.  Oui, j'ai besoin d'un peu d'aide.</w:t>
      </w:r>
    </w:p>
    <w:p>
      <w:r>
        <w:t xml:space="preserve">   Yes, I need a little help.</w:t>
      </w:r>
    </w:p>
    <w:p>
      <w:r>
        <w:t xml:space="preserve">6.  Oui, la ville est très belle. </w:t>
      </w:r>
    </w:p>
    <w:p>
      <w:r>
        <w:t xml:space="preserve">   Yes, the city is very beautiful.</w:t>
      </w:r>
    </w:p>
    <w:p>
      <w:r>
        <w:t xml:space="preserve">7.  Oui, j'ai compris. </w:t>
      </w:r>
    </w:p>
    <w:p>
      <w:r>
        <w:t xml:space="preserve">   Yes, I understand.</w:t>
      </w:r>
    </w:p>
    <w:p>
      <w:r>
        <w:t xml:space="preserve">8.  Oui, je suis fatigué après le voyage. </w:t>
      </w:r>
    </w:p>
    <w:p>
      <w:r>
        <w:t xml:space="preserve">   Yes, I am tired after the trip.</w:t>
      </w:r>
    </w:p>
    <w:p>
      <w:r>
        <w:t xml:space="preserve">9.  Oui, on peut faire ça ensemble. </w:t>
      </w:r>
    </w:p>
    <w:p>
      <w:r>
        <w:t xml:space="preserve">   Yes, we can do that together.</w:t>
      </w:r>
    </w:p>
    <w:p>
      <w:r>
        <w:t xml:space="preserve">10. Oui, merci d'avoir partagé votre histoire. </w:t>
      </w:r>
    </w:p>
    <w:p>
      <w:r>
        <w:t xml:space="preserve">   Yes, thank you for sharing your story.</w:t>
      </w:r>
    </w:p>
    <w:p/>
    <w:p>
      <w:r>
        <w:rPr>
          <w:b/>
        </w:rPr>
        <w:t>Word: Non | Meaning: No</w:t>
      </w:r>
    </w:p>
    <w:p/>
    <w:p>
      <w:r>
        <w:t>1.  Je ne suis pas d'accord avec cette proposition.</w:t>
      </w:r>
    </w:p>
    <w:p>
      <w:r>
        <w:t xml:space="preserve">   I disagree with this proposal.</w:t>
      </w:r>
    </w:p>
    <w:p>
      <w:r>
        <w:t>2.  Non, merci. Je préfère prendre un café au lait.</w:t>
      </w:r>
    </w:p>
    <w:p>
      <w:r>
        <w:t xml:space="preserve">   No, thank you. I prefer to have a coffee with milk. </w:t>
      </w:r>
    </w:p>
    <w:p>
      <w:r>
        <w:t>3.  Il n’est pas arrivé à la réunion.</w:t>
      </w:r>
    </w:p>
    <w:p>
      <w:r>
        <w:t xml:space="preserve">    He didn't show up at the meeting. </w:t>
      </w:r>
    </w:p>
    <w:p>
      <w:r>
        <w:t>4.  Je ne comprends pas ce que vous dites.</w:t>
      </w:r>
    </w:p>
    <w:p>
      <w:r>
        <w:t xml:space="preserve">    I don't understand what you are saying. </w:t>
      </w:r>
    </w:p>
    <w:p>
      <w:r>
        <w:t>5.  Nous sommes partis sans prendre de nouvelles instructions.</w:t>
      </w:r>
    </w:p>
    <w:p>
      <w:r>
        <w:t xml:space="preserve">   We went without taking any new instructions. </w:t>
      </w:r>
    </w:p>
    <w:p>
      <w:r>
        <w:t xml:space="preserve">6.  La musique est trop forte pour moi. </w:t>
      </w:r>
    </w:p>
    <w:p>
      <w:r>
        <w:t xml:space="preserve">   The music is too loud for me. </w:t>
      </w:r>
    </w:p>
    <w:p>
      <w:r>
        <w:t xml:space="preserve">7.  Je ne sais pas comment faire cela. </w:t>
      </w:r>
    </w:p>
    <w:p>
      <w:r>
        <w:t xml:space="preserve">    I don't know how to do this. </w:t>
      </w:r>
    </w:p>
    <w:p>
      <w:r>
        <w:t xml:space="preserve">8.  Ce n’est pas important. </w:t>
      </w:r>
    </w:p>
    <w:p>
      <w:r>
        <w:t xml:space="preserve">   That isn't important. </w:t>
      </w:r>
    </w:p>
    <w:p>
      <w:r>
        <w:t>9.  Je n’ai pas envie de regarder la télévision.</w:t>
      </w:r>
    </w:p>
    <w:p>
      <w:r>
        <w:t xml:space="preserve">    I don't feel like watching TV.</w:t>
      </w:r>
    </w:p>
    <w:p>
      <w:r>
        <w:t xml:space="preserve">10. Il est arrivé à l'heure. </w:t>
      </w:r>
    </w:p>
    <w:p>
      <w:r>
        <w:t xml:space="preserve">     He arrived on time.</w:t>
      </w:r>
    </w:p>
    <w:p/>
    <w:p>
      <w:r>
        <w:t>Chat: Cat</w:t>
      </w:r>
    </w:p>
    <w:p/>
    <w:p>
      <w:r>
        <w:t>1. J'ai un chat domestique qui me fait beaucoup de plaisir.</w:t>
      </w:r>
    </w:p>
    <w:p>
      <w:r>
        <w:t xml:space="preserve">    I have a domestic cat that brings me a lot of pleasure.</w:t>
      </w:r>
    </w:p>
    <w:p>
      <w:r>
        <w:t>2. Il y a un chat gris dans le jardin.</w:t>
      </w:r>
    </w:p>
    <w:p>
      <w:r>
        <w:t xml:space="preserve">    There is a gray cat in the garden.</w:t>
      </w:r>
    </w:p>
    <w:p>
      <w:r>
        <w:t>3. Le chat est très joueur et aime jouer à la balle.</w:t>
      </w:r>
    </w:p>
    <w:p>
      <w:r>
        <w:t xml:space="preserve">    The cat is very playful and likes to play with the ball.</w:t>
      </w:r>
    </w:p>
    <w:p>
      <w:r>
        <w:t>4.  Je peux entendre le chat miauler de loin.</w:t>
      </w:r>
    </w:p>
    <w:p>
      <w:r>
        <w:t xml:space="preserve">    I can hear the cat meowing from afar.</w:t>
      </w:r>
    </w:p>
    <w:p>
      <w:r>
        <w:t xml:space="preserve">5.  Le chat est connu pour être un animal indépendant. </w:t>
      </w:r>
    </w:p>
    <w:p>
      <w:r>
        <w:t xml:space="preserve">   The cat is known for being an independent animal. </w:t>
      </w:r>
    </w:p>
    <w:p>
      <w:r>
        <w:t>6. Il y a une conversation sur la possibilité d'avoir un chat.</w:t>
      </w:r>
    </w:p>
    <w:p>
      <w:r>
        <w:t xml:space="preserve">    There's a conversation about the possibility of having a cat. </w:t>
      </w:r>
    </w:p>
    <w:p>
      <w:r>
        <w:t>7.  L'homme était triste et il n’a pas envie de parler au chat.</w:t>
      </w:r>
    </w:p>
    <w:p>
      <w:r>
        <w:t xml:space="preserve">    The man was sad and he didn’t want to talk to the cat. </w:t>
      </w:r>
    </w:p>
    <w:p>
      <w:r>
        <w:t>8.  Elle aime beaucoup regarder les chats sur internet.</w:t>
      </w:r>
    </w:p>
    <w:p>
      <w:r>
        <w:t xml:space="preserve">    She likes to look at cats on the internet a lot. </w:t>
      </w:r>
    </w:p>
    <w:p>
      <w:r>
        <w:t xml:space="preserve">9.  Les chats sont des animaux intelligents et curieux. </w:t>
      </w:r>
    </w:p>
    <w:p>
      <w:r>
        <w:t xml:space="preserve">   Cats are intelligent and curious animals. </w:t>
      </w:r>
    </w:p>
    <w:p>
      <w:r>
        <w:t>10. Le chat est un animal domestiqué qui peut vivre en appartement.</w:t>
      </w:r>
    </w:p>
    <w:p>
      <w:r>
        <w:t xml:space="preserve">   The cat is a domesticated animal that can live in an apartment.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I eat an apple every day.</w:t>
      </w:r>
    </w:p>
    <w:p>
      <w:r>
        <w:t>2. Les enfants mangent au restaurant.</w:t>
      </w:r>
    </w:p>
    <w:p>
      <w:r>
        <w:t xml:space="preserve">  The children eat at the restaurant. </w:t>
      </w:r>
    </w:p>
    <w:p>
      <w:r>
        <w:t>3. Il m'a dit de manger plus sainement.</w:t>
      </w:r>
    </w:p>
    <w:p>
      <w:r>
        <w:t xml:space="preserve">  He told me to eat healthier.</w:t>
      </w:r>
    </w:p>
    <w:p>
      <w:r>
        <w:t>4. On peut manger à la terrasse si le temps est clément.</w:t>
      </w:r>
    </w:p>
    <w:p>
      <w:r>
        <w:t xml:space="preserve">  We can eat on the terrace if the weather is pleasant.</w:t>
      </w:r>
    </w:p>
    <w:p>
      <w:r>
        <w:t xml:space="preserve">5. Je vais manger une salade et un sandwich. </w:t>
      </w:r>
    </w:p>
    <w:p>
      <w:r>
        <w:t xml:space="preserve">   I am going to eat a salad and a sandwich.</w:t>
      </w:r>
    </w:p>
    <w:p>
      <w:r>
        <w:t>6. J'aime manger des pâtes au fromage.</w:t>
      </w:r>
    </w:p>
    <w:p>
      <w:r>
        <w:t xml:space="preserve">   I like to eat pasta with cheese.</w:t>
      </w:r>
    </w:p>
    <w:p>
      <w:r>
        <w:t>7. Tu dois manger plus pour avoir de l'énergie.</w:t>
      </w:r>
    </w:p>
    <w:p>
      <w:r>
        <w:t xml:space="preserve">  You need to eat more to have energy.</w:t>
      </w:r>
    </w:p>
    <w:p>
      <w:r>
        <w:t xml:space="preserve">8. Ils mangent du pain et du beurre tous les matins. </w:t>
      </w:r>
    </w:p>
    <w:p>
      <w:r>
        <w:t xml:space="preserve">    They eat bread and butter every morning.</w:t>
      </w:r>
    </w:p>
    <w:p>
      <w:r>
        <w:t xml:space="preserve">9. Je mange des fruits et légumes chaque jour. </w:t>
      </w:r>
    </w:p>
    <w:p>
      <w:r>
        <w:t xml:space="preserve">   I eat fruits and vegetables every day.</w:t>
      </w:r>
    </w:p>
    <w:p>
      <w:r>
        <w:t>10. Avant de dormir, je me prépare à manger un petit gâteau.</w:t>
      </w:r>
    </w:p>
    <w:p>
      <w:r>
        <w:t xml:space="preserve">   Before sleeping I prepare to eat a small cake.</w:t>
      </w:r>
    </w:p>
    <w:p/>
    <w:p>
      <w:r>
        <w:t>S'asseoir:  sit down</w:t>
      </w:r>
    </w:p>
    <w:p/>
    <w:p>
      <w:r>
        <w:t xml:space="preserve">1.  Je dois me s'asseoir pour travailler sur ce projet. </w:t>
      </w:r>
    </w:p>
    <w:p>
      <w:r>
        <w:t xml:space="preserve">    I need to sit down to work on this project.</w:t>
      </w:r>
    </w:p>
    <w:p>
      <w:r>
        <w:t>2.  J'ai besoin de me s'asseoir pour lire un livre.</w:t>
      </w:r>
    </w:p>
    <w:p>
      <w:r>
        <w:t xml:space="preserve">   I need to sit down to read a book.</w:t>
      </w:r>
    </w:p>
    <w:p>
      <w:r>
        <w:t>3.  Tu peux te s'asseoir à la table, s'il te plaît ?</w:t>
      </w:r>
    </w:p>
    <w:p>
      <w:r>
        <w:t xml:space="preserve">   Can you sit at the table, please? </w:t>
      </w:r>
    </w:p>
    <w:p>
      <w:r>
        <w:t>4.  Elle s'est assise sur le banc et attendait l'arrivée de son ami.</w:t>
      </w:r>
    </w:p>
    <w:p>
      <w:r>
        <w:t xml:space="preserve">   She sat on the bench and waited for her friend’s arrival. </w:t>
      </w:r>
    </w:p>
    <w:p>
      <w:r>
        <w:t>5.  Avant de commencer la course, nous devons nous s'asseoir.</w:t>
      </w:r>
    </w:p>
    <w:p>
      <w:r>
        <w:t xml:space="preserve">    Before we start the race, we need to sit down. </w:t>
      </w:r>
    </w:p>
    <w:p>
      <w:r>
        <w:t>6.  S'asseoir dans un fauteuil confortable pour une heure, c'est agréable.</w:t>
      </w:r>
    </w:p>
    <w:p>
      <w:r>
        <w:t xml:space="preserve">   Sitting in a comfortable chair for an hour is nice.</w:t>
      </w:r>
    </w:p>
    <w:p>
      <w:r>
        <w:t>7.  Le train s'arrête et tous les passagers se s'asseoir.</w:t>
      </w:r>
    </w:p>
    <w:p>
      <w:r>
        <w:t xml:space="preserve">   The train stops and all the passengers sit down. </w:t>
      </w:r>
    </w:p>
    <w:p>
      <w:r>
        <w:t>8.  Il me faut s'asseoir pour boire ma tasse de café.</w:t>
      </w:r>
    </w:p>
    <w:p>
      <w:r>
        <w:t xml:space="preserve">    I need to sit down to drink my coffee. </w:t>
      </w:r>
    </w:p>
    <w:p>
      <w:r>
        <w:t>9.  Je suis fatigué, alors je vais me s'asseoir dans la chambre.</w:t>
      </w:r>
    </w:p>
    <w:p>
      <w:r>
        <w:t xml:space="preserve">    I’m tired, so I will sit down in the room.</w:t>
      </w:r>
    </w:p>
    <w:p>
      <w:r>
        <w:t>10. Ils s'assoir dans le jardin pour profiter du soleil.</w:t>
      </w:r>
    </w:p>
    <w:p>
      <w:r>
        <w:t xml:space="preserve">    They are sitting in the garden to enjoy the sun.</w:t>
      </w:r>
    </w:p>
    <w:p/>
    <w:p>
      <w:r>
        <w:t>Boire: &lt;To drink&gt;</w:t>
      </w:r>
    </w:p>
    <w:p/>
    <w:p>
      <w:r>
        <w:t xml:space="preserve">1. Je bois une tasse de café chaque matin. </w:t>
      </w:r>
    </w:p>
    <w:p>
      <w:r>
        <w:t xml:space="preserve">  I drink a cup of coffee every morning.</w:t>
      </w:r>
    </w:p>
    <w:p>
      <w:r>
        <w:t>2. Ils boivent beaucoup d'eau pendant les entraînements.</w:t>
      </w:r>
    </w:p>
    <w:p>
      <w:r>
        <w:t xml:space="preserve">   They drink a lot of water during training.</w:t>
      </w:r>
    </w:p>
    <w:p>
      <w:r>
        <w:t>3. La femme boit un verre de vin rouge avant le dîner.</w:t>
      </w:r>
    </w:p>
    <w:p>
      <w:r>
        <w:t xml:space="preserve">   The woman drinks a glass of red wine before dinner. </w:t>
      </w:r>
    </w:p>
    <w:p>
      <w:r>
        <w:t xml:space="preserve">4. J'ai besoin de boire plus d'eau pour rester hydraté. </w:t>
      </w:r>
    </w:p>
    <w:p>
      <w:r>
        <w:t xml:space="preserve">   I need to drink more water to stay hydrated. </w:t>
      </w:r>
    </w:p>
    <w:p>
      <w:r>
        <w:t>5.  Le garçon boit une grande quantité de jus de fruit.</w:t>
      </w:r>
    </w:p>
    <w:p>
      <w:r>
        <w:t xml:space="preserve">   The boy drinks a large amount of juice.</w:t>
      </w:r>
    </w:p>
    <w:p>
      <w:r>
        <w:t>6. Les enfants boivent leurs sodas avec plaisir.</w:t>
      </w:r>
    </w:p>
    <w:p>
      <w:r>
        <w:t xml:space="preserve">   Children drink their sodas with pleasure.</w:t>
      </w:r>
    </w:p>
    <w:p>
      <w:r>
        <w:t xml:space="preserve">7. Vous devez boire beaucoup d'eau pendant la chaleur estivale. </w:t>
      </w:r>
    </w:p>
    <w:p>
      <w:r>
        <w:t xml:space="preserve">  You must drink a lot of water during the summer heat. </w:t>
      </w:r>
    </w:p>
    <w:p>
      <w:r>
        <w:t>8.  J'ai mangé un sandwich et j'ai bu une grande bière pour me détendre après le travail.</w:t>
      </w:r>
    </w:p>
    <w:p>
      <w:r>
        <w:t xml:space="preserve">   I ate a sandwich and drank a large beer to relax after work. </w:t>
      </w:r>
    </w:p>
    <w:p>
      <w:r>
        <w:t>9. Elle boit régulièrement à la table des clients.</w:t>
      </w:r>
    </w:p>
    <w:p>
      <w:r>
        <w:t xml:space="preserve">   She drinks regularly at the client’s table. </w:t>
      </w:r>
    </w:p>
    <w:p>
      <w:r>
        <w:t>10.  Le chien boit de l'eau tout le temps.</w:t>
      </w:r>
    </w:p>
    <w:p>
      <w:r>
        <w:t xml:space="preserve">   The dog drinks water all the time.</w:t>
      </w:r>
    </w:p>
    <w:p/>
    <w:p>
      <w:r>
        <w:rPr>
          <w:b/>
        </w:rPr>
        <w:t>Word: Lui | Meaning: him</w:t>
      </w:r>
    </w:p>
    <w:p/>
    <w:p>
      <w:r>
        <w:t>1.  Lui donner la clé est une obligation.</w:t>
      </w:r>
    </w:p>
    <w:p>
      <w:r>
        <w:t xml:space="preserve">    He has an obligation to give her the key.</w:t>
      </w:r>
    </w:p>
    <w:p>
      <w:r>
        <w:t>2.  Elle lui a envoyé un message pour l'aider.</w:t>
      </w:r>
    </w:p>
    <w:p>
      <w:r>
        <w:t xml:space="preserve">   She sent him a message to help him. </w:t>
      </w:r>
    </w:p>
    <w:p>
      <w:r>
        <w:t>3.  C'est à lui de décider.</w:t>
      </w:r>
    </w:p>
    <w:p>
      <w:r>
        <w:t xml:space="preserve">   It is up to him to decide. </w:t>
      </w:r>
    </w:p>
    <w:p>
      <w:r>
        <w:t>4.  Lui parler de ses problèmes me dérange.</w:t>
      </w:r>
    </w:p>
    <w:p>
      <w:r>
        <w:t xml:space="preserve">   Talking to him about his problems bothers me. </w:t>
      </w:r>
    </w:p>
    <w:p>
      <w:r>
        <w:t>5.  Le livre est son, il ne peut pas l'abandonner.</w:t>
      </w:r>
    </w:p>
    <w:p>
      <w:r>
        <w:t xml:space="preserve">   The book is his; he cannot abandon it. </w:t>
      </w:r>
    </w:p>
    <w:p>
      <w:r>
        <w:t>6.  Juste après-midi, on lui a dit de venir.</w:t>
      </w:r>
    </w:p>
    <w:p>
      <w:r>
        <w:t xml:space="preserve">   Just after mid-day, we told him to come.</w:t>
      </w:r>
    </w:p>
    <w:p>
      <w:r>
        <w:t>7.  Je lui ai demandé de m'aider.</w:t>
      </w:r>
    </w:p>
    <w:p>
      <w:r>
        <w:t xml:space="preserve">   I asked him to help me.</w:t>
      </w:r>
    </w:p>
    <w:p>
      <w:r>
        <w:t>8.  Lui montrer la photo était trop difficile.</w:t>
      </w:r>
    </w:p>
    <w:p>
      <w:r>
        <w:t xml:space="preserve">   Showing him the picture was too difficult. </w:t>
      </w:r>
    </w:p>
    <w:p>
      <w:r>
        <w:t>9.  Son frère est un garçon gentil et il l’aime beaucoup.</w:t>
      </w:r>
    </w:p>
    <w:p>
      <w:r>
        <w:t xml:space="preserve">    His brother is a kind boy and he loves him very much. </w:t>
      </w:r>
    </w:p>
    <w:p>
      <w:r>
        <w:t>10.  Lui dire que je l'aime vraiment me fait plaisir.</w:t>
      </w:r>
    </w:p>
    <w:p>
      <w:r>
        <w:t xml:space="preserve">    Telling him that I love him really makes me happy.</w:t>
      </w:r>
    </w:p>
    <w:p/>
    <w:p>
      <w:r>
        <w:rPr>
          <w:b/>
        </w:rPr>
        <w:t>Word: Vrai | Meaning: True</w:t>
      </w:r>
    </w:p>
    <w:p/>
    <w:p>
      <w:r>
        <w:t>1. C'est vrai que j'aime manger des pizzas.</w:t>
      </w:r>
    </w:p>
    <w:p>
      <w:r>
        <w:t xml:space="preserve">  It's true that I like eating pizzas.</w:t>
      </w:r>
    </w:p>
    <w:p>
      <w:r>
        <w:t>2. Il est vrai que la pollution de l'air est un problème important.</w:t>
      </w:r>
    </w:p>
    <w:p>
      <w:r>
        <w:t xml:space="preserve">  It is true that air pollution is an important problem.</w:t>
      </w:r>
    </w:p>
    <w:p>
      <w:r>
        <w:t xml:space="preserve">3. Je pense que le train est plus confortable que l'avion. </w:t>
      </w:r>
    </w:p>
    <w:p>
      <w:r>
        <w:t xml:space="preserve">   I think the train is more comfortable than flying.</w:t>
      </w:r>
    </w:p>
    <w:p>
      <w:r>
        <w:t>4. C’est vrai que les vacances d’été sont très agréables.</w:t>
      </w:r>
    </w:p>
    <w:p>
      <w:r>
        <w:t xml:space="preserve">    It's true that summer holidays are very enjoyable. </w:t>
      </w:r>
    </w:p>
    <w:p>
      <w:r>
        <w:t>5. Elle a dit que c'était vrai, mais elle ne l'était pas.</w:t>
      </w:r>
    </w:p>
    <w:p>
      <w:r>
        <w:t xml:space="preserve">  She said it was true, but she wasn't.</w:t>
      </w:r>
    </w:p>
    <w:p>
      <w:r>
        <w:t xml:space="preserve">6. Les livres de poche sont souvent moins chers que les livres d’édition standard. </w:t>
      </w:r>
    </w:p>
    <w:p>
      <w:r>
        <w:t xml:space="preserve">  Pocket books are often less expensive than standard edition books.</w:t>
      </w:r>
    </w:p>
    <w:p>
      <w:r>
        <w:t xml:space="preserve">7. Je pense que c'est vrai que nous devons faire plus pour protéger l'environnement. </w:t>
      </w:r>
    </w:p>
    <w:p>
      <w:r>
        <w:t xml:space="preserve">   I think it is true that we must do more to protect the environment. </w:t>
      </w:r>
    </w:p>
    <w:p>
      <w:r>
        <w:t>8. La pluie et le vent ont été très forts hier.</w:t>
      </w:r>
    </w:p>
    <w:p>
      <w:r>
        <w:t xml:space="preserve">  The rain and wind were very strong yesterday.</w:t>
      </w:r>
    </w:p>
    <w:p>
      <w:r>
        <w:t xml:space="preserve">9. Les enfants étaient ravis de la nouvelle que leur mère avait annoncée. </w:t>
      </w:r>
    </w:p>
    <w:p>
      <w:r>
        <w:t xml:space="preserve">    The children were thrilled about the news their mother had announced. </w:t>
      </w:r>
    </w:p>
    <w:p>
      <w:r>
        <w:t xml:space="preserve">10. Il est vrai que les voyages à l'étranger peuvent être enrichissants. </w:t>
      </w:r>
    </w:p>
    <w:p>
      <w:r>
        <w:t xml:space="preserve">   It is true that traveling abroad can be enriching.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L'observatoire a une vue exceptionnelle sur la lune.</w:t>
      </w:r>
    </w:p>
    <w:p>
      <w:r>
        <w:t xml:space="preserve">   The observatory has an exceptional view of the moon.</w:t>
      </w:r>
    </w:p>
    <w:p>
      <w:r>
        <w:t>3.  Le paysage lunaire est magnifique.</w:t>
      </w:r>
    </w:p>
    <w:p>
      <w:r>
        <w:t xml:space="preserve">   The lunar landscape is magnificent.</w:t>
      </w:r>
    </w:p>
    <w:p>
      <w:r>
        <w:t xml:space="preserve">4. Elle admire la lune depuis sa fenêtre. </w:t>
      </w:r>
    </w:p>
    <w:p>
      <w:r>
        <w:t xml:space="preserve">   She admires the moon from her window.</w:t>
      </w:r>
    </w:p>
    <w:p>
      <w:r>
        <w:t>5. Les astronomes étudient la lune depuis des siècles.</w:t>
      </w:r>
    </w:p>
    <w:p>
      <w:r>
        <w:t xml:space="preserve">   Astronomers have studied the moon for centuries.</w:t>
      </w:r>
    </w:p>
    <w:p>
      <w:r>
        <w:t>6. Le programme de la soirée est consacré à la lune.</w:t>
      </w:r>
    </w:p>
    <w:p>
      <w:r>
        <w:t xml:space="preserve">   The evening program is dedicated to the moon.</w:t>
      </w:r>
    </w:p>
    <w:p>
      <w:r>
        <w:t>7.  J'ai rêvé d'une lune de miel.</w:t>
      </w:r>
    </w:p>
    <w:p>
      <w:r>
        <w:t xml:space="preserve">    I dreamed of a honeymoon on the moon. </w:t>
      </w:r>
    </w:p>
    <w:p>
      <w:r>
        <w:t>8.  La lune n'est pas une planète, mais un satellite.</w:t>
      </w:r>
    </w:p>
    <w:p>
      <w:r>
        <w:t xml:space="preserve">   The moon is not a planet, but a satellite.</w:t>
      </w:r>
    </w:p>
    <w:p>
      <w:r>
        <w:t xml:space="preserve">9.  On peut voir la lune avec des lunettes astronomiques. </w:t>
      </w:r>
    </w:p>
    <w:p>
      <w:r>
        <w:t xml:space="preserve">   We can see the moon with astronomical glasses.</w:t>
      </w:r>
    </w:p>
    <w:p>
      <w:r>
        <w:t xml:space="preserve">10. La lune est notre ami dans l’espace. </w:t>
      </w:r>
    </w:p>
    <w:p>
      <w:r>
        <w:t xml:space="preserve">   The moon is our friend in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