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A small furry animal that is often kept as a pet</w:t>
      </w:r>
    </w:p>
    <w:p/>
    <w:p>
      <w:r>
        <w:t>1. J'ai un chat gris et mignon.</w:t>
      </w:r>
    </w:p>
    <w:p>
      <w:r>
        <w:t xml:space="preserve">    I have a gray and cute cat.</w:t>
      </w:r>
    </w:p>
    <w:p>
      <w:r>
        <w:t>2.  Le chat ronronne dans le salon.</w:t>
      </w:r>
    </w:p>
    <w:p>
      <w:r>
        <w:t xml:space="preserve">    The cat purrs in the living room.</w:t>
      </w:r>
    </w:p>
    <w:p>
      <w:r>
        <w:t>3. Le chat est très joueur.</w:t>
      </w:r>
    </w:p>
    <w:p>
      <w:r>
        <w:t xml:space="preserve">    The cat is very playful. </w:t>
      </w:r>
    </w:p>
    <w:p>
      <w:r>
        <w:t>4. Je suis allergique aux chats.</w:t>
      </w:r>
    </w:p>
    <w:p>
      <w:r>
        <w:t xml:space="preserve">    I am allergic to cats.</w:t>
      </w:r>
    </w:p>
    <w:p>
      <w:r>
        <w:t>5. Il s'est réveillé et a marché vers moi.</w:t>
      </w:r>
    </w:p>
    <w:p>
      <w:r>
        <w:t xml:space="preserve">    He woke up and walked towards me. </w:t>
      </w:r>
    </w:p>
    <w:p>
      <w:r>
        <w:t xml:space="preserve">6.  Je vous donne un petit chat. </w:t>
      </w:r>
    </w:p>
    <w:p>
      <w:r>
        <w:t xml:space="preserve">    I give you a little cat. </w:t>
      </w:r>
    </w:p>
    <w:p>
      <w:r>
        <w:t xml:space="preserve">7. La femme a une chatte en peluche. </w:t>
      </w:r>
    </w:p>
    <w:p>
      <w:r>
        <w:t xml:space="preserve">   The woman has a stuffed cat.</w:t>
      </w:r>
    </w:p>
    <w:p>
      <w:r>
        <w:t>8. Le chat est très calme.</w:t>
      </w:r>
    </w:p>
    <w:p>
      <w:r>
        <w:t xml:space="preserve">    The cat is very calm.</w:t>
      </w:r>
    </w:p>
    <w:p>
      <w:r>
        <w:t>9. J'aime regarder les chats jouer.</w:t>
      </w:r>
    </w:p>
    <w:p>
      <w:r>
        <w:t xml:space="preserve">    I like to watch cats play.</w:t>
      </w:r>
    </w:p>
    <w:p>
      <w:r>
        <w:t>10.  Le chat dort dans le soleil.</w:t>
      </w:r>
    </w:p>
    <w:p>
      <w:r>
        <w:t xml:space="preserve">     The cat sleeps in the sun.</w:t>
      </w:r>
    </w:p>
    <w:p/>
    <w:p>
      <w:r>
        <w:rPr>
          <w:b/>
        </w:rPr>
        <w:t>Word: Le | Meaning: The</w:t>
      </w:r>
    </w:p>
    <w:p/>
    <w:p>
      <w:r>
        <w:t>1. Le chat dort sur le canapé.</w:t>
      </w:r>
    </w:p>
    <w:p>
      <w:r>
        <w:t xml:space="preserve">   The cat is sleeping on the couch.</w:t>
      </w:r>
    </w:p>
    <w:p>
      <w:r>
        <w:t>2. J'ai besoin d'un peu de café, le matin.</w:t>
      </w:r>
    </w:p>
    <w:p>
      <w:r>
        <w:t xml:space="preserve">   I need a bit of coffee in the morning.</w:t>
      </w:r>
    </w:p>
    <w:p>
      <w:r>
        <w:t xml:space="preserve">3. La ville est très animée le soir. </w:t>
      </w:r>
    </w:p>
    <w:p>
      <w:r>
        <w:t xml:space="preserve">   The city is very lively in the evening.</w:t>
      </w:r>
    </w:p>
    <w:p>
      <w:r>
        <w:t>4. Je voudrais lire un livre sur la culture française.</w:t>
      </w:r>
    </w:p>
    <w:p>
      <w:r>
        <w:t xml:space="preserve">   I would like to read a book about French culture. </w:t>
      </w:r>
    </w:p>
    <w:p>
      <w:r>
        <w:t>5. Le restaurant offre une cuisine internationale.</w:t>
      </w:r>
    </w:p>
    <w:p>
      <w:r>
        <w:t xml:space="preserve">   The restaurant offers international cuisine.</w:t>
      </w:r>
    </w:p>
    <w:p>
      <w:r>
        <w:t xml:space="preserve">6.  Il est important de se tenir informé des nouvelles. </w:t>
      </w:r>
    </w:p>
    <w:p>
      <w:r>
        <w:t xml:space="preserve">   It's important to stay informed of the news.</w:t>
      </w:r>
    </w:p>
    <w:p>
      <w:r>
        <w:t>7. Elle aime voyager et s’épanouir à l'étranger.</w:t>
      </w:r>
    </w:p>
    <w:p>
      <w:r>
        <w:t xml:space="preserve">   She loves to travel and blossom abroad.</w:t>
      </w:r>
    </w:p>
    <w:p>
      <w:r>
        <w:t>8. Le ciel était gris, et il pleuvait de manière continue.</w:t>
      </w:r>
    </w:p>
    <w:p>
      <w:r>
        <w:t xml:space="preserve">  The sky was grey, and it rained continuously. </w:t>
      </w:r>
    </w:p>
    <w:p>
      <w:r>
        <w:t xml:space="preserve">9. J'ai rencontré un ami sur le chemin. </w:t>
      </w:r>
    </w:p>
    <w:p>
      <w:r>
        <w:t xml:space="preserve">   I met a friend on the way.</w:t>
      </w:r>
    </w:p>
    <w:p>
      <w:r>
        <w:t xml:space="preserve">10. Il m’a dit que je devrais essayer une nouvelle activité sportive. </w:t>
      </w:r>
    </w:p>
    <w:p>
      <w:r>
        <w:t xml:space="preserve">    He told me that I should try a new sport activity.</w:t>
      </w:r>
    </w:p>
    <w:p/>
    <w:p>
      <w:r>
        <w:rPr>
          <w:b/>
        </w:rPr>
        <w:t>Word: La | Meaning: The</w:t>
      </w:r>
    </w:p>
    <w:p/>
    <w:p>
      <w:r>
        <w:t>1. La maison est petite.</w:t>
      </w:r>
    </w:p>
    <w:p>
      <w:r>
        <w:t xml:space="preserve">    The house is small.</w:t>
      </w:r>
    </w:p>
    <w:p>
      <w:r>
        <w:t>2. J'aime la nature et je la visite souvent.</w:t>
      </w:r>
    </w:p>
    <w:p>
      <w:r>
        <w:t xml:space="preserve">    I like nature and I visit it often.</w:t>
      </w:r>
    </w:p>
    <w:p>
      <w:r>
        <w:t xml:space="preserve">3. Il n'a pas mangé, il est encore faim. </w:t>
      </w:r>
    </w:p>
    <w:p>
      <w:r>
        <w:t xml:space="preserve">    He hasn't eaten, he's still hungry.</w:t>
      </w:r>
    </w:p>
    <w:p>
      <w:r>
        <w:t>4. La musique est agréable à écouter.</w:t>
      </w:r>
    </w:p>
    <w:p>
      <w:r>
        <w:t xml:space="preserve">    The music is nice to listen to. </w:t>
      </w:r>
    </w:p>
    <w:p>
      <w:r>
        <w:t xml:space="preserve">5.  Est-ce que tu aimes le cinéma ? </w:t>
      </w:r>
    </w:p>
    <w:p>
      <w:r>
        <w:t xml:space="preserve">    Do you like the cinema?</w:t>
      </w:r>
    </w:p>
    <w:p>
      <w:r>
        <w:t xml:space="preserve">6. Le livre était intéressant et j’ai apprécié la lecture. </w:t>
      </w:r>
    </w:p>
    <w:p>
      <w:r>
        <w:t xml:space="preserve">   The book was interesting and I enjoyed reading it. </w:t>
      </w:r>
    </w:p>
    <w:p>
      <w:r>
        <w:t xml:space="preserve">7. La ville est animée et bruyante, mais elle est agréable à vivre. </w:t>
      </w:r>
    </w:p>
    <w:p>
      <w:r>
        <w:t xml:space="preserve">   The city is lively and noisy, but it's pleasant to live in.</w:t>
      </w:r>
    </w:p>
    <w:p>
      <w:r>
        <w:t xml:space="preserve">8.  J'ai besoin de l’aide de quelqu’un pour la cuisine. </w:t>
      </w:r>
    </w:p>
    <w:p>
      <w:r>
        <w:t xml:space="preserve">    I need help from someone with the cooking.</w:t>
      </w:r>
    </w:p>
    <w:p>
      <w:r>
        <w:t xml:space="preserve">9. Il est important de se faire une idée de la situation. </w:t>
      </w:r>
    </w:p>
    <w:p>
      <w:r>
        <w:t xml:space="preserve">   It is important to get an idea of the situation.</w:t>
      </w:r>
    </w:p>
    <w:p>
      <w:r>
        <w:t>10. La famille a passé une bonne soirée à la plage.</w:t>
      </w:r>
    </w:p>
    <w:p>
      <w:r>
        <w:t xml:space="preserve">   The family had a good evening at the beach.</w:t>
      </w:r>
    </w:p>
    <w:p/>
    <w:p>
      <w:r>
        <w:rPr>
          <w:b/>
        </w:rPr>
        <w:t>Word: Il | Meaning: He</w:t>
      </w:r>
    </w:p>
    <w:p/>
    <w:p>
      <w:r>
        <w:t>1. Il est arrivé tôt hier.</w:t>
      </w:r>
    </w:p>
    <w:p>
      <w:r>
        <w:t xml:space="preserve">   He arrived early yesterday.</w:t>
      </w:r>
    </w:p>
    <w:p>
      <w:r>
        <w:t>2. Il aime bien cuisiner.</w:t>
      </w:r>
    </w:p>
    <w:p>
      <w:r>
        <w:t xml:space="preserve">   He likes to cook.</w:t>
      </w:r>
    </w:p>
    <w:p>
      <w:r>
        <w:t>3.  Il a une voiture nouvelle.</w:t>
      </w:r>
    </w:p>
    <w:p>
      <w:r>
        <w:t xml:space="preserve">   He has a new car. </w:t>
      </w:r>
    </w:p>
    <w:p>
      <w:r>
        <w:t>4.  Il est venu à la rencontre de ses amis.</w:t>
      </w:r>
    </w:p>
    <w:p>
      <w:r>
        <w:t xml:space="preserve">   He came to meet his friends.</w:t>
      </w:r>
    </w:p>
    <w:p>
      <w:r>
        <w:t xml:space="preserve">5.  Il a parlé avec l’employé. </w:t>
      </w:r>
    </w:p>
    <w:p>
      <w:r>
        <w:t xml:space="preserve">    He talked with the employee. </w:t>
      </w:r>
    </w:p>
    <w:p>
      <w:r>
        <w:t xml:space="preserve">6.  Il fait un excellent travail. </w:t>
      </w:r>
    </w:p>
    <w:p>
      <w:r>
        <w:t xml:space="preserve">   He does great work.</w:t>
      </w:r>
    </w:p>
    <w:p>
      <w:r>
        <w:t xml:space="preserve">7.  Il a été très surpris par la situation. </w:t>
      </w:r>
    </w:p>
    <w:p>
      <w:r>
        <w:t xml:space="preserve">   He was very surprised by the situation. </w:t>
      </w:r>
    </w:p>
    <w:p>
      <w:r>
        <w:t>8. Il est parti à l’étranger pour une mission.</w:t>
      </w:r>
    </w:p>
    <w:p>
      <w:r>
        <w:t xml:space="preserve">   He left for abroad on a mission.</w:t>
      </w:r>
    </w:p>
    <w:p>
      <w:r>
        <w:t xml:space="preserve">9. Il ne voit pas ce que vous voyez. </w:t>
      </w:r>
    </w:p>
    <w:p>
      <w:r>
        <w:t xml:space="preserve">   He doesn't see what you see.</w:t>
      </w:r>
    </w:p>
    <w:p>
      <w:r>
        <w:t>10.  Il est un homme gentil et généreux.</w:t>
      </w:r>
    </w:p>
    <w:p>
      <w:r>
        <w:t xml:space="preserve">    He is a kind and generous man.</w:t>
      </w:r>
    </w:p>
    <w:p/>
    <w:p>
      <w:r>
        <w:rPr>
          <w:b/>
        </w:rPr>
        <w:t>Word: Elle | Meaning: She</w:t>
      </w:r>
    </w:p>
    <w:p/>
    <w:p>
      <w:r>
        <w:t>1. Elle est une artiste peintre.</w:t>
      </w:r>
    </w:p>
    <w:p>
      <w:r>
        <w:t xml:space="preserve">    She is an artist painter.</w:t>
      </w:r>
    </w:p>
    <w:p>
      <w:r>
        <w:t>2.  Elle adore voyager aux États-Unis.</w:t>
      </w:r>
    </w:p>
    <w:p>
      <w:r>
        <w:t xml:space="preserve">    She loves traveling to the United States.</w:t>
      </w:r>
    </w:p>
    <w:p>
      <w:r>
        <w:t xml:space="preserve">3.  Elle a un grand chien nommé Charlie. </w:t>
      </w:r>
    </w:p>
    <w:p>
      <w:r>
        <w:t xml:space="preserve">    She has a large dog named Charlie.</w:t>
      </w:r>
    </w:p>
    <w:p>
      <w:r>
        <w:t xml:space="preserve">4.  Elle a étudié en Espagne pendant l'année dernière. </w:t>
      </w:r>
    </w:p>
    <w:p>
      <w:r>
        <w:t xml:space="preserve">    She studied in Spain last year.</w:t>
      </w:r>
    </w:p>
    <w:p>
      <w:r>
        <w:t>5.  Elle aime le cinéma et les films d'animation.</w:t>
      </w:r>
    </w:p>
    <w:p>
      <w:r>
        <w:t xml:space="preserve">   She likes movies and animated films.</w:t>
      </w:r>
    </w:p>
    <w:p>
      <w:r>
        <w:t>6.  Elle est venue à la fête avec ses amis.</w:t>
      </w:r>
    </w:p>
    <w:p>
      <w:r>
        <w:t xml:space="preserve">    She came to the party with her friends.</w:t>
      </w:r>
    </w:p>
    <w:p>
      <w:r>
        <w:t xml:space="preserve">7. Elle a un très bon sens de l'humour. </w:t>
      </w:r>
    </w:p>
    <w:p>
      <w:r>
        <w:t xml:space="preserve">    She has a very good sense of humour.</w:t>
      </w:r>
    </w:p>
    <w:p>
      <w:r>
        <w:t xml:space="preserve">8.  Elle travaille dans une librairie pendant les week-ends. </w:t>
      </w:r>
    </w:p>
    <w:p>
      <w:r>
        <w:t xml:space="preserve">    She works in a bookstore during weekends.</w:t>
      </w:r>
    </w:p>
    <w:p>
      <w:r>
        <w:t xml:space="preserve">9.  Elle prépare un délicieux gâteau pour la fête d'anniversaire. </w:t>
      </w:r>
    </w:p>
    <w:p>
      <w:r>
        <w:t xml:space="preserve">    She is preparing a delicious cake for the birthday party.</w:t>
      </w:r>
    </w:p>
    <w:p>
      <w:r>
        <w:t xml:space="preserve">10. Elle est très gentille et attentionnée. </w:t>
      </w:r>
    </w:p>
    <w:p>
      <w:r>
        <w:t xml:space="preserve">    She is very kind and attentive.</w:t>
      </w:r>
    </w:p>
    <w:p/>
    <w:p>
      <w:r>
        <w:rPr>
          <w:b/>
        </w:rPr>
        <w:t>Word: Faire | Meaning: To do, to make</w:t>
      </w:r>
    </w:p>
    <w:p/>
    <w:p>
      <w:r>
        <w:t>1. Je fais de l'exercice tous les jours.</w:t>
      </w:r>
    </w:p>
    <w:p>
      <w:r>
        <w:t xml:space="preserve">    I do exercise every day.</w:t>
      </w:r>
    </w:p>
    <w:p>
      <w:r>
        <w:t>2. Il faut faire un effort pour réussir.</w:t>
      </w:r>
    </w:p>
    <w:p>
      <w:r>
        <w:t xml:space="preserve">    One has to make an effort to succeed.</w:t>
      </w:r>
    </w:p>
    <w:p>
      <w:r>
        <w:t>3. Ils ont fait une randonnée dans les montagnes.</w:t>
      </w:r>
    </w:p>
    <w:p>
      <w:r>
        <w:t xml:space="preserve">    They did a hike in the mountains.</w:t>
      </w:r>
    </w:p>
    <w:p>
      <w:r>
        <w:t>4.  Ma mère fait le ménage tous les jours.</w:t>
      </w:r>
    </w:p>
    <w:p>
      <w:r>
        <w:t xml:space="preserve">    My mom does housework every day.</w:t>
      </w:r>
    </w:p>
    <w:p>
      <w:r>
        <w:t xml:space="preserve">5. Nous devons faire un rapport avant la réunion. </w:t>
      </w:r>
    </w:p>
    <w:p>
      <w:r>
        <w:t xml:space="preserve">    We need to make a report before the meeting. </w:t>
      </w:r>
    </w:p>
    <w:p>
      <w:r>
        <w:t>6. Elle est toujours prête à faire quelque chose.</w:t>
      </w:r>
    </w:p>
    <w:p>
      <w:r>
        <w:t xml:space="preserve">    She is always ready to do something. </w:t>
      </w:r>
    </w:p>
    <w:p>
      <w:r>
        <w:t>7.  J'ai fait une pause pour boire de l'eau.</w:t>
      </w:r>
    </w:p>
    <w:p>
      <w:r>
        <w:t xml:space="preserve">   I took a break to drink water. </w:t>
      </w:r>
    </w:p>
    <w:p>
      <w:r>
        <w:t>8.  Il faut faire attention aux dangers.</w:t>
      </w:r>
    </w:p>
    <w:p>
      <w:r>
        <w:t xml:space="preserve">    One must pay attention to the dangers.</w:t>
      </w:r>
    </w:p>
    <w:p>
      <w:r>
        <w:t xml:space="preserve">9.  Tu dois faire tes devoirs avant de regarder la télévision. </w:t>
      </w:r>
    </w:p>
    <w:p>
      <w:r>
        <w:t xml:space="preserve">    You need to do your homework before watching television.</w:t>
      </w:r>
    </w:p>
    <w:p>
      <w:r>
        <w:t xml:space="preserve">10.  Je fais toujours mes courses à l'épicerie. </w:t>
      </w:r>
    </w:p>
    <w:p>
      <w:r>
        <w:t xml:space="preserve">   I always do my shopping at the supermarket.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 </w:t>
      </w:r>
    </w:p>
    <w:p>
      <w:r>
        <w:t xml:space="preserve">    There are ten people in the room.</w:t>
      </w:r>
    </w:p>
    <w:p>
      <w:r>
        <w:t>2. J'ai dix euros en poche.</w:t>
      </w:r>
    </w:p>
    <w:p>
      <w:r>
        <w:t xml:space="preserve">   I have ten euros in my pocket.</w:t>
      </w:r>
    </w:p>
    <w:p>
      <w:r>
        <w:t xml:space="preserve">3. Le film dure dix minutes. </w:t>
      </w:r>
    </w:p>
    <w:p>
      <w:r>
        <w:t xml:space="preserve">   The movie lasts ten minutes.</w:t>
      </w:r>
    </w:p>
    <w:p>
      <w:r>
        <w:t xml:space="preserve">4. Les enfants ont dix ans. </w:t>
      </w:r>
    </w:p>
    <w:p>
      <w:r>
        <w:t xml:space="preserve">   The children are ten years old.</w:t>
      </w:r>
    </w:p>
    <w:p>
      <w:r>
        <w:t xml:space="preserve">5. Dix heures de travail par jour! </w:t>
      </w:r>
    </w:p>
    <w:p>
      <w:r>
        <w:t xml:space="preserve">    Ten hours of work per day!</w:t>
      </w:r>
    </w:p>
    <w:p>
      <w:r>
        <w:t xml:space="preserve">6. Nous sommes dix amis à dîner. </w:t>
      </w:r>
    </w:p>
    <w:p>
      <w:r>
        <w:t xml:space="preserve">    We are ten friends to have dinner.</w:t>
      </w:r>
    </w:p>
    <w:p>
      <w:r>
        <w:t xml:space="preserve">7. J'ai dix livres dans ma bibliothèque.  </w:t>
      </w:r>
    </w:p>
    <w:p>
      <w:r>
        <w:t xml:space="preserve">    I have ten books in my library.</w:t>
      </w:r>
    </w:p>
    <w:p>
      <w:r>
        <w:t xml:space="preserve">8. La voiture a dix kilomètres à l'heure. </w:t>
      </w:r>
    </w:p>
    <w:p>
      <w:r>
        <w:t xml:space="preserve">   The car travels at ten kilometers per hour.</w:t>
      </w:r>
    </w:p>
    <w:p>
      <w:r>
        <w:t xml:space="preserve">9. Dix personnes ont voté pour le projet. </w:t>
      </w:r>
    </w:p>
    <w:p>
      <w:r>
        <w:t xml:space="preserve">   Ten people voted for the project.</w:t>
      </w:r>
    </w:p>
    <w:p>
      <w:r>
        <w:t xml:space="preserve">10. J’ai dix kilos de pommes dans mon jardin! </w:t>
      </w:r>
    </w:p>
    <w:p>
      <w:r>
        <w:t xml:space="preserve">    I have ten kilograms of apples in my garden!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 I am five years old.</w:t>
      </w:r>
    </w:p>
    <w:p>
      <w:r>
        <w:t>2. Il y a cinq personnes dans la voiture.</w:t>
      </w:r>
    </w:p>
    <w:p>
      <w:r>
        <w:t xml:space="preserve">   There are five people in the car.</w:t>
      </w:r>
    </w:p>
    <w:p>
      <w:r>
        <w:t xml:space="preserve">3. Elle a cinq frères et sœurs. </w:t>
      </w:r>
    </w:p>
    <w:p>
      <w:r>
        <w:t xml:space="preserve">   She has five brothers and sisters.</w:t>
      </w:r>
    </w:p>
    <w:p>
      <w:r>
        <w:t>4. Avez-vous cinq minutes ?</w:t>
      </w:r>
    </w:p>
    <w:p>
      <w:r>
        <w:t xml:space="preserve">   Do you have five minutes?</w:t>
      </w:r>
    </w:p>
    <w:p>
      <w:r>
        <w:t>5. Cinq jours de congé sont disponibles.</w:t>
      </w:r>
    </w:p>
    <w:p>
      <w:r>
        <w:t xml:space="preserve">   Five days of leave are available.</w:t>
      </w:r>
    </w:p>
    <w:p>
      <w:r>
        <w:t>6. J'aime les films, il y a cinq films sur Netflix.</w:t>
      </w:r>
    </w:p>
    <w:p>
      <w:r>
        <w:t xml:space="preserve">   I like movies, there are five movies on Netflix.</w:t>
      </w:r>
    </w:p>
    <w:p>
      <w:r>
        <w:t xml:space="preserve">7. Il faut cinq euros pour l'abonnement. </w:t>
      </w:r>
    </w:p>
    <w:p>
      <w:r>
        <w:t xml:space="preserve">   It costs five euros for the subscription.</w:t>
      </w:r>
    </w:p>
    <w:p>
      <w:r>
        <w:t>8. Avez-vous un budget de cinq cents ?</w:t>
      </w:r>
    </w:p>
    <w:p>
      <w:r>
        <w:t xml:space="preserve">   Do you have a budget of five cents?</w:t>
      </w:r>
    </w:p>
    <w:p>
      <w:r>
        <w:t>9. J'ai besoin de cinq personnes pour la tâche.</w:t>
      </w:r>
    </w:p>
    <w:p>
      <w:r>
        <w:t xml:space="preserve">   I need five people to do the task.</w:t>
      </w:r>
    </w:p>
    <w:p>
      <w:r>
        <w:t xml:space="preserve">10. Cinq étoiles sur une note de 5. </w:t>
      </w:r>
    </w:p>
    <w:p>
      <w:r>
        <w:t xml:space="preserve">    Five stars out of a 5-point rating.</w:t>
      </w:r>
    </w:p>
    <w:p/>
    <w:p>
      <w:r>
        <w:rPr>
          <w:b/>
        </w:rPr>
        <w:t>Word: Fait | Meaning: Made, done, occured</w:t>
      </w:r>
    </w:p>
    <w:p/>
    <w:p>
      <w:r>
        <w:t>1. J'ai fait une liste de courses.</w:t>
      </w:r>
    </w:p>
    <w:p>
      <w:r>
        <w:t xml:space="preserve">    I made a shopping list.</w:t>
      </w:r>
    </w:p>
    <w:p>
      <w:r>
        <w:t>2. Elle a fait l'exercice pendant une heure.</w:t>
      </w:r>
    </w:p>
    <w:p>
      <w:r>
        <w:t xml:space="preserve">    She did the exercise for an hour.</w:t>
      </w:r>
    </w:p>
    <w:p>
      <w:r>
        <w:t>3. Il est fait à la maison.</w:t>
      </w:r>
    </w:p>
    <w:p>
      <w:r>
        <w:t xml:space="preserve">    It is homemade.</w:t>
      </w:r>
    </w:p>
    <w:p>
      <w:r>
        <w:t xml:space="preserve">4. Avez-vous fait vos devoirs ? </w:t>
      </w:r>
    </w:p>
    <w:p>
      <w:r>
        <w:t xml:space="preserve">    Have you done your homework?</w:t>
      </w:r>
    </w:p>
    <w:p>
      <w:r>
        <w:t>5. J'ai fait un gâteau pour les amis.</w:t>
      </w:r>
    </w:p>
    <w:p>
      <w:r>
        <w:t xml:space="preserve">   I made a cake for friends.</w:t>
      </w:r>
    </w:p>
    <w:p>
      <w:r>
        <w:t>6. On a fait l'erreur de ne pas écouter.</w:t>
      </w:r>
    </w:p>
    <w:p>
      <w:r>
        <w:t xml:space="preserve">  We made the mistake of not listening.</w:t>
      </w:r>
    </w:p>
    <w:p>
      <w:r>
        <w:t xml:space="preserve">7. Le film a été fait en France. </w:t>
      </w:r>
    </w:p>
    <w:p>
      <w:r>
        <w:t xml:space="preserve">    The movie was filmed in France.</w:t>
      </w:r>
    </w:p>
    <w:p>
      <w:r>
        <w:t>8. Qu'est-ce que tu as fait aujourd'hui ?</w:t>
      </w:r>
    </w:p>
    <w:p>
      <w:r>
        <w:t xml:space="preserve">   What did you do today?</w:t>
      </w:r>
    </w:p>
    <w:p>
      <w:r>
        <w:t>9. Je dois faire mes courses demain.</w:t>
      </w:r>
    </w:p>
    <w:p>
      <w:r>
        <w:t xml:space="preserve">   I have to go shopping tomorrow.</w:t>
      </w:r>
    </w:p>
    <w:p>
      <w:r>
        <w:t xml:space="preserve">10. Il s'est fait injure lors du match. </w:t>
      </w:r>
    </w:p>
    <w:p>
      <w:r>
        <w:t xml:space="preserve">    He got injured during the game.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était jaune aujourd'hui.</w:t>
      </w:r>
    </w:p>
    <w:p>
      <w:r>
        <w:t xml:space="preserve">  The sun was yellow today.</w:t>
      </w:r>
    </w:p>
    <w:p>
      <w:r>
        <w:t>3. Elle porte un sac jaune.</w:t>
      </w:r>
    </w:p>
    <w:p>
      <w:r>
        <w:t xml:space="preserve">  She wears a yellow bag.</w:t>
      </w:r>
    </w:p>
    <w:p>
      <w:r>
        <w:t>4. Le drapeau français est jaune et bleu.</w:t>
      </w:r>
    </w:p>
    <w:p>
      <w:r>
        <w:t xml:space="preserve">  The French flag is yellow and blue.</w:t>
      </w:r>
    </w:p>
    <w:p>
      <w:r>
        <w:t>5. J'aime les couleurs jaunes.</w:t>
      </w:r>
    </w:p>
    <w:p>
      <w:r>
        <w:t xml:space="preserve">  I like the colors yellow.</w:t>
      </w:r>
    </w:p>
    <w:p>
      <w:r>
        <w:t>6. Le gâteau était jaune d'intérieur.</w:t>
      </w:r>
    </w:p>
    <w:p>
      <w:r>
        <w:t xml:space="preserve">  The cake was yellow inside.</w:t>
      </w:r>
    </w:p>
    <w:p>
      <w:r>
        <w:t>7. La fleur est jaune et elle a un parfum agréable.</w:t>
      </w:r>
    </w:p>
    <w:p>
      <w:r>
        <w:t xml:space="preserve">  The flower is yellow and it has a pleasant fragrance. </w:t>
      </w:r>
    </w:p>
    <w:p>
      <w:r>
        <w:t>8.  La pluie était jaune à l'horizon.</w:t>
      </w:r>
    </w:p>
    <w:p>
      <w:r>
        <w:t xml:space="preserve">  The rain was yellow on the horizon.</w:t>
      </w:r>
    </w:p>
    <w:p>
      <w:r>
        <w:t>9. Un homme porte une veste jaune.</w:t>
      </w:r>
    </w:p>
    <w:p>
      <w:r>
        <w:t xml:space="preserve">  A man wears a yellow jacket. </w:t>
      </w:r>
    </w:p>
    <w:p>
      <w:r>
        <w:t>10. Le soleil est jaune et rouge.</w:t>
      </w:r>
    </w:p>
    <w:p>
      <w:r>
        <w:t xml:space="preserve">  The sun is yellow and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