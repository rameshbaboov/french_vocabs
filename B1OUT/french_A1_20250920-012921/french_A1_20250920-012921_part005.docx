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 xml:space="preserve">1. Il est parti pour un voyage en Espagne. </w:t>
      </w:r>
    </w:p>
    <w:p>
      <w:r>
        <w:t xml:space="preserve">  He went on a trip to Spain.</w:t>
      </w:r>
    </w:p>
    <w:p>
      <w:r>
        <w:t>2. La conversation s'est terminée, et il l'a regardée avec intérêt.</w:t>
      </w:r>
    </w:p>
    <w:p>
      <w:r>
        <w:t xml:space="preserve">  The conversation ended, and he looked at her with interest.</w:t>
      </w:r>
    </w:p>
    <w:p>
      <w:r>
        <w:t>3. Il n’a pas oublié son rendez-vous avec Madame Dupont.</w:t>
      </w:r>
    </w:p>
    <w:p>
      <w:r>
        <w:t xml:space="preserve">  He didn't forget his appointment with Madame Dupont. </w:t>
      </w:r>
    </w:p>
    <w:p>
      <w:r>
        <w:t>4. Le train a été retardé, mais il n’a pas paniqué.</w:t>
      </w:r>
    </w:p>
    <w:p>
      <w:r>
        <w:t xml:space="preserve">  The train was delayed, but he didn't panic. </w:t>
      </w:r>
    </w:p>
    <w:p>
      <w:r>
        <w:t xml:space="preserve">5. Il a reçu un email de la banque et l’a lu immédiatement. </w:t>
      </w:r>
    </w:p>
    <w:p>
      <w:r>
        <w:t xml:space="preserve">  He received an email from the bank and read it immediately.</w:t>
      </w:r>
    </w:p>
    <w:p>
      <w:r>
        <w:t xml:space="preserve">6. Elle lui a offert une tasse de café et il l’a pris avec gratitude. </w:t>
      </w:r>
    </w:p>
    <w:p>
      <w:r>
        <w:t xml:space="preserve">  She offered him a cup of coffee, and he accepted it with thanks.</w:t>
      </w:r>
    </w:p>
    <w:p>
      <w:r>
        <w:t>7. L'homme se dirige vers le bar et l'on entend un verre brisé.</w:t>
      </w:r>
    </w:p>
    <w:p>
      <w:r>
        <w:t xml:space="preserve">   The man is heading for the bar and you can hear a glass break.</w:t>
      </w:r>
    </w:p>
    <w:p>
      <w:r>
        <w:t xml:space="preserve">8. Il n’a pas réussi à trouver une solution à son problème. </w:t>
      </w:r>
    </w:p>
    <w:p>
      <w:r>
        <w:t xml:space="preserve">  He hadn’t managed to find a solution to his problem. </w:t>
      </w:r>
    </w:p>
    <w:p>
      <w:r>
        <w:t xml:space="preserve">9. La pluie a cessé et il est sorti pour prendre un air frais. </w:t>
      </w:r>
    </w:p>
    <w:p>
      <w:r>
        <w:t xml:space="preserve">  The rain stopped, and he went out to take some fresh air. </w:t>
      </w:r>
    </w:p>
    <w:p>
      <w:r>
        <w:t xml:space="preserve">10. Il s'est dit qu'il allait faire un effort pour améliorer sa santé. </w:t>
      </w:r>
    </w:p>
    <w:p>
      <w:r>
        <w:t xml:space="preserve">   He decided he would make an effort to improve his health.</w:t>
      </w:r>
    </w:p>
    <w:p/>
    <w:p>
      <w:r>
        <w:rPr>
          <w:b/>
        </w:rPr>
        <w:t>Word: Bien | Meaning: Well</w:t>
      </w:r>
    </w:p>
    <w:p/>
    <w:p>
      <w:r>
        <w:t>1.  Je vais bien, merci.</w:t>
      </w:r>
    </w:p>
    <w:p>
      <w:r>
        <w:t xml:space="preserve">    I am doing well, thank you.</w:t>
      </w:r>
    </w:p>
    <w:p>
      <w:r>
        <w:t>2.  Il est très bien aujourd'hui.</w:t>
      </w:r>
    </w:p>
    <w:p>
      <w:r>
        <w:t xml:space="preserve">    He is very good today. </w:t>
      </w:r>
    </w:p>
    <w:p>
      <w:r>
        <w:t xml:space="preserve">3.  Tu as fait un travail bien fait. </w:t>
      </w:r>
    </w:p>
    <w:p>
      <w:r>
        <w:t xml:space="preserve">    You did a good job. </w:t>
      </w:r>
    </w:p>
    <w:p>
      <w:r>
        <w:t xml:space="preserve">4.  La situation n’est pas bien claire. </w:t>
      </w:r>
    </w:p>
    <w:p>
      <w:r>
        <w:t xml:space="preserve">   The situation isn’t clear well. </w:t>
      </w:r>
    </w:p>
    <w:p>
      <w:r>
        <w:t xml:space="preserve">5.  C'est une idée bien pensée. </w:t>
      </w:r>
    </w:p>
    <w:p>
      <w:r>
        <w:t xml:space="preserve">    This is a well-thought-out idea. </w:t>
      </w:r>
    </w:p>
    <w:p>
      <w:r>
        <w:t>6.  Elle est très belle, et elle est bien habillée.</w:t>
      </w:r>
    </w:p>
    <w:p>
      <w:r>
        <w:t xml:space="preserve">     She is very beautiful and she dresses well. </w:t>
      </w:r>
    </w:p>
    <w:p>
      <w:r>
        <w:t>7.  Tu as fait le mieux possible dans ce contexte.</w:t>
      </w:r>
    </w:p>
    <w:p>
      <w:r>
        <w:t xml:space="preserve">    You did your best in this situation. </w:t>
      </w:r>
    </w:p>
    <w:p>
      <w:r>
        <w:t>8.  La nourriture était excellente.</w:t>
      </w:r>
    </w:p>
    <w:p>
      <w:r>
        <w:t xml:space="preserve">   The food was excellent.</w:t>
      </w:r>
    </w:p>
    <w:p>
      <w:r>
        <w:t xml:space="preserve">9.  Il a une bonne attitude, bien que timide. </w:t>
      </w:r>
    </w:p>
    <w:p>
      <w:r>
        <w:t xml:space="preserve">   He has a good attitude, though he is shy. </w:t>
      </w:r>
    </w:p>
    <w:p>
      <w:r>
        <w:t xml:space="preserve">10. Je suis content de la conversation avec toi. </w:t>
      </w:r>
    </w:p>
    <w:p>
      <w:r>
        <w:t xml:space="preserve">    I’m happy to have spoken with you.</w:t>
      </w:r>
    </w:p>
    <w:p/>
    <w:p>
      <w:r>
        <w:rPr>
          <w:b/>
        </w:rPr>
        <w:t xml:space="preserve">Word: Hu | Meaning:  **(Often) A short sound used to indicate something is a bit mysterious or uncertain.** </w:t>
        <w:br/>
        <w:br/>
        <w:t>It's important to note that "Hu" can also be a part of more complex phrases, like "Hu-ho!" which means "Yes!".</w:t>
      </w:r>
    </w:p>
    <w:p/>
    <w:p>
      <w:r>
        <w:t>1. Je suis très content de voir toi aujourd'hui, hu !</w:t>
      </w:r>
    </w:p>
    <w:p>
      <w:r>
        <w:t xml:space="preserve">   I am very happy to see you today, Hu!</w:t>
      </w:r>
    </w:p>
    <w:p>
      <w:r>
        <w:t xml:space="preserve">2. Tu es tellement intelligent, hu ?  </w:t>
      </w:r>
    </w:p>
    <w:p>
      <w:r>
        <w:t xml:space="preserve">   You are so smart, Hu?</w:t>
      </w:r>
    </w:p>
    <w:p>
      <w:r>
        <w:t xml:space="preserve">3. J'aime beaucoup voyager et découvrir de nouvelles cultures, hu. </w:t>
      </w:r>
    </w:p>
    <w:p>
      <w:r>
        <w:t xml:space="preserve">   I love traveling and discovering new cultures, Hu.</w:t>
      </w:r>
    </w:p>
    <w:p>
      <w:r>
        <w:t>4. Il y a un café très charmant à l'angle de la rue, hu.</w:t>
      </w:r>
    </w:p>
    <w:p>
      <w:r>
        <w:t xml:space="preserve">   There's a very charming cafe on the corner of the street, Hu.</w:t>
      </w:r>
    </w:p>
    <w:p>
      <w:r>
        <w:t xml:space="preserve">5. La musique est toujours agréable quand je me réveille le matin, hu. </w:t>
      </w:r>
    </w:p>
    <w:p>
      <w:r>
        <w:t xml:space="preserve">   Music is always pleasant when I wake up in the morning, Hu.</w:t>
      </w:r>
    </w:p>
    <w:p>
      <w:r>
        <w:t>6. Ils ont parlé de la situation politique et des nouvelles de l'étranger, hu.</w:t>
      </w:r>
    </w:p>
    <w:p>
      <w:r>
        <w:t xml:space="preserve">   They spoke about the political situation and news from abroad, Hu.</w:t>
      </w:r>
    </w:p>
    <w:p>
      <w:r>
        <w:t xml:space="preserve">7. J'ai acheté un nouveau livre d'histoire à la librairie, hu. </w:t>
      </w:r>
    </w:p>
    <w:p>
      <w:r>
        <w:t xml:space="preserve">   I bought a new history book at the bookstore, Hu.</w:t>
      </w:r>
    </w:p>
    <w:p>
      <w:r>
        <w:t xml:space="preserve">8. Le soleil brille aujourd’hui et il fait beau, hu. </w:t>
      </w:r>
    </w:p>
    <w:p>
      <w:r>
        <w:t xml:space="preserve">   The sun is shining today and it’s beautiful, Hu.</w:t>
      </w:r>
    </w:p>
    <w:p>
      <w:r>
        <w:t>9. Elle est venue me voir pour parler de ses projets, hu.</w:t>
      </w:r>
    </w:p>
    <w:p>
      <w:r>
        <w:t xml:space="preserve">   She came to see me to talk about her projects, Hu.</w:t>
      </w:r>
    </w:p>
    <w:p>
      <w:r>
        <w:t xml:space="preserve">10. Nous avons mangé un délicieux dîner et nous sommes contents, hu. </w:t>
      </w:r>
    </w:p>
    <w:p>
      <w:r>
        <w:t xml:space="preserve">    We had a delicious dinner and we are happy, Hu.</w:t>
      </w:r>
    </w:p>
    <w:p/>
    <w:p>
      <w:r>
        <w:rPr>
          <w:b/>
        </w:rPr>
        <w:t>Word: Faux | Meaning: False</w:t>
      </w:r>
    </w:p>
    <w:p/>
    <w:p>
      <w:r>
        <w:t xml:space="preserve">1. Ce gâteau est faux, il n'est pas fait avec du chocolat. </w:t>
      </w:r>
    </w:p>
    <w:p>
      <w:r>
        <w:t xml:space="preserve">    The cake is fake, it isn't made with chocolate.</w:t>
      </w:r>
    </w:p>
    <w:p>
      <w:r>
        <w:t xml:space="preserve">2. Nous avons tous les deux des faux souvenirs de nos vacances. </w:t>
      </w:r>
    </w:p>
    <w:p>
      <w:r>
        <w:t xml:space="preserve">   We both have false memories of our vacations. </w:t>
      </w:r>
    </w:p>
    <w:p>
      <w:r>
        <w:t xml:space="preserve">3. Il a dit que la situation était réelle, mais il s'avère qu'il avait menti. </w:t>
      </w:r>
    </w:p>
    <w:p>
      <w:r>
        <w:t xml:space="preserve">    He said the situation was real, but it turns out he had lied.  </w:t>
      </w:r>
    </w:p>
    <w:p>
      <w:r>
        <w:t>4. J'ai acheté une faux-monnaie pour l’occasion.</w:t>
      </w:r>
    </w:p>
    <w:p>
      <w:r>
        <w:t xml:space="preserve">   I bought a fake coin for the occasion.</w:t>
      </w:r>
    </w:p>
    <w:p>
      <w:r>
        <w:t>5. L'auteur de ce livre a affirmé que les faits étaient faux.</w:t>
      </w:r>
    </w:p>
    <w:p>
      <w:r>
        <w:t xml:space="preserve">   The author of this book claimed that the facts were false. </w:t>
      </w:r>
    </w:p>
    <w:p>
      <w:r>
        <w:t xml:space="preserve">6. Les enfants ont joué à la fausse montagne et ont inventé des histoires. </w:t>
      </w:r>
    </w:p>
    <w:p>
      <w:r>
        <w:t xml:space="preserve">   The children played at the fake mountain and invented stories. </w:t>
      </w:r>
    </w:p>
    <w:p>
      <w:r>
        <w:t>7. Le film nous montre un voyage fascinant, mais il est faux.</w:t>
      </w:r>
    </w:p>
    <w:p>
      <w:r>
        <w:t xml:space="preserve">  The film shows us a fascinating journey, but it's false.</w:t>
      </w:r>
    </w:p>
    <w:p>
      <w:r>
        <w:t xml:space="preserve">8. La vérité n'est pas toujours facile à trouver, et parfois elle est même faux. </w:t>
      </w:r>
    </w:p>
    <w:p>
      <w:r>
        <w:t xml:space="preserve">   The truth is not always easy to find and sometimes it's even false. </w:t>
      </w:r>
    </w:p>
    <w:p>
      <w:r>
        <w:t xml:space="preserve">9. Il s'est rendu compte qu'il avait fait un faux pas dans la conversation. </w:t>
      </w:r>
    </w:p>
    <w:p>
      <w:r>
        <w:t xml:space="preserve">   He realized he had made a mistake in the conversation.</w:t>
      </w:r>
    </w:p>
    <w:p>
      <w:r>
        <w:t xml:space="preserve">10.  Je n'ai jamais croqué une fausse pomme, j'aime les vrais fruits! </w:t>
      </w:r>
    </w:p>
    <w:p>
      <w:r>
        <w:t xml:space="preserve">    I have never bitten into a fake apple; I like real fruits!</w:t>
      </w:r>
    </w:p>
    <w:p/>
    <w:p>
      <w:r>
        <w:t>Marron: &lt;Brown &gt;</w:t>
      </w:r>
    </w:p>
    <w:p/>
    <w:p>
      <w:r>
        <w:t>1. Il aime les choses en marron, comme les fruits et le chocolat.</w:t>
      </w:r>
    </w:p>
    <w:p>
      <w:r>
        <w:t xml:space="preserve">   He likes things in brown, like fruits and chocolate.</w:t>
      </w:r>
    </w:p>
    <w:p>
      <w:r>
        <w:t>2. La robe de l’étudiante était marron foncé et élégante.</w:t>
      </w:r>
    </w:p>
    <w:p>
      <w:r>
        <w:t xml:space="preserve">   The student’s dress was dark brown and elegant. </w:t>
      </w:r>
    </w:p>
    <w:p>
      <w:r>
        <w:t>3. J'ai un café au lait avec une touche de sucre en marron.</w:t>
      </w:r>
    </w:p>
    <w:p>
      <w:r>
        <w:t xml:space="preserve">   I have a coffee with milk with a touch of sugar in brown.</w:t>
      </w:r>
    </w:p>
    <w:p>
      <w:r>
        <w:t>4. La couleur marron est très discrète, elle se fond dans le paysage.</w:t>
      </w:r>
    </w:p>
    <w:p>
      <w:r>
        <w:t xml:space="preserve">  The brown color is very discreet, it blends into the landscape. </w:t>
      </w:r>
    </w:p>
    <w:p>
      <w:r>
        <w:t>5. Les feuilles du chêne sont marron et changent avec les saisons.</w:t>
      </w:r>
    </w:p>
    <w:p>
      <w:r>
        <w:t xml:space="preserve">   Oak leaves are brown and change with the seasons. </w:t>
      </w:r>
    </w:p>
    <w:p>
      <w:r>
        <w:t>6. J'ai acheté un nouveau sac en cuir marron.</w:t>
      </w:r>
    </w:p>
    <w:p>
      <w:r>
        <w:t xml:space="preserve">   I bought a new leather bag in brown.</w:t>
      </w:r>
    </w:p>
    <w:p>
      <w:r>
        <w:t xml:space="preserve">7. Il y a beaucoup de marrons dans la forêt, c’est l’automne. </w:t>
      </w:r>
    </w:p>
    <w:p>
      <w:r>
        <w:t xml:space="preserve">    There are many chestnuts in the forest, it’s autumn.</w:t>
      </w:r>
    </w:p>
    <w:p>
      <w:r>
        <w:t>8. La terre est marron et sèche après la pluie.</w:t>
      </w:r>
    </w:p>
    <w:p>
      <w:r>
        <w:t xml:space="preserve">  The earth is brown and dry after the rain. </w:t>
      </w:r>
    </w:p>
    <w:p>
      <w:r>
        <w:t xml:space="preserve">9. Le portrait d'un homme était peint en marron foncé. </w:t>
      </w:r>
    </w:p>
    <w:p>
      <w:r>
        <w:t xml:space="preserve">   A man's portrait was painted in dark brown. </w:t>
      </w:r>
    </w:p>
    <w:p>
      <w:r>
        <w:t xml:space="preserve">10. La tarte à la pomme était servie avec de la crème au caramel, une touche de marron glacé.  </w:t>
      </w:r>
    </w:p>
    <w:p>
      <w:r>
        <w:t>The apple tart was served with caramel cream, a touch of marron glace. (caramel)</w:t>
      </w:r>
    </w:p>
    <w:p/>
    <w:p>
      <w:r>
        <w:rPr>
          <w:b/>
        </w:rPr>
        <w:t>Word: Grande | Meaning: Large</w:t>
      </w:r>
    </w:p>
    <w:p/>
    <w:p>
      <w:r>
        <w:t>1. La ville est grande et animée.</w:t>
      </w:r>
    </w:p>
    <w:p>
      <w:r>
        <w:t xml:space="preserve">   The city is large and lively.</w:t>
      </w:r>
    </w:p>
    <w:p>
      <w:r>
        <w:t>2. J'ai besoin d'un grand plan pour mes vacances.</w:t>
      </w:r>
    </w:p>
    <w:p>
      <w:r>
        <w:t xml:space="preserve">    I need a large plan for my vacation.</w:t>
      </w:r>
    </w:p>
    <w:p>
      <w:r>
        <w:t xml:space="preserve">3. Ce livre est grandement apprécié par ses lecteurs. </w:t>
      </w:r>
    </w:p>
    <w:p>
      <w:r>
        <w:t xml:space="preserve">    This book is greatly appreciated by its readers.</w:t>
      </w:r>
    </w:p>
    <w:p>
      <w:r>
        <w:t xml:space="preserve">4. Ma nouvelle voiture est grande et confortable. </w:t>
      </w:r>
    </w:p>
    <w:p>
      <w:r>
        <w:t xml:space="preserve">   My new car is large and comfortable.</w:t>
      </w:r>
    </w:p>
    <w:p>
      <w:r>
        <w:t>5. Les gens apprécient la grandeur de l'architecture romaine.</w:t>
      </w:r>
    </w:p>
    <w:p>
      <w:r>
        <w:t xml:space="preserve">  People appreciate the grandeur of Roman architecture.</w:t>
      </w:r>
    </w:p>
    <w:p>
      <w:r>
        <w:t xml:space="preserve">6. La montagne était grande, mais nous avons pu atteindre le sommet. </w:t>
      </w:r>
    </w:p>
    <w:p>
      <w:r>
        <w:t xml:space="preserve">   The mountain was large, but we were able to reach the summit.</w:t>
      </w:r>
    </w:p>
    <w:p>
      <w:r>
        <w:t xml:space="preserve">7. Il y a une grande différence entre les deux pays. </w:t>
      </w:r>
    </w:p>
    <w:p>
      <w:r>
        <w:t xml:space="preserve">    There is a great difference between the two countries.</w:t>
      </w:r>
    </w:p>
    <w:p>
      <w:r>
        <w:t xml:space="preserve">8. La danse est grande et festive. </w:t>
      </w:r>
    </w:p>
    <w:p>
      <w:r>
        <w:t xml:space="preserve">    The dance is grand and festive.</w:t>
      </w:r>
    </w:p>
    <w:p>
      <w:r>
        <w:t xml:space="preserve">9. Nous avons visité la Grande Mosquée de Paris. </w:t>
      </w:r>
    </w:p>
    <w:p>
      <w:r>
        <w:t xml:space="preserve">   We visited the Grand Mosque of Paris.</w:t>
      </w:r>
    </w:p>
    <w:p>
      <w:r>
        <w:t>10. La cuisine française est grande et savoureuse.</w:t>
      </w:r>
    </w:p>
    <w:p>
      <w:r>
        <w:t xml:space="preserve">  French cuisine is large and flavorful.</w:t>
      </w:r>
    </w:p>
    <w:p/>
    <w:p>
      <w:r>
        <w:rPr>
          <w:b/>
        </w:rPr>
        <w:t>Word: Four | Meaning:  A cooking appliance used for heating and baking</w:t>
      </w:r>
    </w:p>
    <w:p/>
    <w:p>
      <w:r>
        <w:t>1. Il y a quatre personnes dans la voiture.</w:t>
      </w:r>
    </w:p>
    <w:p>
      <w:r>
        <w:t xml:space="preserve">   There are four people in the car.</w:t>
      </w:r>
    </w:p>
    <w:p>
      <w:r>
        <w:t>2. J'ai four minutes de retard pour l'école.</w:t>
      </w:r>
    </w:p>
    <w:p>
      <w:r>
        <w:t xml:space="preserve">   I have four minutes of delay for school. </w:t>
      </w:r>
    </w:p>
    <w:p>
      <w:r>
        <w:t xml:space="preserve">3.  J'aime beaucoup les couleurs et il y a quatre couleurs que j'apprécie. </w:t>
      </w:r>
    </w:p>
    <w:p>
      <w:r>
        <w:t xml:space="preserve">   I love colors and there are four colors I appreciate.</w:t>
      </w:r>
    </w:p>
    <w:p>
      <w:r>
        <w:t xml:space="preserve">4. Qu’est-ce que tu as de quatre ans? </w:t>
      </w:r>
    </w:p>
    <w:p>
      <w:r>
        <w:t xml:space="preserve">   What do you have at four years old? </w:t>
      </w:r>
    </w:p>
    <w:p>
      <w:r>
        <w:t>5.  On a eu quatre cours aujourd'hui.</w:t>
      </w:r>
    </w:p>
    <w:p>
      <w:r>
        <w:t xml:space="preserve">    We had four classes today. </w:t>
      </w:r>
    </w:p>
    <w:p>
      <w:r>
        <w:t xml:space="preserve">6. Il faut four litres d'eau pour boire. </w:t>
      </w:r>
    </w:p>
    <w:p>
      <w:r>
        <w:t xml:space="preserve">   You need four liters of water to drink.</w:t>
      </w:r>
    </w:p>
    <w:p>
      <w:r>
        <w:t xml:space="preserve">7. Nous avons quatre amis qui viennent dîner. </w:t>
      </w:r>
    </w:p>
    <w:p>
      <w:r>
        <w:t xml:space="preserve">    We have four friends coming for dinner. </w:t>
      </w:r>
    </w:p>
    <w:p>
      <w:r>
        <w:t xml:space="preserve">8.  Le jeu a quatre joueurs. </w:t>
      </w:r>
    </w:p>
    <w:p>
      <w:r>
        <w:t xml:space="preserve">   The game has four players.</w:t>
      </w:r>
    </w:p>
    <w:p>
      <w:r>
        <w:t>9. J’ai besoin de quatre euros pour l'achat.</w:t>
      </w:r>
    </w:p>
    <w:p>
      <w:r>
        <w:t xml:space="preserve">    I need four euros to buy it.</w:t>
      </w:r>
    </w:p>
    <w:p>
      <w:r>
        <w:t xml:space="preserve">10. La tour Eiffel est haute de quatre étages. </w:t>
      </w:r>
    </w:p>
    <w:p>
      <w:r>
        <w:t xml:space="preserve">   The Eiffel Tower is high at four stories.</w:t>
      </w:r>
    </w:p>
    <w:p/>
    <w:p>
      <w:r>
        <w:rPr>
          <w:b/>
        </w:rPr>
        <w:t>Word: J'aime | Meaning: I love</w:t>
      </w:r>
    </w:p>
    <w:p/>
    <w:p>
      <w:r>
        <w:t>1. J'aime les films d'animation.</w:t>
      </w:r>
    </w:p>
    <w:p>
      <w:r>
        <w:t xml:space="preserve">    I love animated movies.</w:t>
      </w:r>
    </w:p>
    <w:p>
      <w:r>
        <w:t>2. J'aime cuisiner de nouvelles recettes.</w:t>
      </w:r>
    </w:p>
    <w:p>
      <w:r>
        <w:t xml:space="preserve">    I like cooking new recipes.</w:t>
      </w:r>
    </w:p>
    <w:p>
      <w:r>
        <w:t xml:space="preserve">3. J'aime la musique classique. </w:t>
      </w:r>
    </w:p>
    <w:p>
      <w:r>
        <w:t xml:space="preserve">    I enjoy classical music.</w:t>
      </w:r>
    </w:p>
    <w:p>
      <w:r>
        <w:t>4. J'aime voyager en France.</w:t>
      </w:r>
    </w:p>
    <w:p>
      <w:r>
        <w:t xml:space="preserve">    I love traveling in France.</w:t>
      </w:r>
    </w:p>
    <w:p>
      <w:r>
        <w:t>5. J'aime lire des livres sur l'histoire.</w:t>
      </w:r>
    </w:p>
    <w:p>
      <w:r>
        <w:t xml:space="preserve">   I like to read books about history.</w:t>
      </w:r>
    </w:p>
    <w:p>
      <w:r>
        <w:t xml:space="preserve">6. J'aime faire du sport. </w:t>
      </w:r>
    </w:p>
    <w:p>
      <w:r>
        <w:t xml:space="preserve">   I enjoy doing sports.</w:t>
      </w:r>
    </w:p>
    <w:p>
      <w:r>
        <w:t>7. J'aime passer du temps avec mes amis.</w:t>
      </w:r>
    </w:p>
    <w:p>
      <w:r>
        <w:t xml:space="preserve">   I like spending time with my friends. </w:t>
      </w:r>
    </w:p>
    <w:p>
      <w:r>
        <w:t>8. J'aime les gens chaleureux et gentils.</w:t>
      </w:r>
    </w:p>
    <w:p>
      <w:r>
        <w:t xml:space="preserve">    I like warm and kind people.</w:t>
      </w:r>
    </w:p>
    <w:p>
      <w:r>
        <w:t xml:space="preserve">9. J'aime la nature, elle est magnifique! </w:t>
      </w:r>
    </w:p>
    <w:p>
      <w:r>
        <w:t xml:space="preserve">    I love the nature, it is magnificent!</w:t>
      </w:r>
    </w:p>
    <w:p>
      <w:r>
        <w:t>10. J'aime discuter avec mes parents.</w:t>
      </w:r>
    </w:p>
    <w:p>
      <w:r>
        <w:t xml:space="preserve">   I enjoy talking to my parents.</w:t>
      </w:r>
    </w:p>
    <w:p/>
    <w:p>
      <w:r>
        <w:rPr>
          <w:b/>
        </w:rPr>
        <w:t>Word: Tu | Meaning: You</w:t>
      </w:r>
    </w:p>
    <w:p/>
    <w:p>
      <w:r>
        <w:t xml:space="preserve">1. Tu es très intelligent.  </w:t>
      </w:r>
    </w:p>
    <w:p>
      <w:r>
        <w:t xml:space="preserve">    You are very clever.</w:t>
      </w:r>
    </w:p>
    <w:p>
      <w:r>
        <w:t>2. Tu veux aller au cinéma?</w:t>
      </w:r>
    </w:p>
    <w:p>
      <w:r>
        <w:t xml:space="preserve">    Do you want to go to the cinema?</w:t>
      </w:r>
    </w:p>
    <w:p>
      <w:r>
        <w:t>3. Tu as faim ?</w:t>
      </w:r>
    </w:p>
    <w:p>
      <w:r>
        <w:t xml:space="preserve">    Are you hungry?</w:t>
      </w:r>
    </w:p>
    <w:p>
      <w:r>
        <w:t xml:space="preserve">4. Tu peux m'aider, s'il vous plaît? </w:t>
      </w:r>
    </w:p>
    <w:p>
      <w:r>
        <w:t xml:space="preserve">    Can you help me, please?</w:t>
      </w:r>
    </w:p>
    <w:p>
      <w:r>
        <w:t>5. Tu es de France?</w:t>
      </w:r>
    </w:p>
    <w:p>
      <w:r>
        <w:t xml:space="preserve">    Are you from France?</w:t>
      </w:r>
    </w:p>
    <w:p>
      <w:r>
        <w:t xml:space="preserve">6.  Tu aimes chanter? </w:t>
      </w:r>
    </w:p>
    <w:p>
      <w:r>
        <w:t xml:space="preserve">    Do you like to sing?</w:t>
      </w:r>
    </w:p>
    <w:p>
      <w:r>
        <w:t>7.  Tu as besoin d’aide pour la maison?</w:t>
      </w:r>
    </w:p>
    <w:p>
      <w:r>
        <w:t xml:space="preserve">     Do you need help with the house?</w:t>
      </w:r>
    </w:p>
    <w:p>
      <w:r>
        <w:t>8. Tu veux manger maintenant?</w:t>
      </w:r>
    </w:p>
    <w:p>
      <w:r>
        <w:t xml:space="preserve">    Would you like to eat now?</w:t>
      </w:r>
    </w:p>
    <w:p>
      <w:r>
        <w:t xml:space="preserve">9. Tu es fatigué après la journée? </w:t>
      </w:r>
    </w:p>
    <w:p>
      <w:r>
        <w:t xml:space="preserve">    Are you tired after your day?</w:t>
      </w:r>
    </w:p>
    <w:p>
      <w:r>
        <w:t xml:space="preserve">10. Tu vas à Paris? </w:t>
      </w:r>
    </w:p>
    <w:p>
      <w:r>
        <w:t xml:space="preserve">    Are you going to Paris?</w:t>
      </w:r>
    </w:p>
    <w:p/>
    <w:p>
      <w:r>
        <w:rPr>
          <w:b/>
        </w:rPr>
        <w:t>Word: Foyer | Meaning: Hall</w:t>
      </w:r>
    </w:p>
    <w:p/>
    <w:p>
      <w:r>
        <w:t>1. Le foyer est un lieu convivial où l'on se retrouve.</w:t>
      </w:r>
    </w:p>
    <w:p>
      <w:r>
        <w:t xml:space="preserve">   The living room is a convivial place where people meet.</w:t>
      </w:r>
    </w:p>
    <w:p>
      <w:r>
        <w:t>2.  Elle aime prendre une tasse de thé dans son foyer.</w:t>
      </w:r>
    </w:p>
    <w:p>
      <w:r>
        <w:t xml:space="preserve">    She likes to take a cup of tea in her living room.</w:t>
      </w:r>
    </w:p>
    <w:p>
      <w:r>
        <w:t>3.  Le foyer d'un appartement est souvent le plus grand espace.</w:t>
      </w:r>
    </w:p>
    <w:p>
      <w:r>
        <w:t xml:space="preserve">    A flat's living room is often the largest space.</w:t>
      </w:r>
    </w:p>
    <w:p>
      <w:r>
        <w:t xml:space="preserve">4.  J’ai hâte de visiter mon foyer en vacances! </w:t>
      </w:r>
    </w:p>
    <w:p>
      <w:r>
        <w:t xml:space="preserve">   I can't wait to visit my living room during vacation!</w:t>
      </w:r>
    </w:p>
    <w:p>
      <w:r>
        <w:t xml:space="preserve">5.  La famille se retrouve tous les dimanches dans leur foyer. </w:t>
      </w:r>
    </w:p>
    <w:p>
      <w:r>
        <w:t xml:space="preserve">   The family gathers every Sunday in their living room.</w:t>
      </w:r>
    </w:p>
    <w:p>
      <w:r>
        <w:t>6.  Le foyer est l'endroit le plus sûr de la maison.</w:t>
      </w:r>
    </w:p>
    <w:p>
      <w:r>
        <w:t xml:space="preserve">    The living room is the safest place in the house. </w:t>
      </w:r>
    </w:p>
    <w:p>
      <w:r>
        <w:t>7.  J’ai besoin d'un nouveau tapis pour mon foyer.</w:t>
      </w:r>
    </w:p>
    <w:p>
      <w:r>
        <w:t xml:space="preserve">    I need a new rug for my living room. </w:t>
      </w:r>
    </w:p>
    <w:p>
      <w:r>
        <w:t xml:space="preserve">8.  Elle décore son foyer avec de beaux tableaux. </w:t>
      </w:r>
    </w:p>
    <w:p>
      <w:r>
        <w:t xml:space="preserve">   She decorates her living room with beautiful paintings. </w:t>
      </w:r>
    </w:p>
    <w:p>
      <w:r>
        <w:t>9.  Le foyer est un lieu de détente et de convivialité.</w:t>
      </w:r>
    </w:p>
    <w:p>
      <w:r>
        <w:t xml:space="preserve">   The living room is a place of relaxation and conviviality. </w:t>
      </w:r>
    </w:p>
    <w:p>
      <w:r>
        <w:t>10.  Avant d'aller travailler, il se repose dans son foyer.</w:t>
      </w:r>
    </w:p>
    <w:p>
      <w:r>
        <w:t xml:space="preserve">    Before going to work, he rests in his living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