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Le soleil brille aujourd'hui, bonjour !</w:t>
      </w:r>
    </w:p>
    <w:p>
      <w:r>
        <w:t xml:space="preserve">The sun is shining today, hello! </w:t>
      </w:r>
    </w:p>
    <w:p>
      <w:r>
        <w:t xml:space="preserve">4.  Bonjour Madame, je voudrais un café et une baguette. </w:t>
      </w:r>
    </w:p>
    <w:p>
      <w:r>
        <w:t>Hello Mrs., I would like a coffee and a baguette.</w:t>
      </w:r>
    </w:p>
    <w:p>
      <w:r>
        <w:t xml:space="preserve">5.  Bonjour, comment se porte-t-on ? </w:t>
      </w:r>
    </w:p>
    <w:p>
      <w:r>
        <w:t xml:space="preserve">Good day, how are you doing? </w:t>
      </w:r>
    </w:p>
    <w:p>
      <w:r>
        <w:t>6.  Je suis contente de vous voir, Bonjour !</w:t>
      </w:r>
    </w:p>
    <w:p>
      <w:r>
        <w:t>I'm happy to see you, Hello!</w:t>
      </w:r>
    </w:p>
    <w:p>
      <w:r>
        <w:t xml:space="preserve">7.  Bonjour à l'heure du déjeuner. </w:t>
      </w:r>
    </w:p>
    <w:p>
      <w:r>
        <w:t xml:space="preserve">Hello at lunchtime. </w:t>
      </w:r>
    </w:p>
    <w:p>
      <w:r>
        <w:t>8.  Bonjour, le temps est magnifique aujourd'hui.</w:t>
      </w:r>
    </w:p>
    <w:p>
      <w:r>
        <w:t xml:space="preserve">Good day, the weather is beautiful today. </w:t>
      </w:r>
    </w:p>
    <w:p>
      <w:r>
        <w:t>9.  Je vous souhaite une bonne journée !</w:t>
      </w:r>
    </w:p>
    <w:p>
      <w:r>
        <w:t>I wish you a good day!</w:t>
      </w:r>
    </w:p>
    <w:p>
      <w:r>
        <w:t>10. Bonjour, merci pour votre aide.</w:t>
      </w:r>
    </w:p>
    <w:p>
      <w:r>
        <w:t>Thank you for your help.</w:t>
      </w:r>
    </w:p>
    <w:p/>
    <w:p>
      <w:r>
        <w:rPr>
          <w:b/>
        </w:rPr>
        <w:t>Word: Salut | Meaning: Hi</w:t>
      </w:r>
    </w:p>
    <w:p/>
    <w:p>
      <w:r>
        <w:t xml:space="preserve">1. Salut, comment allez-vous? </w:t>
      </w:r>
    </w:p>
    <w:p>
      <w:r>
        <w:t xml:space="preserve">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>3.  Je salut mes amis aujourd'hui.</w:t>
      </w:r>
    </w:p>
    <w:p>
      <w:r>
        <w:t xml:space="preserve">   I say hello to my friends today.</w:t>
      </w:r>
    </w:p>
    <w:p>
      <w:r>
        <w:t xml:space="preserve">4.  Salut, je m'appelle [your name]. </w:t>
      </w:r>
    </w:p>
    <w:p>
      <w:r>
        <w:t xml:space="preserve">   Hello, my name is [your name].</w:t>
      </w:r>
    </w:p>
    <w:p>
      <w:r>
        <w:t>5.  Salut au café!</w:t>
      </w:r>
    </w:p>
    <w:p>
      <w:r>
        <w:t xml:space="preserve">    Hello at the cafe!</w:t>
      </w:r>
    </w:p>
    <w:p>
      <w:r>
        <w:t>6.  Salut à la vie !</w:t>
      </w:r>
    </w:p>
    <w:p>
      <w:r>
        <w:t xml:space="preserve">    Hi to life!</w:t>
      </w:r>
    </w:p>
    <w:p>
      <w:r>
        <w:t xml:space="preserve">7.  Salut, j'ai besoin d'aide. </w:t>
      </w:r>
    </w:p>
    <w:p>
      <w:r>
        <w:t xml:space="preserve">   Hi, I need help.</w:t>
      </w:r>
    </w:p>
    <w:p>
      <w:r>
        <w:t xml:space="preserve">8.  Salut, ça va? </w:t>
      </w:r>
    </w:p>
    <w:p>
      <w:r>
        <w:t xml:space="preserve">   Hey, how are you? </w:t>
      </w:r>
    </w:p>
    <w:p>
      <w:r>
        <w:t xml:space="preserve">9.  Salut, je suis ravi de te voir. </w:t>
      </w:r>
    </w:p>
    <w:p>
      <w:r>
        <w:t xml:space="preserve">   Hello, I'm happy to see you.</w:t>
      </w:r>
    </w:p>
    <w:p>
      <w:r>
        <w:t xml:space="preserve">10. Salut, comment vas-tu ? </w:t>
      </w:r>
    </w:p>
    <w:p>
      <w:r>
        <w:t xml:space="preserve">   Hi, how are you doing?</w:t>
      </w:r>
    </w:p>
    <w:p/>
    <w:p>
      <w:r>
        <w:rPr>
          <w:b/>
        </w:rPr>
        <w:t>Word: Chat | Meaning: Cat</w:t>
      </w:r>
    </w:p>
    <w:p/>
    <w:p>
      <w:r>
        <w:t xml:space="preserve">1. J'ai un chat adorable et joueur. </w:t>
      </w:r>
    </w:p>
    <w:p>
      <w:r>
        <w:t xml:space="preserve">   I have an adorable and playful cat.</w:t>
      </w:r>
    </w:p>
    <w:p>
      <w:r>
        <w:t>2. La discussion avec mon ami s’est terminée par un débat sur les chats.</w:t>
      </w:r>
    </w:p>
    <w:p>
      <w:r>
        <w:t xml:space="preserve">   The discussion with my friend ended by debate about cats.</w:t>
      </w:r>
    </w:p>
    <w:p>
      <w:r>
        <w:t>3. Le chat est assis sur le canapé, regardant la télévision.</w:t>
      </w:r>
    </w:p>
    <w:p>
      <w:r>
        <w:t xml:space="preserve">   The cat is sitting on the sofa, watching TV. </w:t>
      </w:r>
    </w:p>
    <w:p>
      <w:r>
        <w:t>4. J'ai besoin d'un vétérinaire pour mon chat.</w:t>
      </w:r>
    </w:p>
    <w:p>
      <w:r>
        <w:t xml:space="preserve">    I need a vet for my cat.</w:t>
      </w:r>
    </w:p>
    <w:p>
      <w:r>
        <w:t xml:space="preserve">5. Nous avons des chats dans l'appartement. </w:t>
      </w:r>
    </w:p>
    <w:p>
      <w:r>
        <w:t xml:space="preserve">   We have cats in the apartment.  </w:t>
      </w:r>
    </w:p>
    <w:p>
      <w:r>
        <w:t>6. Le chat miaule et essaie de monter les escaliers.</w:t>
      </w:r>
    </w:p>
    <w:p>
      <w:r>
        <w:t xml:space="preserve">    The cat meows and tries to climb the stairs. </w:t>
      </w:r>
    </w:p>
    <w:p>
      <w:r>
        <w:t xml:space="preserve">7. Il est impossible de ne pas s’amuser avec un chat. </w:t>
      </w:r>
    </w:p>
    <w:p>
      <w:r>
        <w:t xml:space="preserve">    It's impossible not to have fun with a cat. </w:t>
      </w:r>
    </w:p>
    <w:p>
      <w:r>
        <w:t xml:space="preserve">8. Mon chat aime jouer avec des petits jouets en peluche. </w:t>
      </w:r>
    </w:p>
    <w:p>
      <w:r>
        <w:t xml:space="preserve">   My cat likes to play with small plush toys.  </w:t>
      </w:r>
    </w:p>
    <w:p>
      <w:r>
        <w:t xml:space="preserve">9. J’adore le moment où mon chat me gratte les jambes. </w:t>
      </w:r>
    </w:p>
    <w:p>
      <w:r>
        <w:t xml:space="preserve">    I love the moment when my cat scratches my legs. </w:t>
      </w:r>
    </w:p>
    <w:p>
      <w:r>
        <w:t xml:space="preserve">10. Il est important de s’occuper de son chat avec soin. </w:t>
      </w:r>
    </w:p>
    <w:p>
      <w:r>
        <w:t xml:space="preserve">    It's important to take care of your cat with attention.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 xml:space="preserve">    Love is a powerful force that can unite us. </w:t>
      </w:r>
    </w:p>
    <w:p>
      <w:r>
        <w:t xml:space="preserve">2. J’ai un amour profond pour la France.  </w:t>
      </w:r>
    </w:p>
    <w:p>
      <w:r>
        <w:t xml:space="preserve">    I have a deep love for France. </w:t>
      </w:r>
    </w:p>
    <w:p>
      <w:r>
        <w:t xml:space="preserve">3. Ils ont l’amour des animaux et sont très protecteurs.  </w:t>
      </w:r>
    </w:p>
    <w:p>
      <w:r>
        <w:t xml:space="preserve">    They love animals and are very protective of them.</w:t>
      </w:r>
    </w:p>
    <w:p>
      <w:r>
        <w:t xml:space="preserve">4. Le sentiment amoureux est difficile à décrire en mots.   </w:t>
      </w:r>
    </w:p>
    <w:p>
      <w:r>
        <w:t xml:space="preserve">    Loving feelings are difficult to describe in words.</w:t>
      </w:r>
    </w:p>
    <w:p>
      <w:r>
        <w:t xml:space="preserve">5. L'amour romantique, il est important pour la vie d'une personne. </w:t>
      </w:r>
    </w:p>
    <w:p>
      <w:r>
        <w:t xml:space="preserve">    Romantic love is important for a person’s life. </w:t>
      </w:r>
    </w:p>
    <w:p>
      <w:r>
        <w:t xml:space="preserve">6.  L’amour familial est une source de bonheur et de soutien.  </w:t>
      </w:r>
    </w:p>
    <w:p>
      <w:r>
        <w:t xml:space="preserve">    Family love is a source of happiness and support. </w:t>
      </w:r>
    </w:p>
    <w:p>
      <w:r>
        <w:t xml:space="preserve">7. L'amour peut nous faire passer par des moments difficiles.   </w:t>
      </w:r>
    </w:p>
    <w:p>
      <w:r>
        <w:t xml:space="preserve">    Love can make us go through difficult times. </w:t>
      </w:r>
    </w:p>
    <w:p>
      <w:r>
        <w:t>8. La passion et l’amour sont deux choses différentes.</w:t>
      </w:r>
    </w:p>
    <w:p>
      <w:r>
        <w:t xml:space="preserve">    Passion and love are two different things.  </w:t>
      </w:r>
    </w:p>
    <w:p>
      <w:r>
        <w:t xml:space="preserve">9. Mon amour pour la musique est inégalé.  </w:t>
      </w:r>
    </w:p>
    <w:p>
      <w:r>
        <w:t xml:space="preserve">    My love for music is unparalleled. </w:t>
      </w:r>
    </w:p>
    <w:p>
      <w:r>
        <w:t xml:space="preserve">10. L'amour a un impact sur nos vies, qu'il soit positif ou négatif.  </w:t>
      </w:r>
    </w:p>
    <w:p>
      <w:r>
        <w:t xml:space="preserve">     Love impacts our lives, whether positive or negative.</w:t>
      </w:r>
    </w:p>
    <w:p/>
    <w:p>
      <w:r>
        <w:rPr>
          <w:b/>
        </w:rPr>
        <w:t>Word: amitié | Meaning: friendship</w:t>
      </w:r>
    </w:p>
    <w:p/>
    <w:p>
      <w:r>
        <w:t>1. J'ai une amitié profonde avec mon ami.</w:t>
      </w:r>
    </w:p>
    <w:p>
      <w:r>
        <w:t xml:space="preserve">   I have a deep friendship with my friend.</w:t>
      </w:r>
    </w:p>
    <w:p>
      <w:r>
        <w:t>2. L'amitié est une valeur importante dans la vie.</w:t>
      </w:r>
    </w:p>
    <w:p>
      <w:r>
        <w:t xml:space="preserve">    Friendship is an important value in life. </w:t>
      </w:r>
    </w:p>
    <w:p>
      <w:r>
        <w:t>3. La confiance et la compréhension sont des éléments essentiels de l'amitié.</w:t>
      </w:r>
    </w:p>
    <w:p>
      <w:r>
        <w:t xml:space="preserve">    Trust and understanding are essential elements of friendship.</w:t>
      </w:r>
    </w:p>
    <w:p>
      <w:r>
        <w:t>4. Il m’a aidé à traverser ma période difficile.</w:t>
      </w:r>
    </w:p>
    <w:p>
      <w:r>
        <w:t xml:space="preserve">   He helped me get through my difficult period.</w:t>
      </w:r>
    </w:p>
    <w:p>
      <w:r>
        <w:t>5. L'amitié nous permet de partager nos expériences et nos émotions.</w:t>
      </w:r>
    </w:p>
    <w:p>
      <w:r>
        <w:t xml:space="preserve">   Friendship allows us to share our experiences and emotions. </w:t>
      </w:r>
    </w:p>
    <w:p>
      <w:r>
        <w:t xml:space="preserve">6. Une amitié sincère peut apporter un soutien précieux. </w:t>
      </w:r>
    </w:p>
    <w:p>
      <w:r>
        <w:t xml:space="preserve">    A sincere friendship can bring valuable support. </w:t>
      </w:r>
    </w:p>
    <w:p>
      <w:r>
        <w:t xml:space="preserve">7. Les amitiés sont enrichissantes et permettent d'apprendre des choses nouvelles. </w:t>
      </w:r>
    </w:p>
    <w:p>
      <w:r>
        <w:t xml:space="preserve">   Friendships are enriching and allow us to learn new things.  </w:t>
      </w:r>
    </w:p>
    <w:p>
      <w:r>
        <w:t>8. Je pense à mes amis quand je suis seul.</w:t>
      </w:r>
    </w:p>
    <w:p>
      <w:r>
        <w:t xml:space="preserve">   I think of my friends when I'm alone. </w:t>
      </w:r>
    </w:p>
    <w:p>
      <w:r>
        <w:t>9. Il est important de faire preuve d'empathie dans les relations amicales.</w:t>
      </w:r>
    </w:p>
    <w:p>
      <w:r>
        <w:t xml:space="preserve">   It is important to show empathy in friendly relationships.</w:t>
      </w:r>
    </w:p>
    <w:p>
      <w:r>
        <w:t xml:space="preserve">10. L'amitié est un cadeau précieux à la vie. </w:t>
      </w:r>
    </w:p>
    <w:p>
      <w:r>
        <w:t xml:space="preserve">    Friendship is a precious gift to life.</w:t>
      </w:r>
    </w:p>
    <w:p/>
    <w:p>
      <w:r>
        <w:rPr>
          <w:b/>
        </w:rPr>
        <w:t>Word: faire | Meaning: to do, make, carry out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Elle fait des courses au supermarché.</w:t>
      </w:r>
    </w:p>
    <w:p>
      <w:r>
        <w:t xml:space="preserve">  She does shopping at the supermarket.</w:t>
      </w:r>
    </w:p>
    <w:p>
      <w:r>
        <w:t>3. Nous faisons une promenade dans le parc.</w:t>
      </w:r>
    </w:p>
    <w:p>
      <w:r>
        <w:t xml:space="preserve">  We take a walk in the park. </w:t>
      </w:r>
    </w:p>
    <w:p>
      <w:r>
        <w:t>4. Vous faites un travail excellent.</w:t>
      </w:r>
    </w:p>
    <w:p>
      <w:r>
        <w:t xml:space="preserve">  You are doing excellent work.</w:t>
      </w:r>
    </w:p>
    <w:p>
      <w:r>
        <w:t>5. Il faut faire attention à la sécurité.</w:t>
      </w:r>
    </w:p>
    <w:p>
      <w:r>
        <w:t xml:space="preserve">  One must pay attention to safety. </w:t>
      </w:r>
    </w:p>
    <w:p>
      <w:r>
        <w:t xml:space="preserve">6. On fait beaucoup de choses ensemble. </w:t>
      </w:r>
    </w:p>
    <w:p>
      <w:r>
        <w:t xml:space="preserve">  We do many things together.</w:t>
      </w:r>
    </w:p>
    <w:p>
      <w:r>
        <w:t xml:space="preserve">7. Les enfants font leurs devoirs. </w:t>
      </w:r>
    </w:p>
    <w:p>
      <w:r>
        <w:t xml:space="preserve">  The children do their homework. </w:t>
      </w:r>
    </w:p>
    <w:p>
      <w:r>
        <w:t xml:space="preserve">8. Tu fais toujours tes efforts pour réussir. </w:t>
      </w:r>
    </w:p>
    <w:p>
      <w:r>
        <w:t xml:space="preserve">  You always make your efforts to succeed.</w:t>
      </w:r>
    </w:p>
    <w:p>
      <w:r>
        <w:t xml:space="preserve">9. Le restaurant fait des plats délicieux. </w:t>
      </w:r>
    </w:p>
    <w:p>
      <w:r>
        <w:t xml:space="preserve">   The restaurant makes delicious dishes. </w:t>
      </w:r>
    </w:p>
    <w:p>
      <w:r>
        <w:t xml:space="preserve">10. J'ai besoin de faire une pause. </w:t>
      </w:r>
    </w:p>
    <w:p>
      <w:r>
        <w:t xml:space="preserve">    I need to take a break.</w:t>
      </w:r>
    </w:p>
    <w:p/>
    <w:p>
      <w:r>
        <w:rPr>
          <w:b/>
        </w:rPr>
        <w:t>Word: manger | Meaning: to eat</w:t>
      </w:r>
    </w:p>
    <w:p/>
    <w:p>
      <w:r>
        <w:t xml:space="preserve">1. Je mange souvent de la pizza. </w:t>
      </w:r>
    </w:p>
    <w:p>
      <w:r>
        <w:t xml:space="preserve">    I eat pizza often.</w:t>
      </w:r>
    </w:p>
    <w:p>
      <w:r>
        <w:t xml:space="preserve">2. Il m'a montré comment manger du fromage. </w:t>
      </w:r>
    </w:p>
    <w:p>
      <w:r>
        <w:t xml:space="preserve">    He showed me how to eat cheese.</w:t>
      </w:r>
    </w:p>
    <w:p>
      <w:r>
        <w:t>3. Vous mangez beaucoup de fruits chaque jour?</w:t>
      </w:r>
    </w:p>
    <w:p>
      <w:r>
        <w:t xml:space="preserve">    Do you eat a lot of fruits every day?</w:t>
      </w:r>
    </w:p>
    <w:p>
      <w:r>
        <w:t xml:space="preserve">4. Nous allons manger dans un restaurant ce soir. </w:t>
      </w:r>
    </w:p>
    <w:p>
      <w:r>
        <w:t xml:space="preserve">    We are going to eat at a restaurant this evening.</w:t>
      </w:r>
    </w:p>
    <w:p>
      <w:r>
        <w:t xml:space="preserve">5. La cuisine est pleine, il y a beaucoup de plats à manger. </w:t>
      </w:r>
    </w:p>
    <w:p>
      <w:r>
        <w:t xml:space="preserve">    The kitchen is full, there are many dishes to eat.</w:t>
      </w:r>
    </w:p>
    <w:p>
      <w:r>
        <w:t xml:space="preserve">6. Je ne me sens pas très bien, je vais m'amener à manger quelque chose de léger. </w:t>
      </w:r>
    </w:p>
    <w:p>
      <w:r>
        <w:t xml:space="preserve">    I don’t feel very well, I am going to get something light to eat.</w:t>
      </w:r>
    </w:p>
    <w:p>
      <w:r>
        <w:t xml:space="preserve">7. J'aime manger des salades en été. </w:t>
      </w:r>
    </w:p>
    <w:p>
      <w:r>
        <w:t xml:space="preserve">    I like to eat salads in the summer.</w:t>
      </w:r>
    </w:p>
    <w:p>
      <w:r>
        <w:t xml:space="preserve">8. Les enfants mangent dans le parc tout le temps. </w:t>
      </w:r>
    </w:p>
    <w:p>
      <w:r>
        <w:t xml:space="preserve">    The children are eating in the park all the time.</w:t>
      </w:r>
    </w:p>
    <w:p>
      <w:r>
        <w:t xml:space="preserve">9. Il est important de manger sainement pour se sentir bien. </w:t>
      </w:r>
    </w:p>
    <w:p>
      <w:r>
        <w:t xml:space="preserve">    It is important to eat healthily to feel good.</w:t>
      </w:r>
    </w:p>
    <w:p>
      <w:r>
        <w:t xml:space="preserve">10. Ma mère m'a appris à manger des fruits et légumes depuis l'enfance. </w:t>
      </w:r>
    </w:p>
    <w:p>
      <w:r>
        <w:t xml:space="preserve">    My mother taught me to eat fruit and vegetables from a young age.</w:t>
      </w:r>
    </w:p>
    <w:p/>
    <w:p>
      <w:r>
        <w:rPr>
          <w:b/>
        </w:rPr>
        <w:t>Word: Dormir | Meaning: To sleep</w:t>
      </w:r>
    </w:p>
    <w:p/>
    <w:p>
      <w:r>
        <w:t>1. Je dors paisiblement sur mon lit.</w:t>
      </w:r>
    </w:p>
    <w:p>
      <w:r>
        <w:t xml:space="preserve">  I am sleeping peacefully in my bed.</w:t>
      </w:r>
    </w:p>
    <w:p>
      <w:r>
        <w:t>2. Vous dormez à la maison ?</w:t>
      </w:r>
    </w:p>
    <w:p>
      <w:r>
        <w:t xml:space="preserve">   Are you sleeping at home?</w:t>
      </w:r>
    </w:p>
    <w:p>
      <w:r>
        <w:t xml:space="preserve">3. Les enfants aiment dormir tard. </w:t>
      </w:r>
    </w:p>
    <w:p>
      <w:r>
        <w:t xml:space="preserve">   Children like to sleep late.</w:t>
      </w:r>
    </w:p>
    <w:p>
      <w:r>
        <w:t xml:space="preserve">4.  Il est temps de se coucher. </w:t>
      </w:r>
    </w:p>
    <w:p>
      <w:r>
        <w:t xml:space="preserve">    It's time to go to bed.</w:t>
      </w:r>
    </w:p>
    <w:p>
      <w:r>
        <w:t xml:space="preserve">5. Je vais me lever tôt pour travailler. </w:t>
      </w:r>
    </w:p>
    <w:p>
      <w:r>
        <w:t xml:space="preserve">    I will get up early to work. </w:t>
      </w:r>
    </w:p>
    <w:p>
      <w:r>
        <w:t>6. Il dort beaucoup pendant les vacances.</w:t>
      </w:r>
    </w:p>
    <w:p>
      <w:r>
        <w:t xml:space="preserve">    He sleeps a lot during the holidays.</w:t>
      </w:r>
    </w:p>
    <w:p>
      <w:r>
        <w:t>7. J’ai besoin de dormir plus longtemps.</w:t>
      </w:r>
    </w:p>
    <w:p>
      <w:r>
        <w:t xml:space="preserve">   I need to sleep longer.</w:t>
      </w:r>
    </w:p>
    <w:p>
      <w:r>
        <w:t xml:space="preserve">8. Ma mère dormait toute la journée. </w:t>
      </w:r>
    </w:p>
    <w:p>
      <w:r>
        <w:t xml:space="preserve">  My mother slept all day.</w:t>
      </w:r>
    </w:p>
    <w:p>
      <w:r>
        <w:t>9. Le chien dort à l'extérieur.</w:t>
      </w:r>
    </w:p>
    <w:p>
      <w:r>
        <w:t xml:space="preserve">   The dog is sleeping outside.</w:t>
      </w:r>
    </w:p>
    <w:p>
      <w:r>
        <w:t xml:space="preserve">10. Dormir est important pour se sentir bien. </w:t>
      </w:r>
    </w:p>
    <w:p>
      <w:r>
        <w:t xml:space="preserve">    Sleeping is important for feeling good.</w:t>
      </w:r>
    </w:p>
    <w:p/>
    <w:p>
      <w:r>
        <w:rPr>
          <w:b/>
        </w:rPr>
        <w:t>Word: Regarder | Meaning: To watch or look</w:t>
      </w:r>
    </w:p>
    <w:p/>
    <w:p>
      <w:r>
        <w:t>1. Je regarde souvent les films en streaming.</w:t>
      </w:r>
    </w:p>
    <w:p>
      <w:r>
        <w:t xml:space="preserve">    I often watch movies on streaming services.</w:t>
      </w:r>
    </w:p>
    <w:p>
      <w:r>
        <w:t>2. Vous avez envie de regarder la télévision ?</w:t>
      </w:r>
    </w:p>
    <w:p>
      <w:r>
        <w:t xml:space="preserve">    Do you feel like watching TV?</w:t>
      </w:r>
    </w:p>
    <w:p>
      <w:r>
        <w:t xml:space="preserve">3.  Il n'aime pas regarder le football, il préfère l'tennis. </w:t>
      </w:r>
    </w:p>
    <w:p>
      <w:r>
        <w:t xml:space="preserve">   He doesn't like to watch soccer, he prefers tennis.</w:t>
      </w:r>
    </w:p>
    <w:p>
      <w:r>
        <w:t xml:space="preserve">4. Les enfants regardent les dessins animés avec fascination. </w:t>
      </w:r>
    </w:p>
    <w:p>
      <w:r>
        <w:t xml:space="preserve">   The children watch cartoons with fascination.</w:t>
      </w:r>
    </w:p>
    <w:p>
      <w:r>
        <w:t>5. Regarde cette magnifique vue!</w:t>
      </w:r>
    </w:p>
    <w:p>
      <w:r>
        <w:t xml:space="preserve">    Look at this magnificent view! </w:t>
      </w:r>
    </w:p>
    <w:p>
      <w:r>
        <w:t xml:space="preserve">6.  J'ai regardé un documentaire sur l'espace. </w:t>
      </w:r>
    </w:p>
    <w:p>
      <w:r>
        <w:t xml:space="preserve">     I watched a documentary on space. </w:t>
      </w:r>
    </w:p>
    <w:p>
      <w:r>
        <w:t xml:space="preserve">7.  Elle regarde toujours les nouvelles du monde. </w:t>
      </w:r>
    </w:p>
    <w:p>
      <w:r>
        <w:t xml:space="preserve">    She always looks at the news from the world.</w:t>
      </w:r>
    </w:p>
    <w:p>
      <w:r>
        <w:t xml:space="preserve">8. Je ne peux pas regarder la lumière tout le jour, ça me fatigue. </w:t>
      </w:r>
    </w:p>
    <w:p>
      <w:r>
        <w:t xml:space="preserve">    I can't look at the light all day, it tires me out.</w:t>
      </w:r>
    </w:p>
    <w:p>
      <w:r>
        <w:t xml:space="preserve">9.  Les touristes regardent les monuments historiques. </w:t>
      </w:r>
    </w:p>
    <w:p>
      <w:r>
        <w:t xml:space="preserve">   Tourists watch historical monuments.</w:t>
      </w:r>
    </w:p>
    <w:p>
      <w:r>
        <w:t>10. Regardez les oiseaux dans le jardin!</w:t>
      </w:r>
    </w:p>
    <w:p>
      <w:r>
        <w:t xml:space="preserve">    Look at the birds in the garden!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Elle aime jouer à des jeux de société.</w:t>
      </w:r>
    </w:p>
    <w:p>
      <w:r>
        <w:t xml:space="preserve">    She likes playing board games.</w:t>
      </w:r>
    </w:p>
    <w:p>
      <w:r>
        <w:t>3. Les enfants jouent dans la cour.</w:t>
      </w:r>
    </w:p>
    <w:p>
      <w:r>
        <w:t xml:space="preserve">    The children are playing in the yard.</w:t>
      </w:r>
    </w:p>
    <w:p>
      <w:r>
        <w:t>4. J'ai envie de jouer aux cartes.</w:t>
      </w:r>
    </w:p>
    <w:p>
      <w:r>
        <w:t xml:space="preserve">    I feel like playing cards.</w:t>
      </w:r>
    </w:p>
    <w:p>
      <w:r>
        <w:t>5.  Nous jouons souvent de la musique en famille.</w:t>
      </w:r>
    </w:p>
    <w:p>
      <w:r>
        <w:t xml:space="preserve">   We often play music as a family. </w:t>
      </w:r>
    </w:p>
    <w:p>
      <w:r>
        <w:t>6. Il joue un rôle dans l’émission de télévision.</w:t>
      </w:r>
    </w:p>
    <w:p>
      <w:r>
        <w:t xml:space="preserve">    He plays a role in the television show.</w:t>
      </w:r>
    </w:p>
    <w:p>
      <w:r>
        <w:t>7. Tu joues de la guitare depuis longtemps ?</w:t>
      </w:r>
    </w:p>
    <w:p>
      <w:r>
        <w:t xml:space="preserve">    Do you play guitar for long?</w:t>
      </w:r>
    </w:p>
    <w:p>
      <w:r>
        <w:t>8.  Le chien joue avec sa balle.</w:t>
      </w:r>
    </w:p>
    <w:p>
      <w:r>
        <w:t xml:space="preserve">    The dog is playing with its ball. </w:t>
      </w:r>
    </w:p>
    <w:p>
      <w:r>
        <w:t>9.  Il ne veut pas jouer à l’école ce jour-là.</w:t>
      </w:r>
    </w:p>
    <w:p>
      <w:r>
        <w:t xml:space="preserve">   He doesn't want to play at school today. </w:t>
      </w:r>
    </w:p>
    <w:p>
      <w:r>
        <w:t>10. J'ai beaucoup de plaisir à jouer avec mes amis.</w:t>
      </w:r>
    </w:p>
    <w:p>
      <w:r>
        <w:t xml:space="preserve">    I have a lot of fun playing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