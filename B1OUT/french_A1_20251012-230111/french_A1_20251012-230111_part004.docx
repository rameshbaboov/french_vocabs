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 | Meaning: Look</w:t>
      </w:r>
    </w:p>
    <w:p/>
    <w:p>
      <w:r>
        <w:t>1. Regarde cette magnifique vue !</w:t>
      </w:r>
    </w:p>
    <w:p>
      <w:r>
        <w:t xml:space="preserve">   Look at this magnificent view!</w:t>
      </w:r>
    </w:p>
    <w:p>
      <w:r>
        <w:t>2. Regarde ce qu'il me dit !</w:t>
      </w:r>
    </w:p>
    <w:p>
      <w:r>
        <w:t xml:space="preserve">   Look what he says to me!</w:t>
      </w:r>
    </w:p>
    <w:p>
      <w:r>
        <w:t xml:space="preserve">3. Regarde les enfants jouer au parc. </w:t>
      </w:r>
    </w:p>
    <w:p>
      <w:r>
        <w:t xml:space="preserve">   Look at the children playing in the park.</w:t>
      </w:r>
    </w:p>
    <w:p>
      <w:r>
        <w:t>4. Regarde la forme de cet arbre.</w:t>
      </w:r>
    </w:p>
    <w:p>
      <w:r>
        <w:t xml:space="preserve">   See the form of this tree.</w:t>
      </w:r>
    </w:p>
    <w:p>
      <w:r>
        <w:t xml:space="preserve">5. Regarde comment il danse. </w:t>
      </w:r>
    </w:p>
    <w:p>
      <w:r>
        <w:t xml:space="preserve">   Look how he dances.</w:t>
      </w:r>
    </w:p>
    <w:p>
      <w:r>
        <w:t>6. Regarde ce que tu as oublié!</w:t>
      </w:r>
    </w:p>
    <w:p>
      <w:r>
        <w:t xml:space="preserve">    Look what you forgot!</w:t>
      </w:r>
    </w:p>
    <w:p>
      <w:r>
        <w:t xml:space="preserve">7. Regarde, le soleil brille aujourd'hui. </w:t>
      </w:r>
    </w:p>
    <w:p>
      <w:r>
        <w:t xml:space="preserve">    Look, the sun is shining today.</w:t>
      </w:r>
    </w:p>
    <w:p>
      <w:r>
        <w:t xml:space="preserve">8. Regarde l'heure de la réunion. </w:t>
      </w:r>
    </w:p>
    <w:p>
      <w:r>
        <w:t xml:space="preserve">   Look at the time of the meeting.</w:t>
      </w:r>
    </w:p>
    <w:p>
      <w:r>
        <w:t>9. Regarde ce qu'il a mangé !</w:t>
      </w:r>
    </w:p>
    <w:p>
      <w:r>
        <w:t xml:space="preserve">   Look at what he ate!</w:t>
      </w:r>
    </w:p>
    <w:p>
      <w:r>
        <w:t xml:space="preserve">10. Regarde, je suis vraiment content.  </w:t>
      </w:r>
    </w:p>
    <w:p>
      <w:r>
        <w:t xml:space="preserve">    Look, I am really happy.</w:t>
      </w:r>
    </w:p>
    <w:p/>
    <w:p>
      <w:r>
        <w:rPr>
          <w:b/>
        </w:rPr>
        <w:t>Word: Cuisine | Meaning: Cooking</w:t>
      </w:r>
    </w:p>
    <w:p/>
    <w:p>
      <w:r>
        <w:t>1. La cuisine est très petite, elle ne peut accueillir qu’une ou deux personnes.</w:t>
      </w:r>
    </w:p>
    <w:p>
      <w:r>
        <w:t xml:space="preserve">   The kitchen is very small, it can only accommodate one or two people.</w:t>
      </w:r>
    </w:p>
    <w:p>
      <w:r>
        <w:t xml:space="preserve">2. Je suis allé dans une cuisine d'époque. </w:t>
      </w:r>
    </w:p>
    <w:p>
      <w:r>
        <w:t xml:space="preserve">    I went into a historical kitchen. </w:t>
      </w:r>
    </w:p>
    <w:p>
      <w:r>
        <w:t xml:space="preserve">3. Le cuisinier prépare un plat délicieux pour la famille. </w:t>
      </w:r>
    </w:p>
    <w:p>
      <w:r>
        <w:t xml:space="preserve">   The cook prepares a delicious dish for the family.  </w:t>
      </w:r>
    </w:p>
    <w:p>
      <w:r>
        <w:t>4. L'ambiance de la cuisine est chaleureuse et accueillante.</w:t>
      </w:r>
    </w:p>
    <w:p>
      <w:r>
        <w:t xml:space="preserve">    The atmosphere of the kitchen is warm and welcoming.</w:t>
      </w:r>
    </w:p>
    <w:p>
      <w:r>
        <w:t xml:space="preserve">5. J’adore cuisiner des plats végétariens. </w:t>
      </w:r>
    </w:p>
    <w:p>
      <w:r>
        <w:t xml:space="preserve">   I love cooking vegetarian dishes. </w:t>
      </w:r>
    </w:p>
    <w:p>
      <w:r>
        <w:t xml:space="preserve">6. Le repas était délicieux, la cuisine a été impeccable. </w:t>
      </w:r>
    </w:p>
    <w:p>
      <w:r>
        <w:t xml:space="preserve">    The meal was delicious, the cooking was perfect.  </w:t>
      </w:r>
    </w:p>
    <w:p>
      <w:r>
        <w:t>7. La cuisine est l'endroit où nous passons du temps avec nos proches.</w:t>
      </w:r>
    </w:p>
    <w:p>
      <w:r>
        <w:t xml:space="preserve">    The kitchen is where we spend time with our loved ones.  </w:t>
      </w:r>
    </w:p>
    <w:p>
      <w:r>
        <w:t xml:space="preserve">8. L’enfant était impatient d’observer comment sa mère cuisinerait le plat. </w:t>
      </w:r>
    </w:p>
    <w:p>
      <w:r>
        <w:t xml:space="preserve">   The child was eager to observe how his mother would cook the dish. </w:t>
      </w:r>
    </w:p>
    <w:p>
      <w:r>
        <w:t xml:space="preserve">9. La cuisine est l'endroit où nous pouvons exprimer notre créativité culinaire.  </w:t>
      </w:r>
    </w:p>
    <w:p>
      <w:r>
        <w:t xml:space="preserve">    The kitchen is where we can express our culinary creativity. </w:t>
      </w:r>
    </w:p>
    <w:p>
      <w:r>
        <w:t xml:space="preserve">10. Il y a une nouvelle recette de cuisine que je voudrais essayer. </w:t>
      </w:r>
    </w:p>
    <w:p>
      <w:r>
        <w:t xml:space="preserve">   There’s a new recipe for cooking that I would like to try.</w:t>
      </w:r>
    </w:p>
    <w:p/>
    <w:p>
      <w:r>
        <w:t>Boire: &lt;To drink&gt;</w:t>
      </w:r>
    </w:p>
    <w:p/>
    <w:p>
      <w:r>
        <w:t>1. Je dois boire beaucoup d'eau pour rester hydraté.</w:t>
      </w:r>
    </w:p>
    <w:p>
      <w:r>
        <w:t xml:space="preserve">   I have to drink a lot of water to stay hydrated.</w:t>
      </w:r>
    </w:p>
    <w:p>
      <w:r>
        <w:t>2.  Les enfants aiment boire du jus de fruits frais.</w:t>
      </w:r>
    </w:p>
    <w:p>
      <w:r>
        <w:t xml:space="preserve">    Kids love to drink fresh fruit juice. </w:t>
      </w:r>
    </w:p>
    <w:p>
      <w:r>
        <w:t>3.  Ils boivent souvent de la café au lait.</w:t>
      </w:r>
    </w:p>
    <w:p>
      <w:r>
        <w:t xml:space="preserve">    They often drink coffee with milk.</w:t>
      </w:r>
    </w:p>
    <w:p>
      <w:r>
        <w:t>4.  Boire une tisane relaxante avant de dormir est très agréable.</w:t>
      </w:r>
    </w:p>
    <w:p>
      <w:r>
        <w:t xml:space="preserve">   Drinking a relaxing tea before going to sleep is very pleasant.</w:t>
      </w:r>
    </w:p>
    <w:p>
      <w:r>
        <w:t xml:space="preserve">5.  Il faut boire beaucoup d'eau pour se faire un bon réveil. </w:t>
      </w:r>
    </w:p>
    <w:p>
      <w:r>
        <w:t xml:space="preserve">    One must drink a lot of water to have a good wake-up.</w:t>
      </w:r>
    </w:p>
    <w:p>
      <w:r>
        <w:t xml:space="preserve">6.  Avant de commencer la course, elle boit une grande quantité de jus d’orange. </w:t>
      </w:r>
    </w:p>
    <w:p>
      <w:r>
        <w:t xml:space="preserve">   Before starting the race, she drinks a large amount of orange juice.</w:t>
      </w:r>
    </w:p>
    <w:p>
      <w:r>
        <w:t xml:space="preserve">7.  Je vais boire mon thé en écoutant la musique. </w:t>
      </w:r>
    </w:p>
    <w:p>
      <w:r>
        <w:t xml:space="preserve">    I'll be drinking my tea while listening to music.</w:t>
      </w:r>
    </w:p>
    <w:p>
      <w:r>
        <w:t xml:space="preserve">8.  Boire du vin rouge est une tradition dans la plupart des régions de France. </w:t>
      </w:r>
    </w:p>
    <w:p>
      <w:r>
        <w:t xml:space="preserve">   Drinking red wine is a tradition in most regions of France.</w:t>
      </w:r>
    </w:p>
    <w:p>
      <w:r>
        <w:t>9.  Il boit souvent de l’eau gazeuse pendant les cours d'exercice.</w:t>
      </w:r>
    </w:p>
    <w:p>
      <w:r>
        <w:t xml:space="preserve">    He often drinks soda during exercise classes. </w:t>
      </w:r>
    </w:p>
    <w:p>
      <w:r>
        <w:t xml:space="preserve">10. Avant de cuisiner, je dois boire une tasse de café. </w:t>
      </w:r>
    </w:p>
    <w:p>
      <w:r>
        <w:t xml:space="preserve">   Before cooking, I have to drink a cup of coffee.</w:t>
      </w:r>
    </w:p>
    <w:p/>
    <w:p>
      <w:r>
        <w:rPr>
          <w:b/>
        </w:rPr>
        <w:t>Word: Amitié | Meaning: Friendship</w:t>
      </w:r>
    </w:p>
    <w:p/>
    <w:p>
      <w:r>
        <w:t xml:space="preserve">1. J'ai une amitié profonde avec mon frère. </w:t>
      </w:r>
    </w:p>
    <w:p>
      <w:r>
        <w:t xml:space="preserve">   I have a deep friendship with my brother.</w:t>
      </w:r>
    </w:p>
    <w:p>
      <w:r>
        <w:t xml:space="preserve">2. L’amitié est un lien précieux entre les gens. </w:t>
      </w:r>
    </w:p>
    <w:p>
      <w:r>
        <w:t xml:space="preserve">   Friendship is a precious link between people.</w:t>
      </w:r>
    </w:p>
    <w:p>
      <w:r>
        <w:t xml:space="preserve">3. La musique nous rapproche et enrichit notre amitié. </w:t>
      </w:r>
    </w:p>
    <w:p>
      <w:r>
        <w:t xml:space="preserve">   Music brings us closer and enriches our friendship.</w:t>
      </w:r>
    </w:p>
    <w:p>
      <w:r>
        <w:t xml:space="preserve">4. Les amis ont une obligation d’écoute mutuelle et de respect. </w:t>
      </w:r>
    </w:p>
    <w:p>
      <w:r>
        <w:t xml:space="preserve">   Friends have an obligation to listen to each other and show respect.</w:t>
      </w:r>
    </w:p>
    <w:p>
      <w:r>
        <w:t xml:space="preserve">5. L'amitié se construit à travers les moments de partage et d'échange. </w:t>
      </w:r>
    </w:p>
    <w:p>
      <w:r>
        <w:t xml:space="preserve">   Friendship is built through moments of sharing and exchange.</w:t>
      </w:r>
    </w:p>
    <w:p>
      <w:r>
        <w:t xml:space="preserve">6. Ma meilleure amie est une personne très fiable et amicale.  </w:t>
      </w:r>
    </w:p>
    <w:p>
      <w:r>
        <w:t xml:space="preserve">   My best friend is a reliable and friendly person.</w:t>
      </w:r>
    </w:p>
    <w:p>
      <w:r>
        <w:t xml:space="preserve">7. La confiance est un élément essentiel dans toute amitié sincère. </w:t>
      </w:r>
    </w:p>
    <w:p>
      <w:r>
        <w:t xml:space="preserve">   Trust is an essential element in any sincere friendship.</w:t>
      </w:r>
    </w:p>
    <w:p>
      <w:r>
        <w:t xml:space="preserve">8. L'amitié nous aide à mieux comprendre les autres. </w:t>
      </w:r>
    </w:p>
    <w:p>
      <w:r>
        <w:t xml:space="preserve">   Friendship helps us understand others better.</w:t>
      </w:r>
    </w:p>
    <w:p>
      <w:r>
        <w:t xml:space="preserve">9. Il est important d’écouter et de soutenir nos amis en moments difficiles.  </w:t>
      </w:r>
    </w:p>
    <w:p>
      <w:r>
        <w:t xml:space="preserve">   It's important to listen and support our friends during difficult times.</w:t>
      </w:r>
    </w:p>
    <w:p>
      <w:r>
        <w:t xml:space="preserve">10. J'adore passer du temps avec mes amis et partager des moments inoubliables. </w:t>
      </w:r>
    </w:p>
    <w:p>
      <w:r>
        <w:t xml:space="preserve">   I love spending time with my friends and sharing unforgettable moments.</w:t>
      </w:r>
    </w:p>
    <w:p/>
    <w:p>
      <w:r>
        <w:rPr>
          <w:b/>
        </w:rPr>
        <w:t>Word: Partir | Meaning: To depart, to leave</w:t>
      </w:r>
    </w:p>
    <w:p/>
    <w:p>
      <w:r>
        <w:t>1. Je vais partir demain pour la vacances.</w:t>
      </w:r>
    </w:p>
    <w:p>
      <w:r>
        <w:t xml:space="preserve">   I'm going to leave tomorrow for vacation.</w:t>
      </w:r>
    </w:p>
    <w:p>
      <w:r>
        <w:t>2. Nous allons partir à l'étranger en juillet.</w:t>
      </w:r>
    </w:p>
    <w:p>
      <w:r>
        <w:t xml:space="preserve">    We are going to travel abroad in July.</w:t>
      </w:r>
    </w:p>
    <w:p>
      <w:r>
        <w:t>3. Il est temps de partir vers la ville.</w:t>
      </w:r>
    </w:p>
    <w:p>
      <w:r>
        <w:t xml:space="preserve">    It's time to go towards the city. </w:t>
      </w:r>
    </w:p>
    <w:p>
      <w:r>
        <w:t>4. Vous pouvez partir tôt si vous le souhaitez.</w:t>
      </w:r>
    </w:p>
    <w:p>
      <w:r>
        <w:t xml:space="preserve">   You can leave early if you wish.</w:t>
      </w:r>
    </w:p>
    <w:p>
      <w:r>
        <w:t>5.  Elle a décidé de partir en voyage d'une semaine.</w:t>
      </w:r>
    </w:p>
    <w:p>
      <w:r>
        <w:t xml:space="preserve">    She decided to go on a one-week trip.</w:t>
      </w:r>
    </w:p>
    <w:p>
      <w:r>
        <w:t>6. Le train part à dix heures du matin.</w:t>
      </w:r>
    </w:p>
    <w:p>
      <w:r>
        <w:t xml:space="preserve">    The train departs at ten in the morning. </w:t>
      </w:r>
    </w:p>
    <w:p>
      <w:r>
        <w:t xml:space="preserve">7. Ils ont décidé de partir sans l'autre. </w:t>
      </w:r>
    </w:p>
    <w:p>
      <w:r>
        <w:t xml:space="preserve">   They decided to leave without the other.</w:t>
      </w:r>
    </w:p>
    <w:p>
      <w:r>
        <w:t>8.  J’ai envie de partir en camping ce week-end.</w:t>
      </w:r>
    </w:p>
    <w:p>
      <w:r>
        <w:t xml:space="preserve">   I feel like going camping this weekend. </w:t>
      </w:r>
    </w:p>
    <w:p>
      <w:r>
        <w:t xml:space="preserve">9. Le bateau a décollé pour partir vers la mer. </w:t>
      </w:r>
    </w:p>
    <w:p>
      <w:r>
        <w:t xml:space="preserve">    The boat took off to sail towards the sea.</w:t>
      </w:r>
    </w:p>
    <w:p>
      <w:r>
        <w:t>10. Je ne suis pas prêt à partir sans avoir terminé mes devoirs.</w:t>
      </w:r>
    </w:p>
    <w:p>
      <w:r>
        <w:t xml:space="preserve">    I'm not ready to leave without finishing my homework.</w:t>
      </w:r>
    </w:p>
    <w:p/>
    <w:p>
      <w:r>
        <w:t>Chante: &lt;Sing&gt;</w:t>
      </w:r>
    </w:p>
    <w:p/>
    <w:p>
      <w:r>
        <w:t xml:space="preserve">1. Elle chante très bien dans un groupe d'amis.  </w:t>
      </w:r>
    </w:p>
    <w:p>
      <w:r>
        <w:t xml:space="preserve">    She sings very well in a group of friends.</w:t>
      </w:r>
    </w:p>
    <w:p>
      <w:r>
        <w:t xml:space="preserve">2. Les enfants chantent des chansons amusantes. </w:t>
      </w:r>
    </w:p>
    <w:p>
      <w:r>
        <w:t xml:space="preserve">    The children sing funny songs.</w:t>
      </w:r>
    </w:p>
    <w:p>
      <w:r>
        <w:t xml:space="preserve">3. Il chante souvent des chansons de rock. </w:t>
      </w:r>
    </w:p>
    <w:p>
      <w:r>
        <w:t xml:space="preserve">    He sings often rock songs.</w:t>
      </w:r>
    </w:p>
    <w:p>
      <w:r>
        <w:t xml:space="preserve">4. Ma grand-mère chante des mélodies anciennes.  </w:t>
      </w:r>
    </w:p>
    <w:p>
      <w:r>
        <w:t xml:space="preserve">    My grandmother sings old melodies.</w:t>
      </w:r>
    </w:p>
    <w:p>
      <w:r>
        <w:t xml:space="preserve">5. La chanteuse a un excellent talent vocal.  </w:t>
      </w:r>
    </w:p>
    <w:p>
      <w:r>
        <w:t xml:space="preserve">    The singer has an excellent vocal talent.</w:t>
      </w:r>
    </w:p>
    <w:p>
      <w:r>
        <w:t xml:space="preserve">6. Le jeune garçon chante à l'anniversaire de sa sœur. </w:t>
      </w:r>
    </w:p>
    <w:p>
      <w:r>
        <w:t xml:space="preserve">    The young boy sings at his sister's birthday party. </w:t>
      </w:r>
    </w:p>
    <w:p>
      <w:r>
        <w:t xml:space="preserve">7. Je chante souvent dans la douche pour se relaxer. </w:t>
      </w:r>
    </w:p>
    <w:p>
      <w:r>
        <w:t xml:space="preserve">   I often sing in the shower to relax. </w:t>
      </w:r>
    </w:p>
    <w:p>
      <w:r>
        <w:t xml:space="preserve">8. Les gens chantent pendant le concert de musique en plein air.  </w:t>
      </w:r>
    </w:p>
    <w:p>
      <w:r>
        <w:t xml:space="preserve">   People sing during the outdoor music concert. </w:t>
      </w:r>
    </w:p>
    <w:p>
      <w:r>
        <w:t xml:space="preserve">9. Tu ne peux pas chanter si tu as froid.  </w:t>
      </w:r>
    </w:p>
    <w:p>
      <w:r>
        <w:t xml:space="preserve">   You can't sing if you're cold.</w:t>
      </w:r>
    </w:p>
    <w:p>
      <w:r>
        <w:t xml:space="preserve">10. La musique chante à travers les murs.  </w:t>
      </w:r>
    </w:p>
    <w:p>
      <w:r>
        <w:t xml:space="preserve">    The music sings through the walls.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He's time to sleep.</w:t>
      </w:r>
    </w:p>
    <w:p>
      <w:r>
        <w:t>2.  Je vais me coucher tôt aujourd'hui.</w:t>
      </w:r>
    </w:p>
    <w:p>
      <w:r>
        <w:t xml:space="preserve">    I'm going to bed early today.</w:t>
      </w:r>
    </w:p>
    <w:p>
      <w:r>
        <w:t xml:space="preserve">3.  Les enfants dorment paisiblement dans leur lit. </w:t>
      </w:r>
    </w:p>
    <w:p>
      <w:r>
        <w:t xml:space="preserve">   The children sleep peacefully in their bed. </w:t>
      </w:r>
    </w:p>
    <w:p>
      <w:r>
        <w:t>4.  Vous devriez vous détendre et dormir suffisamment.</w:t>
      </w:r>
    </w:p>
    <w:p>
      <w:r>
        <w:t xml:space="preserve">    You should relax and get enough sleep. </w:t>
      </w:r>
    </w:p>
    <w:p>
      <w:r>
        <w:t>5.  La température de la chambre est idéale pour dormir.</w:t>
      </w:r>
    </w:p>
    <w:p>
      <w:r>
        <w:t xml:space="preserve">    The temperature of the room is ideal for sleeping. </w:t>
      </w:r>
    </w:p>
    <w:p>
      <w:r>
        <w:t>6.  Je ne suis pas fatigué, je vais me coucher tard.</w:t>
      </w:r>
    </w:p>
    <w:p>
      <w:r>
        <w:t xml:space="preserve">    I'm not tired, I'll go to bed late.</w:t>
      </w:r>
    </w:p>
    <w:p>
      <w:r>
        <w:t xml:space="preserve">7.  Le matin est trop tôt pour dormir encore. </w:t>
      </w:r>
    </w:p>
    <w:p>
      <w:r>
        <w:t xml:space="preserve">    Morning is too early to sleep. </w:t>
      </w:r>
    </w:p>
    <w:p>
      <w:r>
        <w:t>8.  Les gens dorment dans leur maison ou dans un hôtel.</w:t>
      </w:r>
    </w:p>
    <w:p>
      <w:r>
        <w:t xml:space="preserve">    People sleep in their homes or a hotel. </w:t>
      </w:r>
    </w:p>
    <w:p>
      <w:r>
        <w:t xml:space="preserve">9.  Il est recommandé de dormir huit heures par jour. </w:t>
      </w:r>
    </w:p>
    <w:p>
      <w:r>
        <w:t xml:space="preserve">   It's recommended to sleep eight hours a day.  </w:t>
      </w:r>
    </w:p>
    <w:p>
      <w:r>
        <w:t xml:space="preserve">10. Je vais me coucher, j'ai besoin de me reposer. </w:t>
      </w:r>
    </w:p>
    <w:p>
      <w:r>
        <w:t xml:space="preserve">    I'm going to bed, I need to rest.</w:t>
      </w:r>
    </w:p>
    <w:p/>
    <w:p>
      <w:r>
        <w:rPr>
          <w:b/>
        </w:rPr>
        <w:t>Word: s'émerveiller | Meaning: to be amazed</w:t>
      </w:r>
    </w:p>
    <w:p/>
    <w:p>
      <w:r>
        <w:t>1. Je me suis émerveillé(e) devant la beauté de la nature.</w:t>
      </w:r>
    </w:p>
    <w:p>
      <w:r>
        <w:t xml:space="preserve">    I was amazed by the beauty of nature.</w:t>
      </w:r>
    </w:p>
    <w:p>
      <w:r>
        <w:t>2. Ils se sont émerveillés du spectacle de la danse moderne.</w:t>
      </w:r>
    </w:p>
    <w:p>
      <w:r>
        <w:t xml:space="preserve">   They were amazed by the modern dance performance.</w:t>
      </w:r>
    </w:p>
    <w:p>
      <w:r>
        <w:t>3. S'émerveiller, c'est une émotion très agréable.</w:t>
      </w:r>
    </w:p>
    <w:p>
      <w:r>
        <w:t xml:space="preserve">   To be amazed is a very pleasant emotion.</w:t>
      </w:r>
    </w:p>
    <w:p>
      <w:r>
        <w:t>4. Il s'est émerveillé des œuvres d'art et de l'architecture ancienne.</w:t>
      </w:r>
    </w:p>
    <w:p>
      <w:r>
        <w:t xml:space="preserve">    He was amazed by works of art and ancient architecture.</w:t>
      </w:r>
    </w:p>
    <w:p>
      <w:r>
        <w:t xml:space="preserve">5. On peut s'émerveiller à la beauté des fleurs en pleine saison. </w:t>
      </w:r>
    </w:p>
    <w:p>
      <w:r>
        <w:t xml:space="preserve">   One can be amazed by the beauty of flowers in full season.</w:t>
      </w:r>
    </w:p>
    <w:p>
      <w:r>
        <w:t>6.  Je me suis émerveillé(e) de la richesse et de la diversité de la culture française.</w:t>
      </w:r>
    </w:p>
    <w:p>
      <w:r>
        <w:t xml:space="preserve">    I was amazed by the richness and diversity of French culture.</w:t>
      </w:r>
    </w:p>
    <w:p>
      <w:r>
        <w:t xml:space="preserve">7. L'histoire des voyages à travers le monde nous fait s'émerveiller. </w:t>
      </w:r>
    </w:p>
    <w:p>
      <w:r>
        <w:t xml:space="preserve">   The history of travel through the world amazes us.</w:t>
      </w:r>
    </w:p>
    <w:p>
      <w:r>
        <w:t xml:space="preserve">8.  S'émerveiller, c'est aussi découvrir de nouveaux horizons et de nouvelles perspectives. </w:t>
      </w:r>
    </w:p>
    <w:p>
      <w:r>
        <w:t xml:space="preserve">   Being amazed is also discovering new horizons and new perspectives.</w:t>
      </w:r>
    </w:p>
    <w:p>
      <w:r>
        <w:t xml:space="preserve">9. L'expression de l'amour est un fait qui nous fait s'émerveiller. </w:t>
      </w:r>
    </w:p>
    <w:p>
      <w:r>
        <w:t xml:space="preserve">    The expression of love is a fact that amazes us.</w:t>
      </w:r>
    </w:p>
    <w:p>
      <w:r>
        <w:t>10.  S'émerveiller, c'est se laisser porter par la beauté et l'intrigue de l'univers.</w:t>
      </w:r>
    </w:p>
    <w:p>
      <w:r>
        <w:t xml:space="preserve">   Being amazed, it is letting oneself be carried away by the beauty and intrigue of the universe.</w:t>
      </w:r>
    </w:p>
    <w:p/>
    <w:p>
      <w:r>
        <w:rPr>
          <w:b/>
        </w:rPr>
        <w:t>Word: C | Meaning:  C</w:t>
      </w:r>
    </w:p>
    <w:p/>
    <w:p>
      <w:r>
        <w:t xml:space="preserve">1. La couleur de la fleur est très belle. </w:t>
      </w:r>
    </w:p>
    <w:p>
      <w:r>
        <w:t xml:space="preserve">    The color of the flower is very beautiful.</w:t>
      </w:r>
    </w:p>
    <w:p>
      <w:r>
        <w:t>2.  J'ai besoin de beaucoup de café, merci.</w:t>
      </w:r>
    </w:p>
    <w:p>
      <w:r>
        <w:t xml:space="preserve">    I need a lot of coffee, please.</w:t>
      </w:r>
    </w:p>
    <w:p>
      <w:r>
        <w:t xml:space="preserve">3. La cuisine est bien organisée. </w:t>
      </w:r>
    </w:p>
    <w:p>
      <w:r>
        <w:t xml:space="preserve">    The kitchen is well organized.</w:t>
      </w:r>
    </w:p>
    <w:p>
      <w:r>
        <w:t xml:space="preserve">4. Il y a un chat dans la pièce. </w:t>
      </w:r>
    </w:p>
    <w:p>
      <w:r>
        <w:t xml:space="preserve">    There is a cat in the room.</w:t>
      </w:r>
    </w:p>
    <w:p>
      <w:r>
        <w:t xml:space="preserve">5.  J'ai une carte de crédit. </w:t>
      </w:r>
    </w:p>
    <w:p>
      <w:r>
        <w:t xml:space="preserve">   I have a credit card. </w:t>
      </w:r>
    </w:p>
    <w:p>
      <w:r>
        <w:t xml:space="preserve">6.  Le concert se déroule à l'automne. </w:t>
      </w:r>
    </w:p>
    <w:p>
      <w:r>
        <w:t xml:space="preserve">   The concert takes place in the fall. </w:t>
      </w:r>
    </w:p>
    <w:p>
      <w:r>
        <w:t xml:space="preserve">7. C'est une belle journée, n'est-ce pas ? </w:t>
      </w:r>
    </w:p>
    <w:p>
      <w:r>
        <w:t xml:space="preserve">    It’s a beautiful day, isn't it? </w:t>
      </w:r>
    </w:p>
    <w:p>
      <w:r>
        <w:t xml:space="preserve">8. La ville est très grande et étendue. </w:t>
      </w:r>
    </w:p>
    <w:p>
      <w:r>
        <w:t xml:space="preserve">    The city is very large and spread out. </w:t>
      </w:r>
    </w:p>
    <w:p>
      <w:r>
        <w:t xml:space="preserve">9. Nous avons beaucoup de choses à faire.  </w:t>
      </w:r>
    </w:p>
    <w:p>
      <w:r>
        <w:t xml:space="preserve">    We have a lot of things to do. </w:t>
      </w:r>
    </w:p>
    <w:p>
      <w:r>
        <w:t xml:space="preserve">10. Elle aime le chocolat chaud en hiver.   </w:t>
      </w:r>
    </w:p>
    <w:p>
      <w:r>
        <w:t xml:space="preserve">     She likes hot chocolate in winter.</w:t>
      </w:r>
    </w:p>
    <w:p/>
    <w:p>
      <w:r>
        <w:rPr>
          <w:b/>
        </w:rPr>
        <w:t>Word: apprennent | Meaning: learn</w:t>
      </w:r>
    </w:p>
    <w:p/>
    <w:p>
      <w:r>
        <w:t>1. Nous apprenons notre langue maternelle tous les jours.</w:t>
      </w:r>
    </w:p>
    <w:p>
      <w:r>
        <w:t xml:space="preserve">  . We learn our mother tongue every day. </w:t>
      </w:r>
    </w:p>
    <w:p>
      <w:r>
        <w:t>2. Les enfants apprennent à lire et à écrire plus rapidement.</w:t>
      </w:r>
    </w:p>
    <w:p>
      <w:r>
        <w:t xml:space="preserve">  . Children learn to read and write faster.</w:t>
      </w:r>
    </w:p>
    <w:p>
      <w:r>
        <w:t>3. L'apprentissage de la musique est très enrichissant.</w:t>
      </w:r>
    </w:p>
    <w:p>
      <w:r>
        <w:t xml:space="preserve">  . Learning music is very enriching. </w:t>
      </w:r>
    </w:p>
    <w:p>
      <w:r>
        <w:t xml:space="preserve">4. Vous savez comment l'utiliser ? Je me suis récemment appris à utiliser un nouveau logiciel. </w:t>
      </w:r>
    </w:p>
    <w:p>
      <w:r>
        <w:t xml:space="preserve">  . Do you know how to use it? I just learned to use a new software.</w:t>
      </w:r>
    </w:p>
    <w:p>
      <w:r>
        <w:t>5. Les professeurs apprennent de leurs élèves tous les jours.</w:t>
      </w:r>
    </w:p>
    <w:p>
      <w:r>
        <w:t xml:space="preserve">   . Professors learn from their students every day.</w:t>
      </w:r>
    </w:p>
    <w:p>
      <w:r>
        <w:t>6. Il apprend à parler français grâce à des cours et en regardant la télévision.</w:t>
      </w:r>
    </w:p>
    <w:p>
      <w:r>
        <w:t xml:space="preserve">   . He learns to speak French thanks to lessons and watching television. </w:t>
      </w:r>
    </w:p>
    <w:p>
      <w:r>
        <w:t>7.  L'apprentissage d'une nouvelle langue est un challenge important.</w:t>
      </w:r>
    </w:p>
    <w:p>
      <w:r>
        <w:t xml:space="preserve">   . Learning a new language is an important challenge.</w:t>
      </w:r>
    </w:p>
    <w:p>
      <w:r>
        <w:t>8. Je suis apprentie à utiliser une application de traduction.</w:t>
      </w:r>
    </w:p>
    <w:p>
      <w:r>
        <w:t xml:space="preserve">    . I am learning to use a translation application.</w:t>
      </w:r>
    </w:p>
    <w:p>
      <w:r>
        <w:t xml:space="preserve">9. Les étudiants apprennent beaucoup en s’entendant avec leurs professeurs. </w:t>
      </w:r>
    </w:p>
    <w:p>
      <w:r>
        <w:t xml:space="preserve">   . Students learn a lot by talking to their teachers. </w:t>
      </w:r>
    </w:p>
    <w:p>
      <w:r>
        <w:t>10. L'apprentissage de la cuisine est très amusant et stimulant.</w:t>
      </w:r>
    </w:p>
    <w:p>
      <w:r>
        <w:t xml:space="preserve">   . Learning how to cook is very fun and stimulating.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