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Large</w:t>
      </w:r>
    </w:p>
    <w:p/>
    <w:p>
      <w:r>
        <w:t>1. Le grand café est très agréable.</w:t>
      </w:r>
    </w:p>
    <w:p>
      <w:r>
        <w:t xml:space="preserve">   The big cafe is very nice.</w:t>
      </w:r>
    </w:p>
    <w:p>
      <w:r>
        <w:t>2. Il a un grand chien.</w:t>
      </w:r>
    </w:p>
    <w:p>
      <w:r>
        <w:t xml:space="preserve">    He has a big dog.</w:t>
      </w:r>
    </w:p>
    <w:p>
      <w:r>
        <w:t>3. J'ai un grand rêve pour l'avenir.</w:t>
      </w:r>
    </w:p>
    <w:p>
      <w:r>
        <w:t xml:space="preserve">   I have a big dream for the future.</w:t>
      </w:r>
    </w:p>
    <w:p>
      <w:r>
        <w:t>4. La ville est grande et dynamique.</w:t>
      </w:r>
    </w:p>
    <w:p>
      <w:r>
        <w:t xml:space="preserve">  The city is large and dynamic.</w:t>
      </w:r>
    </w:p>
    <w:p>
      <w:r>
        <w:t xml:space="preserve">5. Les montagnes sont grandioses. </w:t>
      </w:r>
    </w:p>
    <w:p>
      <w:r>
        <w:t xml:space="preserve">    The mountains are grandiose.</w:t>
      </w:r>
    </w:p>
    <w:p>
      <w:r>
        <w:t>6. Elle n'est pas aussi grande que son frère.</w:t>
      </w:r>
    </w:p>
    <w:p>
      <w:r>
        <w:t xml:space="preserve">    She is not as tall as her brother.</w:t>
      </w:r>
    </w:p>
    <w:p>
      <w:r>
        <w:t>7. J'ai besoin d'un grand espace pour travailler.</w:t>
      </w:r>
    </w:p>
    <w:p>
      <w:r>
        <w:t xml:space="preserve">   I need a big space to work.</w:t>
      </w:r>
    </w:p>
    <w:p>
      <w:r>
        <w:t xml:space="preserve">8. La taille de la voiture est très grand. </w:t>
      </w:r>
    </w:p>
    <w:p>
      <w:r>
        <w:t xml:space="preserve">    The size of the car is very large.</w:t>
      </w:r>
    </w:p>
    <w:p>
      <w:r>
        <w:t>9. Nous avons un grand jardin.</w:t>
      </w:r>
    </w:p>
    <w:p>
      <w:r>
        <w:t xml:space="preserve">  We have a big garden.</w:t>
      </w:r>
    </w:p>
    <w:p>
      <w:r>
        <w:t>10. Il y a un grand marché dans la ville.</w:t>
      </w:r>
    </w:p>
    <w:p>
      <w:r>
        <w:t xml:space="preserve">   There is a big market in the city.</w:t>
      </w:r>
    </w:p>
    <w:p/>
    <w:p>
      <w:r>
        <w:rPr>
          <w:b/>
        </w:rPr>
        <w:t>Word: Petit | Meaning: Small</w:t>
      </w:r>
    </w:p>
    <w:p/>
    <w:p>
      <w:r>
        <w:t xml:space="preserve">1. Le petit garçon est content de jouer dans le jardin.  </w:t>
      </w:r>
    </w:p>
    <w:p>
      <w:r>
        <w:t xml:space="preserve">   The little boy is happy playing in the garden.</w:t>
      </w:r>
    </w:p>
    <w:p>
      <w:r>
        <w:t xml:space="preserve">2. La petite fille a un chapeau rouge et elle porte des chaussures plates. </w:t>
      </w:r>
    </w:p>
    <w:p>
      <w:r>
        <w:t xml:space="preserve">    The small girl has a red hat and she wears flat shoes.</w:t>
      </w:r>
    </w:p>
    <w:p>
      <w:r>
        <w:t xml:space="preserve">3. Mon petit chien aboie pour l'attention de son maître. </w:t>
      </w:r>
    </w:p>
    <w:p>
      <w:r>
        <w:t xml:space="preserve">    My little dog barks for his master's attention.</w:t>
      </w:r>
    </w:p>
    <w:p>
      <w:r>
        <w:t>4.  J'ai un petit problème avec mon ordinateur.</w:t>
      </w:r>
    </w:p>
    <w:p>
      <w:r>
        <w:t xml:space="preserve">   I have a little problem with my computer. </w:t>
      </w:r>
    </w:p>
    <w:p>
      <w:r>
        <w:t xml:space="preserve">5. Ce petit café est délicieux et très agréable. </w:t>
      </w:r>
    </w:p>
    <w:p>
      <w:r>
        <w:t xml:space="preserve">   This small cafe is delicious and very nice. </w:t>
      </w:r>
    </w:p>
    <w:p>
      <w:r>
        <w:t xml:space="preserve">6. Les petits oiseaux chantent dans les arbres. </w:t>
      </w:r>
    </w:p>
    <w:p>
      <w:r>
        <w:t xml:space="preserve">    The small birds sing in the trees. </w:t>
      </w:r>
    </w:p>
    <w:p>
      <w:r>
        <w:t xml:space="preserve">7.  Le petit enfant ne sait pas encore parler. </w:t>
      </w:r>
    </w:p>
    <w:p>
      <w:r>
        <w:t xml:space="preserve">   The little child doesn't know how to speak yet. </w:t>
      </w:r>
    </w:p>
    <w:p>
      <w:r>
        <w:t xml:space="preserve">8. La petite chatte a besoin d’un câlin de son propriétaire. </w:t>
      </w:r>
    </w:p>
    <w:p>
      <w:r>
        <w:t xml:space="preserve">   The little cat needs a cuddle from its owner. </w:t>
      </w:r>
    </w:p>
    <w:p>
      <w:r>
        <w:t xml:space="preserve">9.  Mon petit ami est très gentil et attentionné. </w:t>
      </w:r>
    </w:p>
    <w:p>
      <w:r>
        <w:t xml:space="preserve">   My little boyfriend is very kind and attentive. </w:t>
      </w:r>
    </w:p>
    <w:p>
      <w:r>
        <w:t>10.  Je préfère un petit gâteau à une grande pizza!</w:t>
      </w:r>
    </w:p>
    <w:p>
      <w:r>
        <w:t xml:space="preserve">    I prefer a small cake to a big pizza!</w:t>
      </w:r>
    </w:p>
    <w:p/>
    <w:p>
      <w:r>
        <w:rPr>
          <w:b/>
        </w:rPr>
        <w:t>Word: Hébergement | Meaning: Accommodation</w:t>
      </w:r>
    </w:p>
    <w:p/>
    <w:p>
      <w:r>
        <w:t>1. Je recherche un hébergement à deux pas de la gare.</w:t>
      </w:r>
    </w:p>
    <w:p>
      <w:r>
        <w:t xml:space="preserve">   I'm looking for accommodation near the train station.</w:t>
      </w:r>
    </w:p>
    <w:p>
      <w:r>
        <w:t>2. L’hébergement est une activité essentielle dans le tourisme.</w:t>
      </w:r>
    </w:p>
    <w:p>
      <w:r>
        <w:t xml:space="preserve">   Accommodation is an essential activity in tourism.</w:t>
      </w:r>
    </w:p>
    <w:p>
      <w:r>
        <w:t>3. L’hôtel propose des hébergements de différentes catégories.</w:t>
      </w:r>
    </w:p>
    <w:p>
      <w:r>
        <w:t xml:space="preserve">   The hotel offers accommodations of different categories.</w:t>
      </w:r>
    </w:p>
    <w:p>
      <w:r>
        <w:t xml:space="preserve">4. Les étudiants ont besoin d'un hébergement sûr et confortable. </w:t>
      </w:r>
    </w:p>
    <w:p>
      <w:r>
        <w:t xml:space="preserve">    Students need safe and comfortable accommodation. </w:t>
      </w:r>
    </w:p>
    <w:p>
      <w:r>
        <w:t>5. La ville offre une variété d'hébergements pour tous les budgets.</w:t>
      </w:r>
    </w:p>
    <w:p>
      <w:r>
        <w:t xml:space="preserve">    The city offers a variety of accommodations for all budgets.  </w:t>
      </w:r>
    </w:p>
    <w:p>
      <w:r>
        <w:t>6.  La chambre d'hôtel est un hébergement plus luxueux que le camping.</w:t>
      </w:r>
    </w:p>
    <w:p>
      <w:r>
        <w:t xml:space="preserve">   A hotel room is a more luxurious accommodation than camping. </w:t>
      </w:r>
    </w:p>
    <w:p>
      <w:r>
        <w:t xml:space="preserve">7. J’ai réservé un hébergement pour une semaine à la campagne. </w:t>
      </w:r>
    </w:p>
    <w:p>
      <w:r>
        <w:t xml:space="preserve">   I booked accommodation for a week in the countryside. </w:t>
      </w:r>
    </w:p>
    <w:p>
      <w:r>
        <w:t xml:space="preserve">8. L’hébergement des migrants est un sujet important de débat.  </w:t>
      </w:r>
    </w:p>
    <w:p>
      <w:r>
        <w:t xml:space="preserve">   The housing of migrants is an important subject of debate.</w:t>
      </w:r>
    </w:p>
    <w:p>
      <w:r>
        <w:t xml:space="preserve">9.  L'agence d'hôtellerie propose différents types d'hébergements. </w:t>
      </w:r>
    </w:p>
    <w:p>
      <w:r>
        <w:t xml:space="preserve">   The travel agency offers different types of accommodations.</w:t>
      </w:r>
    </w:p>
    <w:p>
      <w:r>
        <w:t xml:space="preserve">10.  Le marché immobilier offre des hébergements adaptés aux familles. </w:t>
      </w:r>
    </w:p>
    <w:p>
      <w:r>
        <w:t xml:space="preserve">    The real estate market offers housing adapted to families.</w:t>
      </w:r>
    </w:p>
    <w:p/>
    <w:p>
      <w:r>
        <w:rPr>
          <w:b/>
        </w:rPr>
        <w:t>Word: Lire | Meaning: To read</w:t>
      </w:r>
    </w:p>
    <w:p/>
    <w:p>
      <w:r>
        <w:t xml:space="preserve">1. Je lis un livre chaque soir pour me détendre. </w:t>
      </w:r>
    </w:p>
    <w:p>
      <w:r>
        <w:t xml:space="preserve">    I read a book every evening to relax.</w:t>
      </w:r>
    </w:p>
    <w:p>
      <w:r>
        <w:t xml:space="preserve">2. Les enfants aiment lire des histoires avant de dormir. </w:t>
      </w:r>
    </w:p>
    <w:p>
      <w:r>
        <w:t xml:space="preserve">    Children like reading stories before going to sleep.</w:t>
      </w:r>
    </w:p>
    <w:p>
      <w:r>
        <w:t xml:space="preserve">3.  Le professeur nous demande d'apprendre à lire et à écrire. </w:t>
      </w:r>
    </w:p>
    <w:p>
      <w:r>
        <w:t xml:space="preserve">    The teacher asks us to learn to read and write. </w:t>
      </w:r>
    </w:p>
    <w:p>
      <w:r>
        <w:t xml:space="preserve">4.  J'ai lu l'article sur les changements climatiques. </w:t>
      </w:r>
    </w:p>
    <w:p>
      <w:r>
        <w:t xml:space="preserve">   I read the article about climate change.</w:t>
      </w:r>
    </w:p>
    <w:p>
      <w:r>
        <w:t xml:space="preserve">5.  Je préfère lire des livres aux films. </w:t>
      </w:r>
    </w:p>
    <w:p>
      <w:r>
        <w:t xml:space="preserve">    I prefer reading books to watching movies. </w:t>
      </w:r>
    </w:p>
    <w:p>
      <w:r>
        <w:t xml:space="preserve">6.  Le livre est très intéressant, j'aimerais le lire plus long. </w:t>
      </w:r>
    </w:p>
    <w:p>
      <w:r>
        <w:t xml:space="preserve">    The book is very interesting, I would like to read it more in detail. </w:t>
      </w:r>
    </w:p>
    <w:p>
      <w:r>
        <w:t>7.  Il est important de se familiariser avec la lecture pour réussir.</w:t>
      </w:r>
    </w:p>
    <w:p>
      <w:r>
        <w:t xml:space="preserve">   It is important to become familiar with reading to succeed. </w:t>
      </w:r>
    </w:p>
    <w:p>
      <w:r>
        <w:t>8.  La bibliothèque offre un large choix de livres à lire.</w:t>
      </w:r>
    </w:p>
    <w:p>
      <w:r>
        <w:t xml:space="preserve">    The library offers a wide range of books to read.</w:t>
      </w:r>
    </w:p>
    <w:p>
      <w:r>
        <w:t>9.  Tu veux lire ce que je te dis ?</w:t>
      </w:r>
    </w:p>
    <w:p>
      <w:r>
        <w:t xml:space="preserve">    Do you want to read what I tell you?</w:t>
      </w:r>
    </w:p>
    <w:p>
      <w:r>
        <w:t xml:space="preserve">10. Le stress peut affecter la capacité de lecture. </w:t>
      </w:r>
    </w:p>
    <w:p>
      <w:r>
        <w:t xml:space="preserve">   Stress can affect the ability to read.</w:t>
      </w:r>
    </w:p>
    <w:p/>
    <w:p>
      <w:r>
        <w:rPr>
          <w:b/>
        </w:rPr>
        <w:t>Word: Regard | Meaning: Look</w:t>
      </w:r>
    </w:p>
    <w:p/>
    <w:p>
      <w:r>
        <w:t>1.  Il avait un regard curieux sur le tableau.</w:t>
      </w:r>
    </w:p>
    <w:p>
      <w:r>
        <w:t xml:space="preserve">    He had a curious look at the painting.</w:t>
      </w:r>
    </w:p>
    <w:p>
      <w:r>
        <w:t>2.  Elle regarde son téléphone avec un regard triste.</w:t>
      </w:r>
    </w:p>
    <w:p>
      <w:r>
        <w:t xml:space="preserve">    She looks at her phone with a sad gaze.</w:t>
      </w:r>
    </w:p>
    <w:p>
      <w:r>
        <w:t>3.  Le chef d'équipe a un regard perçant sur ses employés.</w:t>
      </w:r>
    </w:p>
    <w:p>
      <w:r>
        <w:t xml:space="preserve">    The team leader has a piercing gaze on his employees. </w:t>
      </w:r>
    </w:p>
    <w:p>
      <w:r>
        <w:t>4.  J’ai un regard pour les gens qui sont en difficulté.</w:t>
      </w:r>
    </w:p>
    <w:p>
      <w:r>
        <w:t xml:space="preserve">   I look out for people in need.</w:t>
      </w:r>
    </w:p>
    <w:p>
      <w:r>
        <w:t>5.  Il n’a pas de regard pour moi.</w:t>
      </w:r>
    </w:p>
    <w:p>
      <w:r>
        <w:t xml:space="preserve">   He doesn't have any eye contact with me.</w:t>
      </w:r>
    </w:p>
    <w:p>
      <w:r>
        <w:t xml:space="preserve">6.  Le regard des enfants a changé. </w:t>
      </w:r>
    </w:p>
    <w:p>
      <w:r>
        <w:t xml:space="preserve">   The children’s gaze has changed.</w:t>
      </w:r>
    </w:p>
    <w:p>
      <w:r>
        <w:t xml:space="preserve">7.  Un regard sincère est important dans une relation amoureuse. </w:t>
      </w:r>
    </w:p>
    <w:p>
      <w:r>
        <w:t xml:space="preserve">   A sincere look is important in a romantic relationship.</w:t>
      </w:r>
    </w:p>
    <w:p>
      <w:r>
        <w:t xml:space="preserve">8.  La lumière de la lune donne un regard unique à l'océan. </w:t>
      </w:r>
    </w:p>
    <w:p>
      <w:r>
        <w:t xml:space="preserve">    The moonlight gives a unique look to the ocean. </w:t>
      </w:r>
    </w:p>
    <w:p>
      <w:r>
        <w:t>9.  Le regard du public était captivé par le spectacle.</w:t>
      </w:r>
    </w:p>
    <w:p>
      <w:r>
        <w:t xml:space="preserve">    The audience's gaze was captivated by the show.</w:t>
      </w:r>
    </w:p>
    <w:p>
      <w:r>
        <w:t>10. Le vieux général avait un regard nostalgique.</w:t>
      </w:r>
    </w:p>
    <w:p>
      <w:r>
        <w:t xml:space="preserve">   The old general had a nostalgic look.</w:t>
      </w:r>
    </w:p>
    <w:p/>
    <w:p>
      <w:r>
        <w:rPr>
          <w:b/>
        </w:rPr>
        <w:t>Word: Maison | Meaning: House</w:t>
      </w:r>
    </w:p>
    <w:p/>
    <w:p>
      <w:r>
        <w:t>1. La maison de Jean est située à l'autre bout de la ville.</w:t>
      </w:r>
    </w:p>
    <w:p>
      <w:r>
        <w:t xml:space="preserve">   The house of Jean is located at the other end of the city.</w:t>
      </w:r>
    </w:p>
    <w:p>
      <w:r>
        <w:t xml:space="preserve">2. J'aime passer du temps à la maison avec ma famille. </w:t>
      </w:r>
    </w:p>
    <w:p>
      <w:r>
        <w:t xml:space="preserve">   I like to spend time at home with my family.</w:t>
      </w:r>
    </w:p>
    <w:p>
      <w:r>
        <w:t xml:space="preserve">3. Nos voisins ont une maison très grande et jolie. </w:t>
      </w:r>
    </w:p>
    <w:p>
      <w:r>
        <w:t xml:space="preserve">   Our neighbors have a very large and beautiful house.</w:t>
      </w:r>
    </w:p>
    <w:p>
      <w:r>
        <w:t>4. La maison de mon grand-père est en bois et il l'a construit il y a plus de dix ans.</w:t>
      </w:r>
    </w:p>
    <w:p>
      <w:r>
        <w:t xml:space="preserve">  My grandfather's house is made of wood, and he built it over ten years ago.</w:t>
      </w:r>
    </w:p>
    <w:p>
      <w:r>
        <w:t xml:space="preserve">5. Elle va visiter sa famille dans la maison. </w:t>
      </w:r>
    </w:p>
    <w:p>
      <w:r>
        <w:t xml:space="preserve">   She will visit her family in the house.</w:t>
      </w:r>
    </w:p>
    <w:p>
      <w:r>
        <w:t xml:space="preserve">6. Le jardin est très petit et il manque de lumière dans la maison. </w:t>
      </w:r>
    </w:p>
    <w:p>
      <w:r>
        <w:t xml:space="preserve">    The garden is very small and there's a lack of light in the house.</w:t>
      </w:r>
    </w:p>
    <w:p>
      <w:r>
        <w:t xml:space="preserve">7. La maison des enfants a un grand patio avec une table de pique-nique. </w:t>
      </w:r>
    </w:p>
    <w:p>
      <w:r>
        <w:t xml:space="preserve">  The children's house has a large patio with a picnic table. </w:t>
      </w:r>
    </w:p>
    <w:p>
      <w:r>
        <w:t xml:space="preserve">8. Je me sens chez moi dans ma propre maison. </w:t>
      </w:r>
    </w:p>
    <w:p>
      <w:r>
        <w:t xml:space="preserve">   I feel at home in my own house.</w:t>
      </w:r>
    </w:p>
    <w:p>
      <w:r>
        <w:t>9. Le propriétaire de la maison est très gentil et accueillant.</w:t>
      </w:r>
    </w:p>
    <w:p>
      <w:r>
        <w:t xml:space="preserve">    The owner of the house is very kind and welcoming. </w:t>
      </w:r>
    </w:p>
    <w:p>
      <w:r>
        <w:t xml:space="preserve">10.  Je vais aller à la maison pour faire mes devoirs. </w:t>
      </w:r>
    </w:p>
    <w:p>
      <w:r>
        <w:t xml:space="preserve">      I am going to the house to do my homework.</w:t>
      </w:r>
    </w:p>
    <w:p/>
    <w:p>
      <w:r>
        <w:rPr>
          <w:b/>
        </w:rPr>
        <w:t>Word: Nourrir | Meaning: To feed</w:t>
      </w:r>
    </w:p>
    <w:p/>
    <w:p>
      <w:r>
        <w:t>1. Je nourris mes plantes avec de l'eau régulièrement.</w:t>
      </w:r>
    </w:p>
    <w:p>
      <w:r>
        <w:t xml:space="preserve">   I nourish my plants with water regularly.</w:t>
      </w:r>
    </w:p>
    <w:p>
      <w:r>
        <w:t>2. La nourriture est essentielle pour la croissance des enfants.</w:t>
      </w:r>
    </w:p>
    <w:p>
      <w:r>
        <w:t xml:space="preserve">   Food is essential for children's growth.</w:t>
      </w:r>
    </w:p>
    <w:p>
      <w:r>
        <w:t>3. Les animaux ont besoin de se nourrir au moins deux fois par jour.</w:t>
      </w:r>
    </w:p>
    <w:p>
      <w:r>
        <w:t xml:space="preserve">   Animals need to feed at least twice a day.</w:t>
      </w:r>
    </w:p>
    <w:p>
      <w:r>
        <w:t>4. Le restaurant nourrit les clients avec un menu diversifié.</w:t>
      </w:r>
    </w:p>
    <w:p>
      <w:r>
        <w:t xml:space="preserve">   The restaurant feeds the customers with a diverse menu.</w:t>
      </w:r>
    </w:p>
    <w:p>
      <w:r>
        <w:t>5. La famille nourrit ses enfants à la maison avec amour et attention.</w:t>
      </w:r>
    </w:p>
    <w:p>
      <w:r>
        <w:t xml:space="preserve">   The family feeds their children at home with love and attention.</w:t>
      </w:r>
    </w:p>
    <w:p>
      <w:r>
        <w:t>6. Les étudiants nourrissent leur réflexion sur l'histoire.</w:t>
      </w:r>
    </w:p>
    <w:p>
      <w:r>
        <w:t xml:space="preserve">   Students nourish their reflection on history.</w:t>
      </w:r>
    </w:p>
    <w:p>
      <w:r>
        <w:t>7. L'hôpital nourrit les malades grâce aux soins médicaux.</w:t>
      </w:r>
    </w:p>
    <w:p>
      <w:r>
        <w:t xml:space="preserve">   The hospital nourishes the sick thanks to medical care.</w:t>
      </w:r>
    </w:p>
    <w:p>
      <w:r>
        <w:t>8. Le programme de nutrition soutient la santé des populations.</w:t>
      </w:r>
    </w:p>
    <w:p>
      <w:r>
        <w:t xml:space="preserve">   The nutrition program supports health of the population.</w:t>
      </w:r>
    </w:p>
    <w:p>
      <w:r>
        <w:t>9. Les agriculteurs nourrissent le pays avec leurs produits agricoles.</w:t>
      </w:r>
    </w:p>
    <w:p>
      <w:r>
        <w:t xml:space="preserve">   Farmers nourish the country with their agricultural products. </w:t>
      </w:r>
    </w:p>
    <w:p>
      <w:r>
        <w:t xml:space="preserve">10. J'ai besoin d'un repas pour me nourrir et recharger mes batteries. </w:t>
      </w:r>
    </w:p>
    <w:p>
      <w:r>
        <w:t xml:space="preserve">    I need a meal to nourish and recharge my batteries.</w:t>
      </w:r>
    </w:p>
    <w:p/>
    <w:p>
      <w:r>
        <w:rPr>
          <w:b/>
        </w:rPr>
        <w:t>Word: part | Meaning: portion</w:t>
      </w:r>
    </w:p>
    <w:p/>
    <w:p>
      <w:r>
        <w:t>1.  J'ai besoin d'une partie de la recette pour réussir ce gâteau.</w:t>
      </w:r>
    </w:p>
    <w:p>
      <w:r>
        <w:t xml:space="preserve">    2. I need a part of the recipe to successfully make this cake.</w:t>
      </w:r>
    </w:p>
    <w:p>
      <w:r>
        <w:t>2. Il y a une partie du projet qui nous pose problème.</w:t>
      </w:r>
    </w:p>
    <w:p>
      <w:r>
        <w:t xml:space="preserve">    3. There is a part of the project that is giving us trouble. </w:t>
      </w:r>
    </w:p>
    <w:p>
      <w:r>
        <w:t>3. La musique est une partie importante de notre fête.</w:t>
      </w:r>
    </w:p>
    <w:p>
      <w:r>
        <w:t xml:space="preserve">    4. Music is an important part of our party.</w:t>
      </w:r>
    </w:p>
    <w:p>
      <w:r>
        <w:t>4. Le gâteau était divisé en plusieurs parties.</w:t>
      </w:r>
    </w:p>
    <w:p>
      <w:r>
        <w:t xml:space="preserve">    5. The cake was divided into several parts. </w:t>
      </w:r>
    </w:p>
    <w:p>
      <w:r>
        <w:t>5.  Je ne comprends pas la totalité du texte, mais je connais une partie de l'histoire.</w:t>
      </w:r>
    </w:p>
    <w:p>
      <w:r>
        <w:t xml:space="preserve">    6. I don’t understand the entire text, but I know a part of the story. </w:t>
      </w:r>
    </w:p>
    <w:p>
      <w:r>
        <w:t xml:space="preserve">6. Le chef a préparé une partie des plats pour le buffet. </w:t>
      </w:r>
    </w:p>
    <w:p>
      <w:r>
        <w:t xml:space="preserve">    7. The chef prepared a part of the dishes for the buffet. </w:t>
      </w:r>
    </w:p>
    <w:p>
      <w:r>
        <w:t>7. Il est important de prendre des parties du travail à la fois.</w:t>
      </w:r>
    </w:p>
    <w:p>
      <w:r>
        <w:t xml:space="preserve">   8. It's important to take parts of the work at a time.</w:t>
      </w:r>
    </w:p>
    <w:p>
      <w:r>
        <w:t xml:space="preserve">8.  Je cherche une partie de mon voyage à Paris. </w:t>
      </w:r>
    </w:p>
    <w:p>
      <w:r>
        <w:t xml:space="preserve">    9. I am looking for a part of my trip to Paris. </w:t>
      </w:r>
    </w:p>
    <w:p>
      <w:r>
        <w:t>9.  Il faut prendre en compte plusieurs parties pour faire une décision.</w:t>
      </w:r>
    </w:p>
    <w:p>
      <w:r>
        <w:t xml:space="preserve">    10. One needs to take into account several parts when making a decision.</w:t>
      </w:r>
    </w:p>
    <w:p/>
    <w:p>
      <w:r>
        <w:t>Prendre: &lt;Take &gt;</w:t>
      </w:r>
    </w:p>
    <w:p/>
    <w:p>
      <w:r>
        <w:t>1. Je prends le bus chaque jour pour aller au travail.</w:t>
      </w:r>
    </w:p>
    <w:p>
      <w:r>
        <w:t xml:space="preserve">  I take the bus every day to go to work.</w:t>
      </w:r>
    </w:p>
    <w:p>
      <w:r>
        <w:t>2. Il prend un café avec ses amis en fin de journée.</w:t>
      </w:r>
    </w:p>
    <w:p>
      <w:r>
        <w:t xml:space="preserve">  He takes a coffee with his friends at the end of the day. </w:t>
      </w:r>
    </w:p>
    <w:p>
      <w:r>
        <w:t>3. La famille prenait une promenade dans la forêt.</w:t>
      </w:r>
    </w:p>
    <w:p>
      <w:r>
        <w:t xml:space="preserve">   The family took a walk in the forest. </w:t>
      </w:r>
    </w:p>
    <w:p>
      <w:r>
        <w:t>4. J'ai pris l'avion pour Paris hier matin.</w:t>
      </w:r>
    </w:p>
    <w:p>
      <w:r>
        <w:t xml:space="preserve">  I took a plane to Paris yesterday morning. </w:t>
      </w:r>
    </w:p>
    <w:p>
      <w:r>
        <w:t>5. Elle prend souvent des cours de danse à l'école.</w:t>
      </w:r>
    </w:p>
    <w:p>
      <w:r>
        <w:t xml:space="preserve">  She often takes dance lessons at school. </w:t>
      </w:r>
    </w:p>
    <w:p>
      <w:r>
        <w:t>6. Le chien prend beaucoup d'espace dans la maison.</w:t>
      </w:r>
    </w:p>
    <w:p>
      <w:r>
        <w:t xml:space="preserve">   The dog takes up a lot of space in the house. </w:t>
      </w:r>
    </w:p>
    <w:p>
      <w:r>
        <w:t>7. Prendre soin de soi est important.</w:t>
      </w:r>
    </w:p>
    <w:p>
      <w:r>
        <w:t xml:space="preserve">  Taking care of oneself is important.  </w:t>
      </w:r>
    </w:p>
    <w:p>
      <w:r>
        <w:t>8. J'ai besoin de prendre une pause avant de commencer.</w:t>
      </w:r>
    </w:p>
    <w:p>
      <w:r>
        <w:t xml:space="preserve">   I need to take a break before I start. </w:t>
      </w:r>
    </w:p>
    <w:p>
      <w:r>
        <w:t>9. Avant de partir, il faut prendre quelques choses avec soi.</w:t>
      </w:r>
    </w:p>
    <w:p>
      <w:r>
        <w:t xml:space="preserve">   Before leaving, one must take some things with them. </w:t>
      </w:r>
    </w:p>
    <w:p>
      <w:r>
        <w:t>10. Prendre la vie à son rythme est important.</w:t>
      </w:r>
    </w:p>
    <w:p>
      <w:r>
        <w:t xml:space="preserve">  Taking life at your own pace is important.</w:t>
      </w:r>
    </w:p>
    <w:p/>
    <w:p>
      <w:r>
        <w:rPr>
          <w:b/>
        </w:rPr>
        <w:t>Word: Aimer | Meaning: To love</w:t>
      </w:r>
    </w:p>
    <w:p/>
    <w:p>
      <w:r>
        <w:t>1. J'aime beaucoup lire des romans policiers.</w:t>
      </w:r>
    </w:p>
    <w:p>
      <w:r>
        <w:t xml:space="preserve">    I love to read detective novels.</w:t>
      </w:r>
    </w:p>
    <w:p>
      <w:r>
        <w:t>2.  Elle aime cuisiner de délicieuses plats végétariens.</w:t>
      </w:r>
    </w:p>
    <w:p>
      <w:r>
        <w:t xml:space="preserve">    She loves to cook delicious vegetarian dishes.</w:t>
      </w:r>
    </w:p>
    <w:p>
      <w:r>
        <w:t>3.  Je ne peux pas me passer sans mon chien, j'ai vraiment l'habitude d'aimer sa compagnie.</w:t>
      </w:r>
    </w:p>
    <w:p>
      <w:r>
        <w:t xml:space="preserve">    I can’t live without my dog; I really have a habit of loving her company. </w:t>
      </w:r>
    </w:p>
    <w:p>
      <w:r>
        <w:t xml:space="preserve">4. Le cinéma est un moyen de s'amuser et d'accéder à de nouvelles cultures. </w:t>
      </w:r>
    </w:p>
    <w:p>
      <w:r>
        <w:t xml:space="preserve">    The cinema is a way to have fun and access new cultures.</w:t>
      </w:r>
    </w:p>
    <w:p>
      <w:r>
        <w:t>5.  J’aime voyager pour découvrir de nouvelles villes.</w:t>
      </w:r>
    </w:p>
    <w:p>
      <w:r>
        <w:t xml:space="preserve">    I love traveling to discover new cities.</w:t>
      </w:r>
    </w:p>
    <w:p>
      <w:r>
        <w:t xml:space="preserve">6.  Je ne peux pas me passer de mes amis, ils me soutiennent et m’aident à vivre pleinement. </w:t>
      </w:r>
    </w:p>
    <w:p>
      <w:r>
        <w:t xml:space="preserve">    I can't live without my friends; they support and help me live fully.</w:t>
      </w:r>
    </w:p>
    <w:p>
      <w:r>
        <w:t>7.  Il aime jouer au foot avec ses amis chaque week-end.</w:t>
      </w:r>
    </w:p>
    <w:p>
      <w:r>
        <w:t xml:space="preserve">    He loves to play football with his friends every weekend. </w:t>
      </w:r>
    </w:p>
    <w:p>
      <w:r>
        <w:t xml:space="preserve">8.  J'aime les soirées festives et les moments partagés avec mes proches. </w:t>
      </w:r>
    </w:p>
    <w:p>
      <w:r>
        <w:t xml:space="preserve">    I love festive evenings and shared moments with my loved ones. </w:t>
      </w:r>
    </w:p>
    <w:p>
      <w:r>
        <w:t>9.  Je veux avoir une vie sociale active, j’adore rencontrer de nouvelles personnes.</w:t>
      </w:r>
    </w:p>
    <w:p>
      <w:r>
        <w:t xml:space="preserve">    I want to have an active social life; I love meeting new people. </w:t>
      </w:r>
    </w:p>
    <w:p>
      <w:r>
        <w:t>10.  J'aime la musique et l'art, ils me transportent dans des univers différents.</w:t>
      </w:r>
    </w:p>
    <w:p>
      <w:r>
        <w:t xml:space="preserve">    I love music and art, they transport me to different worlds.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