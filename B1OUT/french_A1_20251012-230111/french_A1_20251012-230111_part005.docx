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Partre | Meaning:  **Partner**</w:t>
      </w:r>
    </w:p>
    <w:p/>
    <w:p>
      <w:r>
        <w:t>1.  Je suis à la recherche d'un partenaire pour l'aventure.</w:t>
      </w:r>
    </w:p>
    <w:p>
      <w:r>
        <w:t xml:space="preserve">    - I am looking for a partner for adventure.</w:t>
      </w:r>
    </w:p>
    <w:p>
      <w:r>
        <w:t>2.  Il cherche un partenaire en matière de voyage.</w:t>
      </w:r>
    </w:p>
    <w:p>
      <w:r>
        <w:t xml:space="preserve">   - He is seeking a travel partner.</w:t>
      </w:r>
    </w:p>
    <w:p>
      <w:r>
        <w:t xml:space="preserve">3.  Les deux partenaires ont partagé des moments très importants. </w:t>
      </w:r>
    </w:p>
    <w:p>
      <w:r>
        <w:t xml:space="preserve">    - The two partners shared very important moments.</w:t>
      </w:r>
    </w:p>
    <w:p>
      <w:r>
        <w:t xml:space="preserve">4.  Le projet est à la fois ambitieux et complexe, il nécessitera un partenaire fiable. </w:t>
      </w:r>
    </w:p>
    <w:p>
      <w:r>
        <w:t xml:space="preserve">    - The project is both ambitious and complex; it will require a reliable partner.</w:t>
      </w:r>
    </w:p>
    <w:p>
      <w:r>
        <w:t xml:space="preserve">5.  La réussite de ce projet dépendra en grande partie du partenariat entre les deux équipes. </w:t>
      </w:r>
    </w:p>
    <w:p>
      <w:r>
        <w:t xml:space="preserve">   - The success of this project will largely depend on the partnership between the two teams.</w:t>
      </w:r>
    </w:p>
    <w:p>
      <w:r>
        <w:t>6.  Le couple a trouvé un partenaire idéal pour la fin de l'année.</w:t>
      </w:r>
    </w:p>
    <w:p>
      <w:r>
        <w:t xml:space="preserve">    - The couple found an ideal partner for the end of the year.</w:t>
      </w:r>
    </w:p>
    <w:p>
      <w:r>
        <w:t xml:space="preserve">7.  Les étudiants ont besoin d'un partenaire pour réviser ensemble. </w:t>
      </w:r>
    </w:p>
    <w:p>
      <w:r>
        <w:t xml:space="preserve">   - Students need a partner to review together. </w:t>
      </w:r>
    </w:p>
    <w:p>
      <w:r>
        <w:t>8.  Un partenaire de confiance est essentiel dans toutes les situations.</w:t>
      </w:r>
    </w:p>
    <w:p>
      <w:r>
        <w:t xml:space="preserve">    - A trusted partner is essential in all situations.</w:t>
      </w:r>
    </w:p>
    <w:p>
      <w:r>
        <w:t>9.  Il faut un partenaire qui partage vos valeurs et vos ambitions.</w:t>
      </w:r>
    </w:p>
    <w:p>
      <w:r>
        <w:t xml:space="preserve">    - You need a partner who shares your values and aspirations.</w:t>
      </w:r>
    </w:p>
    <w:p>
      <w:r>
        <w:t>10.  L'organisation d'un événement implique le choix d’un partenaire logistique.</w:t>
      </w:r>
    </w:p>
    <w:p>
      <w:r>
        <w:t xml:space="preserve">     - Organizing an event involves choosing a logistical partner.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The car is large.</w:t>
      </w:r>
    </w:p>
    <w:p>
      <w:r>
        <w:t xml:space="preserve">2.  Mon gâteau est grande. </w:t>
      </w:r>
    </w:p>
    <w:p>
      <w:r>
        <w:t>My cake is big.</w:t>
      </w:r>
    </w:p>
    <w:p>
      <w:r>
        <w:t>3. Elle a une grande maison.</w:t>
      </w:r>
    </w:p>
    <w:p>
      <w:r>
        <w:t>She has a big house.</w:t>
      </w:r>
    </w:p>
    <w:p>
      <w:r>
        <w:t xml:space="preserve">4. Le livre était grande. </w:t>
      </w:r>
    </w:p>
    <w:p>
      <w:r>
        <w:t>The book was thick.</w:t>
      </w:r>
    </w:p>
    <w:p>
      <w:r>
        <w:t>5. Les arbres sont grands.</w:t>
      </w:r>
    </w:p>
    <w:p>
      <w:r>
        <w:t>The trees are tall.</w:t>
      </w:r>
    </w:p>
    <w:p>
      <w:r>
        <w:t xml:space="preserve">6. La fille a une grande imagination. </w:t>
      </w:r>
    </w:p>
    <w:p>
      <w:r>
        <w:t>The girl has a large imagination.</w:t>
      </w:r>
    </w:p>
    <w:p>
      <w:r>
        <w:t>7. C'est une grande fête!</w:t>
      </w:r>
    </w:p>
    <w:p>
      <w:r>
        <w:t>It is a big party!</w:t>
      </w:r>
    </w:p>
    <w:p>
      <w:r>
        <w:t>8. Vous avez besoin d’un grand espace pour vous installer.</w:t>
      </w:r>
    </w:p>
    <w:p>
      <w:r>
        <w:t>You need a big space to settle in.</w:t>
      </w:r>
    </w:p>
    <w:p>
      <w:r>
        <w:t>9. Les voisins ont une grande terrasse.</w:t>
      </w:r>
    </w:p>
    <w:p>
      <w:r>
        <w:t>The neighbors have a big terrace.</w:t>
      </w:r>
    </w:p>
    <w:p>
      <w:r>
        <w:t xml:space="preserve">10.  J’aime les grandes villes. </w:t>
      </w:r>
    </w:p>
    <w:p>
      <w:r>
        <w:t>I like big cities.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Le livre est très intéressant, je vais le relire plusieurs fois.</w:t>
      </w:r>
    </w:p>
    <w:p>
      <w:r>
        <w:t xml:space="preserve">  The book is very interesting, I will read it several times.</w:t>
      </w:r>
    </w:p>
    <w:p>
      <w:r>
        <w:t xml:space="preserve">3. Il y a une multitude de livres dans la bibliothèque. </w:t>
      </w:r>
    </w:p>
    <w:p>
      <w:r>
        <w:t xml:space="preserve">  There are a multitude of books in the library. </w:t>
      </w:r>
    </w:p>
    <w:p>
      <w:r>
        <w:t>4. J'adore lire des romans et j'ai besoin d'un livre pour les vacances.</w:t>
      </w:r>
    </w:p>
    <w:p>
      <w:r>
        <w:t xml:space="preserve">   I love to read novels and I need a book for vacation. </w:t>
      </w:r>
    </w:p>
    <w:p>
      <w:r>
        <w:t>5. Le livre est très lourd, il faudrait deux mains pour le porter.</w:t>
      </w:r>
    </w:p>
    <w:p>
      <w:r>
        <w:t xml:space="preserve">  The book is very heavy, it would take two hands to carry it. </w:t>
      </w:r>
    </w:p>
    <w:p>
      <w:r>
        <w:t>6. J'ai lu ce livre à plusieurs reprises et je l'adore toujours.</w:t>
      </w:r>
    </w:p>
    <w:p>
      <w:r>
        <w:t xml:space="preserve">  I read this book several times and I still love it. </w:t>
      </w:r>
    </w:p>
    <w:p>
      <w:r>
        <w:t xml:space="preserve">7. La lecture du livre est une activité relaxante. </w:t>
      </w:r>
    </w:p>
    <w:p>
      <w:r>
        <w:t xml:space="preserve">  Reading the book is a relaxing activity. </w:t>
      </w:r>
    </w:p>
    <w:p>
      <w:r>
        <w:t xml:space="preserve">8. Le livre décrit des voyages fascinants et des cultures uniques. </w:t>
      </w:r>
    </w:p>
    <w:p>
      <w:r>
        <w:t xml:space="preserve">  The book describes fascinating trips and unique cultures. </w:t>
      </w:r>
    </w:p>
    <w:p>
      <w:r>
        <w:t xml:space="preserve">9. Un livre peut être un outil d'apprentissage important. </w:t>
      </w:r>
    </w:p>
    <w:p>
      <w:r>
        <w:t xml:space="preserve">   A book can be an important tool for learning. </w:t>
      </w:r>
    </w:p>
    <w:p>
      <w:r>
        <w:t xml:space="preserve">10. J’ai besoin de plus d’informations sur le livre que tu as mentionné. </w:t>
      </w:r>
    </w:p>
    <w:p>
      <w:r>
        <w:t xml:space="preserve">   I need more information about the book you mentioned.</w:t>
      </w:r>
    </w:p>
    <w:p/>
    <w:p>
      <w:r>
        <w:rPr>
          <w:b/>
        </w:rPr>
        <w:t>Word: apprendre | Meaning: to learn</w:t>
      </w:r>
    </w:p>
    <w:p/>
    <w:p>
      <w:r>
        <w:t>1. Je cherche à apprendre la langue anglaise pour pouvoir travailler dans un environnement international.</w:t>
      </w:r>
    </w:p>
    <w:p>
      <w:r>
        <w:t xml:space="preserve">    1. I'm trying to learn English in order to work in an international environment.</w:t>
      </w:r>
    </w:p>
    <w:p>
      <w:r>
        <w:t xml:space="preserve">2. L'apprentissage de la guitare est long mais gratifiant. </w:t>
      </w:r>
    </w:p>
    <w:p>
      <w:r>
        <w:t xml:space="preserve">    2. Learning guitar is long but rewarding.</w:t>
      </w:r>
    </w:p>
    <w:p>
      <w:r>
        <w:t>3. Il a appris à cuisiner les plats traditionnels de sa région.</w:t>
      </w:r>
    </w:p>
    <w:p>
      <w:r>
        <w:t xml:space="preserve">    3. He learned how to cook traditional dishes from his region.</w:t>
      </w:r>
    </w:p>
    <w:p>
      <w:r>
        <w:t>4. Le processus d'apprentissage de la monnaie implique des connaissances financières et économiques.</w:t>
      </w:r>
    </w:p>
    <w:p>
      <w:r>
        <w:t xml:space="preserve">    4. The process of learning about currency involves financial and economic knowledge.</w:t>
      </w:r>
    </w:p>
    <w:p>
      <w:r>
        <w:t xml:space="preserve">5. Elle est toujours en train d'apprendre de nouvelles choses. </w:t>
      </w:r>
    </w:p>
    <w:p>
      <w:r>
        <w:t xml:space="preserve">    5. She is always learning new things.</w:t>
      </w:r>
    </w:p>
    <w:p>
      <w:r>
        <w:t>6. L'appétit pour l'apprentissage est un attribut important de la réussite scolaire.</w:t>
      </w:r>
    </w:p>
    <w:p>
      <w:r>
        <w:t xml:space="preserve">   6. A strong appetite for learning is an important attribute to academic success.</w:t>
      </w:r>
    </w:p>
    <w:p>
      <w:r>
        <w:t>7. Apprendre à conduire est une responsabilité importante et exigeante.</w:t>
      </w:r>
    </w:p>
    <w:p>
      <w:r>
        <w:t xml:space="preserve">    7. Learning to drive is a significant responsibility and demanding task. </w:t>
      </w:r>
    </w:p>
    <w:p>
      <w:r>
        <w:t xml:space="preserve">8. Je suis passionné par l'apprentissage d'une nouvelle langue.  </w:t>
      </w:r>
    </w:p>
    <w:p>
      <w:r>
        <w:t xml:space="preserve">    8. I am passionate about learning a new language. </w:t>
      </w:r>
    </w:p>
    <w:p>
      <w:r>
        <w:t xml:space="preserve">9. L'apprentissage de la danse demande beaucoup de patience et d’effort. </w:t>
      </w:r>
    </w:p>
    <w:p>
      <w:r>
        <w:t xml:space="preserve">   9. Learning dance requires a lot of patience and effort. </w:t>
      </w:r>
    </w:p>
    <w:p>
      <w:r>
        <w:t xml:space="preserve">10. Apprendre à se calmer est une compétence importante pour gérer le stress.  </w:t>
      </w:r>
    </w:p>
    <w:p>
      <w:r>
        <w:t xml:space="preserve">    10. Learning to calm down is an important skill for managing stress.</w:t>
      </w:r>
    </w:p>
    <w:p/>
    <w:p>
      <w:r>
        <w:rPr>
          <w:b/>
        </w:rPr>
        <w:t>Word: bonjour | Meaning: hello</w:t>
      </w:r>
    </w:p>
    <w:p/>
    <w:p>
      <w:r>
        <w:t>1. Bonjour Madame Dupont, comment allez-vous aujourd'hui ?</w:t>
      </w:r>
    </w:p>
    <w:p>
      <w:r>
        <w:t xml:space="preserve">   Hello Mrs. Dupont, how are you today?</w:t>
      </w:r>
    </w:p>
    <w:p>
      <w:r>
        <w:t>2.  Bonjour à tous ! Qu'est-ce que vous faites ?</w:t>
      </w:r>
    </w:p>
    <w:p>
      <w:r>
        <w:t xml:space="preserve">   Good morning everyone! What are you doing?</w:t>
      </w:r>
    </w:p>
    <w:p>
      <w:r>
        <w:t xml:space="preserve">3.  Bonjour à Paris, je pense passer la soirée ici. </w:t>
      </w:r>
    </w:p>
    <w:p>
      <w:r>
        <w:t xml:space="preserve">   Good evening in Paris, I think I will spend the evening here. </w:t>
      </w:r>
    </w:p>
    <w:p>
      <w:r>
        <w:t xml:space="preserve">4.  Le soleil brille aujourd'hui, bonjour ! </w:t>
      </w:r>
    </w:p>
    <w:p>
      <w:r>
        <w:t xml:space="preserve">   The sun is shining today, hello!</w:t>
      </w:r>
    </w:p>
    <w:p>
      <w:r>
        <w:t>5.  Bonjour monsieur, il est presque temps de partir pour l'Italie.</w:t>
      </w:r>
    </w:p>
    <w:p>
      <w:r>
        <w:t xml:space="preserve">   Hello sir, it's almost time to leave for Italy.</w:t>
      </w:r>
    </w:p>
    <w:p>
      <w:r>
        <w:t>6. Bonjour aux enfants, que faites-vous ?</w:t>
      </w:r>
    </w:p>
    <w:p>
      <w:r>
        <w:t xml:space="preserve">   Good day to the children, what are you doing? </w:t>
      </w:r>
    </w:p>
    <w:p>
      <w:r>
        <w:t>7.  Bonjour! Je suis un étudiant français, comment allez-vous ?</w:t>
      </w:r>
    </w:p>
    <w:p>
      <w:r>
        <w:t xml:space="preserve">   Hello! I am a French student, how are you?</w:t>
      </w:r>
    </w:p>
    <w:p>
      <w:r>
        <w:t>8.  Bonjour le monde ! Que de beaux jours !</w:t>
      </w:r>
    </w:p>
    <w:p>
      <w:r>
        <w:t xml:space="preserve">    Hello world! What beautiful days!</w:t>
      </w:r>
    </w:p>
    <w:p>
      <w:r>
        <w:t xml:space="preserve">9. Bonjour à vous tous et bonne journée ! </w:t>
      </w:r>
    </w:p>
    <w:p>
      <w:r>
        <w:t xml:space="preserve">   Hello to all of you and have a good day! </w:t>
      </w:r>
    </w:p>
    <w:p>
      <w:r>
        <w:t xml:space="preserve">10.  Bonjour, je voudrais un croissant et du café, s'il vous plaît. </w:t>
      </w:r>
    </w:p>
    <w:p>
      <w:r>
        <w:t xml:space="preserve">     Hello, I would like a croissant and coffee, please.</w:t>
      </w:r>
    </w:p>
    <w:p/>
    <w:p>
      <w:r>
        <w:t>Light: &lt;English&gt;</w:t>
      </w:r>
    </w:p>
    <w:p/>
    <w:p>
      <w:r>
        <w:t xml:space="preserve">1. La lumière du soleil est idéale pour travailler.  </w:t>
      </w:r>
    </w:p>
    <w:p>
      <w:r>
        <w:t xml:space="preserve">   The sunlight is ideal for working.</w:t>
      </w:r>
    </w:p>
    <w:p>
      <w:r>
        <w:t xml:space="preserve">2. Il y a une petite lumière sur la table.  </w:t>
      </w:r>
    </w:p>
    <w:p>
      <w:r>
        <w:t xml:space="preserve">   There's a little light on the table.</w:t>
      </w:r>
    </w:p>
    <w:p>
      <w:r>
        <w:t xml:space="preserve">3.  La ville était éclairée par des lumières artificielles. </w:t>
      </w:r>
    </w:p>
    <w:p>
      <w:r>
        <w:t xml:space="preserve">   The city was illuminated by artificial lights. </w:t>
      </w:r>
    </w:p>
    <w:p>
      <w:r>
        <w:t>4. La nature utilise la lumière pour se développer.</w:t>
      </w:r>
    </w:p>
    <w:p>
      <w:r>
        <w:t xml:space="preserve">  Nature uses light to develop.</w:t>
      </w:r>
    </w:p>
    <w:p>
      <w:r>
        <w:t>5. On peut éteindre la lumière et la laisser allumé dans la pièce.</w:t>
      </w:r>
    </w:p>
    <w:p>
      <w:r>
        <w:t xml:space="preserve">  We can switch off the light and leave it on in the room.</w:t>
      </w:r>
    </w:p>
    <w:p>
      <w:r>
        <w:t xml:space="preserve">6. La lampe de chevet ne brille pas assez. </w:t>
      </w:r>
    </w:p>
    <w:p>
      <w:r>
        <w:t xml:space="preserve">   The bedside lamp doesn't shine bright enough. </w:t>
      </w:r>
    </w:p>
    <w:p>
      <w:r>
        <w:t xml:space="preserve">7. Les rayons de soleil sont très lumineux.  </w:t>
      </w:r>
    </w:p>
    <w:p>
      <w:r>
        <w:t xml:space="preserve">   Sunbeams are very bright.  </w:t>
      </w:r>
    </w:p>
    <w:p>
      <w:r>
        <w:t xml:space="preserve">8. Le ciel était couvert de lumière et d'ombres.  </w:t>
      </w:r>
    </w:p>
    <w:p>
      <w:r>
        <w:t xml:space="preserve">   The sky was covered in light and shadows.</w:t>
      </w:r>
    </w:p>
    <w:p>
      <w:r>
        <w:t xml:space="preserve">9. L'éclairage public est essentiel pour la sécurité.  </w:t>
      </w:r>
    </w:p>
    <w:p>
      <w:r>
        <w:t xml:space="preserve">   Public lighting is essential for safety. </w:t>
      </w:r>
    </w:p>
    <w:p>
      <w:r>
        <w:t xml:space="preserve">10. La lumière de la lune éclaire le paysage. </w:t>
      </w:r>
    </w:p>
    <w:p>
      <w:r>
        <w:t xml:space="preserve">    Moonlight illuminates the landscape.</w:t>
      </w:r>
    </w:p>
    <w:p/>
    <w:p>
      <w:r>
        <w:rPr>
          <w:b/>
        </w:rPr>
        <w:t>Word: chat | Meaning: cat</w:t>
      </w:r>
    </w:p>
    <w:p/>
    <w:p>
      <w:r>
        <w:t>1. J'adore mon chat, il est très doux.</w:t>
      </w:r>
    </w:p>
    <w:p>
      <w:r>
        <w:t xml:space="preserve">   I adore my cat, he is very sweet.</w:t>
      </w:r>
    </w:p>
    <w:p>
      <w:r>
        <w:t>2. Le chat dort beaucoup dans la journée.</w:t>
      </w:r>
    </w:p>
    <w:p>
      <w:r>
        <w:t xml:space="preserve">   The cat sleeps a lot during the day.</w:t>
      </w:r>
    </w:p>
    <w:p>
      <w:r>
        <w:t>3. Il est important de donner à votre chat des repas saines.</w:t>
      </w:r>
    </w:p>
    <w:p>
      <w:r>
        <w:t xml:space="preserve">   It's important to feed your cat healthy meals. </w:t>
      </w:r>
    </w:p>
    <w:p>
      <w:r>
        <w:t>4. La taille du chat peut varier en fonction de la race.</w:t>
      </w:r>
    </w:p>
    <w:p>
      <w:r>
        <w:t xml:space="preserve">    The size of a cat can vary depending on the breed.</w:t>
      </w:r>
    </w:p>
    <w:p>
      <w:r>
        <w:t xml:space="preserve">5. Le chat a besoin d'une certaine quantité de compagnie et d'affection. </w:t>
      </w:r>
    </w:p>
    <w:p>
      <w:r>
        <w:t xml:space="preserve">  The cat needs a certain amount of companionship and affection.</w:t>
      </w:r>
    </w:p>
    <w:p>
      <w:r>
        <w:t>6. J'ai remarqué que le chat a un comportement curieux.</w:t>
      </w:r>
    </w:p>
    <w:p>
      <w:r>
        <w:t xml:space="preserve">   I noticed that the cat has a curious behavior.</w:t>
      </w:r>
    </w:p>
    <w:p>
      <w:r>
        <w:t>7. La communication entre nous et mon chat est très fluide.</w:t>
      </w:r>
    </w:p>
    <w:p>
      <w:r>
        <w:t xml:space="preserve">   Communication between us and my cat is very fluid. </w:t>
      </w:r>
    </w:p>
    <w:p>
      <w:r>
        <w:t>8. Il est important de nettoyer les poils du chat régulièrement.</w:t>
      </w:r>
    </w:p>
    <w:p>
      <w:r>
        <w:t xml:space="preserve">   It's important to clean the fur of the cat regularly.</w:t>
      </w:r>
    </w:p>
    <w:p>
      <w:r>
        <w:t>9. Mon chat aime beaucoup jouer avec des balles.</w:t>
      </w:r>
    </w:p>
    <w:p>
      <w:r>
        <w:t xml:space="preserve">  My cat loves playing with balls a lot.</w:t>
      </w:r>
    </w:p>
    <w:p>
      <w:r>
        <w:t>10. Le chat peut être un compagnon fidèle et agréable.</w:t>
      </w:r>
    </w:p>
    <w:p>
      <w:r>
        <w:t xml:space="preserve">   The cat can be a faithful and pleasant companion.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incroyable, il nous rassemble tous.</w:t>
      </w:r>
    </w:p>
    <w:p>
      <w:r>
        <w:t xml:space="preserve">   Love is an incredible force, it brings us all together.</w:t>
      </w:r>
    </w:p>
    <w:p>
      <w:r>
        <w:t>3. Il n'y a rien d'aussi beau que l'amour entre parents et enfants.</w:t>
      </w:r>
    </w:p>
    <w:p>
      <w:r>
        <w:t xml:space="preserve">   There's nothing as beautiful as love between parents and children.</w:t>
      </w:r>
    </w:p>
    <w:p>
      <w:r>
        <w:t xml:space="preserve">4. L'amour est une flamme inextinguible qui brûle dans le cœur humain. </w:t>
      </w:r>
    </w:p>
    <w:p>
      <w:r>
        <w:t xml:space="preserve">   Love is an inextinguishable flame that burns in the human heart.</w:t>
      </w:r>
    </w:p>
    <w:p>
      <w:r>
        <w:t>5. Un amour platonique peut être très intense, mais il faut savoir s’en servir.</w:t>
      </w:r>
    </w:p>
    <w:p>
      <w:r>
        <w:t xml:space="preserve">    Platonic love can be very intense, but one must know how to use it.</w:t>
      </w:r>
    </w:p>
    <w:p>
      <w:r>
        <w:t xml:space="preserve">6. L'amour pour la liberté est un moteur puissant. </w:t>
      </w:r>
    </w:p>
    <w:p>
      <w:r>
        <w:t xml:space="preserve">   The love for freedom is a powerful engine.</w:t>
      </w:r>
    </w:p>
    <w:p>
      <w:r>
        <w:t>7. Il y a une différence entre l'amour romantique et l'amour familial.</w:t>
      </w:r>
    </w:p>
    <w:p>
      <w:r>
        <w:t xml:space="preserve">   There’s a difference between romantic love and family love.</w:t>
      </w:r>
    </w:p>
    <w:p>
      <w:r>
        <w:t xml:space="preserve">8. Un amour sincère est un trésor précieux, il nous donne de la joie et de la sérénité. </w:t>
      </w:r>
    </w:p>
    <w:p>
      <w:r>
        <w:t xml:space="preserve">    A sincere love is a precious treasure, it gives us joy and serenity.</w:t>
      </w:r>
    </w:p>
    <w:p>
      <w:r>
        <w:t>9. Il faut apprendre à aimer les autres, à faire preuve d'amour-propre.</w:t>
      </w:r>
    </w:p>
    <w:p>
      <w:r>
        <w:t xml:space="preserve">   One must learn to love others, to be self-loving.</w:t>
      </w:r>
    </w:p>
    <w:p>
      <w:r>
        <w:t>10. L'amour est une chose merveilleuse qui mérite d’être célébrée.</w:t>
      </w:r>
    </w:p>
    <w:p>
      <w:r>
        <w:t xml:space="preserve">  Love is a wonderful thing that deserves to be celebrated.</w:t>
      </w:r>
    </w:p>
    <w:p/>
    <w:p>
      <w:r>
        <w:rPr>
          <w:b/>
        </w:rPr>
        <w:t>Word: jouer | Meaning: to play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Elle aime jouer de la musique sur son instrument.</w:t>
      </w:r>
    </w:p>
    <w:p>
      <w:r>
        <w:t xml:space="preserve">    She likes to play music on her instrument.</w:t>
      </w:r>
    </w:p>
    <w:p>
      <w:r>
        <w:t>3. Les enfants jouent dans le parc pendant l'heure du midi.</w:t>
      </w:r>
    </w:p>
    <w:p>
      <w:r>
        <w:t xml:space="preserve">   The children play in the park during lunchtime. </w:t>
      </w:r>
    </w:p>
    <w:p>
      <w:r>
        <w:t>4. Je joue au football avec mes amis tous les week-ends.</w:t>
      </w:r>
    </w:p>
    <w:p>
      <w:r>
        <w:t xml:space="preserve">    I play football with my friends every weekends. </w:t>
      </w:r>
    </w:p>
    <w:p>
      <w:r>
        <w:t>5. Il veut jouer à des jeux de société plus élaborés.</w:t>
      </w:r>
    </w:p>
    <w:p>
      <w:r>
        <w:t xml:space="preserve">    He wants to play more complex board games.</w:t>
      </w:r>
    </w:p>
    <w:p>
      <w:r>
        <w:t xml:space="preserve">6. On peut jouer à un jeu d'échecs pour améliorer ses compétences. </w:t>
      </w:r>
    </w:p>
    <w:p>
      <w:r>
        <w:t xml:space="preserve">   You can play chess to improve your skills.</w:t>
      </w:r>
    </w:p>
    <w:p>
      <w:r>
        <w:t>7. Les adultes jouent souvent des jeux de cartes ou de table.</w:t>
      </w:r>
    </w:p>
    <w:p>
      <w:r>
        <w:t xml:space="preserve">    Adults often play card or board games.</w:t>
      </w:r>
    </w:p>
    <w:p>
      <w:r>
        <w:t>8. Jouer au tennis est une activité amusante et sportive.</w:t>
      </w:r>
    </w:p>
    <w:p>
      <w:r>
        <w:t xml:space="preserve">    Playing tennis is a fun and athletic activity. </w:t>
      </w:r>
    </w:p>
    <w:p>
      <w:r>
        <w:t xml:space="preserve">9. La musique joue un rôle important dans nos vies. </w:t>
      </w:r>
    </w:p>
    <w:p>
      <w:r>
        <w:t xml:space="preserve">   Music plays an important role in our lives.</w:t>
      </w:r>
    </w:p>
    <w:p>
      <w:r>
        <w:t xml:space="preserve">10.  Il faut jouer avec les enfants pour les aider à apprendre. </w:t>
      </w:r>
    </w:p>
    <w:p>
      <w:r>
        <w:t xml:space="preserve">   We need to play with children to help them learn.</w:t>
      </w:r>
    </w:p>
    <w:p/>
    <w:p>
      <w:r>
        <w:rPr>
          <w:b/>
        </w:rPr>
        <w:t>Word: dormez | Meaning: sleep</w:t>
      </w:r>
    </w:p>
    <w:p/>
    <w:p>
      <w:r>
        <w:t>1.  Il faut dormir suffisamment pour se sentir bien.</w:t>
      </w:r>
    </w:p>
    <w:p>
      <w:r>
        <w:t xml:space="preserve">   He must sleep enough to feel good.</w:t>
      </w:r>
    </w:p>
    <w:p>
      <w:r>
        <w:t>2.  Je dors paisiblement dans mon lit, aimant le confort de la nuit.</w:t>
      </w:r>
    </w:p>
    <w:p>
      <w:r>
        <w:t xml:space="preserve">   I am sleeping peacefully in my bed, loving the comfort of night.</w:t>
      </w:r>
    </w:p>
    <w:p>
      <w:r>
        <w:t>3.  Les enfants dorment souvent avec leurs parents.</w:t>
      </w:r>
    </w:p>
    <w:p>
      <w:r>
        <w:t xml:space="preserve">   Children often sleep with their parents. </w:t>
      </w:r>
    </w:p>
    <w:p>
      <w:r>
        <w:t>4.  Le soir, il est temps de se préparer pour dormir.</w:t>
      </w:r>
    </w:p>
    <w:p>
      <w:r>
        <w:t xml:space="preserve">    In the evening, it is time to prepare for sleep. </w:t>
      </w:r>
    </w:p>
    <w:p>
      <w:r>
        <w:t>5.  Il ne peut pas dormir car il a soif.</w:t>
      </w:r>
    </w:p>
    <w:p>
      <w:r>
        <w:t xml:space="preserve">    He can't sleep because he is thirsty.</w:t>
      </w:r>
    </w:p>
    <w:p>
      <w:r>
        <w:t>6.  Je voudrais dormir mais je suis encore trop occupée.</w:t>
      </w:r>
    </w:p>
    <w:p>
      <w:r>
        <w:t xml:space="preserve">   I would like to sleep but I am still too busy. </w:t>
      </w:r>
    </w:p>
    <w:p>
      <w:r>
        <w:t>7.  Lisez un livre et dormez tranquillement.</w:t>
      </w:r>
    </w:p>
    <w:p>
      <w:r>
        <w:t xml:space="preserve">   Read a book and sleep peacefully.</w:t>
      </w:r>
    </w:p>
    <w:p>
      <w:r>
        <w:t>8.  Laissez les enfants s’endormir en douceur.</w:t>
      </w:r>
    </w:p>
    <w:p>
      <w:r>
        <w:t xml:space="preserve">    Let the children fall asleep gently.</w:t>
      </w:r>
    </w:p>
    <w:p>
      <w:r>
        <w:t>9.  Je m'endorme sur la chaise, pour profiter de la soirée.</w:t>
      </w:r>
    </w:p>
    <w:p>
      <w:r>
        <w:t xml:space="preserve">    I doze on the couch to enjoy the evening. </w:t>
      </w:r>
    </w:p>
    <w:p>
      <w:r>
        <w:t>10. Il est important de dormir suffisamment pour être concentré pendant les journées.</w:t>
      </w:r>
    </w:p>
    <w:p>
      <w:r>
        <w:t xml:space="preserve">   It is important to sleep enough to be focused during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