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Amies | Meaning: Friends</w:t>
      </w:r>
    </w:p>
    <w:p/>
    <w:p>
      <w:r>
        <w:t>1. J'ai de très bonnes amies.</w:t>
      </w:r>
    </w:p>
    <w:p>
      <w:r>
        <w:t xml:space="preserve">    My friends are very dear to me.</w:t>
      </w:r>
    </w:p>
    <w:p>
      <w:r>
        <w:t>2. Ils sont amis depuis longtemps.</w:t>
      </w:r>
    </w:p>
    <w:p>
      <w:r>
        <w:t xml:space="preserve">    They have been friends for a long time.</w:t>
      </w:r>
    </w:p>
    <w:p>
      <w:r>
        <w:t xml:space="preserve">3.  Mes amies aiment les voyages. </w:t>
      </w:r>
    </w:p>
    <w:p>
      <w:r>
        <w:t xml:space="preserve">   My friends like traveling.</w:t>
      </w:r>
    </w:p>
    <w:p>
      <w:r>
        <w:t>4. Nous avons une amie qui vit à Paris.</w:t>
      </w:r>
    </w:p>
    <w:p>
      <w:r>
        <w:t xml:space="preserve">   We have a friend who lives in Paris. </w:t>
      </w:r>
    </w:p>
    <w:p>
      <w:r>
        <w:t>5.  Il est important de garder des amis.</w:t>
      </w:r>
    </w:p>
    <w:p>
      <w:r>
        <w:t xml:space="preserve">   It is important to keep friends. </w:t>
      </w:r>
    </w:p>
    <w:p>
      <w:r>
        <w:t>6.  Les amies sont précieuses.</w:t>
      </w:r>
    </w:p>
    <w:p>
      <w:r>
        <w:t xml:space="preserve">    Friends are precious. </w:t>
      </w:r>
    </w:p>
    <w:p>
      <w:r>
        <w:t xml:space="preserve">7. Mon ami m'a aidé dans ma crise de confiance. </w:t>
      </w:r>
    </w:p>
    <w:p>
      <w:r>
        <w:t xml:space="preserve">    My friend helped me during my confidence crisis. </w:t>
      </w:r>
    </w:p>
    <w:p>
      <w:r>
        <w:t>8. J'aime les conversations avec mes amies.</w:t>
      </w:r>
    </w:p>
    <w:p>
      <w:r>
        <w:t xml:space="preserve">   I like to talk with my friends.</w:t>
      </w:r>
    </w:p>
    <w:p>
      <w:r>
        <w:t xml:space="preserve">9. On se voit souvent pour partager des moments.  </w:t>
      </w:r>
    </w:p>
    <w:p>
      <w:r>
        <w:t xml:space="preserve">   We see each other often to share moments. </w:t>
      </w:r>
    </w:p>
    <w:p>
      <w:r>
        <w:t xml:space="preserve">10.  Les amitiés sont un cadeau de la vie. </w:t>
      </w:r>
    </w:p>
    <w:p>
      <w:r>
        <w:t xml:space="preserve">    Friendship is a gift of life.</w:t>
      </w:r>
    </w:p>
    <w:p/>
    <w:p>
      <w:r>
        <w:rPr>
          <w:b/>
        </w:rPr>
        <w:t>Word: Préparer | Meaning: To prepare</w:t>
      </w:r>
    </w:p>
    <w:p/>
    <w:p>
      <w:r>
        <w:t>1. Je dois préparer mon sac pour le voyage demain.</w:t>
      </w:r>
    </w:p>
    <w:p>
      <w:r>
        <w:t xml:space="preserve">   I need to prepare my bag for the trip tomorrow.</w:t>
      </w:r>
    </w:p>
    <w:p>
      <w:r>
        <w:t>2. Il faut préparer une salade avant de servir la viande.</w:t>
      </w:r>
    </w:p>
    <w:p>
      <w:r>
        <w:t xml:space="preserve">    He must prepare a salad before serving the meat. </w:t>
      </w:r>
    </w:p>
    <w:p>
      <w:r>
        <w:t>3. Préparer un plat est une étape importante dans la cuisine.</w:t>
      </w:r>
    </w:p>
    <w:p>
      <w:r>
        <w:t xml:space="preserve">  Preparing a dish is an important step in cooking.</w:t>
      </w:r>
    </w:p>
    <w:p>
      <w:r>
        <w:t>4. Avant de commencer l'exercice, préparez-vous en vous détendant.</w:t>
      </w:r>
    </w:p>
    <w:p>
      <w:r>
        <w:t xml:space="preserve">   Before starting exercise, prepare yourself by stretching. </w:t>
      </w:r>
    </w:p>
    <w:p>
      <w:r>
        <w:t>5. La préparation d’une réunion exige beaucoup de travail.</w:t>
      </w:r>
    </w:p>
    <w:p>
      <w:r>
        <w:t xml:space="preserve">    Preparing a meeting requires a lot of work.</w:t>
      </w:r>
    </w:p>
    <w:p>
      <w:r>
        <w:t>6. Nous devons préparer notre équipe pour la compétition.</w:t>
      </w:r>
    </w:p>
    <w:p>
      <w:r>
        <w:t xml:space="preserve">    We must prepare our team for the competition. </w:t>
      </w:r>
    </w:p>
    <w:p>
      <w:r>
        <w:t>7. Je vais préparer un café avant de me lever.</w:t>
      </w:r>
    </w:p>
    <w:p>
      <w:r>
        <w:t xml:space="preserve">   I'm going to make coffee before I get up. </w:t>
      </w:r>
    </w:p>
    <w:p>
      <w:r>
        <w:t>8. Préparer des documents pour une réunion est important.</w:t>
      </w:r>
    </w:p>
    <w:p>
      <w:r>
        <w:t xml:space="preserve">   Preparing documents for a meeting is important. </w:t>
      </w:r>
    </w:p>
    <w:p>
      <w:r>
        <w:t>9. Avant de partir en voyage, préparez vos bagages.</w:t>
      </w:r>
    </w:p>
    <w:p>
      <w:r>
        <w:t xml:space="preserve">  Before leaving on vacation, prepare your luggage. </w:t>
      </w:r>
    </w:p>
    <w:p>
      <w:r>
        <w:t>10. Il faut préparer le terrain avant de commencer la construction.</w:t>
      </w:r>
    </w:p>
    <w:p>
      <w:r>
        <w:t xml:space="preserve">    You must prepare the ground before starting construction.</w:t>
      </w:r>
    </w:p>
    <w:p/>
    <w:p>
      <w:r>
        <w:rPr>
          <w:b/>
        </w:rPr>
        <w:t>Word: ami | Meaning: friend</w:t>
      </w:r>
    </w:p>
    <w:p/>
    <w:p>
      <w:r>
        <w:t xml:space="preserve">1.  J'ai un ami qui joue de la guitare. </w:t>
      </w:r>
    </w:p>
    <w:p>
      <w:r>
        <w:t xml:space="preserve">    My friend plays the guitar.</w:t>
      </w:r>
    </w:p>
    <w:p>
      <w:r>
        <w:t xml:space="preserve">2.  Je suis heureux d'avoir un ami comme toi.  </w:t>
      </w:r>
    </w:p>
    <w:p>
      <w:r>
        <w:t xml:space="preserve">    I am happy to have a friend like you.</w:t>
      </w:r>
    </w:p>
    <w:p>
      <w:r>
        <w:t>3.  Mon ami est très intelligent.</w:t>
      </w:r>
    </w:p>
    <w:p>
      <w:r>
        <w:t xml:space="preserve">   My friend is very intelligent.</w:t>
      </w:r>
    </w:p>
    <w:p>
      <w:r>
        <w:t xml:space="preserve">4.  Il m’a aidé à résoudre mon problème. </w:t>
      </w:r>
    </w:p>
    <w:p>
      <w:r>
        <w:t xml:space="preserve">   He helped me solve my problem.</w:t>
      </w:r>
    </w:p>
    <w:p>
      <w:r>
        <w:t xml:space="preserve">5.  L'ami de Marie est en voyage. </w:t>
      </w:r>
    </w:p>
    <w:p>
      <w:r>
        <w:t xml:space="preserve">   Marie's friend is on a trip.</w:t>
      </w:r>
    </w:p>
    <w:p>
      <w:r>
        <w:t>6.  Ils sont allés au cinéma avec leur ami.</w:t>
      </w:r>
    </w:p>
    <w:p>
      <w:r>
        <w:t xml:space="preserve">    They went to the cinema with their friend.</w:t>
      </w:r>
    </w:p>
    <w:p>
      <w:r>
        <w:t xml:space="preserve">7.  Je ne peux pas te dire ce qui s’est passé, mon ami! </w:t>
      </w:r>
    </w:p>
    <w:p>
      <w:r>
        <w:t xml:space="preserve">   I can't tell you what happened, my friend!</w:t>
      </w:r>
    </w:p>
    <w:p>
      <w:r>
        <w:t>8.  Le professeur est un ami de longue date.</w:t>
      </w:r>
    </w:p>
    <w:p>
      <w:r>
        <w:t xml:space="preserve">   The teacher is a long-time friend.</w:t>
      </w:r>
    </w:p>
    <w:p>
      <w:r>
        <w:t>9.  Mon ami aime beaucoup la nature.</w:t>
      </w:r>
    </w:p>
    <w:p>
      <w:r>
        <w:t xml:space="preserve">    My friend loves nature very much. </w:t>
      </w:r>
    </w:p>
    <w:p>
      <w:r>
        <w:t>10. Ma meilleure amie et moi sommes amies depuis longtemps.</w:t>
      </w:r>
    </w:p>
    <w:p>
      <w:r>
        <w:t xml:space="preserve">   My best friend and I have been friends for a long time.</w:t>
      </w:r>
    </w:p>
    <w:p/>
    <w:p>
      <w:r>
        <w:rPr>
          <w:b/>
        </w:rPr>
        <w:t>Word: Apprennez | Meaning: Learn</w:t>
      </w:r>
    </w:p>
    <w:p/>
    <w:p>
      <w:r>
        <w:t>1. Apprennez-vous les bases de la grammaire française.</w:t>
      </w:r>
    </w:p>
    <w:p>
      <w:r>
        <w:t xml:space="preserve">  Learn the basics of French grammar.</w:t>
      </w:r>
    </w:p>
    <w:p>
      <w:r>
        <w:t>2. Je dois apprendre à conduire une voiture.</w:t>
      </w:r>
    </w:p>
    <w:p>
      <w:r>
        <w:t xml:space="preserve">  I have to learn to drive a car.</w:t>
      </w:r>
    </w:p>
    <w:p>
      <w:r>
        <w:t>3. Apprennez-nous à utiliser un nouveau logiciel.</w:t>
      </w:r>
    </w:p>
    <w:p>
      <w:r>
        <w:t xml:space="preserve">  Let's learn how to use new software.</w:t>
      </w:r>
    </w:p>
    <w:p>
      <w:r>
        <w:t xml:space="preserve">4. Vous devez apprendre la routine du travail avant le début de vos horaires. </w:t>
      </w:r>
    </w:p>
    <w:p>
      <w:r>
        <w:t xml:space="preserve">  You should learn the work routine before the start of your working hours.</w:t>
      </w:r>
    </w:p>
    <w:p>
      <w:r>
        <w:t>5. Apprennez les expressions courantes pour mieux communiquer.</w:t>
      </w:r>
    </w:p>
    <w:p>
      <w:r>
        <w:t xml:space="preserve">  Learn common phrases for better communication.</w:t>
      </w:r>
    </w:p>
    <w:p>
      <w:r>
        <w:t>6. Comment apprennent-ils à jouer d'un instrument ?</w:t>
      </w:r>
    </w:p>
    <w:p>
      <w:r>
        <w:t xml:space="preserve">  How do they learn to play an instrument?</w:t>
      </w:r>
    </w:p>
    <w:p>
      <w:r>
        <w:t>7. Apprenez-vous de vos erreurs et des autres personnes.</w:t>
      </w:r>
    </w:p>
    <w:p>
      <w:r>
        <w:t xml:space="preserve">  Do you learn from your mistakes and others? </w:t>
      </w:r>
    </w:p>
    <w:p>
      <w:r>
        <w:t xml:space="preserve">8. L'apprentissage est un processus continu. </w:t>
      </w:r>
    </w:p>
    <w:p>
      <w:r>
        <w:t xml:space="preserve">   Learning is a continuous process.</w:t>
      </w:r>
    </w:p>
    <w:p>
      <w:r>
        <w:t>9. Apprennez-vous mieux la langue française grâce à l’écoute des conversations.</w:t>
      </w:r>
    </w:p>
    <w:p>
      <w:r>
        <w:t xml:space="preserve">  Learn French better through listening to conversations.</w:t>
      </w:r>
    </w:p>
    <w:p>
      <w:r>
        <w:t>10. Nous apprenons tous les jours, même si nous ne le reconnaissons pas souvent.</w:t>
      </w:r>
    </w:p>
    <w:p>
      <w:r>
        <w:t xml:space="preserve">  We learn every day, even if we don't always recognize it.</w:t>
      </w:r>
    </w:p>
    <w:p/>
    <w:p>
      <w:r>
        <w:rPr>
          <w:b/>
        </w:rPr>
        <w:t>Word: Lune | Meaning: Moon</w:t>
      </w:r>
    </w:p>
    <w:p/>
    <w:p>
      <w:r>
        <w:t>1. La lune brille sur la nuit.</w:t>
      </w:r>
    </w:p>
    <w:p>
      <w:r>
        <w:t xml:space="preserve">  The moon shines on the night.</w:t>
      </w:r>
    </w:p>
    <w:p>
      <w:r>
        <w:t>2. Le soleil et la lune sont les éléments principaux de notre système solaire.</w:t>
      </w:r>
    </w:p>
    <w:p>
      <w:r>
        <w:t xml:space="preserve">  The sun and the moon are the main elements of our solar system. </w:t>
      </w:r>
    </w:p>
    <w:p>
      <w:r>
        <w:t>3. La lune a un cycle de 27 jours.</w:t>
      </w:r>
    </w:p>
    <w:p>
      <w:r>
        <w:t xml:space="preserve">  The moon has a cycle of 27 days.</w:t>
      </w:r>
    </w:p>
    <w:p>
      <w:r>
        <w:t>4. Nous avons vu une image de la lune sur le web.</w:t>
      </w:r>
    </w:p>
    <w:p>
      <w:r>
        <w:t xml:space="preserve">  We saw an image of the moon on the internet. </w:t>
      </w:r>
    </w:p>
    <w:p>
      <w:r>
        <w:t>5. Les enfants aiment jouer aux jeux de rôle sous les étoiles et la lune.</w:t>
      </w:r>
    </w:p>
    <w:p>
      <w:r>
        <w:t xml:space="preserve">  Children like to play make-believe under the stars and the moon. </w:t>
      </w:r>
    </w:p>
    <w:p>
      <w:r>
        <w:t>6. La lune est un corps céleste, qui est en orbite autour de la terre.</w:t>
      </w:r>
    </w:p>
    <w:p>
      <w:r>
        <w:t xml:space="preserve">  The moon is a celestial body, which orbits around the earth. </w:t>
      </w:r>
    </w:p>
    <w:p>
      <w:r>
        <w:t>7. L'exploration lunaire a été un grand succès pour l’homme.</w:t>
      </w:r>
    </w:p>
    <w:p>
      <w:r>
        <w:t xml:space="preserve">  Lunar exploration has been a great success for man. </w:t>
      </w:r>
    </w:p>
    <w:p>
      <w:r>
        <w:t>8. La lune a une surface rocheuse et des cratères.</w:t>
      </w:r>
    </w:p>
    <w:p>
      <w:r>
        <w:t xml:space="preserve">  The moon has a rocky surface and craters.</w:t>
      </w:r>
    </w:p>
    <w:p>
      <w:r>
        <w:t>9. La lune est un symbole important dans la culture française.</w:t>
      </w:r>
    </w:p>
    <w:p>
      <w:r>
        <w:t xml:space="preserve">  The moon is an important symbol in French culture. </w:t>
      </w:r>
    </w:p>
    <w:p>
      <w:r>
        <w:t>10. L’expression “la lune de miel” désigne l'époque de la vie d’amour la plus heureuse et la plus intense.</w:t>
      </w:r>
    </w:p>
    <w:p>
      <w:r>
        <w:t xml:space="preserve">  The expression "moon of honey" refers to the happiest and most intense period of love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L’heure de l'école est tombée, mais la lumière dans le bureau était toujours forte.</w:t>
      </w:r>
    </w:p>
    <w:p>
      <w:r>
        <w:t xml:space="preserve">    School time has come but the light in the classroom was still strong.</w:t>
      </w:r>
    </w:p>
    <w:p>
      <w:r>
        <w:t>3. La lumière des bougies éclaire la pièce.</w:t>
      </w:r>
    </w:p>
    <w:p>
      <w:r>
        <w:t xml:space="preserve">    The candles' light illuminates the room.</w:t>
      </w:r>
    </w:p>
    <w:p>
      <w:r>
        <w:t xml:space="preserve">4. Elle regarde la nature et admire la lumière du soir. </w:t>
      </w:r>
    </w:p>
    <w:p>
      <w:r>
        <w:t xml:space="preserve">    She looks at nature and admires the evening light.</w:t>
      </w:r>
    </w:p>
    <w:p>
      <w:r>
        <w:t xml:space="preserve">5. Il a besoin de beaucoup d’énergie pour illuminer ce projet. </w:t>
      </w:r>
    </w:p>
    <w:p>
      <w:r>
        <w:t xml:space="preserve">   He needs a lot of energy to illuminate this project. </w:t>
      </w:r>
    </w:p>
    <w:p>
      <w:r>
        <w:t xml:space="preserve">6. La lumière du feu est très intense. </w:t>
      </w:r>
    </w:p>
    <w:p>
      <w:r>
        <w:t xml:space="preserve">    The firelight is very intense.</w:t>
      </w:r>
    </w:p>
    <w:p>
      <w:r>
        <w:t xml:space="preserve">7. J'aime la lumière naturelle, elle me fait beaucoup de bien.  </w:t>
      </w:r>
    </w:p>
    <w:p>
      <w:r>
        <w:t xml:space="preserve">   I like natural light, it does me so much good.</w:t>
      </w:r>
    </w:p>
    <w:p>
      <w:r>
        <w:t>8. Le soleil se couche et la nuit apporte une lumière différente.</w:t>
      </w:r>
    </w:p>
    <w:p>
      <w:r>
        <w:t xml:space="preserve">    The sun sets and night brings a different kind of light. </w:t>
      </w:r>
    </w:p>
    <w:p>
      <w:r>
        <w:t>9. La lumière artificielle dans la salle de bal est brillante.</w:t>
      </w:r>
    </w:p>
    <w:p>
      <w:r>
        <w:t xml:space="preserve">    Artificial light in the ballroom is bright.  </w:t>
      </w:r>
    </w:p>
    <w:p>
      <w:r>
        <w:t>10. L'éclair était si puissant que la lumière a éclairé l’espace entier.</w:t>
      </w:r>
    </w:p>
    <w:p>
      <w:r>
        <w:t xml:space="preserve">   The lightning was so powerful that the light illuminated the entire space.</w:t>
      </w:r>
    </w:p>
    <w:p/>
    <w:p>
      <w:r>
        <w:rPr>
          <w:b/>
        </w:rPr>
        <w:t>Word: Amie | Meaning: Friend</w:t>
      </w:r>
    </w:p>
    <w:p/>
    <w:p>
      <w:r>
        <w:t xml:space="preserve">1. J'ai une amie très amicale.  </w:t>
      </w:r>
    </w:p>
    <w:p>
      <w:r>
        <w:t xml:space="preserve">    My friend is very friendly.</w:t>
      </w:r>
    </w:p>
    <w:p>
      <w:r>
        <w:t>2. Je m'appelle Marie et ma meilleure amie s'appelle Sophie.</w:t>
      </w:r>
    </w:p>
    <w:p>
      <w:r>
        <w:t xml:space="preserve">    My name is Marie, and my best friend's name is Sophie.</w:t>
      </w:r>
    </w:p>
    <w:p>
      <w:r>
        <w:t xml:space="preserve">3. Nous avons un rendez-vous avec notre amie ce soir. </w:t>
      </w:r>
    </w:p>
    <w:p>
      <w:r>
        <w:t xml:space="preserve">   We have a meeting with our friend this evening.</w:t>
      </w:r>
    </w:p>
    <w:p>
      <w:r>
        <w:t>4. Il est important de faire attention à vos amis et de les respecter.</w:t>
      </w:r>
    </w:p>
    <w:p>
      <w:r>
        <w:t xml:space="preserve">   It is important to pay attention to your friends and respect them.</w:t>
      </w:r>
    </w:p>
    <w:p>
      <w:r>
        <w:t xml:space="preserve">5. Ma nouvelle amie adore la musique classique.  </w:t>
      </w:r>
    </w:p>
    <w:p>
      <w:r>
        <w:t xml:space="preserve">    My new friend loves classical music. </w:t>
      </w:r>
    </w:p>
    <w:p>
      <w:r>
        <w:t xml:space="preserve">6. Mon ami aime beaucoup voyager et explorer de nouveaux pays.  </w:t>
      </w:r>
    </w:p>
    <w:p>
      <w:r>
        <w:t xml:space="preserve">    My friend likes to travel a lot and explore new countries.</w:t>
      </w:r>
    </w:p>
    <w:p>
      <w:r>
        <w:t>7. J'adore passer du temps avec mes amies.</w:t>
      </w:r>
    </w:p>
    <w:p>
      <w:r>
        <w:t xml:space="preserve">   I love spending time with my friends.</w:t>
      </w:r>
    </w:p>
    <w:p>
      <w:r>
        <w:t xml:space="preserve">8. La conversation avec mon amie s’est terminée par une blague. </w:t>
      </w:r>
    </w:p>
    <w:p>
      <w:r>
        <w:t xml:space="preserve">   The conversation with my friend ended with a joke.</w:t>
      </w:r>
    </w:p>
    <w:p>
      <w:r>
        <w:t xml:space="preserve">9. Ils ont organisé un pique-nique avec leur amie.  </w:t>
      </w:r>
    </w:p>
    <w:p>
      <w:r>
        <w:t xml:space="preserve">   They organized a picnic with their friend.</w:t>
      </w:r>
    </w:p>
    <w:p>
      <w:r>
        <w:t xml:space="preserve">10. Je suis heureux d'avoir une amie qui m'écoute et me soutient.  </w:t>
      </w:r>
    </w:p>
    <w:p>
      <w:r>
        <w:t xml:space="preserve">   I’m happy to have a friend who listens to me and supports me.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l'office aujourd'hui. </w:t>
      </w:r>
    </w:p>
    <w:p>
      <w:r>
        <w:t xml:space="preserve">   I will have lunch at the office today.</w:t>
      </w:r>
    </w:p>
    <w:p>
      <w:r>
        <w:t xml:space="preserve">2.  Le déjeuner se déroule généralement entre 12h et 13h. </w:t>
      </w:r>
    </w:p>
    <w:p>
      <w:r>
        <w:t xml:space="preserve">    Lunch generally takes place between 12pm and 1 pm.</w:t>
      </w:r>
    </w:p>
    <w:p>
      <w:r>
        <w:t xml:space="preserve">3. Mon fils a un déjeuners à l'école. </w:t>
      </w:r>
    </w:p>
    <w:p>
      <w:r>
        <w:t xml:space="preserve">   My son has lunch at school.</w:t>
      </w:r>
    </w:p>
    <w:p>
      <w:r>
        <w:t xml:space="preserve">4. On va déjeuner dehors pour fêter la victoire.  </w:t>
      </w:r>
    </w:p>
    <w:p>
      <w:r>
        <w:t xml:space="preserve">    We are going to have lunch outside to celebrate the victory.</w:t>
      </w:r>
    </w:p>
    <w:p>
      <w:r>
        <w:t xml:space="preserve">5. Le déjeuner est une tradition importante dans de nombreuses cultures. </w:t>
      </w:r>
    </w:p>
    <w:p>
      <w:r>
        <w:t xml:space="preserve">    Lunch is an important tradition in many cultures.</w:t>
      </w:r>
    </w:p>
    <w:p>
      <w:r>
        <w:t>6. J'ai besoin d'un peu de temps pour me reposer avant le déjeuner.</w:t>
      </w:r>
    </w:p>
    <w:p>
      <w:r>
        <w:t xml:space="preserve">   I need a bit of time to rest before lunch.</w:t>
      </w:r>
    </w:p>
    <w:p>
      <w:r>
        <w:t xml:space="preserve">7. Vous avez pensé à prendre un sandwich pour votre déjeuner ? </w:t>
      </w:r>
    </w:p>
    <w:p>
      <w:r>
        <w:t xml:space="preserve">   Did you think about taking a sandwich for your lunch? </w:t>
      </w:r>
    </w:p>
    <w:p>
      <w:r>
        <w:t xml:space="preserve">8. Le déjeuners est souvent plus léger que le dîner.  </w:t>
      </w:r>
    </w:p>
    <w:p>
      <w:r>
        <w:t xml:space="preserve">   Lunch is often lighter than dinner. </w:t>
      </w:r>
    </w:p>
    <w:p>
      <w:r>
        <w:t xml:space="preserve">9. Il n'est pas possible de se concentrer sur les tâches si l’on n'a pas d'un petit déjeuner. </w:t>
      </w:r>
    </w:p>
    <w:p>
      <w:r>
        <w:t xml:space="preserve">    It’s impossible to focus on the tasks if you don't have a breakfast.</w:t>
      </w:r>
    </w:p>
    <w:p>
      <w:r>
        <w:t xml:space="preserve">10.  Le déjeuners est une pause importante pour la journée. </w:t>
      </w:r>
    </w:p>
    <w:p>
      <w:r>
        <w:t xml:space="preserve">   Lunch is an important break for the day.</w:t>
      </w:r>
    </w:p>
    <w:p/>
    <w:p>
      <w:r>
        <w:t>Apprenez: Learn</w:t>
      </w:r>
    </w:p>
    <w:p/>
    <w:p>
      <w:r>
        <w:t>1. Apprenez à lire et à écrire dans la langue française.</w:t>
      </w:r>
    </w:p>
    <w:p>
      <w:r>
        <w:t xml:space="preserve">   Learn to read and write in French.</w:t>
      </w:r>
    </w:p>
    <w:p>
      <w:r>
        <w:t>2.  Apprenez les bases de l'histoire de France.</w:t>
      </w:r>
    </w:p>
    <w:p>
      <w:r>
        <w:t xml:space="preserve">   Learn the basics of French history.</w:t>
      </w:r>
    </w:p>
    <w:p>
      <w:r>
        <w:t xml:space="preserve">3.  J'ai appris à parler couramment le français. </w:t>
      </w:r>
    </w:p>
    <w:p>
      <w:r>
        <w:t xml:space="preserve">   I learned to speak French fluently.</w:t>
      </w:r>
    </w:p>
    <w:p>
      <w:r>
        <w:t>4.  Apprenez-vous quelques mots d'anglais ?</w:t>
      </w:r>
    </w:p>
    <w:p>
      <w:r>
        <w:t xml:space="preserve">    Do you know any English words? </w:t>
      </w:r>
    </w:p>
    <w:p>
      <w:r>
        <w:t xml:space="preserve">5.  Il faut apprendre les règles de la conversation. </w:t>
      </w:r>
    </w:p>
    <w:p>
      <w:r>
        <w:t xml:space="preserve">   You need to learn the rules of conversation.</w:t>
      </w:r>
    </w:p>
    <w:p>
      <w:r>
        <w:t>6.  L'exercice est pour apprendre à mieux se connaître.</w:t>
      </w:r>
    </w:p>
    <w:p>
      <w:r>
        <w:t xml:space="preserve">   The exercise is for learning better about ourselves. </w:t>
      </w:r>
    </w:p>
    <w:p>
      <w:r>
        <w:t>7.  Apprenez-vous à utiliser les moyens de transport en commun ?</w:t>
      </w:r>
    </w:p>
    <w:p>
      <w:r>
        <w:t xml:space="preserve">    Are you learning to use public transportation?</w:t>
      </w:r>
    </w:p>
    <w:p>
      <w:r>
        <w:t xml:space="preserve">8.  Apprendre une nouvelle langue est un challenge. </w:t>
      </w:r>
    </w:p>
    <w:p>
      <w:r>
        <w:t xml:space="preserve">   Learning a new language is a challenge. </w:t>
      </w:r>
    </w:p>
    <w:p>
      <w:r>
        <w:t>9.  J'apprends beaucoup d'informations sur la culture française.</w:t>
      </w:r>
    </w:p>
    <w:p>
      <w:r>
        <w:t xml:space="preserve">   I am learning a lot of information about French culture. </w:t>
      </w:r>
    </w:p>
    <w:p>
      <w:r>
        <w:t xml:space="preserve">10. Apprenez-vous les expressions idiomatiques en français ? </w:t>
      </w:r>
    </w:p>
    <w:p>
      <w:r>
        <w:t xml:space="preserve">    Are you learning idiomatic expressions in French?</w:t>
      </w:r>
    </w:p>
    <w:p/>
    <w:p>
      <w:r>
        <w:rPr>
          <w:b/>
        </w:rPr>
        <w:t>Word: Chercher | Meaning: To search for</w:t>
      </w:r>
    </w:p>
    <w:p/>
    <w:p>
      <w:r>
        <w:t>1. Je cherche toujours un nouveau restaurant à essayer.</w:t>
      </w:r>
    </w:p>
    <w:p>
      <w:r>
        <w:t xml:space="preserve">   I'm always looking for a new restaurant to try.</w:t>
      </w:r>
    </w:p>
    <w:p>
      <w:r>
        <w:t>2. Elle cherche activement une solution pour résoudre le problème.</w:t>
      </w:r>
    </w:p>
    <w:p>
      <w:r>
        <w:t xml:space="preserve">   She actively seeks a solution to the problem.</w:t>
      </w:r>
    </w:p>
    <w:p>
      <w:r>
        <w:t>3. Les touristes cherchent souvent des souvenirs uniques et originaux.</w:t>
      </w:r>
    </w:p>
    <w:p>
      <w:r>
        <w:t xml:space="preserve">   Tourists often seek unique and original souvenirs.</w:t>
      </w:r>
    </w:p>
    <w:p>
      <w:r>
        <w:t>4. Nous cherchons un appartement confortable dans un quartier calme.</w:t>
      </w:r>
    </w:p>
    <w:p>
      <w:r>
        <w:t xml:space="preserve">   We are seeking a comfortable apartment in a quiet neighborhood. </w:t>
      </w:r>
    </w:p>
    <w:p>
      <w:r>
        <w:t>5.  Ils recherchent des informations sur la faune locale.</w:t>
      </w:r>
    </w:p>
    <w:p>
      <w:r>
        <w:t xml:space="preserve">    They are searching for information on local wildlife.</w:t>
      </w:r>
    </w:p>
    <w:p>
      <w:r>
        <w:t>6. La recherche d'un emploi est un processus long et difficile.</w:t>
      </w:r>
    </w:p>
    <w:p>
      <w:r>
        <w:t xml:space="preserve">   The search for a job is a long and difficult process.</w:t>
      </w:r>
    </w:p>
    <w:p>
      <w:r>
        <w:t xml:space="preserve">7. Le jeune homme cherche à comprendre les enjeux du monde moderne. </w:t>
      </w:r>
    </w:p>
    <w:p>
      <w:r>
        <w:t xml:space="preserve">   The young man seeks to understand the challenges of modern world.</w:t>
      </w:r>
    </w:p>
    <w:p>
      <w:r>
        <w:t>8.  La famille cherche à trouver une solution pour déménager.</w:t>
      </w:r>
    </w:p>
    <w:p>
      <w:r>
        <w:t xml:space="preserve">    The family is searching for a solution to move. </w:t>
      </w:r>
    </w:p>
    <w:p>
      <w:r>
        <w:t>9. Les scientifiques cherchent à découvrir de nouvelles technologies.</w:t>
      </w:r>
    </w:p>
    <w:p>
      <w:r>
        <w:t xml:space="preserve">   Scientists are seeking to discover new technologies.</w:t>
      </w:r>
    </w:p>
    <w:p>
      <w:r>
        <w:t>10.  Il faut chercher des alternatives plus durables pour réduire l'impact environnemental.</w:t>
      </w:r>
    </w:p>
    <w:p>
      <w:r>
        <w:t xml:space="preserve">   We must seek more sustainable alternatives to reduce environmental impact.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