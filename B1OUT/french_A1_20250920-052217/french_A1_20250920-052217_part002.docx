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Il porte un chapeau rouge. </w:t>
      </w:r>
    </w:p>
    <w:p>
      <w:r>
        <w:t>He wears a red hat.</w:t>
      </w:r>
    </w:p>
    <w:p>
      <w:r>
        <w:t xml:space="preserve">3.  La robe de Sophie est rouge. </w:t>
      </w:r>
    </w:p>
    <w:p>
      <w:r>
        <w:t xml:space="preserve">Sophie's dress is red. </w:t>
      </w:r>
    </w:p>
    <w:p>
      <w:r>
        <w:t xml:space="preserve">4. Les fruits rouges sont délicieux. </w:t>
      </w:r>
    </w:p>
    <w:p>
      <w:r>
        <w:t>Red fruits are delicious.</w:t>
      </w:r>
    </w:p>
    <w:p>
      <w:r>
        <w:t xml:space="preserve">5. Le drapeau français est rouge, blanc et bleu. </w:t>
      </w:r>
    </w:p>
    <w:p>
      <w:r>
        <w:t>The French flag is red, white and blue.</w:t>
      </w:r>
    </w:p>
    <w:p>
      <w:r>
        <w:t xml:space="preserve">6. J'aime les choses rouges. </w:t>
      </w:r>
    </w:p>
    <w:p>
      <w:r>
        <w:t xml:space="preserve">I like things red. </w:t>
      </w:r>
    </w:p>
    <w:p>
      <w:r>
        <w:t xml:space="preserve">7. La tour Eiffel est rouge.  </w:t>
      </w:r>
    </w:p>
    <w:p>
      <w:r>
        <w:t xml:space="preserve">The Eiffel Tower is red. </w:t>
      </w:r>
    </w:p>
    <w:p>
      <w:r>
        <w:t xml:space="preserve">8. Les rubans sont rouges. </w:t>
      </w:r>
    </w:p>
    <w:p>
      <w:r>
        <w:t xml:space="preserve">Ribbons are red. </w:t>
      </w:r>
    </w:p>
    <w:p>
      <w:r>
        <w:t xml:space="preserve">9. Il a écrit une lettre rouge. </w:t>
      </w:r>
    </w:p>
    <w:p>
      <w:r>
        <w:t xml:space="preserve">He wrote a red letter. </w:t>
      </w:r>
    </w:p>
    <w:p>
      <w:r>
        <w:t xml:space="preserve">10. Le feu rouge signifie "attention". </w:t>
      </w:r>
    </w:p>
    <w:p>
      <w:r>
        <w:t>The red light means "caution."</w:t>
      </w:r>
    </w:p>
    <w:p/>
    <w:p>
      <w:r>
        <w:t>Faire: &lt;To do/make/perform/create&gt;</w:t>
      </w:r>
    </w:p>
    <w:p/>
    <w:p>
      <w:r>
        <w:t>1. Je fais du shopping chaque semaine.</w:t>
      </w:r>
    </w:p>
    <w:p>
      <w:r>
        <w:t xml:space="preserve">  I do my shopping every week.</w:t>
      </w:r>
    </w:p>
    <w:p>
      <w:r>
        <w:t>2. Il faut faire des exercices de physique.</w:t>
      </w:r>
    </w:p>
    <w:p>
      <w:r>
        <w:t xml:space="preserve">  You need to do physical exercises.</w:t>
      </w:r>
    </w:p>
    <w:p>
      <w:r>
        <w:t>3. J'aime faire des voyages à l'étranger.</w:t>
      </w:r>
    </w:p>
    <w:p>
      <w:r>
        <w:t xml:space="preserve">  I like to go on trips abroad.</w:t>
      </w:r>
    </w:p>
    <w:p>
      <w:r>
        <w:t>4. La cuisine est un art, et il faut savoir faire.</w:t>
      </w:r>
    </w:p>
    <w:p>
      <w:r>
        <w:t xml:space="preserve">  Cooking is an art and one has to know how to do it well.</w:t>
      </w:r>
    </w:p>
    <w:p>
      <w:r>
        <w:t>5. Elle fait du jogging tous les matins.</w:t>
      </w:r>
    </w:p>
    <w:p>
      <w:r>
        <w:t xml:space="preserve">  She goes running every morning.</w:t>
      </w:r>
    </w:p>
    <w:p>
      <w:r>
        <w:t>6. Je fais mes devoirs chaque soir.</w:t>
      </w:r>
    </w:p>
    <w:p>
      <w:r>
        <w:t xml:space="preserve">  I do my homework every evening.</w:t>
      </w:r>
    </w:p>
    <w:p>
      <w:r>
        <w:t>7. Vous devez apprendre à lire et à écrire.</w:t>
      </w:r>
    </w:p>
    <w:p>
      <w:r>
        <w:t xml:space="preserve">  You must learn to read and write.</w:t>
      </w:r>
    </w:p>
    <w:p>
      <w:r>
        <w:t>8. La peinture est une activité qui me permet de faire des choses créatives.</w:t>
      </w:r>
    </w:p>
    <w:p>
      <w:r>
        <w:t xml:space="preserve">  Painting is an activity that lets me do creative things.</w:t>
      </w:r>
    </w:p>
    <w:p>
      <w:r>
        <w:t xml:space="preserve">9. Tu peux essayer de faire ce que tu veux. </w:t>
      </w:r>
    </w:p>
    <w:p>
      <w:r>
        <w:t xml:space="preserve">  You can try to do what you want. </w:t>
      </w:r>
    </w:p>
    <w:p>
      <w:r>
        <w:t>10. Il faut faire attention à nos dépenses pour pouvoir avoir une vie plus confortable.</w:t>
      </w:r>
    </w:p>
    <w:p>
      <w:r>
        <w:t xml:space="preserve">   We need to pay attention to our expenses so we can have a more comfortable life.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 The weather is good today.</w:t>
      </w:r>
    </w:p>
    <w:p>
      <w:r>
        <w:t>2. J'ai une bonne idée pour un cadeau.</w:t>
      </w:r>
    </w:p>
    <w:p>
      <w:r>
        <w:t xml:space="preserve">    I have a good idea for a present.</w:t>
      </w:r>
    </w:p>
    <w:p>
      <w:r>
        <w:t xml:space="preserve">3. Vous avez eu une bonne soirée ! </w:t>
      </w:r>
    </w:p>
    <w:p>
      <w:r>
        <w:t xml:space="preserve">    You had a good evening! </w:t>
      </w:r>
    </w:p>
    <w:p>
      <w:r>
        <w:t xml:space="preserve">4.  Les nouvelles sont bonnes, j'espère que tout va bien. </w:t>
      </w:r>
    </w:p>
    <w:p>
      <w:r>
        <w:t xml:space="preserve">    The news are good, I hope everything is fine.</w:t>
      </w:r>
    </w:p>
    <w:p>
      <w:r>
        <w:t>5. Le concert est très bon, je pense y aller.</w:t>
      </w:r>
    </w:p>
    <w:p>
      <w:r>
        <w:t xml:space="preserve">   The concert is very good, I think I will go to it.</w:t>
      </w:r>
    </w:p>
    <w:p>
      <w:r>
        <w:t xml:space="preserve">6. J'ai rencontré un bon ami aujourd’hui. </w:t>
      </w:r>
    </w:p>
    <w:p>
      <w:r>
        <w:t xml:space="preserve">    I met a nice friend today. </w:t>
      </w:r>
    </w:p>
    <w:p>
      <w:r>
        <w:t>7.  Le livre est une bonne lecture.</w:t>
      </w:r>
    </w:p>
    <w:p>
      <w:r>
        <w:t xml:space="preserve">    The book is a good read. </w:t>
      </w:r>
    </w:p>
    <w:p>
      <w:r>
        <w:t xml:space="preserve">8. C'est une bonne idée de voyager dans le monde. </w:t>
      </w:r>
    </w:p>
    <w:p>
      <w:r>
        <w:t xml:space="preserve">   It is a good idea to travel around the world.</w:t>
      </w:r>
    </w:p>
    <w:p>
      <w:r>
        <w:t>9. Mon ami est bon en cuisine.</w:t>
      </w:r>
    </w:p>
    <w:p>
      <w:r>
        <w:t xml:space="preserve">    My friend is good in cooking.</w:t>
      </w:r>
    </w:p>
    <w:p>
      <w:r>
        <w:t xml:space="preserve">10. J'ai une bonne relation avec mes parents. </w:t>
      </w:r>
    </w:p>
    <w:p>
      <w:r>
        <w:t xml:space="preserve">    I have a good relationship with my parents.</w:t>
      </w:r>
    </w:p>
    <w:p/>
    <w:p>
      <w:r>
        <w:rPr>
          <w:b/>
        </w:rPr>
        <w:t>Word: Humain | Meaning: Human</w:t>
      </w:r>
    </w:p>
    <w:p/>
    <w:p>
      <w:r>
        <w:t>1. Les humains sont des êtres complexes et fascinants.</w:t>
      </w:r>
    </w:p>
    <w:p>
      <w:r>
        <w:t xml:space="preserve">    The humans are complex and fascinating beings.</w:t>
      </w:r>
    </w:p>
    <w:p>
      <w:r>
        <w:t>2. L'homme est un être social qui dépend de l’interaction avec les autres.</w:t>
      </w:r>
    </w:p>
    <w:p>
      <w:r>
        <w:t xml:space="preserve">    Man is a social being who relies on interaction with others. </w:t>
      </w:r>
    </w:p>
    <w:p>
      <w:r>
        <w:t>3. Il est important de respecter les droits humains.</w:t>
      </w:r>
    </w:p>
    <w:p>
      <w:r>
        <w:t xml:space="preserve">    It is important to respect human rights. </w:t>
      </w:r>
    </w:p>
    <w:p>
      <w:r>
        <w:t>4. Les humains ont besoin d'un environnement sain et durable pour vivre.</w:t>
      </w:r>
    </w:p>
    <w:p>
      <w:r>
        <w:t xml:space="preserve">    Humans need a healthy and sustainable environment to live.</w:t>
      </w:r>
    </w:p>
    <w:p>
      <w:r>
        <w:t>5. Le progrès technologique a considérablement impacté la vie humaine.</w:t>
      </w:r>
    </w:p>
    <w:p>
      <w:r>
        <w:t xml:space="preserve">    Technological progress has significantly impacted human life.</w:t>
      </w:r>
    </w:p>
    <w:p>
      <w:r>
        <w:t>6.  L’homme a toujours cherché à comprendre le monde qui l’entoure.</w:t>
      </w:r>
    </w:p>
    <w:p>
      <w:r>
        <w:t xml:space="preserve">    Man has always sought to understand the world around him. </w:t>
      </w:r>
    </w:p>
    <w:p>
      <w:r>
        <w:t>7. La conscience de soi est un élément important dans l'auto-réflexion humaine.</w:t>
      </w:r>
    </w:p>
    <w:p>
      <w:r>
        <w:t xml:space="preserve">    Self-awareness is an important element in human self-reflection.</w:t>
      </w:r>
    </w:p>
    <w:p>
      <w:r>
        <w:t>8. Les humains sont dotés d’un esprit créatif et curieux.</w:t>
      </w:r>
    </w:p>
    <w:p>
      <w:r>
        <w:t xml:space="preserve">    Humans are endowed with a creative and curious mind. </w:t>
      </w:r>
    </w:p>
    <w:p>
      <w:r>
        <w:t xml:space="preserve">9. L'homme est en constante évolution, il apprend constamment de nouvelles choses. </w:t>
      </w:r>
    </w:p>
    <w:p>
      <w:r>
        <w:t xml:space="preserve">    Man is constantly evolving; he is learning new things constantly. </w:t>
      </w:r>
    </w:p>
    <w:p>
      <w:r>
        <w:t xml:space="preserve">10. La recherche de l'épanouissement humain est un défi constant et enrichissant. </w:t>
      </w:r>
    </w:p>
    <w:p>
      <w:r>
        <w:t xml:space="preserve">    The pursuit of human fulfillment is a constant and enriching challenge.</w:t>
      </w:r>
    </w:p>
    <w:p/>
    <w:p>
      <w:r>
        <w:rPr>
          <w:b/>
        </w:rPr>
        <w:t>Word: Chat | Meaning: Cat</w:t>
      </w:r>
    </w:p>
    <w:p/>
    <w:p>
      <w:r>
        <w:t>1. J'adore les chats, ils sont si doux et sympathiques.</w:t>
      </w:r>
    </w:p>
    <w:p>
      <w:r>
        <w:t xml:space="preserve">    I love cats, they are so soft and friendly.</w:t>
      </w:r>
    </w:p>
    <w:p>
      <w:r>
        <w:t>2. Le chat est allongé sur le tapis.</w:t>
      </w:r>
    </w:p>
    <w:p>
      <w:r>
        <w:t xml:space="preserve">   The cat is lying on the carpet.</w:t>
      </w:r>
    </w:p>
    <w:p>
      <w:r>
        <w:t xml:space="preserve">3. Il faut acheter un nouveau chat pour la maison. </w:t>
      </w:r>
    </w:p>
    <w:p>
      <w:r>
        <w:t xml:space="preserve">   We need to buy a new cat for the house. </w:t>
      </w:r>
    </w:p>
    <w:p>
      <w:r>
        <w:t xml:space="preserve">4. La conversation s'est terminée avec un adieu, mais les chats ont continué à miauler. </w:t>
      </w:r>
    </w:p>
    <w:p>
      <w:r>
        <w:t xml:space="preserve">    The conversation ended with an adieu but the cats continued to meow.</w:t>
      </w:r>
    </w:p>
    <w:p>
      <w:r>
        <w:t xml:space="preserve">5.  Le chat est très curieux et il aime explorer la maison. </w:t>
      </w:r>
    </w:p>
    <w:p>
      <w:r>
        <w:t xml:space="preserve">   The cat is very curious and it likes exploring the house. </w:t>
      </w:r>
    </w:p>
    <w:p>
      <w:r>
        <w:t xml:space="preserve">6. Mon chat est très patient, il ne me fait pas peur. </w:t>
      </w:r>
    </w:p>
    <w:p>
      <w:r>
        <w:t xml:space="preserve">    My cat is very patient, he does not scare me. </w:t>
      </w:r>
    </w:p>
    <w:p>
      <w:r>
        <w:t xml:space="preserve">7.  On a acheté un nouveau chat et maintenant nous avons deux chats à la maison. </w:t>
      </w:r>
    </w:p>
    <w:p>
      <w:r>
        <w:t xml:space="preserve">    We bought a new cat and now we have two cats at home. </w:t>
      </w:r>
    </w:p>
    <w:p>
      <w:r>
        <w:t xml:space="preserve">8. Le chat est dans le jardin, il joue avec les oiseaux. </w:t>
      </w:r>
    </w:p>
    <w:p>
      <w:r>
        <w:t xml:space="preserve">   The cat is in the garden, it's playing with the birds. </w:t>
      </w:r>
    </w:p>
    <w:p>
      <w:r>
        <w:t xml:space="preserve">9.  Avez-vous déjà vu un chat qui chante ? </w:t>
      </w:r>
    </w:p>
    <w:p>
      <w:r>
        <w:t xml:space="preserve">    Have you ever seen a cat sing? </w:t>
      </w:r>
    </w:p>
    <w:p>
      <w:r>
        <w:t xml:space="preserve">10. Il a des chats et il aime beaucoup jouer avec eux. </w:t>
      </w:r>
    </w:p>
    <w:p>
      <w:r>
        <w:t xml:space="preserve">     He has cats and he loves to play with them.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I read a book about the history of France.</w:t>
      </w:r>
    </w:p>
    <w:p>
      <w:r>
        <w:t>2. Il aime lire des livres d’aventure pour se divertir.</w:t>
      </w:r>
    </w:p>
    <w:p>
      <w:r>
        <w:t xml:space="preserve">   He likes to read adventure books to have fun.</w:t>
      </w:r>
    </w:p>
    <w:p>
      <w:r>
        <w:t>3. La bibliothèque a beaucoup de livres à vendre.</w:t>
      </w:r>
    </w:p>
    <w:p>
      <w:r>
        <w:t xml:space="preserve">   The library has many books for sale.</w:t>
      </w:r>
    </w:p>
    <w:p>
      <w:r>
        <w:t>4. Le livre présente un aperçu de la culture japonaise.</w:t>
      </w:r>
    </w:p>
    <w:p>
      <w:r>
        <w:t xml:space="preserve">   The book presents an overview of Japanese culture. </w:t>
      </w:r>
    </w:p>
    <w:p>
      <w:r>
        <w:t>5. Je préfère lire des livres plutôt que de regarder des films.</w:t>
      </w:r>
    </w:p>
    <w:p>
      <w:r>
        <w:t xml:space="preserve">   I prefer reading books rather than watching movies.</w:t>
      </w:r>
    </w:p>
    <w:p>
      <w:r>
        <w:t>6. Vous avez besoin d'un livre pour faire votre révision ?</w:t>
      </w:r>
    </w:p>
    <w:p>
      <w:r>
        <w:t xml:space="preserve">   Do you need a book for your revision?</w:t>
      </w:r>
    </w:p>
    <w:p>
      <w:r>
        <w:t>7. La lecture permet de s’ouvrir à de nouvelles perspectives.</w:t>
      </w:r>
    </w:p>
    <w:p>
      <w:r>
        <w:t xml:space="preserve">    Reading allows one to open up to new perspectives. </w:t>
      </w:r>
    </w:p>
    <w:p>
      <w:r>
        <w:t>8. J’ai acheté un livre sur la cuisine française.</w:t>
      </w:r>
    </w:p>
    <w:p>
      <w:r>
        <w:t xml:space="preserve">   I bought a book about French cuisine. </w:t>
      </w:r>
    </w:p>
    <w:p>
      <w:r>
        <w:t>9. Les libraires ont une grande collection de livres.</w:t>
      </w:r>
    </w:p>
    <w:p>
      <w:r>
        <w:t xml:space="preserve">   Librarians have a large collection of books.</w:t>
      </w:r>
    </w:p>
    <w:p>
      <w:r>
        <w:t xml:space="preserve">10. Le livre est une source d'information importante. </w:t>
      </w:r>
    </w:p>
    <w:p>
      <w:r>
        <w:t xml:space="preserve">    A book is an important source of information.</w:t>
      </w:r>
    </w:p>
    <w:p/>
    <w:p>
      <w:r>
        <w:t>Orange: &lt;fruit&gt; |  Meaning: The fruit of an orange tree, known for its sweet and juicy flesh and typically red or yellow peel.</w:t>
      </w:r>
    </w:p>
    <w:p/>
    <w:p>
      <w:r>
        <w:t>1. J'ai mangé une orange pour le petit déjeuner.</w:t>
      </w:r>
    </w:p>
    <w:p>
      <w:r>
        <w:t xml:space="preserve">    I ate an orange for breakfast.</w:t>
      </w:r>
    </w:p>
    <w:p>
      <w:r>
        <w:t>2. L'orange est un fruit délicieux et sain.</w:t>
      </w:r>
    </w:p>
    <w:p>
      <w:r>
        <w:t xml:space="preserve">    Orange is a delicious and healthy fruit.</w:t>
      </w:r>
    </w:p>
    <w:p>
      <w:r>
        <w:t xml:space="preserve">3. La couleur de l'orange est très belle. </w:t>
      </w:r>
    </w:p>
    <w:p>
      <w:r>
        <w:t xml:space="preserve">    The color of the orange is very beautiful.</w:t>
      </w:r>
    </w:p>
    <w:p>
      <w:r>
        <w:t>4. Les oranges sont souvent utilisées dans les cocktails.</w:t>
      </w:r>
    </w:p>
    <w:p>
      <w:r>
        <w:t xml:space="preserve">    Oranges are often used in cocktails.</w:t>
      </w:r>
    </w:p>
    <w:p>
      <w:r>
        <w:t xml:space="preserve">5. L’orange représente la France sur son drapeau. </w:t>
      </w:r>
    </w:p>
    <w:p>
      <w:r>
        <w:t xml:space="preserve">    Orange represents France on its flag.</w:t>
      </w:r>
    </w:p>
    <w:p>
      <w:r>
        <w:t xml:space="preserve">6. J'aime beaucoup l'odeur des oranges fraîches. </w:t>
      </w:r>
    </w:p>
    <w:p>
      <w:r>
        <w:t xml:space="preserve">    I like the smell of fresh oranges very much.</w:t>
      </w:r>
    </w:p>
    <w:p>
      <w:r>
        <w:t xml:space="preserve">7. J'ai acheté une orange juteuse et sucrée pour mon ami.  </w:t>
      </w:r>
    </w:p>
    <w:p>
      <w:r>
        <w:t xml:space="preserve">    I bought a juicy and sweet orange for my friend.</w:t>
      </w:r>
    </w:p>
    <w:p>
      <w:r>
        <w:t xml:space="preserve">8. L'orange contient de nombreux nutriments importants pour l’organisme. </w:t>
      </w:r>
    </w:p>
    <w:p>
      <w:r>
        <w:t xml:space="preserve">    Orange contains many important nutrients for the body.</w:t>
      </w:r>
    </w:p>
    <w:p>
      <w:r>
        <w:t xml:space="preserve">9. Les enfants adorent les oranges dans des smoothies. </w:t>
      </w:r>
    </w:p>
    <w:p>
      <w:r>
        <w:t xml:space="preserve">    Children love oranges in smoothies.</w:t>
      </w:r>
    </w:p>
    <w:p>
      <w:r>
        <w:t xml:space="preserve">10. J'ai un orange qui est trop gros et je ne veux pas le manger.  </w:t>
      </w:r>
    </w:p>
    <w:p>
      <w:r>
        <w:t xml:space="preserve">   I have an orange that is too big and I don’t want to eat it.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 xml:space="preserve">2. La robe de Marie était noire. </w:t>
      </w:r>
    </w:p>
    <w:p>
      <w:r>
        <w:t xml:space="preserve">   Marie's dress was black.</w:t>
      </w:r>
    </w:p>
    <w:p>
      <w:r>
        <w:t xml:space="preserve">3. Il y a du noir dans la forêt. </w:t>
      </w:r>
    </w:p>
    <w:p>
      <w:r>
        <w:t xml:space="preserve">   There is black in the forest. </w:t>
      </w:r>
    </w:p>
    <w:p>
      <w:r>
        <w:t>4. Il décida d'acheter un nouveau chapeau noir.</w:t>
      </w:r>
    </w:p>
    <w:p>
      <w:r>
        <w:t xml:space="preserve">   He decided to buy a new black hat.  </w:t>
      </w:r>
    </w:p>
    <w:p>
      <w:r>
        <w:t xml:space="preserve">5. La nuit est noire. </w:t>
      </w:r>
    </w:p>
    <w:p>
      <w:r>
        <w:t xml:space="preserve">   Night is dark.</w:t>
      </w:r>
    </w:p>
    <w:p>
      <w:r>
        <w:t xml:space="preserve">6. L’encre est noire. </w:t>
      </w:r>
    </w:p>
    <w:p>
      <w:r>
        <w:t xml:space="preserve">   The ink is black.</w:t>
      </w:r>
    </w:p>
    <w:p>
      <w:r>
        <w:t>7. Nous sommes tristes de voir le noir dans les arbres.</w:t>
      </w:r>
    </w:p>
    <w:p>
      <w:r>
        <w:t xml:space="preserve">    We are sad to see the black in the trees.</w:t>
      </w:r>
    </w:p>
    <w:p>
      <w:r>
        <w:t>8. Le chien était noir et blanc.</w:t>
      </w:r>
    </w:p>
    <w:p>
      <w:r>
        <w:t xml:space="preserve">   The dog was black and white.</w:t>
      </w:r>
    </w:p>
    <w:p>
      <w:r>
        <w:t xml:space="preserve">9. J'ai envie d’un café noir. </w:t>
      </w:r>
    </w:p>
    <w:p>
      <w:r>
        <w:t xml:space="preserve">   I feel like a black coffee.</w:t>
      </w:r>
    </w:p>
    <w:p>
      <w:r>
        <w:t>10. Il y avait du noir sur les chaussures.</w:t>
      </w:r>
    </w:p>
    <w:p>
      <w:r>
        <w:t xml:space="preserve">    There was black on his shoes.</w:t>
      </w:r>
    </w:p>
    <w:p/>
    <w:p>
      <w:r>
        <w:rPr>
          <w:b/>
        </w:rPr>
        <w:t>Word: Gris | Meaning: Gray</w:t>
      </w:r>
    </w:p>
    <w:p/>
    <w:p>
      <w:r>
        <w:t xml:space="preserve">1. La voiture est grise. </w:t>
      </w:r>
    </w:p>
    <w:p>
      <w:r>
        <w:t xml:space="preserve">   The car is gray.</w:t>
      </w:r>
    </w:p>
    <w:p>
      <w:r>
        <w:t>2. Les nuages sont gris aujourd'hui.</w:t>
      </w:r>
    </w:p>
    <w:p>
      <w:r>
        <w:t xml:space="preserve">   The clouds are gray today.</w:t>
      </w:r>
    </w:p>
    <w:p>
      <w:r>
        <w:t xml:space="preserve">3. Elle porte une robe grise. </w:t>
      </w:r>
    </w:p>
    <w:p>
      <w:r>
        <w:t xml:space="preserve">   She wears a gray dress. </w:t>
      </w:r>
    </w:p>
    <w:p>
      <w:r>
        <w:t xml:space="preserve">4.  Le ciel était gris hier soir. </w:t>
      </w:r>
    </w:p>
    <w:p>
      <w:r>
        <w:t xml:space="preserve">   The sky was gray last night.</w:t>
      </w:r>
    </w:p>
    <w:p>
      <w:r>
        <w:t>5. Le café est gris, mais il a une saveur agréable.</w:t>
      </w:r>
    </w:p>
    <w:p>
      <w:r>
        <w:t xml:space="preserve">   The coffee is gray but has a pleasant taste.</w:t>
      </w:r>
    </w:p>
    <w:p>
      <w:r>
        <w:t>6. La pierre est grise et polie.</w:t>
      </w:r>
    </w:p>
    <w:p>
      <w:r>
        <w:t xml:space="preserve">    The stone is gray and polished. </w:t>
      </w:r>
    </w:p>
    <w:p>
      <w:r>
        <w:t xml:space="preserve">7. J'ai un crayon gris.  </w:t>
      </w:r>
    </w:p>
    <w:p>
      <w:r>
        <w:t xml:space="preserve">   I have a gray pencil. </w:t>
      </w:r>
    </w:p>
    <w:p>
      <w:r>
        <w:t>8. Le gâteau est gris, mais il est délicieux.</w:t>
      </w:r>
    </w:p>
    <w:p>
      <w:r>
        <w:t xml:space="preserve">   The cake is gray, but it is delicious. </w:t>
      </w:r>
    </w:p>
    <w:p>
      <w:r>
        <w:t xml:space="preserve">9. Il a des vêtements gris et noirs. </w:t>
      </w:r>
    </w:p>
    <w:p>
      <w:r>
        <w:t xml:space="preserve">   He has gray and black clothes.</w:t>
      </w:r>
    </w:p>
    <w:p>
      <w:r>
        <w:t>10. Les arbres gris d'automne  sont magnifiques.</w:t>
      </w:r>
    </w:p>
    <w:p>
      <w:r>
        <w:t xml:space="preserve">   The grey trees of autumn are beautiful.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 xml:space="preserve">The dress is white. </w:t>
      </w:r>
    </w:p>
    <w:p>
      <w:r>
        <w:t xml:space="preserve">2. J'ai besoin d'un crayon blanc.   </w:t>
      </w:r>
    </w:p>
    <w:p>
      <w:r>
        <w:t>I need a white pencil.</w:t>
      </w:r>
    </w:p>
    <w:p>
      <w:r>
        <w:t>3. Les nuages sont blancs.</w:t>
      </w:r>
    </w:p>
    <w:p>
      <w:r>
        <w:t>The clouds are white.</w:t>
      </w:r>
    </w:p>
    <w:p>
      <w:r>
        <w:t>4. Le livre de ma mère est blanc.</w:t>
      </w:r>
    </w:p>
    <w:p>
      <w:r>
        <w:t xml:space="preserve">My mother's book is white. </w:t>
      </w:r>
    </w:p>
    <w:p>
      <w:r>
        <w:t xml:space="preserve">5. La fleur était blanche et belle.  </w:t>
      </w:r>
    </w:p>
    <w:p>
      <w:r>
        <w:t xml:space="preserve">The flower was white and beautiful. </w:t>
      </w:r>
    </w:p>
    <w:p>
      <w:r>
        <w:t xml:space="preserve">6. Il a une chemise blanche.  </w:t>
      </w:r>
    </w:p>
    <w:p>
      <w:r>
        <w:t xml:space="preserve">He has a white shirt. </w:t>
      </w:r>
    </w:p>
    <w:p>
      <w:r>
        <w:t xml:space="preserve">7. L'eau du robinet est blanche.   </w:t>
      </w:r>
    </w:p>
    <w:p>
      <w:r>
        <w:t>The water from the tap is white.</w:t>
      </w:r>
    </w:p>
    <w:p>
      <w:r>
        <w:t xml:space="preserve">8. Elle aime les vêtements blancs. </w:t>
      </w:r>
    </w:p>
    <w:p>
      <w:r>
        <w:t xml:space="preserve">She likes wearing white clothes. </w:t>
      </w:r>
    </w:p>
    <w:p>
      <w:r>
        <w:t xml:space="preserve">9. Nous avons des chaussettes blanches. </w:t>
      </w:r>
    </w:p>
    <w:p>
      <w:r>
        <w:t>We have white socks.</w:t>
      </w:r>
    </w:p>
    <w:p>
      <w:r>
        <w:t xml:space="preserve">10. Le ciel était blanc et bleu.  </w:t>
      </w:r>
    </w:p>
    <w:p>
      <w:r>
        <w:t>The sky was white and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