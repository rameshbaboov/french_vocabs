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 xml:space="preserve">1. La maison est belle.  </w:t>
      </w:r>
    </w:p>
    <w:p>
      <w:r>
        <w:t>The house is beautiful.</w:t>
      </w:r>
    </w:p>
    <w:p>
      <w:r>
        <w:t xml:space="preserve">2. C'est une belle journée de printemps. </w:t>
      </w:r>
    </w:p>
    <w:p>
      <w:r>
        <w:t>It's a beautiful spring day.</w:t>
      </w:r>
    </w:p>
    <w:p>
      <w:r>
        <w:t xml:space="preserve">3. Elle a un beau sourire. </w:t>
      </w:r>
    </w:p>
    <w:p>
      <w:r>
        <w:t>She has a nice smile.</w:t>
      </w:r>
    </w:p>
    <w:p>
      <w:r>
        <w:t>4. Votre robe est belle!</w:t>
      </w:r>
    </w:p>
    <w:p>
      <w:r>
        <w:t>Your dress is beautiful!</w:t>
      </w:r>
    </w:p>
    <w:p>
      <w:r>
        <w:t xml:space="preserve">5. Le concert était très belle.  </w:t>
      </w:r>
    </w:p>
    <w:p>
      <w:r>
        <w:t xml:space="preserve">The concert was very beautiful. </w:t>
      </w:r>
    </w:p>
    <w:p>
      <w:r>
        <w:t xml:space="preserve">6. J’ai une belle idée pour ce projet.   </w:t>
      </w:r>
    </w:p>
    <w:p>
      <w:r>
        <w:t xml:space="preserve">I have a great idea for this project. </w:t>
      </w:r>
    </w:p>
    <w:p>
      <w:r>
        <w:t xml:space="preserve">7. Les enfants sont belles dans la nature.  </w:t>
      </w:r>
    </w:p>
    <w:p>
      <w:r>
        <w:t xml:space="preserve">Children are beautiful in the nature. </w:t>
      </w:r>
    </w:p>
    <w:p>
      <w:r>
        <w:t xml:space="preserve">8. Il a une belle voiture.  </w:t>
      </w:r>
    </w:p>
    <w:p>
      <w:r>
        <w:t xml:space="preserve">He has a beautiful car. </w:t>
      </w:r>
    </w:p>
    <w:p>
      <w:r>
        <w:t xml:space="preserve">9. La musique est belle aujourd'hui. </w:t>
      </w:r>
    </w:p>
    <w:p>
      <w:r>
        <w:t xml:space="preserve">The music is beautiful today. </w:t>
      </w:r>
    </w:p>
    <w:p>
      <w:r>
        <w:t xml:space="preserve">10. J’aime la beauté de la nature.  </w:t>
      </w:r>
    </w:p>
    <w:p>
      <w:r>
        <w:t>I love the beauty of nature.</w:t>
      </w:r>
    </w:p>
    <w:p/>
    <w:p>
      <w:r>
        <w:rPr>
          <w:b/>
        </w:rPr>
        <w:t>Word: Rose | Meaning: Flower</w:t>
      </w:r>
    </w:p>
    <w:p/>
    <w:p>
      <w:r>
        <w:t>1. La rose est une fleur magnifique.</w:t>
      </w:r>
    </w:p>
    <w:p>
      <w:r>
        <w:t xml:space="preserve">  The rose is a beautiful flower.</w:t>
      </w:r>
    </w:p>
    <w:p>
      <w:r>
        <w:t>2. J'aime beaucoup la couleur de la rose rouge.</w:t>
      </w:r>
    </w:p>
    <w:p>
      <w:r>
        <w:t xml:space="preserve">  I like the color of red rose very much.</w:t>
      </w:r>
    </w:p>
    <w:p>
      <w:r>
        <w:t xml:space="preserve">3. Rose, tu as besoin d’aide pour ton projet ? </w:t>
      </w:r>
    </w:p>
    <w:p>
      <w:r>
        <w:t xml:space="preserve">  Rose, do you need help with your project?</w:t>
      </w:r>
    </w:p>
    <w:p>
      <w:r>
        <w:t>4. Le jardinier aime les roses.</w:t>
      </w:r>
    </w:p>
    <w:p>
      <w:r>
        <w:t xml:space="preserve">  The gardener loves roses.</w:t>
      </w:r>
    </w:p>
    <w:p>
      <w:r>
        <w:t xml:space="preserve">5. Les roses sont des fleurs de printemps. </w:t>
      </w:r>
    </w:p>
    <w:p>
      <w:r>
        <w:t xml:space="preserve">  Roses are flowers of spring.</w:t>
      </w:r>
    </w:p>
    <w:p>
      <w:r>
        <w:t xml:space="preserve">6. La rose est symbole d'amour et de passion. </w:t>
      </w:r>
    </w:p>
    <w:p>
      <w:r>
        <w:t xml:space="preserve">  The rose is a symbol of love and passion. </w:t>
      </w:r>
    </w:p>
    <w:p>
      <w:r>
        <w:t>7. J'ai acheté une rose à la fête des mères.</w:t>
      </w:r>
    </w:p>
    <w:p>
      <w:r>
        <w:t xml:space="preserve">  I bought a rose for Mother’s Day.</w:t>
      </w:r>
    </w:p>
    <w:p>
      <w:r>
        <w:t xml:space="preserve">8. Il faut arroser les roses tous les jours. </w:t>
      </w:r>
    </w:p>
    <w:p>
      <w:r>
        <w:t xml:space="preserve">  You must water the roses every day. </w:t>
      </w:r>
    </w:p>
    <w:p>
      <w:r>
        <w:t>9. La rose est souvent utilisée dans l'art et la poésie.</w:t>
      </w:r>
    </w:p>
    <w:p>
      <w:r>
        <w:t xml:space="preserve">  The rose is often used in art and poetry. </w:t>
      </w:r>
    </w:p>
    <w:p>
      <w:r>
        <w:t>10. Je vais planter une rose dans mon jardin.</w:t>
      </w:r>
    </w:p>
    <w:p>
      <w:r>
        <w:t xml:space="preserve">   I am going to plant a rose in my garden.</w:t>
      </w:r>
    </w:p>
    <w:p/>
    <w:p>
      <w:r>
        <w:rPr>
          <w:b/>
        </w:rPr>
        <w:t>Word: Mais | Meaning: But</w:t>
      </w:r>
    </w:p>
    <w:p/>
    <w:p>
      <w:r>
        <w:t xml:space="preserve">1. J'ai envie de manger un croissant, mais je dois terminer mon travail. </w:t>
      </w:r>
    </w:p>
    <w:p>
      <w:r>
        <w:t xml:space="preserve">   I feel like eating a croissant, but I have to finish my work.</w:t>
      </w:r>
    </w:p>
    <w:p>
      <w:r>
        <w:t>2. Il est très beau aujourd’hui, mais il fait froid.</w:t>
      </w:r>
    </w:p>
    <w:p>
      <w:r>
        <w:t xml:space="preserve">    It is very beautiful today, but it is cold.</w:t>
      </w:r>
    </w:p>
    <w:p>
      <w:r>
        <w:t xml:space="preserve">3. La soirée sera amusante, mais elle va être longue. </w:t>
      </w:r>
    </w:p>
    <w:p>
      <w:r>
        <w:t xml:space="preserve">    The evening will be fun, but it will be long.</w:t>
      </w:r>
    </w:p>
    <w:p>
      <w:r>
        <w:t xml:space="preserve">4.  Tu es très intelligent, mais tu as besoin de patience. </w:t>
      </w:r>
    </w:p>
    <w:p>
      <w:r>
        <w:t xml:space="preserve">   You are very smart, but you need patience. </w:t>
      </w:r>
    </w:p>
    <w:p>
      <w:r>
        <w:t xml:space="preserve">5. Je suis fatigué, mais je dois continuer à travailler. </w:t>
      </w:r>
    </w:p>
    <w:p>
      <w:r>
        <w:t xml:space="preserve">    I am tired, but I have to keep working.</w:t>
      </w:r>
    </w:p>
    <w:p>
      <w:r>
        <w:t xml:space="preserve">6. La ville est magnifique, mais il y a beaucoup de trafic. </w:t>
      </w:r>
    </w:p>
    <w:p>
      <w:r>
        <w:t xml:space="preserve">   The city is magnificent, but there is a lot of traffic.</w:t>
      </w:r>
    </w:p>
    <w:p>
      <w:r>
        <w:t xml:space="preserve">7.  Le gâteau était délicieux, mais je n'ai pas mangé d’autres choses. </w:t>
      </w:r>
    </w:p>
    <w:p>
      <w:r>
        <w:t xml:space="preserve">    The cake was delicious, but I didn't eat anything else.</w:t>
      </w:r>
    </w:p>
    <w:p>
      <w:r>
        <w:t>8. Il est possible que nous soyons déçus, mais nous devons essayer.</w:t>
      </w:r>
    </w:p>
    <w:p>
      <w:r>
        <w:t xml:space="preserve">   It is possible that we may be disappointed, but we must try. </w:t>
      </w:r>
    </w:p>
    <w:p>
      <w:r>
        <w:t>9.  Le film était captivant, mais il avait une certaine longueur.</w:t>
      </w:r>
    </w:p>
    <w:p>
      <w:r>
        <w:t xml:space="preserve">    The movie was captivating, but it had a certain length. </w:t>
      </w:r>
    </w:p>
    <w:p>
      <w:r>
        <w:t xml:space="preserve">10. J'ai envie de voyager, mais je n'ai pas assez d’argent. </w:t>
      </w:r>
    </w:p>
    <w:p>
      <w:r>
        <w:t xml:space="preserve">   I want to travel, but I don't have enough money.</w:t>
      </w:r>
    </w:p>
    <w:p/>
    <w:p>
      <w:r>
        <w:rPr>
          <w:b/>
        </w:rPr>
        <w:t>Word: Fais | Meaning: Do</w:t>
      </w:r>
    </w:p>
    <w:p/>
    <w:p>
      <w:r>
        <w:t xml:space="preserve">1. Fais attention à la route, il y a des feux de signalisation.  </w:t>
      </w:r>
    </w:p>
    <w:p>
      <w:r>
        <w:t>2. Fais un essai de cette recette, tu vas l'aimer.</w:t>
      </w:r>
    </w:p>
    <w:p>
      <w:r>
        <w:t xml:space="preserve">3. Je suis fatiguée, fais-moi une pause. </w:t>
      </w:r>
    </w:p>
    <w:p>
      <w:r>
        <w:t xml:space="preserve">4. Fais le plein de carburant avant de partir en voyage. </w:t>
      </w:r>
    </w:p>
    <w:p>
      <w:r>
        <w:t>5. Fais attention à tes mots, ils peuvent te blesser.</w:t>
      </w:r>
    </w:p>
    <w:p>
      <w:r>
        <w:t>6. Fais des exercices physiques pour rester en forme.</w:t>
      </w:r>
    </w:p>
    <w:p>
      <w:r>
        <w:t>7. Fais une liste d'idées pour ton projet.</w:t>
      </w:r>
    </w:p>
    <w:p>
      <w:r>
        <w:t>8. Fais un effort pour réussir ton examen.</w:t>
      </w:r>
    </w:p>
    <w:p>
      <w:r>
        <w:t xml:space="preserve">9. Fais du shopping en ligne pour économiser du temps. </w:t>
      </w:r>
    </w:p>
    <w:p>
      <w:r>
        <w:t>10. Fais-moi savoir si tu veux aller à la plage ce week-end.</w:t>
      </w:r>
    </w:p>
    <w:p/>
    <w:p>
      <w:r>
        <w:rPr>
          <w:b/>
        </w:rPr>
        <w:t xml:space="preserve">Word: Hu | Meaning:  (In some contexts, it can be a sound effect or an onomatopoeia) </w:t>
        <w:br/>
        <w:br/>
        <w:br/>
        <w:t>Let me know if you have any other words you'd like translated!</w:t>
      </w:r>
    </w:p>
    <w:p/>
    <w:p>
      <w:r>
        <w:t>1. Je voudrais un café, s'il vous plaît.</w:t>
      </w:r>
    </w:p>
    <w:p>
      <w:r>
        <w:t xml:space="preserve">    I would like a coffee, please.</w:t>
      </w:r>
    </w:p>
    <w:p>
      <w:r>
        <w:t>2. Hu est une ville magnifique en France.</w:t>
      </w:r>
    </w:p>
    <w:p>
      <w:r>
        <w:t xml:space="preserve">    Hu is a beautiful city in France.</w:t>
      </w:r>
    </w:p>
    <w:p>
      <w:r>
        <w:t>3. Il m’a dit qu’il allait faire du vélo aujourd’hui.</w:t>
      </w:r>
    </w:p>
    <w:p>
      <w:r>
        <w:t xml:space="preserve">    He told me he was going to bike today. </w:t>
      </w:r>
    </w:p>
    <w:p>
      <w:r>
        <w:t>4.  La musique était très agréable à l'écoute.</w:t>
      </w:r>
    </w:p>
    <w:p>
      <w:r>
        <w:t xml:space="preserve">    The music was very pleasant to listen to.</w:t>
      </w:r>
    </w:p>
    <w:p>
      <w:r>
        <w:t>5. Hu a besoin d’un peu de temps pour réfléchir.</w:t>
      </w:r>
    </w:p>
    <w:p>
      <w:r>
        <w:t xml:space="preserve">    Hu needs some time to think.</w:t>
      </w:r>
    </w:p>
    <w:p>
      <w:r>
        <w:t>6. Le repas était délicieux, j’ai vraiment apprécié.</w:t>
      </w:r>
    </w:p>
    <w:p>
      <w:r>
        <w:t xml:space="preserve">    The meal was delicious; I really enjoyed it. </w:t>
      </w:r>
    </w:p>
    <w:p>
      <w:r>
        <w:t>7. Je suis content de vous aider,  mais je ne peux pas tout faire.</w:t>
      </w:r>
    </w:p>
    <w:p>
      <w:r>
        <w:t xml:space="preserve">    I am happy to help you, but I can't do everything.</w:t>
      </w:r>
    </w:p>
    <w:p>
      <w:r>
        <w:t>8. Il y a beaucoup de gens sur la plage aujourd’hui.</w:t>
      </w:r>
    </w:p>
    <w:p>
      <w:r>
        <w:t xml:space="preserve">   There are many people on the beach today. </w:t>
      </w:r>
    </w:p>
    <w:p>
      <w:r>
        <w:t xml:space="preserve">9.  J'ai besoin d'un peu d'aide pour comprendre ce qu'il dit. </w:t>
      </w:r>
    </w:p>
    <w:p>
      <w:r>
        <w:t xml:space="preserve">    I need a little help to understand what he is saying. </w:t>
      </w:r>
    </w:p>
    <w:p>
      <w:r>
        <w:t xml:space="preserve">10. La lumière du soleil était très douce. </w:t>
      </w:r>
    </w:p>
    <w:p>
      <w:r>
        <w:t xml:space="preserve">    The sunlight was very gentle.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You are very smart.</w:t>
      </w:r>
    </w:p>
    <w:p>
      <w:r>
        <w:t>2. Tu aimes la musique classique.</w:t>
      </w:r>
    </w:p>
    <w:p>
      <w:r>
        <w:t xml:space="preserve">   You like classical music.</w:t>
      </w:r>
    </w:p>
    <w:p>
      <w:r>
        <w:t>3. Tu veux aller au cinéma ce soir ?</w:t>
      </w:r>
    </w:p>
    <w:p>
      <w:r>
        <w:t xml:space="preserve">   Do you want to go to the cinema tonight?</w:t>
      </w:r>
    </w:p>
    <w:p>
      <w:r>
        <w:t>4. Tu ne comprends pas le français ?</w:t>
      </w:r>
    </w:p>
    <w:p>
      <w:r>
        <w:t xml:space="preserve">   Don't you understand French?</w:t>
      </w:r>
    </w:p>
    <w:p>
      <w:r>
        <w:t>5. Tu as des projets pour l'été ?</w:t>
      </w:r>
    </w:p>
    <w:p>
      <w:r>
        <w:t xml:space="preserve">   Do you have any plans for summer?</w:t>
      </w:r>
    </w:p>
    <w:p>
      <w:r>
        <w:t>6. Tu es fatigué après la journée ?</w:t>
      </w:r>
    </w:p>
    <w:p>
      <w:r>
        <w:t xml:space="preserve">   Are you tired after your day?</w:t>
      </w:r>
    </w:p>
    <w:p>
      <w:r>
        <w:t>7. Tu vas au marché aujourd’hui ?</w:t>
      </w:r>
    </w:p>
    <w:p>
      <w:r>
        <w:t xml:space="preserve">   Are you going to the market today? </w:t>
      </w:r>
    </w:p>
    <w:p>
      <w:r>
        <w:t>8. Tu m'apportes les clés ?</w:t>
      </w:r>
    </w:p>
    <w:p>
      <w:r>
        <w:t xml:space="preserve">   Will you bring me the keys?</w:t>
      </w:r>
    </w:p>
    <w:p>
      <w:r>
        <w:t>9. Tu as besoin d'aide avec ce projet ?</w:t>
      </w:r>
    </w:p>
    <w:p>
      <w:r>
        <w:t xml:space="preserve">   Do you need help with this project?</w:t>
      </w:r>
    </w:p>
    <w:p>
      <w:r>
        <w:t>10. Tu veux parler de la météo ?</w:t>
      </w:r>
    </w:p>
    <w:p>
      <w:r>
        <w:t xml:space="preserve">   Do you want to talk about the weather?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 Elle aime les vêtements jaunes.</w:t>
      </w:r>
    </w:p>
    <w:p>
      <w:r>
        <w:t xml:space="preserve">   She likes yellow clothes.</w:t>
      </w:r>
    </w:p>
    <w:p>
      <w:r>
        <w:t xml:space="preserve">3. Le soleil était jaune pendant l'été. </w:t>
      </w:r>
    </w:p>
    <w:p>
      <w:r>
        <w:t xml:space="preserve">   The sun was yellow during summer.</w:t>
      </w:r>
    </w:p>
    <w:p>
      <w:r>
        <w:t>4. La fleur est de couleur jaune.</w:t>
      </w:r>
    </w:p>
    <w:p>
      <w:r>
        <w:t xml:space="preserve">   The flower is yellow in color.</w:t>
      </w:r>
    </w:p>
    <w:p>
      <w:r>
        <w:t xml:space="preserve">5. J’ai une robe jaune pour la fête. </w:t>
      </w:r>
    </w:p>
    <w:p>
      <w:r>
        <w:t xml:space="preserve">   I have a yellow dress for the party.</w:t>
      </w:r>
    </w:p>
    <w:p>
      <w:r>
        <w:t>6.  Le soleil se couche dans un ciel jaune.</w:t>
      </w:r>
    </w:p>
    <w:p>
      <w:r>
        <w:t xml:space="preserve">   The sun sets in a yellow sky.</w:t>
      </w:r>
    </w:p>
    <w:p>
      <w:r>
        <w:t>7. Le tableau présente une scène de jaune et d’orange.</w:t>
      </w:r>
    </w:p>
    <w:p>
      <w:r>
        <w:t xml:space="preserve">   The painting depicts a scene of yellow and orange.</w:t>
      </w:r>
    </w:p>
    <w:p>
      <w:r>
        <w:t xml:space="preserve">8. Il est difficile de trouver un crayon jaune. </w:t>
      </w:r>
    </w:p>
    <w:p>
      <w:r>
        <w:t xml:space="preserve">   It's difficult to find a yellow crayon. </w:t>
      </w:r>
    </w:p>
    <w:p>
      <w:r>
        <w:t xml:space="preserve">9.  Les oiseaux jaunes sont visibles dans la nature. </w:t>
      </w:r>
    </w:p>
    <w:p>
      <w:r>
        <w:t xml:space="preserve">   Yellow birds are visible in nature.</w:t>
      </w:r>
    </w:p>
    <w:p>
      <w:r>
        <w:t>10. Le jaune est une couleur joyeuse et énergique.</w:t>
      </w:r>
    </w:p>
    <w:p>
      <w:r>
        <w:t xml:space="preserve">   Yellow is a cheerful and energetic color.</w:t>
      </w:r>
    </w:p>
    <w:p/>
    <w:p>
      <w:r>
        <w:rPr>
          <w:i/>
        </w:rPr>
        <w:t>Marron: &lt;Brownish-red color&gt; | Meaning:  A shade of brown, often used to describe the color of a hazelnut or maple.</w:t>
      </w:r>
    </w:p>
    <w:p/>
    <w:p>
      <w:r>
        <w:t>1. Le gâteau était marrons et délicieux.</w:t>
      </w:r>
    </w:p>
    <w:p>
      <w:r>
        <w:t xml:space="preserve">  The cake was chestnut brown and delicious.</w:t>
      </w:r>
    </w:p>
    <w:p>
      <w:r>
        <w:t>2. Il a une robe marron foncé.</w:t>
      </w:r>
    </w:p>
    <w:p>
      <w:r>
        <w:t xml:space="preserve">  He has a dark brown dress.</w:t>
      </w:r>
    </w:p>
    <w:p>
      <w:r>
        <w:t>3. La couleur du crayon est marron.</w:t>
      </w:r>
    </w:p>
    <w:p>
      <w:r>
        <w:t xml:space="preserve">  The color of the pencil is brown.</w:t>
      </w:r>
    </w:p>
    <w:p>
      <w:r>
        <w:t>4. Les feuilles de la forêt sont marrons et rouges.</w:t>
      </w:r>
    </w:p>
    <w:p>
      <w:r>
        <w:t xml:space="preserve">  Leaves in the forest are brown and red.</w:t>
      </w:r>
    </w:p>
    <w:p>
      <w:r>
        <w:t>5. J'ai mangé une tranche de pain marron.</w:t>
      </w:r>
    </w:p>
    <w:p>
      <w:r>
        <w:t xml:space="preserve">  I ate a slice of chestnut bread. </w:t>
      </w:r>
    </w:p>
    <w:p>
      <w:r>
        <w:t>6. La voiture est marron, elle est belle.</w:t>
      </w:r>
    </w:p>
    <w:p>
      <w:r>
        <w:t xml:space="preserve">  The car is brown, it’s beautiful.</w:t>
      </w:r>
    </w:p>
    <w:p>
      <w:r>
        <w:t>7. Les chaussures d'été sont marrons et beige.</w:t>
      </w:r>
    </w:p>
    <w:p>
      <w:r>
        <w:t xml:space="preserve">  Summer shoes are brown and beige.</w:t>
      </w:r>
    </w:p>
    <w:p>
      <w:r>
        <w:t>8. Il a besoin de plus de farine pour faire la sauce marron.</w:t>
      </w:r>
    </w:p>
    <w:p>
      <w:r>
        <w:t xml:space="preserve">  He needs more flour to make the chestnut sauce. </w:t>
      </w:r>
    </w:p>
    <w:p>
      <w:r>
        <w:t>9. On peut trouver des marrons sur les marchés en automne.</w:t>
      </w:r>
    </w:p>
    <w:p>
      <w:r>
        <w:t xml:space="preserve">  You can find chestnuts on markets in autumn.</w:t>
      </w:r>
    </w:p>
    <w:p>
      <w:r>
        <w:t>10. La statue était faite de marbre et de marron.</w:t>
      </w:r>
    </w:p>
    <w:p>
      <w:r>
        <w:t xml:space="preserve">  The statue was made of marble and brown stone.</w:t>
      </w:r>
    </w:p>
    <w:p/>
    <w:p>
      <w:r>
        <w:rPr>
          <w:b/>
        </w:rPr>
        <w:t>Word: Il | Meaning: He</w:t>
      </w:r>
    </w:p>
    <w:p/>
    <w:p>
      <w:r>
        <w:t>1. Il est arrivé à l'heure.</w:t>
      </w:r>
    </w:p>
    <w:p>
      <w:r>
        <w:t xml:space="preserve">  He arrived on time.</w:t>
      </w:r>
    </w:p>
    <w:p>
      <w:r>
        <w:t>2. J'ai mangé un croissant.</w:t>
      </w:r>
    </w:p>
    <w:p>
      <w:r>
        <w:t xml:space="preserve">  I ate a croissant.</w:t>
      </w:r>
    </w:p>
    <w:p>
      <w:r>
        <w:t>3. Il a acheté un nouveau vélo.</w:t>
      </w:r>
    </w:p>
    <w:p>
      <w:r>
        <w:t xml:space="preserve">   He bought a new bicycle. </w:t>
      </w:r>
    </w:p>
    <w:p>
      <w:r>
        <w:t>4. Elle s'appelle Sophie.</w:t>
      </w:r>
    </w:p>
    <w:p>
      <w:r>
        <w:t xml:space="preserve">   Her name is Sophie.</w:t>
      </w:r>
    </w:p>
    <w:p>
      <w:r>
        <w:t>5. Il vit dans une petite ville.</w:t>
      </w:r>
    </w:p>
    <w:p>
      <w:r>
        <w:t xml:space="preserve">   He lives in a small town.</w:t>
      </w:r>
    </w:p>
    <w:p>
      <w:r>
        <w:t>6. Ils ont beaucoup d'amis.</w:t>
      </w:r>
    </w:p>
    <w:p>
      <w:r>
        <w:t xml:space="preserve">  They have many friends.</w:t>
      </w:r>
    </w:p>
    <w:p>
      <w:r>
        <w:t>7. J'ai besoin de parler à mon père.</w:t>
      </w:r>
    </w:p>
    <w:p>
      <w:r>
        <w:t xml:space="preserve">  I need to talk to my father.</w:t>
      </w:r>
    </w:p>
    <w:p>
      <w:r>
        <w:t xml:space="preserve">8. Il est difficile de choisir un restaurant. </w:t>
      </w:r>
    </w:p>
    <w:p>
      <w:r>
        <w:t xml:space="preserve">  It is difficult to choose a restaurant. </w:t>
      </w:r>
    </w:p>
    <w:p>
      <w:r>
        <w:t>9. La pluie nous a empêché de partir en randonnée.</w:t>
      </w:r>
    </w:p>
    <w:p>
      <w:r>
        <w:t xml:space="preserve">   The rain prevented us from going on a hike.</w:t>
      </w:r>
    </w:p>
    <w:p>
      <w:r>
        <w:t xml:space="preserve">10.  Il y a beaucoup d'activités à faire à Paris. </w:t>
      </w:r>
    </w:p>
    <w:p>
      <w:r>
        <w:t xml:space="preserve">    There are many activities to do in Paris.</w:t>
      </w:r>
    </w:p>
    <w:p/>
    <w:p>
      <w:r>
        <w:rPr>
          <w:b/>
        </w:rPr>
        <w:t>Word: La | Meaning: The</w:t>
      </w:r>
    </w:p>
    <w:p/>
    <w:p>
      <w:r>
        <w:t xml:space="preserve">1. La maison est petite. </w:t>
      </w:r>
    </w:p>
    <w:p>
      <w:r>
        <w:t>The house is small.</w:t>
      </w:r>
    </w:p>
    <w:p>
      <w:r>
        <w:t>2. Elle a une belle robe.</w:t>
      </w:r>
    </w:p>
    <w:p>
      <w:r>
        <w:t>She has a beautiful dress.</w:t>
      </w:r>
    </w:p>
    <w:p>
      <w:r>
        <w:t>3. Je mange de la salade.</w:t>
      </w:r>
    </w:p>
    <w:p>
      <w:r>
        <w:t>I eat some salad.</w:t>
      </w:r>
    </w:p>
    <w:p>
      <w:r>
        <w:t>4. C'est un livre intéressant.</w:t>
      </w:r>
    </w:p>
    <w:p>
      <w:r>
        <w:t>It's an interesting book.</w:t>
      </w:r>
    </w:p>
    <w:p>
      <w:r>
        <w:t xml:space="preserve">5. Il fait du sport régulièrement. </w:t>
      </w:r>
    </w:p>
    <w:p>
      <w:r>
        <w:t>He exercises regularly.</w:t>
      </w:r>
    </w:p>
    <w:p>
      <w:r>
        <w:t>6. La famille est très soudée.</w:t>
      </w:r>
    </w:p>
    <w:p>
      <w:r>
        <w:t xml:space="preserve">The family is very close-knit. </w:t>
      </w:r>
    </w:p>
    <w:p>
      <w:r>
        <w:t>7. J'adore la musique classique.</w:t>
      </w:r>
    </w:p>
    <w:p>
      <w:r>
        <w:t>I love classical music.</w:t>
      </w:r>
    </w:p>
    <w:p>
      <w:r>
        <w:t>8. La pluie tombe abondamment.</w:t>
      </w:r>
    </w:p>
    <w:p>
      <w:r>
        <w:t>The rain falls heavily.</w:t>
      </w:r>
    </w:p>
    <w:p>
      <w:r>
        <w:t xml:space="preserve">9. La ville est magnifique. </w:t>
      </w:r>
    </w:p>
    <w:p>
      <w:r>
        <w:t>The city is beautiful.</w:t>
      </w:r>
    </w:p>
    <w:p>
      <w:r>
        <w:t xml:space="preserve">10. Il m'a donné un cadeau spécial. </w:t>
      </w:r>
    </w:p>
    <w:p>
      <w:r>
        <w:t>He gave me a special gift.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