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faux | Meaning: fake</w:t>
      </w:r>
    </w:p>
    <w:p/>
    <w:p>
      <w:r>
        <w:t>1. Cette maison est fausse, elle ne me rappelle pas la ville où j'ai grandi.</w:t>
      </w:r>
    </w:p>
    <w:p>
      <w:r>
        <w:t xml:space="preserve">   This house is false; it doesn't remind me of the town where I grew up.</w:t>
      </w:r>
    </w:p>
    <w:p>
      <w:r>
        <w:t>2. Il s'est trompé et a dit que les fleurs étaient rouges alors qu'elles étaient bleues.</w:t>
      </w:r>
    </w:p>
    <w:p>
      <w:r>
        <w:t xml:space="preserve">   He got wrong and said the flowers were red when they were blue. </w:t>
      </w:r>
    </w:p>
    <w:p>
      <w:r>
        <w:t>3. Je pense que ce projet est faux, il n'y a pas de moyen de le réaliser.</w:t>
      </w:r>
    </w:p>
    <w:p>
      <w:r>
        <w:t xml:space="preserve">   I think this project is false; there's no way to achieve it. </w:t>
      </w:r>
    </w:p>
    <w:p>
      <w:r>
        <w:t>4. La solution à la question est fausse et nous devons l'examiner plus attentivement.</w:t>
      </w:r>
    </w:p>
    <w:p>
      <w:r>
        <w:t xml:space="preserve">  The answer to the question is false and we must examine it more closely.</w:t>
      </w:r>
    </w:p>
    <w:p>
      <w:r>
        <w:t>5. L'idée de voyager en train était fausse, car il n'avait pas le temps.</w:t>
      </w:r>
    </w:p>
    <w:p>
      <w:r>
        <w:t xml:space="preserve">   The idea of traveling by train was false because he didn't have time. </w:t>
      </w:r>
    </w:p>
    <w:p>
      <w:r>
        <w:t>6. Il m'a dit que ce film était mauvais, mais je trouve qu'il est plutôt bon!</w:t>
      </w:r>
    </w:p>
    <w:p>
      <w:r>
        <w:t xml:space="preserve">    He told me the movie was bad, but I find it quite good!</w:t>
      </w:r>
    </w:p>
    <w:p>
      <w:r>
        <w:t>7. Elle a été prise au dépourvu par la fausse promesse d'un emploi.</w:t>
      </w:r>
    </w:p>
    <w:p>
      <w:r>
        <w:t xml:space="preserve">   She was taken aback by the false promise of a job. </w:t>
      </w:r>
    </w:p>
    <w:p>
      <w:r>
        <w:t>8. Les résultats de l'étude sont faux et nous devons les vérifier avant de prendre une décision.</w:t>
      </w:r>
    </w:p>
    <w:p>
      <w:r>
        <w:t xml:space="preserve">    The study’s results are false, and we must verify them before making a decision.</w:t>
      </w:r>
    </w:p>
    <w:p>
      <w:r>
        <w:t xml:space="preserve">9. L'information que vous avez reçue est fausse et je ne la crois pas. </w:t>
      </w:r>
    </w:p>
    <w:p>
      <w:r>
        <w:t xml:space="preserve">   The information you received is false and I don't believe it.  </w:t>
      </w:r>
    </w:p>
    <w:p>
      <w:r>
        <w:t>10. Il s'est trompé et dit qu’il avait vu un éléphant, mais il n'a pas l'habitude de voir ce genre d'animal.</w:t>
      </w:r>
    </w:p>
    <w:p>
      <w:r>
        <w:t xml:space="preserve">    He got wrong and said he saw an elephant, but he doesn't often see this kind of animal.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 xml:space="preserve">3. Les enfants ont dix euros pour jouer au jeu de société. </w:t>
      </w:r>
    </w:p>
    <w:p>
      <w:r>
        <w:t xml:space="preserve">   The children have ten euros to play board game.</w:t>
      </w:r>
    </w:p>
    <w:p>
      <w:r>
        <w:t>4. Dix minutes plus tard, on aura le rendez-vous.</w:t>
      </w:r>
    </w:p>
    <w:p>
      <w:r>
        <w:t xml:space="preserve">  Ten minutes later we will have the appointment.</w:t>
      </w:r>
    </w:p>
    <w:p>
      <w:r>
        <w:t>5. J'ai dix frères et sœurs.</w:t>
      </w:r>
    </w:p>
    <w:p>
      <w:r>
        <w:t xml:space="preserve">   I have ten brothers and sisters.</w:t>
      </w:r>
    </w:p>
    <w:p>
      <w:r>
        <w:t xml:space="preserve">6. Il a dix kilomètres à parcourir. </w:t>
      </w:r>
    </w:p>
    <w:p>
      <w:r>
        <w:t xml:space="preserve">   He has to travel ten kilometers.</w:t>
      </w:r>
    </w:p>
    <w:p>
      <w:r>
        <w:t>7. Dix jours de congé, c’est une belle opportunité!</w:t>
      </w:r>
    </w:p>
    <w:p>
      <w:r>
        <w:t xml:space="preserve">  Ten days of leave is a nice opportunity!</w:t>
      </w:r>
    </w:p>
    <w:p>
      <w:r>
        <w:t>8. La carte de crédit vous donne dix points d'honneur.</w:t>
      </w:r>
    </w:p>
    <w:p>
      <w:r>
        <w:t xml:space="preserve">   Your credit card gives you ten points in honor.</w:t>
      </w:r>
    </w:p>
    <w:p>
      <w:r>
        <w:t xml:space="preserve">9. J'ai dix euros pour l'achat du film. </w:t>
      </w:r>
    </w:p>
    <w:p>
      <w:r>
        <w:t xml:space="preserve">    I have ten euros to buy the movie. </w:t>
      </w:r>
    </w:p>
    <w:p>
      <w:r>
        <w:t>10. Dix heures avant le départ, on doit se préparer.</w:t>
      </w:r>
    </w:p>
    <w:p>
      <w:r>
        <w:t xml:space="preserve">    Ten hours before departure we must prepare.</w:t>
      </w:r>
    </w:p>
    <w:p/>
    <w:p>
      <w:r>
        <w:rPr>
          <w:b/>
        </w:rPr>
        <w:t>Word: Salut | Meaning: Hi</w:t>
      </w:r>
    </w:p>
    <w:p/>
    <w:p>
      <w:r>
        <w:t xml:space="preserve">1. Salut, comment vas-tu ?  </w:t>
      </w:r>
    </w:p>
    <w:p>
      <w:r>
        <w:t>Hello, how are you?</w:t>
      </w:r>
    </w:p>
    <w:p>
      <w:r>
        <w:t xml:space="preserve">2.  Salut à tous !  </w:t>
      </w:r>
    </w:p>
    <w:p>
      <w:r>
        <w:t>Hello everyone!</w:t>
      </w:r>
    </w:p>
    <w:p>
      <w:r>
        <w:t xml:space="preserve">3.  Salut, je m'appelle Sophie.  </w:t>
      </w:r>
    </w:p>
    <w:p>
      <w:r>
        <w:t xml:space="preserve">Hi, my name is Sophie. </w:t>
      </w:r>
    </w:p>
    <w:p>
      <w:r>
        <w:t xml:space="preserve">4.  Salut ! Qu'est-ce que tu fais ?  </w:t>
      </w:r>
    </w:p>
    <w:p>
      <w:r>
        <w:t>Hello! What are you doing?</w:t>
      </w:r>
    </w:p>
    <w:p>
      <w:r>
        <w:t xml:space="preserve">5.  Salut, j'ai besoin d'aide pour mon projet.  </w:t>
      </w:r>
    </w:p>
    <w:p>
      <w:r>
        <w:t>Hey, I need help with my project.</w:t>
      </w:r>
    </w:p>
    <w:p>
      <w:r>
        <w:t xml:space="preserve">6.  Salut à Paris !  </w:t>
      </w:r>
    </w:p>
    <w:p>
      <w:r>
        <w:t xml:space="preserve">Hello from Paris! </w:t>
      </w:r>
    </w:p>
    <w:p>
      <w:r>
        <w:t xml:space="preserve">7.  Salut, il fait beau aujourd'hui.  </w:t>
      </w:r>
    </w:p>
    <w:p>
      <w:r>
        <w:t>Hello, it’s nice out today.</w:t>
      </w:r>
    </w:p>
    <w:p>
      <w:r>
        <w:t xml:space="preserve">8.  Salut Marie, comment vas-tu ?  </w:t>
      </w:r>
    </w:p>
    <w:p>
      <w:r>
        <w:t>Hi Marie, how are you doing?</w:t>
      </w:r>
    </w:p>
    <w:p>
      <w:r>
        <w:t xml:space="preserve">9.  Salut, je suis content de te voir.   </w:t>
      </w:r>
    </w:p>
    <w:p>
      <w:r>
        <w:t xml:space="preserve">Hello, I am happy to see you. </w:t>
      </w:r>
    </w:p>
    <w:p>
      <w:r>
        <w:t xml:space="preserve">10.  Salut, ça va ?  </w:t>
      </w:r>
    </w:p>
    <w:p>
      <w:r>
        <w:t>Hey, how are you?</w:t>
      </w:r>
    </w:p>
    <w:p/>
    <w:p>
      <w:r>
        <w:rPr>
          <w:i/>
        </w:rPr>
        <w:t>Cat: &lt;animal&gt; | Meaning: A small furry animal that typically has sharp claws and teeth, often kept as a pet</w:t>
      </w:r>
    </w:p>
    <w:p/>
    <w:p>
      <w:r>
        <w:t>1. J'adore les chats, ils sont adorables.</w:t>
      </w:r>
    </w:p>
    <w:p>
      <w:r>
        <w:t xml:space="preserve">   I love cats, they are adorable.</w:t>
      </w:r>
    </w:p>
    <w:p>
      <w:r>
        <w:t>2. Le chat dort sur le canapé.</w:t>
      </w:r>
    </w:p>
    <w:p>
      <w:r>
        <w:t xml:space="preserve">   The cat is sleeping on the sofa.</w:t>
      </w:r>
    </w:p>
    <w:p>
      <w:r>
        <w:t>3. Ma petite sœur a un chat blanc et noir.</w:t>
      </w:r>
    </w:p>
    <w:p>
      <w:r>
        <w:t xml:space="preserve">   My little sister has a black and white cat.</w:t>
      </w:r>
    </w:p>
    <w:p>
      <w:r>
        <w:t xml:space="preserve">4. La couleur de ses yeux est grise. </w:t>
      </w:r>
    </w:p>
    <w:p>
      <w:r>
        <w:t xml:space="preserve">   The color of its eyes is gray.</w:t>
      </w:r>
    </w:p>
    <w:p>
      <w:r>
        <w:t xml:space="preserve">5. Un chat s'est introduit dans la maison. </w:t>
      </w:r>
    </w:p>
    <w:p>
      <w:r>
        <w:t xml:space="preserve">   A cat has entered the house.</w:t>
      </w:r>
    </w:p>
    <w:p>
      <w:r>
        <w:t>6. J'ai eu un chat quand j'étais petit.</w:t>
      </w:r>
    </w:p>
    <w:p>
      <w:r>
        <w:t xml:space="preserve">   I had a cat when I was young.</w:t>
      </w:r>
    </w:p>
    <w:p>
      <w:r>
        <w:t>7. Les chats sont très indépendants.</w:t>
      </w:r>
    </w:p>
    <w:p>
      <w:r>
        <w:t xml:space="preserve">   Cats are very independent.</w:t>
      </w:r>
    </w:p>
    <w:p>
      <w:r>
        <w:t xml:space="preserve">8. Il y a beaucoup de chats dans la rue. </w:t>
      </w:r>
    </w:p>
    <w:p>
      <w:r>
        <w:t xml:space="preserve">   There are many cats in the street.</w:t>
      </w:r>
    </w:p>
    <w:p>
      <w:r>
        <w:t>9. La plupart des chats mangent du croquette.</w:t>
      </w:r>
    </w:p>
    <w:p>
      <w:r>
        <w:t xml:space="preserve">   Most cats eat kibble. </w:t>
      </w:r>
    </w:p>
    <w:p>
      <w:r>
        <w:t xml:space="preserve">10. Je préfère les chats à les chiens. </w:t>
      </w:r>
    </w:p>
    <w:p>
      <w:r>
        <w:t xml:space="preserve">   I prefer cats to dogs.</w:t>
      </w:r>
    </w:p>
    <w:p/>
    <w:p>
      <w:r>
        <w:rPr>
          <w:b/>
        </w:rPr>
        <w:t>Word: Bois | Meaning: Wood</w:t>
      </w:r>
    </w:p>
    <w:p/>
    <w:p>
      <w:r>
        <w:t>1. J'aime beaucoup jouer dans le bois.</w:t>
      </w:r>
    </w:p>
    <w:p>
      <w:r>
        <w:t xml:space="preserve">   I like to play in the woods.</w:t>
      </w:r>
    </w:p>
    <w:p>
      <w:r>
        <w:t>2. Le bois est une ressource précieuse pour l’humanité.</w:t>
      </w:r>
    </w:p>
    <w:p>
      <w:r>
        <w:t xml:space="preserve">   Wood is a precious resource for humanity.</w:t>
      </w:r>
    </w:p>
    <w:p>
      <w:r>
        <w:t>3. Les arbres sont des éléments importants du paysage boisé.</w:t>
      </w:r>
    </w:p>
    <w:p>
      <w:r>
        <w:t xml:space="preserve">   Trees are important elements of wooded landscapes. </w:t>
      </w:r>
    </w:p>
    <w:p>
      <w:r>
        <w:t>4. On peut se détendre et se ressourcer dans le bois.</w:t>
      </w:r>
    </w:p>
    <w:p>
      <w:r>
        <w:t xml:space="preserve">   One can relax and recharge in the woods.</w:t>
      </w:r>
    </w:p>
    <w:p>
      <w:r>
        <w:t>5.  La forêt est une source de vie pour les animaux.</w:t>
      </w:r>
    </w:p>
    <w:p>
      <w:r>
        <w:t xml:space="preserve">    Forest is a source of life for animals.</w:t>
      </w:r>
    </w:p>
    <w:p>
      <w:r>
        <w:t>6. Les enfants adorent jouer aux jeux de plein air dans le bois.</w:t>
      </w:r>
    </w:p>
    <w:p>
      <w:r>
        <w:t xml:space="preserve">    Children love to play outdoor games in the woods. </w:t>
      </w:r>
    </w:p>
    <w:p>
      <w:r>
        <w:t xml:space="preserve">7. J’ai besoin d’un morceau de bois pour réparer mon bateau. </w:t>
      </w:r>
    </w:p>
    <w:p>
      <w:r>
        <w:t xml:space="preserve">   I need a piece of wood to repair my boat.</w:t>
      </w:r>
    </w:p>
    <w:p>
      <w:r>
        <w:t>8. Le bois dur est plus solide que le bois tendre.</w:t>
      </w:r>
    </w:p>
    <w:p>
      <w:r>
        <w:t xml:space="preserve">   Hardwood is stronger than softwood.</w:t>
      </w:r>
    </w:p>
    <w:p>
      <w:r>
        <w:t xml:space="preserve">9. La construction de maisons nécessite beaucoup de bois.  </w:t>
      </w:r>
    </w:p>
    <w:p>
      <w:r>
        <w:t xml:space="preserve">   Building houses requires a lot of wood. </w:t>
      </w:r>
    </w:p>
    <w:p>
      <w:r>
        <w:t xml:space="preserve">10. Il faut protéger les arbres du bois pour préserver la nature. </w:t>
      </w:r>
    </w:p>
    <w:p>
      <w:r>
        <w:t xml:space="preserve">    We need to protect the trees in the woods to preserve nature.</w:t>
      </w:r>
    </w:p>
    <w:p/>
    <w:p>
      <w:r>
        <w:rPr>
          <w:b/>
        </w:rPr>
        <w:t>Word: Fait | Meaning: Done, accomplished</w:t>
      </w:r>
    </w:p>
    <w:p/>
    <w:p>
      <w:r>
        <w:t>1.  J'ai fait du shopping hier.</w:t>
      </w:r>
    </w:p>
    <w:p>
      <w:r>
        <w:t xml:space="preserve">   I did some shopping yesterday.</w:t>
      </w:r>
    </w:p>
    <w:p>
      <w:r>
        <w:t>2.  Elle a fait une grosse erreur.</w:t>
      </w:r>
    </w:p>
    <w:p>
      <w:r>
        <w:t xml:space="preserve">   She made a big mistake.</w:t>
      </w:r>
    </w:p>
    <w:p>
      <w:r>
        <w:t>3.  Le chien a fait sa promenade.</w:t>
      </w:r>
    </w:p>
    <w:p>
      <w:r>
        <w:t xml:space="preserve">   The dog took its walk.</w:t>
      </w:r>
    </w:p>
    <w:p>
      <w:r>
        <w:t>4.  Je suis content de faire ce travail.</w:t>
      </w:r>
    </w:p>
    <w:p>
      <w:r>
        <w:t xml:space="preserve">    I am happy to do this work.</w:t>
      </w:r>
    </w:p>
    <w:p>
      <w:r>
        <w:t xml:space="preserve">5.  Tu as fait des progrès sur ton projet. </w:t>
      </w:r>
    </w:p>
    <w:p>
      <w:r>
        <w:t xml:space="preserve">   You made progress on your project. </w:t>
      </w:r>
    </w:p>
    <w:p>
      <w:r>
        <w:t xml:space="preserve">6.  J'ai fait une demande d’un nouveau service. </w:t>
      </w:r>
    </w:p>
    <w:p>
      <w:r>
        <w:t xml:space="preserve">   I applied for a new service. </w:t>
      </w:r>
    </w:p>
    <w:p>
      <w:r>
        <w:t>7.  Mon père a fait un voyage en Afrique.</w:t>
      </w:r>
    </w:p>
    <w:p>
      <w:r>
        <w:t xml:space="preserve">   My father went on a trip to Africa. </w:t>
      </w:r>
    </w:p>
    <w:p>
      <w:r>
        <w:t>8.  Ils ont fait la fête dans leur appartement.</w:t>
      </w:r>
    </w:p>
    <w:p>
      <w:r>
        <w:t xml:space="preserve">   They had a party in their apartment.</w:t>
      </w:r>
    </w:p>
    <w:p>
      <w:r>
        <w:t>9.  La température a fait monter.</w:t>
      </w:r>
    </w:p>
    <w:p>
      <w:r>
        <w:t xml:space="preserve">    The temperature has risen.</w:t>
      </w:r>
    </w:p>
    <w:p>
      <w:r>
        <w:t xml:space="preserve">10. J'ai fait un gâteau pour l'anniversaire de mon ami. </w:t>
      </w:r>
    </w:p>
    <w:p>
      <w:r>
        <w:t xml:space="preserve">     I baked a cake for my friend’s birthday.</w:t>
      </w:r>
    </w:p>
    <w:p/>
    <w:p>
      <w:r>
        <w:rPr>
          <w:b/>
        </w:rPr>
        <w:t>Word: Lui | Meaning: Him</w:t>
      </w:r>
    </w:p>
    <w:p/>
    <w:p>
      <w:r>
        <w:t>1. Lui donner une chance est important.</w:t>
      </w:r>
    </w:p>
    <w:p>
      <w:r>
        <w:t xml:space="preserve">    Giving him a chance is important.</w:t>
      </w:r>
    </w:p>
    <w:p>
      <w:r>
        <w:t>2. Il lui dit souvent de ne pas s'inquiéter.</w:t>
      </w:r>
    </w:p>
    <w:p>
      <w:r>
        <w:t xml:space="preserve">    He often tells him not to worry.</w:t>
      </w:r>
    </w:p>
    <w:p>
      <w:r>
        <w:t>3. Lui montrer la photo était un geste de gentillesse.</w:t>
      </w:r>
    </w:p>
    <w:p>
      <w:r>
        <w:t xml:space="preserve">    Showing him the photo was a gesture of kindness.</w:t>
      </w:r>
    </w:p>
    <w:p>
      <w:r>
        <w:t>4. Lui parler des choses que l’on aime, c’est important.</w:t>
      </w:r>
    </w:p>
    <w:p>
      <w:r>
        <w:t xml:space="preserve">   Talking about things we love is important. </w:t>
      </w:r>
    </w:p>
    <w:p>
      <w:r>
        <w:t>5.  Lui proposer une activité sportive est une bonne idée.</w:t>
      </w:r>
    </w:p>
    <w:p>
      <w:r>
        <w:t xml:space="preserve">    Suggesting an active hobby is a good idea.</w:t>
      </w:r>
    </w:p>
    <w:p>
      <w:r>
        <w:t>6.  Il lui fait un compliment tous les jours.</w:t>
      </w:r>
    </w:p>
    <w:p>
      <w:r>
        <w:t xml:space="preserve">    He compliments him every day. </w:t>
      </w:r>
    </w:p>
    <w:p>
      <w:r>
        <w:t>7.  Lui demander s’il est prêt pour la sortie est essentiel.</w:t>
      </w:r>
    </w:p>
    <w:p>
      <w:r>
        <w:t xml:space="preserve">   Asking if he is ready for the outing is important.</w:t>
      </w:r>
    </w:p>
    <w:p>
      <w:r>
        <w:t>8. Lui faire une demande est toujours délicat.</w:t>
      </w:r>
    </w:p>
    <w:p>
      <w:r>
        <w:t xml:space="preserve">   Asking him for something is always delicate. </w:t>
      </w:r>
    </w:p>
    <w:p>
      <w:r>
        <w:t>9.  Lui montrer ses souvenirs de voyage était un cadeau.</w:t>
      </w:r>
    </w:p>
    <w:p>
      <w:r>
        <w:t xml:space="preserve">    Showing him his travel memories was a gift. </w:t>
      </w:r>
    </w:p>
    <w:p>
      <w:r>
        <w:t xml:space="preserve">10. Lui offrir un bijou fait preuve d’affection. </w:t>
      </w:r>
    </w:p>
    <w:p>
      <w:r>
        <w:t xml:space="preserve">    Offering him a piece of jewelry shows affection.</w:t>
      </w:r>
    </w:p>
    <w:p/>
    <w:p>
      <w:r>
        <w:rPr>
          <w:b/>
        </w:rPr>
        <w:t>Word: S | Meaning:  the letter "S"</w:t>
      </w:r>
    </w:p>
    <w:p/>
    <w:p>
      <w:r>
        <w:t>1.  J'aime beaucoup les jeux de société.</w:t>
      </w:r>
    </w:p>
    <w:p>
      <w:r>
        <w:t xml:space="preserve">   I love playing board games.</w:t>
      </w:r>
    </w:p>
    <w:p>
      <w:r>
        <w:t xml:space="preserve">2.  Le soleil brille très fort aujourd'hui. </w:t>
      </w:r>
    </w:p>
    <w:p>
      <w:r>
        <w:t xml:space="preserve">    The sun shines very brightly today.</w:t>
      </w:r>
    </w:p>
    <w:p>
      <w:r>
        <w:t>3.  Avez-vous des suggestions pour notre voyage ?</w:t>
      </w:r>
    </w:p>
    <w:p>
      <w:r>
        <w:t xml:space="preserve">   Do you have any suggestions for our trip?</w:t>
      </w:r>
    </w:p>
    <w:p>
      <w:r>
        <w:t>4.  Il est important de respecter les autres.</w:t>
      </w:r>
    </w:p>
    <w:p>
      <w:r>
        <w:t xml:space="preserve">   It's important to respect others.</w:t>
      </w:r>
    </w:p>
    <w:p>
      <w:r>
        <w:t xml:space="preserve">5.  Le chat est plus calme que le chien. </w:t>
      </w:r>
    </w:p>
    <w:p>
      <w:r>
        <w:t xml:space="preserve">    The cat is more calm than the dog.</w:t>
      </w:r>
    </w:p>
    <w:p>
      <w:r>
        <w:t xml:space="preserve">6.  J’ai besoin d’un peu de temps pour réfléchir à cette situation. </w:t>
      </w:r>
    </w:p>
    <w:p>
      <w:r>
        <w:t xml:space="preserve">    I need a bit of time to think about this situation.</w:t>
      </w:r>
    </w:p>
    <w:p>
      <w:r>
        <w:t xml:space="preserve">7.  La musique me donne beaucoup d'énergie. </w:t>
      </w:r>
    </w:p>
    <w:p>
      <w:r>
        <w:t xml:space="preserve">   Music gives me a lot of energy. </w:t>
      </w:r>
    </w:p>
    <w:p>
      <w:r>
        <w:t>8.  Nous avons visité plusieurs villes en France.</w:t>
      </w:r>
    </w:p>
    <w:p>
      <w:r>
        <w:t xml:space="preserve">    We visited several cities in France. </w:t>
      </w:r>
    </w:p>
    <w:p>
      <w:r>
        <w:t xml:space="preserve">9.  Elle est très intelligente et souriante. </w:t>
      </w:r>
    </w:p>
    <w:p>
      <w:r>
        <w:t xml:space="preserve">    She is very intelligent and cheerful. </w:t>
      </w:r>
    </w:p>
    <w:p>
      <w:r>
        <w:t xml:space="preserve">10. Les enfants ont beaucoup d'imagination. </w:t>
      </w:r>
    </w:p>
    <w:p>
      <w:r>
        <w:t xml:space="preserve">   The children have a lot of imagination.</w:t>
      </w:r>
    </w:p>
    <w:p/>
    <w:p>
      <w:r>
        <w:rPr>
          <w:b/>
        </w:rPr>
        <w:t>Word: He | Meaning: He</w:t>
      </w:r>
    </w:p>
    <w:p/>
    <w:p>
      <w:r>
        <w:t>1. Il est venu à la soirée.</w:t>
      </w:r>
    </w:p>
    <w:p>
      <w:r>
        <w:t xml:space="preserve">   He came to the party.</w:t>
      </w:r>
    </w:p>
    <w:p>
      <w:r>
        <w:t>2. Elle lui a parlé de ses projets.</w:t>
      </w:r>
    </w:p>
    <w:p>
      <w:r>
        <w:t xml:space="preserve">   She told him about her projects.</w:t>
      </w:r>
    </w:p>
    <w:p>
      <w:r>
        <w:t>3.  Les amis se sont retrouvés pour discuter.</w:t>
      </w:r>
    </w:p>
    <w:p>
      <w:r>
        <w:t xml:space="preserve">   The friends met up to discuss. </w:t>
      </w:r>
    </w:p>
    <w:p>
      <w:r>
        <w:t xml:space="preserve">4.  Il a travaillé dur pour réussir. </w:t>
      </w:r>
    </w:p>
    <w:p>
      <w:r>
        <w:t xml:space="preserve">   He worked hard to succeed.</w:t>
      </w:r>
    </w:p>
    <w:p>
      <w:r>
        <w:t>5.  Elle lui a apporté un cadeau.</w:t>
      </w:r>
    </w:p>
    <w:p>
      <w:r>
        <w:t xml:space="preserve">   She brought him a gift.</w:t>
      </w:r>
    </w:p>
    <w:p>
      <w:r>
        <w:t>6.  Les enfants ont joué dans la cour.</w:t>
      </w:r>
    </w:p>
    <w:p>
      <w:r>
        <w:t xml:space="preserve">   The children played in the yard. </w:t>
      </w:r>
    </w:p>
    <w:p>
      <w:r>
        <w:t>7.  Le livre était intéressant à lire.</w:t>
      </w:r>
    </w:p>
    <w:p>
      <w:r>
        <w:t xml:space="preserve">    The book was interesting to read. </w:t>
      </w:r>
    </w:p>
    <w:p>
      <w:r>
        <w:t xml:space="preserve">8. Il a appelé son ami pour lui parler. </w:t>
      </w:r>
    </w:p>
    <w:p>
      <w:r>
        <w:t xml:space="preserve">   He called his friend to talk to him.</w:t>
      </w:r>
    </w:p>
    <w:p>
      <w:r>
        <w:t xml:space="preserve">9. Il a beaucoup d'énergie et est enthousiaste. </w:t>
      </w:r>
    </w:p>
    <w:p>
      <w:r>
        <w:t xml:space="preserve">   He has a lot of energy and is enthusiastic. </w:t>
      </w:r>
    </w:p>
    <w:p>
      <w:r>
        <w:t>10.  Il est impatient de partir en vacances.</w:t>
      </w:r>
    </w:p>
    <w:p>
      <w:r>
        <w:t xml:space="preserve">   He is impatient to go on vacation.</w:t>
      </w:r>
    </w:p>
    <w:p/>
    <w:p>
      <w:r>
        <w:rPr>
          <w:b/>
        </w:rPr>
        <w:t>Word: Le | Meaning: The</w:t>
      </w:r>
    </w:p>
    <w:p/>
    <w:p>
      <w:r>
        <w:t xml:space="preserve">1. Il est allé au cinéma hier soir. </w:t>
      </w:r>
    </w:p>
    <w:p>
      <w:r>
        <w:t xml:space="preserve">    He went to the cinema last night.</w:t>
      </w:r>
    </w:p>
    <w:p>
      <w:r>
        <w:t>2. Le professeur m'a donné un devoir.</w:t>
      </w:r>
    </w:p>
    <w:p>
      <w:r>
        <w:t xml:space="preserve">    The teacher gave me a homework assignment.</w:t>
      </w:r>
    </w:p>
    <w:p>
      <w:r>
        <w:t>3. Je voudrais acheter du lait à la boulangerie.</w:t>
      </w:r>
    </w:p>
    <w:p>
      <w:r>
        <w:t xml:space="preserve">    I would like to buy some milk at the bakery.</w:t>
      </w:r>
    </w:p>
    <w:p>
      <w:r>
        <w:t>4. Il y a beaucoup de gens sur la place.</w:t>
      </w:r>
    </w:p>
    <w:p>
      <w:r>
        <w:t xml:space="preserve">    There are many people on the square.</w:t>
      </w:r>
    </w:p>
    <w:p>
      <w:r>
        <w:t>5. La voiture est rouge et elle a des quatre roues.</w:t>
      </w:r>
    </w:p>
    <w:p>
      <w:r>
        <w:t xml:space="preserve">    The car is red and it has four wheels. </w:t>
      </w:r>
    </w:p>
    <w:p>
      <w:r>
        <w:t>6. Le soleil brille fort aujourd’hui.</w:t>
      </w:r>
    </w:p>
    <w:p>
      <w:r>
        <w:t xml:space="preserve">    The sun is shining brightly today.</w:t>
      </w:r>
    </w:p>
    <w:p>
      <w:r>
        <w:t xml:space="preserve">7. Ils ont mangé une pizza à l'anniversaire. </w:t>
      </w:r>
    </w:p>
    <w:p>
      <w:r>
        <w:t xml:space="preserve">   They ate a pizza at the birthday party. </w:t>
      </w:r>
    </w:p>
    <w:p>
      <w:r>
        <w:t xml:space="preserve">8.  Elle est arrivée en retard à l’école. </w:t>
      </w:r>
    </w:p>
    <w:p>
      <w:r>
        <w:t xml:space="preserve">     She arrived late at school.</w:t>
      </w:r>
    </w:p>
    <w:p>
      <w:r>
        <w:t xml:space="preserve">9. Le chat dort sur la table. </w:t>
      </w:r>
    </w:p>
    <w:p>
      <w:r>
        <w:t xml:space="preserve">    The cat is sleeping on the table.</w:t>
      </w:r>
    </w:p>
    <w:p>
      <w:r>
        <w:t>10. Nous sommes allés voir des films.</w:t>
      </w:r>
    </w:p>
    <w:p>
      <w:r>
        <w:t xml:space="preserve">    We went to see movies.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