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Chair: &lt;seat&gt;</w:t>
      </w:r>
    </w:p>
    <w:p/>
    <w:p>
      <w:r>
        <w:t xml:space="preserve">1. J'ai besoin d'un siège pour le salon.  </w:t>
      </w:r>
    </w:p>
    <w:p>
      <w:r>
        <w:t xml:space="preserve">    I need a chair for the living room.</w:t>
      </w:r>
    </w:p>
    <w:p>
      <w:r>
        <w:t>2. Le vieux fauteuil est en bois et confortables.</w:t>
      </w:r>
    </w:p>
    <w:p>
      <w:r>
        <w:t xml:space="preserve">    The old armchair is made of wood and comfortable. </w:t>
      </w:r>
    </w:p>
    <w:p>
      <w:r>
        <w:t>3. La chaise n'est pas assez solide.</w:t>
      </w:r>
    </w:p>
    <w:p>
      <w:r>
        <w:t xml:space="preserve">    The chair is not strong enough.</w:t>
      </w:r>
    </w:p>
    <w:p>
      <w:r>
        <w:t xml:space="preserve">4. Il y a une chaise dans la salle à manger. </w:t>
      </w:r>
    </w:p>
    <w:p>
      <w:r>
        <w:t xml:space="preserve">    There is a chair in the dining room.</w:t>
      </w:r>
    </w:p>
    <w:p>
      <w:r>
        <w:t xml:space="preserve">5. Elle est assise sur sa chaise. </w:t>
      </w:r>
    </w:p>
    <w:p>
      <w:r>
        <w:t xml:space="preserve">   She is sitting on her chair.</w:t>
      </w:r>
    </w:p>
    <w:p>
      <w:r>
        <w:t xml:space="preserve">6. Le siège de voiture est ajustable. </w:t>
      </w:r>
    </w:p>
    <w:p>
      <w:r>
        <w:t xml:space="preserve">   The car seat is adjustable. </w:t>
      </w:r>
    </w:p>
    <w:p>
      <w:r>
        <w:t xml:space="preserve">7. Nous avons besoin d'une nouvelle chaise pour le bureau.  </w:t>
      </w:r>
    </w:p>
    <w:p>
      <w:r>
        <w:t xml:space="preserve">    We need a new chair for the office. </w:t>
      </w:r>
    </w:p>
    <w:p>
      <w:r>
        <w:t>8. Il dépose la chaise sur la porte.</w:t>
      </w:r>
    </w:p>
    <w:p>
      <w:r>
        <w:t xml:space="preserve">   He puts the chair on the door. </w:t>
      </w:r>
    </w:p>
    <w:p>
      <w:r>
        <w:t>9. La chaise est faite de tissu blanc et bleu.</w:t>
      </w:r>
    </w:p>
    <w:p>
      <w:r>
        <w:t xml:space="preserve">    The chair is made of white and blue fabric. </w:t>
      </w:r>
    </w:p>
    <w:p>
      <w:r>
        <w:t xml:space="preserve">10.  J'ai acheté une chaise pour ma chambre. </w:t>
      </w:r>
    </w:p>
    <w:p>
      <w:r>
        <w:t xml:space="preserve">     I bought a chair for my bedroom.</w:t>
      </w:r>
    </w:p>
    <w:p/>
    <w:p>
      <w:r>
        <w:rPr>
          <w:b/>
        </w:rPr>
        <w:t>Word: table | Meaning: table</w:t>
      </w:r>
    </w:p>
    <w:p/>
    <w:p>
      <w:r>
        <w:t>1. La table est très lourde.</w:t>
      </w:r>
    </w:p>
    <w:p>
      <w:r>
        <w:t xml:space="preserve">   The table is very heavy.</w:t>
      </w:r>
    </w:p>
    <w:p>
      <w:r>
        <w:t>2. J'ai besoin de la table pour travailler.</w:t>
      </w:r>
    </w:p>
    <w:p>
      <w:r>
        <w:t xml:space="preserve">   I need the table to work.</w:t>
      </w:r>
    </w:p>
    <w:p>
      <w:r>
        <w:t xml:space="preserve">3.  Elle a mis une feuille de papier sur la table. </w:t>
      </w:r>
    </w:p>
    <w:p>
      <w:r>
        <w:t xml:space="preserve">   She put a sheet of paper on the table. </w:t>
      </w:r>
    </w:p>
    <w:p>
      <w:r>
        <w:t xml:space="preserve">4. Les enfants aiment jouer à cartes autour de la table. </w:t>
      </w:r>
    </w:p>
    <w:p>
      <w:r>
        <w:t xml:space="preserve">   The children like to play cards around the table.</w:t>
      </w:r>
    </w:p>
    <w:p>
      <w:r>
        <w:t>5. La table est en bois foncé et elle a des rayures.</w:t>
      </w:r>
    </w:p>
    <w:p>
      <w:r>
        <w:t xml:space="preserve">   The table is dark wood and it has scratches.</w:t>
      </w:r>
    </w:p>
    <w:p>
      <w:r>
        <w:t xml:space="preserve">6.  La table était pleine d'objets. </w:t>
      </w:r>
    </w:p>
    <w:p>
      <w:r>
        <w:t xml:space="preserve">   The table was full of objects.</w:t>
      </w:r>
    </w:p>
    <w:p>
      <w:r>
        <w:t xml:space="preserve">7. Le serveur sert la nourriture à la table. </w:t>
      </w:r>
    </w:p>
    <w:p>
      <w:r>
        <w:t xml:space="preserve">   The waiter serves the food at the table.</w:t>
      </w:r>
    </w:p>
    <w:p>
      <w:r>
        <w:t xml:space="preserve">8. La table est une pièce importante de la cuisine. </w:t>
      </w:r>
    </w:p>
    <w:p>
      <w:r>
        <w:t xml:space="preserve">   The table is an important piece in the kitchen. </w:t>
      </w:r>
    </w:p>
    <w:p>
      <w:r>
        <w:t>9.  Le tableau affiche les informations importantes.</w:t>
      </w:r>
    </w:p>
    <w:p>
      <w:r>
        <w:t xml:space="preserve">   The board shows important information. </w:t>
      </w:r>
    </w:p>
    <w:p>
      <w:r>
        <w:t>10. Vous pouvez utiliser une table pour ranger vos affaires.</w:t>
      </w:r>
    </w:p>
    <w:p>
      <w:r>
        <w:t xml:space="preserve">    You can use a table to organize your belongings.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 xml:space="preserve">    Good morning! How are you?</w:t>
      </w:r>
    </w:p>
    <w:p>
      <w:r>
        <w:t xml:space="preserve">2. Je m'appelle Léa.  </w:t>
      </w:r>
    </w:p>
    <w:p>
      <w:r>
        <w:t xml:space="preserve">    My name is Léa. </w:t>
      </w:r>
    </w:p>
    <w:p>
      <w:r>
        <w:t xml:space="preserve">3. Bonjour madame,  </w:t>
      </w:r>
    </w:p>
    <w:p>
      <w:r>
        <w:t xml:space="preserve">   Hello Mrs. [Last Name], </w:t>
      </w:r>
    </w:p>
    <w:p>
      <w:r>
        <w:t xml:space="preserve">4. Vous êtes de quelle nationalité ?  </w:t>
      </w:r>
    </w:p>
    <w:p>
      <w:r>
        <w:t xml:space="preserve">    What nationality are you? </w:t>
      </w:r>
    </w:p>
    <w:p>
      <w:r>
        <w:t xml:space="preserve">5. Bonjour à tous !  </w:t>
      </w:r>
    </w:p>
    <w:p>
      <w:r>
        <w:t xml:space="preserve">    Hello everyone! </w:t>
      </w:r>
    </w:p>
    <w:p>
      <w:r>
        <w:t xml:space="preserve">6. Bonjour, le soleil brille aujourd'hui.  </w:t>
      </w:r>
    </w:p>
    <w:p>
      <w:r>
        <w:t xml:space="preserve">    Hello, the sun is shining today.</w:t>
      </w:r>
    </w:p>
    <w:p>
      <w:r>
        <w:t xml:space="preserve">7. Bonjour à la France.  </w:t>
      </w:r>
    </w:p>
    <w:p>
      <w:r>
        <w:t xml:space="preserve">    Hello to France.</w:t>
      </w:r>
    </w:p>
    <w:p>
      <w:r>
        <w:t xml:space="preserve">8.  Bonjour, j'ai besoin d'aide.   </w:t>
      </w:r>
    </w:p>
    <w:p>
      <w:r>
        <w:t xml:space="preserve">    Hello, I need help. </w:t>
      </w:r>
    </w:p>
    <w:p>
      <w:r>
        <w:t xml:space="preserve">9. Bonjour au monde!  </w:t>
      </w:r>
    </w:p>
    <w:p>
      <w:r>
        <w:t xml:space="preserve">    Greetings to the world!</w:t>
      </w:r>
    </w:p>
    <w:p>
      <w:r>
        <w:t xml:space="preserve">10.  Bonjour, comment vas-tu?   </w:t>
      </w:r>
    </w:p>
    <w:p>
      <w:r>
        <w:t xml:space="preserve">     Good evening, how are you?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Thank you for your help.</w:t>
      </w:r>
    </w:p>
    <w:p>
      <w:r>
        <w:t xml:space="preserve">2. Merci d'avoir appelé! </w:t>
      </w:r>
    </w:p>
    <w:p>
      <w:r>
        <w:t xml:space="preserve">  Thank you for calling!</w:t>
      </w:r>
    </w:p>
    <w:p>
      <w:r>
        <w:t>3. Merci de m'apporter des informations.</w:t>
      </w:r>
    </w:p>
    <w:p>
      <w:r>
        <w:t xml:space="preserve">  Thank you for providing me with information.</w:t>
      </w:r>
    </w:p>
    <w:p>
      <w:r>
        <w:t>4. Merci beaucoup pour votre gentillesse.</w:t>
      </w:r>
    </w:p>
    <w:p>
      <w:r>
        <w:t xml:space="preserve">  Thank you very much for your kindness.</w:t>
      </w:r>
    </w:p>
    <w:p>
      <w:r>
        <w:t>5. Merci à tous pour votre participation.</w:t>
      </w:r>
    </w:p>
    <w:p>
      <w:r>
        <w:t xml:space="preserve">  Thanks to everyone for participating. </w:t>
      </w:r>
    </w:p>
    <w:p>
      <w:r>
        <w:t>6. Je suis reconnaissant de vous avoir rencontré.</w:t>
      </w:r>
    </w:p>
    <w:p>
      <w:r>
        <w:t xml:space="preserve">  I'm grateful to have met you.</w:t>
      </w:r>
    </w:p>
    <w:p>
      <w:r>
        <w:t>7. Merci de l'avoir pensé!</w:t>
      </w:r>
    </w:p>
    <w:p>
      <w:r>
        <w:t xml:space="preserve">  Thank you for thinking of me!</w:t>
      </w:r>
    </w:p>
    <w:p>
      <w:r>
        <w:t>8. Merci d'avoir partagé cette information.</w:t>
      </w:r>
    </w:p>
    <w:p>
      <w:r>
        <w:t xml:space="preserve">  Thank you for sharing this information.</w:t>
      </w:r>
    </w:p>
    <w:p>
      <w:r>
        <w:t xml:space="preserve">9. Merci pour votre aide précieuse. </w:t>
      </w:r>
    </w:p>
    <w:p>
      <w:r>
        <w:t xml:space="preserve">  Thank you for your invaluable help.</w:t>
      </w:r>
    </w:p>
    <w:p>
      <w:r>
        <w:t>10. Je vous remercie de tout cœur.</w:t>
      </w:r>
    </w:p>
    <w:p>
      <w:r>
        <w:t xml:space="preserve">  I thank you from the bottom of my heart.</w:t>
      </w:r>
    </w:p>
    <w:p/>
    <w:p>
      <w:r>
        <w:rPr>
          <w:b/>
        </w:rPr>
        <w:t>Word: oui | Meaning: yes</w:t>
      </w:r>
    </w:p>
    <w:p/>
    <w:p>
      <w:r>
        <w:t>1.  Je veux dire oui, merci.</w:t>
      </w:r>
    </w:p>
    <w:p>
      <w:r>
        <w:t xml:space="preserve">   2. I want to say yes, thank you.</w:t>
      </w:r>
    </w:p>
    <w:p>
      <w:r>
        <w:t>2.  Oui, je comprends.</w:t>
      </w:r>
    </w:p>
    <w:p>
      <w:r>
        <w:t xml:space="preserve">   3. Yes, I understand.</w:t>
      </w:r>
    </w:p>
    <w:p>
      <w:r>
        <w:t>3.  Est-ce que tu es d'accord ?</w:t>
      </w:r>
    </w:p>
    <w:p>
      <w:r>
        <w:t xml:space="preserve">   4. Are you okay with it? </w:t>
      </w:r>
    </w:p>
    <w:p>
      <w:r>
        <w:t>4.  Oui, j'arrive à le faire.</w:t>
      </w:r>
    </w:p>
    <w:p>
      <w:r>
        <w:t xml:space="preserve">    5. Yes, I can do that. </w:t>
      </w:r>
    </w:p>
    <w:p>
      <w:r>
        <w:t>5.  La réponse est oui.</w:t>
      </w:r>
    </w:p>
    <w:p>
      <w:r>
        <w:t xml:space="preserve">   6. The answer is yes. </w:t>
      </w:r>
    </w:p>
    <w:p>
      <w:r>
        <w:t>6.  J’ai compris votre question, oui.</w:t>
      </w:r>
    </w:p>
    <w:p>
      <w:r>
        <w:t xml:space="preserve">    7. I understand your question, yes. </w:t>
      </w:r>
    </w:p>
    <w:p>
      <w:r>
        <w:t>7.  Oui, il est bien.</w:t>
      </w:r>
    </w:p>
    <w:p>
      <w:r>
        <w:t xml:space="preserve">   8. Yes, it's good. </w:t>
      </w:r>
    </w:p>
    <w:p>
      <w:r>
        <w:t>8.  Je suis d’accord avec toi, oui.</w:t>
      </w:r>
    </w:p>
    <w:p>
      <w:r>
        <w:t xml:space="preserve">   9. I agree with you, yes. </w:t>
      </w:r>
    </w:p>
    <w:p>
      <w:r>
        <w:t>9.  Oui, ça me convient.</w:t>
      </w:r>
    </w:p>
    <w:p>
      <w:r>
        <w:t xml:space="preserve">    10. Yes, that suits me.</w:t>
      </w:r>
    </w:p>
    <w:p/>
    <w:p>
      <w:r>
        <w:rPr>
          <w:b/>
        </w:rPr>
        <w:t>Word: Non | Meaning: No</w:t>
      </w:r>
    </w:p>
    <w:p/>
    <w:p>
      <w:r>
        <w:t>1.  Je ne comprends pas ce que tu m'as dit.</w:t>
      </w:r>
    </w:p>
    <w:p>
      <w:r>
        <w:t xml:space="preserve">    I don’t understand what you said.</w:t>
      </w:r>
    </w:p>
    <w:p>
      <w:r>
        <w:t>2.  Il n’a pas d’argent à l’heure actuelle.</w:t>
      </w:r>
    </w:p>
    <w:p>
      <w:r>
        <w:t xml:space="preserve">    He doesn’t have any money right now.</w:t>
      </w:r>
    </w:p>
    <w:p>
      <w:r>
        <w:t xml:space="preserve">3.  Non, je ne veux pas aller au cinéma. </w:t>
      </w:r>
    </w:p>
    <w:p>
      <w:r>
        <w:t xml:space="preserve">   No, I don't want to go to the cinema.</w:t>
      </w:r>
    </w:p>
    <w:p>
      <w:r>
        <w:t>4.  Je préfère rester chez moi ce soir.</w:t>
      </w:r>
    </w:p>
    <w:p>
      <w:r>
        <w:t xml:space="preserve">    I prefer to stay home tonight. </w:t>
      </w:r>
    </w:p>
    <w:p>
      <w:r>
        <w:t>5.  Le train est à l’heure.</w:t>
      </w:r>
    </w:p>
    <w:p>
      <w:r>
        <w:t xml:space="preserve">   The train is on time. </w:t>
      </w:r>
    </w:p>
    <w:p>
      <w:r>
        <w:t xml:space="preserve">6.  Non, je ne suis pas d’accord avec toi. </w:t>
      </w:r>
    </w:p>
    <w:p>
      <w:r>
        <w:t xml:space="preserve">   No, I disagree with you. </w:t>
      </w:r>
    </w:p>
    <w:p>
      <w:r>
        <w:t xml:space="preserve">7.  Ils sont partis sans nous dire où ils allaient. </w:t>
      </w:r>
    </w:p>
    <w:p>
      <w:r>
        <w:t xml:space="preserve">    They left without telling us where they were going.</w:t>
      </w:r>
    </w:p>
    <w:p>
      <w:r>
        <w:t xml:space="preserve">8.  Je ne fais rien pour le projet de demain. </w:t>
      </w:r>
    </w:p>
    <w:p>
      <w:r>
        <w:t xml:space="preserve">   I'm not doing anything for tomorrow’s project. </w:t>
      </w:r>
    </w:p>
    <w:p>
      <w:r>
        <w:t xml:space="preserve">9.  Elle a refusé de boire du vin rouge. </w:t>
      </w:r>
    </w:p>
    <w:p>
      <w:r>
        <w:t xml:space="preserve">    She refused to drink red wine. </w:t>
      </w:r>
    </w:p>
    <w:p>
      <w:r>
        <w:t xml:space="preserve">10. Je suis très content, mais je suis toujours normal. </w:t>
      </w:r>
    </w:p>
    <w:p>
      <w:r>
        <w:t xml:space="preserve">    I am very happy, but I'm still normal.</w:t>
      </w:r>
    </w:p>
    <w:p/>
    <w:p>
      <w:r>
        <w:rPr>
          <w:b/>
        </w:rPr>
        <w:t>Word: Vrai | Meaning: True</w:t>
      </w:r>
    </w:p>
    <w:p/>
    <w:p>
      <w:r>
        <w:t>1. La météo est vraiment très claire aujourd'hui.</w:t>
      </w:r>
    </w:p>
    <w:p>
      <w:r>
        <w:t xml:space="preserve">    The weather is really very clear today.</w:t>
      </w:r>
    </w:p>
    <w:p>
      <w:r>
        <w:t xml:space="preserve">2. Je crois que ce film est vrai. </w:t>
      </w:r>
    </w:p>
    <w:p>
      <w:r>
        <w:t xml:space="preserve">    I think this film is real.</w:t>
      </w:r>
    </w:p>
    <w:p>
      <w:r>
        <w:t xml:space="preserve">3. Il est vrai que l’accès à internet est devenu plus facile.  </w:t>
      </w:r>
    </w:p>
    <w:p>
      <w:r>
        <w:t xml:space="preserve">   It is true that access to the internet has become easier.</w:t>
      </w:r>
    </w:p>
    <w:p>
      <w:r>
        <w:t>4. Vous êtes vraiment très intelligent, je suis sûr!</w:t>
      </w:r>
    </w:p>
    <w:p>
      <w:r>
        <w:t xml:space="preserve">    You are really very intelligent, I'm sure! </w:t>
      </w:r>
    </w:p>
    <w:p>
      <w:r>
        <w:t xml:space="preserve">5. Je ne crois pas qu’il soit vrai que nous soyons tous les mêmes. </w:t>
      </w:r>
    </w:p>
    <w:p>
      <w:r>
        <w:t xml:space="preserve">    I don’t think it is true that we are all the same. </w:t>
      </w:r>
    </w:p>
    <w:p>
      <w:r>
        <w:t xml:space="preserve">6. Il est vrai que l’eau bouillit à 100°C.  </w:t>
      </w:r>
    </w:p>
    <w:p>
      <w:r>
        <w:t xml:space="preserve">   It's true that water boils at 100°C. </w:t>
      </w:r>
    </w:p>
    <w:p>
      <w:r>
        <w:t>7. C’est vraiment important de se concentrer sur les tâches importantes.</w:t>
      </w:r>
    </w:p>
    <w:p>
      <w:r>
        <w:t xml:space="preserve">    Focusing on important tasks is really important. </w:t>
      </w:r>
    </w:p>
    <w:p>
      <w:r>
        <w:t xml:space="preserve">8. L’homme a une forte influence sur l'environnement. </w:t>
      </w:r>
    </w:p>
    <w:p>
      <w:r>
        <w:t xml:space="preserve">    Man has a strong influence on the environment.</w:t>
      </w:r>
    </w:p>
    <w:p>
      <w:r>
        <w:t xml:space="preserve">9. Nous avons tous besoin d'une bonne dose de soleil pour nous sentir bien.  </w:t>
      </w:r>
    </w:p>
    <w:p>
      <w:r>
        <w:t xml:space="preserve">    We all need a good dose of sunshine to feel good. </w:t>
      </w:r>
    </w:p>
    <w:p>
      <w:r>
        <w:t xml:space="preserve">10. Je pense que la vie est un voyage, pas une destination. </w:t>
      </w:r>
    </w:p>
    <w:p>
      <w:r>
        <w:t xml:space="preserve">     I think life is a journey, not a destination.</w:t>
      </w:r>
    </w:p>
    <w:p/>
    <w:p>
      <w:r>
        <w:rPr>
          <w:b/>
        </w:rPr>
        <w:t>Word: Grand | Meaning: Big</w:t>
      </w:r>
    </w:p>
    <w:p/>
    <w:p>
      <w:r>
        <w:t>1. Ce gâteau est grand, il servira à toute la famille.</w:t>
      </w:r>
    </w:p>
    <w:p>
      <w:r>
        <w:t xml:space="preserve">   This cake is big, it will be enough for the whole family.</w:t>
      </w:r>
    </w:p>
    <w:p>
      <w:r>
        <w:t>2. La nouvelle ville est grande et présente beaucoup d'opportunités.</w:t>
      </w:r>
    </w:p>
    <w:p>
      <w:r>
        <w:t xml:space="preserve">   The new city is big and offers many opportunities. </w:t>
      </w:r>
    </w:p>
    <w:p>
      <w:r>
        <w:t>3. Je ne peux pas imaginer une voiture plus grand.</w:t>
      </w:r>
    </w:p>
    <w:p>
      <w:r>
        <w:t xml:space="preserve">   I can’t imagine a car bigger than this one.</w:t>
      </w:r>
    </w:p>
    <w:p>
      <w:r>
        <w:t>4. Il a besoin d'un grand espace pour se détendre et profiter de la nature.</w:t>
      </w:r>
    </w:p>
    <w:p>
      <w:r>
        <w:t xml:space="preserve">  He needs a large space to relax and enjoy the nature.</w:t>
      </w:r>
    </w:p>
    <w:p>
      <w:r>
        <w:t>5. Vous avez un grand talent pour la musique, continuez à faire preuve de votre créativité.</w:t>
      </w:r>
    </w:p>
    <w:p>
      <w:r>
        <w:t xml:space="preserve">   You have a great talent for music, keep showing your creativity. </w:t>
      </w:r>
    </w:p>
    <w:p>
      <w:r>
        <w:t>6. Le soleil est grand aujourd’hui et il y aura beaucoup de chaleur.</w:t>
      </w:r>
    </w:p>
    <w:p>
      <w:r>
        <w:t xml:space="preserve">  The sun is big today and there will be a lot of heat. </w:t>
      </w:r>
    </w:p>
    <w:p>
      <w:r>
        <w:t xml:space="preserve">7. Les enfants sont grands et ils aiment jouer dehors. </w:t>
      </w:r>
    </w:p>
    <w:p>
      <w:r>
        <w:t xml:space="preserve">   The children are big and they like to play outside. </w:t>
      </w:r>
    </w:p>
    <w:p>
      <w:r>
        <w:t>8. J'ai grandi à l'extérieur, j'ai toujours vécu dans un grand appartement.</w:t>
      </w:r>
    </w:p>
    <w:p>
      <w:r>
        <w:t xml:space="preserve">  I grew up outside, I have always lived in a large apartment. </w:t>
      </w:r>
    </w:p>
    <w:p>
      <w:r>
        <w:t>9. Il y a beaucoup de grands arbres au parc, ils nous offrent une vue magnifique.</w:t>
      </w:r>
    </w:p>
    <w:p>
      <w:r>
        <w:t xml:space="preserve">   There are many big trees in the park, they offer us a beautiful view. </w:t>
      </w:r>
    </w:p>
    <w:p>
      <w:r>
        <w:t xml:space="preserve">10. Cette maison est grand et elle offre beaucoup d’espace pour la vie quotidienne.  </w:t>
      </w:r>
    </w:p>
    <w:p>
      <w:r>
        <w:t xml:space="preserve">  This house is large and offers plenty of space for daily life.</w:t>
      </w:r>
    </w:p>
    <w:p/>
    <w:p>
      <w:r>
        <w:rPr>
          <w:b/>
        </w:rPr>
        <w:t>Word: Petit | Meaning: Small</w:t>
      </w:r>
    </w:p>
    <w:p/>
    <w:p>
      <w:r>
        <w:t>1. Le petit chat dort sur la table.</w:t>
      </w:r>
    </w:p>
    <w:p>
      <w:r>
        <w:t xml:space="preserve">    The little cat sleeps on the table.</w:t>
      </w:r>
    </w:p>
    <w:p>
      <w:r>
        <w:t>2. Il est petit, mais il est fort.</w:t>
      </w:r>
    </w:p>
    <w:p>
      <w:r>
        <w:t xml:space="preserve">    He is small, but he is strong.</w:t>
      </w:r>
    </w:p>
    <w:p>
      <w:r>
        <w:t>3. Ma petite sœur est adorable.</w:t>
      </w:r>
    </w:p>
    <w:p>
      <w:r>
        <w:t xml:space="preserve">   My little sister is adorable.</w:t>
      </w:r>
    </w:p>
    <w:p>
      <w:r>
        <w:t xml:space="preserve">4. J'ai un petit chien. </w:t>
      </w:r>
    </w:p>
    <w:p>
      <w:r>
        <w:t xml:space="preserve">    I have a little dog.</w:t>
      </w:r>
    </w:p>
    <w:p>
      <w:r>
        <w:t>5. La petite fille joue avec les fleurs.</w:t>
      </w:r>
    </w:p>
    <w:p>
      <w:r>
        <w:t xml:space="preserve">    The little girl plays with the flowers.</w:t>
      </w:r>
    </w:p>
    <w:p>
      <w:r>
        <w:t>6. Le petit garçon mange une pomme.</w:t>
      </w:r>
    </w:p>
    <w:p>
      <w:r>
        <w:t xml:space="preserve">    The little boy eats an apple.</w:t>
      </w:r>
    </w:p>
    <w:p>
      <w:r>
        <w:t>7. Tu as un petit problème à résoudre.</w:t>
      </w:r>
    </w:p>
    <w:p>
      <w:r>
        <w:t xml:space="preserve">    You have a small problem to solve.</w:t>
      </w:r>
    </w:p>
    <w:p>
      <w:r>
        <w:t xml:space="preserve">8. Ils ont un petit restaurant à Paris. </w:t>
      </w:r>
    </w:p>
    <w:p>
      <w:r>
        <w:t xml:space="preserve">    They have a tiny restaurant in Paris.</w:t>
      </w:r>
    </w:p>
    <w:p>
      <w:r>
        <w:t>9. J'ai besoin d'un petit espace pour travailler.</w:t>
      </w:r>
    </w:p>
    <w:p>
      <w:r>
        <w:t xml:space="preserve">   I need a little space to work.</w:t>
      </w:r>
    </w:p>
    <w:p>
      <w:r>
        <w:t xml:space="preserve">10.  La petite boulangerie est ouverte. </w:t>
      </w:r>
    </w:p>
    <w:p>
      <w:r>
        <w:t xml:space="preserve">     The small bakery is open.</w:t>
      </w:r>
    </w:p>
    <w:p/>
    <w:p>
      <w:r>
        <w:rPr>
          <w:b/>
        </w:rPr>
        <w:t>Word: s'asseoir | Meaning: to sit</w:t>
      </w:r>
    </w:p>
    <w:p/>
    <w:p>
      <w:r>
        <w:t>1. Je dois me  s'asseoir pour manger ma pizza.</w:t>
      </w:r>
    </w:p>
    <w:p>
      <w:r>
        <w:t xml:space="preserve">   I have to sit down to eat my pizza. </w:t>
      </w:r>
    </w:p>
    <w:p>
      <w:r>
        <w:t>2. Tu peux te s'asseoir ici si tu veux.</w:t>
      </w:r>
    </w:p>
    <w:p>
      <w:r>
        <w:t xml:space="preserve">    You can sit here if you want.</w:t>
      </w:r>
    </w:p>
    <w:p>
      <w:r>
        <w:t>3. Ils ont l'habitude de se s'asseoir à la table après le travail.</w:t>
      </w:r>
    </w:p>
    <w:p>
      <w:r>
        <w:t xml:space="preserve">    They are used to sitting at the table after work. </w:t>
      </w:r>
    </w:p>
    <w:p>
      <w:r>
        <w:t>4.  J'ai besoin d'un peu de temps pour me s'asseoir et réfléchir.</w:t>
      </w:r>
    </w:p>
    <w:p>
      <w:r>
        <w:t xml:space="preserve">   I need a little time to sit down and think.</w:t>
      </w:r>
    </w:p>
    <w:p>
      <w:r>
        <w:t xml:space="preserve">5. Je suis fatigué, je dois me s'asseoir. </w:t>
      </w:r>
    </w:p>
    <w:p>
      <w:r>
        <w:t xml:space="preserve">    I am tired, I must sit down.</w:t>
      </w:r>
    </w:p>
    <w:p>
      <w:r>
        <w:t>6. Nous allons nous s'asseoir sur le banc pour regarder la vue.</w:t>
      </w:r>
    </w:p>
    <w:p>
      <w:r>
        <w:t xml:space="preserve">    We are going to sit on the bench to look at the view. </w:t>
      </w:r>
    </w:p>
    <w:p>
      <w:r>
        <w:t>7.  Il se s'asseoir et regarde la télévision.</w:t>
      </w:r>
    </w:p>
    <w:p>
      <w:r>
        <w:t xml:space="preserve">   He is sitting down and watching TV. </w:t>
      </w:r>
    </w:p>
    <w:p>
      <w:r>
        <w:t xml:space="preserve">8.  Juste après avoir pris le café, elle a eu l'idée de se s'asseoir et lire un livre. </w:t>
      </w:r>
    </w:p>
    <w:p>
      <w:r>
        <w:t xml:space="preserve">    Just after having had coffee, she had the idea to sit down and read a book. </w:t>
      </w:r>
    </w:p>
    <w:p>
      <w:r>
        <w:t>9. Avant de partir en voyage, j'ai besoin de me s'asseoir et organiser mes affaires.</w:t>
      </w:r>
    </w:p>
    <w:p>
      <w:r>
        <w:t xml:space="preserve">   Before going on a trip, I need to sit down and organize my belongings. </w:t>
      </w:r>
    </w:p>
    <w:p>
      <w:r>
        <w:t xml:space="preserve">10.  Je suis assis sur le siège de la voiture. </w:t>
      </w:r>
    </w:p>
    <w:p>
      <w:r>
        <w:t xml:space="preserve">    I am sitting on the car seat.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