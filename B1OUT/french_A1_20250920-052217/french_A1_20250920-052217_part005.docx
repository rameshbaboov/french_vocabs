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A cooking vessel with a rounded bottom and four legs, used for heating or baking food.</w:t>
      </w:r>
    </w:p>
    <w:p/>
    <w:p>
      <w:r>
        <w:t>1. Il y a quatre personnes dans la pièce.</w:t>
      </w:r>
    </w:p>
    <w:p>
      <w:r>
        <w:t xml:space="preserve">   There are four people in the room.</w:t>
      </w:r>
    </w:p>
    <w:p>
      <w:r>
        <w:t>2. J'ai quatre livres sur ma table.</w:t>
      </w:r>
    </w:p>
    <w:p>
      <w:r>
        <w:t xml:space="preserve">   I have four books on my table.</w:t>
      </w:r>
    </w:p>
    <w:p>
      <w:r>
        <w:t>3.  Elle a eu quatre enfants.</w:t>
      </w:r>
    </w:p>
    <w:p>
      <w:r>
        <w:t xml:space="preserve">    She had four children. </w:t>
      </w:r>
    </w:p>
    <w:p>
      <w:r>
        <w:t xml:space="preserve">4. Le nombre de participants est de quatre. </w:t>
      </w:r>
    </w:p>
    <w:p>
      <w:r>
        <w:t xml:space="preserve">   The number of participants is four. </w:t>
      </w:r>
    </w:p>
    <w:p>
      <w:r>
        <w:t>5. Nous avons eu quatre heures d'activités.</w:t>
      </w:r>
    </w:p>
    <w:p>
      <w:r>
        <w:t xml:space="preserve">   We had four hours of activities. </w:t>
      </w:r>
    </w:p>
    <w:p>
      <w:r>
        <w:t>6. Il y a quatre jours de la semaine.</w:t>
      </w:r>
    </w:p>
    <w:p>
      <w:r>
        <w:t xml:space="preserve">   There are four days in a week. </w:t>
      </w:r>
    </w:p>
    <w:p>
      <w:r>
        <w:t>7. J'ai besoin de quatre euros pour l'achat.</w:t>
      </w:r>
    </w:p>
    <w:p>
      <w:r>
        <w:t xml:space="preserve">   I need four euros to buy it.  </w:t>
      </w:r>
    </w:p>
    <w:p>
      <w:r>
        <w:t>8. Four est un nombre entier.</w:t>
      </w:r>
    </w:p>
    <w:p>
      <w:r>
        <w:t xml:space="preserve">   Four is an integer.</w:t>
      </w:r>
    </w:p>
    <w:p>
      <w:r>
        <w:t>9. Le four est allumé, il faut s’attendre à des températures élevées.</w:t>
      </w:r>
    </w:p>
    <w:p>
      <w:r>
        <w:t xml:space="preserve">   The oven is on, we can expect high temperatures.</w:t>
      </w:r>
    </w:p>
    <w:p>
      <w:r>
        <w:t>10. La météo est incertaine, il y aura probablement quatre jours de pluie.</w:t>
      </w:r>
    </w:p>
    <w:p>
      <w:r>
        <w:t xml:space="preserve">    The weather is uncertain, there will probably be four rainy days.</w:t>
      </w:r>
    </w:p>
    <w:p/>
    <w:p>
      <w:r>
        <w:rPr>
          <w:b/>
        </w:rPr>
        <w:t>Word: Chaise | Meaning: Chair</w:t>
      </w:r>
    </w:p>
    <w:p/>
    <w:p>
      <w:r>
        <w:t>1. J'ai besoin d'une chaise pour travailler à la maison.</w:t>
      </w:r>
    </w:p>
    <w:p>
      <w:r>
        <w:t xml:space="preserve">   I need a chair to work at home.</w:t>
      </w:r>
    </w:p>
    <w:p>
      <w:r>
        <w:t>2. Il faut positionner la chaise au centre de la pièce.</w:t>
      </w:r>
    </w:p>
    <w:p>
      <w:r>
        <w:t xml:space="preserve">   The chair must be positioned in the center of the room.</w:t>
      </w:r>
    </w:p>
    <w:p>
      <w:r>
        <w:t>3. La chaise est confortable et moelleuse.</w:t>
      </w:r>
    </w:p>
    <w:p>
      <w:r>
        <w:t xml:space="preserve">    The chair is comfortable and soft.</w:t>
      </w:r>
    </w:p>
    <w:p>
      <w:r>
        <w:t xml:space="preserve">4. J'ai acheté une chaise pour l'atelier. </w:t>
      </w:r>
    </w:p>
    <w:p>
      <w:r>
        <w:t xml:space="preserve">    I bought a chair for the workshop.</w:t>
      </w:r>
    </w:p>
    <w:p>
      <w:r>
        <w:t>5. La chaise était trop lourde pour moi.</w:t>
      </w:r>
    </w:p>
    <w:p>
      <w:r>
        <w:t xml:space="preserve">   The chair was too heavy for me.</w:t>
      </w:r>
    </w:p>
    <w:p>
      <w:r>
        <w:t>6. Il faut nettoyer la chaise avant de la ranger.</w:t>
      </w:r>
    </w:p>
    <w:p>
      <w:r>
        <w:t xml:space="preserve">    You need to clean the chair before storing it. </w:t>
      </w:r>
    </w:p>
    <w:p>
      <w:r>
        <w:t xml:space="preserve">7. Les chaises sont disposées dans la salle des fêtes. </w:t>
      </w:r>
    </w:p>
    <w:p>
      <w:r>
        <w:t xml:space="preserve">  The chairs are placed in the party hall. </w:t>
      </w:r>
    </w:p>
    <w:p>
      <w:r>
        <w:t xml:space="preserve">8. Nous avons une chaise en bois dans notre maison. </w:t>
      </w:r>
    </w:p>
    <w:p>
      <w:r>
        <w:t xml:space="preserve">   We have a wooden chair in our house. </w:t>
      </w:r>
    </w:p>
    <w:p>
      <w:r>
        <w:t xml:space="preserve">9. Elle a besoin d'une chaise pour sortir. </w:t>
      </w:r>
    </w:p>
    <w:p>
      <w:r>
        <w:t xml:space="preserve">    She needs a chair to go out.</w:t>
      </w:r>
    </w:p>
    <w:p>
      <w:r>
        <w:t xml:space="preserve">10. La chaise est disponible pour la vente. </w:t>
      </w:r>
    </w:p>
    <w:p>
      <w:r>
        <w:t xml:space="preserve">  The chair is available for sale.</w:t>
      </w:r>
    </w:p>
    <w:p/>
    <w:p>
      <w:r>
        <w:rPr>
          <w:b/>
        </w:rPr>
        <w:t>Word: Bien | Meaning: Good</w:t>
      </w:r>
    </w:p>
    <w:p/>
    <w:p>
      <w:r>
        <w:t>1.  J’ai bien fait mon travail aujourd’hui.</w:t>
      </w:r>
    </w:p>
    <w:p>
      <w:r>
        <w:t xml:space="preserve">    1. I did well on my work today. </w:t>
      </w:r>
    </w:p>
    <w:p>
      <w:r>
        <w:t>2.  Elle est bien habillée pour la soirée.</w:t>
      </w:r>
    </w:p>
    <w:p>
      <w:r>
        <w:t xml:space="preserve">    2. She is well dressed for the evening.</w:t>
      </w:r>
    </w:p>
    <w:p>
      <w:r>
        <w:t>3.  Le film est bien écrit, mais il manque de suspense.</w:t>
      </w:r>
    </w:p>
    <w:p>
      <w:r>
        <w:t xml:space="preserve">    3. The movie is well written, but it lacks suspense.</w:t>
      </w:r>
    </w:p>
    <w:p>
      <w:r>
        <w:t>4.  Est-ce que vous avez bien mangé ?</w:t>
      </w:r>
    </w:p>
    <w:p>
      <w:r>
        <w:t xml:space="preserve">    4. Did you eat well?</w:t>
      </w:r>
    </w:p>
    <w:p>
      <w:r>
        <w:t xml:space="preserve">5.  Il a bien dormi la nuit dernière. </w:t>
      </w:r>
    </w:p>
    <w:p>
      <w:r>
        <w:t xml:space="preserve">    5. He slept well last night. </w:t>
      </w:r>
    </w:p>
    <w:p>
      <w:r>
        <w:t xml:space="preserve">6.  Je suis bien avec mes amis. </w:t>
      </w:r>
    </w:p>
    <w:p>
      <w:r>
        <w:t xml:space="preserve">    6. I am well with my friends. </w:t>
      </w:r>
    </w:p>
    <w:p>
      <w:r>
        <w:t xml:space="preserve">7.  La météo est bien pour le week-end. </w:t>
      </w:r>
    </w:p>
    <w:p>
      <w:r>
        <w:t xml:space="preserve">    7. The weather is good for the weekend. </w:t>
      </w:r>
    </w:p>
    <w:p>
      <w:r>
        <w:t xml:space="preserve">8.  Il a bien préparé la table. </w:t>
      </w:r>
    </w:p>
    <w:p>
      <w:r>
        <w:t xml:space="preserve">    8. He has prepared the table well.  </w:t>
      </w:r>
    </w:p>
    <w:p>
      <w:r>
        <w:t xml:space="preserve">9.  Le café est bien servi, merci. </w:t>
      </w:r>
    </w:p>
    <w:p>
      <w:r>
        <w:t xml:space="preserve">    9. The coffee was served well, thank you.  </w:t>
      </w:r>
    </w:p>
    <w:p>
      <w:r>
        <w:t xml:space="preserve">10. J’ai bien compris les explications. </w:t>
      </w:r>
    </w:p>
    <w:p>
      <w:r>
        <w:t xml:space="preserve">    10. I understood the explanations well.</w:t>
      </w:r>
    </w:p>
    <w:p/>
    <w:p>
      <w:r>
        <w:rPr>
          <w:b/>
        </w:rPr>
        <w:t>Word: Une | Meaning: A</w:t>
      </w:r>
    </w:p>
    <w:p/>
    <w:p>
      <w:r>
        <w:t xml:space="preserve">1. Il y a une table dans la salle de séjour. </w:t>
      </w:r>
    </w:p>
    <w:p>
      <w:r>
        <w:t xml:space="preserve">    There is a table in the living room.</w:t>
      </w:r>
    </w:p>
    <w:p>
      <w:r>
        <w:t>2. J'ai une question pour toi.</w:t>
      </w:r>
    </w:p>
    <w:p>
      <w:r>
        <w:t xml:space="preserve">   I have a question for you.</w:t>
      </w:r>
    </w:p>
    <w:p>
      <w:r>
        <w:t>3. La musique est une forme d'art.</w:t>
      </w:r>
    </w:p>
    <w:p>
      <w:r>
        <w:t xml:space="preserve">   Music is a form of art.</w:t>
      </w:r>
    </w:p>
    <w:p>
      <w:r>
        <w:t xml:space="preserve">4. Une femme porte un chapeau rouge. </w:t>
      </w:r>
    </w:p>
    <w:p>
      <w:r>
        <w:t xml:space="preserve">   A woman wears a red hat.</w:t>
      </w:r>
    </w:p>
    <w:p>
      <w:r>
        <w:t xml:space="preserve">5. Il n’a pas de problème, il a juste une idée. </w:t>
      </w:r>
    </w:p>
    <w:p>
      <w:r>
        <w:t xml:space="preserve">   He has no problem, he just has an idea.</w:t>
      </w:r>
    </w:p>
    <w:p>
      <w:r>
        <w:t xml:space="preserve">6.  J'ai une amie qui vit à Paris. </w:t>
      </w:r>
    </w:p>
    <w:p>
      <w:r>
        <w:t xml:space="preserve">    I have a friend who lives in Paris. </w:t>
      </w:r>
    </w:p>
    <w:p>
      <w:r>
        <w:t>7. La ville est pleine d'espaces verts et d'une tranquillité absolue.</w:t>
      </w:r>
    </w:p>
    <w:p>
      <w:r>
        <w:t xml:space="preserve">    The city is full of green spaces and absolute tranquility.</w:t>
      </w:r>
    </w:p>
    <w:p>
      <w:r>
        <w:t xml:space="preserve">8. L'automne nous offre une beauté unique.  </w:t>
      </w:r>
    </w:p>
    <w:p>
      <w:r>
        <w:t xml:space="preserve">   Autumn offers us a unique beauty.</w:t>
      </w:r>
    </w:p>
    <w:p>
      <w:r>
        <w:t xml:space="preserve">9.  Je suis contente de ne pas avoir une responsabilité importante. </w:t>
      </w:r>
    </w:p>
    <w:p>
      <w:r>
        <w:t xml:space="preserve">    I am happy not to have an important responsibility.</w:t>
      </w:r>
    </w:p>
    <w:p>
      <w:r>
        <w:t xml:space="preserve">10.  Il s’est arrêté et a dit une seule chose : "Une bonne idée". </w:t>
      </w:r>
    </w:p>
    <w:p>
      <w:r>
        <w:t xml:space="preserve">     He stopped and said only one thing: “A good idea”.</w:t>
      </w:r>
    </w:p>
    <w:p/>
    <w:p>
      <w:r>
        <w:rPr>
          <w:b/>
        </w:rPr>
        <w:t>Word: Un | Meaning: One</w:t>
      </w:r>
    </w:p>
    <w:p/>
    <w:p>
      <w:r>
        <w:t xml:space="preserve">1. Il y a un café à côté de chez moi.  </w:t>
      </w:r>
    </w:p>
    <w:p>
      <w:r>
        <w:t xml:space="preserve">   There is a cafe near my house.</w:t>
      </w:r>
    </w:p>
    <w:p>
      <w:r>
        <w:t xml:space="preserve">2. J'ai besoin d'un livre pour mon travail.  </w:t>
      </w:r>
    </w:p>
    <w:p>
      <w:r>
        <w:t xml:space="preserve">   I need a book for my work. </w:t>
      </w:r>
    </w:p>
    <w:p>
      <w:r>
        <w:t xml:space="preserve">3. Un mois de vacances est long.  </w:t>
      </w:r>
    </w:p>
    <w:p>
      <w:r>
        <w:t xml:space="preserve">   A month of vacation is long. </w:t>
      </w:r>
    </w:p>
    <w:p>
      <w:r>
        <w:t>4. Il y avait un incident sur la route.</w:t>
      </w:r>
    </w:p>
    <w:p>
      <w:r>
        <w:t xml:space="preserve">   There was an incident on the road.</w:t>
      </w:r>
    </w:p>
    <w:p>
      <w:r>
        <w:t>5. J'ai un rendez-vous à 15h aujourd'hui.</w:t>
      </w:r>
    </w:p>
    <w:p>
      <w:r>
        <w:t xml:space="preserve">   I have a meeting at 3pm today. </w:t>
      </w:r>
    </w:p>
    <w:p>
      <w:r>
        <w:t>6. Un chien peut être adorable et fidèle.</w:t>
      </w:r>
    </w:p>
    <w:p>
      <w:r>
        <w:t xml:space="preserve">   A dog can be adorable and faithful. </w:t>
      </w:r>
    </w:p>
    <w:p>
      <w:r>
        <w:t xml:space="preserve">7. La musique est plus agréable avec un peu de lumière.  </w:t>
      </w:r>
    </w:p>
    <w:p>
      <w:r>
        <w:t xml:space="preserve">   Music is more pleasant with a bit of light. </w:t>
      </w:r>
    </w:p>
    <w:p>
      <w:r>
        <w:t xml:space="preserve">8. Je suis content d'avoir un ami comme toi. </w:t>
      </w:r>
    </w:p>
    <w:p>
      <w:r>
        <w:t xml:space="preserve">   I am happy to have a friend like you. </w:t>
      </w:r>
    </w:p>
    <w:p>
      <w:r>
        <w:t xml:space="preserve">9. Il me faut un nouveau téléphone portable.  </w:t>
      </w:r>
    </w:p>
    <w:p>
      <w:r>
        <w:t xml:space="preserve">    I need a new mobile phone.</w:t>
      </w:r>
    </w:p>
    <w:p>
      <w:r>
        <w:t xml:space="preserve">10. Un sourire peut changer tout le monde.  </w:t>
      </w:r>
    </w:p>
    <w:p>
      <w:r>
        <w:t xml:space="preserve">   A smile can change everyone.</w:t>
      </w:r>
    </w:p>
    <w:p/>
    <w:p>
      <w:r>
        <w:rPr>
          <w:b/>
        </w:rPr>
        <w:t>Word: Du | Meaning:  of, from</w:t>
      </w:r>
    </w:p>
    <w:p/>
    <w:p>
      <w:r>
        <w:t>1. Il y a **du** soleil aujourd'hui.</w:t>
      </w:r>
    </w:p>
    <w:p>
      <w:r>
        <w:t xml:space="preserve">    There is some sun today.</w:t>
      </w:r>
    </w:p>
    <w:p>
      <w:r>
        <w:t>2. J'ai **du** temps libre ce soir.</w:t>
      </w:r>
    </w:p>
    <w:p>
      <w:r>
        <w:t xml:space="preserve">    I have some free time this evening.</w:t>
      </w:r>
    </w:p>
    <w:p>
      <w:r>
        <w:t xml:space="preserve">3. Nous avons **du** travail à faire. </w:t>
      </w:r>
    </w:p>
    <w:p>
      <w:r>
        <w:t xml:space="preserve">    We have work to do.</w:t>
      </w:r>
    </w:p>
    <w:p>
      <w:r>
        <w:t>4.  Est-ce que tu as **du** problème?</w:t>
      </w:r>
    </w:p>
    <w:p>
      <w:r>
        <w:t xml:space="preserve">    Do you have any problems?</w:t>
      </w:r>
    </w:p>
    <w:p>
      <w:r>
        <w:t>5.  J'ai **du** mal au ventre.</w:t>
      </w:r>
    </w:p>
    <w:p>
      <w:r>
        <w:t xml:space="preserve">    I have a tummy ache.</w:t>
      </w:r>
    </w:p>
    <w:p>
      <w:r>
        <w:t xml:space="preserve">6. Il est **du** matin quand nous allons travailler. </w:t>
      </w:r>
    </w:p>
    <w:p>
      <w:r>
        <w:t xml:space="preserve">   He is in the morning when we are going to work.</w:t>
      </w:r>
    </w:p>
    <w:p>
      <w:r>
        <w:t>7. J'aime beaucoup **du** chocolat.</w:t>
      </w:r>
    </w:p>
    <w:p>
      <w:r>
        <w:t xml:space="preserve">    I love some chocolate. </w:t>
      </w:r>
    </w:p>
    <w:p>
      <w:r>
        <w:t xml:space="preserve">8.  **Du** jazz joue dans la rue. </w:t>
      </w:r>
    </w:p>
    <w:p>
      <w:r>
        <w:t xml:space="preserve">    Some jazz music plays on the street.</w:t>
      </w:r>
    </w:p>
    <w:p>
      <w:r>
        <w:t>9. Il a **du** courage pour faire face à ce problème.</w:t>
      </w:r>
    </w:p>
    <w:p>
      <w:r>
        <w:t xml:space="preserve">    He has some courage to face this problem.</w:t>
      </w:r>
    </w:p>
    <w:p>
      <w:r>
        <w:t xml:space="preserve">10. J'ai besoin de **du** sucre dans ma tasse. </w:t>
      </w:r>
    </w:p>
    <w:p>
      <w:r>
        <w:t xml:space="preserve">   I need some sugar in my cup.</w:t>
      </w:r>
    </w:p>
    <w:p/>
    <w:p>
      <w:r>
        <w:rPr>
          <w:b/>
        </w:rPr>
        <w:t>Word: Des | Meaning:  definite article (like "the")</w:t>
      </w:r>
    </w:p>
    <w:p/>
    <w:p>
      <w:r>
        <w:t>1. Il y a des étudiants dans la salle.</w:t>
      </w:r>
    </w:p>
    <w:p>
      <w:r>
        <w:t xml:space="preserve">  There are students in the room.</w:t>
      </w:r>
    </w:p>
    <w:p>
      <w:r>
        <w:t>2. Les animaux domestiques sont des compagnons fidèles.</w:t>
      </w:r>
    </w:p>
    <w:p>
      <w:r>
        <w:t xml:space="preserve">  Household pets are faithful companions.</w:t>
      </w:r>
    </w:p>
    <w:p>
      <w:r>
        <w:t xml:space="preserve">3. Des progrès significatifs ont été réalisés. </w:t>
      </w:r>
    </w:p>
    <w:p>
      <w:r>
        <w:t xml:space="preserve">   Significant progress has been made.</w:t>
      </w:r>
    </w:p>
    <w:p>
      <w:r>
        <w:t>4. J'ai besoin de deux heures de sommeil chaque nuit.</w:t>
      </w:r>
    </w:p>
    <w:p>
      <w:r>
        <w:t xml:space="preserve">  I need two hours of sleep each night.</w:t>
      </w:r>
    </w:p>
    <w:p>
      <w:r>
        <w:t xml:space="preserve">5. Il a des projets pour l'avenir. </w:t>
      </w:r>
    </w:p>
    <w:p>
      <w:r>
        <w:t xml:space="preserve">   He has plans for the future. </w:t>
      </w:r>
    </w:p>
    <w:p>
      <w:r>
        <w:t xml:space="preserve">6. Je suis sûr que nous avons des idées intéressantes. </w:t>
      </w:r>
    </w:p>
    <w:p>
      <w:r>
        <w:t xml:space="preserve">   I am sure we have interesting ideas. </w:t>
      </w:r>
    </w:p>
    <w:p>
      <w:r>
        <w:t xml:space="preserve">7. Des questions restent à éclaircir. </w:t>
      </w:r>
    </w:p>
    <w:p>
      <w:r>
        <w:t xml:space="preserve">  Some questions remain to be clarified.</w:t>
      </w:r>
    </w:p>
    <w:p>
      <w:r>
        <w:t>8. Il y a plusieurs sources d'information disponibles.</w:t>
      </w:r>
    </w:p>
    <w:p>
      <w:r>
        <w:t xml:space="preserve">   There are several information sources available.</w:t>
      </w:r>
    </w:p>
    <w:p>
      <w:r>
        <w:t xml:space="preserve">9. Les conditions météorologiques sont très variables. </w:t>
      </w:r>
    </w:p>
    <w:p>
      <w:r>
        <w:t xml:space="preserve">   Weather conditions are very variable.</w:t>
      </w:r>
    </w:p>
    <w:p>
      <w:r>
        <w:t>10. Des conversations intéressantes ont eu lieu.</w:t>
      </w:r>
    </w:p>
    <w:p>
      <w:r>
        <w:t xml:space="preserve">   Interesting conversations took place.</w:t>
      </w:r>
    </w:p>
    <w:p/>
    <w:p>
      <w:r>
        <w:t>Lune: Moon</w:t>
      </w:r>
    </w:p>
    <w:p/>
    <w:p>
      <w:r>
        <w:t>1. La lune brillait dans le ciel nocturne.</w:t>
      </w:r>
    </w:p>
    <w:p>
      <w:r>
        <w:t xml:space="preserve">   The moon was shining in the night sky.</w:t>
      </w:r>
    </w:p>
    <w:p>
      <w:r>
        <w:t>2. L'astronaute regarda la lune depuis sa capsule spatiale.</w:t>
      </w:r>
    </w:p>
    <w:p>
      <w:r>
        <w:t xml:space="preserve">    The astronaut looked at the moon from his spacecraft. </w:t>
      </w:r>
    </w:p>
    <w:p>
      <w:r>
        <w:t>3. Elle admire la beauté de la lune chaque soir.</w:t>
      </w:r>
    </w:p>
    <w:p>
      <w:r>
        <w:t xml:space="preserve">   She admires the beauty of the moon every evening.</w:t>
      </w:r>
    </w:p>
    <w:p>
      <w:r>
        <w:t>4. La lune est un objet céleste qui orbite autour de la Terre.</w:t>
      </w:r>
    </w:p>
    <w:p>
      <w:r>
        <w:t xml:space="preserve">   The moon is a celestial object that orbits around Earth. </w:t>
      </w:r>
    </w:p>
    <w:p>
      <w:r>
        <w:t xml:space="preserve">5. Les enfants ont joué dans le jardin sous l'influence de la lune. </w:t>
      </w:r>
    </w:p>
    <w:p>
      <w:r>
        <w:t xml:space="preserve">   Children played in the garden under the influence of the moon.</w:t>
      </w:r>
    </w:p>
    <w:p>
      <w:r>
        <w:t xml:space="preserve">6. La nuit, la lune est visible à l’œil nu. </w:t>
      </w:r>
    </w:p>
    <w:p>
      <w:r>
        <w:t xml:space="preserve">    At night, the moon is visible with the naked eye. </w:t>
      </w:r>
    </w:p>
    <w:p>
      <w:r>
        <w:t xml:space="preserve">7.  Le folklore a souvent associé la lune aux symboles de magie et d'eau. </w:t>
      </w:r>
    </w:p>
    <w:p>
      <w:r>
        <w:t xml:space="preserve">   Folklore has often associated the moon with symbols of magic and water.</w:t>
      </w:r>
    </w:p>
    <w:p>
      <w:r>
        <w:t>8. La lune est un symbole de la féminité et de la beauté.</w:t>
      </w:r>
    </w:p>
    <w:p>
      <w:r>
        <w:t xml:space="preserve">    The moon is a symbol of femininity and beauty.</w:t>
      </w:r>
    </w:p>
    <w:p>
      <w:r>
        <w:t xml:space="preserve">9.  Il me faut aller voir la lune avant de partir en voyage. </w:t>
      </w:r>
    </w:p>
    <w:p>
      <w:r>
        <w:t xml:space="preserve">   I need to go see the moon before going on a trip. </w:t>
      </w:r>
    </w:p>
    <w:p>
      <w:r>
        <w:t xml:space="preserve">10.  Les scientifiques étudient la lune pour comprendre les origines de la vie sur terre. </w:t>
      </w:r>
    </w:p>
    <w:p>
      <w:r>
        <w:t xml:space="preserve">    Scientists study the moon to understand the origins of life on Earth.</w:t>
      </w:r>
    </w:p>
    <w:p/>
    <w:p>
      <w:r>
        <w:rPr>
          <w:b/>
        </w:rPr>
        <w:t>Word: Libre | Meaning: Free</w:t>
      </w:r>
    </w:p>
    <w:p/>
    <w:p>
      <w:r>
        <w:t>1. Je suis libre de choisir ce que je veux faire ce week-end.</w:t>
      </w:r>
    </w:p>
    <w:p>
      <w:r>
        <w:t xml:space="preserve">    I am free to choose what I want to do this weekend.</w:t>
      </w:r>
    </w:p>
    <w:p>
      <w:r>
        <w:t>2.  Le gouvernement est libre d'établir ses propres lois.</w:t>
      </w:r>
    </w:p>
    <w:p>
      <w:r>
        <w:t xml:space="preserve">    The government is free to establish its own laws.</w:t>
      </w:r>
    </w:p>
    <w:p>
      <w:r>
        <w:t xml:space="preserve">3. Vous êtes libre de partir quand vous le voulez. </w:t>
      </w:r>
    </w:p>
    <w:p>
      <w:r>
        <w:t xml:space="preserve">    You are free to leave whenever you want.</w:t>
      </w:r>
    </w:p>
    <w:p>
      <w:r>
        <w:t>4. La liberté d’expression est un droit fondamental.</w:t>
      </w:r>
    </w:p>
    <w:p>
      <w:r>
        <w:t xml:space="preserve">    Freedom of expression is a fundamental right.</w:t>
      </w:r>
    </w:p>
    <w:p>
      <w:r>
        <w:t>5.  L'artiste était libre de choisir la couleur qu'elle voulait utiliser.</w:t>
      </w:r>
    </w:p>
    <w:p>
      <w:r>
        <w:t xml:space="preserve">    The artist was free to choose the color she wanted to use. </w:t>
      </w:r>
    </w:p>
    <w:p>
      <w:r>
        <w:t xml:space="preserve">6. Les droits individuels sont garantis en France, même s’il est libre de faire son chemin. </w:t>
      </w:r>
    </w:p>
    <w:p>
      <w:r>
        <w:t xml:space="preserve">    Individual rights are guaranteed in France, even if he is free to make his way. </w:t>
      </w:r>
    </w:p>
    <w:p>
      <w:r>
        <w:t xml:space="preserve">7.  Il a l'impression d'être libre du poids des conventions. </w:t>
      </w:r>
    </w:p>
    <w:p>
      <w:r>
        <w:t xml:space="preserve">    He feels as if he were free of the weight of convention.</w:t>
      </w:r>
    </w:p>
    <w:p>
      <w:r>
        <w:t xml:space="preserve">8.  Elle est libre de choisir son propre chemin. </w:t>
      </w:r>
    </w:p>
    <w:p>
      <w:r>
        <w:t xml:space="preserve">    She is free to choose her own path.</w:t>
      </w:r>
    </w:p>
    <w:p>
      <w:r>
        <w:t xml:space="preserve">9. Il s'est senti libre de parler de son expérience. </w:t>
      </w:r>
    </w:p>
    <w:p>
      <w:r>
        <w:t xml:space="preserve">    He felt free to speak about his experience.</w:t>
      </w:r>
    </w:p>
    <w:p>
      <w:r>
        <w:t>10.  Le projet est libre d’interprétation.</w:t>
      </w:r>
    </w:p>
    <w:p>
      <w:r>
        <w:t xml:space="preserve">   The project is free of interpretation.</w:t>
      </w:r>
    </w:p>
    <w:p/>
    <w:p>
      <w:r>
        <w:rPr>
          <w:b/>
        </w:rPr>
        <w:t>Word: Bon | Meaning: Good</w:t>
      </w:r>
    </w:p>
    <w:p/>
    <w:p>
      <w:r>
        <w:t>1.  C'est bon, on va aller au cinéma.</w:t>
      </w:r>
    </w:p>
    <w:p>
      <w:r>
        <w:t xml:space="preserve">   That's good, we are going to the cinema.</w:t>
      </w:r>
    </w:p>
    <w:p>
      <w:r>
        <w:t>2.  La nourriture est délicieuse, c’est bon!</w:t>
      </w:r>
    </w:p>
    <w:p>
      <w:r>
        <w:t xml:space="preserve">   The food is delicious, that's good! </w:t>
      </w:r>
    </w:p>
    <w:p>
      <w:r>
        <w:t xml:space="preserve">3.  Il a fait une belle journée, c'est bon! </w:t>
      </w:r>
    </w:p>
    <w:p>
      <w:r>
        <w:t xml:space="preserve">   He had a nice day, it's good!</w:t>
      </w:r>
    </w:p>
    <w:p>
      <w:r>
        <w:t>4.  La conversation s'était terminée, c'était bon.</w:t>
      </w:r>
    </w:p>
    <w:p>
      <w:r>
        <w:t xml:space="preserve">   The conversation had ended, it was good.</w:t>
      </w:r>
    </w:p>
    <w:p>
      <w:r>
        <w:t>5.  J’ai trouvé un endroit pour manger, c’est bon!</w:t>
      </w:r>
    </w:p>
    <w:p>
      <w:r>
        <w:t xml:space="preserve">    I found a place to eat, that’s good!</w:t>
      </w:r>
    </w:p>
    <w:p>
      <w:r>
        <w:t xml:space="preserve">6.  Le soleil brille aujourd'hui, c'est bon! </w:t>
      </w:r>
    </w:p>
    <w:p>
      <w:r>
        <w:t xml:space="preserve">   The sun is shining today, it's good!</w:t>
      </w:r>
    </w:p>
    <w:p>
      <w:r>
        <w:t>7.  Il est content de son voyage, c'est bon!</w:t>
      </w:r>
    </w:p>
    <w:p>
      <w:r>
        <w:t xml:space="preserve">   He is content with his trip, that's good!</w:t>
      </w:r>
    </w:p>
    <w:p>
      <w:r>
        <w:t>8.  On peut faire du shopping maintenant, c’est bon!</w:t>
      </w:r>
    </w:p>
    <w:p>
      <w:r>
        <w:t xml:space="preserve">    We can go shopping now, it’s good! </w:t>
      </w:r>
    </w:p>
    <w:p>
      <w:r>
        <w:t>9.  Nous avons fait beaucoup d'activités, c'est bon!</w:t>
      </w:r>
    </w:p>
    <w:p>
      <w:r>
        <w:t xml:space="preserve">    We did a lot of activities, it’s good!</w:t>
      </w:r>
    </w:p>
    <w:p>
      <w:r>
        <w:t>10. C'était une bonne rencontre, c'est bon!</w:t>
      </w:r>
    </w:p>
    <w:p>
      <w:r>
        <w:t xml:space="preserve">   It was a good meeting, that's good!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