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puissant qui peut transformer la vie.</w:t>
      </w:r>
    </w:p>
    <w:p>
      <w:r>
        <w:t xml:space="preserve">   Love is a powerful feeling that can change life.</w:t>
      </w:r>
    </w:p>
    <w:p>
      <w:r>
        <w:t>2. Il est important de cultiver l'amour dans nos relations avec les autres.</w:t>
      </w:r>
    </w:p>
    <w:p>
      <w:r>
        <w:t xml:space="preserve">   It is important to cultivate love in our relationships with others.</w:t>
      </w:r>
    </w:p>
    <w:p>
      <w:r>
        <w:t xml:space="preserve">3. J'ai l'amour pour ma famille et je souhaite passer du temps avec eux. </w:t>
      </w:r>
    </w:p>
    <w:p>
      <w:r>
        <w:t xml:space="preserve">    I have love for my family and I wish to spend time with them.</w:t>
      </w:r>
    </w:p>
    <w:p>
      <w:r>
        <w:t>4. Le roman d'amour est un genre littéraire populaire qui a captivé les lecteurs pendant des années.</w:t>
      </w:r>
    </w:p>
    <w:p>
      <w:r>
        <w:t xml:space="preserve">   The love story is a popular literary genre that has captivated readers for years.</w:t>
      </w:r>
    </w:p>
    <w:p>
      <w:r>
        <w:t xml:space="preserve">5. L’amour peut être partagé avec les personnes que nous apprécions le plus. </w:t>
      </w:r>
    </w:p>
    <w:p>
      <w:r>
        <w:t xml:space="preserve">    Love can be shared with the people we love most.</w:t>
      </w:r>
    </w:p>
    <w:p>
      <w:r>
        <w:t xml:space="preserve">6.  L'amour est une force puissante qui peut nous pousser à faire des choix audacieux. </w:t>
      </w:r>
    </w:p>
    <w:p>
      <w:r>
        <w:t xml:space="preserve">   Love is a powerful force that can push us to make daring choices.</w:t>
      </w:r>
    </w:p>
    <w:p>
      <w:r>
        <w:t>7. L’amour pour soi-même est un élément essentiel de la santé mentale et émotionnelle.</w:t>
      </w:r>
    </w:p>
    <w:p>
      <w:r>
        <w:t xml:space="preserve">    Loving oneself is an essential element of mental and emotional health.</w:t>
      </w:r>
    </w:p>
    <w:p>
      <w:r>
        <w:t xml:space="preserve">8.  Le bonheur d'un individu peut être influencé par l'amour qu'il reçoit ou qui lui est donné. </w:t>
      </w:r>
    </w:p>
    <w:p>
      <w:r>
        <w:t xml:space="preserve">   The happiness of an individual can be influenced by the love they receive or are given. </w:t>
      </w:r>
    </w:p>
    <w:p>
      <w:r>
        <w:t xml:space="preserve">9. L'amour est un concept abstrait qui a été abordé dans de nombreuses œuvres de littérature et d'art. </w:t>
      </w:r>
    </w:p>
    <w:p>
      <w:r>
        <w:t xml:space="preserve">    Love is an abstract concept that has been addressed in many works of literature and art.  </w:t>
      </w:r>
    </w:p>
    <w:p>
      <w:r>
        <w:t xml:space="preserve">10. La passion amoureuse, une force puissante qui peut déclencher des émotions intenses. </w:t>
      </w:r>
    </w:p>
    <w:p>
      <w:r>
        <w:t xml:space="preserve">   Romantic love, a powerful force that can trigger intense emotions.</w:t>
      </w:r>
    </w:p>
    <w:p/>
    <w:p>
      <w:r>
        <w:rPr>
          <w:b/>
        </w:rPr>
        <w:t>Word: Jour | Meaning: Day</w:t>
      </w:r>
    </w:p>
    <w:p/>
    <w:p>
      <w:r>
        <w:t>1. J'ai beaucoup de travail, mais j'ai aussi un jour libre après la semaine.</w:t>
      </w:r>
    </w:p>
    <w:p>
      <w:r>
        <w:t xml:space="preserve">    I have a lot of work but I also have one free day after the week.</w:t>
      </w:r>
    </w:p>
    <w:p>
      <w:r>
        <w:t xml:space="preserve">2.  Le dimanche est un jour où nous allons au marché. </w:t>
      </w:r>
    </w:p>
    <w:p>
      <w:r>
        <w:t xml:space="preserve">    Sunday is a day where we go to the market.</w:t>
      </w:r>
    </w:p>
    <w:p>
      <w:r>
        <w:t>3.  Il lui faut un jour pour se reposer après une longue journée de travail.</w:t>
      </w:r>
    </w:p>
    <w:p>
      <w:r>
        <w:t xml:space="preserve">   He needs a day to rest after a long workday.</w:t>
      </w:r>
    </w:p>
    <w:p>
      <w:r>
        <w:t xml:space="preserve">4.  Tu as besoin d'un jour pour faire tes courses? </w:t>
      </w:r>
    </w:p>
    <w:p>
      <w:r>
        <w:t xml:space="preserve">   Do you need a day to make your shopping?</w:t>
      </w:r>
    </w:p>
    <w:p>
      <w:r>
        <w:t>5. La famille passera un jour en ville.</w:t>
      </w:r>
    </w:p>
    <w:p>
      <w:r>
        <w:t xml:space="preserve">   The family will spend a day in the city.</w:t>
      </w:r>
    </w:p>
    <w:p>
      <w:r>
        <w:t xml:space="preserve">6.  On l'a déconnecté et puis il est parti pour une journée de voyage à la campagne. </w:t>
      </w:r>
    </w:p>
    <w:p>
      <w:r>
        <w:t xml:space="preserve">    We disconnected it and then he went for a day trip to the countryside. </w:t>
      </w:r>
    </w:p>
    <w:p>
      <w:r>
        <w:t>7.  J’ai hâte de recevoir un cadeau, je vais l’ouvrir le jour de Noël!</w:t>
      </w:r>
    </w:p>
    <w:p>
      <w:r>
        <w:t xml:space="preserve">   I can't wait to receive a gift, I will open it on Christmas Day! </w:t>
      </w:r>
    </w:p>
    <w:p>
      <w:r>
        <w:t>8.  Avez-vous planifié votre journée?</w:t>
      </w:r>
    </w:p>
    <w:p>
      <w:r>
        <w:t xml:space="preserve">    Have you planned your day? </w:t>
      </w:r>
    </w:p>
    <w:p>
      <w:r>
        <w:t xml:space="preserve">9.  Le soleil brille aujourd’hui, nous allons faire une promenade sur la plage! </w:t>
      </w:r>
    </w:p>
    <w:p>
      <w:r>
        <w:t xml:space="preserve">    The sun is shining today, we are going for a walk on the beach!  </w:t>
      </w:r>
    </w:p>
    <w:p>
      <w:r>
        <w:t xml:space="preserve">10.  Je préfère passer mon jour en compagnie de mes amis. </w:t>
      </w:r>
    </w:p>
    <w:p>
      <w:r>
        <w:t xml:space="preserve">   I prefer to spend my day with my friends.</w:t>
      </w:r>
    </w:p>
    <w:p/>
    <w:p>
      <w:r>
        <w:rPr>
          <w:b/>
        </w:rPr>
        <w:t>Word: Table | Meaning: Table</w:t>
      </w:r>
    </w:p>
    <w:p/>
    <w:p>
      <w:r>
        <w:t>1. La table est sur la terrasse.</w:t>
      </w:r>
    </w:p>
    <w:p>
      <w:r>
        <w:t xml:space="preserve">    The table is on the terrace.</w:t>
      </w:r>
    </w:p>
    <w:p>
      <w:r>
        <w:t>2. J'ai une table à manger dans la cuisine.</w:t>
      </w:r>
    </w:p>
    <w:p>
      <w:r>
        <w:t xml:space="preserve">    I have a dining table in the kitchen.</w:t>
      </w:r>
    </w:p>
    <w:p>
      <w:r>
        <w:t xml:space="preserve">3. Quelle est la taille de la table ? </w:t>
      </w:r>
    </w:p>
    <w:p>
      <w:r>
        <w:t xml:space="preserve">    What is the size of the table?</w:t>
      </w:r>
    </w:p>
    <w:p>
      <w:r>
        <w:t xml:space="preserve">4. La table était pleine d’objets. </w:t>
      </w:r>
    </w:p>
    <w:p>
      <w:r>
        <w:t xml:space="preserve">    The table was full of objects.</w:t>
      </w:r>
    </w:p>
    <w:p>
      <w:r>
        <w:t>5.  Est-ce que vous pouvez m'aider à déplacer cette table ?</w:t>
      </w:r>
    </w:p>
    <w:p>
      <w:r>
        <w:t xml:space="preserve">    Can you help me move this table?</w:t>
      </w:r>
    </w:p>
    <w:p>
      <w:r>
        <w:t xml:space="preserve">6. Nous avons besoin de plus d'espace pour la table. </w:t>
      </w:r>
    </w:p>
    <w:p>
      <w:r>
        <w:t xml:space="preserve">    We need more space for the table.</w:t>
      </w:r>
    </w:p>
    <w:p>
      <w:r>
        <w:t>7.  La table est en bois et elle est décorative.</w:t>
      </w:r>
    </w:p>
    <w:p>
      <w:r>
        <w:t xml:space="preserve">    The table is made of wood and it's decorative.</w:t>
      </w:r>
    </w:p>
    <w:p>
      <w:r>
        <w:t>8. La table était très lourde, il faut deux personnes pour l’emporter.</w:t>
      </w:r>
    </w:p>
    <w:p>
      <w:r>
        <w:t xml:space="preserve">    The table was very heavy, you need two people to move it. </w:t>
      </w:r>
    </w:p>
    <w:p>
      <w:r>
        <w:t xml:space="preserve">9.  Je veux une table avec des chaises en métal. </w:t>
      </w:r>
    </w:p>
    <w:p>
      <w:r>
        <w:t xml:space="preserve">    I want a table with metal chairs. </w:t>
      </w:r>
    </w:p>
    <w:p>
      <w:r>
        <w:t xml:space="preserve">10.  Elle a dessiné la table dans son livre d'art. </w:t>
      </w:r>
    </w:p>
    <w:p>
      <w:r>
        <w:t xml:space="preserve">    She drew the table in her art book.</w:t>
      </w:r>
    </w:p>
    <w:p/>
    <w:p>
      <w:r>
        <w:rPr>
          <w:b/>
        </w:rPr>
        <w:t>Word: Homme | Meaning: Man</w:t>
      </w:r>
    </w:p>
    <w:p/>
    <w:p>
      <w:r>
        <w:t>1. L'homme est un être humain avec des droits et des responsabilités.</w:t>
      </w:r>
    </w:p>
    <w:p>
      <w:r>
        <w:t xml:space="preserve">    The man is a human being with rights and responsibilities.</w:t>
      </w:r>
    </w:p>
    <w:p>
      <w:r>
        <w:t>2. Il était l'homme le plus intelligent de la classe.</w:t>
      </w:r>
    </w:p>
    <w:p>
      <w:r>
        <w:t xml:space="preserve">   He was the smartest man in class.</w:t>
      </w:r>
    </w:p>
    <w:p>
      <w:r>
        <w:t xml:space="preserve">3.  L'homme s'est montré très généreux envers les pauvres. </w:t>
      </w:r>
    </w:p>
    <w:p>
      <w:r>
        <w:t xml:space="preserve">    The man showed great generosity towards the poor.</w:t>
      </w:r>
    </w:p>
    <w:p>
      <w:r>
        <w:t xml:space="preserve">4.  La nature est l’homme et l’homme est la nature. </w:t>
      </w:r>
    </w:p>
    <w:p>
      <w:r>
        <w:t xml:space="preserve">    Nature is man and man is nature.</w:t>
      </w:r>
    </w:p>
    <w:p>
      <w:r>
        <w:t>5. L'homme a besoin de se sentir compris et apprécié.</w:t>
      </w:r>
    </w:p>
    <w:p>
      <w:r>
        <w:t xml:space="preserve">    Man needs to feel understood and appreciated.</w:t>
      </w:r>
    </w:p>
    <w:p>
      <w:r>
        <w:t xml:space="preserve">6.  L’homme doit prendre conscience de son impact sur l’environnement. </w:t>
      </w:r>
    </w:p>
    <w:p>
      <w:r>
        <w:t xml:space="preserve">   Man must become aware of his impact on the environment. </w:t>
      </w:r>
    </w:p>
    <w:p>
      <w:r>
        <w:t>7. Il est important que les hommes et les femmes travaillent ensemble pour un avenir meilleur.</w:t>
      </w:r>
    </w:p>
    <w:p>
      <w:r>
        <w:t xml:space="preserve">    It is important that men and women work together for a better future.</w:t>
      </w:r>
    </w:p>
    <w:p>
      <w:r>
        <w:t xml:space="preserve">8.  L'homme est capable d'amour, de compassion et de joie. </w:t>
      </w:r>
    </w:p>
    <w:p>
      <w:r>
        <w:t xml:space="preserve">   Man is capable of love, compassion, and joy.</w:t>
      </w:r>
    </w:p>
    <w:p>
      <w:r>
        <w:t>9. Le rôle de l’homme dans la société est essentiel.</w:t>
      </w:r>
    </w:p>
    <w:p>
      <w:r>
        <w:t xml:space="preserve">   The role of man in society is essential.</w:t>
      </w:r>
    </w:p>
    <w:p>
      <w:r>
        <w:t xml:space="preserve">10. L’homme a besoin de se donner du temps pour réfléchir et s'auto-définir. </w:t>
      </w:r>
    </w:p>
    <w:p>
      <w:r>
        <w:t xml:space="preserve">    Man needs to give himself time to reflect and define himself.</w:t>
      </w:r>
    </w:p>
    <w:p/>
    <w:p>
      <w:r>
        <w:rPr>
          <w:b/>
        </w:rPr>
        <w:t>Word: Froid | Meaning: Cold</w:t>
      </w:r>
    </w:p>
    <w:p/>
    <w:p>
      <w:r>
        <w:t>1. Le temps est froid aujourd'hui.</w:t>
      </w:r>
    </w:p>
    <w:p>
      <w:r>
        <w:t xml:space="preserve">  It is cold today.</w:t>
      </w:r>
    </w:p>
    <w:p>
      <w:r>
        <w:t xml:space="preserve">2. J'ai besoin d'un chapeau pour me protéger du froid. </w:t>
      </w:r>
    </w:p>
    <w:p>
      <w:r>
        <w:t xml:space="preserve">  I need a hat to protect myself from the cold.</w:t>
      </w:r>
    </w:p>
    <w:p>
      <w:r>
        <w:t xml:space="preserve">3. La montagne est couverte de neige et il fait très froid. </w:t>
      </w:r>
    </w:p>
    <w:p>
      <w:r>
        <w:t xml:space="preserve">  The mountain is covered in snow and it’s very cold.</w:t>
      </w:r>
    </w:p>
    <w:p>
      <w:r>
        <w:t xml:space="preserve">4. Vous pensez que ce soir va être froid? </w:t>
      </w:r>
    </w:p>
    <w:p>
      <w:r>
        <w:t xml:space="preserve">  Do you think tonight will be cold?</w:t>
      </w:r>
    </w:p>
    <w:p>
      <w:r>
        <w:t>5. Les enfants ont besoin d'un vêtement chaud pour rester au frais.</w:t>
      </w:r>
    </w:p>
    <w:p>
      <w:r>
        <w:t xml:space="preserve">  Children need warm clothes to stay cool.</w:t>
      </w:r>
    </w:p>
    <w:p>
      <w:r>
        <w:t xml:space="preserve">6. Il y a une brise très froide dans la ville. </w:t>
      </w:r>
    </w:p>
    <w:p>
      <w:r>
        <w:t xml:space="preserve">  There is a very cold breeze in the city.</w:t>
      </w:r>
    </w:p>
    <w:p>
      <w:r>
        <w:t xml:space="preserve">7. Nous sommes partis en excursion, mais le froid nous a rendu fatigués. </w:t>
      </w:r>
    </w:p>
    <w:p>
      <w:r>
        <w:t xml:space="preserve">  We went on an excursion, but the cold made us tired.</w:t>
      </w:r>
    </w:p>
    <w:p>
      <w:r>
        <w:t>8. Le vent est froids et il me fait souffler.</w:t>
      </w:r>
    </w:p>
    <w:p>
      <w:r>
        <w:t xml:space="preserve">  The wind is cold and it makes me blow air out.</w:t>
      </w:r>
    </w:p>
    <w:p>
      <w:r>
        <w:t>9. On a besoin de la chaleur pour soulager le froid.</w:t>
      </w:r>
    </w:p>
    <w:p>
      <w:r>
        <w:t xml:space="preserve">  We need warmth to alleviate the cold. </w:t>
      </w:r>
    </w:p>
    <w:p>
      <w:r>
        <w:t>10. L'air se sent très froid malgré les rayons du soleil.</w:t>
      </w:r>
    </w:p>
    <w:p>
      <w:r>
        <w:t xml:space="preserve">   The air feels very cold despite the sun's rays.</w:t>
      </w:r>
    </w:p>
    <w:p/>
    <w:p>
      <w:r>
        <w:rPr>
          <w:b/>
        </w:rPr>
        <w:t>Word: Sol | Meaning: Sun</w:t>
      </w:r>
    </w:p>
    <w:p/>
    <w:p>
      <w:r>
        <w:t xml:space="preserve">1. Le soleil brillait sur la plage. </w:t>
      </w:r>
    </w:p>
    <w:p>
      <w:r>
        <w:t xml:space="preserve">    The sun shone brightly on the beach.</w:t>
      </w:r>
    </w:p>
    <w:p>
      <w:r>
        <w:t>2.  La sol fait partie de l'histoire de notre planète.</w:t>
      </w:r>
    </w:p>
    <w:p>
      <w:r>
        <w:t xml:space="preserve">   Sol is part of the history of our planet. </w:t>
      </w:r>
    </w:p>
    <w:p>
      <w:r>
        <w:t xml:space="preserve">3. L’homme a travaillé dans le jardin, à l’extérieur sous le soleil. </w:t>
      </w:r>
    </w:p>
    <w:p>
      <w:r>
        <w:t xml:space="preserve">   The man worked in the garden, outdoors under the sun. </w:t>
      </w:r>
    </w:p>
    <w:p>
      <w:r>
        <w:t xml:space="preserve">4.  J’aime prendre une sieste sur la terrasse ensoleillée. </w:t>
      </w:r>
    </w:p>
    <w:p>
      <w:r>
        <w:t xml:space="preserve">    I like to take a nap on the sunny terrace. </w:t>
      </w:r>
    </w:p>
    <w:p>
      <w:r>
        <w:t>5.  Le sol est important pour la vie des plantes.</w:t>
      </w:r>
    </w:p>
    <w:p>
      <w:r>
        <w:t xml:space="preserve">   Soil is important for plant life. </w:t>
      </w:r>
    </w:p>
    <w:p>
      <w:r>
        <w:t>6.  Je vais acheter du terreau pour mon jardin.</w:t>
      </w:r>
    </w:p>
    <w:p>
      <w:r>
        <w:t xml:space="preserve">   I'm going to buy soil for my garden. </w:t>
      </w:r>
    </w:p>
    <w:p>
      <w:r>
        <w:t>7.  La terre, le sol, et l’eau sont nécessaires à la vie.</w:t>
      </w:r>
    </w:p>
    <w:p>
      <w:r>
        <w:t xml:space="preserve">   Earth, soil, and water are necessary for life.</w:t>
      </w:r>
    </w:p>
    <w:p>
      <w:r>
        <w:t>8.  La famille a marché dans un parc ensoleillé.</w:t>
      </w:r>
    </w:p>
    <w:p>
      <w:r>
        <w:t xml:space="preserve">   The family walked in a sunny park.</w:t>
      </w:r>
    </w:p>
    <w:p>
      <w:r>
        <w:t xml:space="preserve">9.  Le sol est souvent compacté par les machines agricoles. </w:t>
      </w:r>
    </w:p>
    <w:p>
      <w:r>
        <w:t xml:space="preserve">   Soil is often compacted by agricultural machines. </w:t>
      </w:r>
    </w:p>
    <w:p>
      <w:r>
        <w:t>10. Les sols différents peuvent avoir des propriétés différentes, selon la zone géographique.</w:t>
      </w:r>
    </w:p>
    <w:p>
      <w:r>
        <w:t xml:space="preserve">   Different soils can have different properties depending on the geographical area.</w:t>
      </w:r>
    </w:p>
    <w:p/>
    <w:p>
      <w:r>
        <w:rPr>
          <w:b/>
        </w:rPr>
        <w:t>Word: Appel | Meaning: Call</w:t>
      </w:r>
    </w:p>
    <w:p/>
    <w:p>
      <w:r>
        <w:t xml:space="preserve">1. L'appel téléphonique est important pour faire des arrangements de rendez-vous. </w:t>
      </w:r>
    </w:p>
    <w:p>
      <w:r>
        <w:t xml:space="preserve">  Phone calls are important for making appointments.</w:t>
      </w:r>
    </w:p>
    <w:p>
      <w:r>
        <w:t>2. J'ai reçu un appel d'urgence ce matin.</w:t>
      </w:r>
    </w:p>
    <w:p>
      <w:r>
        <w:t xml:space="preserve">  I received an emergency call this morning.</w:t>
      </w:r>
    </w:p>
    <w:p>
      <w:r>
        <w:t xml:space="preserve">3. Je ne peux pas répondre à l’appel. </w:t>
      </w:r>
    </w:p>
    <w:p>
      <w:r>
        <w:t xml:space="preserve">  I can't answer the call.</w:t>
      </w:r>
    </w:p>
    <w:p>
      <w:r>
        <w:t>4. L'appel du service client est le moyen le plus efficace pour résoudre les problèmes.</w:t>
      </w:r>
    </w:p>
    <w:p>
      <w:r>
        <w:t xml:space="preserve">  Calling customer service is the most effective way to solve problems.</w:t>
      </w:r>
    </w:p>
    <w:p>
      <w:r>
        <w:t>5. Nous avons reçu un appel de la part de notre client principal.</w:t>
      </w:r>
    </w:p>
    <w:p>
      <w:r>
        <w:t xml:space="preserve">  We received a call from our main client.</w:t>
      </w:r>
    </w:p>
    <w:p>
      <w:r>
        <w:t xml:space="preserve">6. J'ai eu une conversation téléphonique avec mon ami hier soir. </w:t>
      </w:r>
    </w:p>
    <w:p>
      <w:r>
        <w:t xml:space="preserve">  I had a phone call with my friend last night.</w:t>
      </w:r>
    </w:p>
    <w:p>
      <w:r>
        <w:t>7. Vous devez appeler votre médecin si vous ressentez des symptômes.</w:t>
      </w:r>
    </w:p>
    <w:p>
      <w:r>
        <w:t xml:space="preserve">  You must call your doctor if you are feeling symptoms.</w:t>
      </w:r>
    </w:p>
    <w:p>
      <w:r>
        <w:t>8. L'appel de la police à la maison était trop important pour moi.</w:t>
      </w:r>
    </w:p>
    <w:p>
      <w:r>
        <w:t xml:space="preserve">  The police call to the house was too important for me.</w:t>
      </w:r>
    </w:p>
    <w:p>
      <w:r>
        <w:t xml:space="preserve">9. Ils ont appelé leur mère pour lui parler. </w:t>
      </w:r>
    </w:p>
    <w:p>
      <w:r>
        <w:t xml:space="preserve">  They called their mother to talk to her.</w:t>
      </w:r>
    </w:p>
    <w:p>
      <w:r>
        <w:t xml:space="preserve">10. J'ai reçu un appel de mon ex-employeur hier. </w:t>
      </w:r>
    </w:p>
    <w:p>
      <w:r>
        <w:t xml:space="preserve">   I received a call from my former employer yesterday.</w:t>
      </w:r>
    </w:p>
    <w:p/>
    <w:p>
      <w:r>
        <w:rPr>
          <w:b/>
        </w:rPr>
        <w:t>Word: Ville | Meaning: City</w:t>
      </w:r>
    </w:p>
    <w:p/>
    <w:p>
      <w:r>
        <w:t>1. La ville de Paris est magnifique.</w:t>
      </w:r>
    </w:p>
    <w:p>
      <w:r>
        <w:t xml:space="preserve">    The city of Paris is beautiful.</w:t>
      </w:r>
    </w:p>
    <w:p>
      <w:r>
        <w:t>2. J'ai un appartement dans une petite ville.</w:t>
      </w:r>
    </w:p>
    <w:p>
      <w:r>
        <w:t xml:space="preserve">    I have an apartment in a small town.</w:t>
      </w:r>
    </w:p>
    <w:p>
      <w:r>
        <w:t xml:space="preserve">3. La plupart des gens préfèrent vivre en ville. </w:t>
      </w:r>
    </w:p>
    <w:p>
      <w:r>
        <w:t xml:space="preserve">    Most people prefer to live in the city.</w:t>
      </w:r>
    </w:p>
    <w:p>
      <w:r>
        <w:t>4. Est-ce que tu veux visiter la ville de Lyon ?</w:t>
      </w:r>
    </w:p>
    <w:p>
      <w:r>
        <w:t xml:space="preserve">    Do you want to visit the city of Lyon?</w:t>
      </w:r>
    </w:p>
    <w:p>
      <w:r>
        <w:t>5. L'aéroport est situé dans une petite ville proche de la capitale.</w:t>
      </w:r>
    </w:p>
    <w:p>
      <w:r>
        <w:t xml:space="preserve">    The airport is located in a small town near the capital. </w:t>
      </w:r>
    </w:p>
    <w:p>
      <w:r>
        <w:t>6. Il y a beaucoup d'activités culturelles et sportives à vivre en ville.</w:t>
      </w:r>
    </w:p>
    <w:p>
      <w:r>
        <w:t xml:space="preserve">    There are many cultural and sporting activities to enjoy in the city. </w:t>
      </w:r>
    </w:p>
    <w:p>
      <w:r>
        <w:t>7. Le marché est très animé dans la ville de Marseille.</w:t>
      </w:r>
    </w:p>
    <w:p>
      <w:r>
        <w:t xml:space="preserve">    The market is very lively in the city of Marseille.</w:t>
      </w:r>
    </w:p>
    <w:p>
      <w:r>
        <w:t>8. Je trouve le quartier du centre-ville trop bruyant.</w:t>
      </w:r>
    </w:p>
    <w:p>
      <w:r>
        <w:t xml:space="preserve">    I find the downtown area too noisy.</w:t>
      </w:r>
    </w:p>
    <w:p>
      <w:r>
        <w:t xml:space="preserve">9. La vie en ville peut être complexe, mais il y a beaucoup d'avantages. </w:t>
      </w:r>
    </w:p>
    <w:p>
      <w:r>
        <w:t xml:space="preserve">    Life in the city can be complicated, but there are many advantages.</w:t>
      </w:r>
    </w:p>
    <w:p>
      <w:r>
        <w:t xml:space="preserve">10. Les villes sont des places uniques et diversifiées.  </w:t>
      </w:r>
    </w:p>
    <w:p>
      <w:r>
        <w:t xml:space="preserve">    Cities are unique and diversified places.</w:t>
      </w:r>
    </w:p>
    <w:p/>
    <w:p>
      <w:r>
        <w:rPr>
          <w:b/>
        </w:rPr>
        <w:t>Word: Pierre | Meaning: Stone</w:t>
      </w:r>
    </w:p>
    <w:p/>
    <w:p>
      <w:r>
        <w:t>1. Pierre est un homme gentil et dévoué.</w:t>
      </w:r>
    </w:p>
    <w:p>
      <w:r>
        <w:t xml:space="preserve">  Pierre is a kind and devoted man.</w:t>
      </w:r>
    </w:p>
    <w:p>
      <w:r>
        <w:t>2. J'ai rencontré Pierre à la fête de quartier.</w:t>
      </w:r>
    </w:p>
    <w:p>
      <w:r>
        <w:t xml:space="preserve">  I met Pierre at the neighborhood party.</w:t>
      </w:r>
    </w:p>
    <w:p>
      <w:r>
        <w:t>3. Pierre aime beaucoup cuisiner et partager ses plats avec les autres.</w:t>
      </w:r>
    </w:p>
    <w:p>
      <w:r>
        <w:t xml:space="preserve">  Pierre loves to cook and share his dishes with others.</w:t>
      </w:r>
    </w:p>
    <w:p>
      <w:r>
        <w:t xml:space="preserve">4. Il est important de savoir que Pierre a des opinions très bien définies. </w:t>
      </w:r>
    </w:p>
    <w:p>
      <w:r>
        <w:t xml:space="preserve">   It is important to know that Pierre has very well-defined opinions.</w:t>
      </w:r>
    </w:p>
    <w:p>
      <w:r>
        <w:t>5. La famille de Pierre est très unie et présente un excellent support social.</w:t>
      </w:r>
    </w:p>
    <w:p>
      <w:r>
        <w:t xml:space="preserve">  Pierre's family is very united and offers excellent social support.</w:t>
      </w:r>
    </w:p>
    <w:p>
      <w:r>
        <w:t>6. Pierre travaille dans une agence de marketing.</w:t>
      </w:r>
    </w:p>
    <w:p>
      <w:r>
        <w:t xml:space="preserve">  Pierre works in a marketing agency. </w:t>
      </w:r>
    </w:p>
    <w:p>
      <w:r>
        <w:t>7. Nous avons beaucoup d’enjeux à discuter avec Pierre.</w:t>
      </w:r>
    </w:p>
    <w:p>
      <w:r>
        <w:t xml:space="preserve">   We have many issues to discuss with Pierre.</w:t>
      </w:r>
    </w:p>
    <w:p>
      <w:r>
        <w:t>8.  Pierre est un bon ami et il nous soutient toujours.</w:t>
      </w:r>
    </w:p>
    <w:p>
      <w:r>
        <w:t xml:space="preserve">  Pierre is a good friend and he supports us always.</w:t>
      </w:r>
    </w:p>
    <w:p>
      <w:r>
        <w:t>9. Pierre est passionné par la littérature et analyse les œuvres de grands auteurs.</w:t>
      </w:r>
    </w:p>
    <w:p>
      <w:r>
        <w:t xml:space="preserve">  Pierre is passionate about literature and analyzes the works of great authors. </w:t>
      </w:r>
    </w:p>
    <w:p>
      <w:r>
        <w:t>10. J'ai envie de dire à Pierre que je suis très reconnaissant pour lui.</w:t>
      </w:r>
    </w:p>
    <w:p>
      <w:r>
        <w:t xml:space="preserve">   I want to tell Pierre that I am very grateful for him.</w:t>
      </w:r>
    </w:p>
    <w:p/>
    <w:p>
      <w:r>
        <w:rPr>
          <w:b/>
        </w:rPr>
        <w:t>Word: Belle | Meaning: Beautiful</w:t>
      </w:r>
    </w:p>
    <w:p/>
    <w:p>
      <w:r>
        <w:t>1. Ce livre est belle, il est rempli de couleurs vives.</w:t>
      </w:r>
    </w:p>
    <w:p>
      <w:r>
        <w:t xml:space="preserve">    This book is beautiful, it is filled with vibrant colours.</w:t>
      </w:r>
    </w:p>
    <w:p>
      <w:r>
        <w:t>2. La belle ville a une architecture magnifique et historique.</w:t>
      </w:r>
    </w:p>
    <w:p>
      <w:r>
        <w:t xml:space="preserve">    The beautiful city has magnificent and historic architecture.</w:t>
      </w:r>
    </w:p>
    <w:p>
      <w:r>
        <w:t>3. Elle est belle aujourd'hui, elle porte un sourire sincère.</w:t>
      </w:r>
    </w:p>
    <w:p>
      <w:r>
        <w:t xml:space="preserve">    She is beautiful today, she wears a sincere smile.</w:t>
      </w:r>
    </w:p>
    <w:p>
      <w:r>
        <w:t>4. Le soleil brille à travers les feuilles et donne à l'image une belle lumière.</w:t>
      </w:r>
    </w:p>
    <w:p>
      <w:r>
        <w:t xml:space="preserve">    The sun shines through the leaves and gives the image a beautiful light. </w:t>
      </w:r>
    </w:p>
    <w:p>
      <w:r>
        <w:t>5. Les fleurs sont belles et parfumées dans le jardin.</w:t>
      </w:r>
    </w:p>
    <w:p>
      <w:r>
        <w:t xml:space="preserve">    The flowers are beautiful and fragrant in the garden.</w:t>
      </w:r>
    </w:p>
    <w:p>
      <w:r>
        <w:t>6.  Votre costume est belle, vous êtes élégante aujourd'hui.</w:t>
      </w:r>
    </w:p>
    <w:p>
      <w:r>
        <w:t xml:space="preserve">    Your dress is beautiful, you are elegant today. </w:t>
      </w:r>
    </w:p>
    <w:p>
      <w:r>
        <w:t>7. Il a l'air très belle, il a une attitude positive.</w:t>
      </w:r>
    </w:p>
    <w:p>
      <w:r>
        <w:t xml:space="preserve">    He looks very beautiful, he has a positive attitude. </w:t>
      </w:r>
    </w:p>
    <w:p>
      <w:r>
        <w:t>8. J'aime la belle robe de couleur rose que tu portes.</w:t>
      </w:r>
    </w:p>
    <w:p>
      <w:r>
        <w:t xml:space="preserve">    I love the beautiful pink dress that you wear.</w:t>
      </w:r>
    </w:p>
    <w:p>
      <w:r>
        <w:t xml:space="preserve">9. Tu es belle avec ton nouveau chemisier. </w:t>
      </w:r>
    </w:p>
    <w:p>
      <w:r>
        <w:t xml:space="preserve">    You are beautiful with your new blouse.</w:t>
      </w:r>
    </w:p>
    <w:p>
      <w:r>
        <w:t xml:space="preserve">10. La chanteuse a une voix magnifique et belle.  </w:t>
      </w:r>
    </w:p>
    <w:p>
      <w:r>
        <w:t xml:space="preserve">   The singer has a beautiful and magnificent voice.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