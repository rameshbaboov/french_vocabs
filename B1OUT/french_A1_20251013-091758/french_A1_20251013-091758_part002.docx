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Madame/Monsieur,  comment vous appelez-vous ?</w:t>
      </w:r>
    </w:p>
    <w:p>
      <w:r>
        <w:t xml:space="preserve">    Good morning/day, what is your name? </w:t>
      </w:r>
    </w:p>
    <w:p>
      <w:r>
        <w:t>4.  Je m'appelle [your name].</w:t>
      </w:r>
    </w:p>
    <w:p>
      <w:r>
        <w:t xml:space="preserve">   My name is [your name].</w:t>
      </w:r>
    </w:p>
    <w:p>
      <w:r>
        <w:t>5.  Bonjour, j'ai besoin d'aide.</w:t>
      </w:r>
    </w:p>
    <w:p>
      <w:r>
        <w:t xml:space="preserve">    Hello, I need help.</w:t>
      </w:r>
    </w:p>
    <w:p>
      <w:r>
        <w:t>6.  Bon jour à vous !</w:t>
      </w:r>
    </w:p>
    <w:p>
      <w:r>
        <w:t xml:space="preserve">    Good day to you!</w:t>
      </w:r>
    </w:p>
    <w:p>
      <w:r>
        <w:t xml:space="preserve">7.  Bonjour, quelle heure est-il ? </w:t>
      </w:r>
    </w:p>
    <w:p>
      <w:r>
        <w:t xml:space="preserve">   Good morning, what time is it?</w:t>
      </w:r>
    </w:p>
    <w:p>
      <w:r>
        <w:t xml:space="preserve">8.  Bonjour, je suis fatigué(e). </w:t>
      </w:r>
    </w:p>
    <w:p>
      <w:r>
        <w:t xml:space="preserve">   Hello, I am tired.</w:t>
      </w:r>
    </w:p>
    <w:p>
      <w:r>
        <w:t xml:space="preserve">9. Bonjour à l'école! </w:t>
      </w:r>
    </w:p>
    <w:p>
      <w:r>
        <w:t xml:space="preserve">   Good day at school!</w:t>
      </w:r>
    </w:p>
    <w:p>
      <w:r>
        <w:t xml:space="preserve">10. Bonjour madame/monsieur, avez-vous une idée pour ce film ? </w:t>
      </w:r>
    </w:p>
    <w:p>
      <w:r>
        <w:t xml:space="preserve">    Hello ma'am or sir, do you have an idea for this film?</w:t>
      </w:r>
    </w:p>
    <w:p/>
    <w:p>
      <w:r>
        <w:rPr>
          <w:b/>
        </w:rPr>
        <w:t>Word: Livre | Meaning: Book</w:t>
      </w:r>
    </w:p>
    <w:p/>
    <w:p>
      <w:r>
        <w:t xml:space="preserve">1. J'aime lire des livres sur les voyages.  </w:t>
      </w:r>
    </w:p>
    <w:p>
      <w:r>
        <w:t xml:space="preserve">    I like to read books about travel.</w:t>
      </w:r>
    </w:p>
    <w:p>
      <w:r>
        <w:t xml:space="preserve">2. Le livre de recettes est précieux pour moi. </w:t>
      </w:r>
    </w:p>
    <w:p>
      <w:r>
        <w:t xml:space="preserve">   The cookbook is precious for me.</w:t>
      </w:r>
    </w:p>
    <w:p>
      <w:r>
        <w:t xml:space="preserve">3. Il a acheté un nouveau livre à la bibliothèque. </w:t>
      </w:r>
    </w:p>
    <w:p>
      <w:r>
        <w:t xml:space="preserve">   He bought a new book at the library.</w:t>
      </w:r>
    </w:p>
    <w:p>
      <w:r>
        <w:t xml:space="preserve">4. La couverture du livre était décolorée et usée. </w:t>
      </w:r>
    </w:p>
    <w:p>
      <w:r>
        <w:t xml:space="preserve">   The cover of the book was faded and worn.</w:t>
      </w:r>
    </w:p>
    <w:p>
      <w:r>
        <w:t>5. J'ai lu deux livres sur l'histoire de France.</w:t>
      </w:r>
    </w:p>
    <w:p>
      <w:r>
        <w:t xml:space="preserve">    I read two books about the history of France.</w:t>
      </w:r>
    </w:p>
    <w:p>
      <w:r>
        <w:t xml:space="preserve">6. Le livre est un excellent moyen d'apprendre une nouvelle langue. </w:t>
      </w:r>
    </w:p>
    <w:p>
      <w:r>
        <w:t xml:space="preserve">    A book is an excellent way to learn a new language.</w:t>
      </w:r>
    </w:p>
    <w:p>
      <w:r>
        <w:t xml:space="preserve">7. Je préfère lire des romans à des articles scientifiques. </w:t>
      </w:r>
    </w:p>
    <w:p>
      <w:r>
        <w:t xml:space="preserve">   I prefer to read novels to scientific articles.</w:t>
      </w:r>
    </w:p>
    <w:p>
      <w:r>
        <w:t xml:space="preserve">8. L’histoire de l’écrivain était racontée dans un livre. </w:t>
      </w:r>
    </w:p>
    <w:p>
      <w:r>
        <w:t xml:space="preserve">   The writer's story was told in a book.</w:t>
      </w:r>
    </w:p>
    <w:p>
      <w:r>
        <w:t xml:space="preserve">9.  Je me suis amusé à lire le livre pendant les vacances. </w:t>
      </w:r>
    </w:p>
    <w:p>
      <w:r>
        <w:t xml:space="preserve">   I had fun reading the book during my holidays.</w:t>
      </w:r>
    </w:p>
    <w:p>
      <w:r>
        <w:t xml:space="preserve">10. Un livre peut nous aider à comprendre nos sentiments et nos pensées. </w:t>
      </w:r>
    </w:p>
    <w:p>
      <w:r>
        <w:t xml:space="preserve">   A book can help us understand our feelings and thoughts.</w:t>
      </w:r>
    </w:p>
    <w:p/>
    <w:p>
      <w:r>
        <w:rPr>
          <w:b/>
        </w:rPr>
        <w:t>Word: Fleur | Meaning: Flower</w:t>
      </w:r>
    </w:p>
    <w:p/>
    <w:p>
      <w:r>
        <w:t>1. La fleur est magnifique, avec son couleur vive et ses pétales délicats.</w:t>
      </w:r>
    </w:p>
    <w:p>
      <w:r>
        <w:t xml:space="preserve">   The flower is magnificent, with its vivid colour and delicate petals.</w:t>
      </w:r>
    </w:p>
    <w:p>
      <w:r>
        <w:t xml:space="preserve">2. J'aime beaucoup observer les fleurs dans le jardin à la fin de l’été. </w:t>
      </w:r>
    </w:p>
    <w:p>
      <w:r>
        <w:t xml:space="preserve">   I love to observe flowers in the garden at the end of summer.</w:t>
      </w:r>
    </w:p>
    <w:p>
      <w:r>
        <w:t xml:space="preserve">3.  La fleur d'orchidée a une forme unique et élégante. </w:t>
      </w:r>
    </w:p>
    <w:p>
      <w:r>
        <w:t xml:space="preserve">    The orchid flower has a unique and elegant form.</w:t>
      </w:r>
    </w:p>
    <w:p>
      <w:r>
        <w:t xml:space="preserve">4. La fleur symbolise la paix et la beauté dans la culture de l’Europe. </w:t>
      </w:r>
    </w:p>
    <w:p>
      <w:r>
        <w:t xml:space="preserve">   Flower symbolizes peace and beauty in European culture.</w:t>
      </w:r>
    </w:p>
    <w:p>
      <w:r>
        <w:t xml:space="preserve">5. Les fleurs sauvages ont besoin d’eau et de soleil pour pousser.  </w:t>
      </w:r>
    </w:p>
    <w:p>
      <w:r>
        <w:t xml:space="preserve">   Wild flowers need water and sunshine to grow. </w:t>
      </w:r>
    </w:p>
    <w:p>
      <w:r>
        <w:t xml:space="preserve">6. La fleur de lys est une fleur symbole de la France.  </w:t>
      </w:r>
    </w:p>
    <w:p>
      <w:r>
        <w:t xml:space="preserve">    The lily flower is a symbol of France.</w:t>
      </w:r>
    </w:p>
    <w:p>
      <w:r>
        <w:t xml:space="preserve">7. Il y a beaucoup de fleurs dans les champs de blé au printemps. </w:t>
      </w:r>
    </w:p>
    <w:p>
      <w:r>
        <w:t xml:space="preserve">    There are many flowers in the wheat fields in spring.</w:t>
      </w:r>
    </w:p>
    <w:p>
      <w:r>
        <w:t>8. Les roses sont des fleurs populaires et leur parfum est agréable.</w:t>
      </w:r>
    </w:p>
    <w:p>
      <w:r>
        <w:t xml:space="preserve">   Roses are popular flowers and their perfume is pleasant.  </w:t>
      </w:r>
    </w:p>
    <w:p>
      <w:r>
        <w:t xml:space="preserve">9. La fleur du désert a évolué pour survivre à l’aridité. </w:t>
      </w:r>
    </w:p>
    <w:p>
      <w:r>
        <w:t xml:space="preserve">   Desert flower has evolved to survive aridity.</w:t>
      </w:r>
    </w:p>
    <w:p>
      <w:r>
        <w:t>10. La fleur bleue représente la joie et la spontanéité.</w:t>
      </w:r>
    </w:p>
    <w:p>
      <w:r>
        <w:t xml:space="preserve">    The blue flower represents joy and spontaneity.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du robinet est potable, mais il faut filtrer avant de l'utiliser.</w:t>
      </w:r>
    </w:p>
    <w:p>
      <w:r>
        <w:t xml:space="preserve">   The tap water is potable, but it must be filtered before use.</w:t>
      </w:r>
    </w:p>
    <w:p>
      <w:r>
        <w:t>3. Il y a une bouteille d'eau dans la voiture.</w:t>
      </w:r>
    </w:p>
    <w:p>
      <w:r>
        <w:t xml:space="preserve">   There is a bottle of water in the car.</w:t>
      </w:r>
    </w:p>
    <w:p>
      <w:r>
        <w:t>4. L'eau bouillit à 100 degrés Celsius.</w:t>
      </w:r>
    </w:p>
    <w:p>
      <w:r>
        <w:t xml:space="preserve">    Water boils at 100 degrees Celsius.</w:t>
      </w:r>
    </w:p>
    <w:p>
      <w:r>
        <w:t>5. L'eau est essentielle pour la vie.</w:t>
      </w:r>
    </w:p>
    <w:p>
      <w:r>
        <w:t xml:space="preserve">    Water is essential for life.</w:t>
      </w:r>
    </w:p>
    <w:p>
      <w:r>
        <w:t>6. La pluie, l'eau de source et les rivières contribuent au cycle de la vie.</w:t>
      </w:r>
    </w:p>
    <w:p>
      <w:r>
        <w:t xml:space="preserve">   Rain, spring water, and rivers contribute to the life cycle. </w:t>
      </w:r>
    </w:p>
    <w:p>
      <w:r>
        <w:t>7. Le médecin m'a recommandé de boire plus d’eau pour améliorer ma santé.</w:t>
      </w:r>
    </w:p>
    <w:p>
      <w:r>
        <w:t xml:space="preserve">    The doctor recommended I drink more water to improve my health.</w:t>
      </w:r>
    </w:p>
    <w:p>
      <w:r>
        <w:t xml:space="preserve">8.  J'ai besoin d'eau pour faire une promenade dans la forêt. </w:t>
      </w:r>
    </w:p>
    <w:p>
      <w:r>
        <w:t xml:space="preserve">   I need water to go for a walk in the forest. </w:t>
      </w:r>
    </w:p>
    <w:p>
      <w:r>
        <w:t>9. L'eau de source est beaucoup plus saine que l'eau du robinet.</w:t>
      </w:r>
    </w:p>
    <w:p>
      <w:r>
        <w:t xml:space="preserve">    Spring water is much healthier than tap water.</w:t>
      </w:r>
    </w:p>
    <w:p>
      <w:r>
        <w:t xml:space="preserve">10.  La quantité d'eau que vous devez boire dépend de votre activité physique et de vos besoins individuels. </w:t>
      </w:r>
    </w:p>
    <w:p>
      <w:r>
        <w:t xml:space="preserve">   The amount of water you need to drink depends on your physical activity and individual needs.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out.</w:t>
      </w:r>
    </w:p>
    <w:p>
      <w:r>
        <w:t>2. Nous sommes allés au soleil pour prendre un bain de soleil.</w:t>
      </w:r>
    </w:p>
    <w:p>
      <w:r>
        <w:t xml:space="preserve">   We went to the sun for a tan. </w:t>
      </w:r>
    </w:p>
    <w:p>
      <w:r>
        <w:t>3. La lumière du soleil est très importante pour la vie.</w:t>
      </w:r>
    </w:p>
    <w:p>
      <w:r>
        <w:t xml:space="preserve">   Sunlight’s light is very important for life. </w:t>
      </w:r>
    </w:p>
    <w:p>
      <w:r>
        <w:t>4. Le soleil se lève à l'aube et se couche à l'aube.</w:t>
      </w:r>
    </w:p>
    <w:p>
      <w:r>
        <w:t xml:space="preserve">  The sun rises at dawn and sets at dusk. </w:t>
      </w:r>
    </w:p>
    <w:p>
      <w:r>
        <w:t>5. Il y a une grande différence entre le soleil du matin et le soleil de l'après-midi.</w:t>
      </w:r>
    </w:p>
    <w:p>
      <w:r>
        <w:t xml:space="preserve">   There is a big difference between the morning sunshine and afternoon sunlight. </w:t>
      </w:r>
    </w:p>
    <w:p>
      <w:r>
        <w:t>6. Le soleil est un élément important dans la nature.</w:t>
      </w:r>
    </w:p>
    <w:p>
      <w:r>
        <w:t xml:space="preserve">   The sun is an important element in nature.  </w:t>
      </w:r>
    </w:p>
    <w:p>
      <w:r>
        <w:t xml:space="preserve">7. Les enfants s'amusent au soleil pendant les vacances scolaires. </w:t>
      </w:r>
    </w:p>
    <w:p>
      <w:r>
        <w:t xml:space="preserve">    Children are having fun in the sun during school holidays. </w:t>
      </w:r>
    </w:p>
    <w:p>
      <w:r>
        <w:t>8. L’absence de soleil peut causer des détériorations.</w:t>
      </w:r>
    </w:p>
    <w:p>
      <w:r>
        <w:t xml:space="preserve">    Lack of sunlight can cause deterioration. </w:t>
      </w:r>
    </w:p>
    <w:p>
      <w:r>
        <w:t>9. La taille du soleil est considérable et la force de son rayonnement est immense.</w:t>
      </w:r>
    </w:p>
    <w:p>
      <w:r>
        <w:t xml:space="preserve">   The size of the sun is considerable and its radiant power is enormous. </w:t>
      </w:r>
    </w:p>
    <w:p>
      <w:r>
        <w:t>10. Le soleil est un symbole de vie et d'espoir.</w:t>
      </w:r>
    </w:p>
    <w:p>
      <w:r>
        <w:t xml:space="preserve">  The sun is a symbol of life and hope.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My home is comfortable.</w:t>
      </w:r>
    </w:p>
    <w:p>
      <w:r>
        <w:t>2.  La maison est située au bord de la mer.</w:t>
      </w:r>
    </w:p>
    <w:p>
      <w:r>
        <w:t xml:space="preserve">   The house is located on the coast.</w:t>
      </w:r>
    </w:p>
    <w:p>
      <w:r>
        <w:t xml:space="preserve">3.  Mon frère et moi avons grandi dans la même maison. </w:t>
      </w:r>
    </w:p>
    <w:p>
      <w:r>
        <w:t xml:space="preserve">   My brother and I grew up in the same house.</w:t>
      </w:r>
    </w:p>
    <w:p>
      <w:r>
        <w:t>4.  Elle aime passer du temps dans sa maison.</w:t>
      </w:r>
    </w:p>
    <w:p>
      <w:r>
        <w:t xml:space="preserve">   She likes to spend time at her home.</w:t>
      </w:r>
    </w:p>
    <w:p>
      <w:r>
        <w:t xml:space="preserve">5.  La cuisine est la pièce maîtresse de la maison. </w:t>
      </w:r>
    </w:p>
    <w:p>
      <w:r>
        <w:t xml:space="preserve">   The kitchen is the heart of the house.</w:t>
      </w:r>
    </w:p>
    <w:p>
      <w:r>
        <w:t xml:space="preserve">6.  Le jardin de la maison est très grand. </w:t>
      </w:r>
    </w:p>
    <w:p>
      <w:r>
        <w:t xml:space="preserve">   The garden of the house is very large.</w:t>
      </w:r>
    </w:p>
    <w:p>
      <w:r>
        <w:t>7.  Ils ont déménagé à une nouvelle maison.</w:t>
      </w:r>
    </w:p>
    <w:p>
      <w:r>
        <w:t xml:space="preserve">   They have moved to a new home.</w:t>
      </w:r>
    </w:p>
    <w:p>
      <w:r>
        <w:t>8.  La maison des grands-parents était pleine d'objets anciens.</w:t>
      </w:r>
    </w:p>
    <w:p>
      <w:r>
        <w:t xml:space="preserve">   The grandparents' house was full of old objects.</w:t>
      </w:r>
    </w:p>
    <w:p>
      <w:r>
        <w:t xml:space="preserve">9.  Elle a besoin de réparer sa maison. </w:t>
      </w:r>
    </w:p>
    <w:p>
      <w:r>
        <w:t xml:space="preserve">   She needs to repair her house.</w:t>
      </w:r>
    </w:p>
    <w:p>
      <w:r>
        <w:t xml:space="preserve">10. L’ancienne maison est aujourd'hui une école. </w:t>
      </w:r>
    </w:p>
    <w:p>
      <w:r>
        <w:t xml:space="preserve">   The old house is now a school today.</w:t>
      </w:r>
    </w:p>
    <w:p/>
    <w:p>
      <w:r>
        <w:rPr>
          <w:b/>
        </w:rPr>
        <w:t>Word: Voyage | Meaning: Journey</w:t>
      </w:r>
    </w:p>
    <w:p/>
    <w:p>
      <w:r>
        <w:t xml:space="preserve">1. Je vais en voyage à l'étranger pour découvrir d'autres cultures.  </w:t>
      </w:r>
    </w:p>
    <w:p>
      <w:r>
        <w:t xml:space="preserve">    I'm going on a trip abroad to discover other cultures. </w:t>
      </w:r>
    </w:p>
    <w:p>
      <w:r>
        <w:t xml:space="preserve">2. Nous avons planifié un voyage de deux semaines en Toscane.   </w:t>
      </w:r>
    </w:p>
    <w:p>
      <w:r>
        <w:t xml:space="preserve">    We planned a two-week trip to Tuscany. </w:t>
      </w:r>
    </w:p>
    <w:p>
      <w:r>
        <w:t xml:space="preserve">3. Un voyage en train est une excellente façon de découvrir des paysages magnifiques.   </w:t>
      </w:r>
    </w:p>
    <w:p>
      <w:r>
        <w:t xml:space="preserve">    Taking a train journey is an excellent way to discover beautiful landscapes.  </w:t>
      </w:r>
    </w:p>
    <w:p>
      <w:r>
        <w:t xml:space="preserve">4. Le voyage était fatiguant, mais la destination était magnifique.  </w:t>
      </w:r>
    </w:p>
    <w:p>
      <w:r>
        <w:t xml:space="preserve">    The trip was tiring, but the destination was magnificent.</w:t>
      </w:r>
    </w:p>
    <w:p>
      <w:r>
        <w:t xml:space="preserve">5. Ma famille et moi avons fait un voyage familial en Algérie.   </w:t>
      </w:r>
    </w:p>
    <w:p>
      <w:r>
        <w:t xml:space="preserve">    My family and I did a family trip to Algeria. </w:t>
      </w:r>
    </w:p>
    <w:p>
      <w:r>
        <w:t xml:space="preserve">6. L'avion est le moyen de transport le plus rapide pour les voyages longs.  </w:t>
      </w:r>
    </w:p>
    <w:p>
      <w:r>
        <w:t xml:space="preserve">    Airplanes are the fastest mode of transportation for long journeys.  </w:t>
      </w:r>
    </w:p>
    <w:p>
      <w:r>
        <w:t xml:space="preserve">7. J’ai passé mon enfance sur un voyage scolaire en Bretagne.   </w:t>
      </w:r>
    </w:p>
    <w:p>
      <w:r>
        <w:t xml:space="preserve">    I spent my childhood on a school trip to Brittany.  </w:t>
      </w:r>
    </w:p>
    <w:p>
      <w:r>
        <w:t xml:space="preserve">8. Un voyage peut être une expérience enrichissante qui nous apprend beaucoup. </w:t>
      </w:r>
    </w:p>
    <w:p>
      <w:r>
        <w:t xml:space="preserve">    A journey can be a rewarding experience that teaches us much. </w:t>
      </w:r>
    </w:p>
    <w:p>
      <w:r>
        <w:t xml:space="preserve">9. La sécurité et la documentation sont essentielles pour un voyage sans incident.  </w:t>
      </w:r>
    </w:p>
    <w:p>
      <w:r>
        <w:t xml:space="preserve">   Security and documentation are crucial for a trouble-free journey.  </w:t>
      </w:r>
    </w:p>
    <w:p>
      <w:r>
        <w:t xml:space="preserve">10. Avant de partir en voyage, il est important de préparer ses bagages.  </w:t>
      </w:r>
    </w:p>
    <w:p>
      <w:r>
        <w:t xml:space="preserve">    Before going on a trip, it is important to prepare your luggage.</w:t>
      </w:r>
    </w:p>
    <w:p/>
    <w:p>
      <w:r>
        <w:rPr>
          <w:b/>
        </w:rPr>
        <w:t>Word: Chat | Meaning: Cat</w:t>
      </w:r>
    </w:p>
    <w:p/>
    <w:p>
      <w:r>
        <w:t>1.  J'ai un chat très mignon qui adore jouer avec moi.</w:t>
      </w:r>
    </w:p>
    <w:p>
      <w:r>
        <w:t xml:space="preserve">    My cat is very cute, and he loves to play with me.</w:t>
      </w:r>
    </w:p>
    <w:p>
      <w:r>
        <w:t>2.  Il y a beaucoup de chats dans la rue.</w:t>
      </w:r>
    </w:p>
    <w:p>
      <w:r>
        <w:t xml:space="preserve">    There are many cats in the street. </w:t>
      </w:r>
    </w:p>
    <w:p>
      <w:r>
        <w:t>3.  Le chat est très calme et paisible.</w:t>
      </w:r>
    </w:p>
    <w:p>
      <w:r>
        <w:t xml:space="preserve">   The cat is very calm and peaceful. </w:t>
      </w:r>
    </w:p>
    <w:p>
      <w:r>
        <w:t>4.  J'ai une conversation avec mon chat.</w:t>
      </w:r>
    </w:p>
    <w:p>
      <w:r>
        <w:t xml:space="preserve">    I have a conversation with my cat.</w:t>
      </w:r>
    </w:p>
    <w:p>
      <w:r>
        <w:t>5.  Il se promène dans la maison et il dort sur le canapé.</w:t>
      </w:r>
    </w:p>
    <w:p>
      <w:r>
        <w:t xml:space="preserve">    He walks around the house and he sleeps on the couch. </w:t>
      </w:r>
    </w:p>
    <w:p>
      <w:r>
        <w:t>6.  Je ne peux pas attendre l’arrivée de mon chat.</w:t>
      </w:r>
    </w:p>
    <w:p>
      <w:r>
        <w:t xml:space="preserve">    I can’t wait for my cat to arrive. </w:t>
      </w:r>
    </w:p>
    <w:p>
      <w:r>
        <w:t xml:space="preserve">7.  Le chat est un animal domestique très apprécié. </w:t>
      </w:r>
    </w:p>
    <w:p>
      <w:r>
        <w:t xml:space="preserve">   The cat is a very appreciated pet.</w:t>
      </w:r>
    </w:p>
    <w:p>
      <w:r>
        <w:t>8.  Il y a des chats dans ma chambre.</w:t>
      </w:r>
    </w:p>
    <w:p>
      <w:r>
        <w:t xml:space="preserve">   There are cats in my room.</w:t>
      </w:r>
    </w:p>
    <w:p>
      <w:r>
        <w:t>9.  Je vais jouer avec mon chat.</w:t>
      </w:r>
    </w:p>
    <w:p>
      <w:r>
        <w:t xml:space="preserve">    I'm going to play with my cat. </w:t>
      </w:r>
    </w:p>
    <w:p>
      <w:r>
        <w:t>10. Le chat est un animal doux et gentil.</w:t>
      </w:r>
    </w:p>
    <w:p>
      <w:r>
        <w:t xml:space="preserve">    The cat is a gentle and kind animal.</w:t>
      </w:r>
    </w:p>
    <w:p/>
    <w:p>
      <w:r>
        <w:rPr>
          <w:b/>
        </w:rPr>
        <w:t>Word: Terre | Meaning: Earth</w:t>
      </w:r>
    </w:p>
    <w:p/>
    <w:p>
      <w:r>
        <w:t>1. La terre est un élément essentiel pour la vie.</w:t>
      </w:r>
    </w:p>
    <w:p>
      <w:r>
        <w:t xml:space="preserve">    The earth is an essential element for life.</w:t>
      </w:r>
    </w:p>
    <w:p>
      <w:r>
        <w:t>2. Le climat de la Terre est complexe et varié.</w:t>
      </w:r>
    </w:p>
    <w:p>
      <w:r>
        <w:t xml:space="preserve">    The Earth's climate is complex and varied. </w:t>
      </w:r>
    </w:p>
    <w:p>
      <w:r>
        <w:t>3. Les sols agricoles sont essentiels à l'alimentation humaine.</w:t>
      </w:r>
    </w:p>
    <w:p>
      <w:r>
        <w:t xml:space="preserve">   Agricultural soils are crucial to human sustenance.</w:t>
      </w:r>
    </w:p>
    <w:p>
      <w:r>
        <w:t xml:space="preserve">4. La terre est vaste et recèle une multitude d’opportunités. </w:t>
      </w:r>
    </w:p>
    <w:p>
      <w:r>
        <w:t xml:space="preserve">   Earth is vast and holds a multitude of opportunities.</w:t>
      </w:r>
    </w:p>
    <w:p>
      <w:r>
        <w:t>5. La pollution de la Terre affecte notre environnement.</w:t>
      </w:r>
    </w:p>
    <w:p>
      <w:r>
        <w:t xml:space="preserve">    Pollution of the Earth affects our environment.</w:t>
      </w:r>
    </w:p>
    <w:p>
      <w:r>
        <w:t>6. L'impact des activités humaines sur la Terre a augmenté au cours des dernières décennies.</w:t>
      </w:r>
    </w:p>
    <w:p>
      <w:r>
        <w:t xml:space="preserve">    Human activities have increased their impact on Earth in recent decades. </w:t>
      </w:r>
    </w:p>
    <w:p>
      <w:r>
        <w:t>7. Les scientifiques étudient les changements climatiques et leur impact sur la Terre.</w:t>
      </w:r>
    </w:p>
    <w:p>
      <w:r>
        <w:t xml:space="preserve">    Scientists are studying climate change and its impact on the Earth.</w:t>
      </w:r>
    </w:p>
    <w:p>
      <w:r>
        <w:t>8. La terre nourrit les plantes, qui en retour nourrissent l'homme.</w:t>
      </w:r>
    </w:p>
    <w:p>
      <w:r>
        <w:t xml:space="preserve">    Earth nourishes plants which in turn nourish humans.</w:t>
      </w:r>
    </w:p>
    <w:p>
      <w:r>
        <w:t>9. L’agriculture est essentielle à la vie humaine et à la prospérité de la Terre.</w:t>
      </w:r>
    </w:p>
    <w:p>
      <w:r>
        <w:t xml:space="preserve">    Agriculture is essential to human life and the prosperity of Earth.</w:t>
      </w:r>
    </w:p>
    <w:p>
      <w:r>
        <w:t xml:space="preserve">10. La Terre est notre planète unique, nous devons la protéger. </w:t>
      </w:r>
    </w:p>
    <w:p>
      <w:r>
        <w:t xml:space="preserve">   Our planet Earth is our only one, we must protect it.</w:t>
      </w:r>
    </w:p>
    <w:p/>
    <w:p>
      <w:r>
        <w:rPr>
          <w:b/>
        </w:rPr>
        <w:t>Word: Lumière | Meaning: Light</w:t>
      </w:r>
    </w:p>
    <w:p/>
    <w:p>
      <w:r>
        <w:t>1. La lumière du soleil est idéale pour la lecture.</w:t>
      </w:r>
    </w:p>
    <w:p>
      <w:r>
        <w:t xml:space="preserve">  The sunlight is ideal for reading.</w:t>
      </w:r>
    </w:p>
    <w:p>
      <w:r>
        <w:t>2. L'ambiance de la salle était triste car il n'y avait pas assez de lumière.</w:t>
      </w:r>
    </w:p>
    <w:p>
      <w:r>
        <w:t xml:space="preserve">  The atmosphere in the room was sad because there wasn't enough light.</w:t>
      </w:r>
    </w:p>
    <w:p>
      <w:r>
        <w:t>3. Il faut éteindre la lumière avant de partir à l'étranger.</w:t>
      </w:r>
    </w:p>
    <w:p>
      <w:r>
        <w:t xml:space="preserve">  You have to turn off the lights before leaving for abroad.</w:t>
      </w:r>
    </w:p>
    <w:p>
      <w:r>
        <w:t>4. La lumière du feu crépitait dans la pièce, illuminant la scène.</w:t>
      </w:r>
    </w:p>
    <w:p>
      <w:r>
        <w:t xml:space="preserve">  The firelight was crackling in the room, illuminating the scene.</w:t>
      </w:r>
    </w:p>
    <w:p>
      <w:r>
        <w:t xml:space="preserve">5. Le film commence avec une scène sombre et mystérieuse, puis la lumière se développe progressivement. </w:t>
      </w:r>
    </w:p>
    <w:p>
      <w:r>
        <w:t xml:space="preserve">  The movie starts with a dark and mysterious scene, then the light gradually develops.</w:t>
      </w:r>
    </w:p>
    <w:p>
      <w:r>
        <w:t xml:space="preserve">6. La lumière artificielle est plus efficace pour la concentration que la lumière naturelle. </w:t>
      </w:r>
    </w:p>
    <w:p>
      <w:r>
        <w:t xml:space="preserve">  Artificial light is more effective for concentration than natural light.</w:t>
      </w:r>
    </w:p>
    <w:p>
      <w:r>
        <w:t xml:space="preserve">7. Les enfants ont aimé jouer sous la lumière du soleil. </w:t>
      </w:r>
    </w:p>
    <w:p>
      <w:r>
        <w:t xml:space="preserve">  The children liked playing under the sunlight.</w:t>
      </w:r>
    </w:p>
    <w:p>
      <w:r>
        <w:t>8. L'éclairage de la ville était sombre, et les rues étaient difficiles à voir.</w:t>
      </w:r>
    </w:p>
    <w:p>
      <w:r>
        <w:t xml:space="preserve">  The city’s lighting was dim, and the streets were hard to see.</w:t>
      </w:r>
    </w:p>
    <w:p>
      <w:r>
        <w:t>9. La lune éclaire la nuit avec une lumière douce et constante.</w:t>
      </w:r>
    </w:p>
    <w:p>
      <w:r>
        <w:t xml:space="preserve">  The moon illuminates the night with a soft and constant light. </w:t>
      </w:r>
    </w:p>
    <w:p>
      <w:r>
        <w:t xml:space="preserve">10. La lumière de l'éclair fit briller les yeux de la foule. </w:t>
      </w:r>
    </w:p>
    <w:p>
      <w:r>
        <w:t xml:space="preserve">   The lightning’s flash lit up the crowd’s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