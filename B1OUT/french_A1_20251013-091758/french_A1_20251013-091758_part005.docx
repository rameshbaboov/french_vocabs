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>1. La terre est rouge et sèche.</w:t>
      </w:r>
    </w:p>
    <w:p>
      <w:r>
        <w:t xml:space="preserve">    The earth is red and dry.</w:t>
      </w:r>
    </w:p>
    <w:p>
      <w:r>
        <w:t>2.  Le jardinier a semé des graines sur la terre.</w:t>
      </w:r>
    </w:p>
    <w:p>
      <w:r>
        <w:t xml:space="preserve">    The gardener sowed seeds on the ground.</w:t>
      </w:r>
    </w:p>
    <w:p>
      <w:r>
        <w:t xml:space="preserve">3. Le climat de la France est tempéré, avec une terre fertile. </w:t>
      </w:r>
    </w:p>
    <w:p>
      <w:r>
        <w:t xml:space="preserve">   France has a temperate climate with fertile soil.</w:t>
      </w:r>
    </w:p>
    <w:p>
      <w:r>
        <w:t>4. Il faut cultiver la terre afin d'obtenir un bon rendement agricole.</w:t>
      </w:r>
    </w:p>
    <w:p>
      <w:r>
        <w:t xml:space="preserve">   One must cultivate the land to achieve good agricultural yield.</w:t>
      </w:r>
    </w:p>
    <w:p>
      <w:r>
        <w:t>5.  La terre nous fournit les aliments que nous consommons.</w:t>
      </w:r>
    </w:p>
    <w:p>
      <w:r>
        <w:t xml:space="preserve">    The earth provides us with the food we eat. </w:t>
      </w:r>
    </w:p>
    <w:p>
      <w:r>
        <w:t>6.  L'industrie agricole est importante pour l'économie de la France.</w:t>
      </w:r>
    </w:p>
    <w:p>
      <w:r>
        <w:t xml:space="preserve">    The agricultural industry is important for the economy of France. </w:t>
      </w:r>
    </w:p>
    <w:p>
      <w:r>
        <w:t xml:space="preserve">7. La terre offre une multitude d'opportunités pour les étudiants. </w:t>
      </w:r>
    </w:p>
    <w:p>
      <w:r>
        <w:t xml:space="preserve">   The land offers a multitude of opportunities for students.</w:t>
      </w:r>
    </w:p>
    <w:p>
      <w:r>
        <w:t xml:space="preserve">8.  Le professeur a parlé des différents types de sols et de leur importance. </w:t>
      </w:r>
    </w:p>
    <w:p>
      <w:r>
        <w:t xml:space="preserve">    The professor spoke about different soil types and their importance. </w:t>
      </w:r>
    </w:p>
    <w:p>
      <w:r>
        <w:t>9.  Les lois sur la protection de la terre sont très strictes.</w:t>
      </w:r>
    </w:p>
    <w:p>
      <w:r>
        <w:t xml:space="preserve">    Laws on the protection of the land are very strict. </w:t>
      </w:r>
    </w:p>
    <w:p>
      <w:r>
        <w:t xml:space="preserve">10.  Il est important de respecter la terre et de l’exploiter avec sagesse.  </w:t>
      </w:r>
    </w:p>
    <w:p>
      <w:r>
        <w:t xml:space="preserve">    It is important to respect the earth and exploit it with wisdom.</w:t>
      </w:r>
    </w:p>
    <w:p/>
    <w:p>
      <w:r>
        <w:t>Fleur: flower</w:t>
      </w:r>
    </w:p>
    <w:p/>
    <w:p>
      <w:r>
        <w:t xml:space="preserve">1. La **fleur** de la rose était rouge vif.  </w:t>
      </w:r>
    </w:p>
    <w:p>
      <w:r>
        <w:t xml:space="preserve">  The rose's flower was bright red. </w:t>
      </w:r>
    </w:p>
    <w:p>
      <w:r>
        <w:t xml:space="preserve">2. J'adore les fleurs sauvages, elles sont magnifiques.  </w:t>
      </w:r>
    </w:p>
    <w:p>
      <w:r>
        <w:t xml:space="preserve">  I love wild flowers, they are beautiful.</w:t>
      </w:r>
    </w:p>
    <w:p>
      <w:r>
        <w:t xml:space="preserve">3. Elle a apporté une **fleur** à son amie pour célébrer son anniversaire.  </w:t>
      </w:r>
    </w:p>
    <w:p>
      <w:r>
        <w:t xml:space="preserve">  She brought a flower to her friend to celebrate their birthday. </w:t>
      </w:r>
    </w:p>
    <w:p>
      <w:r>
        <w:t xml:space="preserve">4. La **fleur** de la vigne est très belle ce matin.  </w:t>
      </w:r>
    </w:p>
    <w:p>
      <w:r>
        <w:t xml:space="preserve">  The grapevine's flower is very beautiful this morning.</w:t>
      </w:r>
    </w:p>
    <w:p>
      <w:r>
        <w:t xml:space="preserve">5. Le jardin est rempli d’une variété de **fleur**.  </w:t>
      </w:r>
    </w:p>
    <w:p>
      <w:r>
        <w:t xml:space="preserve">  The garden is filled with a variety of flowers. </w:t>
      </w:r>
    </w:p>
    <w:p>
      <w:r>
        <w:t xml:space="preserve">6. Les **fleurs** du printemps apportent une joie dans la vie.  </w:t>
      </w:r>
    </w:p>
    <w:p>
      <w:r>
        <w:t xml:space="preserve">  Spring blossoms bring joy to life.</w:t>
      </w:r>
    </w:p>
    <w:p>
      <w:r>
        <w:t xml:space="preserve">7. Il décore sa maison avec des **fleur** colorées.  </w:t>
      </w:r>
    </w:p>
    <w:p>
      <w:r>
        <w:t xml:space="preserve">  He decorates his house with colorful flowers. </w:t>
      </w:r>
    </w:p>
    <w:p>
      <w:r>
        <w:t xml:space="preserve">8. J'aime l’idée de faire un bouquet de **fleur**.  </w:t>
      </w:r>
    </w:p>
    <w:p>
      <w:r>
        <w:t xml:space="preserve">  I like the idea of making a flower bouquet. </w:t>
      </w:r>
    </w:p>
    <w:p>
      <w:r>
        <w:t xml:space="preserve">9. Le botaniste a étudié la **fleur** en détail pour sa recherche.  </w:t>
      </w:r>
    </w:p>
    <w:p>
      <w:r>
        <w:t xml:space="preserve">  The botanist studied the flower in detail for his research.</w:t>
      </w:r>
    </w:p>
    <w:p>
      <w:r>
        <w:t xml:space="preserve">10. La **fleur** est une image de beauté et de grâce.   </w:t>
      </w:r>
    </w:p>
    <w:p>
      <w:r>
        <w:t xml:space="preserve">  The flower is an image of beauty and grace.</w:t>
      </w:r>
    </w:p>
    <w:p/>
    <w:p>
      <w:r>
        <w:rPr>
          <w:b/>
        </w:rPr>
        <w:t>Word: livre | Meaning: book</w:t>
      </w:r>
    </w:p>
    <w:p/>
    <w:p>
      <w:r>
        <w:t>1. J'ai acheté un livre sur l'histoire de la France.</w:t>
      </w:r>
    </w:p>
    <w:p>
      <w:r>
        <w:t xml:space="preserve">   I bought a book about the history of France.</w:t>
      </w:r>
    </w:p>
    <w:p>
      <w:r>
        <w:t>2. Le professeur nous a fourni plusieurs livres à lire.</w:t>
      </w:r>
    </w:p>
    <w:p>
      <w:r>
        <w:t xml:space="preserve">    The teacher provided us with several books to read. </w:t>
      </w:r>
    </w:p>
    <w:p>
      <w:r>
        <w:t>3. J'aime lire des romans policiers, mais parfois je préfère lire des essais.</w:t>
      </w:r>
    </w:p>
    <w:p>
      <w:r>
        <w:t xml:space="preserve">    I like reading detective novels, but sometimes I prefer reading essays. </w:t>
      </w:r>
    </w:p>
    <w:p>
      <w:r>
        <w:t>4.  J'ai toujours aimé les livres de poche, ils sont plus faciles à transporter.</w:t>
      </w:r>
    </w:p>
    <w:p>
      <w:r>
        <w:t xml:space="preserve">   I have always liked pocket books, they are easier to transport.</w:t>
      </w:r>
    </w:p>
    <w:p>
      <w:r>
        <w:t>5. La bibliothèque est une excellente source d'information pour tous les livres.</w:t>
      </w:r>
    </w:p>
    <w:p>
      <w:r>
        <w:t xml:space="preserve">    The library is a great source of information for all types of books. </w:t>
      </w:r>
    </w:p>
    <w:p>
      <w:r>
        <w:t xml:space="preserve">6. J'ai lu un livre sur l'astronomie et j'ai appris beaucoup de choses. </w:t>
      </w:r>
    </w:p>
    <w:p>
      <w:r>
        <w:t xml:space="preserve">    I read a book about astronomy and learned many things. </w:t>
      </w:r>
    </w:p>
    <w:p>
      <w:r>
        <w:t>7. Le livre de recettes est toujours disponible pour les visiteurs.</w:t>
      </w:r>
    </w:p>
    <w:p>
      <w:r>
        <w:t xml:space="preserve">   The recipe book is always available for visitors. </w:t>
      </w:r>
    </w:p>
    <w:p>
      <w:r>
        <w:t xml:space="preserve">8. L'auteur a écrit un livre d'autobiographie sur sa vie. </w:t>
      </w:r>
    </w:p>
    <w:p>
      <w:r>
        <w:t xml:space="preserve">   The author wrote a biography about his life in a book.  </w:t>
      </w:r>
    </w:p>
    <w:p>
      <w:r>
        <w:t>9. Il m’a offert un livre de voyage pour mes prochaines vacances.</w:t>
      </w:r>
    </w:p>
    <w:p>
      <w:r>
        <w:t xml:space="preserve">    He gave me a travel book for my upcoming vacation. </w:t>
      </w:r>
    </w:p>
    <w:p>
      <w:r>
        <w:t>10. Je suis intéressé par la lecture de livres d'autres cultures.</w:t>
      </w:r>
    </w:p>
    <w:p>
      <w:r>
        <w:t xml:space="preserve">    I am interested in reading books from other cultures.</w:t>
      </w:r>
    </w:p>
    <w:p/>
    <w:p>
      <w:r>
        <w:rPr>
          <w:b/>
        </w:rPr>
        <w:t>Word: table | Meaning: table</w:t>
      </w:r>
    </w:p>
    <w:p/>
    <w:p>
      <w:r>
        <w:t xml:space="preserve">1. La table est très pratique pour cuisiner. </w:t>
      </w:r>
    </w:p>
    <w:p>
      <w:r>
        <w:t xml:space="preserve">   The table is very practical for cooking. </w:t>
      </w:r>
    </w:p>
    <w:p>
      <w:r>
        <w:t xml:space="preserve">2. Il y a une table à l’extérieur de la salle. </w:t>
      </w:r>
    </w:p>
    <w:p>
      <w:r>
        <w:t xml:space="preserve">    There's a table outside of the room. </w:t>
      </w:r>
    </w:p>
    <w:p>
      <w:r>
        <w:t xml:space="preserve">3. J'ai besoin de déplacer la table dans la pièce.  </w:t>
      </w:r>
    </w:p>
    <w:p>
      <w:r>
        <w:t xml:space="preserve">    I need to move the table in the room. </w:t>
      </w:r>
    </w:p>
    <w:p>
      <w:r>
        <w:t>4. Le restaurant a une grande table pour les groupes importants.</w:t>
      </w:r>
    </w:p>
    <w:p>
      <w:r>
        <w:t xml:space="preserve">    The restaurant has a big table for important groups. </w:t>
      </w:r>
    </w:p>
    <w:p>
      <w:r>
        <w:t>5. La table est très haute, elle me fait mal à la tête.</w:t>
      </w:r>
    </w:p>
    <w:p>
      <w:r>
        <w:t xml:space="preserve">   The table is very high, it makes my head hurt. </w:t>
      </w:r>
    </w:p>
    <w:p>
      <w:r>
        <w:t xml:space="preserve">6. J’ai besoin de trouver une nouvelle table pour mon bureau.  </w:t>
      </w:r>
    </w:p>
    <w:p>
      <w:r>
        <w:t xml:space="preserve">    I need to find a new table for my desk. </w:t>
      </w:r>
    </w:p>
    <w:p>
      <w:r>
        <w:t xml:space="preserve">7. Nous avons mangé notre repas sur une table en bois. </w:t>
      </w:r>
    </w:p>
    <w:p>
      <w:r>
        <w:t xml:space="preserve">    We ate our meal on a wooden table. </w:t>
      </w:r>
    </w:p>
    <w:p>
      <w:r>
        <w:t>8. La table était pleine d'objets et de documents.</w:t>
      </w:r>
    </w:p>
    <w:p>
      <w:r>
        <w:t xml:space="preserve">   The table was full of objects and documents. </w:t>
      </w:r>
    </w:p>
    <w:p>
      <w:r>
        <w:t xml:space="preserve">9. J’ai déposé mon livre sur la table à côté de moi. </w:t>
      </w:r>
    </w:p>
    <w:p>
      <w:r>
        <w:t xml:space="preserve">    I placed my book on the table next to me. </w:t>
      </w:r>
    </w:p>
    <w:p>
      <w:r>
        <w:t xml:space="preserve">10. Il faut étendre la table pour pouvoir accueillir les invités.  </w:t>
      </w:r>
    </w:p>
    <w:p>
      <w:r>
        <w:t xml:space="preserve">    You need to spread out the table in order to accommodate guests.</w:t>
      </w:r>
    </w:p>
    <w:p/>
    <w:p>
      <w:r>
        <w:rPr>
          <w:b/>
        </w:rPr>
        <w:t>Word: belle | Meaning: beautiful</w:t>
      </w:r>
    </w:p>
    <w:p/>
    <w:p>
      <w:r>
        <w:t xml:space="preserve">1. La robe est belle. </w:t>
      </w:r>
    </w:p>
    <w:p>
      <w:r>
        <w:t xml:space="preserve">  The dress is beautiful.</w:t>
      </w:r>
    </w:p>
    <w:p>
      <w:r>
        <w:t xml:space="preserve">2. Elle a une belle voix. </w:t>
      </w:r>
    </w:p>
    <w:p>
      <w:r>
        <w:t xml:space="preserve">  She has a beautiful voice.</w:t>
      </w:r>
    </w:p>
    <w:p>
      <w:r>
        <w:t>3. Le gâteau est très belle.</w:t>
      </w:r>
    </w:p>
    <w:p>
      <w:r>
        <w:t xml:space="preserve">  The cake is very beautiful.</w:t>
      </w:r>
    </w:p>
    <w:p>
      <w:r>
        <w:t xml:space="preserve">4. Votre maison est belle. </w:t>
      </w:r>
    </w:p>
    <w:p>
      <w:r>
        <w:t xml:space="preserve">  Your house is beautiful.</w:t>
      </w:r>
    </w:p>
    <w:p>
      <w:r>
        <w:t>5. J'aime beaucoup la belle ville de Paris.</w:t>
      </w:r>
    </w:p>
    <w:p>
      <w:r>
        <w:t xml:space="preserve">  I like the beautiful city of Paris a lot.</w:t>
      </w:r>
    </w:p>
    <w:p>
      <w:r>
        <w:t>6. Cette fleur est belle.</w:t>
      </w:r>
    </w:p>
    <w:p>
      <w:r>
        <w:t xml:space="preserve">   This flower is beautiful.</w:t>
      </w:r>
    </w:p>
    <w:p>
      <w:r>
        <w:t xml:space="preserve">7. Le ciel est belle ce soir. </w:t>
      </w:r>
    </w:p>
    <w:p>
      <w:r>
        <w:t xml:space="preserve">   The sky is beautiful this evening.</w:t>
      </w:r>
    </w:p>
    <w:p>
      <w:r>
        <w:t xml:space="preserve">8. Il a un belle moustache. </w:t>
      </w:r>
    </w:p>
    <w:p>
      <w:r>
        <w:t xml:space="preserve">   He has a beautiful mustache.</w:t>
      </w:r>
    </w:p>
    <w:p>
      <w:r>
        <w:t>9. Vous avez une belle journée.</w:t>
      </w:r>
    </w:p>
    <w:p>
      <w:r>
        <w:t xml:space="preserve">  You have a beautiful day.</w:t>
      </w:r>
    </w:p>
    <w:p>
      <w:r>
        <w:t>10. C'est une belle histoire.</w:t>
      </w:r>
    </w:p>
    <w:p>
      <w:r>
        <w:t xml:space="preserve">    It's a beautiful story.</w:t>
      </w:r>
    </w:p>
    <w:p/>
    <w:p>
      <w:r>
        <w:rPr>
          <w:b/>
        </w:rPr>
        <w:t>Word: nuit | Meaning: night</w:t>
      </w:r>
    </w:p>
    <w:p/>
    <w:p>
      <w:r>
        <w:t xml:space="preserve">1. La nuit tombe, et la ville se réveille dans un silence paisible. </w:t>
      </w:r>
    </w:p>
    <w:p>
      <w:r>
        <w:t xml:space="preserve">    The night falls, and the city wakes up in a peaceful silence.</w:t>
      </w:r>
    </w:p>
    <w:p>
      <w:r>
        <w:t xml:space="preserve">2. Je préfère dormir tôt pour profiter de la nuit calme. </w:t>
      </w:r>
    </w:p>
    <w:p>
      <w:r>
        <w:t xml:space="preserve">    I prefer to sleep early so I can enjoy a quiet night.</w:t>
      </w:r>
    </w:p>
    <w:p>
      <w:r>
        <w:t xml:space="preserve">3. Le train voyage à travers les paysages nocturnes. </w:t>
      </w:r>
    </w:p>
    <w:p>
      <w:r>
        <w:t xml:space="preserve">    The train travels through the nocturnal landscapes. </w:t>
      </w:r>
    </w:p>
    <w:p>
      <w:r>
        <w:t>4. La lune est brillante et illumine l'étendue de la nuit.</w:t>
      </w:r>
    </w:p>
    <w:p>
      <w:r>
        <w:t xml:space="preserve">    The moon is bright and illuminates the expanse of night.</w:t>
      </w:r>
    </w:p>
    <w:p>
      <w:r>
        <w:t>5. Les étoiles brillent dans le ciel noir de la nuit.</w:t>
      </w:r>
    </w:p>
    <w:p>
      <w:r>
        <w:t xml:space="preserve">    Stars shine in the black sky of night.</w:t>
      </w:r>
    </w:p>
    <w:p>
      <w:r>
        <w:t xml:space="preserve">6. L’homme se repose dans son lit, rêvant d’une nuit paisible. </w:t>
      </w:r>
    </w:p>
    <w:p>
      <w:r>
        <w:t xml:space="preserve">    The man rests in his bed, dreaming of a peaceful night.</w:t>
      </w:r>
    </w:p>
    <w:p>
      <w:r>
        <w:t xml:space="preserve">7. La fête s’est terminée et la nuit commence à être bruyante. </w:t>
      </w:r>
    </w:p>
    <w:p>
      <w:r>
        <w:t xml:space="preserve">    The party has ended and the night is beginning to be noisy. </w:t>
      </w:r>
    </w:p>
    <w:p>
      <w:r>
        <w:t>8. On ne peut pas se déloger du souvenir de la nuit étoilée.</w:t>
      </w:r>
    </w:p>
    <w:p>
      <w:r>
        <w:t xml:space="preserve">   You can't escape from remembering a night starlit. </w:t>
      </w:r>
    </w:p>
    <w:p>
      <w:r>
        <w:t>9. Les enfants dorment paisiblement sous les couvertures chaudes.</w:t>
      </w:r>
    </w:p>
    <w:p>
      <w:r>
        <w:t xml:space="preserve">    The children sleep peacefully under warm blankets. </w:t>
      </w:r>
    </w:p>
    <w:p>
      <w:r>
        <w:t>10.  La nuit est un moment pour se déconnecter et profiter de la solitude.</w:t>
      </w:r>
    </w:p>
    <w:p>
      <w:r>
        <w:t xml:space="preserve">    Night is a time to disconnect and enjoy solitude.</w:t>
      </w:r>
    </w:p>
    <w:p/>
    <w:p>
      <w:r>
        <w:rPr>
          <w:b/>
        </w:rPr>
        <w:t>Word: voyage | Meaning: journey</w:t>
      </w:r>
    </w:p>
    <w:p/>
    <w:p>
      <w:r>
        <w:t>1. J'ai fait un voyage en Europe pendant mes vacances.</w:t>
      </w:r>
    </w:p>
    <w:p>
      <w:r>
        <w:t xml:space="preserve">    I took a trip across Europe during my holidays.</w:t>
      </w:r>
    </w:p>
    <w:p>
      <w:r>
        <w:t>2. Il y a eu un voyage de vie important pour lui.</w:t>
      </w:r>
    </w:p>
    <w:p>
      <w:r>
        <w:t xml:space="preserve">    There was an important life journey for him. </w:t>
      </w:r>
    </w:p>
    <w:p>
      <w:r>
        <w:t>3. Le voyage était long et fatigant, mais il valait la peine.</w:t>
      </w:r>
    </w:p>
    <w:p>
      <w:r>
        <w:t xml:space="preserve">    The trip was long and tiring, but it was worth it.</w:t>
      </w:r>
    </w:p>
    <w:p>
      <w:r>
        <w:t>4. Nous avons planifié un voyage en Espagne l'année prochaine.</w:t>
      </w:r>
    </w:p>
    <w:p>
      <w:r>
        <w:t xml:space="preserve">   We planned a trip to Spain next year.</w:t>
      </w:r>
    </w:p>
    <w:p>
      <w:r>
        <w:t xml:space="preserve">5. La sécurité à bord du bateau est essentielle pour le voyage. </w:t>
      </w:r>
    </w:p>
    <w:p>
      <w:r>
        <w:t xml:space="preserve">   Safety on board the ship is essential for the trip.</w:t>
      </w:r>
    </w:p>
    <w:p>
      <w:r>
        <w:t>6. Un voyage d'une semaine à Marrakech était une expérience enrichissante.</w:t>
      </w:r>
    </w:p>
    <w:p>
      <w:r>
        <w:t xml:space="preserve">    A one-week trip to Marrakech was an enriching experience.</w:t>
      </w:r>
    </w:p>
    <w:p>
      <w:r>
        <w:t>7. L’aventure de l’exploration maritime a toujours été fascinante.</w:t>
      </w:r>
    </w:p>
    <w:p>
      <w:r>
        <w:t xml:space="preserve">    The adventure of sea exploration has always been fascinating.</w:t>
      </w:r>
    </w:p>
    <w:p>
      <w:r>
        <w:t>8. La famille va en voyage pour célébrer ses 20 ans d'union.</w:t>
      </w:r>
    </w:p>
    <w:p>
      <w:r>
        <w:t xml:space="preserve">   The family is going on a trip to celebrate their 20 years of marriage.</w:t>
      </w:r>
    </w:p>
    <w:p>
      <w:r>
        <w:t xml:space="preserve">9. On part en voyage avec une destination précise: l'Alaska. </w:t>
      </w:r>
    </w:p>
    <w:p>
      <w:r>
        <w:t xml:space="preserve">    We are setting off on a journey with a specific destination: Alaska. </w:t>
      </w:r>
    </w:p>
    <w:p>
      <w:r>
        <w:t>10.  Le voyage scolaire nous a permis de découvrir la culture d’autres pays.</w:t>
      </w:r>
    </w:p>
    <w:p>
      <w:r>
        <w:t xml:space="preserve">   The school trip allowed us to discover the culture of other countries.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Il était plein d'amour pour la France.</w:t>
      </w:r>
    </w:p>
    <w:p>
      <w:r>
        <w:t xml:space="preserve">   He was full of love for France.</w:t>
      </w:r>
    </w:p>
    <w:p>
      <w:r>
        <w:t>3. L'amour est une force puissante.</w:t>
      </w:r>
    </w:p>
    <w:p>
      <w:r>
        <w:t xml:space="preserve">   Love is a powerful force.</w:t>
      </w:r>
    </w:p>
    <w:p>
      <w:r>
        <w:t xml:space="preserve">4. La musique m'a toujours fait vibrer avec amour. </w:t>
      </w:r>
    </w:p>
    <w:p>
      <w:r>
        <w:t xml:space="preserve">   Music has always made me vibrate with love.</w:t>
      </w:r>
    </w:p>
    <w:p>
      <w:r>
        <w:t xml:space="preserve">5. Elle a un amour profond pour la nature. </w:t>
      </w:r>
    </w:p>
    <w:p>
      <w:r>
        <w:t xml:space="preserve">   She has a deep love for nature.</w:t>
      </w:r>
    </w:p>
    <w:p>
      <w:r>
        <w:t>6. L'amour est une source d'énergie et de motivation.</w:t>
      </w:r>
    </w:p>
    <w:p>
      <w:r>
        <w:t xml:space="preserve">   Love is a source of energy and motivation.</w:t>
      </w:r>
    </w:p>
    <w:p>
      <w:r>
        <w:t xml:space="preserve">7. Les enfants ont un amour inconditionnel pour les jeux. </w:t>
      </w:r>
    </w:p>
    <w:p>
      <w:r>
        <w:t xml:space="preserve">   Children have an unconditional love for games.</w:t>
      </w:r>
    </w:p>
    <w:p>
      <w:r>
        <w:t xml:space="preserve">8. Il se plaint constamment d'un manque d'amour dans sa vie. </w:t>
      </w:r>
    </w:p>
    <w:p>
      <w:r>
        <w:t xml:space="preserve">   He constantly complains of a lack of love in his life.</w:t>
      </w:r>
    </w:p>
    <w:p>
      <w:r>
        <w:t xml:space="preserve">9. L'amour romantique est souvent décrit comme une flamme éternelle. </w:t>
      </w:r>
    </w:p>
    <w:p>
      <w:r>
        <w:t xml:space="preserve">   Romantic love is often described as an eternal flame.</w:t>
      </w:r>
    </w:p>
    <w:p>
      <w:r>
        <w:t xml:space="preserve">10. La compassion et l'amour sont des valeurs essentielles en ce monde.  </w:t>
      </w:r>
    </w:p>
    <w:p>
      <w:r>
        <w:t xml:space="preserve">   Compassion and love are essential values in this world.</w:t>
      </w:r>
    </w:p>
    <w:p/>
    <w:p>
      <w:r>
        <w:rPr>
          <w:b/>
        </w:rPr>
        <w:t>Word: appel | Meaning: call</w:t>
      </w:r>
    </w:p>
    <w:p/>
    <w:p>
      <w:r>
        <w:t>1. Je dois appeler mon père pour lui parler de mes vacances.</w:t>
      </w:r>
    </w:p>
    <w:p>
      <w:r>
        <w:t xml:space="preserve">    I need to call my father to talk about my holidays.</w:t>
      </w:r>
    </w:p>
    <w:p>
      <w:r>
        <w:t>2. Il y a un appel urgent à l'hôpital.</w:t>
      </w:r>
    </w:p>
    <w:p>
      <w:r>
        <w:t xml:space="preserve">    There is an urgent call at the hospital.</w:t>
      </w:r>
    </w:p>
    <w:p>
      <w:r>
        <w:t xml:space="preserve">3. L’appel du destin est une métaphore populaire. </w:t>
      </w:r>
    </w:p>
    <w:p>
      <w:r>
        <w:t xml:space="preserve">    The calling of destiny is a popular metaphor.</w:t>
      </w:r>
    </w:p>
    <w:p>
      <w:r>
        <w:t>4. Elle s'est réveillée et a entendu un appel d'urgence.</w:t>
      </w:r>
    </w:p>
    <w:p>
      <w:r>
        <w:t xml:space="preserve">    She woke up and heard an emergency call.</w:t>
      </w:r>
    </w:p>
    <w:p>
      <w:r>
        <w:t xml:space="preserve">5. J'ai appelé mon amie pour lui demander si elle pouvait m'aider avec mon projet. </w:t>
      </w:r>
    </w:p>
    <w:p>
      <w:r>
        <w:t xml:space="preserve">    I called my friend to ask if she could help me with my project.</w:t>
      </w:r>
    </w:p>
    <w:p>
      <w:r>
        <w:t xml:space="preserve">6. Le gouvernement doit répondre à l'appel de la jeunesse pour une transition écologique. </w:t>
      </w:r>
    </w:p>
    <w:p>
      <w:r>
        <w:t xml:space="preserve">    The government should respond to the youth’s call for an ecological transition.</w:t>
      </w:r>
    </w:p>
    <w:p>
      <w:r>
        <w:t>7. L'appel à l'action est urgent pour sauver les pandas en danger d'extinction.</w:t>
      </w:r>
    </w:p>
    <w:p>
      <w:r>
        <w:t xml:space="preserve">    The call to action is urgent to save endangered pandas.</w:t>
      </w:r>
    </w:p>
    <w:p>
      <w:r>
        <w:t xml:space="preserve">8. La loi définit un appel de responsabilité publique. </w:t>
      </w:r>
    </w:p>
    <w:p>
      <w:r>
        <w:t xml:space="preserve">    The law defines a public responsibility appeal.</w:t>
      </w:r>
    </w:p>
    <w:p>
      <w:r>
        <w:t>9. Les appels téléphoniques sont devenus plus fréquents ces derniers mois.</w:t>
      </w:r>
    </w:p>
    <w:p>
      <w:r>
        <w:t xml:space="preserve">    Telephone calls have become more frequent lately.</w:t>
      </w:r>
    </w:p>
    <w:p>
      <w:r>
        <w:t>10. L'appel à l'ordre est essentiel pour maintenir la paix sociale.</w:t>
      </w:r>
    </w:p>
    <w:p>
      <w:r>
        <w:t xml:space="preserve">   The call for order is essential to maintain social peace.</w:t>
      </w:r>
    </w:p>
    <w:p/>
    <w:p>
      <w:r>
        <w:rPr>
          <w:b/>
        </w:rPr>
        <w:t>Word: chaleur | Meaning: heat</w:t>
      </w:r>
    </w:p>
    <w:p/>
    <w:p>
      <w:r>
        <w:t xml:space="preserve">1. Il y a beaucoup de chaleur en été dans la ville.  </w:t>
      </w:r>
    </w:p>
    <w:p>
      <w:r>
        <w:t xml:space="preserve">    There is a lot of heat in summer in the city. </w:t>
      </w:r>
    </w:p>
    <w:p>
      <w:r>
        <w:t xml:space="preserve">2. La plage offre une grande chaleur et des rayons du soleil. </w:t>
      </w:r>
    </w:p>
    <w:p>
      <w:r>
        <w:t xml:space="preserve">    The beach offers a great deal of heat and sunshine.</w:t>
      </w:r>
    </w:p>
    <w:p>
      <w:r>
        <w:t>3. J'ai besoin de l'air frais pour me sentir plus léger, la chaleur est pesante.</w:t>
      </w:r>
    </w:p>
    <w:p>
      <w:r>
        <w:t xml:space="preserve">    I need fresh air to feel lighter, the heat is heavy.</w:t>
      </w:r>
    </w:p>
    <w:p>
      <w:r>
        <w:t>4. Le soleil était très chaud et il fallait une protection solaire.</w:t>
      </w:r>
    </w:p>
    <w:p>
      <w:r>
        <w:t xml:space="preserve">    The sun was very hot and we needed sun protection.</w:t>
      </w:r>
    </w:p>
    <w:p>
      <w:r>
        <w:t xml:space="preserve">5. La cuisine a besoin de chaleur pour cuire les plats. </w:t>
      </w:r>
    </w:p>
    <w:p>
      <w:r>
        <w:t xml:space="preserve">    The kitchen needs heat to cook dishes.</w:t>
      </w:r>
    </w:p>
    <w:p>
      <w:r>
        <w:t xml:space="preserve">6. Ils ont discuté des solutions pour lutter contre la chaleur extrêmes, et ils ont trouvé quelques solutions. </w:t>
      </w:r>
    </w:p>
    <w:p>
      <w:r>
        <w:t xml:space="preserve">     They discussed the solutions for combating extreme heat and they found some solutions.</w:t>
      </w:r>
    </w:p>
    <w:p>
      <w:r>
        <w:t xml:space="preserve">7. La température est agréable, mais il y a une certaine humidite, ce qui peut être déconseillé pour certaines personnes. </w:t>
      </w:r>
    </w:p>
    <w:p>
      <w:r>
        <w:t xml:space="preserve">    The temperature is pleasant, but there is some humidity which can be harmful to certain people.</w:t>
      </w:r>
    </w:p>
    <w:p>
      <w:r>
        <w:t xml:space="preserve">8. Le vent chaud soufflait sur la mer et la plage était très agréable. </w:t>
      </w:r>
    </w:p>
    <w:p>
      <w:r>
        <w:t xml:space="preserve">    The hot wind blew over the sea and the beach was very pleasant.</w:t>
      </w:r>
    </w:p>
    <w:p>
      <w:r>
        <w:t>9. L'air est chaud et sec, il faut boire beaucoup d'eau.</w:t>
      </w:r>
    </w:p>
    <w:p>
      <w:r>
        <w:t xml:space="preserve">    The air is hot and dry; we need to drink a lot of water.</w:t>
      </w:r>
    </w:p>
    <w:p>
      <w:r>
        <w:t xml:space="preserve">10. La chaleur du soleil aide à faire pousser les plantes en hiver. </w:t>
      </w:r>
    </w:p>
    <w:p>
      <w:r>
        <w:t xml:space="preserve">    The sun’s warmth helps the plants grow in winter.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