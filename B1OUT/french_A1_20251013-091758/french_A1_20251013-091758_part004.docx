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  The sky was blue and magnificent this morning.</w:t>
      </w:r>
    </w:p>
    <w:p>
      <w:r>
        <w:t>2. Je regarde le ciel pour voir si il y a des oiseaux.</w:t>
      </w:r>
    </w:p>
    <w:p>
      <w:r>
        <w:t xml:space="preserve">    I look at the sky to see if there are birds.</w:t>
      </w:r>
    </w:p>
    <w:p>
      <w:r>
        <w:t xml:space="preserve">3. Il y a beaucoup d'astres dans le ciel. </w:t>
      </w:r>
    </w:p>
    <w:p>
      <w:r>
        <w:t xml:space="preserve">   There are many stars in the sky.</w:t>
      </w:r>
    </w:p>
    <w:p>
      <w:r>
        <w:t>4. Le ciel est couvert de nuages.</w:t>
      </w:r>
    </w:p>
    <w:p>
      <w:r>
        <w:t xml:space="preserve">  The sky is covered with clouds.</w:t>
      </w:r>
    </w:p>
    <w:p>
      <w:r>
        <w:t>5. L’enfant regarde son ciel préféré avec envie.</w:t>
      </w:r>
    </w:p>
    <w:p>
      <w:r>
        <w:t xml:space="preserve">    The child looks at his favorite sky with longing.</w:t>
      </w:r>
    </w:p>
    <w:p>
      <w:r>
        <w:t xml:space="preserve">6. La couleur du ciel change en fonction de l'heure. </w:t>
      </w:r>
    </w:p>
    <w:p>
      <w:r>
        <w:t xml:space="preserve">   The color of the sky changes depending on the time.</w:t>
      </w:r>
    </w:p>
    <w:p>
      <w:r>
        <w:t xml:space="preserve">7. Le ciel s'est éclairé après la pluie. </w:t>
      </w:r>
    </w:p>
    <w:p>
      <w:r>
        <w:t xml:space="preserve">   The sky lit up after the rain.</w:t>
      </w:r>
    </w:p>
    <w:p>
      <w:r>
        <w:t xml:space="preserve">8. On peut voir le ciel depuis la fenêtre. </w:t>
      </w:r>
    </w:p>
    <w:p>
      <w:r>
        <w:t xml:space="preserve">    We can see the sky from the window.</w:t>
      </w:r>
    </w:p>
    <w:p>
      <w:r>
        <w:t xml:space="preserve">9. Le ciel est souvent couvert de brume. </w:t>
      </w:r>
    </w:p>
    <w:p>
      <w:r>
        <w:t xml:space="preserve">   The sky is often covered with mist.</w:t>
      </w:r>
    </w:p>
    <w:p>
      <w:r>
        <w:t xml:space="preserve">10.  Nous avons passé un bon moment en admirant les étoiles dans le ciel nocturne. </w:t>
      </w:r>
    </w:p>
    <w:p>
      <w:r>
        <w:t xml:space="preserve">   We had a nice time admiring the stars in the night sky.</w:t>
      </w:r>
    </w:p>
    <w:p/>
    <w:p>
      <w:r>
        <w:rPr>
          <w:b/>
        </w:rPr>
        <w:t>Word: arbre | Meaning: tree</w:t>
      </w:r>
    </w:p>
    <w:p/>
    <w:p>
      <w:r>
        <w:t>1. J'aime les arbres verts et majestueux.</w:t>
      </w:r>
    </w:p>
    <w:p>
      <w:r>
        <w:t xml:space="preserve">   I like the tall, majestic green trees.</w:t>
      </w:r>
    </w:p>
    <w:p>
      <w:r>
        <w:t>2. La forêt est remplie d'arbres centenaires.</w:t>
      </w:r>
    </w:p>
    <w:p>
      <w:r>
        <w:t xml:space="preserve">   The forest is filled with century-old trees.</w:t>
      </w:r>
    </w:p>
    <w:p>
      <w:r>
        <w:t>3. L’arbre de la place principale a été décoré pour l'occasion.</w:t>
      </w:r>
    </w:p>
    <w:p>
      <w:r>
        <w:t xml:space="preserve">   The tree in the main square was decorated for the occasion.</w:t>
      </w:r>
    </w:p>
    <w:p>
      <w:r>
        <w:t>4. Il y a plusieurs arbres dans ce jardin.</w:t>
      </w:r>
    </w:p>
    <w:p>
      <w:r>
        <w:t xml:space="preserve">   There are several trees in this garden.</w:t>
      </w:r>
    </w:p>
    <w:p>
      <w:r>
        <w:t>5. Le bois d'un arbre peut être utilisé pour construire des maisons.</w:t>
      </w:r>
    </w:p>
    <w:p>
      <w:r>
        <w:t xml:space="preserve">   The wood of a tree can be used to build houses. </w:t>
      </w:r>
    </w:p>
    <w:p>
      <w:r>
        <w:t>6. L'arbre est un symbole de la vie et de l'équilibre.</w:t>
      </w:r>
    </w:p>
    <w:p>
      <w:r>
        <w:t xml:space="preserve">   The tree is a symbol of life and balance.</w:t>
      </w:r>
    </w:p>
    <w:p>
      <w:r>
        <w:t>7. Nous allons planter un nouvel arbre dans le jardin demain.</w:t>
      </w:r>
    </w:p>
    <w:p>
      <w:r>
        <w:t xml:space="preserve">   We are going to plant a new tree in the garden tomorrow.  </w:t>
      </w:r>
    </w:p>
    <w:p>
      <w:r>
        <w:t>8. La fleur de l’arbre est magnifique.</w:t>
      </w:r>
    </w:p>
    <w:p>
      <w:r>
        <w:t xml:space="preserve">   The flower of the tree is beautiful.</w:t>
      </w:r>
    </w:p>
    <w:p>
      <w:r>
        <w:t xml:space="preserve">9. Les arbres sont importants pour la planète. </w:t>
      </w:r>
    </w:p>
    <w:p>
      <w:r>
        <w:t xml:space="preserve">   Trees are important for the planet.</w:t>
      </w:r>
    </w:p>
    <w:p>
      <w:r>
        <w:t>10. Le médecin m'a conseillé d'avoir un arbre dans mon jardin.</w:t>
      </w:r>
    </w:p>
    <w:p>
      <w:r>
        <w:t xml:space="preserve">   The doctor advised me to have a tree in my garden.</w:t>
      </w:r>
    </w:p>
    <w:p/>
    <w:p>
      <w:r>
        <w:rPr>
          <w:b/>
        </w:rPr>
        <w:t>Word: pierre | Meaning: stone</w:t>
      </w:r>
    </w:p>
    <w:p/>
    <w:p>
      <w:r>
        <w:t>1. J'ai une petite pierre dans ma poche.</w:t>
      </w:r>
    </w:p>
    <w:p>
      <w:r>
        <w:t xml:space="preserve">  I have a little stone in my pocket.</w:t>
      </w:r>
    </w:p>
    <w:p>
      <w:r>
        <w:t>2. La pierre de l'hôtel est magnifique.</w:t>
      </w:r>
    </w:p>
    <w:p>
      <w:r>
        <w:t xml:space="preserve">  The hotel stone is magnificent.</w:t>
      </w:r>
    </w:p>
    <w:p>
      <w:r>
        <w:t xml:space="preserve">3. Les enfants ont joué avec des pierres. </w:t>
      </w:r>
    </w:p>
    <w:p>
      <w:r>
        <w:t xml:space="preserve">  The children played with stones.</w:t>
      </w:r>
    </w:p>
    <w:p>
      <w:r>
        <w:t>4. Il faut retirer la pierre pour ouvrir le coffre-fort.</w:t>
      </w:r>
    </w:p>
    <w:p>
      <w:r>
        <w:t xml:space="preserve">  You must remove the stone to open the safe.</w:t>
      </w:r>
    </w:p>
    <w:p>
      <w:r>
        <w:t>5. La pierre de l'horloge a été sculptée à la main.</w:t>
      </w:r>
    </w:p>
    <w:p>
      <w:r>
        <w:t xml:space="preserve">  The clock stone was carved by hand.</w:t>
      </w:r>
    </w:p>
    <w:p>
      <w:r>
        <w:t xml:space="preserve">6. Je voudrais acheter une pierre précieuse. </w:t>
      </w:r>
    </w:p>
    <w:p>
      <w:r>
        <w:t xml:space="preserve">   I would like to buy a precious stone.</w:t>
      </w:r>
    </w:p>
    <w:p>
      <w:r>
        <w:t xml:space="preserve">7. Les pierres indiquent le chemin. </w:t>
      </w:r>
    </w:p>
    <w:p>
      <w:r>
        <w:t xml:space="preserve">  Stones indicate the path.</w:t>
      </w:r>
    </w:p>
    <w:p>
      <w:r>
        <w:t>8. Le vieux chêne portait des pierres sur ses racines.</w:t>
      </w:r>
    </w:p>
    <w:p>
      <w:r>
        <w:t xml:space="preserve">  The old oak had stones on its roots.</w:t>
      </w:r>
    </w:p>
    <w:p>
      <w:r>
        <w:t>9. La pierre de l'horloge est une source d’inspiration.</w:t>
      </w:r>
    </w:p>
    <w:p>
      <w:r>
        <w:t xml:space="preserve">  The clock stone is a source of inspiration.</w:t>
      </w:r>
    </w:p>
    <w:p>
      <w:r>
        <w:t xml:space="preserve">10. Les archéologues ont découvert des pierres anciennes. </w:t>
      </w:r>
    </w:p>
    <w:p>
      <w:r>
        <w:t xml:space="preserve">  Archaeologists have discovered ancient stones.</w:t>
      </w:r>
    </w:p>
    <w:p/>
    <w:p>
      <w:r>
        <w:rPr>
          <w:b/>
        </w:rPr>
        <w:t>Word: homme | Meaning: man</w:t>
      </w:r>
    </w:p>
    <w:p/>
    <w:p>
      <w:r>
        <w:t xml:space="preserve">1. Il est un homme gentil et généreux. </w:t>
      </w:r>
    </w:p>
    <w:p>
      <w:r>
        <w:t xml:space="preserve">    He is a kind and generous man.</w:t>
      </w:r>
    </w:p>
    <w:p>
      <w:r>
        <w:t>2. L'homme s'apprête à partir en voyage.</w:t>
      </w:r>
    </w:p>
    <w:p>
      <w:r>
        <w:t xml:space="preserve">    The man is getting ready to go on vacation. </w:t>
      </w:r>
    </w:p>
    <w:p>
      <w:r>
        <w:t>3. Le livre de l’homme a été écrit dans les années 1950.</w:t>
      </w:r>
    </w:p>
    <w:p>
      <w:r>
        <w:t xml:space="preserve">    The man's book was written in the 1950s.</w:t>
      </w:r>
    </w:p>
    <w:p>
      <w:r>
        <w:t>4. L'homme avait une grande passion pour la musique classique.</w:t>
      </w:r>
    </w:p>
    <w:p>
      <w:r>
        <w:t xml:space="preserve">    The man had a great passion for classical music.</w:t>
      </w:r>
    </w:p>
    <w:p>
      <w:r>
        <w:t>5. Il est important de respecter l’homme et la femme.</w:t>
      </w:r>
    </w:p>
    <w:p>
      <w:r>
        <w:t xml:space="preserve">   It's important to respect men and women. </w:t>
      </w:r>
    </w:p>
    <w:p>
      <w:r>
        <w:t xml:space="preserve">6. Les hommes sont plus susceptibles d'avoir des problèmes d'anxiété. </w:t>
      </w:r>
    </w:p>
    <w:p>
      <w:r>
        <w:t xml:space="preserve">   Men are more likely to have anxiety problems.</w:t>
      </w:r>
    </w:p>
    <w:p>
      <w:r>
        <w:t>7. L'homme a un travail stable et sûr.</w:t>
      </w:r>
    </w:p>
    <w:p>
      <w:r>
        <w:t xml:space="preserve">   The man has a stable and secure job.</w:t>
      </w:r>
    </w:p>
    <w:p>
      <w:r>
        <w:t>8. Le médecin a examiné l'homme pour une douleur au ventre.</w:t>
      </w:r>
    </w:p>
    <w:p>
      <w:r>
        <w:t xml:space="preserve">    The doctor examined the man for stomach pain.</w:t>
      </w:r>
    </w:p>
    <w:p>
      <w:r>
        <w:t xml:space="preserve">9. Il se souvient de son père, un homme simple mais plein d’amour. </w:t>
      </w:r>
    </w:p>
    <w:p>
      <w:r>
        <w:t xml:space="preserve">   He remembers his father, a simple but loving man. </w:t>
      </w:r>
    </w:p>
    <w:p>
      <w:r>
        <w:t>10. L'homme est en train de boire un verre de jus de fruit.</w:t>
      </w:r>
    </w:p>
    <w:p>
      <w:r>
        <w:t xml:space="preserve">    The man is having a glass of fruit juice.</w:t>
      </w:r>
    </w:p>
    <w:p/>
    <w:p>
      <w:r>
        <w:rPr>
          <w:b/>
        </w:rPr>
        <w:t>Word: femme | Meaning: woman</w:t>
      </w:r>
    </w:p>
    <w:p/>
    <w:p>
      <w:r>
        <w:t>1. Elle est une femme très indépendante.</w:t>
      </w:r>
    </w:p>
    <w:p>
      <w:r>
        <w:t xml:space="preserve">    She is a very independent woman.</w:t>
      </w:r>
    </w:p>
    <w:p>
      <w:r>
        <w:t>2.  La femme porte un beau chapeau rouge.</w:t>
      </w:r>
    </w:p>
    <w:p>
      <w:r>
        <w:t xml:space="preserve">    The woman is wearing a beautiful red hat.</w:t>
      </w:r>
    </w:p>
    <w:p>
      <w:r>
        <w:t xml:space="preserve">3. Le chef de famille était une femme d'action. </w:t>
      </w:r>
    </w:p>
    <w:p>
      <w:r>
        <w:t xml:space="preserve">    The head of the family was an action-oriented woman.</w:t>
      </w:r>
    </w:p>
    <w:p>
      <w:r>
        <w:t>4. La femme est revenue à la maison après le marché.</w:t>
      </w:r>
    </w:p>
    <w:p>
      <w:r>
        <w:t xml:space="preserve">   The woman returned home after the market. </w:t>
      </w:r>
    </w:p>
    <w:p>
      <w:r>
        <w:t xml:space="preserve">5.  Je pense que les femmes sont douces et gentilles. </w:t>
      </w:r>
    </w:p>
    <w:p>
      <w:r>
        <w:t xml:space="preserve">   I think women are sweet and kind.</w:t>
      </w:r>
    </w:p>
    <w:p>
      <w:r>
        <w:t>6. Les femmes ont toujours une passion pour la cuisine.</w:t>
      </w:r>
    </w:p>
    <w:p>
      <w:r>
        <w:t xml:space="preserve">   Women always have a passion for cooking. </w:t>
      </w:r>
    </w:p>
    <w:p>
      <w:r>
        <w:t xml:space="preserve">7. Elle a rencontré une femme au café. </w:t>
      </w:r>
    </w:p>
    <w:p>
      <w:r>
        <w:t xml:space="preserve">    She met a woman at the cafe.  </w:t>
      </w:r>
    </w:p>
    <w:p>
      <w:r>
        <w:t xml:space="preserve">8. La femme a offert un cadeau à son amie. </w:t>
      </w:r>
    </w:p>
    <w:p>
      <w:r>
        <w:t xml:space="preserve">    The woman offered a gift to her friend. </w:t>
      </w:r>
    </w:p>
    <w:p>
      <w:r>
        <w:t xml:space="preserve">9. Les femmes sont présentes dans tous les métiers.  </w:t>
      </w:r>
    </w:p>
    <w:p>
      <w:r>
        <w:t xml:space="preserve">   Women are present in all professions. </w:t>
      </w:r>
    </w:p>
    <w:p>
      <w:r>
        <w:t xml:space="preserve">10. Il est important de respecter la femme dans nos sociétés. </w:t>
      </w:r>
    </w:p>
    <w:p>
      <w:r>
        <w:t xml:space="preserve">    It is important to respect the woman in our societies.</w:t>
      </w:r>
    </w:p>
    <w:p/>
    <w:p>
      <w:r>
        <w:rPr>
          <w:b/>
        </w:rPr>
        <w:t>Word: jour | Meaning: day</w:t>
      </w:r>
    </w:p>
    <w:p/>
    <w:p>
      <w:r>
        <w:t>1. J'ai passé mon jour à lire un livre fascinant.</w:t>
      </w:r>
    </w:p>
    <w:p>
      <w:r>
        <w:t xml:space="preserve">    I spent my day reading an interesting book.</w:t>
      </w:r>
    </w:p>
    <w:p>
      <w:r>
        <w:t xml:space="preserve">2.  Il y aura deux jours de congé pour la fête nationale. </w:t>
      </w:r>
    </w:p>
    <w:p>
      <w:r>
        <w:t xml:space="preserve">    There will be two days of holiday for the national holiday.</w:t>
      </w:r>
    </w:p>
    <w:p>
      <w:r>
        <w:t>3. Le soleil brille sur les montagnes, il fait beau.</w:t>
      </w:r>
    </w:p>
    <w:p>
      <w:r>
        <w:t xml:space="preserve">   The sun shines on the mountains, it is beautiful. </w:t>
      </w:r>
    </w:p>
    <w:p>
      <w:r>
        <w:t xml:space="preserve">4. Je veux voyager et découvrir de nouveaux pays sur le long terme. </w:t>
      </w:r>
    </w:p>
    <w:p>
      <w:r>
        <w:t xml:space="preserve">    I want to travel and discover new countries in the long term.</w:t>
      </w:r>
    </w:p>
    <w:p>
      <w:r>
        <w:t xml:space="preserve">5.  Elle est arrivée à Paris, puis elle a passé la journée dans un musée. </w:t>
      </w:r>
    </w:p>
    <w:p>
      <w:r>
        <w:t xml:space="preserve">    She arrived in Paris then spent the day at a museum. </w:t>
      </w:r>
    </w:p>
    <w:p>
      <w:r>
        <w:t>6.  La semaine se termine avec une journée de détente.</w:t>
      </w:r>
    </w:p>
    <w:p>
      <w:r>
        <w:t xml:space="preserve">    The week ends with a day of relaxation.</w:t>
      </w:r>
    </w:p>
    <w:p>
      <w:r>
        <w:t>7. Nous avons planifié notre voyage en France pour le mois d’août.</w:t>
      </w:r>
    </w:p>
    <w:p>
      <w:r>
        <w:t xml:space="preserve">     We have planned our trip to France for August. </w:t>
      </w:r>
    </w:p>
    <w:p>
      <w:r>
        <w:t>8.  Le train est parti à midi, il y avait un petit déjeuner avant la course.</w:t>
      </w:r>
    </w:p>
    <w:p>
      <w:r>
        <w:t xml:space="preserve">    The train left at noon, there was a small breakfast before the journey.</w:t>
      </w:r>
    </w:p>
    <w:p>
      <w:r>
        <w:t>9. J'ai hâte de voir ce que j’arriverai à réaliser aujourd’hui.</w:t>
      </w:r>
    </w:p>
    <w:p>
      <w:r>
        <w:t xml:space="preserve">   I am looking forward to see what I can achieve today. </w:t>
      </w:r>
    </w:p>
    <w:p>
      <w:r>
        <w:t xml:space="preserve">10.  Nous sommes partis en excursion sur les îles de la Méditerranée. </w:t>
      </w:r>
    </w:p>
    <w:p>
      <w:r>
        <w:t xml:space="preserve">    We went on a trip to the islands of the Mediterranean.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montagnes.  </w:t>
      </w:r>
    </w:p>
    <w:p>
      <w:r>
        <w:t xml:space="preserve">    The sun's light shines on the mountains.</w:t>
      </w:r>
    </w:p>
    <w:p>
      <w:r>
        <w:t xml:space="preserve">2. Il y avait beaucoup de lumière dans la salle.  </w:t>
      </w:r>
    </w:p>
    <w:p>
      <w:r>
        <w:t xml:space="preserve">    There was a lot of light in the room. </w:t>
      </w:r>
    </w:p>
    <w:p>
      <w:r>
        <w:t xml:space="preserve">3. Je prends ma lumière et je pars à l'extérieur.  </w:t>
      </w:r>
    </w:p>
    <w:p>
      <w:r>
        <w:t xml:space="preserve">    I take my light and go outside.</w:t>
      </w:r>
    </w:p>
    <w:p>
      <w:r>
        <w:t xml:space="preserve">4. La lampe est trop faible pour éclairer toute la pièce.   </w:t>
      </w:r>
    </w:p>
    <w:p>
      <w:r>
        <w:t xml:space="preserve">    The lamp is too weak to illuminate the whole room.  </w:t>
      </w:r>
    </w:p>
    <w:p>
      <w:r>
        <w:t>5. Nous avons besoin de plus de lumière pour travailler à ce projet.</w:t>
      </w:r>
    </w:p>
    <w:p>
      <w:r>
        <w:t xml:space="preserve">   We need more light for us to work on this project. </w:t>
      </w:r>
    </w:p>
    <w:p>
      <w:r>
        <w:t xml:space="preserve">6. L'ambiance était sombre, mais la lumière des bougies éclairait la pièce.  </w:t>
      </w:r>
    </w:p>
    <w:p>
      <w:r>
        <w:t xml:space="preserve">    The atmosphere was gloomy, but the candlelight illuminated the room. </w:t>
      </w:r>
    </w:p>
    <w:p>
      <w:r>
        <w:t xml:space="preserve">7. La lumière naturelle est importante pour notre santé mentale.   </w:t>
      </w:r>
    </w:p>
    <w:p>
      <w:r>
        <w:t xml:space="preserve">    Natural light is important for our mental health.</w:t>
      </w:r>
    </w:p>
    <w:p>
      <w:r>
        <w:t xml:space="preserve">8. Il y a une lumière constante dans la nuit.   </w:t>
      </w:r>
    </w:p>
    <w:p>
      <w:r>
        <w:t xml:space="preserve">    There's constant light at night.  </w:t>
      </w:r>
    </w:p>
    <w:p>
      <w:r>
        <w:t xml:space="preserve">9. Le ciel était sombre, mais il y avait de la lumière d'un feu de camp. </w:t>
      </w:r>
    </w:p>
    <w:p>
      <w:r>
        <w:t xml:space="preserve">    The sky was dark, but there was light from a campfire.  </w:t>
      </w:r>
    </w:p>
    <w:p>
      <w:r>
        <w:t xml:space="preserve">10. La lumière de l'auto éclaire le chemin dans la soirée.   </w:t>
      </w:r>
    </w:p>
    <w:p>
      <w:r>
        <w:t xml:space="preserve">    The car light illuminates the path in the evening.</w:t>
      </w:r>
    </w:p>
    <w:p/>
    <w:p>
      <w:r>
        <w:rPr>
          <w:b/>
        </w:rPr>
        <w:t>Word: chat | Meaning: cat</w:t>
      </w:r>
    </w:p>
    <w:p/>
    <w:p>
      <w:r>
        <w:t>1. J'adore le chat perché il fait beaucoup d'amour à ses propriétaires.</w:t>
      </w:r>
    </w:p>
    <w:p>
      <w:r>
        <w:t xml:space="preserve">   I love the cat because it loves its owners a lot.</w:t>
      </w:r>
    </w:p>
    <w:p>
      <w:r>
        <w:t>2. Mon chat est très joueur et il aime jouer avec moi en faisant des jeux de puzzle.</w:t>
      </w:r>
    </w:p>
    <w:p>
      <w:r>
        <w:t xml:space="preserve">   My cat is very playful and loves to play with me by doing puzzle games. </w:t>
      </w:r>
    </w:p>
    <w:p>
      <w:r>
        <w:t>3. Le chat est un animal calme, mais parfois il peut être stressé par la présence d’une bête sauvage.</w:t>
      </w:r>
    </w:p>
    <w:p>
      <w:r>
        <w:t xml:space="preserve">   The cat is a calm animal, but sometimes it can be stressed by the presence of a wild animal. </w:t>
      </w:r>
    </w:p>
    <w:p>
      <w:r>
        <w:t xml:space="preserve">4. Il y a des chats blancs et noirs, mais aussi des chats multicolores qui sont très beaux. </w:t>
      </w:r>
    </w:p>
    <w:p>
      <w:r>
        <w:t xml:space="preserve">    There are white and black cats, but also multicolored cats that are very pretty. </w:t>
      </w:r>
    </w:p>
    <w:p>
      <w:r>
        <w:t xml:space="preserve">5. Je ne peux pas croire que mon chat est si intelligent! </w:t>
      </w:r>
    </w:p>
    <w:p>
      <w:r>
        <w:t xml:space="preserve">   I can't believe my cat is so smart! </w:t>
      </w:r>
    </w:p>
    <w:p>
      <w:r>
        <w:t>6. Il s’est réveillé et a sauté sur la table pour un petit jeu de chasse.</w:t>
      </w:r>
    </w:p>
    <w:p>
      <w:r>
        <w:t xml:space="preserve">    He woke up and jumped on the table for a little hunt game.</w:t>
      </w:r>
    </w:p>
    <w:p>
      <w:r>
        <w:t xml:space="preserve">7.  J'ai besoin d'un nouveau chat pour m'aider à faire mes devoirs, mais j'attends encore un peu plus longtemps. </w:t>
      </w:r>
    </w:p>
    <w:p>
      <w:r>
        <w:t xml:space="preserve">   I need a new cat to help me with my homework, but I’m waiting a bit longer. </w:t>
      </w:r>
    </w:p>
    <w:p>
      <w:r>
        <w:t>8. La femme est en train de nettoyer le chat et il a besoin d'un nouveau panier.</w:t>
      </w:r>
    </w:p>
    <w:p>
      <w:r>
        <w:t xml:space="preserve">   The woman is cleaning the cat and it needs a new basket.  </w:t>
      </w:r>
    </w:p>
    <w:p>
      <w:r>
        <w:t>9. On ne peut pas oublier les chats qui nous ont fait rire et nous ont donné beaucoup de joie.</w:t>
      </w:r>
    </w:p>
    <w:p>
      <w:r>
        <w:t xml:space="preserve">    We can’t forget the cats that made us laugh and gave us a lot of joy. </w:t>
      </w:r>
    </w:p>
    <w:p>
      <w:r>
        <w:t>10.  Je pense que le chat va faire un excellent travail en tant que gardienne de la maison.</w:t>
      </w:r>
    </w:p>
    <w:p>
      <w:r>
        <w:t xml:space="preserve">   I think the cat will do an excellent job as a house guardian.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essentielle à la vie.</w:t>
      </w:r>
    </w:p>
    <w:p>
      <w:r>
        <w:t xml:space="preserve">    Water is essential for life.</w:t>
      </w:r>
    </w:p>
    <w:p>
      <w:r>
        <w:t xml:space="preserve">4. Qu'est-ce que tu fais avec de l'eau? </w:t>
      </w:r>
    </w:p>
    <w:p>
      <w:r>
        <w:t xml:space="preserve">   What are you doing with water?</w:t>
      </w:r>
    </w:p>
    <w:p>
      <w:r>
        <w:t xml:space="preserve">5. Je bois beaucoup d'eau chaque jour. </w:t>
      </w:r>
    </w:p>
    <w:p>
      <w:r>
        <w:t xml:space="preserve">   I drink a lot of water every day.</w:t>
      </w:r>
    </w:p>
    <w:p>
      <w:r>
        <w:t xml:space="preserve">6. L'eau rose est une option intéressante. </w:t>
      </w:r>
    </w:p>
    <w:p>
      <w:r>
        <w:t xml:space="preserve">   Rose water is an interesting option.</w:t>
      </w:r>
    </w:p>
    <w:p>
      <w:r>
        <w:t xml:space="preserve">7. La pluie a eu un impact important sur les ressources en eau. </w:t>
      </w:r>
    </w:p>
    <w:p>
      <w:r>
        <w:t xml:space="preserve">    The rain had a significant impact on the water resources.</w:t>
      </w:r>
    </w:p>
    <w:p>
      <w:r>
        <w:t>8. L'eau du robinet est parfois sales.</w:t>
      </w:r>
    </w:p>
    <w:p>
      <w:r>
        <w:t xml:space="preserve">   Tap water is sometimes dirty. </w:t>
      </w:r>
    </w:p>
    <w:p>
      <w:r>
        <w:t>9. Il n'y avait pas d'eau potable dans l’endroit.</w:t>
      </w:r>
    </w:p>
    <w:p>
      <w:r>
        <w:t xml:space="preserve">   There was no drinkable water at the place.</w:t>
      </w:r>
    </w:p>
    <w:p>
      <w:r>
        <w:t xml:space="preserve">10. J'aime boire de l'eau fraîche et claire. </w:t>
      </w:r>
    </w:p>
    <w:p>
      <w:r>
        <w:t xml:space="preserve">    I like to drink fresh and clear water.</w:t>
      </w:r>
    </w:p>
    <w:p/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 The sun is shining brightly this morning.</w:t>
      </w:r>
    </w:p>
    <w:p>
      <w:r>
        <w:t>2. J'aime passer des journées ensoleillées en vacances.</w:t>
      </w:r>
    </w:p>
    <w:p>
      <w:r>
        <w:t xml:space="preserve">   I like to spend sunny days on vacation.</w:t>
      </w:r>
    </w:p>
    <w:p>
      <w:r>
        <w:t xml:space="preserve">3. La chaleur du soleil est agréable. </w:t>
      </w:r>
    </w:p>
    <w:p>
      <w:r>
        <w:t xml:space="preserve">   The warmth of the sun is pleasant. </w:t>
      </w:r>
    </w:p>
    <w:p>
      <w:r>
        <w:t xml:space="preserve">4.  Il y a beaucoup de soleil dans l'Espagne. </w:t>
      </w:r>
    </w:p>
    <w:p>
      <w:r>
        <w:t xml:space="preserve">    There is a lot of sunshine in Spain. </w:t>
      </w:r>
    </w:p>
    <w:p>
      <w:r>
        <w:t>5. Le soleil se couche tard en été.</w:t>
      </w:r>
    </w:p>
    <w:p>
      <w:r>
        <w:t xml:space="preserve">   The sun sets late in summer. </w:t>
      </w:r>
    </w:p>
    <w:p>
      <w:r>
        <w:t>6.  Le ciel est bleu, mais le soleil est gris.</w:t>
      </w:r>
    </w:p>
    <w:p>
      <w:r>
        <w:t xml:space="preserve">    The sky is blue, but the sun is gray. </w:t>
      </w:r>
    </w:p>
    <w:p>
      <w:r>
        <w:t>7. Les enfants aiment jouer sous le soleil.</w:t>
      </w:r>
    </w:p>
    <w:p>
      <w:r>
        <w:t xml:space="preserve">   Children like to play under the sunshine. </w:t>
      </w:r>
    </w:p>
    <w:p>
      <w:r>
        <w:t xml:space="preserve">8.  J'ai un besoin urgent de me mettre au soleil pour une vitamine D. </w:t>
      </w:r>
    </w:p>
    <w:p>
      <w:r>
        <w:t xml:space="preserve">    I need an urgent exposure to the sun for vitamin D. </w:t>
      </w:r>
    </w:p>
    <w:p>
      <w:r>
        <w:t>9. Le soleil est important pour notre santé.</w:t>
      </w:r>
    </w:p>
    <w:p>
      <w:r>
        <w:t xml:space="preserve">   The sun is important for our health. </w:t>
      </w:r>
    </w:p>
    <w:p>
      <w:r>
        <w:t xml:space="preserve">10. Il fait beau, il y a beaucoup de soleil et il fait chaud aujourd'hui.  </w:t>
      </w:r>
    </w:p>
    <w:p>
      <w:r>
        <w:t xml:space="preserve">    It’s nice out, there is a lot of sunshine and it's hot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