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était agréable sur ma peau.</w:t>
      </w:r>
    </w:p>
    <w:p>
      <w:r>
        <w:t xml:space="preserve">   The warmth of the sun was pleasant on my skin.</w:t>
      </w:r>
    </w:p>
    <w:p>
      <w:r>
        <w:t>2. Il faut une bonne quantité de chaleur pour faire bouillir l'eau.</w:t>
      </w:r>
    </w:p>
    <w:p>
      <w:r>
        <w:t xml:space="preserve">   You need a good amount of heat to boil water.</w:t>
      </w:r>
    </w:p>
    <w:p>
      <w:r>
        <w:t>3. Les gens se réchauffent dans les salles de bains chauffées.</w:t>
      </w:r>
    </w:p>
    <w:p>
      <w:r>
        <w:t xml:space="preserve">    People warm up in heated bathrooms. </w:t>
      </w:r>
    </w:p>
    <w:p>
      <w:r>
        <w:t>4. La chaleur du lit était confortable après un long voyage.</w:t>
      </w:r>
    </w:p>
    <w:p>
      <w:r>
        <w:t xml:space="preserve">    The warmth of the bed was comfortable after a long journey.</w:t>
      </w:r>
    </w:p>
    <w:p>
      <w:r>
        <w:t>5. L'air chaud est une cause d'inconfort pour beaucoup d'individus.</w:t>
      </w:r>
    </w:p>
    <w:p>
      <w:r>
        <w:t xml:space="preserve">    Hot air is a cause of discomfort for many people.</w:t>
      </w:r>
    </w:p>
    <w:p>
      <w:r>
        <w:t xml:space="preserve">6. Nous avons besoin de chaleur pour survivre en hiver. </w:t>
      </w:r>
    </w:p>
    <w:p>
      <w:r>
        <w:t xml:space="preserve">    We need heat to survive in winter.  </w:t>
      </w:r>
    </w:p>
    <w:p>
      <w:r>
        <w:t xml:space="preserve">7. La température ambiante était trop froide et j'ai soif. </w:t>
      </w:r>
    </w:p>
    <w:p>
      <w:r>
        <w:t xml:space="preserve">    The ambient temperature was too cold and I was thirsty. </w:t>
      </w:r>
    </w:p>
    <w:p>
      <w:r>
        <w:t>8. Le chauffage central a besoin d'une maintenance régulière.</w:t>
      </w:r>
    </w:p>
    <w:p>
      <w:r>
        <w:t xml:space="preserve">   Central heating needs regular maintenance. </w:t>
      </w:r>
    </w:p>
    <w:p>
      <w:r>
        <w:t>9. L'air chaud et humide est propice à la propagation de la maladie.</w:t>
      </w:r>
    </w:p>
    <w:p>
      <w:r>
        <w:t xml:space="preserve">   Hot, humid air is conducive to the spread of disease. </w:t>
      </w:r>
    </w:p>
    <w:p>
      <w:r>
        <w:t xml:space="preserve">10. La cuisine était trop chaude pour nous mettre le pied dedans. </w:t>
      </w:r>
    </w:p>
    <w:p>
      <w:r>
        <w:t xml:space="preserve">    The kitchen was too hot for us to put our feet in it.</w:t>
      </w:r>
    </w:p>
    <w:p/>
    <w:p>
      <w:r>
        <w:rPr>
          <w:b/>
        </w:rPr>
        <w:t>Word: Fier | Meaning: Proud</w:t>
      </w:r>
    </w:p>
    <w:p/>
    <w:p>
      <w:r>
        <w:t>1. Je suis fier de mes parents.</w:t>
      </w:r>
    </w:p>
    <w:p>
      <w:r>
        <w:t xml:space="preserve">   I am proud of my parents.</w:t>
      </w:r>
    </w:p>
    <w:p>
      <w:r>
        <w:t>2. Il est fier de sa réussite sportive.</w:t>
      </w:r>
    </w:p>
    <w:p>
      <w:r>
        <w:t xml:space="preserve">   He is proud of his athletic success.</w:t>
      </w:r>
    </w:p>
    <w:p>
      <w:r>
        <w:t>3. La femme était fière de son enfant.</w:t>
      </w:r>
    </w:p>
    <w:p>
      <w:r>
        <w:t xml:space="preserve">   The woman was proud of her child.</w:t>
      </w:r>
    </w:p>
    <w:p>
      <w:r>
        <w:t>4. Elle a un grand sentiment d'honneur et de fierté.</w:t>
      </w:r>
    </w:p>
    <w:p>
      <w:r>
        <w:t xml:space="preserve">   She has a strong sense of honor and pride.</w:t>
      </w:r>
    </w:p>
    <w:p>
      <w:r>
        <w:t>5. L’artiste s’est senti fier de son travail.</w:t>
      </w:r>
    </w:p>
    <w:p>
      <w:r>
        <w:t xml:space="preserve">   The artist felt proud of his work. </w:t>
      </w:r>
    </w:p>
    <w:p>
      <w:r>
        <w:t>6. Les enfants étaient fiers de leur nouvelle maison.</w:t>
      </w:r>
    </w:p>
    <w:p>
      <w:r>
        <w:t xml:space="preserve">    The children were proud of their new home. </w:t>
      </w:r>
    </w:p>
    <w:p>
      <w:r>
        <w:t>7. J'ai un grand sentiment de fierté pour mes amis.</w:t>
      </w:r>
    </w:p>
    <w:p>
      <w:r>
        <w:t xml:space="preserve">   I feel a great sense of pride for my friends. </w:t>
      </w:r>
    </w:p>
    <w:p>
      <w:r>
        <w:t>8. Le chef est fier du succès de son équipe.</w:t>
      </w:r>
    </w:p>
    <w:p>
      <w:r>
        <w:t xml:space="preserve">   The coach is proud of his team’s success.</w:t>
      </w:r>
    </w:p>
    <w:p>
      <w:r>
        <w:t>9. L'ambiance était fière et festive.</w:t>
      </w:r>
    </w:p>
    <w:p>
      <w:r>
        <w:t xml:space="preserve">   The atmosphere was proud and festive. </w:t>
      </w:r>
    </w:p>
    <w:p>
      <w:r>
        <w:t>10.  Il est fier d’avoir accompli ses objectifs.</w:t>
      </w:r>
    </w:p>
    <w:p>
      <w:r>
        <w:t xml:space="preserve">    He feels proud for having accomplished his goals.</w:t>
      </w:r>
    </w:p>
    <w:p/>
    <w:p>
      <w:r>
        <w:t>Glace: Ice</w:t>
      </w:r>
    </w:p>
    <w:p/>
    <w:p>
      <w:r>
        <w:t xml:space="preserve">1. La glace est brillante et claire dans la bouteille.  </w:t>
      </w:r>
    </w:p>
    <w:p>
      <w:r>
        <w:t xml:space="preserve">    The ice is brilliant and clear in the bottle.</w:t>
      </w:r>
    </w:p>
    <w:p>
      <w:r>
        <w:t>2. J'ai besoin de la glace pour rafraîchir mon café.</w:t>
      </w:r>
    </w:p>
    <w:p>
      <w:r>
        <w:t xml:space="preserve">    I need some ice to cool my coffee.</w:t>
      </w:r>
    </w:p>
    <w:p>
      <w:r>
        <w:t>3. Les enfants aiment jouer avec la glace.</w:t>
      </w:r>
    </w:p>
    <w:p>
      <w:r>
        <w:t xml:space="preserve">    Children love playing with ice.</w:t>
      </w:r>
    </w:p>
    <w:p>
      <w:r>
        <w:t xml:space="preserve">4. Il faut ajouter de la glace à la machine à laver pour éviter les taches. </w:t>
      </w:r>
    </w:p>
    <w:p>
      <w:r>
        <w:t xml:space="preserve">   You have to add ice to the washing machine to prevent stains. </w:t>
      </w:r>
    </w:p>
    <w:p>
      <w:r>
        <w:t xml:space="preserve">5. La glace est une substance solide à température basse.  </w:t>
      </w:r>
    </w:p>
    <w:p>
      <w:r>
        <w:t xml:space="preserve">    Ice is a solid substance at low temperature.</w:t>
      </w:r>
    </w:p>
    <w:p>
      <w:r>
        <w:t>6. J'ai hâte d'avoir du chocolat et de la glace dans ma tasse.</w:t>
      </w:r>
    </w:p>
    <w:p>
      <w:r>
        <w:t xml:space="preserve">     I can’t wait to have some chocolate and ice in my cup. </w:t>
      </w:r>
    </w:p>
    <w:p>
      <w:r>
        <w:t>7. Il faut utiliser un couteau pour découper la glace.</w:t>
      </w:r>
    </w:p>
    <w:p>
      <w:r>
        <w:t xml:space="preserve">   You need to use a knife to cut the ice. </w:t>
      </w:r>
    </w:p>
    <w:p>
      <w:r>
        <w:t>8.  J'ai besoin d'un rafraîchissement et j'en ai besoin de beaucoup de glace.</w:t>
      </w:r>
    </w:p>
    <w:p>
      <w:r>
        <w:t xml:space="preserve">    I need some refreshment and I need a lot of ice. </w:t>
      </w:r>
    </w:p>
    <w:p>
      <w:r>
        <w:t xml:space="preserve">9. La glace est souvent utilisée pour le dessert. </w:t>
      </w:r>
    </w:p>
    <w:p>
      <w:r>
        <w:t xml:space="preserve">    Ice is often used for dessert. </w:t>
      </w:r>
    </w:p>
    <w:p>
      <w:r>
        <w:t xml:space="preserve">10. Le glaçon a été utilisé pour refroidir la boisson.  </w:t>
      </w:r>
    </w:p>
    <w:p>
      <w:r>
        <w:t xml:space="preserve">   The ice was used to cool the drink.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The night is calm and peaceful.</w:t>
      </w:r>
    </w:p>
    <w:p>
      <w:r>
        <w:t>2. J'ai beaucoup d'énergie à la nuit.</w:t>
      </w:r>
    </w:p>
    <w:p>
      <w:r>
        <w:t xml:space="preserve">  I have a lot of energy at night.</w:t>
      </w:r>
    </w:p>
    <w:p>
      <w:r>
        <w:t>3. Les enfants ont peur de la nuit.</w:t>
      </w:r>
    </w:p>
    <w:p>
      <w:r>
        <w:t xml:space="preserve">  The children are afraid of the night. </w:t>
      </w:r>
    </w:p>
    <w:p>
      <w:r>
        <w:t>4. La nuit est l'heure des rêves.</w:t>
      </w:r>
    </w:p>
    <w:p>
      <w:r>
        <w:t xml:space="preserve">  Night is the time for dreams.</w:t>
      </w:r>
    </w:p>
    <w:p>
      <w:r>
        <w:t>5. Le soleil disparaît à la nuit.</w:t>
      </w:r>
    </w:p>
    <w:p>
      <w:r>
        <w:t xml:space="preserve">  The sun disappears at night.</w:t>
      </w:r>
    </w:p>
    <w:p>
      <w:r>
        <w:t>6. L'automne arrive et les nuits sont plus longues.</w:t>
      </w:r>
    </w:p>
    <w:p>
      <w:r>
        <w:t xml:space="preserve">  Autumn comes and nights are longer.</w:t>
      </w:r>
    </w:p>
    <w:p>
      <w:r>
        <w:t xml:space="preserve">7. Il faut se préparer pour la nuit. </w:t>
      </w:r>
    </w:p>
    <w:p>
      <w:r>
        <w:t xml:space="preserve">   We need to prepare for the night.</w:t>
      </w:r>
    </w:p>
    <w:p>
      <w:r>
        <w:t>8. Les gens dorment pendant la nuit.</w:t>
      </w:r>
    </w:p>
    <w:p>
      <w:r>
        <w:t xml:space="preserve">  People sleep during the night.</w:t>
      </w:r>
    </w:p>
    <w:p>
      <w:r>
        <w:t xml:space="preserve">9. La nuit est une période de repos et de tranquillité. </w:t>
      </w:r>
    </w:p>
    <w:p>
      <w:r>
        <w:t xml:space="preserve">  Night is a period of rest and tranquility.</w:t>
      </w:r>
    </w:p>
    <w:p>
      <w:r>
        <w:t>10. La nuit tombe, les étoiles s'allument.</w:t>
      </w:r>
    </w:p>
    <w:p>
      <w:r>
        <w:t xml:space="preserve">   Night falls, the stars light up.</w:t>
      </w:r>
    </w:p>
    <w:p/>
    <w:p>
      <w:r>
        <w:rPr>
          <w:b/>
        </w:rPr>
        <w:t>Word: Femme | Meaning: Woman</w:t>
      </w:r>
    </w:p>
    <w:p/>
    <w:p>
      <w:r>
        <w:t>1.  Elle est une femme intelligente et bien organisée.</w:t>
      </w:r>
    </w:p>
    <w:p>
      <w:r>
        <w:t xml:space="preserve">   She is an intelligent and well-organized woman.</w:t>
      </w:r>
    </w:p>
    <w:p>
      <w:r>
        <w:t>2.  Les femmes sont souvent des épouses fidèles.</w:t>
      </w:r>
    </w:p>
    <w:p>
      <w:r>
        <w:t xml:space="preserve">   Women are often faithful spouses.</w:t>
      </w:r>
    </w:p>
    <w:p>
      <w:r>
        <w:t>3.  La femme de Pierre est très gentille.</w:t>
      </w:r>
    </w:p>
    <w:p>
      <w:r>
        <w:t xml:space="preserve">   Pierre's wife is very kind. </w:t>
      </w:r>
    </w:p>
    <w:p>
      <w:r>
        <w:t xml:space="preserve">4.  Femmes en France ont un statut social important. </w:t>
      </w:r>
    </w:p>
    <w:p>
      <w:r>
        <w:t xml:space="preserve">   Women in France have a significant social status.</w:t>
      </w:r>
    </w:p>
    <w:p>
      <w:r>
        <w:t>5.  Je préfère les femmes aux hommes dans ce domaine.</w:t>
      </w:r>
    </w:p>
    <w:p>
      <w:r>
        <w:t xml:space="preserve">   I prefer women to men in this field.</w:t>
      </w:r>
    </w:p>
    <w:p>
      <w:r>
        <w:t xml:space="preserve">6.  Elle était une femme d'affaires prospère. </w:t>
      </w:r>
    </w:p>
    <w:p>
      <w:r>
        <w:t xml:space="preserve">    She was a successful businesswoman.</w:t>
      </w:r>
    </w:p>
    <w:p>
      <w:r>
        <w:t>7.  Le monde entier doit s’attacher à protéger les femmes.</w:t>
      </w:r>
    </w:p>
    <w:p>
      <w:r>
        <w:t xml:space="preserve">   The whole world must commit to protecting women.</w:t>
      </w:r>
    </w:p>
    <w:p>
      <w:r>
        <w:t>8.  Il y a des femmes qui sont très courageuses et indépendantes.</w:t>
      </w:r>
    </w:p>
    <w:p>
      <w:r>
        <w:t xml:space="preserve">   There are women who are very brave and independent. </w:t>
      </w:r>
    </w:p>
    <w:p>
      <w:r>
        <w:t xml:space="preserve">9.  Les femmes ont besoin d'être soutenues dans leurs ambitions. </w:t>
      </w:r>
    </w:p>
    <w:p>
      <w:r>
        <w:t xml:space="preserve">    Women need to be supported in their ambitions. </w:t>
      </w:r>
    </w:p>
    <w:p>
      <w:r>
        <w:t xml:space="preserve">10. La femme est une créature complexe et fascinante. </w:t>
      </w:r>
    </w:p>
    <w:p>
      <w:r>
        <w:t xml:space="preserve">    The woman is a complex and fascinating creature.</w:t>
      </w:r>
    </w:p>
    <w:p/>
    <w:p>
      <w:r>
        <w:rPr>
          <w:b/>
        </w:rPr>
        <w:t>Word: Bon | Meaning: Good</w:t>
      </w:r>
    </w:p>
    <w:p/>
    <w:p>
      <w:r>
        <w:t>1.  C’est bon, je vais aller aux magasins.</w:t>
      </w:r>
    </w:p>
    <w:p>
      <w:r>
        <w:t xml:space="preserve">    Good, I'm going shopping.</w:t>
      </w:r>
    </w:p>
    <w:p>
      <w:r>
        <w:t>2.  Le film est bon, mais il est un peu long.</w:t>
      </w:r>
    </w:p>
    <w:p>
      <w:r>
        <w:t xml:space="preserve">    The movie is good, but it's a bit long.</w:t>
      </w:r>
    </w:p>
    <w:p>
      <w:r>
        <w:t xml:space="preserve">3.  Merci de me dire le bon moment pour venir. </w:t>
      </w:r>
    </w:p>
    <w:p>
      <w:r>
        <w:t xml:space="preserve">    Thanks for telling me the good time to come.</w:t>
      </w:r>
    </w:p>
    <w:p>
      <w:r>
        <w:t>4.  Je pense que la solution est bonne.</w:t>
      </w:r>
    </w:p>
    <w:p>
      <w:r>
        <w:t xml:space="preserve">    I think the solution is good.</w:t>
      </w:r>
    </w:p>
    <w:p>
      <w:r>
        <w:t>5.  J’ai besoin d’un bon plan pour réussir.</w:t>
      </w:r>
    </w:p>
    <w:p>
      <w:r>
        <w:t xml:space="preserve">    I need a good plan to succeed.</w:t>
      </w:r>
    </w:p>
    <w:p>
      <w:r>
        <w:t xml:space="preserve">6.  Le café est bon, mais il manque un peu de sucre. </w:t>
      </w:r>
    </w:p>
    <w:p>
      <w:r>
        <w:t xml:space="preserve">    The coffee is good, but it's missing a bit of sugar.</w:t>
      </w:r>
    </w:p>
    <w:p>
      <w:r>
        <w:t xml:space="preserve">7.  Il était bon de partir, je me sentais libre. </w:t>
      </w:r>
    </w:p>
    <w:p>
      <w:r>
        <w:t xml:space="preserve">    It was good to leave, I felt free.</w:t>
      </w:r>
    </w:p>
    <w:p>
      <w:r>
        <w:t xml:space="preserve">8.  Voulez-vous une bonne bière? </w:t>
      </w:r>
    </w:p>
    <w:p>
      <w:r>
        <w:t xml:space="preserve">    Do you want a good beer?</w:t>
      </w:r>
    </w:p>
    <w:p>
      <w:r>
        <w:t xml:space="preserve">9.  Elle a fait un bon travail pour l’organisation. </w:t>
      </w:r>
    </w:p>
    <w:p>
      <w:r>
        <w:t xml:space="preserve">    She did a good job for the organization.</w:t>
      </w:r>
    </w:p>
    <w:p>
      <w:r>
        <w:t xml:space="preserve">10. Il est bon de prendre du temps pour soi. </w:t>
      </w:r>
    </w:p>
    <w:p>
      <w:r>
        <w:t xml:space="preserve">     It is good to take time for oneself.</w:t>
      </w:r>
    </w:p>
    <w:p/>
    <w:p>
      <w:r>
        <w:rPr>
          <w:b/>
        </w:rPr>
        <w:t>Word: Chaud | Meaning: Hot</w:t>
      </w:r>
    </w:p>
    <w:p/>
    <w:p>
      <w:r>
        <w:t>1. La soupe est très chaude.</w:t>
      </w:r>
    </w:p>
    <w:p>
      <w:r>
        <w:t xml:space="preserve">  The soup is very hot.</w:t>
      </w:r>
    </w:p>
    <w:p>
      <w:r>
        <w:t>2. Le soleil était chaud aujourd'hui.</w:t>
      </w:r>
    </w:p>
    <w:p>
      <w:r>
        <w:t xml:space="preserve">  The sun was hot today.</w:t>
      </w:r>
    </w:p>
    <w:p>
      <w:r>
        <w:t>3. J’aime les plats chauds au dîner.</w:t>
      </w:r>
    </w:p>
    <w:p>
      <w:r>
        <w:t xml:space="preserve">  I like warm dishes for dinner. </w:t>
      </w:r>
    </w:p>
    <w:p>
      <w:r>
        <w:t>4. Il a préparé un thé chaud et une tasse de chocolat chaud.</w:t>
      </w:r>
    </w:p>
    <w:p>
      <w:r>
        <w:t xml:space="preserve">  He made some hot tea and a cup of hot chocolate.</w:t>
      </w:r>
    </w:p>
    <w:p>
      <w:r>
        <w:t>5. Ma peau est chaude après la douche.</w:t>
      </w:r>
    </w:p>
    <w:p>
      <w:r>
        <w:t xml:space="preserve">  My skin is warm after the shower.</w:t>
      </w:r>
    </w:p>
    <w:p>
      <w:r>
        <w:t xml:space="preserve">6. Les enfants sont trop chauds pour jouer dehors aujourd’hui. </w:t>
      </w:r>
    </w:p>
    <w:p>
      <w:r>
        <w:t xml:space="preserve">  The children are too hot to play outside today.</w:t>
      </w:r>
    </w:p>
    <w:p>
      <w:r>
        <w:t xml:space="preserve">7. La température était très chaude en juillet. </w:t>
      </w:r>
    </w:p>
    <w:p>
      <w:r>
        <w:t xml:space="preserve">  The temperature was very hot in July.</w:t>
      </w:r>
    </w:p>
    <w:p>
      <w:r>
        <w:t>8. Elle a bu une boisson froide et une tasse de thé chaud.</w:t>
      </w:r>
    </w:p>
    <w:p>
      <w:r>
        <w:t xml:space="preserve">  She drank a cold drink and a cup of hot tea.</w:t>
      </w:r>
    </w:p>
    <w:p>
      <w:r>
        <w:t xml:space="preserve">9. J'ai soif, j’aurais besoin d’eau chaude. </w:t>
      </w:r>
    </w:p>
    <w:p>
      <w:r>
        <w:t xml:space="preserve">  I am thirsty, I need some warm water. </w:t>
      </w:r>
    </w:p>
    <w:p>
      <w:r>
        <w:t xml:space="preserve">10. Le gâteau est très chaud, il faut le laisser refroidir un peu avant de le manger. </w:t>
      </w:r>
    </w:p>
    <w:p>
      <w:r>
        <w:t xml:space="preserve">   The cake is very hot, it needs to cool down a bit before we eat it.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 xml:space="preserve">2. J’aime les vêtements blancs. </w:t>
      </w:r>
    </w:p>
    <w:p>
      <w:r>
        <w:t xml:space="preserve">    I like white clothes.</w:t>
      </w:r>
    </w:p>
    <w:p>
      <w:r>
        <w:t xml:space="preserve">3. La ville est blanche et calme. </w:t>
      </w:r>
    </w:p>
    <w:p>
      <w:r>
        <w:t xml:space="preserve">   The city is white and calm.</w:t>
      </w:r>
    </w:p>
    <w:p>
      <w:r>
        <w:t>4. Il a un livre blanc sur le sujet.</w:t>
      </w:r>
    </w:p>
    <w:p>
      <w:r>
        <w:t xml:space="preserve">    He has a white paper on the subject.</w:t>
      </w:r>
    </w:p>
    <w:p>
      <w:r>
        <w:t>5. La neige est blanche, mais elle fond rapidement.</w:t>
      </w:r>
    </w:p>
    <w:p>
      <w:r>
        <w:t xml:space="preserve">    Snow is white, but it melts quickly.</w:t>
      </w:r>
    </w:p>
    <w:p>
      <w:r>
        <w:t xml:space="preserve">6. J’ai besoin d’un blanc pour la chemise. </w:t>
      </w:r>
    </w:p>
    <w:p>
      <w:r>
        <w:t xml:space="preserve">   I need some white for the shirt.</w:t>
      </w:r>
    </w:p>
    <w:p>
      <w:r>
        <w:t xml:space="preserve">7. Il faut que j’apporte un blanc à l'école. </w:t>
      </w:r>
    </w:p>
    <w:p>
      <w:r>
        <w:t xml:space="preserve">   I must bring a white to school.</w:t>
      </w:r>
    </w:p>
    <w:p>
      <w:r>
        <w:t xml:space="preserve">8. La robe est blanche et élégante. </w:t>
      </w:r>
    </w:p>
    <w:p>
      <w:r>
        <w:t xml:space="preserve">   The dress is white and elegant.</w:t>
      </w:r>
    </w:p>
    <w:p>
      <w:r>
        <w:t xml:space="preserve">9. J'ai besoin de des blancs pour mes nouvelles. </w:t>
      </w:r>
    </w:p>
    <w:p>
      <w:r>
        <w:t xml:space="preserve">    I need some whites for my news.</w:t>
      </w:r>
    </w:p>
    <w:p>
      <w:r>
        <w:t>10. La peinture de la maison est blanche.</w:t>
      </w:r>
    </w:p>
    <w:p>
      <w:r>
        <w:t xml:space="preserve">  The house painting is white.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Hello everyone!</w:t>
      </w:r>
    </w:p>
    <w:p>
      <w:r>
        <w:t>3.  Je suis ravi de vous voir, bonjour !</w:t>
      </w:r>
    </w:p>
    <w:p>
      <w:r>
        <w:t xml:space="preserve">   I'm so glad to see you, hello!</w:t>
      </w:r>
    </w:p>
    <w:p>
      <w:r>
        <w:t xml:space="preserve">4.  Bonjour, merci d’être venu(e) aujourd’hui. </w:t>
      </w:r>
    </w:p>
    <w:p>
      <w:r>
        <w:t xml:space="preserve">    Hello, thank you for coming today.</w:t>
      </w:r>
    </w:p>
    <w:p>
      <w:r>
        <w:t xml:space="preserve">5.  Bonjour, je m'appelle Pierre. </w:t>
      </w:r>
    </w:p>
    <w:p>
      <w:r>
        <w:t xml:space="preserve">   Hello, my name is Pierre.</w:t>
      </w:r>
    </w:p>
    <w:p>
      <w:r>
        <w:t>6.  Bonjour à tous, comment allez-vous ?</w:t>
      </w:r>
    </w:p>
    <w:p>
      <w:r>
        <w:t xml:space="preserve">   Hello everyone, how are you?</w:t>
      </w:r>
    </w:p>
    <w:p>
      <w:r>
        <w:t>7. Bonjour madame,  comment allez-vous aujourd’hui ?</w:t>
      </w:r>
    </w:p>
    <w:p>
      <w:r>
        <w:t xml:space="preserve">    Good morning Madam, How are you today?</w:t>
      </w:r>
    </w:p>
    <w:p>
      <w:r>
        <w:t xml:space="preserve">8.  Je vous souhaite un bon jour ! </w:t>
      </w:r>
    </w:p>
    <w:p>
      <w:r>
        <w:t xml:space="preserve">    I wish you a good day!</w:t>
      </w:r>
    </w:p>
    <w:p>
      <w:r>
        <w:t>9.  Bonjour, peut-je vous aider ?</w:t>
      </w:r>
    </w:p>
    <w:p>
      <w:r>
        <w:t xml:space="preserve">   Hello, can I help you?</w:t>
      </w:r>
    </w:p>
    <w:p>
      <w:r>
        <w:t xml:space="preserve">10. Bonjour, j'aime beaucoup la musique française. </w:t>
      </w:r>
    </w:p>
    <w:p>
      <w:r>
        <w:t xml:space="preserve">   Hello, I really love French music.</w:t>
      </w:r>
    </w:p>
    <w:p/>
    <w:p>
      <w:r>
        <w:rPr>
          <w:b/>
        </w:rPr>
        <w:t>Word: maison | Meaning: house</w:t>
      </w:r>
    </w:p>
    <w:p/>
    <w:p>
      <w:r>
        <w:t>1. La maison de mes grands-parents est située dans le village.</w:t>
      </w:r>
    </w:p>
    <w:p>
      <w:r>
        <w:t xml:space="preserve">  The house of my grandparents is located in the village.</w:t>
      </w:r>
    </w:p>
    <w:p>
      <w:r>
        <w:t>2. Nous avons passé des vacances à la maison de nos amis.</w:t>
      </w:r>
    </w:p>
    <w:p>
      <w:r>
        <w:t xml:space="preserve">  We spent our holidays at the house of our friends. </w:t>
      </w:r>
    </w:p>
    <w:p>
      <w:r>
        <w:t>3. L'appartement que j'occupe est à une courte distance de la gare.</w:t>
      </w:r>
    </w:p>
    <w:p>
      <w:r>
        <w:t xml:space="preserve">   My apartment is a short distance from the station. </w:t>
      </w:r>
    </w:p>
    <w:p>
      <w:r>
        <w:t xml:space="preserve">4. La maison d'Anne est située sur une petite colline. </w:t>
      </w:r>
    </w:p>
    <w:p>
      <w:r>
        <w:t xml:space="preserve">  Anne’s house is located on a small hill. </w:t>
      </w:r>
    </w:p>
    <w:p>
      <w:r>
        <w:t>5. Le jardin de ma maison est très grand et luxuriant.</w:t>
      </w:r>
    </w:p>
    <w:p>
      <w:r>
        <w:t xml:space="preserve">  The garden of my home is very large and lush.  </w:t>
      </w:r>
    </w:p>
    <w:p>
      <w:r>
        <w:t>6. J'ai hâte d'aller chez mes parents pour leur faire un petit cadeau.</w:t>
      </w:r>
    </w:p>
    <w:p>
      <w:r>
        <w:t xml:space="preserve">   I'm looking forward to going to my parents and giving them a little gift. </w:t>
      </w:r>
    </w:p>
    <w:p>
      <w:r>
        <w:t>7. Le restaurant de la maison est très joli et accueillant.</w:t>
      </w:r>
    </w:p>
    <w:p>
      <w:r>
        <w:t xml:space="preserve">   The restaurant of the house is very pretty and welcoming.  </w:t>
      </w:r>
    </w:p>
    <w:p>
      <w:r>
        <w:t xml:space="preserve">8. La cuisine de ma maison est très moderne. </w:t>
      </w:r>
    </w:p>
    <w:p>
      <w:r>
        <w:t xml:space="preserve">   The kitchen of my home is very modern. </w:t>
      </w:r>
    </w:p>
    <w:p>
      <w:r>
        <w:t xml:space="preserve">9. Nous avons fait une visite à la maison de nos voisins. </w:t>
      </w:r>
    </w:p>
    <w:p>
      <w:r>
        <w:t xml:space="preserve">    We visited our neighbors' house.  </w:t>
      </w:r>
    </w:p>
    <w:p>
      <w:r>
        <w:t xml:space="preserve">10. J'aimerais déménager dans une maison plus spacieuse. </w:t>
      </w:r>
    </w:p>
    <w:p>
      <w:r>
        <w:t xml:space="preserve">     I would like to move into a bigger and more spacious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