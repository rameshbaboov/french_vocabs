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Apprennent | Meaning:  They are learning</w:t>
      </w:r>
    </w:p>
    <w:p/>
    <w:p>
      <w:r>
        <w:t>1. Nous apprenons le français à l'école.</w:t>
      </w:r>
    </w:p>
    <w:p>
      <w:r>
        <w:t xml:space="preserve">   We learn French at school.</w:t>
      </w:r>
    </w:p>
    <w:p>
      <w:r>
        <w:t>2. Les enfants apprennent leur alphabet.</w:t>
      </w:r>
    </w:p>
    <w:p>
      <w:r>
        <w:t xml:space="preserve">   The children learn their alphabet.</w:t>
      </w:r>
    </w:p>
    <w:p>
      <w:r>
        <w:t>3. Elle apprend à utiliser un nouveau logiciel.</w:t>
      </w:r>
    </w:p>
    <w:p>
      <w:r>
        <w:t xml:space="preserve">   She learns to use a new software.</w:t>
      </w:r>
    </w:p>
    <w:p>
      <w:r>
        <w:t xml:space="preserve">4. Je n’apprends pas beaucoup de choses en ce moment. </w:t>
      </w:r>
    </w:p>
    <w:p>
      <w:r>
        <w:t xml:space="preserve">   I'm not learning much right now.</w:t>
      </w:r>
    </w:p>
    <w:p>
      <w:r>
        <w:t>5. L’apprentissage est important pour la réussite scolaire.</w:t>
      </w:r>
    </w:p>
    <w:p>
      <w:r>
        <w:t xml:space="preserve">   Learning is important for academic success.</w:t>
      </w:r>
    </w:p>
    <w:p>
      <w:r>
        <w:t>6. Ils apprennent à travailler en équipe.</w:t>
      </w:r>
    </w:p>
    <w:p>
      <w:r>
        <w:t xml:space="preserve">   They learn to work as a team.</w:t>
      </w:r>
    </w:p>
    <w:p>
      <w:r>
        <w:t xml:space="preserve">7. On peut apprendre beaucoup de choses en voyage. </w:t>
      </w:r>
    </w:p>
    <w:p>
      <w:r>
        <w:t xml:space="preserve">    We can learn a lot of things on travel. </w:t>
      </w:r>
    </w:p>
    <w:p>
      <w:r>
        <w:t>8.  Apprentissage est un processus long et complexe.</w:t>
      </w:r>
    </w:p>
    <w:p>
      <w:r>
        <w:t xml:space="preserve">     Learning is a long and complex process.</w:t>
      </w:r>
    </w:p>
    <w:p>
      <w:r>
        <w:t xml:space="preserve">9. L’étude des langues étrangères est une pratique très utile. </w:t>
      </w:r>
    </w:p>
    <w:p>
      <w:r>
        <w:t xml:space="preserve">   Studying foreign languages is a very useful practice.</w:t>
      </w:r>
    </w:p>
    <w:p>
      <w:r>
        <w:t>10.  L'apprentissage de la vie quotidienne est important pour être indépendant.</w:t>
      </w:r>
    </w:p>
    <w:p>
      <w:r>
        <w:t xml:space="preserve">    Learning everyday life is important to be independent.</w:t>
      </w:r>
    </w:p>
    <w:p/>
    <w:p>
      <w:r>
        <w:rPr>
          <w:b/>
        </w:rPr>
        <w:t>Word: Regarde | Meaning: Look</w:t>
      </w:r>
    </w:p>
    <w:p/>
    <w:p>
      <w:r>
        <w:t xml:space="preserve">1. Regarde ce magnifique ciel !  </w:t>
      </w:r>
    </w:p>
    <w:p>
      <w:r>
        <w:t>Look at this magnificent sky!</w:t>
      </w:r>
    </w:p>
    <w:p>
      <w:r>
        <w:t xml:space="preserve">2. Regarde les oiseaux qui volent dans le jardin !  </w:t>
      </w:r>
    </w:p>
    <w:p>
      <w:r>
        <w:t>Look at the birds flying in the garden!</w:t>
      </w:r>
    </w:p>
    <w:p>
      <w:r>
        <w:t xml:space="preserve">3. Regarde comment elle danse!  </w:t>
      </w:r>
    </w:p>
    <w:p>
      <w:r>
        <w:t>Look how she dances!</w:t>
      </w:r>
    </w:p>
    <w:p>
      <w:r>
        <w:t xml:space="preserve">4. Regarde ce livre, il est très intéressant.  </w:t>
      </w:r>
    </w:p>
    <w:p>
      <w:r>
        <w:t>Take a look at this book, it's very interesting.</w:t>
      </w:r>
    </w:p>
    <w:p>
      <w:r>
        <w:t xml:space="preserve">5. Regarde la couleur des pétales de rose !  </w:t>
      </w:r>
    </w:p>
    <w:p>
      <w:r>
        <w:t xml:space="preserve">Take a look at the color of the rose petals! </w:t>
      </w:r>
    </w:p>
    <w:p>
      <w:r>
        <w:t xml:space="preserve">6. Regarde l'autre voiture qui vient s’approcher.  </w:t>
      </w:r>
    </w:p>
    <w:p>
      <w:r>
        <w:t>Look at the other car that is coming closer.</w:t>
      </w:r>
    </w:p>
    <w:p>
      <w:r>
        <w:t xml:space="preserve">7. Regarde, il est froid dehors.  </w:t>
      </w:r>
    </w:p>
    <w:p>
      <w:r>
        <w:t>Look, it is cold outside.</w:t>
      </w:r>
    </w:p>
    <w:p>
      <w:r>
        <w:t xml:space="preserve">8. Regarde ce film que je t’ai recommandé !  </w:t>
      </w:r>
    </w:p>
    <w:p>
      <w:r>
        <w:t xml:space="preserve">Take a look at this movie I recommended to you! </w:t>
      </w:r>
    </w:p>
    <w:p>
      <w:r>
        <w:t xml:space="preserve">9. Regarde cette magnifique vue depuis la montagne!   </w:t>
      </w:r>
    </w:p>
    <w:p>
      <w:r>
        <w:t>Look at this magnificent view from the mountain!</w:t>
      </w:r>
    </w:p>
    <w:p>
      <w:r>
        <w:t xml:space="preserve">10. Regarde comment les enfants jouent!  </w:t>
      </w:r>
    </w:p>
    <w:p>
      <w:r>
        <w:t>Look at how the children are playing!</w:t>
      </w:r>
    </w:p>
    <w:p/>
    <w:p>
      <w:r>
        <w:rPr>
          <w:b/>
        </w:rPr>
        <w:t>Word: Chercher | Meaning: To search for, to seek out</w:t>
      </w:r>
    </w:p>
    <w:p/>
    <w:p>
      <w:r>
        <w:t>1. Je cherche un appartement dans le centre ville.</w:t>
      </w:r>
    </w:p>
    <w:p>
      <w:r>
        <w:t xml:space="preserve">   I am looking for an apartment in the city center.</w:t>
      </w:r>
    </w:p>
    <w:p>
      <w:r>
        <w:t>2. Nous cherchons des informations sur la culture française.</w:t>
      </w:r>
    </w:p>
    <w:p>
      <w:r>
        <w:t xml:space="preserve">   We are searching for information about French culture. </w:t>
      </w:r>
    </w:p>
    <w:p>
      <w:r>
        <w:t>3.  Elle cherche toujours une solution à son problème.</w:t>
      </w:r>
    </w:p>
    <w:p>
      <w:r>
        <w:t xml:space="preserve">    She is always trying to find a solution to her problem.</w:t>
      </w:r>
    </w:p>
    <w:p>
      <w:r>
        <w:t>4.  Les enfants cherchent des jouets dans le magasin.</w:t>
      </w:r>
    </w:p>
    <w:p>
      <w:r>
        <w:t xml:space="preserve">   The children are looking for toys in the store.</w:t>
      </w:r>
    </w:p>
    <w:p>
      <w:r>
        <w:t xml:space="preserve">5.  Tu cherches un livre sur la nature ? </w:t>
      </w:r>
    </w:p>
    <w:p>
      <w:r>
        <w:t xml:space="preserve">    Are you looking for a book about nature? </w:t>
      </w:r>
    </w:p>
    <w:p>
      <w:r>
        <w:t>6.  J'ai cherché plusieurs options pour l'achat d'un véhicule.</w:t>
      </w:r>
    </w:p>
    <w:p>
      <w:r>
        <w:t xml:space="preserve">    I have been looking for several options for buying a vehicle. </w:t>
      </w:r>
    </w:p>
    <w:p>
      <w:r>
        <w:t>7.  Le groupe de recherche cherche à explorer les nouveaux territoires.</w:t>
      </w:r>
    </w:p>
    <w:p>
      <w:r>
        <w:t xml:space="preserve">   The research group is searching to explore new territories.</w:t>
      </w:r>
    </w:p>
    <w:p>
      <w:r>
        <w:t>8.  Il est important de chercher des solutions durables.</w:t>
      </w:r>
    </w:p>
    <w:p>
      <w:r>
        <w:t xml:space="preserve">   It is important to search for sustainable solutions.</w:t>
      </w:r>
    </w:p>
    <w:p>
      <w:r>
        <w:t>9.  Tu cherches quelqu'un qui peut t'aider avec la planification de ton voyage ?</w:t>
      </w:r>
    </w:p>
    <w:p>
      <w:r>
        <w:t xml:space="preserve">   Are you looking for someone who can help you plan your trip? </w:t>
      </w:r>
    </w:p>
    <w:p>
      <w:r>
        <w:t>10. On cherche à comprendre les causes de ce problème.</w:t>
      </w:r>
    </w:p>
    <w:p>
      <w:r>
        <w:t xml:space="preserve">    We are searching to understand the cause of this problem.</w:t>
      </w:r>
    </w:p>
    <w:p/>
    <w:p>
      <w:r>
        <w:rPr>
          <w:b/>
        </w:rPr>
        <w:t>Word: Amitie | Meaning: Friendship</w:t>
      </w:r>
    </w:p>
    <w:p/>
    <w:p>
      <w:r>
        <w:t xml:space="preserve">1.  J'apprécie beaucoup ma amitié avec Marie. </w:t>
      </w:r>
    </w:p>
    <w:p>
      <w:r>
        <w:t xml:space="preserve">    My friendship with Marie is very dear to me.</w:t>
      </w:r>
    </w:p>
    <w:p>
      <w:r>
        <w:t>2.  Elle a une amie proche qui la soutient dans toutes ses situations.</w:t>
      </w:r>
    </w:p>
    <w:p>
      <w:r>
        <w:t xml:space="preserve">    She has a close friend who supports her in all of her situations.</w:t>
      </w:r>
    </w:p>
    <w:p>
      <w:r>
        <w:t xml:space="preserve">3.  L’amitié est un élément important de la vie humaine. </w:t>
      </w:r>
    </w:p>
    <w:p>
      <w:r>
        <w:t xml:space="preserve">    Friendship is an important element of human life. </w:t>
      </w:r>
    </w:p>
    <w:p>
      <w:r>
        <w:t xml:space="preserve">4.  Les enfants apprennent beaucoup sur l'amitié à travers les jeux et les activités sociales. </w:t>
      </w:r>
    </w:p>
    <w:p>
      <w:r>
        <w:t xml:space="preserve">    Children learn a lot about friendship through games and social activities. </w:t>
      </w:r>
    </w:p>
    <w:p>
      <w:r>
        <w:t xml:space="preserve">5.  Le partage d’émotions et de sentiments est crucial dans une amitié durable.  </w:t>
      </w:r>
    </w:p>
    <w:p>
      <w:r>
        <w:t xml:space="preserve">    Sharing emotions and feelings is crucial in a lasting friendship. </w:t>
      </w:r>
    </w:p>
    <w:p>
      <w:r>
        <w:t>6.  La confiance mutuelle entre deux amis est un élément essentiel à la vie sociale.</w:t>
      </w:r>
    </w:p>
    <w:p>
      <w:r>
        <w:t xml:space="preserve">   Mutual trust between two friends is an essential element of social life. </w:t>
      </w:r>
    </w:p>
    <w:p>
      <w:r>
        <w:t xml:space="preserve">7.  On apprend l’importance de l'amitié en grandissant et en vivant des expériences sociales. </w:t>
      </w:r>
    </w:p>
    <w:p>
      <w:r>
        <w:t xml:space="preserve">    We learn the importance of friendship as we grow and live social experiences. </w:t>
      </w:r>
    </w:p>
    <w:p>
      <w:r>
        <w:t>8.  Une amitié sincère est précieuse et doit être entretenue avec soin.</w:t>
      </w:r>
    </w:p>
    <w:p>
      <w:r>
        <w:t xml:space="preserve">   A sincere friendship is precious and needs to be nurtured with care.</w:t>
      </w:r>
    </w:p>
    <w:p>
      <w:r>
        <w:t xml:space="preserve">9.  L'amitié est un cadeau que l’on peut offrir à d’autres. </w:t>
      </w:r>
    </w:p>
    <w:p>
      <w:r>
        <w:t xml:space="preserve">    Friendship is a gift that one can offer to others.</w:t>
      </w:r>
    </w:p>
    <w:p>
      <w:r>
        <w:t xml:space="preserve">10. La communication ouverte et honnête est indispensable pour maintenir une amitié saine. </w:t>
      </w:r>
    </w:p>
    <w:p>
      <w:r>
        <w:t xml:space="preserve">   Open and honest communication is essential for maintaining a healthy friendship.</w:t>
      </w:r>
    </w:p>
    <w:p/>
    <w:p>
      <w:r>
        <w:rPr>
          <w:b/>
        </w:rPr>
        <w:t>Word: Amies | Meaning: Friends</w:t>
      </w:r>
    </w:p>
    <w:p/>
    <w:p>
      <w:r>
        <w:t>1. J'ai de belles amies et je les aime beaucoup.</w:t>
      </w:r>
    </w:p>
    <w:p>
      <w:r>
        <w:t xml:space="preserve">   I have lovely friends and I love them very much.</w:t>
      </w:r>
    </w:p>
    <w:p>
      <w:r>
        <w:t xml:space="preserve">2. Nous sommes amis depuis longtemps. </w:t>
      </w:r>
    </w:p>
    <w:p>
      <w:r>
        <w:t xml:space="preserve">   We are friends since long time.</w:t>
      </w:r>
    </w:p>
    <w:p>
      <w:r>
        <w:t xml:space="preserve">3. Mon ami est très intelligent. </w:t>
      </w:r>
    </w:p>
    <w:p>
      <w:r>
        <w:t xml:space="preserve">   My friend is very clever. </w:t>
      </w:r>
    </w:p>
    <w:p>
      <w:r>
        <w:t xml:space="preserve">4.  Les amis sont importants dans la vie. </w:t>
      </w:r>
    </w:p>
    <w:p>
      <w:r>
        <w:t xml:space="preserve">    Friends are important in life. </w:t>
      </w:r>
    </w:p>
    <w:p>
      <w:r>
        <w:t xml:space="preserve">5. Aimez les gens qui vous aiment. </w:t>
      </w:r>
    </w:p>
    <w:p>
      <w:r>
        <w:t xml:space="preserve">   Love the people who love you. </w:t>
      </w:r>
    </w:p>
    <w:p>
      <w:r>
        <w:t xml:space="preserve">6. Je ne peux pas me passer de mes amies. </w:t>
      </w:r>
    </w:p>
    <w:p>
      <w:r>
        <w:t xml:space="preserve">   I cannot do without my friends.</w:t>
      </w:r>
    </w:p>
    <w:p>
      <w:r>
        <w:t xml:space="preserve">7. J'ai des amis en France et en Belgique. </w:t>
      </w:r>
    </w:p>
    <w:p>
      <w:r>
        <w:t xml:space="preserve">   I have friends in France and Belgium. </w:t>
      </w:r>
    </w:p>
    <w:p>
      <w:r>
        <w:t xml:space="preserve">8.  Nous avons organisé une soirée pour nos amis. </w:t>
      </w:r>
    </w:p>
    <w:p>
      <w:r>
        <w:t xml:space="preserve">   We organized a party for our friends. </w:t>
      </w:r>
    </w:p>
    <w:p>
      <w:r>
        <w:t xml:space="preserve">9. Il est important d'écouter les autres amies. </w:t>
      </w:r>
    </w:p>
    <w:p>
      <w:r>
        <w:t xml:space="preserve">   It is important to listen to the other friends.</w:t>
      </w:r>
    </w:p>
    <w:p>
      <w:r>
        <w:t xml:space="preserve">10. Les amies sont des sources de soutien et de joie.  </w:t>
      </w:r>
    </w:p>
    <w:p>
      <w:r>
        <w:t xml:space="preserve">   Friends are sources of support and joy.</w:t>
      </w:r>
    </w:p>
    <w:p/>
    <w:p>
      <w:r>
        <w:t>Apprenez: Learn</w:t>
      </w:r>
    </w:p>
    <w:p/>
    <w:p>
      <w:r>
        <w:t>1.  Apprenez à utiliser votre smartphone pour vous connecter à internet.</w:t>
      </w:r>
    </w:p>
    <w:p>
      <w:r>
        <w:t xml:space="preserve">    - Learn how to use your smartphone to connect to the internet.</w:t>
      </w:r>
    </w:p>
    <w:p>
      <w:r>
        <w:t>2.  Apprenez les noms des pays d'Europe.</w:t>
      </w:r>
    </w:p>
    <w:p>
      <w:r>
        <w:t xml:space="preserve">    - Learn the names of European countries.</w:t>
      </w:r>
    </w:p>
    <w:p>
      <w:r>
        <w:t xml:space="preserve">3.  Apprenez à cuisiner une nouvelle recette chaque semaine. </w:t>
      </w:r>
    </w:p>
    <w:p>
      <w:r>
        <w:t xml:space="preserve">   - Learn to cook a new recipe every week.</w:t>
      </w:r>
    </w:p>
    <w:p>
      <w:r>
        <w:t>4.  Apprenez quelques mots en anglais pour voyager plus facilement.</w:t>
      </w:r>
    </w:p>
    <w:p>
      <w:r>
        <w:t xml:space="preserve">    - Learn some English words for traveling more easily.</w:t>
      </w:r>
    </w:p>
    <w:p>
      <w:r>
        <w:t xml:space="preserve">5. Apprenez les règles de base de tennis. </w:t>
      </w:r>
    </w:p>
    <w:p>
      <w:r>
        <w:t xml:space="preserve">   - Learn the basic rules of tennis.</w:t>
      </w:r>
    </w:p>
    <w:p>
      <w:r>
        <w:t xml:space="preserve">6.  Apprenez à parler français couramment. </w:t>
      </w:r>
    </w:p>
    <w:p>
      <w:r>
        <w:t xml:space="preserve">   - Learn to speak French fluently.</w:t>
      </w:r>
    </w:p>
    <w:p>
      <w:r>
        <w:t xml:space="preserve">7. Apprenez des nouvelles choses chaque jour pour vous développer. </w:t>
      </w:r>
    </w:p>
    <w:p>
      <w:r>
        <w:t xml:space="preserve">    - Learn new things every day to develop yourself.</w:t>
      </w:r>
    </w:p>
    <w:p>
      <w:r>
        <w:t>8.  Apprenez les différentes expressions idiomatiques de l'anglais.</w:t>
      </w:r>
    </w:p>
    <w:p>
      <w:r>
        <w:t xml:space="preserve">    - Learn different idiomatic expressions in English.</w:t>
      </w:r>
    </w:p>
    <w:p>
      <w:r>
        <w:t>9. Apprenez à être plus organisé dans votre vie quotidienne.</w:t>
      </w:r>
    </w:p>
    <w:p>
      <w:r>
        <w:t xml:space="preserve">   - Learn to be more organized in your daily life.</w:t>
      </w:r>
    </w:p>
    <w:p>
      <w:r>
        <w:t xml:space="preserve">10. Apprenez à vous divertir ! </w:t>
      </w:r>
    </w:p>
    <w:p>
      <w:r>
        <w:t xml:space="preserve">    - Learn to have fun!</w:t>
      </w:r>
    </w:p>
    <w:p/>
    <w:p>
      <w:r>
        <w:rPr>
          <w:b/>
        </w:rPr>
        <w:t>Word: apprendre | Meaning: to learn</w:t>
      </w:r>
    </w:p>
    <w:p/>
    <w:p>
      <w:r>
        <w:t xml:space="preserve">1. Je cherche à apprendre de nouvelles choses chaque jour.  </w:t>
      </w:r>
    </w:p>
    <w:p>
      <w:r>
        <w:t xml:space="preserve">   I am trying to learn new things every day.</w:t>
      </w:r>
    </w:p>
    <w:p>
      <w:r>
        <w:t xml:space="preserve">2. Il apprend la danse moderne pour son spectacle.  </w:t>
      </w:r>
    </w:p>
    <w:p>
      <w:r>
        <w:t xml:space="preserve">   He is learning modern dance for his performance. </w:t>
      </w:r>
    </w:p>
    <w:p>
      <w:r>
        <w:t xml:space="preserve">3. Apprendre une langue est un challenge important.  </w:t>
      </w:r>
    </w:p>
    <w:p>
      <w:r>
        <w:t xml:space="preserve">    Learning a language is an important challenge.</w:t>
      </w:r>
    </w:p>
    <w:p>
      <w:r>
        <w:t xml:space="preserve">4. Le professeur m'a appris comment faire des calculs.  </w:t>
      </w:r>
    </w:p>
    <w:p>
      <w:r>
        <w:t xml:space="preserve">   My teacher has taught me how to do calculations.</w:t>
      </w:r>
    </w:p>
    <w:p>
      <w:r>
        <w:t xml:space="preserve">5. Les enfants apprennent de nouvelles compétences au travail. </w:t>
      </w:r>
    </w:p>
    <w:p>
      <w:r>
        <w:t xml:space="preserve">   Children are learning new skills at work.</w:t>
      </w:r>
    </w:p>
    <w:p>
      <w:r>
        <w:t xml:space="preserve">6. Apprendre la musique est un passe-temps relaxant.  </w:t>
      </w:r>
    </w:p>
    <w:p>
      <w:r>
        <w:t xml:space="preserve">    Learning music is a relaxing pastime.</w:t>
      </w:r>
    </w:p>
    <w:p>
      <w:r>
        <w:t xml:space="preserve">7. J'apprends à mieux communiquer avec mes amis et ma famille.  </w:t>
      </w:r>
    </w:p>
    <w:p>
      <w:r>
        <w:t xml:space="preserve">   I am learning to communicate better with my friends and family. </w:t>
      </w:r>
    </w:p>
    <w:p>
      <w:r>
        <w:t xml:space="preserve">8. Apprenons de nos erreurs pour progresser.  </w:t>
      </w:r>
    </w:p>
    <w:p>
      <w:r>
        <w:t xml:space="preserve">    Let’s learn from our mistakes to progress.</w:t>
      </w:r>
    </w:p>
    <w:p>
      <w:r>
        <w:t xml:space="preserve">9. L'apprentissage des compétences numériques est essentiel aujourd'hui.  </w:t>
      </w:r>
    </w:p>
    <w:p>
      <w:r>
        <w:t xml:space="preserve">   Learning digital skills is essential today.</w:t>
      </w:r>
    </w:p>
    <w:p>
      <w:r>
        <w:t xml:space="preserve">10. Il a appris à cuisiner une variété de plats.  </w:t>
      </w:r>
    </w:p>
    <w:p>
      <w:r>
        <w:t xml:space="preserve">   He has learned to cook a variety of dishes.</w:t>
      </w:r>
    </w:p>
    <w:p/>
    <w:p>
      <w:r>
        <w:t>Lune: Moon</w:t>
      </w:r>
    </w:p>
    <w:p/>
    <w:p>
      <w:r>
        <w:t>1. La lune brillait dans le ciel nocturne.</w:t>
      </w:r>
    </w:p>
    <w:p>
      <w:r>
        <w:t xml:space="preserve">  The moon shone brightly in the night sky.</w:t>
      </w:r>
    </w:p>
    <w:p>
      <w:r>
        <w:t>2. L'image de la lune est très belle et mystique.</w:t>
      </w:r>
    </w:p>
    <w:p>
      <w:r>
        <w:t xml:space="preserve">  The image of the moon is very beautiful and mystical. </w:t>
      </w:r>
    </w:p>
    <w:p>
      <w:r>
        <w:t>3. Les enfants ont joué à l'extérieur pendant que la lune était présente.</w:t>
      </w:r>
    </w:p>
    <w:p>
      <w:r>
        <w:t xml:space="preserve">  The children played outside while the moon was present. </w:t>
      </w:r>
    </w:p>
    <w:p>
      <w:r>
        <w:t>4. La nuit, la lune brille plus fort.</w:t>
      </w:r>
    </w:p>
    <w:p>
      <w:r>
        <w:t xml:space="preserve">  At night, the moon shines brighter.</w:t>
      </w:r>
    </w:p>
    <w:p>
      <w:r>
        <w:t>5. J’adore regarder la lune dans les premiers jours de septembre.</w:t>
      </w:r>
    </w:p>
    <w:p>
      <w:r>
        <w:t xml:space="preserve">  I love watching the moon in the first days of September.</w:t>
      </w:r>
    </w:p>
    <w:p>
      <w:r>
        <w:t xml:space="preserve">6. Le soleil et la lune sont des entités très importantes dans notre histoire. </w:t>
      </w:r>
    </w:p>
    <w:p>
      <w:r>
        <w:t xml:space="preserve">  The sun and the moon are very important entities in our history.</w:t>
      </w:r>
    </w:p>
    <w:p>
      <w:r>
        <w:t xml:space="preserve">7. On peut observer la lune avec un télescope. </w:t>
      </w:r>
    </w:p>
    <w:p>
      <w:r>
        <w:t xml:space="preserve">  We can observe the moon with a telescope.</w:t>
      </w:r>
    </w:p>
    <w:p>
      <w:r>
        <w:t xml:space="preserve">8. La lune a un impact significatif sur les marées. </w:t>
      </w:r>
    </w:p>
    <w:p>
      <w:r>
        <w:t xml:space="preserve">  The moon has a significant impact on tides.</w:t>
      </w:r>
    </w:p>
    <w:p>
      <w:r>
        <w:t xml:space="preserve">9. Les astronautes ont atterri sur la lune. </w:t>
      </w:r>
    </w:p>
    <w:p>
      <w:r>
        <w:t xml:space="preserve">  Astronauts landed on the moon.</w:t>
      </w:r>
    </w:p>
    <w:p>
      <w:r>
        <w:t>10. La lune est une planète qui tourne autour de la Terre.</w:t>
      </w:r>
    </w:p>
    <w:p>
      <w:r>
        <w:t xml:space="preserve">  The moon is a planet that orbits Earth.</w:t>
      </w:r>
    </w:p>
    <w:p/>
    <w:p>
      <w:r>
        <w:rPr>
          <w:b/>
        </w:rPr>
        <w:t>Word: Lumière | Meaning: Light</w:t>
      </w:r>
    </w:p>
    <w:p/>
    <w:p>
      <w:r>
        <w:t>1. La lumière du soleil brille sur la terre.</w:t>
      </w:r>
    </w:p>
    <w:p>
      <w:r>
        <w:t xml:space="preserve">   The sun's light shines on Earth.</w:t>
      </w:r>
    </w:p>
    <w:p>
      <w:r>
        <w:t>2. Il y a une petite lumière dans la chambre.</w:t>
      </w:r>
    </w:p>
    <w:p>
      <w:r>
        <w:t xml:space="preserve">   There is a small light in the room.</w:t>
      </w:r>
    </w:p>
    <w:p>
      <w:r>
        <w:t>3. J’aime la lumière et la chaleur des lampes de table.</w:t>
      </w:r>
    </w:p>
    <w:p>
      <w:r>
        <w:t xml:space="preserve">   I like the light and warmth of table lamps.</w:t>
      </w:r>
    </w:p>
    <w:p>
      <w:r>
        <w:t xml:space="preserve">4. La lune éclaire la nuit avec sa lumière. </w:t>
      </w:r>
    </w:p>
    <w:p>
      <w:r>
        <w:t xml:space="preserve">   The moon illuminates the night with its light.</w:t>
      </w:r>
    </w:p>
    <w:p>
      <w:r>
        <w:t>5.  Il y a une différence entre la lumière naturelle et artificielle.</w:t>
      </w:r>
    </w:p>
    <w:p>
      <w:r>
        <w:t xml:space="preserve">   There is a difference between natural and artificial light.</w:t>
      </w:r>
    </w:p>
    <w:p>
      <w:r>
        <w:t>6. Nous avons besoin de beaucoup de lumière pour la randonnée.</w:t>
      </w:r>
    </w:p>
    <w:p>
      <w:r>
        <w:t xml:space="preserve">    We need lots of light for hiking. </w:t>
      </w:r>
    </w:p>
    <w:p>
      <w:r>
        <w:t>7. La lumière du feu est très intense.</w:t>
      </w:r>
    </w:p>
    <w:p>
      <w:r>
        <w:t xml:space="preserve">   Firelight is very intense.</w:t>
      </w:r>
    </w:p>
    <w:p>
      <w:r>
        <w:t>8.  La pollution nuit à la lumière du soleil.</w:t>
      </w:r>
    </w:p>
    <w:p>
      <w:r>
        <w:t xml:space="preserve">   Pollution hinders the sunlight.</w:t>
      </w:r>
    </w:p>
    <w:p>
      <w:r>
        <w:t>9. L’objectif de la lampe permet d’illuminer le paysage.</w:t>
      </w:r>
    </w:p>
    <w:p>
      <w:r>
        <w:t xml:space="preserve">   The lens of the lamp enables us to illuminate the landscape. </w:t>
      </w:r>
    </w:p>
    <w:p>
      <w:r>
        <w:t>10. La lumière de l'éclair nous a éclairés sur le chemin.</w:t>
      </w:r>
    </w:p>
    <w:p>
      <w:r>
        <w:t xml:space="preserve">   Lightning illuminated our path.</w:t>
      </w:r>
    </w:p>
    <w:p/>
    <w:p>
      <w:r>
        <w:t>Livre: Book |</w:t>
      </w:r>
    </w:p>
    <w:p/>
    <w:p>
      <w:r>
        <w:t>1. J'ai acheté un livre sur l'histoire de France.</w:t>
      </w:r>
    </w:p>
    <w:p>
      <w:r>
        <w:t xml:space="preserve">    I bought a book about the history of France.</w:t>
      </w:r>
    </w:p>
    <w:p>
      <w:r>
        <w:t>2. Le livre était rempli d'images magnifiques.</w:t>
      </w:r>
    </w:p>
    <w:p>
      <w:r>
        <w:t xml:space="preserve">    The book was filled with beautiful images.</w:t>
      </w:r>
    </w:p>
    <w:p>
      <w:r>
        <w:t>3. Nous avons lu un livre ensemble le soir.</w:t>
      </w:r>
    </w:p>
    <w:p>
      <w:r>
        <w:t xml:space="preserve">    We read a book together in the evening.</w:t>
      </w:r>
    </w:p>
    <w:p>
      <w:r>
        <w:t>4. Mon livre préféré est celui de science-fiction.</w:t>
      </w:r>
    </w:p>
    <w:p>
      <w:r>
        <w:t xml:space="preserve">    My favorite book is a science fiction book. </w:t>
      </w:r>
    </w:p>
    <w:p>
      <w:r>
        <w:t>5. Elle a fini d'lire son livre et s'est mise à écrire.</w:t>
      </w:r>
    </w:p>
    <w:p>
      <w:r>
        <w:t xml:space="preserve">    She finished reading her book and started writing.</w:t>
      </w:r>
    </w:p>
    <w:p>
      <w:r>
        <w:t xml:space="preserve">6.  Il est important d'avoir un livre pour le voyage. </w:t>
      </w:r>
    </w:p>
    <w:p>
      <w:r>
        <w:t xml:space="preserve">   It's important to have a book for the trip.</w:t>
      </w:r>
    </w:p>
    <w:p>
      <w:r>
        <w:t>7. Le livre était facile à lire et intéressant.</w:t>
      </w:r>
    </w:p>
    <w:p>
      <w:r>
        <w:t xml:space="preserve">   The book was easy to read and interesting. </w:t>
      </w:r>
    </w:p>
    <w:p>
      <w:r>
        <w:t xml:space="preserve">8. J'ai dévoré mon livre ce soir. </w:t>
      </w:r>
    </w:p>
    <w:p>
      <w:r>
        <w:t xml:space="preserve">    I devoured my book this evening.</w:t>
      </w:r>
    </w:p>
    <w:p>
      <w:r>
        <w:t>9.  Le livre de maths est difficile à comprendre.</w:t>
      </w:r>
    </w:p>
    <w:p>
      <w:r>
        <w:t xml:space="preserve">   The math book is difficult to understand.</w:t>
      </w:r>
    </w:p>
    <w:p>
      <w:r>
        <w:t>10.  Un livre de recettes peut être utile pour cuisiner.</w:t>
      </w:r>
    </w:p>
    <w:p>
      <w:r>
        <w:t xml:space="preserve">   A recipe book can be useful for cooking.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