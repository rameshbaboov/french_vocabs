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Il a un regard très vif et attentif.</w:t>
      </w:r>
    </w:p>
    <w:p>
      <w:r>
        <w:t xml:space="preserve">   He has a very sharp and attentive look.</w:t>
      </w:r>
    </w:p>
    <w:p>
      <w:r>
        <w:t>2. Nous avons un regard différent sur ce sujet.</w:t>
      </w:r>
    </w:p>
    <w:p>
      <w:r>
        <w:t xml:space="preserve">   We have a different perspective on this topic.</w:t>
      </w:r>
    </w:p>
    <w:p>
      <w:r>
        <w:t>3.  Le regard de Pierre était plein de mystère.</w:t>
      </w:r>
    </w:p>
    <w:p>
      <w:r>
        <w:t xml:space="preserve">    Pierre's gaze was full of mystery. </w:t>
      </w:r>
    </w:p>
    <w:p>
      <w:r>
        <w:t xml:space="preserve">4. Il est curieux d’échanger un regard avec elle. </w:t>
      </w:r>
    </w:p>
    <w:p>
      <w:r>
        <w:t xml:space="preserve">    He is curious to exchange a look with her. </w:t>
      </w:r>
    </w:p>
    <w:p>
      <w:r>
        <w:t>5. La lumière du soleil se reflète dans leur regard.</w:t>
      </w:r>
    </w:p>
    <w:p>
      <w:r>
        <w:t xml:space="preserve">   The light from the sun reflects in their eyes.</w:t>
      </w:r>
    </w:p>
    <w:p>
      <w:r>
        <w:t>6. L'un de mes collègues a eu un regard triste.</w:t>
      </w:r>
    </w:p>
    <w:p>
      <w:r>
        <w:t xml:space="preserve">   One of my colleagues had a sad look on his face. </w:t>
      </w:r>
    </w:p>
    <w:p>
      <w:r>
        <w:t>7. Le regard des enfants était fasciné par le spectacle.</w:t>
      </w:r>
    </w:p>
    <w:p>
      <w:r>
        <w:t xml:space="preserve">    The children’s gaze was fascinated by the show.  </w:t>
      </w:r>
    </w:p>
    <w:p>
      <w:r>
        <w:t>8. Il regardait les nuages s'approchant et il se sentait inquiet.</w:t>
      </w:r>
    </w:p>
    <w:p>
      <w:r>
        <w:t xml:space="preserve">   He watched the clouds approaching, and he felt uneasy. </w:t>
      </w:r>
    </w:p>
    <w:p>
      <w:r>
        <w:t>9. La femme avait un regard plein de fierté.</w:t>
      </w:r>
    </w:p>
    <w:p>
      <w:r>
        <w:t xml:space="preserve">    The woman had a proud look on her face.</w:t>
      </w:r>
    </w:p>
    <w:p>
      <w:r>
        <w:t>10. J’ai un regard sur la situation que je ne veux pas partager avec toi.</w:t>
      </w:r>
    </w:p>
    <w:p>
      <w:r>
        <w:t xml:space="preserve">    I have an eye on the situation that I do not want to share with you.</w:t>
      </w:r>
    </w:p>
    <w:p/>
    <w:p>
      <w:r>
        <w:t>Dormez:  | Sleep</w:t>
      </w:r>
    </w:p>
    <w:p/>
    <w:p>
      <w:r>
        <w:t>1.  Il est temps de dormir.</w:t>
      </w:r>
    </w:p>
    <w:p>
      <w:r>
        <w:t xml:space="preserve">    He's time to sleep.</w:t>
      </w:r>
    </w:p>
    <w:p>
      <w:r>
        <w:t>2.  Je vais me coucher tôt pour avoir suffisamment de repos.</w:t>
      </w:r>
    </w:p>
    <w:p>
      <w:r>
        <w:t xml:space="preserve">    I am going to bed early so I can have enough rest. </w:t>
      </w:r>
    </w:p>
    <w:p>
      <w:r>
        <w:t>3.  Tu devrais dormir plus tard.</w:t>
      </w:r>
    </w:p>
    <w:p>
      <w:r>
        <w:t xml:space="preserve">    You should go to sleep later. </w:t>
      </w:r>
    </w:p>
    <w:p>
      <w:r>
        <w:t>4.  Est-ce que vous dormez bien ?</w:t>
      </w:r>
    </w:p>
    <w:p>
      <w:r>
        <w:t xml:space="preserve">    Are you sleeping well?</w:t>
      </w:r>
    </w:p>
    <w:p>
      <w:r>
        <w:t xml:space="preserve">5.  Dormez paisiblement et ne vous inquiétez pas. </w:t>
      </w:r>
    </w:p>
    <w:p>
      <w:r>
        <w:t xml:space="preserve">    Sleep peacefully and don't worry. </w:t>
      </w:r>
    </w:p>
    <w:p>
      <w:r>
        <w:t xml:space="preserve">6.  Je dors toujours sur la chaise. </w:t>
      </w:r>
    </w:p>
    <w:p>
      <w:r>
        <w:t xml:space="preserve">   I always sleep on the chair.</w:t>
      </w:r>
    </w:p>
    <w:p>
      <w:r>
        <w:t>7.  La famille a besoin de dormir suffisamment pour se sentir bien.</w:t>
      </w:r>
    </w:p>
    <w:p>
      <w:r>
        <w:t xml:space="preserve">    The family needs to sleep enough to feel good. </w:t>
      </w:r>
    </w:p>
    <w:p>
      <w:r>
        <w:t xml:space="preserve">8.  J’ai besoin de dormir plus longtemps. </w:t>
      </w:r>
    </w:p>
    <w:p>
      <w:r>
        <w:t xml:space="preserve">    I need to sleep for longer.</w:t>
      </w:r>
    </w:p>
    <w:p>
      <w:r>
        <w:t>9.  Il faut que je me réveille tôt pour ne pas manquer l'école.</w:t>
      </w:r>
    </w:p>
    <w:p>
      <w:r>
        <w:t xml:space="preserve">    I have to wake up early so I don’t miss school.</w:t>
      </w:r>
    </w:p>
    <w:p>
      <w:r>
        <w:t>10. La nuit, les enfants dorment paisiblement.</w:t>
      </w:r>
    </w:p>
    <w:p>
      <w:r>
        <w:t xml:space="preserve">    At night, children sleep peacefully.</w:t>
      </w:r>
    </w:p>
    <w:p/>
    <w:p>
      <w:r>
        <w:rPr>
          <w:b/>
        </w:rPr>
        <w:t>Word: Château | Meaning: Castle</w:t>
      </w:r>
    </w:p>
    <w:p/>
    <w:p>
      <w:r>
        <w:t xml:space="preserve">1. Le château est magnifique et il offre une vue panoramique sur les montagnes. </w:t>
      </w:r>
    </w:p>
    <w:p>
      <w:r>
        <w:t xml:space="preserve">   The castle is magnificent, and it offers a panoramic view of the mountains.</w:t>
      </w:r>
    </w:p>
    <w:p>
      <w:r>
        <w:t xml:space="preserve">2. La famille royale habitait dans le château pendant des siècles. </w:t>
      </w:r>
    </w:p>
    <w:p>
      <w:r>
        <w:t xml:space="preserve">    The royal family lived in the castle for centuries.</w:t>
      </w:r>
    </w:p>
    <w:p>
      <w:r>
        <w:t>3. Les touristes visitent souvent le château pour l'apprécier et ses expositions d'art.</w:t>
      </w:r>
    </w:p>
    <w:p>
      <w:r>
        <w:t xml:space="preserve">   Tourists often visit the castle to appreciate it and its art exhibitions.</w:t>
      </w:r>
    </w:p>
    <w:p>
      <w:r>
        <w:t>4. Le château a une longue histoire et est témoin de nombreux événements importants.</w:t>
      </w:r>
    </w:p>
    <w:p>
      <w:r>
        <w:t xml:space="preserve">    The castle has a long history and serves as a witness to many important events.</w:t>
      </w:r>
    </w:p>
    <w:p>
      <w:r>
        <w:t xml:space="preserve">5. La décoration intérieure du château témoigne d'un savoir-faire artisanal remarquable. </w:t>
      </w:r>
    </w:p>
    <w:p>
      <w:r>
        <w:t xml:space="preserve">   The interior decoration of the castle shows remarkable craftsmanship.</w:t>
      </w:r>
    </w:p>
    <w:p>
      <w:r>
        <w:t xml:space="preserve">6. Nous avons passé une nuit agréable dans le château, avec ses chambres confortables et son ambiance romantique.  </w:t>
      </w:r>
    </w:p>
    <w:p>
      <w:r>
        <w:t xml:space="preserve">    We had a pleasant night at the castle with its comfortable rooms and romantic atmosphere.</w:t>
      </w:r>
    </w:p>
    <w:p>
      <w:r>
        <w:t xml:space="preserve">7. L'architecture du château est un mélange de styles différents, témoignant d'une histoire riche et diversifiée. </w:t>
      </w:r>
    </w:p>
    <w:p>
      <w:r>
        <w:t xml:space="preserve">   The architecture of the castle is a mix of different styles, demonstrating a rich and diverse history. </w:t>
      </w:r>
    </w:p>
    <w:p>
      <w:r>
        <w:t xml:space="preserve">8. Les jardins du château sont magnifiques et offrent une oasis de verdure dans la ville.  </w:t>
      </w:r>
    </w:p>
    <w:p>
      <w:r>
        <w:t xml:space="preserve">    The gardens of the castle are beautiful and offer a green oasis in the city.</w:t>
      </w:r>
    </w:p>
    <w:p>
      <w:r>
        <w:t xml:space="preserve">9. Le château est un site touristique important qui attire des visiteurs du monde entier. </w:t>
      </w:r>
    </w:p>
    <w:p>
      <w:r>
        <w:t xml:space="preserve">   The castle is an important tourist site that attracts visitors from all over the world.</w:t>
      </w:r>
    </w:p>
    <w:p>
      <w:r>
        <w:t xml:space="preserve">10. La légende de la reine Anne d'Autriche, liée au château, fascine les gens depuis des siècles. </w:t>
      </w:r>
    </w:p>
    <w:p>
      <w:r>
        <w:t xml:space="preserve">  The legend of Queen Anne of Austria, linked to the castle, fascinates people for centuries.</w:t>
      </w:r>
    </w:p>
    <w:p/>
    <w:p>
      <w:r>
        <w:rPr>
          <w:b/>
        </w:rPr>
        <w:t>Word: Apprentissage | Meaning: Learning</w:t>
      </w:r>
    </w:p>
    <w:p/>
    <w:p>
      <w:r>
        <w:t xml:space="preserve">1. L'apprentissage de la langue peut être long et difficile. </w:t>
      </w:r>
    </w:p>
    <w:p>
      <w:r>
        <w:t xml:space="preserve">    The learning of languages can be long and difficult.</w:t>
      </w:r>
    </w:p>
    <w:p>
      <w:r>
        <w:t>2. Je suis intéressé par l'apprentissage des nouvelles technologies.</w:t>
      </w:r>
    </w:p>
    <w:p>
      <w:r>
        <w:t xml:space="preserve">   I am interested in learning new technologies.</w:t>
      </w:r>
    </w:p>
    <w:p>
      <w:r>
        <w:t>3.  L'apprentissat de la culture est un voyage enrichissant.</w:t>
      </w:r>
    </w:p>
    <w:p>
      <w:r>
        <w:t xml:space="preserve">    Learning about culture is a rewarding journey.</w:t>
      </w:r>
    </w:p>
    <w:p>
      <w:r>
        <w:t xml:space="preserve">4. L'apprentissage d'une nouvelle compétence demande du temps et de la persévérance. </w:t>
      </w:r>
    </w:p>
    <w:p>
      <w:r>
        <w:t xml:space="preserve">   Learning a new skill requires time and persistence.</w:t>
      </w:r>
    </w:p>
    <w:p>
      <w:r>
        <w:t xml:space="preserve">5. Les enfants apprennent les choses plus facilement lorsqu'ils sont curieux.  </w:t>
      </w:r>
    </w:p>
    <w:p>
      <w:r>
        <w:t xml:space="preserve">   Children learn things more easily when they are curious. </w:t>
      </w:r>
    </w:p>
    <w:p>
      <w:r>
        <w:t>6. L'apprentissage des concepts abstraits peut être complexe.</w:t>
      </w:r>
    </w:p>
    <w:p>
      <w:r>
        <w:t xml:space="preserve">    Learning abstract concepts can be complex.</w:t>
      </w:r>
    </w:p>
    <w:p>
      <w:r>
        <w:t xml:space="preserve">7. Apprentissage est essentiel pour réussir dans la vie professionnelle. </w:t>
      </w:r>
    </w:p>
    <w:p>
      <w:r>
        <w:t xml:space="preserve">    Learning is essential for success in professional life.</w:t>
      </w:r>
    </w:p>
    <w:p>
      <w:r>
        <w:t xml:space="preserve">8. Les nouveaux outils d'apprentissage sont très utiles pour les étudiants.  </w:t>
      </w:r>
    </w:p>
    <w:p>
      <w:r>
        <w:t xml:space="preserve">   New learning tools are very helpful for students.</w:t>
      </w:r>
    </w:p>
    <w:p>
      <w:r>
        <w:t xml:space="preserve">9. L'apprenti est soumis à un apprentissage rigoureux et intense. </w:t>
      </w:r>
    </w:p>
    <w:p>
      <w:r>
        <w:t xml:space="preserve">   The apprentice is subjected to a rigorous and intense training.</w:t>
      </w:r>
    </w:p>
    <w:p>
      <w:r>
        <w:t>10. Apprentissage, patience et persévérance sont des ingrédients essentiels pour réussir.</w:t>
      </w:r>
    </w:p>
    <w:p>
      <w:r>
        <w:t xml:space="preserve">    Learning, patience, and persistence are essential ingredients for success.</w:t>
      </w:r>
    </w:p>
    <w:p/>
    <w:p>
      <w:r>
        <w:rPr>
          <w:b/>
        </w:rPr>
        <w:t>Word: Lumière | Meaning: Light</w:t>
      </w:r>
    </w:p>
    <w:p/>
    <w:p>
      <w:r>
        <w:t xml:space="preserve">1. La **lumière** du soleil couchant est magnifique.  </w:t>
      </w:r>
    </w:p>
    <w:p>
      <w:r>
        <w:t xml:space="preserve">   The sunset's light is magnificent. </w:t>
      </w:r>
    </w:p>
    <w:p>
      <w:r>
        <w:t>2. L’heure de la **lumière** d’une bougie me fait penser à des histoires.</w:t>
      </w:r>
    </w:p>
    <w:p>
      <w:r>
        <w:t xml:space="preserve">   The hour of the light from a candle makes me think of stories. </w:t>
      </w:r>
    </w:p>
    <w:p>
      <w:r>
        <w:t>3. J’aime regarder les étoiles avec une **lumière** spéciale.</w:t>
      </w:r>
    </w:p>
    <w:p>
      <w:r>
        <w:t xml:space="preserve">   I like looking at stars with a special light.  </w:t>
      </w:r>
    </w:p>
    <w:p>
      <w:r>
        <w:t xml:space="preserve">4. La **lumière** artificielle est indispensable pour la sécurité de la ville.  </w:t>
      </w:r>
    </w:p>
    <w:p>
      <w:r>
        <w:t xml:space="preserve">   Artificial light is essential for the safety of the city.  </w:t>
      </w:r>
    </w:p>
    <w:p>
      <w:r>
        <w:t xml:space="preserve">5. Il faut éteindre la **lumière** avant de sortir de la salle. </w:t>
      </w:r>
    </w:p>
    <w:p>
      <w:r>
        <w:t xml:space="preserve">   You have to turn off the light before leaving the room. </w:t>
      </w:r>
    </w:p>
    <w:p>
      <w:r>
        <w:t xml:space="preserve">6. La **lumière** du feu a l’air très chaleureuse. </w:t>
      </w:r>
    </w:p>
    <w:p>
      <w:r>
        <w:t xml:space="preserve">   The fire's light looks very warm and cozy. </w:t>
      </w:r>
    </w:p>
    <w:p>
      <w:r>
        <w:t xml:space="preserve">7. Elle a une lampe avec une **lumière** douce et agréable pour le bain.  </w:t>
      </w:r>
    </w:p>
    <w:p>
      <w:r>
        <w:t xml:space="preserve">   She has a lamp with a soft and pleasant light for the bath. </w:t>
      </w:r>
    </w:p>
    <w:p>
      <w:r>
        <w:t xml:space="preserve">8. Nous avons besoin de plus de **lumière** pour mieux voir dans la nuit.  </w:t>
      </w:r>
    </w:p>
    <w:p>
      <w:r>
        <w:t xml:space="preserve">   We need more light to see better at night. </w:t>
      </w:r>
    </w:p>
    <w:p>
      <w:r>
        <w:t xml:space="preserve">9. Le ciel est couvert d’une **lumière** noire et mystérieuse.  </w:t>
      </w:r>
    </w:p>
    <w:p>
      <w:r>
        <w:t xml:space="preserve">   The sky is covered with a black and mysterious light.</w:t>
      </w:r>
    </w:p>
    <w:p>
      <w:r>
        <w:t xml:space="preserve">10. La **lumière** dans les yeux de l'enfant était pleine d’émotions. </w:t>
      </w:r>
    </w:p>
    <w:p>
      <w:r>
        <w:t xml:space="preserve">    The child's eyes had a full of emotions.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  The city is big.</w:t>
      </w:r>
    </w:p>
    <w:p>
      <w:r>
        <w:t>2. Cette table est grande, il y a beaucoup d'espace pour les plats.</w:t>
      </w:r>
    </w:p>
    <w:p>
      <w:r>
        <w:t xml:space="preserve">    This table is large; there is a lot of space for dishes. </w:t>
      </w:r>
    </w:p>
    <w:p>
      <w:r>
        <w:t xml:space="preserve">3. Je suis grande et je suis très fière de cela. </w:t>
      </w:r>
    </w:p>
    <w:p>
      <w:r>
        <w:t xml:space="preserve">    I am tall and I am very proud of it.</w:t>
      </w:r>
    </w:p>
    <w:p>
      <w:r>
        <w:t xml:space="preserve">4. Le soleil est grand aujourd'hui, il fait beau. </w:t>
      </w:r>
    </w:p>
    <w:p>
      <w:r>
        <w:t xml:space="preserve">    The sun is big today; it is beautiful. </w:t>
      </w:r>
    </w:p>
    <w:p>
      <w:r>
        <w:t xml:space="preserve">5.  L'aéroport est une grande ville. </w:t>
      </w:r>
    </w:p>
    <w:p>
      <w:r>
        <w:t xml:space="preserve">    The airport is a large city. </w:t>
      </w:r>
    </w:p>
    <w:p>
      <w:r>
        <w:t>6. L'histoire de la France est grande et complexe.</w:t>
      </w:r>
    </w:p>
    <w:p>
      <w:r>
        <w:t xml:space="preserve">    The history of France is large and complex.</w:t>
      </w:r>
    </w:p>
    <w:p>
      <w:r>
        <w:t>7. J'ai besoin d'un grand conseil pour résoudre ce problème.</w:t>
      </w:r>
    </w:p>
    <w:p>
      <w:r>
        <w:t xml:space="preserve">    I need a big suggestion to solve this problem.</w:t>
      </w:r>
    </w:p>
    <w:p>
      <w:r>
        <w:t xml:space="preserve">8. La cuisine est grande, avec beaucoup de plats à préparer. </w:t>
      </w:r>
    </w:p>
    <w:p>
      <w:r>
        <w:t xml:space="preserve">    The kitchen is large; there are many dishes to prepare.</w:t>
      </w:r>
    </w:p>
    <w:p>
      <w:r>
        <w:t>9. Il y a une grande ville dans le pays et il y a beaucoup de gens.</w:t>
      </w:r>
    </w:p>
    <w:p>
      <w:r>
        <w:t xml:space="preserve">   There's a big city in the country and there are many people.</w:t>
      </w:r>
    </w:p>
    <w:p>
      <w:r>
        <w:t>10. La famille est grande, nous avons beaucoup de cousins.</w:t>
      </w:r>
    </w:p>
    <w:p>
      <w:r>
        <w:t xml:space="preserve">    The family is large; we have a lot of cousins.</w:t>
      </w:r>
    </w:p>
    <w:p/>
    <w:p>
      <w:r>
        <w:rPr>
          <w:b/>
        </w:rPr>
        <w:t>Word: Amis | Meaning: Friends</w:t>
      </w:r>
    </w:p>
    <w:p/>
    <w:p>
      <w:r>
        <w:t>1. J'ai de nombreux amis à l'école.</w:t>
      </w:r>
    </w:p>
    <w:p>
      <w:r>
        <w:t xml:space="preserve">   I have many friends at school.</w:t>
      </w:r>
    </w:p>
    <w:p>
      <w:r>
        <w:t>2. Nous sommes venus célébrer avec mes amis.</w:t>
      </w:r>
    </w:p>
    <w:p>
      <w:r>
        <w:t xml:space="preserve">    We came to celebrate with my friends.</w:t>
      </w:r>
    </w:p>
    <w:p>
      <w:r>
        <w:t>3.  L'amitié est une force importante dans la vie.</w:t>
      </w:r>
    </w:p>
    <w:p>
      <w:r>
        <w:t xml:space="preserve">   Friendship is an important force in life.</w:t>
      </w:r>
    </w:p>
    <w:p>
      <w:r>
        <w:t>4. Je voudrais rencontrer de nouveaux amis en France.</w:t>
      </w:r>
    </w:p>
    <w:p>
      <w:r>
        <w:t xml:space="preserve">   I would like to meet new friends in France.</w:t>
      </w:r>
    </w:p>
    <w:p>
      <w:r>
        <w:t>5. Les amis partagent des moments précieux et des souvenirs.</w:t>
      </w:r>
    </w:p>
    <w:p>
      <w:r>
        <w:t xml:space="preserve">    Friends share precious moments and memories. </w:t>
      </w:r>
    </w:p>
    <w:p>
      <w:r>
        <w:t>6. Ils ont beaucoup d’amis communs, ils se rencontrent souvent.</w:t>
      </w:r>
    </w:p>
    <w:p>
      <w:r>
        <w:t xml:space="preserve">    They have many common friends, they meet often.</w:t>
      </w:r>
    </w:p>
    <w:p>
      <w:r>
        <w:t xml:space="preserve">7. L'amitié est un cadeau que l'on ne peut pas acheter. </w:t>
      </w:r>
    </w:p>
    <w:p>
      <w:r>
        <w:t xml:space="preserve">    Friendship is a gift that you can't buy.</w:t>
      </w:r>
    </w:p>
    <w:p>
      <w:r>
        <w:t xml:space="preserve">8. J’ai des amis qui m’aident dans mes projets. </w:t>
      </w:r>
    </w:p>
    <w:p>
      <w:r>
        <w:t xml:space="preserve">   I have friends who help me with my projects.</w:t>
      </w:r>
    </w:p>
    <w:p>
      <w:r>
        <w:t xml:space="preserve">9.  Il est important d’avoir de bons amis pour passer du bon temps. </w:t>
      </w:r>
    </w:p>
    <w:p>
      <w:r>
        <w:t xml:space="preserve">    It's important to have good friends to have a good time. </w:t>
      </w:r>
    </w:p>
    <w:p>
      <w:r>
        <w:t xml:space="preserve">10. J'ai hâte de les voir bientôt! </w:t>
      </w:r>
    </w:p>
    <w:p>
      <w:r>
        <w:t xml:space="preserve">   I can't wait to see them soon!</w:t>
      </w:r>
    </w:p>
    <w:p/>
    <w:p>
      <w:r>
        <w:rPr>
          <w:b/>
        </w:rPr>
        <w:t>Word: Cuisine | Meaning: Cooking  or cooking (referring to the art of preparing food)</w:t>
      </w:r>
    </w:p>
    <w:p/>
    <w:p>
      <w:r>
        <w:t>1. La cuisine est un espace chaleureux et convivial où on prépare la nourriture.</w:t>
      </w:r>
    </w:p>
    <w:p>
      <w:r>
        <w:t xml:space="preserve">   The kitchen is a warm and welcoming space where you prepare food.</w:t>
      </w:r>
    </w:p>
    <w:p>
      <w:r>
        <w:t xml:space="preserve">2. J’adore cuisiner des plats français traditionnels. </w:t>
      </w:r>
    </w:p>
    <w:p>
      <w:r>
        <w:t xml:space="preserve">   I love cooking traditional French dishes.</w:t>
      </w:r>
    </w:p>
    <w:p>
      <w:r>
        <w:t xml:space="preserve">3. Le restaurant propose une cuisine italienne raffinée et authentique.  </w:t>
      </w:r>
    </w:p>
    <w:p>
      <w:r>
        <w:t xml:space="preserve">   The restaurant offers refined and authentic Italian cuisine. </w:t>
      </w:r>
    </w:p>
    <w:p>
      <w:r>
        <w:t xml:space="preserve">4. La cuisine est un art qui demande beaucoup de patience et d'attention. </w:t>
      </w:r>
    </w:p>
    <w:p>
      <w:r>
        <w:t xml:space="preserve">   Cooking is an art that requires a lot of patience and attention. </w:t>
      </w:r>
    </w:p>
    <w:p>
      <w:r>
        <w:t xml:space="preserve">5. J’ai appris à cuisiner des pâtes au four avec ma mère.  </w:t>
      </w:r>
    </w:p>
    <w:p>
      <w:r>
        <w:t xml:space="preserve">   I learned to cook pasta in the oven with my mother.</w:t>
      </w:r>
    </w:p>
    <w:p>
      <w:r>
        <w:t xml:space="preserve">6. Il est important de bien veiller à la sécurité dans la cuisine.  </w:t>
      </w:r>
    </w:p>
    <w:p>
      <w:r>
        <w:t xml:space="preserve">   It is important to pay close attention to safety in the kitchen. </w:t>
      </w:r>
    </w:p>
    <w:p>
      <w:r>
        <w:t xml:space="preserve">7. Les cuisines sont souvent le centre d’un foyer ou d'une maison.  </w:t>
      </w:r>
    </w:p>
    <w:p>
      <w:r>
        <w:t xml:space="preserve">   The kitchens are often the center of a home or a house. </w:t>
      </w:r>
    </w:p>
    <w:p>
      <w:r>
        <w:t xml:space="preserve">8. L'ingrédient principal de la cuisine est l'amour.  </w:t>
      </w:r>
    </w:p>
    <w:p>
      <w:r>
        <w:t xml:space="preserve">   The main ingredient in cooking is love.</w:t>
      </w:r>
    </w:p>
    <w:p>
      <w:r>
        <w:t xml:space="preserve">9. La cuisine française est connue pour ses plats savoureux et généreux.  </w:t>
      </w:r>
    </w:p>
    <w:p>
      <w:r>
        <w:t xml:space="preserve">   French cuisine is known for its delicious and generous dishes. </w:t>
      </w:r>
    </w:p>
    <w:p>
      <w:r>
        <w:t xml:space="preserve">10. Je suis allé à un restaurant avec une cuisine méditerranéenne.  </w:t>
      </w:r>
    </w:p>
    <w:p>
      <w:r>
        <w:t xml:space="preserve">   I went to a restaurant with Mediterranean cuisine.</w:t>
      </w:r>
    </w:p>
    <w:p/>
    <w:p>
      <w:r>
        <w:t>Cat:  &lt;Animal&gt;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>2. Le chat est très joueur.</w:t>
      </w:r>
    </w:p>
    <w:p>
      <w:r>
        <w:t xml:space="preserve">    The cat is very playful.</w:t>
      </w:r>
    </w:p>
    <w:p>
      <w:r>
        <w:t xml:space="preserve">3. Il aime jouer avec les petites ballons. </w:t>
      </w:r>
    </w:p>
    <w:p>
      <w:r>
        <w:t xml:space="preserve">    He likes to play with little balls.</w:t>
      </w:r>
    </w:p>
    <w:p>
      <w:r>
        <w:t xml:space="preserve">4. La chatte a besoin de beaucoup d'attention. </w:t>
      </w:r>
    </w:p>
    <w:p>
      <w:r>
        <w:t xml:space="preserve">    The cat needs a lot of attention.</w:t>
      </w:r>
    </w:p>
    <w:p>
      <w:r>
        <w:t>5. Le chat dort sur la chaise.</w:t>
      </w:r>
    </w:p>
    <w:p>
      <w:r>
        <w:t xml:space="preserve">    The cat sleeps on the chair.</w:t>
      </w:r>
    </w:p>
    <w:p>
      <w:r>
        <w:t xml:space="preserve">6. Mon chat est très gentil avec moi. </w:t>
      </w:r>
    </w:p>
    <w:p>
      <w:r>
        <w:t xml:space="preserve">   My cat is very nice with me.</w:t>
      </w:r>
    </w:p>
    <w:p>
      <w:r>
        <w:t xml:space="preserve">7. La nourriture du chat est importante. </w:t>
      </w:r>
    </w:p>
    <w:p>
      <w:r>
        <w:t xml:space="preserve">    The cat's food is important.</w:t>
      </w:r>
    </w:p>
    <w:p>
      <w:r>
        <w:t>8. Je vais jouer avec le chat en ce moment.</w:t>
      </w:r>
    </w:p>
    <w:p>
      <w:r>
        <w:t xml:space="preserve">    I am going to play with the cat right now.</w:t>
      </w:r>
    </w:p>
    <w:p>
      <w:r>
        <w:t xml:space="preserve">9. Mon chat fait beaucoup de bruit quand il est fatigué. </w:t>
      </w:r>
    </w:p>
    <w:p>
      <w:r>
        <w:t xml:space="preserve">   My cat makes a lot of noise when it's tired. </w:t>
      </w:r>
    </w:p>
    <w:p>
      <w:r>
        <w:t>10. Le chat regarde dehors depuis la fenêtre.</w:t>
      </w:r>
    </w:p>
    <w:p>
      <w:r>
        <w:t xml:space="preserve">    The cat looks outside from the window.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 I have a profound love for French literature.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 xml:space="preserve">3.  L'amour est une flamme éternelle qui ne se consume pas. </w:t>
      </w:r>
    </w:p>
    <w:p>
      <w:r>
        <w:t xml:space="preserve">    Love is an eternal flame that never fades.</w:t>
      </w:r>
    </w:p>
    <w:p>
      <w:r>
        <w:t>4. Les enfants sont sujets à l’amour de leurs parents.</w:t>
      </w:r>
    </w:p>
    <w:p>
      <w:r>
        <w:t xml:space="preserve">    Children are subject to the love of their parents. </w:t>
      </w:r>
    </w:p>
    <w:p>
      <w:r>
        <w:t>5.  Le voyage a renforcé mon amour pour la nature.</w:t>
      </w:r>
    </w:p>
    <w:p>
      <w:r>
        <w:t xml:space="preserve">   The trip reinforced my love for nature. </w:t>
      </w:r>
    </w:p>
    <w:p>
      <w:r>
        <w:t xml:space="preserve">6. L'amour est une chose qui ne se donne pas sans effort. </w:t>
      </w:r>
    </w:p>
    <w:p>
      <w:r>
        <w:t xml:space="preserve">   Love is something that doesn’t give itself without effort.</w:t>
      </w:r>
    </w:p>
    <w:p>
      <w:r>
        <w:t xml:space="preserve">7. Il n'y a que l'amour qui peut nous apaiser. </w:t>
      </w:r>
    </w:p>
    <w:p>
      <w:r>
        <w:t xml:space="preserve">   Only love can calm us down.</w:t>
      </w:r>
    </w:p>
    <w:p>
      <w:r>
        <w:t>8. La musique était la seule chose qui me rendait heureux, il y avait un amour sans limite pour son instrument.</w:t>
      </w:r>
    </w:p>
    <w:p>
      <w:r>
        <w:t xml:space="preserve">  Music was the only thing that made me happy; there was an endless love for his instrument.</w:t>
      </w:r>
    </w:p>
    <w:p>
      <w:r>
        <w:t xml:space="preserve">9. L'amour est souvent perçu comme une émotion complexe. </w:t>
      </w:r>
    </w:p>
    <w:p>
      <w:r>
        <w:t xml:space="preserve">    Love is often perceived as a complex emotion. </w:t>
      </w:r>
    </w:p>
    <w:p>
      <w:r>
        <w:t xml:space="preserve">10. J'ai toujours eu un amour profond pour la France. </w:t>
      </w:r>
    </w:p>
    <w:p>
      <w:r>
        <w:t xml:space="preserve">   I have always had a profound love for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