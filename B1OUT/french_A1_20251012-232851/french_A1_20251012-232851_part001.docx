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>4.  Je vous souhaite une bonne journée.</w:t>
      </w:r>
    </w:p>
    <w:p>
      <w:r>
        <w:t xml:space="preserve">    I wish you a good day.</w:t>
      </w:r>
    </w:p>
    <w:p>
      <w:r>
        <w:t>5.  Bonjour, quelle est la météo aujourd'hui ?</w:t>
      </w:r>
    </w:p>
    <w:p>
      <w:r>
        <w:t xml:space="preserve">    Hello, what's the weather like today?</w:t>
      </w:r>
    </w:p>
    <w:p>
      <w:r>
        <w:t>6.  Il est bon de se dire bonjour à tous les jours.</w:t>
      </w:r>
    </w:p>
    <w:p>
      <w:r>
        <w:t xml:space="preserve">   It is nice to say hello to everyone every day. </w:t>
      </w:r>
    </w:p>
    <w:p>
      <w:r>
        <w:t>7.  Bonjour, je suis venu vous demander une information.</w:t>
      </w:r>
    </w:p>
    <w:p>
      <w:r>
        <w:t xml:space="preserve">   Good day, I am here to ask for information. </w:t>
      </w:r>
    </w:p>
    <w:p>
      <w:r>
        <w:t>8.  Bonjour! Qu'est-ce que vous pensez de la situation actuelle ?</w:t>
      </w:r>
    </w:p>
    <w:p>
      <w:r>
        <w:t xml:space="preserve">    Hello! What do you think about the current situation? </w:t>
      </w:r>
    </w:p>
    <w:p>
      <w:r>
        <w:t>9.  J'espère avoir une bonne conversation avec vous aujourd'hui.</w:t>
      </w:r>
    </w:p>
    <w:p>
      <w:r>
        <w:t xml:space="preserve">    I hope we have a good conversation today. </w:t>
      </w:r>
    </w:p>
    <w:p>
      <w:r>
        <w:t>10. Bonjour, je suis fatigué(e) après ma longue journée de travail.</w:t>
      </w:r>
    </w:p>
    <w:p>
      <w:r>
        <w:t xml:space="preserve">   Hello, I am tired after my long workday.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Salut, je vais bien merci. Et toi ?</w:t>
      </w:r>
    </w:p>
    <w:p>
      <w:r>
        <w:t xml:space="preserve">    Hey, I'm doing well, thanks. And you?</w:t>
      </w:r>
    </w:p>
    <w:p>
      <w:r>
        <w:t>4. Salut, j’ai un peu de travail aujourd’hui.</w:t>
      </w:r>
    </w:p>
    <w:p>
      <w:r>
        <w:t xml:space="preserve">    Hello, I have a little work today.</w:t>
      </w:r>
    </w:p>
    <w:p>
      <w:r>
        <w:t xml:space="preserve">5. Salut à vous tous! </w:t>
      </w:r>
    </w:p>
    <w:p>
      <w:r>
        <w:t xml:space="preserve">   Hi everyone! </w:t>
      </w:r>
    </w:p>
    <w:p>
      <w:r>
        <w:t xml:space="preserve">6.  Salut, il fait beau dehors. </w:t>
      </w:r>
    </w:p>
    <w:p>
      <w:r>
        <w:t xml:space="preserve">   Hi, it's beautiful outside. </w:t>
      </w:r>
    </w:p>
    <w:p>
      <w:r>
        <w:t xml:space="preserve">7.  Salut ! J’ai besoin de l’aide pour… </w:t>
      </w:r>
    </w:p>
    <w:p>
      <w:r>
        <w:t xml:space="preserve">    Hello! I need your help with… </w:t>
      </w:r>
    </w:p>
    <w:p>
      <w:r>
        <w:t xml:space="preserve">8. Salut, j’apprends une nouvelle phrase en français. </w:t>
      </w:r>
    </w:p>
    <w:p>
      <w:r>
        <w:t xml:space="preserve">    Hello, I’m learning a new French phrase. </w:t>
      </w:r>
    </w:p>
    <w:p>
      <w:r>
        <w:t xml:space="preserve">9.  Salut, qu'est-ce que tu fais ? </w:t>
      </w:r>
    </w:p>
    <w:p>
      <w:r>
        <w:t xml:space="preserve">    Hi, what are you doing? </w:t>
      </w:r>
    </w:p>
    <w:p>
      <w:r>
        <w:t xml:space="preserve">10. Salut ! J’adore la cuisine française. </w:t>
      </w:r>
    </w:p>
    <w:p>
      <w:r>
        <w:t xml:space="preserve">   Hello! I love French cuisine.</w:t>
      </w:r>
    </w:p>
    <w:p/>
    <w:p>
      <w:r>
        <w:rPr>
          <w:b/>
        </w:rPr>
        <w:t>Word: Chat | Meaning: Cat</w:t>
      </w:r>
    </w:p>
    <w:p/>
    <w:p>
      <w:r>
        <w:t>1. J'adore les chats, ils sont doux et sympathiques.</w:t>
      </w:r>
    </w:p>
    <w:p>
      <w:r>
        <w:t xml:space="preserve">   I love cats, they are soft and friendly.</w:t>
      </w:r>
    </w:p>
    <w:p>
      <w:r>
        <w:t>2.  Le chat de Marie est très gentil avec moi.</w:t>
      </w:r>
    </w:p>
    <w:p>
      <w:r>
        <w:t xml:space="preserve">   Marie's cat is very kind to me.</w:t>
      </w:r>
    </w:p>
    <w:p>
      <w:r>
        <w:t>3. Le chat se blottit sur la table et s'endormit.</w:t>
      </w:r>
    </w:p>
    <w:p>
      <w:r>
        <w:t xml:space="preserve">   The cat curled up on the table and fell asleep.</w:t>
      </w:r>
    </w:p>
    <w:p>
      <w:r>
        <w:t>4. Il y a un chat curieux qui observe tout autour.</w:t>
      </w:r>
    </w:p>
    <w:p>
      <w:r>
        <w:t xml:space="preserve">   There is a curious cat observing everything around it.</w:t>
      </w:r>
    </w:p>
    <w:p>
      <w:r>
        <w:t xml:space="preserve">5.  Le chat miaule à son maître pour lui demander de l'attention. </w:t>
      </w:r>
    </w:p>
    <w:p>
      <w:r>
        <w:t xml:space="preserve">    The cat meows to its master to ask for attention.</w:t>
      </w:r>
    </w:p>
    <w:p>
      <w:r>
        <w:t>6.  Nous avons acheté un chat adorable et il est très heureux.</w:t>
      </w:r>
    </w:p>
    <w:p>
      <w:r>
        <w:t xml:space="preserve">    We bought a cute cat and he is very happy. </w:t>
      </w:r>
    </w:p>
    <w:p>
      <w:r>
        <w:t>7.  J'ai peur des chats, car ils sont souvent agressifs.</w:t>
      </w:r>
    </w:p>
    <w:p>
      <w:r>
        <w:t xml:space="preserve">    I am afraid of cats because they are often aggressive.</w:t>
      </w:r>
    </w:p>
    <w:p>
      <w:r>
        <w:t>8.  Le chat se nourrit de ses aliments en toute tranquillité.</w:t>
      </w:r>
    </w:p>
    <w:p>
      <w:r>
        <w:t xml:space="preserve">   The cat eats its food with tranquility.</w:t>
      </w:r>
    </w:p>
    <w:p>
      <w:r>
        <w:t xml:space="preserve">9.   Avez-vous déjà rencontré un chat noir ? </w:t>
      </w:r>
    </w:p>
    <w:p>
      <w:r>
        <w:t xml:space="preserve">     Have you ever met a black cat?</w:t>
      </w:r>
    </w:p>
    <w:p>
      <w:r>
        <w:t xml:space="preserve">10. J'aime beaucoup jouer avec mes amis, et parfois, nos chats nous rejoignent. </w:t>
      </w:r>
    </w:p>
    <w:p>
      <w:r>
        <w:t xml:space="preserve">    I like to play with my friends, and sometimes our cats join us.</w:t>
      </w:r>
    </w:p>
    <w:p/>
    <w:p>
      <w:r>
        <w:rPr>
          <w:b/>
        </w:rPr>
        <w:t>Word: Amour | Meaning: Love</w:t>
      </w:r>
    </w:p>
    <w:p/>
    <w:p>
      <w:r>
        <w:t xml:space="preserve">1.  J'ai un amour profond pour la nature. </w:t>
      </w:r>
    </w:p>
    <w:p>
      <w:r>
        <w:t xml:space="preserve">   My love for nature is deep.</w:t>
      </w:r>
    </w:p>
    <w:p>
      <w:r>
        <w:t xml:space="preserve">2.  Le couple a un amour infini l'un pour l'autre. </w:t>
      </w:r>
    </w:p>
    <w:p>
      <w:r>
        <w:t xml:space="preserve">    The couple has an infinite love for each other.</w:t>
      </w:r>
    </w:p>
    <w:p>
      <w:r>
        <w:t>3.  L'amour est une force puissante et dévorante.</w:t>
      </w:r>
    </w:p>
    <w:p>
      <w:r>
        <w:t xml:space="preserve">   Love is a powerful and devouring force.</w:t>
      </w:r>
    </w:p>
    <w:p>
      <w:r>
        <w:t>4.  Il a eu un amour à la jeunesse.</w:t>
      </w:r>
    </w:p>
    <w:p>
      <w:r>
        <w:t xml:space="preserve">   He had a love in his youth.</w:t>
      </w:r>
    </w:p>
    <w:p>
      <w:r>
        <w:t xml:space="preserve">5.  Le voyage a renforcé leur amour pour l’Italie. </w:t>
      </w:r>
    </w:p>
    <w:p>
      <w:r>
        <w:t xml:space="preserve">   The trip reinforced their love for Italy.</w:t>
      </w:r>
    </w:p>
    <w:p>
      <w:r>
        <w:t>6.  L'amour est une chose difficile à définir, mais facile à vivre.</w:t>
      </w:r>
    </w:p>
    <w:p>
      <w:r>
        <w:t xml:space="preserve">   Love is a difficult thing to define but easy to live.</w:t>
      </w:r>
    </w:p>
    <w:p>
      <w:r>
        <w:t>7.  Les enfants ont un amour pour la musique.</w:t>
      </w:r>
    </w:p>
    <w:p>
      <w:r>
        <w:t xml:space="preserve">    Children have a love for music.</w:t>
      </w:r>
    </w:p>
    <w:p>
      <w:r>
        <w:t xml:space="preserve">8.  J’ai l'habitude de faire l'amour aux beaux jours. </w:t>
      </w:r>
    </w:p>
    <w:p>
      <w:r>
        <w:t xml:space="preserve">     I am used to loving in good times. </w:t>
      </w:r>
    </w:p>
    <w:p>
      <w:r>
        <w:t>9.  L'amour est une force qui nous rassemble.</w:t>
      </w:r>
    </w:p>
    <w:p>
      <w:r>
        <w:t xml:space="preserve">   Love is a force that brings us together.</w:t>
      </w:r>
    </w:p>
    <w:p>
      <w:r>
        <w:t>10.  Il ne s'est jamais vraiment épanoui dans un amour sincère.</w:t>
      </w:r>
    </w:p>
    <w:p>
      <w:r>
        <w:t xml:space="preserve">    He never truly found himself in sincere love.</w:t>
      </w:r>
    </w:p>
    <w:p/>
    <w:p>
      <w:r>
        <w:rPr>
          <w:b/>
        </w:rPr>
        <w:t>Word: Maison | Meaning: House</w:t>
      </w:r>
    </w:p>
    <w:p/>
    <w:p>
      <w:r>
        <w:t>1. La maison de mon grand-père est très ancienne.</w:t>
      </w:r>
    </w:p>
    <w:p>
      <w:r>
        <w:t xml:space="preserve">  The house of my grandfather is very old.</w:t>
      </w:r>
    </w:p>
    <w:p>
      <w:r>
        <w:t>2. J'ai une petite maison avec un jardin magnifique.</w:t>
      </w:r>
    </w:p>
    <w:p>
      <w:r>
        <w:t xml:space="preserve">   I have a small house with a magnificent garden.</w:t>
      </w:r>
    </w:p>
    <w:p>
      <w:r>
        <w:t xml:space="preserve">3. L'architecte a conçu la maison de manière unique. </w:t>
      </w:r>
    </w:p>
    <w:p>
      <w:r>
        <w:t xml:space="preserve">   The architect designed the house in a unique way.</w:t>
      </w:r>
    </w:p>
    <w:p>
      <w:r>
        <w:t>4. Ils sont allés dans une nouvelle maison à l’autre bout de la ville.</w:t>
      </w:r>
    </w:p>
    <w:p>
      <w:r>
        <w:t xml:space="preserve">   They went to a new house at the other end of the city.</w:t>
      </w:r>
    </w:p>
    <w:p>
      <w:r>
        <w:t>5.  La maison est équipée d’une télévision et d'un lecteur DVD.</w:t>
      </w:r>
    </w:p>
    <w:p>
      <w:r>
        <w:t xml:space="preserve">   The house has a television and a DVD player.</w:t>
      </w:r>
    </w:p>
    <w:p>
      <w:r>
        <w:t xml:space="preserve">6. J'aime aller chez moi pour me détendre après une longue journée de travail. </w:t>
      </w:r>
    </w:p>
    <w:p>
      <w:r>
        <w:t xml:space="preserve">   I like to go home to relax after a long day of work.</w:t>
      </w:r>
    </w:p>
    <w:p>
      <w:r>
        <w:t xml:space="preserve">7.  Le nouveau propriétaire a fait quelques aménagements à la maison. </w:t>
      </w:r>
    </w:p>
    <w:p>
      <w:r>
        <w:t xml:space="preserve">   The new owner made some renovations to the house.</w:t>
      </w:r>
    </w:p>
    <w:p>
      <w:r>
        <w:t>8.  Il est important de prendre soin de notre maison et de l’entretenir régulièrement.</w:t>
      </w:r>
    </w:p>
    <w:p>
      <w:r>
        <w:t xml:space="preserve">   It is important to take care of our home and keep it regularly maintained.</w:t>
      </w:r>
    </w:p>
    <w:p>
      <w:r>
        <w:t>9.  Nous avons prévu une visite à la maison de mon grand-père.</w:t>
      </w:r>
    </w:p>
    <w:p>
      <w:r>
        <w:t xml:space="preserve">   We are planning a visit to my grandfather's house. </w:t>
      </w:r>
    </w:p>
    <w:p>
      <w:r>
        <w:t xml:space="preserve">10. La famille avait besoin d’une nouvelle maison plus spacieuse. </w:t>
      </w:r>
    </w:p>
    <w:p>
      <w:r>
        <w:t xml:space="preserve">   The family needed a new larger house.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Les enfants mangent du pain et de la viande.</w:t>
      </w:r>
    </w:p>
    <w:p>
      <w:r>
        <w:t xml:space="preserve">    The children eat bread and meat.</w:t>
      </w:r>
    </w:p>
    <w:p>
      <w:r>
        <w:t>3. Il ne mange pas trop d'alcool.</w:t>
      </w:r>
    </w:p>
    <w:p>
      <w:r>
        <w:t xml:space="preserve">    He doesn’t drink too much alcohol. </w:t>
      </w:r>
    </w:p>
    <w:p>
      <w:r>
        <w:t>4. Nous mangeons au restaurant tous les week-ends.</w:t>
      </w:r>
    </w:p>
    <w:p>
      <w:r>
        <w:t xml:space="preserve">    We eat at the restaurant every weekend.</w:t>
      </w:r>
    </w:p>
    <w:p>
      <w:r>
        <w:t>5. Le chien mange ses croquettes à la maison.</w:t>
      </w:r>
    </w:p>
    <w:p>
      <w:r>
        <w:t xml:space="preserve">    The dog eats its kibbles at home.</w:t>
      </w:r>
    </w:p>
    <w:p>
      <w:r>
        <w:t>6. Elle mange beaucoup de légumes chaque jour.</w:t>
      </w:r>
    </w:p>
    <w:p>
      <w:r>
        <w:t xml:space="preserve">    She eats a lot of vegetables every day. </w:t>
      </w:r>
    </w:p>
    <w:p>
      <w:r>
        <w:t xml:space="preserve">7. Les étudiants mangent des pâtes pour le dîner. </w:t>
      </w:r>
    </w:p>
    <w:p>
      <w:r>
        <w:t xml:space="preserve">    Students eat spaghetti for dinner. </w:t>
      </w:r>
    </w:p>
    <w:p>
      <w:r>
        <w:t xml:space="preserve">8. Tu dois manger plus d'énergie saine. </w:t>
      </w:r>
    </w:p>
    <w:p>
      <w:r>
        <w:t xml:space="preserve">    You need to eat more healthy energy.</w:t>
      </w:r>
    </w:p>
    <w:p>
      <w:r>
        <w:t>9. La nourriture est délicieuse et il mange avec plaisir.</w:t>
      </w:r>
    </w:p>
    <w:p>
      <w:r>
        <w:t xml:space="preserve">    The food is delicious and he eats with pleasure.</w:t>
      </w:r>
    </w:p>
    <w:p>
      <w:r>
        <w:t xml:space="preserve">10. On m'a dit de manger moins d’aliments transformés. </w:t>
      </w:r>
    </w:p>
    <w:p>
      <w:r>
        <w:t xml:space="preserve">    We were told to eat less processed foods.</w:t>
      </w:r>
    </w:p>
    <w:p/>
    <w:p>
      <w:r>
        <w:rPr>
          <w:b/>
        </w:rPr>
        <w:t>Word: Regarder | Meaning: to watch</w:t>
      </w:r>
    </w:p>
    <w:p/>
    <w:p>
      <w:r>
        <w:t>1. J'aime regarder des films à la télévision.</w:t>
      </w:r>
    </w:p>
    <w:p>
      <w:r>
        <w:t xml:space="preserve">  I like to watch TV shows.</w:t>
      </w:r>
    </w:p>
    <w:p>
      <w:r>
        <w:t>2. Nous regardons souvent les nouvelles chaque jour.</w:t>
      </w:r>
    </w:p>
    <w:p>
      <w:r>
        <w:t xml:space="preserve">  We often look at the news each day.</w:t>
      </w:r>
    </w:p>
    <w:p>
      <w:r>
        <w:t>3. Tu peux me parler de ce que tu regardes dans le livre?</w:t>
      </w:r>
    </w:p>
    <w:p>
      <w:r>
        <w:t xml:space="preserve">  Can you tell me about what you're looking at in the book? </w:t>
      </w:r>
    </w:p>
    <w:p>
      <w:r>
        <w:t>4. Regardez bien l'endroit où vous allez vous installer.</w:t>
      </w:r>
    </w:p>
    <w:p>
      <w:r>
        <w:t xml:space="preserve">  Look well where you are going to set up. </w:t>
      </w:r>
    </w:p>
    <w:p>
      <w:r>
        <w:t xml:space="preserve">5. Le chef regarde attentivement les plats avant de les servir. </w:t>
      </w:r>
    </w:p>
    <w:p>
      <w:r>
        <w:t xml:space="preserve">   The chef looks carefully at the dishes before serving them.</w:t>
      </w:r>
    </w:p>
    <w:p>
      <w:r>
        <w:t xml:space="preserve">6. Ils regardent d'un air curieux la pièce qui a été modifiée. </w:t>
      </w:r>
    </w:p>
    <w:p>
      <w:r>
        <w:t xml:space="preserve">   They look curiously at the room that has been changed. </w:t>
      </w:r>
    </w:p>
    <w:p>
      <w:r>
        <w:t>7.  Regardez ce magnifique coucher de soleil!</w:t>
      </w:r>
    </w:p>
    <w:p>
      <w:r>
        <w:t xml:space="preserve">    Look at this wonderful sunset!</w:t>
      </w:r>
    </w:p>
    <w:p>
      <w:r>
        <w:t xml:space="preserve">8.  Je regarde toujours les étoiles quand je suis en nature. </w:t>
      </w:r>
    </w:p>
    <w:p>
      <w:r>
        <w:t xml:space="preserve">     I always look at the stars when I'm in nature. </w:t>
      </w:r>
    </w:p>
    <w:p>
      <w:r>
        <w:t xml:space="preserve">9. La famille regarde la télévision ensemble tous les soirs. </w:t>
      </w:r>
    </w:p>
    <w:p>
      <w:r>
        <w:t xml:space="preserve">   The family watches TV together every night.</w:t>
      </w:r>
    </w:p>
    <w:p>
      <w:r>
        <w:t xml:space="preserve">10. J'ai regardé la conférence et j'ai appris beaucoup de choses. </w:t>
      </w:r>
    </w:p>
    <w:p>
      <w:r>
        <w:t xml:space="preserve">    I watched the conference and learned a lot of things.</w:t>
      </w:r>
    </w:p>
    <w:p/>
    <w:p>
      <w:r>
        <w:rPr>
          <w:b/>
        </w:rPr>
        <w:t>Word: apprennez | Meaning: learn</w:t>
      </w:r>
    </w:p>
    <w:p/>
    <w:p>
      <w:r>
        <w:t>1. Apprennez à parler français avec votre professeur.</w:t>
      </w:r>
    </w:p>
    <w:p>
      <w:r>
        <w:t xml:space="preserve">  Learn to speak French with your professor.</w:t>
      </w:r>
    </w:p>
    <w:p>
      <w:r>
        <w:t>2. J'apprends comment utiliser un VPN.</w:t>
      </w:r>
    </w:p>
    <w:p>
      <w:r>
        <w:t xml:space="preserve">  I am learning how to use a VPN.</w:t>
      </w:r>
    </w:p>
    <w:p>
      <w:r>
        <w:t xml:space="preserve">3. Il est important d'apprendre les bases de la langue. </w:t>
      </w:r>
    </w:p>
    <w:p>
      <w:r>
        <w:t xml:space="preserve">  It is important to learn the basics of the language.</w:t>
      </w:r>
    </w:p>
    <w:p>
      <w:r>
        <w:t>4. Apprennez-vous à jouer d'un instrument musical ?</w:t>
      </w:r>
    </w:p>
    <w:p>
      <w:r>
        <w:t xml:space="preserve">  Are you learning to play a musical instrument?</w:t>
      </w:r>
    </w:p>
    <w:p>
      <w:r>
        <w:t>5. Voulez-vous apprendre un nouveau métier ?</w:t>
      </w:r>
    </w:p>
    <w:p>
      <w:r>
        <w:t xml:space="preserve">  Do you want to learn a new profession?</w:t>
      </w:r>
    </w:p>
    <w:p>
      <w:r>
        <w:t xml:space="preserve">6. J’apprend la cuisine française en suivant des recettes. </w:t>
      </w:r>
    </w:p>
    <w:p>
      <w:r>
        <w:t xml:space="preserve">   I am learning French cooking by following recipes.</w:t>
      </w:r>
    </w:p>
    <w:p>
      <w:r>
        <w:t>7. Les enfants apprennent l'alphabet à l'école.</w:t>
      </w:r>
    </w:p>
    <w:p>
      <w:r>
        <w:t xml:space="preserve">   Children learn the alphabet at school.</w:t>
      </w:r>
    </w:p>
    <w:p>
      <w:r>
        <w:t>8. Apprenez les règles de base pour jouer aux jeux de société.</w:t>
      </w:r>
    </w:p>
    <w:p>
      <w:r>
        <w:t xml:space="preserve">  Learn the basic rules to play board games.</w:t>
      </w:r>
    </w:p>
    <w:p>
      <w:r>
        <w:t xml:space="preserve">9. Je ne sais pas comment apprendre la guitare. </w:t>
      </w:r>
    </w:p>
    <w:p>
      <w:r>
        <w:t xml:space="preserve">   I don’t know how to learn guitar.</w:t>
      </w:r>
    </w:p>
    <w:p>
      <w:r>
        <w:t xml:space="preserve">10.  Apprennez à rester calme dans les situations stressantes. </w:t>
      </w:r>
    </w:p>
    <w:p>
      <w:r>
        <w:t xml:space="preserve">    Learn to stay calm in stressful situations.</w:t>
      </w:r>
    </w:p>
    <w:p/>
    <w:p>
      <w:r>
        <w:rPr>
          <w:b/>
        </w:rPr>
        <w:t>Word: Amie | Meaning: Friend</w:t>
      </w:r>
    </w:p>
    <w:p/>
    <w:p>
      <w:r>
        <w:t xml:space="preserve">1. J'ai une amie qui voyage beaucoup. </w:t>
      </w:r>
    </w:p>
    <w:p>
      <w:r>
        <w:t xml:space="preserve">    I have a friend who travels a lot.</w:t>
      </w:r>
    </w:p>
    <w:p>
      <w:r>
        <w:t>2. Mon amie aime la cuisine française.</w:t>
      </w:r>
    </w:p>
    <w:p>
      <w:r>
        <w:t xml:space="preserve">    My friend loves French cooking.</w:t>
      </w:r>
    </w:p>
    <w:p>
      <w:r>
        <w:t xml:space="preserve">3. Nous sommes amis depuis longtemps. </w:t>
      </w:r>
    </w:p>
    <w:p>
      <w:r>
        <w:t xml:space="preserve">    We’ve been friends for a long time.</w:t>
      </w:r>
    </w:p>
    <w:p>
      <w:r>
        <w:t xml:space="preserve">4. L'amie de Marie est très gentille. </w:t>
      </w:r>
    </w:p>
    <w:p>
      <w:r>
        <w:t xml:space="preserve">    Marie's friend is very kind.</w:t>
      </w:r>
    </w:p>
    <w:p>
      <w:r>
        <w:t xml:space="preserve">5. Je ne connais pas beaucoup d'amis. </w:t>
      </w:r>
    </w:p>
    <w:p>
      <w:r>
        <w:t xml:space="preserve">    I don’t know many friends.</w:t>
      </w:r>
    </w:p>
    <w:p>
      <w:r>
        <w:t xml:space="preserve">6.  Elle adore parler avec son amie. </w:t>
      </w:r>
    </w:p>
    <w:p>
      <w:r>
        <w:t xml:space="preserve">    She loves to talk with her friend.</w:t>
      </w:r>
    </w:p>
    <w:p>
      <w:r>
        <w:t xml:space="preserve">7. Ma meilleure amie est toujours là pour moi. </w:t>
      </w:r>
    </w:p>
    <w:p>
      <w:r>
        <w:t xml:space="preserve">    My best friend is always there for me.</w:t>
      </w:r>
    </w:p>
    <w:p>
      <w:r>
        <w:t xml:space="preserve">8. Nous avons organisé une fête avec notre amie. </w:t>
      </w:r>
    </w:p>
    <w:p>
      <w:r>
        <w:t xml:space="preserve">    We organized a party with our friend. </w:t>
      </w:r>
    </w:p>
    <w:p>
      <w:r>
        <w:t xml:space="preserve">9.  Mon amie m’a offert un cadeau spécial. </w:t>
      </w:r>
    </w:p>
    <w:p>
      <w:r>
        <w:t xml:space="preserve">    My friend gifted me a special present. </w:t>
      </w:r>
    </w:p>
    <w:p>
      <w:r>
        <w:t xml:space="preserve">10. J'ai hâte de revoir mon amie bientôt. </w:t>
      </w:r>
    </w:p>
    <w:p>
      <w:r>
        <w:t xml:space="preserve">   I can't wait to see my friend soon.</w:t>
      </w:r>
    </w:p>
    <w:p/>
    <w:p>
      <w:r>
        <w:rPr>
          <w:b/>
        </w:rPr>
        <w:t>Word: C | Meaning: The letter C</w:t>
      </w:r>
    </w:p>
    <w:p/>
    <w:p>
      <w:r>
        <w:t>1.  La cuisine est située au centre de la maison.</w:t>
      </w:r>
    </w:p>
    <w:p>
      <w:r>
        <w:t xml:space="preserve">    The kitchen is located in the center of the house.</w:t>
      </w:r>
    </w:p>
    <w:p>
      <w:r>
        <w:t xml:space="preserve">2.   Elle apprécie les films français, en particulier ceux qui sont des comédies romantiques. </w:t>
      </w:r>
    </w:p>
    <w:p>
      <w:r>
        <w:t xml:space="preserve">    She appreciates French films, particularly those which are romantic comedies.</w:t>
      </w:r>
    </w:p>
    <w:p>
      <w:r>
        <w:t xml:space="preserve">3.  La ville a beaucoup de culture et de monuments historiques. </w:t>
      </w:r>
    </w:p>
    <w:p>
      <w:r>
        <w:t xml:space="preserve">    The city has much culture and historical monuments.</w:t>
      </w:r>
    </w:p>
    <w:p>
      <w:r>
        <w:t>4.   Le chat est calme et il dort sur le canapé.</w:t>
      </w:r>
    </w:p>
    <w:p>
      <w:r>
        <w:t xml:space="preserve">    The cat is calm and it sleeps on the couch. </w:t>
      </w:r>
    </w:p>
    <w:p>
      <w:r>
        <w:t xml:space="preserve">5.   Ce livre est intéressant, mais je pense qu'il a besoin d’une lecture plus approfondie. </w:t>
      </w:r>
    </w:p>
    <w:p>
      <w:r>
        <w:t xml:space="preserve">    This book is interesting, but I think it needs a deeper reading. </w:t>
      </w:r>
    </w:p>
    <w:p>
      <w:r>
        <w:t xml:space="preserve">6.  Le soleil brille et il fait très beau. </w:t>
      </w:r>
    </w:p>
    <w:p>
      <w:r>
        <w:t xml:space="preserve">   The sun shines brightly and it is very beautiful. </w:t>
      </w:r>
    </w:p>
    <w:p>
      <w:r>
        <w:t xml:space="preserve">7.  Il a beaucoup de travail à faire avant la fin du mois. </w:t>
      </w:r>
    </w:p>
    <w:p>
      <w:r>
        <w:t xml:space="preserve">    He has a lot of work to do before the end of the month. </w:t>
      </w:r>
    </w:p>
    <w:p>
      <w:r>
        <w:t xml:space="preserve">8.  Je suis fatigué après une longue journée. </w:t>
      </w:r>
    </w:p>
    <w:p>
      <w:r>
        <w:t xml:space="preserve">     I am tired after a long day. </w:t>
      </w:r>
    </w:p>
    <w:p>
      <w:r>
        <w:t xml:space="preserve">9.   Elle est prête pour la discussion avec ses collègues. </w:t>
      </w:r>
    </w:p>
    <w:p>
      <w:r>
        <w:t xml:space="preserve">     She is ready for the discussion with her colleagues. </w:t>
      </w:r>
    </w:p>
    <w:p>
      <w:r>
        <w:t xml:space="preserve">10. Le restaurant offre une cuisine raffinée et un service impeccable. </w:t>
      </w:r>
    </w:p>
    <w:p>
      <w:r>
        <w:t xml:space="preserve">    The restaurant offers refined cuisine and impeccable service.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