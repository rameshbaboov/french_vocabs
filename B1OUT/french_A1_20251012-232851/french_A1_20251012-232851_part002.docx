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 Le gâteau est grand, il peut nourrir toute la famille.</w:t>
      </w:r>
    </w:p>
    <w:p>
      <w:r>
        <w:t xml:space="preserve">   The cake is large, it can feed the whole family.</w:t>
      </w:r>
    </w:p>
    <w:p>
      <w:r>
        <w:t>2.  La ville est grande et ses habitants sont nombreux.</w:t>
      </w:r>
    </w:p>
    <w:p>
      <w:r>
        <w:t xml:space="preserve">   The city is big and its inhabitants are numerous.</w:t>
      </w:r>
    </w:p>
    <w:p>
      <w:r>
        <w:t>3.  J’ai un grand chien, il est très joueur.</w:t>
      </w:r>
    </w:p>
    <w:p>
      <w:r>
        <w:t xml:space="preserve">   I have a big dog, he's very playful.</w:t>
      </w:r>
    </w:p>
    <w:p>
      <w:r>
        <w:t>4.  Le grand écran de la TV nous permet d’observer des films en haute définition.</w:t>
      </w:r>
    </w:p>
    <w:p>
      <w:r>
        <w:t xml:space="preserve">   The large screen of the TV allows us to watch films in high definition. </w:t>
      </w:r>
    </w:p>
    <w:p>
      <w:r>
        <w:t xml:space="preserve">5.  Il n’est pas possible de faire une grande donation sans argent. </w:t>
      </w:r>
    </w:p>
    <w:p>
      <w:r>
        <w:t xml:space="preserve">   It's not possible to make a big donation without money.</w:t>
      </w:r>
    </w:p>
    <w:p>
      <w:r>
        <w:t xml:space="preserve">6.  Son grand frère est un excellent sportif. </w:t>
      </w:r>
    </w:p>
    <w:p>
      <w:r>
        <w:t xml:space="preserve">   His big brother is an excellent athlete.</w:t>
      </w:r>
    </w:p>
    <w:p>
      <w:r>
        <w:t xml:space="preserve">7.  Le voyage s'annonce long et il y aura des étapes importantes. </w:t>
      </w:r>
    </w:p>
    <w:p>
      <w:r>
        <w:t xml:space="preserve">   The trip promises to be long and there will be important stages. </w:t>
      </w:r>
    </w:p>
    <w:p>
      <w:r>
        <w:t xml:space="preserve">8.  Il a une grande passion pour la musique classique. </w:t>
      </w:r>
    </w:p>
    <w:p>
      <w:r>
        <w:t xml:space="preserve">   He has a big passion for classical music.</w:t>
      </w:r>
    </w:p>
    <w:p>
      <w:r>
        <w:t xml:space="preserve">9.  La voiture est grand et confortable, idéale pour les longs trajets. </w:t>
      </w:r>
    </w:p>
    <w:p>
      <w:r>
        <w:t xml:space="preserve">   The car is large and comfortable, ideal for long journeys.</w:t>
      </w:r>
    </w:p>
    <w:p>
      <w:r>
        <w:t>10. Je suis grand en taille, mais je suis aussi très mince.</w:t>
      </w:r>
    </w:p>
    <w:p>
      <w:r>
        <w:t xml:space="preserve">    I am tall in stature but also very slim.</w:t>
      </w:r>
    </w:p>
    <w:p/>
    <w:p>
      <w:r>
        <w:rPr>
          <w:b/>
        </w:rPr>
        <w:t>Word: Petit | Meaning: Small</w:t>
      </w:r>
    </w:p>
    <w:p/>
    <w:p>
      <w:r>
        <w:t>1. Il est petit, mais il est courageux.</w:t>
      </w:r>
    </w:p>
    <w:p>
      <w:r>
        <w:t xml:space="preserve">   He is small, but he is brave.</w:t>
      </w:r>
    </w:p>
    <w:p>
      <w:r>
        <w:t xml:space="preserve">2.  Votre maison est petite, je veux la rénover. </w:t>
      </w:r>
    </w:p>
    <w:p>
      <w:r>
        <w:t xml:space="preserve">    Your house is small, I want to renovate it.</w:t>
      </w:r>
    </w:p>
    <w:p>
      <w:r>
        <w:t>3.  Le gâteau est petit, j'ai mangé une bouchée.</w:t>
      </w:r>
    </w:p>
    <w:p>
      <w:r>
        <w:t xml:space="preserve">    The cake is small, I ate one bite.</w:t>
      </w:r>
    </w:p>
    <w:p>
      <w:r>
        <w:t>4.  Est-ce que vous avez un petit conseil pour moi?</w:t>
      </w:r>
    </w:p>
    <w:p>
      <w:r>
        <w:t xml:space="preserve">     Do you have a small tip for me? </w:t>
      </w:r>
    </w:p>
    <w:p>
      <w:r>
        <w:t xml:space="preserve">5.  L’enfant est petit et il pleure souvent. </w:t>
      </w:r>
    </w:p>
    <w:p>
      <w:r>
        <w:t xml:space="preserve">   The child is small and he cries often.</w:t>
      </w:r>
    </w:p>
    <w:p>
      <w:r>
        <w:t xml:space="preserve">6.  Elle a un petit chien, il est adorable. </w:t>
      </w:r>
    </w:p>
    <w:p>
      <w:r>
        <w:t xml:space="preserve">    She has a little dog, he is adorable.</w:t>
      </w:r>
    </w:p>
    <w:p>
      <w:r>
        <w:t>7.  Le film était petit, mais intéressant.</w:t>
      </w:r>
    </w:p>
    <w:p>
      <w:r>
        <w:t xml:space="preserve">    The movie was small, but interesting. </w:t>
      </w:r>
    </w:p>
    <w:p>
      <w:r>
        <w:t>8.  J’ai un petit problème avec mon ordinateur.</w:t>
      </w:r>
    </w:p>
    <w:p>
      <w:r>
        <w:t xml:space="preserve">    I have a small problem with my computer. </w:t>
      </w:r>
    </w:p>
    <w:p>
      <w:r>
        <w:t xml:space="preserve">9.  Il est petit, il n'a pas de talent pour la danse. </w:t>
      </w:r>
    </w:p>
    <w:p>
      <w:r>
        <w:t xml:space="preserve">   He is small, he doesn't have talent for dance. </w:t>
      </w:r>
    </w:p>
    <w:p>
      <w:r>
        <w:t>10. Ce café est petit, je peux le boire facilement.</w:t>
      </w:r>
    </w:p>
    <w:p>
      <w:r>
        <w:t xml:space="preserve">     This coffee is small, I can drink it easily.</w:t>
      </w:r>
    </w:p>
    <w:p/>
    <w:p>
      <w:r>
        <w:rPr>
          <w:b/>
        </w:rPr>
        <w:t>Word: Ami | Meaning: Friend</w:t>
      </w:r>
    </w:p>
    <w:p/>
    <w:p>
      <w:r>
        <w:t xml:space="preserve">1.  J'ai un ami qui joue au football chaque dimanche. </w:t>
      </w:r>
    </w:p>
    <w:p>
      <w:r>
        <w:t xml:space="preserve">    My friend plays football every Sunday.</w:t>
      </w:r>
    </w:p>
    <w:p>
      <w:r>
        <w:t xml:space="preserve">2.  Mes amis et moi sommes des fans de films d'animation. </w:t>
      </w:r>
    </w:p>
    <w:p>
      <w:r>
        <w:t xml:space="preserve">   My friends and I are fans of animation movies.</w:t>
      </w:r>
    </w:p>
    <w:p>
      <w:r>
        <w:t>3.  Il est difficile de trouver l'ami idéal.</w:t>
      </w:r>
    </w:p>
    <w:p>
      <w:r>
        <w:t xml:space="preserve">   It’s difficult to find the perfect friend.</w:t>
      </w:r>
    </w:p>
    <w:p>
      <w:r>
        <w:t xml:space="preserve">4.  L'amour est un ami qui ne nous trompe jamais. </w:t>
      </w:r>
    </w:p>
    <w:p>
      <w:r>
        <w:t xml:space="preserve">    Love is a friend who never betrays us.</w:t>
      </w:r>
    </w:p>
    <w:p>
      <w:r>
        <w:t xml:space="preserve">5.  Le groupe d'amis est important pour le bien-être personnel. </w:t>
      </w:r>
    </w:p>
    <w:p>
      <w:r>
        <w:t xml:space="preserve">    A group of friends is important for personal well-being.</w:t>
      </w:r>
    </w:p>
    <w:p>
      <w:r>
        <w:t xml:space="preserve">6.  Mes amies et moi avons planifié une sortie ce soir. </w:t>
      </w:r>
    </w:p>
    <w:p>
      <w:r>
        <w:t xml:space="preserve">    My friends and I have planned an outing tonight.</w:t>
      </w:r>
    </w:p>
    <w:p>
      <w:r>
        <w:t xml:space="preserve">7.  Ce dernier ami était très intelligent. </w:t>
      </w:r>
    </w:p>
    <w:p>
      <w:r>
        <w:t xml:space="preserve">    The last friend was very smart.</w:t>
      </w:r>
    </w:p>
    <w:p>
      <w:r>
        <w:t xml:space="preserve">8.  Il est important de se faire des amis en dehors du travail. </w:t>
      </w:r>
    </w:p>
    <w:p>
      <w:r>
        <w:t xml:space="preserve">   It’s important to make friends outside of work.</w:t>
      </w:r>
    </w:p>
    <w:p>
      <w:r>
        <w:t xml:space="preserve">9.  L'amitié est une force importante dans la vie humaine. </w:t>
      </w:r>
    </w:p>
    <w:p>
      <w:r>
        <w:t xml:space="preserve">     Friendship is a significant force in human life.</w:t>
      </w:r>
    </w:p>
    <w:p>
      <w:r>
        <w:t xml:space="preserve">10. J'ai beaucoup d'amis et je suis très chanceux! </w:t>
      </w:r>
    </w:p>
    <w:p>
      <w:r>
        <w:t xml:space="preserve">    I have many friends and I am very lucky!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les prochaines vacances.</w:t>
      </w:r>
    </w:p>
    <w:p>
      <w:r>
        <w:t xml:space="preserve">   I need accommodation for the upcoming holidays.</w:t>
      </w:r>
    </w:p>
    <w:p>
      <w:r>
        <w:t>2. L’hôtel propose des chambres confortables et un excellent service d’hébergement.</w:t>
      </w:r>
    </w:p>
    <w:p>
      <w:r>
        <w:t xml:space="preserve">   The hotel offers comfortable rooms and excellent accommodation service.</w:t>
      </w:r>
    </w:p>
    <w:p>
      <w:r>
        <w:t xml:space="preserve">3. Nous cherchons un hébergements sûr et abordable pour notre famille. </w:t>
      </w:r>
    </w:p>
    <w:p>
      <w:r>
        <w:t xml:space="preserve">    We are looking for a safe and affordable accommodation for our family.</w:t>
      </w:r>
    </w:p>
    <w:p>
      <w:r>
        <w:t>4. Il y a de nombreux hébergements disponibles dans la ville avant les vacances.</w:t>
      </w:r>
    </w:p>
    <w:p>
      <w:r>
        <w:t xml:space="preserve">   There are numerous accommodations available in the city before holidays.</w:t>
      </w:r>
    </w:p>
    <w:p>
      <w:r>
        <w:t xml:space="preserve">5. L'hébergement à l’étranger peut être plus cher que chez soi. </w:t>
      </w:r>
    </w:p>
    <w:p>
      <w:r>
        <w:t xml:space="preserve">    Staying abroad can be more expensive than staying at home. </w:t>
      </w:r>
    </w:p>
    <w:p>
      <w:r>
        <w:t xml:space="preserve">6. L'hôtellerie offre un service d’hébergement complet, y compris la restauration et le ménage. </w:t>
      </w:r>
    </w:p>
    <w:p>
      <w:r>
        <w:t xml:space="preserve">   The hospitality industry offers full accommodation services, including meals and housekeeping.</w:t>
      </w:r>
    </w:p>
    <w:p>
      <w:r>
        <w:t xml:space="preserve">7. Les personnes âgées ont besoin d’un hébergement adapté à leurs besoins. </w:t>
      </w:r>
    </w:p>
    <w:p>
      <w:r>
        <w:t xml:space="preserve">   Elderly people need adapted accommodation to meet their needs.</w:t>
      </w:r>
    </w:p>
    <w:p>
      <w:r>
        <w:t xml:space="preserve">8. La réservation d'hébergement peut être facile si vous utilisez une plateforme en ligne. </w:t>
      </w:r>
    </w:p>
    <w:p>
      <w:r>
        <w:t xml:space="preserve">    Booking accommodation can be easy if you use an online platform.  </w:t>
      </w:r>
    </w:p>
    <w:p>
      <w:r>
        <w:t xml:space="preserve">9. L'hébergements offre de la flexibilité et un confort inégalé. </w:t>
      </w:r>
    </w:p>
    <w:p>
      <w:r>
        <w:t xml:space="preserve">   Accommodation offers flexibility and unmatched comfort. </w:t>
      </w:r>
    </w:p>
    <w:p>
      <w:r>
        <w:t xml:space="preserve">10. Le choix d’un hébergement dépendra des besoins et des préférences de chacun. </w:t>
      </w:r>
    </w:p>
    <w:p>
      <w:r>
        <w:t xml:space="preserve">    The choice of accommodation depends on the needs and preferences of each person.</w:t>
      </w:r>
    </w:p>
    <w:p/>
    <w:p>
      <w:r>
        <w:rPr>
          <w:b/>
        </w:rPr>
        <w:t>Word: Lire | Meaning: To read</w:t>
      </w:r>
    </w:p>
    <w:p/>
    <w:p>
      <w:r>
        <w:t>1.  Je l'aime lire des romans policiers.</w:t>
      </w:r>
    </w:p>
    <w:p>
      <w:r>
        <w:t xml:space="preserve">    I love to read detective novels.</w:t>
      </w:r>
    </w:p>
    <w:p>
      <w:r>
        <w:t>2.  Le professeur encourage ses élèves à lire beaucoup.</w:t>
      </w:r>
    </w:p>
    <w:p>
      <w:r>
        <w:t xml:space="preserve">    The teacher encourages his students to read a lot.</w:t>
      </w:r>
    </w:p>
    <w:p>
      <w:r>
        <w:t>3.  Il est important de lire attentivement pour comprendre le texte.</w:t>
      </w:r>
    </w:p>
    <w:p>
      <w:r>
        <w:t xml:space="preserve">   It is important to read attentively to understand the text. </w:t>
      </w:r>
    </w:p>
    <w:p>
      <w:r>
        <w:t>4.  J'ai lu un article sur l'histoire de France.</w:t>
      </w:r>
    </w:p>
    <w:p>
      <w:r>
        <w:t xml:space="preserve">    I read an article about the history of France.</w:t>
      </w:r>
    </w:p>
    <w:p>
      <w:r>
        <w:t>5.  La lecture permet d’améliorer notre vocabulaire et notre compréhension de la langue.</w:t>
      </w:r>
    </w:p>
    <w:p>
      <w:r>
        <w:t xml:space="preserve">    Reading improves our vocabulary and comprehension of the language. </w:t>
      </w:r>
    </w:p>
    <w:p>
      <w:r>
        <w:t>6.  Lire des nouvelles est une bonne façon de se tenir au courant des événements du monde.</w:t>
      </w:r>
    </w:p>
    <w:p>
      <w:r>
        <w:t xml:space="preserve">   Reading news is a good way to stay informed about world events.</w:t>
      </w:r>
    </w:p>
    <w:p>
      <w:r>
        <w:t xml:space="preserve">7.  J'aime lire des articles sur l’actualité politique. </w:t>
      </w:r>
    </w:p>
    <w:p>
      <w:r>
        <w:t xml:space="preserve">   I like reading articles on political news. </w:t>
      </w:r>
    </w:p>
    <w:p>
      <w:r>
        <w:t>8.  La lecture est un passe-temps agréable et relaxant.</w:t>
      </w:r>
    </w:p>
    <w:p>
      <w:r>
        <w:t xml:space="preserve">    Reading is a pleasant and relaxing pastime. </w:t>
      </w:r>
    </w:p>
    <w:p>
      <w:r>
        <w:t>9.  Il faut choisir des livres qui nous intéressent pour mieux apprécier la lecture.</w:t>
      </w:r>
    </w:p>
    <w:p>
      <w:r>
        <w:t xml:space="preserve">    One should choose books that interest us to better appreciate reading. </w:t>
      </w:r>
    </w:p>
    <w:p>
      <w:r>
        <w:t>10.  J'ai lu le roman de mes rêves, et j'ai hâte de lire d'autres.</w:t>
      </w:r>
    </w:p>
    <w:p>
      <w:r>
        <w:t xml:space="preserve">   I read my dream novel and I can't wait to read more.</w:t>
      </w:r>
    </w:p>
    <w:p/>
    <w:p>
      <w:r>
        <w:rPr>
          <w:b/>
        </w:rPr>
        <w:t>Word: s'émerveiller | Meaning: to be amazed</w:t>
      </w:r>
    </w:p>
    <w:p/>
    <w:p>
      <w:r>
        <w:t>1. J'ai été émerveillée par la beauté de la nature.</w:t>
      </w:r>
    </w:p>
    <w:p>
      <w:r>
        <w:t xml:space="preserve">   I was amazed by the beauty of nature.</w:t>
      </w:r>
    </w:p>
    <w:p>
      <w:r>
        <w:t xml:space="preserve">2.  Il s'émerveille chaque jour de nouvelles choses à découvrir. </w:t>
      </w:r>
    </w:p>
    <w:p>
      <w:r>
        <w:t xml:space="preserve">    He is always amazed by new things to discover every day.</w:t>
      </w:r>
    </w:p>
    <w:p>
      <w:r>
        <w:t>3. La performance du groupe était incroyable, j'ai été émerveillé!</w:t>
      </w:r>
    </w:p>
    <w:p>
      <w:r>
        <w:t xml:space="preserve">   The group's performance was incredible; I was amazed!</w:t>
      </w:r>
    </w:p>
    <w:p>
      <w:r>
        <w:t xml:space="preserve">4.  S'émerveiller signifie aussi de ressentir une grande excitation. </w:t>
      </w:r>
    </w:p>
    <w:p>
      <w:r>
        <w:t xml:space="preserve">    To be amazed also means to feel a great excitement.</w:t>
      </w:r>
    </w:p>
    <w:p>
      <w:r>
        <w:t>5. Le ciel nocturne était si vaste et éblouissant, j'ai été émerveillé.</w:t>
      </w:r>
    </w:p>
    <w:p>
      <w:r>
        <w:t xml:space="preserve">   The night sky was so vast and dazzling; I was amazed.</w:t>
      </w:r>
    </w:p>
    <w:p>
      <w:r>
        <w:t xml:space="preserve">6.  Elle s’est émerveille à l'idée de voyager dans d'autres pays. </w:t>
      </w:r>
    </w:p>
    <w:p>
      <w:r>
        <w:t xml:space="preserve">    She was mesmerized by the idea of traveling to other countries.</w:t>
      </w:r>
    </w:p>
    <w:p>
      <w:r>
        <w:t xml:space="preserve">7.  Le spectacle était captivant et j'ai été émerveillé par les effets spéciaux. </w:t>
      </w:r>
    </w:p>
    <w:p>
      <w:r>
        <w:t xml:space="preserve">   The show was captivating and I was amazed by the special effects.</w:t>
      </w:r>
    </w:p>
    <w:p>
      <w:r>
        <w:t xml:space="preserve">8.  Ils ont été émerveillés par la richesse de la culture locale. </w:t>
      </w:r>
    </w:p>
    <w:p>
      <w:r>
        <w:t xml:space="preserve">    They were amazed by the richness of local culture.</w:t>
      </w:r>
    </w:p>
    <w:p>
      <w:r>
        <w:t>9. Je suis toujours émerveillée par l'innovation technologique.</w:t>
      </w:r>
    </w:p>
    <w:p>
      <w:r>
        <w:t xml:space="preserve">    I am always amazed by technological innovation.</w:t>
      </w:r>
    </w:p>
    <w:p>
      <w:r>
        <w:t xml:space="preserve">10.  S'émerveiller est un sentiment positif qui nous pousse à apprendre et à découvrir de nouvelles choses. </w:t>
      </w:r>
    </w:p>
    <w:p>
      <w:r>
        <w:t xml:space="preserve">   Being amazed is a positive feeling that pushes us to learn and discover new things.</w:t>
      </w:r>
    </w:p>
    <w:p/>
    <w:p>
      <w:r>
        <w:rPr>
          <w:b/>
        </w:rPr>
        <w:t>Word: part | Meaning: portion</w:t>
      </w:r>
    </w:p>
    <w:p/>
    <w:p>
      <w:r>
        <w:t>1.  J'ai besoin de la **part** du gâteau pour le goûter.</w:t>
      </w:r>
    </w:p>
    <w:p>
      <w:r>
        <w:t xml:space="preserve">    2. I need the part of the cake for the snack time. </w:t>
      </w:r>
    </w:p>
    <w:p>
      <w:r>
        <w:t>2. La voiture a besoin d’une **part** mécanique pour fonctionner.</w:t>
      </w:r>
    </w:p>
    <w:p>
      <w:r>
        <w:t xml:space="preserve">   3. The car needs a mechanical part to work properly. </w:t>
      </w:r>
    </w:p>
    <w:p>
      <w:r>
        <w:t>3.  Pour la danse, il faut avoir une **part** de l'histoire.</w:t>
      </w:r>
    </w:p>
    <w:p>
      <w:r>
        <w:t xml:space="preserve">    4. For dancing, you need a part in the story.</w:t>
      </w:r>
    </w:p>
    <w:p>
      <w:r>
        <w:t>4. Nous avons discuté de la **part** de chacun dans ce projet.</w:t>
      </w:r>
    </w:p>
    <w:p>
      <w:r>
        <w:t xml:space="preserve">   5. We discussed about each of our role in this project. </w:t>
      </w:r>
    </w:p>
    <w:p>
      <w:r>
        <w:t>5.  Il y a une **part** importante de l’histoire française à découvrir.</w:t>
      </w:r>
    </w:p>
    <w:p>
      <w:r>
        <w:t xml:space="preserve">    6. There is an important part of French history to discover. </w:t>
      </w:r>
    </w:p>
    <w:p>
      <w:r>
        <w:t>6.  L’artiste a une **part** unique dans la création de cette œuvre.</w:t>
      </w:r>
    </w:p>
    <w:p>
      <w:r>
        <w:t xml:space="preserve">   7. The artist has a unique part in creating this work. </w:t>
      </w:r>
    </w:p>
    <w:p>
      <w:r>
        <w:t xml:space="preserve">7. J'ai besoin d'une **part** du document pour le réviser. </w:t>
      </w:r>
    </w:p>
    <w:p>
      <w:r>
        <w:t xml:space="preserve">    8. I need a part of the document to revise. </w:t>
      </w:r>
    </w:p>
    <w:p>
      <w:r>
        <w:t xml:space="preserve">8.  Le chef de projet a une **part** importante dans la finalisation de l’étude. </w:t>
      </w:r>
    </w:p>
    <w:p>
      <w:r>
        <w:t xml:space="preserve">   9. The project manager has an important part in the completion of the study. </w:t>
      </w:r>
    </w:p>
    <w:p>
      <w:r>
        <w:t>10.  Il y a une **part** de la solution qui me semble plus complexe.</w:t>
      </w:r>
    </w:p>
    <w:p>
      <w:r>
        <w:t xml:space="preserve">    10. There is a part of the solution that seems more complex to me.</w:t>
      </w:r>
    </w:p>
    <w:p/>
    <w:p>
      <w:r>
        <w:rPr>
          <w:b/>
        </w:rPr>
        <w:t>Word: Préparer | Meaning: To prepare</w:t>
      </w:r>
    </w:p>
    <w:p/>
    <w:p>
      <w:r>
        <w:t>1. Je dois préparer mon repas avant de partir pour l'école.</w:t>
      </w:r>
    </w:p>
    <w:p>
      <w:r>
        <w:t xml:space="preserve">  I have to prepare my meal before leaving for school.</w:t>
      </w:r>
    </w:p>
    <w:p>
      <w:r>
        <w:t>2. Préparer un rendez-vous avec votre médecin est important.</w:t>
      </w:r>
    </w:p>
    <w:p>
      <w:r>
        <w:t>Preparing an appointment with your doctor is important.</w:t>
      </w:r>
    </w:p>
    <w:p>
      <w:r>
        <w:t>3.  La famille doit se préparer à une fête en grand.</w:t>
      </w:r>
    </w:p>
    <w:p>
      <w:r>
        <w:t xml:space="preserve">The family must prepare for a big party. </w:t>
      </w:r>
    </w:p>
    <w:p>
      <w:r>
        <w:t>4. Avant de prendre une décision importante, il faut la préparer.</w:t>
      </w:r>
    </w:p>
    <w:p>
      <w:r>
        <w:t>Before making an important decision, you must prepare it.</w:t>
      </w:r>
    </w:p>
    <w:p>
      <w:r>
        <w:t>5. Nous devons nous préparer au voyage d'un mois.</w:t>
      </w:r>
    </w:p>
    <w:p>
      <w:r>
        <w:t>We need to prepare for a month-long trip.</w:t>
      </w:r>
    </w:p>
    <w:p>
      <w:r>
        <w:t xml:space="preserve">6. Préparer un nouveau projet professionnel est essentiel. </w:t>
      </w:r>
    </w:p>
    <w:p>
      <w:r>
        <w:t>Preparing a new professional project is essential.</w:t>
      </w:r>
    </w:p>
    <w:p>
      <w:r>
        <w:t>7.  La personne doit se préparer à la présentation.</w:t>
      </w:r>
    </w:p>
    <w:p>
      <w:r>
        <w:t xml:space="preserve">The person needs to prepare for the presentation. </w:t>
      </w:r>
    </w:p>
    <w:p>
      <w:r>
        <w:t>8. Vous devez vous préparer pour une nouvelle situation professionnelle.</w:t>
      </w:r>
    </w:p>
    <w:p>
      <w:r>
        <w:t>You need to prepare yourself for a new work situation.</w:t>
      </w:r>
    </w:p>
    <w:p>
      <w:r>
        <w:t>9. Pour réussir, il faut se préparer au mieux possible.</w:t>
      </w:r>
    </w:p>
    <w:p>
      <w:r>
        <w:t>To succeed, you must prepare as much as possible.</w:t>
      </w:r>
    </w:p>
    <w:p>
      <w:r>
        <w:t xml:space="preserve">10. Préparer les cours d'eau avant la saison des pluies est important. </w:t>
      </w:r>
    </w:p>
    <w:p>
      <w:r>
        <w:t>Preparing the water courses before the rainy season is important.</w:t>
      </w:r>
    </w:p>
    <w:p/>
    <w:p>
      <w:r>
        <w:rPr>
          <w:b/>
        </w:rPr>
        <w:t>Word: Chasse | Meaning: Hunt</w:t>
      </w:r>
    </w:p>
    <w:p/>
    <w:p>
      <w:r>
        <w:t xml:space="preserve">1. Je vais faire une chasse au trésor dans le parc ce week-end.  </w:t>
      </w:r>
    </w:p>
    <w:p>
      <w:r>
        <w:t xml:space="preserve">    I'm going to have a treasure hunt in the park this weekend.</w:t>
      </w:r>
    </w:p>
    <w:p>
      <w:r>
        <w:t xml:space="preserve">2. Les enfants ont eu une chasse aux trésors amusante et ils sont très contents. </w:t>
      </w:r>
    </w:p>
    <w:p>
      <w:r>
        <w:t xml:space="preserve">    The children had a fun treasure hunt and they are very happy about it.</w:t>
      </w:r>
    </w:p>
    <w:p>
      <w:r>
        <w:t xml:space="preserve">3. La chasse à l’ours a été interrompue par la pluie.  </w:t>
      </w:r>
    </w:p>
    <w:p>
      <w:r>
        <w:t xml:space="preserve">    The bear hunt was interrupted by the rain.</w:t>
      </w:r>
    </w:p>
    <w:p>
      <w:r>
        <w:t xml:space="preserve">4. Les chiens de chasse peuvent être dangereux s'ils sont mal élevés. </w:t>
      </w:r>
    </w:p>
    <w:p>
      <w:r>
        <w:t xml:space="preserve">    Hunting dogs can be dangerous if they are not properly raised. </w:t>
      </w:r>
    </w:p>
    <w:p>
      <w:r>
        <w:t xml:space="preserve">5. Le roi et son équipe ont participé à une chasse au trésor dans les bois. </w:t>
      </w:r>
    </w:p>
    <w:p>
      <w:r>
        <w:t xml:space="preserve">    The king and his team participated in a treasure hunt in the woods.</w:t>
      </w:r>
    </w:p>
    <w:p>
      <w:r>
        <w:t>6. Les animaux sauvages peuvent être dangereux pour les chasseurs s'ils sont mal identifiés.</w:t>
      </w:r>
    </w:p>
    <w:p>
      <w:r>
        <w:t xml:space="preserve">    Wild animals can be dangerous for hunters if they are not properly identified.</w:t>
      </w:r>
    </w:p>
    <w:p>
      <w:r>
        <w:t xml:space="preserve">7. L’homme est en train de faire une chasse au poisson dans le lac. </w:t>
      </w:r>
    </w:p>
    <w:p>
      <w:r>
        <w:t xml:space="preserve">    The man is fishing in the lake.</w:t>
      </w:r>
    </w:p>
    <w:p>
      <w:r>
        <w:t xml:space="preserve">8. Elle a fait une chasse aux idées pour trouver un cadeau original.  </w:t>
      </w:r>
    </w:p>
    <w:p>
      <w:r>
        <w:t xml:space="preserve">    She had a brainstorming hunt to find an original gift.</w:t>
      </w:r>
    </w:p>
    <w:p>
      <w:r>
        <w:t xml:space="preserve">9. Les chasseurs ont suivi les traces des animaux pour les attraper.  </w:t>
      </w:r>
    </w:p>
    <w:p>
      <w:r>
        <w:t xml:space="preserve">    Hunters followed the tracks of animals to catch them.</w:t>
      </w:r>
    </w:p>
    <w:p>
      <w:r>
        <w:t xml:space="preserve">10. La chasse à la vérité est une partie importante de notre système judiciaire. </w:t>
      </w:r>
    </w:p>
    <w:p>
      <w:r>
        <w:t xml:space="preserve">     Truth hunting is an important part of our judicial system.</w:t>
      </w:r>
    </w:p>
    <w:p/>
    <w:p>
      <w:r>
        <w:rPr>
          <w:b/>
        </w:rPr>
        <w:t>Word: Nourrir | Meaning: To feed</w:t>
      </w:r>
    </w:p>
    <w:p/>
    <w:p>
      <w:r>
        <w:t xml:space="preserve">1.  Je nourris mes plantes tous les jours avec de l'eau. </w:t>
      </w:r>
    </w:p>
    <w:p>
      <w:r>
        <w:t xml:space="preserve">    My plants are nourished daily with water.</w:t>
      </w:r>
    </w:p>
    <w:p>
      <w:r>
        <w:t>2. Le bébé est nourri au lait maternel.</w:t>
      </w:r>
    </w:p>
    <w:p>
      <w:r>
        <w:t xml:space="preserve">    The baby is fed breast milk.</w:t>
      </w:r>
    </w:p>
    <w:p>
      <w:r>
        <w:t>3. Les animaux domestiques sont nourris par leurs propriétaires.</w:t>
      </w:r>
    </w:p>
    <w:p>
      <w:r>
        <w:t xml:space="preserve">   Domestic animals are provided with nourishment by their owners.</w:t>
      </w:r>
    </w:p>
    <w:p>
      <w:r>
        <w:t xml:space="preserve">4.  On nous nourrit avec des informations factuelles et précises. </w:t>
      </w:r>
    </w:p>
    <w:p>
      <w:r>
        <w:t xml:space="preserve">   We are given information that is factual and precise.</w:t>
      </w:r>
    </w:p>
    <w:p>
      <w:r>
        <w:t xml:space="preserve">5. L'alimentation est un élément essentiel pour la santé. </w:t>
      </w:r>
    </w:p>
    <w:p>
      <w:r>
        <w:t xml:space="preserve">   Nutrition is an essential element for health.</w:t>
      </w:r>
    </w:p>
    <w:p>
      <w:r>
        <w:t xml:space="preserve">6. Vous devez nourrir votre imagination. </w:t>
      </w:r>
    </w:p>
    <w:p>
      <w:r>
        <w:t xml:space="preserve">    You must nourish your imagination.</w:t>
      </w:r>
    </w:p>
    <w:p>
      <w:r>
        <w:t>7.  La nourriture est une source de vitamines et d'énergie.</w:t>
      </w:r>
    </w:p>
    <w:p>
      <w:r>
        <w:t xml:space="preserve">    Food provides vitamins and energy.</w:t>
      </w:r>
    </w:p>
    <w:p>
      <w:r>
        <w:t>8. Il faut nourrir son corps et son esprit avec des activités positives.</w:t>
      </w:r>
    </w:p>
    <w:p>
      <w:r>
        <w:t xml:space="preserve">    One needs to nourish their body and mind with positive activities.</w:t>
      </w:r>
    </w:p>
    <w:p>
      <w:r>
        <w:t xml:space="preserve">9. Les enfants doivent être nourris d'un amour et d'une attention particulière. </w:t>
      </w:r>
    </w:p>
    <w:p>
      <w:r>
        <w:t xml:space="preserve">    Children need to be nourished with love and special attention.</w:t>
      </w:r>
    </w:p>
    <w:p>
      <w:r>
        <w:t xml:space="preserve">10. La patience est un outil essentiel pour nourrir l’espoir. </w:t>
      </w:r>
    </w:p>
    <w:p>
      <w:r>
        <w:t xml:space="preserve">    Patience is an essential tool for nourishing hope.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