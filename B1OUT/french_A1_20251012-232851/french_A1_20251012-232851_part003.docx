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Aimer: &lt;To love&gt;</w:t>
      </w:r>
    </w:p>
    <w:p/>
    <w:p>
      <w:r>
        <w:t>1. J'aime bien la musique classique.</w:t>
      </w:r>
    </w:p>
    <w:p>
      <w:r>
        <w:t xml:space="preserve">  I like classical music well.</w:t>
      </w:r>
    </w:p>
    <w:p>
      <w:r>
        <w:t>2. Elle aime beaucoup voyager en Europe.</w:t>
      </w:r>
    </w:p>
    <w:p>
      <w:r>
        <w:t xml:space="preserve">  She loves to travel in Europe a lot.</w:t>
      </w:r>
    </w:p>
    <w:p>
      <w:r>
        <w:t xml:space="preserve">3. Les enfants aiment jouer au parc. </w:t>
      </w:r>
    </w:p>
    <w:p>
      <w:r>
        <w:t xml:space="preserve">   The children love to play in the park.</w:t>
      </w:r>
    </w:p>
    <w:p>
      <w:r>
        <w:t>4. Je suis heureux d'aimer les animaux.</w:t>
      </w:r>
    </w:p>
    <w:p>
      <w:r>
        <w:t xml:space="preserve">   I am happy to like animals.</w:t>
      </w:r>
    </w:p>
    <w:p>
      <w:r>
        <w:t>5. Aimer quelqu'un signifie aimer vraiment.</w:t>
      </w:r>
    </w:p>
    <w:p>
      <w:r>
        <w:t xml:space="preserve">  Loving someone means loving them really.</w:t>
      </w:r>
    </w:p>
    <w:p>
      <w:r>
        <w:t xml:space="preserve">6. Il aime beaucoup lire des romans policiers. </w:t>
      </w:r>
    </w:p>
    <w:p>
      <w:r>
        <w:t xml:space="preserve">   He loves to read detective novels a lot.</w:t>
      </w:r>
    </w:p>
    <w:p>
      <w:r>
        <w:t>7. Le chocolat est un aliment que j’aime beaucoup.</w:t>
      </w:r>
    </w:p>
    <w:p>
      <w:r>
        <w:t xml:space="preserve">   Chocolate is a food that I like a lot.</w:t>
      </w:r>
    </w:p>
    <w:p>
      <w:r>
        <w:t>8. Aimer la nature est important pour moi.</w:t>
      </w:r>
    </w:p>
    <w:p>
      <w:r>
        <w:t xml:space="preserve">  Loving nature is important for me.</w:t>
      </w:r>
    </w:p>
    <w:p>
      <w:r>
        <w:t xml:space="preserve">9. Nous aimons passer du temps avec nos amis. </w:t>
      </w:r>
    </w:p>
    <w:p>
      <w:r>
        <w:t xml:space="preserve">   We love spending time with our friends.</w:t>
      </w:r>
    </w:p>
    <w:p>
      <w:r>
        <w:t>10. L’amour est un sentiment puissant.</w:t>
      </w:r>
    </w:p>
    <w:p>
      <w:r>
        <w:t xml:space="preserve">   Love is a powerful feeling.</w:t>
      </w:r>
    </w:p>
    <w:p/>
    <w:p>
      <w:r>
        <w:rPr>
          <w:b/>
        </w:rPr>
        <w:t>Word: c'est | Meaning: It is</w:t>
      </w:r>
    </w:p>
    <w:p/>
    <w:p>
      <w:r>
        <w:t>1. C'est une belle journée aujourd'hui.</w:t>
      </w:r>
    </w:p>
    <w:p>
      <w:r>
        <w:t xml:space="preserve">   It's a beautiful day today.</w:t>
      </w:r>
    </w:p>
    <w:p>
      <w:r>
        <w:t>2. Je suis d'accord, c'est une bonne idée.</w:t>
      </w:r>
    </w:p>
    <w:p>
      <w:r>
        <w:t xml:space="preserve">   I agree, it's a good idea.</w:t>
      </w:r>
    </w:p>
    <w:p>
      <w:r>
        <w:t xml:space="preserve">3. C'est important que nous soyons organisés. </w:t>
      </w:r>
    </w:p>
    <w:p>
      <w:r>
        <w:t xml:space="preserve">   It's important that we are organized.</w:t>
      </w:r>
    </w:p>
    <w:p>
      <w:r>
        <w:t>4. C'est la seule solution possible.</w:t>
      </w:r>
    </w:p>
    <w:p>
      <w:r>
        <w:t xml:space="preserve">   That's the only possible solution. </w:t>
      </w:r>
    </w:p>
    <w:p>
      <w:r>
        <w:t xml:space="preserve">5. C'est impossible de faire ça sans vous. </w:t>
      </w:r>
    </w:p>
    <w:p>
      <w:r>
        <w:t xml:space="preserve">    It's impossible to do this without you. </w:t>
      </w:r>
    </w:p>
    <w:p>
      <w:r>
        <w:t xml:space="preserve">6. Il est parti, c'est normal. </w:t>
      </w:r>
    </w:p>
    <w:p>
      <w:r>
        <w:t xml:space="preserve">    He went, that’s normal. </w:t>
      </w:r>
    </w:p>
    <w:p>
      <w:r>
        <w:t xml:space="preserve">7.  C'est plus difficile que je l'avais prévu. </w:t>
      </w:r>
    </w:p>
    <w:p>
      <w:r>
        <w:t xml:space="preserve">   It's more difficult than I had planned.</w:t>
      </w:r>
    </w:p>
    <w:p>
      <w:r>
        <w:t xml:space="preserve">8. C'est le début d'un nouveau chapitre. </w:t>
      </w:r>
    </w:p>
    <w:p>
      <w:r>
        <w:t xml:space="preserve">   This is the beginning of a new chapter. </w:t>
      </w:r>
    </w:p>
    <w:p>
      <w:r>
        <w:t xml:space="preserve">9. Vous avez raison, c’est vrai. </w:t>
      </w:r>
    </w:p>
    <w:p>
      <w:r>
        <w:t xml:space="preserve">    You are right, that's true. </w:t>
      </w:r>
    </w:p>
    <w:p>
      <w:r>
        <w:t xml:space="preserve">10.  C'est dommage que tu ne sois pas là. </w:t>
      </w:r>
    </w:p>
    <w:p>
      <w:r>
        <w:t xml:space="preserve">   It's a shame you aren't here.</w:t>
      </w:r>
    </w:p>
    <w:p/>
    <w:p>
      <w:r>
        <w:rPr>
          <w:b/>
        </w:rPr>
        <w:t>Word: Déjeuner | Meaning: Lunch</w:t>
      </w:r>
    </w:p>
    <w:p/>
    <w:p>
      <w:r>
        <w:t>1.  J'ai toujours un déjeuner léger à midi.</w:t>
      </w:r>
    </w:p>
    <w:p>
      <w:r>
        <w:t xml:space="preserve">   My lunch is always light at noon.</w:t>
      </w:r>
    </w:p>
    <w:p>
      <w:r>
        <w:t xml:space="preserve">2.  Il est important de prendre le déjeuner au même moment tous les jours. </w:t>
      </w:r>
    </w:p>
    <w:p>
      <w:r>
        <w:t xml:space="preserve">   It's important to take lunch at the same time every day. </w:t>
      </w:r>
    </w:p>
    <w:p>
      <w:r>
        <w:t>3.  Je vais déjeuner avec mes amis ce soir.</w:t>
      </w:r>
    </w:p>
    <w:p>
      <w:r>
        <w:t xml:space="preserve">   I am going to have lunch with my friends tonight.</w:t>
      </w:r>
    </w:p>
    <w:p>
      <w:r>
        <w:t>4.  Le déjeuné est un repas qui se mange le matin.</w:t>
      </w:r>
    </w:p>
    <w:p>
      <w:r>
        <w:t xml:space="preserve">   Breakfast is a meal eaten in the morning. </w:t>
      </w:r>
    </w:p>
    <w:p>
      <w:r>
        <w:t xml:space="preserve">5.  La cuisine française offre de nombreux déjeuners délicieux. </w:t>
      </w:r>
    </w:p>
    <w:p>
      <w:r>
        <w:t xml:space="preserve">   French cuisine offers many delicious breakfasts.</w:t>
      </w:r>
    </w:p>
    <w:p>
      <w:r>
        <w:t>6.  Je n'ai pas faim pour déjeuner, je préfère manger une collation.</w:t>
      </w:r>
    </w:p>
    <w:p>
      <w:r>
        <w:t xml:space="preserve">   I am not hungry for lunch, I prefer to eat a snack.</w:t>
      </w:r>
    </w:p>
    <w:p>
      <w:r>
        <w:t>7.  Le déjeuner est l’occasion d’apprécier les repas et de se détendre.</w:t>
      </w:r>
    </w:p>
    <w:p>
      <w:r>
        <w:t xml:space="preserve">   Lunch is an opportunity to enjoy meals and relax. </w:t>
      </w:r>
    </w:p>
    <w:p>
      <w:r>
        <w:t>8.  Avant de partir à la plage, j'ai eu un déjeuner copieux.</w:t>
      </w:r>
    </w:p>
    <w:p>
      <w:r>
        <w:t xml:space="preserve">    Before going to the beach, I had a hearty lunch. </w:t>
      </w:r>
    </w:p>
    <w:p>
      <w:r>
        <w:t xml:space="preserve">9.  Avez-vous pris le déjeuné? </w:t>
      </w:r>
    </w:p>
    <w:p>
      <w:r>
        <w:t xml:space="preserve">    Did you have breakfast? </w:t>
      </w:r>
    </w:p>
    <w:p>
      <w:r>
        <w:t>10. J’avais envie d’un déjeuné sain et léger après l'effort physique.</w:t>
      </w:r>
    </w:p>
    <w:p>
      <w:r>
        <w:t xml:space="preserve">   I felt like having a light and healthy breakfast after physical activity.</w:t>
      </w:r>
    </w:p>
    <w:p/>
    <w:p>
      <w:r>
        <w:rPr>
          <w:b/>
        </w:rPr>
        <w:t>Word: Partre | Meaning: **Partner**</w:t>
      </w:r>
    </w:p>
    <w:p/>
    <w:p>
      <w:r>
        <w:t>1. Je suis à la gare pour prendre le train avec mes parents.</w:t>
      </w:r>
    </w:p>
    <w:p>
      <w:r>
        <w:t xml:space="preserve">   I'm at the station to take the train with my parents.</w:t>
      </w:r>
    </w:p>
    <w:p>
      <w:r>
        <w:t>2. La partie de tennis est prévue après le déjeuner.</w:t>
      </w:r>
    </w:p>
    <w:p>
      <w:r>
        <w:t xml:space="preserve">   The tennis match is scheduled after lunch.</w:t>
      </w:r>
    </w:p>
    <w:p>
      <w:r>
        <w:t xml:space="preserve">3. La plupart des étudiants ont une part importante dans l'étude. </w:t>
      </w:r>
    </w:p>
    <w:p>
      <w:r>
        <w:t xml:space="preserve">   Most students have a significant part in the study.</w:t>
      </w:r>
    </w:p>
    <w:p>
      <w:r>
        <w:t>4. Tu veux faire une partie de cartes avec moi ?</w:t>
      </w:r>
    </w:p>
    <w:p>
      <w:r>
        <w:t xml:space="preserve">   Do you want to play cards with me?</w:t>
      </w:r>
    </w:p>
    <w:p>
      <w:r>
        <w:t>5. L’école organise une partie de jeux pour les enfants.</w:t>
      </w:r>
    </w:p>
    <w:p>
      <w:r>
        <w:t xml:space="preserve">   School organizes a game party for children. </w:t>
      </w:r>
    </w:p>
    <w:p>
      <w:r>
        <w:t>6. Il m'a parlé d'une partie de poker à Paris.</w:t>
      </w:r>
    </w:p>
    <w:p>
      <w:r>
        <w:t xml:space="preserve">    He told me about a poker game in Paris.</w:t>
      </w:r>
    </w:p>
    <w:p>
      <w:r>
        <w:t>7. Nous avons eu une partie de volley-ball au collège.</w:t>
      </w:r>
    </w:p>
    <w:p>
      <w:r>
        <w:t xml:space="preserve">   We had a volleyball game at school.</w:t>
      </w:r>
    </w:p>
    <w:p>
      <w:r>
        <w:t xml:space="preserve">8. La part du gâteau est la plus petite parmi les trois. </w:t>
      </w:r>
    </w:p>
    <w:p>
      <w:r>
        <w:t xml:space="preserve">   The portion of cake is the smallest among the three. </w:t>
      </w:r>
    </w:p>
    <w:p>
      <w:r>
        <w:t>9. Le chef cuisinier préparait la partie des plats pour le dîner.</w:t>
      </w:r>
    </w:p>
    <w:p>
      <w:r>
        <w:t xml:space="preserve">   The chef cook prepared the part of dishes for dinner. </w:t>
      </w:r>
    </w:p>
    <w:p>
      <w:r>
        <w:t>10. Elle a une partie de travail à faire avant de partir en vacances.</w:t>
      </w:r>
    </w:p>
    <w:p>
      <w:r>
        <w:t xml:space="preserve">    She has some work to do before going on vacation.</w:t>
      </w:r>
    </w:p>
    <w:p/>
    <w:p>
      <w:r>
        <w:rPr>
          <w:b/>
        </w:rPr>
        <w:t>Word: Jouer | Meaning: To play</w:t>
      </w:r>
    </w:p>
    <w:p/>
    <w:p>
      <w:r>
        <w:t>1. Je joue souvent au football avec mes amis.</w:t>
      </w:r>
    </w:p>
    <w:p>
      <w:r>
        <w:t xml:space="preserve">    I often play football with my friends.</w:t>
      </w:r>
    </w:p>
    <w:p>
      <w:r>
        <w:t>2. Le jeu de cartes est un divertissement populaire.</w:t>
      </w:r>
    </w:p>
    <w:p>
      <w:r>
        <w:t xml:space="preserve">    Card games are a popular form of entertainment.</w:t>
      </w:r>
    </w:p>
    <w:p>
      <w:r>
        <w:t>3. Ils jouent aux jeux vidéo dans leur chambre.</w:t>
      </w:r>
    </w:p>
    <w:p>
      <w:r>
        <w:t xml:space="preserve">    They play video games in their room. </w:t>
      </w:r>
    </w:p>
    <w:p>
      <w:r>
        <w:t>4. La musique joue un rôle important dans la vie quotidienne.</w:t>
      </w:r>
    </w:p>
    <w:p>
      <w:r>
        <w:t xml:space="preserve">    Music plays an important role in daily life. </w:t>
      </w:r>
    </w:p>
    <w:p>
      <w:r>
        <w:t>5. Les enfants jouent dehors pendant les beaux jours.</w:t>
      </w:r>
    </w:p>
    <w:p>
      <w:r>
        <w:t xml:space="preserve">    Children play outside during sunny days.</w:t>
      </w:r>
    </w:p>
    <w:p>
      <w:r>
        <w:t>6. L'artiste joue avec ses instruments.</w:t>
      </w:r>
    </w:p>
    <w:p>
      <w:r>
        <w:t xml:space="preserve">    The artist plays with his instruments.</w:t>
      </w:r>
    </w:p>
    <w:p>
      <w:r>
        <w:t>7. Je préfère jouer à un jeu de cartes plutôt que d’aller au cinéma.</w:t>
      </w:r>
    </w:p>
    <w:p>
      <w:r>
        <w:t xml:space="preserve">    I prefer to play card games rather than go to the cinema. </w:t>
      </w:r>
    </w:p>
    <w:p>
      <w:r>
        <w:t xml:space="preserve">8. La compétition est très excitante, mais il faut jouer calmement. </w:t>
      </w:r>
    </w:p>
    <w:p>
      <w:r>
        <w:t xml:space="preserve">    Competition is very exciting, but you have to play calmly. </w:t>
      </w:r>
    </w:p>
    <w:p>
      <w:r>
        <w:t>9.  Il joue de la guitare depuis qu'il a eu son premier instrument.</w:t>
      </w:r>
    </w:p>
    <w:p>
      <w:r>
        <w:t xml:space="preserve">    He has been playing guitar since he got his first instrument. </w:t>
      </w:r>
    </w:p>
    <w:p>
      <w:r>
        <w:t>10. Le jeu est une activité sociale et divertissante.</w:t>
      </w:r>
    </w:p>
    <w:p>
      <w:r>
        <w:t xml:space="preserve">    Playing is a social and entertaining activity.</w:t>
      </w:r>
    </w:p>
    <w:p/>
    <w:p>
      <w:r>
        <w:rPr>
          <w:b/>
        </w:rPr>
        <w:t>Word: Dormir | Meaning: To sleep</w:t>
      </w:r>
    </w:p>
    <w:p/>
    <w:p>
      <w:r>
        <w:t xml:space="preserve">1. Je vais dormir très tôt ce soir.  </w:t>
      </w:r>
    </w:p>
    <w:p>
      <w:r>
        <w:t xml:space="preserve">    I am going to sleep very early this evening.</w:t>
      </w:r>
    </w:p>
    <w:p>
      <w:r>
        <w:t>2. Ils dorment dans la chambre de leur grand-mère.</w:t>
      </w:r>
    </w:p>
    <w:p>
      <w:r>
        <w:t xml:space="preserve">   They sleep in their grandmother's room. </w:t>
      </w:r>
    </w:p>
    <w:p>
      <w:r>
        <w:t xml:space="preserve">3. J'ai besoin de dormir plus longtemps.  </w:t>
      </w:r>
    </w:p>
    <w:p>
      <w:r>
        <w:t xml:space="preserve">    I need to sleep longer.</w:t>
      </w:r>
    </w:p>
    <w:p>
      <w:r>
        <w:t xml:space="preserve">4. Elle dort tranquillement à l’hôtel.  </w:t>
      </w:r>
    </w:p>
    <w:p>
      <w:r>
        <w:t xml:space="preserve">    She sleeps peacefully at the hotel. </w:t>
      </w:r>
    </w:p>
    <w:p>
      <w:r>
        <w:t xml:space="preserve">5. Nous allons dormir dans la voiture pour éviter le trafic.  </w:t>
      </w:r>
    </w:p>
    <w:p>
      <w:r>
        <w:t xml:space="preserve">   We are going to sleep in the car to avoid traffic.</w:t>
      </w:r>
    </w:p>
    <w:p>
      <w:r>
        <w:t xml:space="preserve">6. Il est important de bien dormir pour rester en forme.  </w:t>
      </w:r>
    </w:p>
    <w:p>
      <w:r>
        <w:t xml:space="preserve">   It is important to sleep well to stay healthy.</w:t>
      </w:r>
    </w:p>
    <w:p>
      <w:r>
        <w:t xml:space="preserve">7. J'ai besoin d'un peu plus de sommeil, j'ai beaucoup d'énergie. </w:t>
      </w:r>
    </w:p>
    <w:p>
      <w:r>
        <w:t xml:space="preserve">    I need a bit more sleep, I have a lot of energy. </w:t>
      </w:r>
    </w:p>
    <w:p>
      <w:r>
        <w:t xml:space="preserve">8. Les enfants dorment paisiblement dans leur lit.  </w:t>
      </w:r>
    </w:p>
    <w:p>
      <w:r>
        <w:t xml:space="preserve">   The children are sleeping peacefully in their beds.</w:t>
      </w:r>
    </w:p>
    <w:p>
      <w:r>
        <w:t xml:space="preserve">9. Dormir suffisamment aide à la concentration.  </w:t>
      </w:r>
    </w:p>
    <w:p>
      <w:r>
        <w:t xml:space="preserve">   Sleeping enough helps with concentration.</w:t>
      </w:r>
    </w:p>
    <w:p>
      <w:r>
        <w:t>10. Tu dois d'abord dormir avant de faire tes devoirs.</w:t>
      </w:r>
    </w:p>
    <w:p>
      <w:r>
        <w:t xml:space="preserve">    You must first sleep before doing your homework.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tous les jours. </w:t>
      </w:r>
    </w:p>
    <w:p>
      <w:r>
        <w:t xml:space="preserve">    I do sports every day. </w:t>
      </w:r>
    </w:p>
    <w:p>
      <w:r>
        <w:t xml:space="preserve">2. Elle fait de la cuisine pour son dîner. </w:t>
      </w:r>
    </w:p>
    <w:p>
      <w:r>
        <w:t xml:space="preserve">    She makes dinner for her evening meal.  </w:t>
      </w:r>
    </w:p>
    <w:p>
      <w:r>
        <w:t>3. Tu dois faire tes devoirs avant d'aller jouer.</w:t>
      </w:r>
    </w:p>
    <w:p>
      <w:r>
        <w:t xml:space="preserve">    You must finish your homework before going to play.</w:t>
      </w:r>
    </w:p>
    <w:p>
      <w:r>
        <w:t>4. Nous avons besoin de faire un effort pour réussir.</w:t>
      </w:r>
    </w:p>
    <w:p>
      <w:r>
        <w:t xml:space="preserve">   We need to make an effort to succeed.</w:t>
      </w:r>
    </w:p>
    <w:p>
      <w:r>
        <w:t xml:space="preserve">5. Il faut faire attention aux dangers sur la route. </w:t>
      </w:r>
    </w:p>
    <w:p>
      <w:r>
        <w:t xml:space="preserve">   It is necessary to be careful of the dangers on the road.  </w:t>
      </w:r>
    </w:p>
    <w:p>
      <w:r>
        <w:t xml:space="preserve">6. Les enfants aiment faire des dessins. </w:t>
      </w:r>
    </w:p>
    <w:p>
      <w:r>
        <w:t xml:space="preserve">    Children like to draw.</w:t>
      </w:r>
    </w:p>
    <w:p>
      <w:r>
        <w:t xml:space="preserve">7. Je fais mes courses chaque semaine. </w:t>
      </w:r>
    </w:p>
    <w:p>
      <w:r>
        <w:t xml:space="preserve">    I do my grocery shopping each week.</w:t>
      </w:r>
    </w:p>
    <w:p>
      <w:r>
        <w:t>8. Ils font des activités extra-scolaires pour s'amuser.</w:t>
      </w:r>
    </w:p>
    <w:p>
      <w:r>
        <w:t xml:space="preserve">    They are involved in extracurricular activities to have fun. </w:t>
      </w:r>
    </w:p>
    <w:p>
      <w:r>
        <w:t xml:space="preserve">9.  Le médecin m’a conseillé de faire une meilleure alimentation. </w:t>
      </w:r>
    </w:p>
    <w:p>
      <w:r>
        <w:t xml:space="preserve">    The doctor advised me to eat healthier. </w:t>
      </w:r>
    </w:p>
    <w:p>
      <w:r>
        <w:t xml:space="preserve">10.  J’adore faire du voyage et découvrir de nouvelles cultures. </w:t>
      </w:r>
    </w:p>
    <w:p>
      <w:r>
        <w:t xml:space="preserve">     I love traveling and discovering new cultures.</w:t>
      </w:r>
    </w:p>
    <w:p/>
    <w:p>
      <w:r>
        <w:rPr>
          <w:b/>
        </w:rPr>
        <w:t>Word: Boire | Meaning: To drink</w:t>
      </w:r>
    </w:p>
    <w:p/>
    <w:p>
      <w:r>
        <w:t>1. J'aime boire beaucoup de café chaque matin.</w:t>
      </w:r>
    </w:p>
    <w:p>
      <w:r>
        <w:t xml:space="preserve">    I like to drink a lot of coffee every morning.</w:t>
      </w:r>
    </w:p>
    <w:p>
      <w:r>
        <w:t>2. Il boit de l'eau pendant la journée.</w:t>
      </w:r>
    </w:p>
    <w:p>
      <w:r>
        <w:t xml:space="preserve">    He drinks water throughout the day.</w:t>
      </w:r>
    </w:p>
    <w:p>
      <w:r>
        <w:t>3. Nous devons boire plus d'eau pour rester hydratés.</w:t>
      </w:r>
    </w:p>
    <w:p>
      <w:r>
        <w:t xml:space="preserve">    We need to drink more water to stay hydrated.</w:t>
      </w:r>
    </w:p>
    <w:p>
      <w:r>
        <w:t>4. La femme boit un verre de vin rouge chaque soir.</w:t>
      </w:r>
    </w:p>
    <w:p>
      <w:r>
        <w:t xml:space="preserve">    The woman drinks a glass of red wine every night.</w:t>
      </w:r>
    </w:p>
    <w:p>
      <w:r>
        <w:t>5. J'ai besoin de prendre une pause, je vais boire une tasse de thé.</w:t>
      </w:r>
    </w:p>
    <w:p>
      <w:r>
        <w:t xml:space="preserve">    I need a break, I will have a cup of tea. </w:t>
      </w:r>
    </w:p>
    <w:p>
      <w:r>
        <w:t>6. Ils boivent de l'eau en piscine pour se rafraîchir.</w:t>
      </w:r>
    </w:p>
    <w:p>
      <w:r>
        <w:t xml:space="preserve">    They drink water in the pool to cool down.</w:t>
      </w:r>
    </w:p>
    <w:p>
      <w:r>
        <w:t>7. J'ai besoin de boire plus d'eau après la course.</w:t>
      </w:r>
    </w:p>
    <w:p>
      <w:r>
        <w:t xml:space="preserve">    I need to drink more water after running.</w:t>
      </w:r>
    </w:p>
    <w:p>
      <w:r>
        <w:t>8. Elle boit des jus frais chaque jour.</w:t>
      </w:r>
    </w:p>
    <w:p>
      <w:r>
        <w:t xml:space="preserve">    She drinks fresh juice every day. </w:t>
      </w:r>
    </w:p>
    <w:p>
      <w:r>
        <w:t>9. Le chien boit une grande quantité de lait.</w:t>
      </w:r>
    </w:p>
    <w:p>
      <w:r>
        <w:t xml:space="preserve">   The dog drinks a large amount of milk. </w:t>
      </w:r>
    </w:p>
    <w:p>
      <w:r>
        <w:t xml:space="preserve">10. Vous avez besoin de boire davantage d'eau pour votre corps? </w:t>
      </w:r>
    </w:p>
    <w:p>
      <w:r>
        <w:t xml:space="preserve">   Do you need to drink more water for your body?</w:t>
      </w:r>
    </w:p>
    <w:p/>
    <w:p>
      <w:r>
        <w:t>Prendre: &lt;Take &gt;</w:t>
      </w:r>
    </w:p>
    <w:p/>
    <w:p>
      <w:r>
        <w:t xml:space="preserve">1. Je prends le train pour Paris demain.  </w:t>
      </w:r>
    </w:p>
    <w:p>
      <w:r>
        <w:t xml:space="preserve">    I am taking the train to Paris tomorrow.</w:t>
      </w:r>
    </w:p>
    <w:p>
      <w:r>
        <w:t xml:space="preserve">2. Vous pouvez prendre un café ici.  </w:t>
      </w:r>
    </w:p>
    <w:p>
      <w:r>
        <w:t xml:space="preserve">    You can take a coffee here.</w:t>
      </w:r>
    </w:p>
    <w:p>
      <w:r>
        <w:t xml:space="preserve">3. J'ai pris une photo de la montagne.  </w:t>
      </w:r>
    </w:p>
    <w:p>
      <w:r>
        <w:t xml:space="preserve">    I took a picture of the mountain. </w:t>
      </w:r>
    </w:p>
    <w:p>
      <w:r>
        <w:t xml:space="preserve">4. Il faut prendre des précautions avant de partir en voyage.  </w:t>
      </w:r>
    </w:p>
    <w:p>
      <w:r>
        <w:t xml:space="preserve">    We need to take precautions before traveling. </w:t>
      </w:r>
    </w:p>
    <w:p>
      <w:r>
        <w:t xml:space="preserve">5. Je prends soin de moi chaque jour.  </w:t>
      </w:r>
    </w:p>
    <w:p>
      <w:r>
        <w:t xml:space="preserve">    I take care of myself every day. </w:t>
      </w:r>
    </w:p>
    <w:p>
      <w:r>
        <w:t xml:space="preserve">6. Nous prenons le bus pour aller au marché.   </w:t>
      </w:r>
    </w:p>
    <w:p>
      <w:r>
        <w:t xml:space="preserve">    We are taking the bus to go to the market.</w:t>
      </w:r>
    </w:p>
    <w:p>
      <w:r>
        <w:t xml:space="preserve">7. Tu peux prendre un verre d'eau ?   </w:t>
      </w:r>
    </w:p>
    <w:p>
      <w:r>
        <w:t xml:space="preserve">    Can you have a glass of water?</w:t>
      </w:r>
    </w:p>
    <w:p>
      <w:r>
        <w:t xml:space="preserve">8. Le chef prend des notes sur la recette.  </w:t>
      </w:r>
    </w:p>
    <w:p>
      <w:r>
        <w:t xml:space="preserve">    The chef is taking notes on the recipe. </w:t>
      </w:r>
    </w:p>
    <w:p>
      <w:r>
        <w:t xml:space="preserve">9. Elle prend le temps de réfléchir à ses décisions.  </w:t>
      </w:r>
    </w:p>
    <w:p>
      <w:r>
        <w:t xml:space="preserve">    She takes time to think about her decisions.</w:t>
      </w:r>
    </w:p>
    <w:p>
      <w:r>
        <w:t xml:space="preserve">10. Il faut prendre une décision rapidement.  </w:t>
      </w:r>
    </w:p>
    <w:p>
      <w:r>
        <w:t xml:space="preserve">    We need to make a decision quickly.</w:t>
      </w:r>
    </w:p>
    <w:p/>
    <w:p>
      <w:r>
        <w:rPr>
          <w:b/>
        </w:rPr>
        <w:t>Word: amitié | Meaning: friendship</w:t>
      </w:r>
    </w:p>
    <w:p/>
    <w:p>
      <w:r>
        <w:t>1. J'ai une amitié sincère avec mes amis.</w:t>
      </w:r>
    </w:p>
    <w:p>
      <w:r>
        <w:t xml:space="preserve">  I have a sincere friendship with my friends.</w:t>
      </w:r>
    </w:p>
    <w:p>
      <w:r>
        <w:t>2. L'amitié est importante dans la vie d'une personne.</w:t>
      </w:r>
    </w:p>
    <w:p>
      <w:r>
        <w:t xml:space="preserve">  Friendship is important in a person's life. </w:t>
      </w:r>
    </w:p>
    <w:p>
      <w:r>
        <w:t>3. La confiance et l'empathie sont des éléments fondamentaux de l'amitié.</w:t>
      </w:r>
    </w:p>
    <w:p>
      <w:r>
        <w:t xml:space="preserve">  Trust and empathy are fundamental elements of friendship.</w:t>
      </w:r>
    </w:p>
    <w:p>
      <w:r>
        <w:t>4. Nous avons partagé beaucoup d'aventures ensemble, une amitié solide et durable.</w:t>
      </w:r>
    </w:p>
    <w:p>
      <w:r>
        <w:t xml:space="preserve">  We have shared many adventures together, a solid and lasting friendship.</w:t>
      </w:r>
    </w:p>
    <w:p>
      <w:r>
        <w:t>5. L'amitié est un cadeau précieux à partager avec les autres.</w:t>
      </w:r>
    </w:p>
    <w:p>
      <w:r>
        <w:t xml:space="preserve">  Friendship is a precious gift to share with others.</w:t>
      </w:r>
    </w:p>
    <w:p>
      <w:r>
        <w:t>6. Un bon ami peut toujours être là pour vous aider dans les moments difficiles.</w:t>
      </w:r>
    </w:p>
    <w:p>
      <w:r>
        <w:t xml:space="preserve">  A good friend can always be there to help you during difficult times. </w:t>
      </w:r>
    </w:p>
    <w:p>
      <w:r>
        <w:t>7. La beauté de l'amitié réside dans la spontanéité et la joie partagée.</w:t>
      </w:r>
    </w:p>
    <w:p>
      <w:r>
        <w:t xml:space="preserve">  The beauty of friendship lies in the spontaneity and joy shared. </w:t>
      </w:r>
    </w:p>
    <w:p>
      <w:r>
        <w:t>8. L'amitié nous aide à grandir et à mieux comprendre les autres.</w:t>
      </w:r>
    </w:p>
    <w:p>
      <w:r>
        <w:t xml:space="preserve">  Friendship helps us grow and better understand others. </w:t>
      </w:r>
    </w:p>
    <w:p>
      <w:r>
        <w:t>9. Il est important de cultiver et de développer ses relations amicales.</w:t>
      </w:r>
    </w:p>
    <w:p>
      <w:r>
        <w:t xml:space="preserve">   It is important to cultivate and develop your friendships.</w:t>
      </w:r>
    </w:p>
    <w:p>
      <w:r>
        <w:t xml:space="preserve">10. La vie est plus belle avec des amis, une source de joie et d'enrichissement. </w:t>
      </w:r>
    </w:p>
    <w:p>
      <w:r>
        <w:t xml:space="preserve">   Life is more beautiful with friends, a source of joy and enrichment.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