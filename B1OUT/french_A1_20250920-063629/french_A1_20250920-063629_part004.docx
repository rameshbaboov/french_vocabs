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I have a small dog.</w:t>
      </w:r>
    </w:p>
    <w:p>
      <w:r>
        <w:t>2. Le café est petit.</w:t>
      </w:r>
    </w:p>
    <w:p>
      <w:r>
        <w:t xml:space="preserve">  The coffee is small.</w:t>
      </w:r>
    </w:p>
    <w:p>
      <w:r>
        <w:t>3. Ma fille est petite.</w:t>
      </w:r>
    </w:p>
    <w:p>
      <w:r>
        <w:t xml:space="preserve">  My daughter is small. </w:t>
      </w:r>
    </w:p>
    <w:p>
      <w:r>
        <w:t xml:space="preserve">4. Ce gâteau est petit. </w:t>
      </w:r>
    </w:p>
    <w:p>
      <w:r>
        <w:t xml:space="preserve">  This cake is small. </w:t>
      </w:r>
    </w:p>
    <w:p>
      <w:r>
        <w:t>5. Nous sommes petits, mais nous sommes forts.</w:t>
      </w:r>
    </w:p>
    <w:p>
      <w:r>
        <w:t xml:space="preserve">  We are small, but we are strong.</w:t>
      </w:r>
    </w:p>
    <w:p>
      <w:r>
        <w:t xml:space="preserve">6.  Il s'est dit que la ville était petite. </w:t>
      </w:r>
    </w:p>
    <w:p>
      <w:r>
        <w:t xml:space="preserve">  He said that the city was small.</w:t>
      </w:r>
    </w:p>
    <w:p>
      <w:r>
        <w:t>7. J'ai besoin d'un petit conseil.</w:t>
      </w:r>
    </w:p>
    <w:p>
      <w:r>
        <w:t xml:space="preserve">  I need a little advice.</w:t>
      </w:r>
    </w:p>
    <w:p>
      <w:r>
        <w:t xml:space="preserve">8. Le restaurant est petit, mais il propose une ambiance conviviale. </w:t>
      </w:r>
    </w:p>
    <w:p>
      <w:r>
        <w:t xml:space="preserve">  The restaurant is small, but it offers a welcoming atmosphere. </w:t>
      </w:r>
    </w:p>
    <w:p>
      <w:r>
        <w:t>9. Vous avez un petit sourire ?</w:t>
      </w:r>
    </w:p>
    <w:p>
      <w:r>
        <w:t xml:space="preserve">  Do you have a little smile? </w:t>
      </w:r>
    </w:p>
    <w:p>
      <w:r>
        <w:t>10. Il y avait beaucoup de petits oiseaux dans le jardin.</w:t>
      </w:r>
    </w:p>
    <w:p>
      <w:r>
        <w:t xml:space="preserve"> There were many small birds in the garden.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very much for this gift!</w:t>
      </w:r>
    </w:p>
    <w:p>
      <w:r>
        <w:t>3.  Merci d'avoir été si patient.</w:t>
      </w:r>
    </w:p>
    <w:p>
      <w:r>
        <w:t xml:space="preserve">    Thanks for being so patient.</w:t>
      </w:r>
    </w:p>
    <w:p>
      <w:r>
        <w:t>4.  Merci de me faire savoir vos envies.</w:t>
      </w:r>
    </w:p>
    <w:p>
      <w:r>
        <w:t xml:space="preserve">    Thank you for letting me know your wishes. </w:t>
      </w:r>
    </w:p>
    <w:p>
      <w:r>
        <w:t>5.  Je vous remercie pour votre confiance.</w:t>
      </w:r>
    </w:p>
    <w:p>
      <w:r>
        <w:t xml:space="preserve">    I thank you for your trust.</w:t>
      </w:r>
    </w:p>
    <w:p>
      <w:r>
        <w:t>6.  Merci beaucoup de l'avoir pris en compte!</w:t>
      </w:r>
    </w:p>
    <w:p>
      <w:r>
        <w:t xml:space="preserve">    Thank you very much for considering it!</w:t>
      </w:r>
    </w:p>
    <w:p>
      <w:r>
        <w:t>7.  Merci d'avoir fait ce voyage avec moi!</w:t>
      </w:r>
    </w:p>
    <w:p>
      <w:r>
        <w:t xml:space="preserve">    Thank you for making this trip with me! </w:t>
      </w:r>
    </w:p>
    <w:p>
      <w:r>
        <w:t>8.  Merci pour votre aide, c'est très précieux.</w:t>
      </w:r>
    </w:p>
    <w:p>
      <w:r>
        <w:t xml:space="preserve">    Thank you for your help; It's really valuable.</w:t>
      </w:r>
    </w:p>
    <w:p>
      <w:r>
        <w:t>9.  Je vous remercie de m’avoir permis de partager mes souvenirs.</w:t>
      </w:r>
    </w:p>
    <w:p>
      <w:r>
        <w:t xml:space="preserve">    I thank you for allowing me to share my memories.</w:t>
      </w:r>
    </w:p>
    <w:p>
      <w:r>
        <w:t>10. Merci d’être venus à la fête!</w:t>
      </w:r>
    </w:p>
    <w:p>
      <w:r>
        <w:t xml:space="preserve">    Thank you for coming to the party!</w:t>
      </w:r>
    </w:p>
    <w:p/>
    <w:p>
      <w:r>
        <w:rPr>
          <w:b/>
        </w:rPr>
        <w:t>Word: Bon | Meaning: Good</w:t>
      </w:r>
    </w:p>
    <w:p/>
    <w:p>
      <w:r>
        <w:t>1.  C'est bon, je comprends !</w:t>
      </w:r>
    </w:p>
    <w:p>
      <w:r>
        <w:t xml:space="preserve">    Good, I understand!</w:t>
      </w:r>
    </w:p>
    <w:p>
      <w:r>
        <w:t>2.  Il a un bon travail.</w:t>
      </w:r>
    </w:p>
    <w:p>
      <w:r>
        <w:t xml:space="preserve">    He has good work.</w:t>
      </w:r>
    </w:p>
    <w:p>
      <w:r>
        <w:t xml:space="preserve">3.  Le café est bon aujourd'hui. </w:t>
      </w:r>
    </w:p>
    <w:p>
      <w:r>
        <w:t xml:space="preserve">   The coffee is good today.</w:t>
      </w:r>
    </w:p>
    <w:p>
      <w:r>
        <w:t>4.  J'ai besoin d'une bonne nuit de sommeil.</w:t>
      </w:r>
    </w:p>
    <w:p>
      <w:r>
        <w:t xml:space="preserve">   I need a good night’s sleep.</w:t>
      </w:r>
    </w:p>
    <w:p>
      <w:r>
        <w:t>5.  C'est un bon endroit pour manger.</w:t>
      </w:r>
    </w:p>
    <w:p>
      <w:r>
        <w:t xml:space="preserve">    It’s a good place to eat.</w:t>
      </w:r>
    </w:p>
    <w:p>
      <w:r>
        <w:t xml:space="preserve">6.  Je suis contente que ça ait marché! </w:t>
      </w:r>
    </w:p>
    <w:p>
      <w:r>
        <w:t xml:space="preserve">    I am happy it worked out!</w:t>
      </w:r>
    </w:p>
    <w:p>
      <w:r>
        <w:t xml:space="preserve">7.  Les amis sont bons, mais je préfère les enfants. </w:t>
      </w:r>
    </w:p>
    <w:p>
      <w:r>
        <w:t xml:space="preserve">   Friends are good, but I prefer children.</w:t>
      </w:r>
    </w:p>
    <w:p>
      <w:r>
        <w:t xml:space="preserve">8.  C'est bon pour la santé. </w:t>
      </w:r>
    </w:p>
    <w:p>
      <w:r>
        <w:t xml:space="preserve">    It’s good for your health.</w:t>
      </w:r>
    </w:p>
    <w:p>
      <w:r>
        <w:t xml:space="preserve">9.  Il a une bonne idée! </w:t>
      </w:r>
    </w:p>
    <w:p>
      <w:r>
        <w:t xml:space="preserve">    He has a good idea!</w:t>
      </w:r>
    </w:p>
    <w:p>
      <w:r>
        <w:t xml:space="preserve">10. C'est bon de se relaxer. </w:t>
      </w:r>
    </w:p>
    <w:p>
      <w:r>
        <w:t xml:space="preserve">   It is good to relax.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table.</w:t>
      </w:r>
    </w:p>
    <w:p>
      <w:r>
        <w:t xml:space="preserve">  I need wood to build a new table.</w:t>
      </w:r>
    </w:p>
    <w:p>
      <w:r>
        <w:t>2. Le bois utilisé dans la construction est très durable.</w:t>
      </w:r>
    </w:p>
    <w:p>
      <w:r>
        <w:t xml:space="preserve">  The wood used in construction is very durable.</w:t>
      </w:r>
    </w:p>
    <w:p>
      <w:r>
        <w:t>3. Nous avons acheté du bois à la boutique d'entretien des maisons.</w:t>
      </w:r>
    </w:p>
    <w:p>
      <w:r>
        <w:t xml:space="preserve">  We bought wood at the home maintenance store. </w:t>
      </w:r>
    </w:p>
    <w:p>
      <w:r>
        <w:t>4. Il faut stocker les morceaux de bois dans un endroit sec.</w:t>
      </w:r>
    </w:p>
    <w:p>
      <w:r>
        <w:t xml:space="preserve">  You need to store the pieces of wood in a dry place.</w:t>
      </w:r>
    </w:p>
    <w:p>
      <w:r>
        <w:t>5. Le bois de chauffage est essentiel pour les maisons rurales.</w:t>
      </w:r>
    </w:p>
    <w:p>
      <w:r>
        <w:t xml:space="preserve">  Wood for heating is essential for rural homes.</w:t>
      </w:r>
    </w:p>
    <w:p>
      <w:r>
        <w:t>6. La forêt offre une variété de bois précieux pour différents usages.</w:t>
      </w:r>
    </w:p>
    <w:p>
      <w:r>
        <w:t xml:space="preserve">  The forest offers a variety of valuable woods for different uses. </w:t>
      </w:r>
    </w:p>
    <w:p>
      <w:r>
        <w:t>7. Un artisan utilise le bois pour créer des sculptures et des meubles.</w:t>
      </w:r>
    </w:p>
    <w:p>
      <w:r>
        <w:t xml:space="preserve">  An artisan uses wood to create sculptures and furniture. </w:t>
      </w:r>
    </w:p>
    <w:p>
      <w:r>
        <w:t>8. Le bois d'arbre est utilisé pour fabriquer des instruments de musique.</w:t>
      </w:r>
    </w:p>
    <w:p>
      <w:r>
        <w:t xml:space="preserve">  Wood from trees is used to make musical instruments.</w:t>
      </w:r>
    </w:p>
    <w:p>
      <w:r>
        <w:t>9. Nous avons besoin de bois pour faire notre barbecue ce week-end.</w:t>
      </w:r>
    </w:p>
    <w:p>
      <w:r>
        <w:t xml:space="preserve">  We need wood for our barbecue this weekend.</w:t>
      </w:r>
    </w:p>
    <w:p>
      <w:r>
        <w:t xml:space="preserve">10. Les enfants aiment jouer avec du bois et construire des forts. </w:t>
      </w:r>
    </w:p>
    <w:p>
      <w:r>
        <w:t xml:space="preserve">  Children like playing with wood and building forts.</w:t>
      </w:r>
    </w:p>
    <w:p/>
    <w:p>
      <w:r>
        <w:rPr>
          <w:b/>
        </w:rPr>
        <w:t>Word: Belle | Meaning: Beautiful</w:t>
      </w:r>
    </w:p>
    <w:p/>
    <w:p>
      <w:r>
        <w:t>1. La nouvelle est belle, je suis très enthousiaste !</w:t>
      </w:r>
    </w:p>
    <w:p>
      <w:r>
        <w:t xml:space="preserve">  The news is beautiful, I am very excited!</w:t>
      </w:r>
    </w:p>
    <w:p>
      <w:r>
        <w:t>2. Elle a une belle voiture de sport rouge.</w:t>
      </w:r>
    </w:p>
    <w:p>
      <w:r>
        <w:t xml:space="preserve">  She has a beautiful red sports car.</w:t>
      </w:r>
    </w:p>
    <w:p>
      <w:r>
        <w:t>3. Ce film est bellement réalisé et captivant.</w:t>
      </w:r>
    </w:p>
    <w:p>
      <w:r>
        <w:t xml:space="preserve">  This movie is beautifully made and captivating.</w:t>
      </w:r>
    </w:p>
    <w:p>
      <w:r>
        <w:t>4. La chanson est belle, elle m'a fait penser à mon enfance.</w:t>
      </w:r>
    </w:p>
    <w:p>
      <w:r>
        <w:t xml:space="preserve">  The song is beautiful, it reminded me of my childhood.</w:t>
      </w:r>
    </w:p>
    <w:p>
      <w:r>
        <w:t xml:space="preserve">5. Le bouquet de fleurs est belle, il est vraiment magnifique. </w:t>
      </w:r>
    </w:p>
    <w:p>
      <w:r>
        <w:t xml:space="preserve">  The flower bouquet is beautiful, it's really magnificent.</w:t>
      </w:r>
    </w:p>
    <w:p>
      <w:r>
        <w:t>6. Il a un beau sourire et des yeux doux.</w:t>
      </w:r>
    </w:p>
    <w:p>
      <w:r>
        <w:t xml:space="preserve">  He has a handsome smile and sweet eyes.</w:t>
      </w:r>
    </w:p>
    <w:p>
      <w:r>
        <w:t>7. La ville est belle, mais je préfère la nature.</w:t>
      </w:r>
    </w:p>
    <w:p>
      <w:r>
        <w:t xml:space="preserve">  The city is beautiful, but I prefer the nature. </w:t>
      </w:r>
    </w:p>
    <w:p>
      <w:r>
        <w:t>8. Vous avez une belle voix.</w:t>
      </w:r>
    </w:p>
    <w:p>
      <w:r>
        <w:t xml:space="preserve">  You have a beautiful voice.</w:t>
      </w:r>
    </w:p>
    <w:p>
      <w:r>
        <w:t xml:space="preserve">9. Je suis allé à un concert magnifique et j'ai adoré les artistes. </w:t>
      </w:r>
    </w:p>
    <w:p>
      <w:r>
        <w:t xml:space="preserve">   I went to a magnificent concert and loved the artists.</w:t>
      </w:r>
    </w:p>
    <w:p>
      <w:r>
        <w:t>10. Ce fromage est très beau, il a une texture unique.</w:t>
      </w:r>
    </w:p>
    <w:p>
      <w:r>
        <w:t xml:space="preserve">  This cheese is very beautiful, it has a unique texture.</w:t>
      </w:r>
    </w:p>
    <w:p/>
    <w:p>
      <w:r>
        <w:t>S'asseoir: | To sit</w:t>
      </w:r>
    </w:p>
    <w:p/>
    <w:p>
      <w:r>
        <w:t>1. Je vais me **s'asseoir**  à la table pour manger.</w:t>
      </w:r>
    </w:p>
    <w:p>
      <w:r>
        <w:t xml:space="preserve">   I am going to sit at the table to eat.</w:t>
      </w:r>
    </w:p>
    <w:p>
      <w:r>
        <w:t xml:space="preserve">2. Tu peux **s'asseoir** ici si tu le souhaites. </w:t>
      </w:r>
    </w:p>
    <w:p>
      <w:r>
        <w:t xml:space="preserve">   You can sit here if you want.</w:t>
      </w:r>
    </w:p>
    <w:p>
      <w:r>
        <w:t>3. Ils ont **s'asseoir** sur les chaises et regardent la télévision.</w:t>
      </w:r>
    </w:p>
    <w:p>
      <w:r>
        <w:t xml:space="preserve">    They sat on the chairs and watched television. </w:t>
      </w:r>
    </w:p>
    <w:p>
      <w:r>
        <w:t>4. La personne à l'autre extrémité de la pièce **s'asseoir** en face de moi.</w:t>
      </w:r>
    </w:p>
    <w:p>
      <w:r>
        <w:t xml:space="preserve">   The person at the other end of the room is sitting in front of me.</w:t>
      </w:r>
    </w:p>
    <w:p>
      <w:r>
        <w:t>5.  J'ai envie de **s'asseoir** dehors et profiter du soleil.</w:t>
      </w:r>
    </w:p>
    <w:p>
      <w:r>
        <w:t xml:space="preserve">    I want to sit outside and enjoy the sun. </w:t>
      </w:r>
    </w:p>
    <w:p>
      <w:r>
        <w:t>6.  N'est-ce pas agréable de **s'asseoir** sur le canapé ?</w:t>
      </w:r>
    </w:p>
    <w:p>
      <w:r>
        <w:t xml:space="preserve">   Isn’t it pleasant to sit on the couch? </w:t>
      </w:r>
    </w:p>
    <w:p>
      <w:r>
        <w:t>7. J’ai besoin d'un peu de temps pour **s'asseoir** et réfléchir.</w:t>
      </w:r>
    </w:p>
    <w:p>
      <w:r>
        <w:t xml:space="preserve">    I need a little time to sit and think. </w:t>
      </w:r>
    </w:p>
    <w:p>
      <w:r>
        <w:t xml:space="preserve">8.  Il est impatient de pouvoir **s'asseoir** et regarder son film préféré. </w:t>
      </w:r>
    </w:p>
    <w:p>
      <w:r>
        <w:t xml:space="preserve">   He is eager to be able to sit down and watch his favorite movie. </w:t>
      </w:r>
    </w:p>
    <w:p>
      <w:r>
        <w:t>9.  Elle **s'asseoir** sur le sol pour méditer.</w:t>
      </w:r>
    </w:p>
    <w:p>
      <w:r>
        <w:t xml:space="preserve">    She sat on the floor to meditate. </w:t>
      </w:r>
    </w:p>
    <w:p>
      <w:r>
        <w:t xml:space="preserve">10.  Il doit **s'asseoir** et attendre l’arrivée du bus. </w:t>
      </w:r>
    </w:p>
    <w:p>
      <w:r>
        <w:t xml:space="preserve">   He must sit down and wait for the bus to arrive.</w:t>
      </w:r>
    </w:p>
    <w:p/>
    <w:p>
      <w:r>
        <w:rPr>
          <w:b/>
        </w:rPr>
        <w:t>Word: Boire | Meaning: To drink</w:t>
      </w:r>
    </w:p>
    <w:p/>
    <w:p>
      <w:r>
        <w:t xml:space="preserve">1. Je bois beaucoup de café chaque matin. </w:t>
      </w:r>
    </w:p>
    <w:p>
      <w:r>
        <w:t xml:space="preserve">  I drink a lot of coffee every morning.</w:t>
      </w:r>
    </w:p>
    <w:p>
      <w:r>
        <w:t>2. Elle boit de l'eau fraîche pour rester hydratée.</w:t>
      </w:r>
    </w:p>
    <w:p>
      <w:r>
        <w:t xml:space="preserve">  She drinks fresh water to stay hydrated.</w:t>
      </w:r>
    </w:p>
    <w:p>
      <w:r>
        <w:t xml:space="preserve">3. Il boit un thé vert avant de manger. </w:t>
      </w:r>
    </w:p>
    <w:p>
      <w:r>
        <w:t xml:space="preserve">  He drinks green tea before eating.</w:t>
      </w:r>
    </w:p>
    <w:p>
      <w:r>
        <w:t xml:space="preserve">4. Ils boivent de l'épicerie au marché. </w:t>
      </w:r>
    </w:p>
    <w:p>
      <w:r>
        <w:t xml:space="preserve">  They buy groceries at the market.</w:t>
      </w:r>
    </w:p>
    <w:p>
      <w:r>
        <w:t xml:space="preserve">5. J'ai besoin de boire plus d’eau pour éviter la fatigue. </w:t>
      </w:r>
    </w:p>
    <w:p>
      <w:r>
        <w:t xml:space="preserve">   I need to drink more water to avoid fatigue.</w:t>
      </w:r>
    </w:p>
    <w:p>
      <w:r>
        <w:t xml:space="preserve">6. Il est impossible de ne pas boire quelque chose à table. </w:t>
      </w:r>
    </w:p>
    <w:p>
      <w:r>
        <w:t xml:space="preserve">  It is impossible not to drink something at the table. </w:t>
      </w:r>
    </w:p>
    <w:p>
      <w:r>
        <w:t xml:space="preserve">7. La bouteille de lait est presque vide, je vais devoir boire plus tard. </w:t>
      </w:r>
    </w:p>
    <w:p>
      <w:r>
        <w:t xml:space="preserve">  The milk bottle is almost empty, I will have to drink later.</w:t>
      </w:r>
    </w:p>
    <w:p>
      <w:r>
        <w:t xml:space="preserve">8. J'ai besoin d'un peu de café pour me réinventer après une longue nuit. </w:t>
      </w:r>
    </w:p>
    <w:p>
      <w:r>
        <w:t xml:space="preserve">   I need a bit of coffee to reinvent myself after a long night.</w:t>
      </w:r>
    </w:p>
    <w:p>
      <w:r>
        <w:t xml:space="preserve">9. Vous devez boire beaucoup de jus de fruits pour être en forme. </w:t>
      </w:r>
    </w:p>
    <w:p>
      <w:r>
        <w:t xml:space="preserve">  You must drink lots of fruit juice to be in shape. </w:t>
      </w:r>
    </w:p>
    <w:p>
      <w:r>
        <w:t xml:space="preserve">10. Il faut boire des boissons chaudes et froides selon les besoins. </w:t>
      </w:r>
    </w:p>
    <w:p>
      <w:r>
        <w:t xml:space="preserve">   You need to drink hot and cold drinks according to needs.</w:t>
      </w:r>
    </w:p>
    <w:p/>
    <w:p>
      <w:r>
        <w:rPr>
          <w:b/>
        </w:rPr>
        <w:t>Word: Grand | Meaning: Large, Great</w:t>
      </w:r>
    </w:p>
    <w:p/>
    <w:p>
      <w:r>
        <w:t>1. Le gâteau est grand et délicieux.</w:t>
      </w:r>
    </w:p>
    <w:p>
      <w:r>
        <w:t xml:space="preserve">    The cake is large and delicious.</w:t>
      </w:r>
    </w:p>
    <w:p>
      <w:r>
        <w:t>2. Il est grand à l'école, mais il n'aime pas le métro.</w:t>
      </w:r>
    </w:p>
    <w:p>
      <w:r>
        <w:t xml:space="preserve">    He is tall at school, but he doesn’t like the metro. </w:t>
      </w:r>
    </w:p>
    <w:p>
      <w:r>
        <w:t>3. La ville est grande avec des nombreux bâtiments historiques.</w:t>
      </w:r>
    </w:p>
    <w:p>
      <w:r>
        <w:t xml:space="preserve">    The city is big with many historical buildings.</w:t>
      </w:r>
    </w:p>
    <w:p>
      <w:r>
        <w:t>4.  Les enfants ont un grand rêve d'aventure.</w:t>
      </w:r>
    </w:p>
    <w:p>
      <w:r>
        <w:t xml:space="preserve">    The children have a large dream of adventure.</w:t>
      </w:r>
    </w:p>
    <w:p>
      <w:r>
        <w:t>5. Le chien est grand et majestueux.</w:t>
      </w:r>
    </w:p>
    <w:p>
      <w:r>
        <w:t xml:space="preserve">    The dog is large and majestic. </w:t>
      </w:r>
    </w:p>
    <w:p>
      <w:r>
        <w:t>6. Les vacances sont grandioses !</w:t>
      </w:r>
    </w:p>
    <w:p>
      <w:r>
        <w:t xml:space="preserve">   The holidays are amazing! </w:t>
      </w:r>
    </w:p>
    <w:p>
      <w:r>
        <w:t>7. Mon frère est grand, il est plus grand que moi.</w:t>
      </w:r>
    </w:p>
    <w:p>
      <w:r>
        <w:t xml:space="preserve">  My brother is tall, he is taller than me. </w:t>
      </w:r>
    </w:p>
    <w:p>
      <w:r>
        <w:t>8. Le train est grand et le voyage sera long.</w:t>
      </w:r>
    </w:p>
    <w:p>
      <w:r>
        <w:t xml:space="preserve">   The train is large and the journey will be long.</w:t>
      </w:r>
    </w:p>
    <w:p>
      <w:r>
        <w:t>9. La maison est grande et elle a beaucoup d’espace pour jouer.</w:t>
      </w:r>
    </w:p>
    <w:p>
      <w:r>
        <w:t xml:space="preserve">    The house is large and it has a lot of space to play.</w:t>
      </w:r>
    </w:p>
    <w:p>
      <w:r>
        <w:t xml:space="preserve">10.  Elle avait un grand sourire, il était heureux de voir son ami. </w:t>
      </w:r>
    </w:p>
    <w:p>
      <w:r>
        <w:t xml:space="preserve">   She had a big smile; she was happy to see her friend.</w:t>
      </w:r>
    </w:p>
    <w:p/>
    <w:p>
      <w:r>
        <w:rPr>
          <w:b/>
        </w:rPr>
        <w:t>Word: Le | Meaning: The</w:t>
      </w:r>
    </w:p>
    <w:p/>
    <w:p>
      <w:r>
        <w:t xml:space="preserve">1. Il est allé au cinéma le dimanche dernier.  </w:t>
      </w:r>
    </w:p>
    <w:p>
      <w:r>
        <w:t xml:space="preserve">   He went to the cinema last Sunday.</w:t>
      </w:r>
    </w:p>
    <w:p>
      <w:r>
        <w:t xml:space="preserve">2. Le téléphone sonne, il faut l’écouter.  </w:t>
      </w:r>
    </w:p>
    <w:p>
      <w:r>
        <w:t xml:space="preserve">   The phone is ringing, we must listen to it.</w:t>
      </w:r>
    </w:p>
    <w:p>
      <w:r>
        <w:t xml:space="preserve">3. Qu'est-ce que tu veux boire, le café ou la thé ?  </w:t>
      </w:r>
    </w:p>
    <w:p>
      <w:r>
        <w:t xml:space="preserve">   What do you want to drink, coffee or tea? </w:t>
      </w:r>
    </w:p>
    <w:p>
      <w:r>
        <w:t xml:space="preserve">4. J’ai acheté un nouveau livre, un roman français.  </w:t>
      </w:r>
    </w:p>
    <w:p>
      <w:r>
        <w:t xml:space="preserve">    I bought a new book, a French novel. </w:t>
      </w:r>
    </w:p>
    <w:p>
      <w:r>
        <w:t xml:space="preserve">5. Le soleil brille et il fait beau aujourd’hui.  </w:t>
      </w:r>
    </w:p>
    <w:p>
      <w:r>
        <w:t xml:space="preserve">   The sun is shining and it's beautiful out today.</w:t>
      </w:r>
    </w:p>
    <w:p>
      <w:r>
        <w:t xml:space="preserve">6. La fête de Noël est très importante pour moi.  </w:t>
      </w:r>
    </w:p>
    <w:p>
      <w:r>
        <w:t xml:space="preserve">   Christmas party is very important to me. </w:t>
      </w:r>
    </w:p>
    <w:p>
      <w:r>
        <w:t xml:space="preserve">7. Il y a beaucoup d'amis à la fête, ils sont tous heureux.  </w:t>
      </w:r>
    </w:p>
    <w:p>
      <w:r>
        <w:t xml:space="preserve">   There are many friends at the party, they are all happy.  </w:t>
      </w:r>
    </w:p>
    <w:p>
      <w:r>
        <w:t xml:space="preserve">8. Le train part à 10 heures du matin.  </w:t>
      </w:r>
    </w:p>
    <w:p>
      <w:r>
        <w:t xml:space="preserve">   The train leaves at 10 am. </w:t>
      </w:r>
    </w:p>
    <w:p>
      <w:r>
        <w:t xml:space="preserve">9. J’adore cuisiner et essayer de nouvelles recettes.  </w:t>
      </w:r>
    </w:p>
    <w:p>
      <w:r>
        <w:t xml:space="preserve">   I love cooking and trying new recipes.</w:t>
      </w:r>
    </w:p>
    <w:p>
      <w:r>
        <w:t xml:space="preserve">10. L'eau est essentielle pour la vie, mais elle peut aussi être dangereuse.  </w:t>
      </w:r>
    </w:p>
    <w:p>
      <w:r>
        <w:t xml:space="preserve">    Water is essential for life, but it can also be dangerous.</w:t>
      </w:r>
    </w:p>
    <w:p/>
    <w:p>
      <w:r>
        <w:t>Lune: Moon</w:t>
      </w:r>
    </w:p>
    <w:p/>
    <w:p>
      <w:r>
        <w:t xml:space="preserve">1. La lune brillait dans l'obscurité de la nuit. </w:t>
      </w:r>
    </w:p>
    <w:p>
      <w:r>
        <w:t xml:space="preserve">   The moon shone brightly in the darkness of night.</w:t>
      </w:r>
    </w:p>
    <w:p>
      <w:r>
        <w:t xml:space="preserve">2. Les enfants regardaient la lune avec fascination. </w:t>
      </w:r>
    </w:p>
    <w:p>
      <w:r>
        <w:t xml:space="preserve">   Children looked at the moon with fascination.</w:t>
      </w:r>
    </w:p>
    <w:p>
      <w:r>
        <w:t xml:space="preserve">3. Le ciel était couvert de nuages, mais la lune brillait encore. </w:t>
      </w:r>
    </w:p>
    <w:p>
      <w:r>
        <w:t xml:space="preserve">   The sky was covered in clouds, but the moon still shone.</w:t>
      </w:r>
    </w:p>
    <w:p>
      <w:r>
        <w:t xml:space="preserve">4. La légende raconte que la lune est une sphère d'or. </w:t>
      </w:r>
    </w:p>
    <w:p>
      <w:r>
        <w:t xml:space="preserve">   Legend tells that the moon is a sphere of gold.</w:t>
      </w:r>
    </w:p>
    <w:p>
      <w:r>
        <w:t xml:space="preserve">5. Il faut observer les phases de la lune pour mieux comprendre son cycle. </w:t>
      </w:r>
    </w:p>
    <w:p>
      <w:r>
        <w:t xml:space="preserve">   We must observe the moon's phases to better understand its cycle.</w:t>
      </w:r>
    </w:p>
    <w:p>
      <w:r>
        <w:t xml:space="preserve">6. La pollution nuit à la beauté de la lune. </w:t>
      </w:r>
    </w:p>
    <w:p>
      <w:r>
        <w:t xml:space="preserve">    Pollution harms the beauty of the moon.</w:t>
      </w:r>
    </w:p>
    <w:p>
      <w:r>
        <w:t xml:space="preserve">7. Les astronautes voyagent autour de la lune en espérant un retour au sol. </w:t>
      </w:r>
    </w:p>
    <w:p>
      <w:r>
        <w:t xml:space="preserve">   Astronauts travel around the moon hoping for a return to Earth.</w:t>
      </w:r>
    </w:p>
    <w:p>
      <w:r>
        <w:t xml:space="preserve">8. L'univers est immense et la lune se trouve dans un petit espace. </w:t>
      </w:r>
    </w:p>
    <w:p>
      <w:r>
        <w:t xml:space="preserve">    The universe is huge and the moon is found in a small space.</w:t>
      </w:r>
    </w:p>
    <w:p>
      <w:r>
        <w:t xml:space="preserve">9. La lune, symbole de paix, brille depuis des millénaires. </w:t>
      </w:r>
    </w:p>
    <w:p>
      <w:r>
        <w:t xml:space="preserve">    The moon, symbol of peace, has shone for centuries.</w:t>
      </w:r>
    </w:p>
    <w:p>
      <w:r>
        <w:t xml:space="preserve">10.  L'étude de la lune est un domaine fascinant pour les scientifiques. </w:t>
      </w:r>
    </w:p>
    <w:p>
      <w:r>
        <w:t xml:space="preserve">    Studying the moon is an interesting field for scientists.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