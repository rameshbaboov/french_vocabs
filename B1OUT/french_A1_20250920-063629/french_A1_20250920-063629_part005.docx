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Une | Meaning: One</w:t>
      </w:r>
    </w:p>
    <w:p/>
    <w:p>
      <w:r>
        <w:t>1. Il y a une belle maison sur la colline.</w:t>
      </w:r>
    </w:p>
    <w:p>
      <w:r>
        <w:t xml:space="preserve">   There is a beautiful house on the hill.</w:t>
      </w:r>
    </w:p>
    <w:p>
      <w:r>
        <w:t>2.  Je voudrais une tasse de café, s'il vous plaît.</w:t>
      </w:r>
    </w:p>
    <w:p>
      <w:r>
        <w:t xml:space="preserve">   I would like a cup of coffee, please. </w:t>
      </w:r>
    </w:p>
    <w:p>
      <w:r>
        <w:t>3.  Elle est une artiste peintre très talentueuse.</w:t>
      </w:r>
    </w:p>
    <w:p>
      <w:r>
        <w:t xml:space="preserve">   She is an artist painter very talented.</w:t>
      </w:r>
    </w:p>
    <w:p>
      <w:r>
        <w:t>4.  La voiture était une belle couleur rouge.</w:t>
      </w:r>
    </w:p>
    <w:p>
      <w:r>
        <w:t xml:space="preserve">   The car was a beautiful red color.</w:t>
      </w:r>
    </w:p>
    <w:p>
      <w:r>
        <w:t>5.   J'ai eu une discussion difficile avec mon ami.</w:t>
      </w:r>
    </w:p>
    <w:p>
      <w:r>
        <w:t xml:space="preserve">   I had a difficult discussion with my friend. </w:t>
      </w:r>
    </w:p>
    <w:p>
      <w:r>
        <w:t>6.   Une journée ensoleillée est idéale pour passer le temps.</w:t>
      </w:r>
    </w:p>
    <w:p>
      <w:r>
        <w:t xml:space="preserve">   A sunny day is ideal to spend time. </w:t>
      </w:r>
    </w:p>
    <w:p>
      <w:r>
        <w:t>7.  Je n'ai pas de nouvelle, il y a une semaine.</w:t>
      </w:r>
    </w:p>
    <w:p>
      <w:r>
        <w:t xml:space="preserve">    I don't have any news, it has been a week. </w:t>
      </w:r>
    </w:p>
    <w:p>
      <w:r>
        <w:t>8.  C’est la première fois que j’embauche un employé.</w:t>
      </w:r>
    </w:p>
    <w:p>
      <w:r>
        <w:t xml:space="preserve">   It is the first time I hire an employee.</w:t>
      </w:r>
    </w:p>
    <w:p>
      <w:r>
        <w:t>9.  Il y a une chance de pluie demain matin.</w:t>
      </w:r>
    </w:p>
    <w:p>
      <w:r>
        <w:t xml:space="preserve">   There is a chance of rain tomorrow morning. </w:t>
      </w:r>
    </w:p>
    <w:p>
      <w:r>
        <w:t>10. J'ai eu une idée brillante pour le projet!</w:t>
      </w:r>
    </w:p>
    <w:p>
      <w:r>
        <w:t xml:space="preserve">    I had a brilliant idea for the project!</w:t>
      </w:r>
    </w:p>
    <w:p/>
    <w:p>
      <w:r>
        <w:rPr>
          <w:b/>
        </w:rPr>
        <w:t>Word: Un | Meaning: One</w:t>
      </w:r>
    </w:p>
    <w:p/>
    <w:p>
      <w:r>
        <w:t xml:space="preserve">1. Il a un chien. </w:t>
      </w:r>
    </w:p>
    <w:p>
      <w:r>
        <w:t xml:space="preserve">  He has a dog.</w:t>
      </w:r>
    </w:p>
    <w:p>
      <w:r>
        <w:t>2. J'ai un livre.</w:t>
      </w:r>
    </w:p>
    <w:p>
      <w:r>
        <w:t xml:space="preserve">  I have a book.</w:t>
      </w:r>
    </w:p>
    <w:p>
      <w:r>
        <w:t>3. Elle a une voiture.</w:t>
      </w:r>
    </w:p>
    <w:p>
      <w:r>
        <w:t xml:space="preserve">  She has a car.</w:t>
      </w:r>
    </w:p>
    <w:p>
      <w:r>
        <w:t>4. Nous avons un appartement.</w:t>
      </w:r>
    </w:p>
    <w:p>
      <w:r>
        <w:t xml:space="preserve">  We have an apartment.</w:t>
      </w:r>
    </w:p>
    <w:p>
      <w:r>
        <w:t>5. Tu as un frère?</w:t>
      </w:r>
    </w:p>
    <w:p>
      <w:r>
        <w:t xml:space="preserve">  Do you have a brother? </w:t>
      </w:r>
    </w:p>
    <w:p>
      <w:r>
        <w:t>6. Il a un travail difficile.</w:t>
      </w:r>
    </w:p>
    <w:p>
      <w:r>
        <w:t xml:space="preserve">  He has a difficult job.</w:t>
      </w:r>
    </w:p>
    <w:p>
      <w:r>
        <w:t>7. J'ai un rendez-vous demain.</w:t>
      </w:r>
    </w:p>
    <w:p>
      <w:r>
        <w:t xml:space="preserve">   I have a meeting tomorrow.</w:t>
      </w:r>
    </w:p>
    <w:p>
      <w:r>
        <w:t>8. Vous avez un problème?</w:t>
      </w:r>
    </w:p>
    <w:p>
      <w:r>
        <w:t xml:space="preserve">  Do you have a problem?</w:t>
      </w:r>
    </w:p>
    <w:p>
      <w:r>
        <w:t xml:space="preserve">9. Ils ont un projet pour le futur. </w:t>
      </w:r>
    </w:p>
    <w:p>
      <w:r>
        <w:t xml:space="preserve">  They have a project for the future.</w:t>
      </w:r>
    </w:p>
    <w:p>
      <w:r>
        <w:t xml:space="preserve">10. Tu cherches une solution ? </w:t>
      </w:r>
    </w:p>
    <w:p>
      <w:r>
        <w:t xml:space="preserve">  Are you looking for a solution?</w:t>
      </w:r>
    </w:p>
    <w:p/>
    <w:p>
      <w:r>
        <w:rPr>
          <w:b/>
        </w:rPr>
        <w:t>Word: Du | Meaning: **Of, from, or that**</w:t>
      </w:r>
    </w:p>
    <w:p/>
    <w:p>
      <w:r>
        <w:t>1. Il y a du monde à parcourir.</w:t>
      </w:r>
    </w:p>
    <w:p>
      <w:r>
        <w:t xml:space="preserve">    There is much of the world to travel through.</w:t>
      </w:r>
    </w:p>
    <w:p>
      <w:r>
        <w:t>2. Nous avons du temps pour aller au cinéma.</w:t>
      </w:r>
    </w:p>
    <w:p>
      <w:r>
        <w:t xml:space="preserve">    We have time to go to the cinema.</w:t>
      </w:r>
    </w:p>
    <w:p>
      <w:r>
        <w:t xml:space="preserve">3. J'ai du mal à comprendre. </w:t>
      </w:r>
    </w:p>
    <w:p>
      <w:r>
        <w:t xml:space="preserve">    I have some trouble understanding.</w:t>
      </w:r>
    </w:p>
    <w:p>
      <w:r>
        <w:t xml:space="preserve">4. Tu as du courage pour essayer. </w:t>
      </w:r>
    </w:p>
    <w:p>
      <w:r>
        <w:t xml:space="preserve">    You have some courage to try.</w:t>
      </w:r>
    </w:p>
    <w:p>
      <w:r>
        <w:t xml:space="preserve">5. Il y a du soleil aujourd'hui. </w:t>
      </w:r>
    </w:p>
    <w:p>
      <w:r>
        <w:t xml:space="preserve">    There is sunshine today.</w:t>
      </w:r>
    </w:p>
    <w:p>
      <w:r>
        <w:t xml:space="preserve">6. Je suis sûr que tu comprends. </w:t>
      </w:r>
    </w:p>
    <w:p>
      <w:r>
        <w:t xml:space="preserve">    I am sure that you understand.</w:t>
      </w:r>
    </w:p>
    <w:p>
      <w:r>
        <w:t xml:space="preserve">7. Il a du pain dans le sac. </w:t>
      </w:r>
    </w:p>
    <w:p>
      <w:r>
        <w:t xml:space="preserve">    He has some bread in the bag.</w:t>
      </w:r>
    </w:p>
    <w:p>
      <w:r>
        <w:t xml:space="preserve">8. Vous avez du travail à faire. </w:t>
      </w:r>
    </w:p>
    <w:p>
      <w:r>
        <w:t xml:space="preserve">    You have some work to do.</w:t>
      </w:r>
    </w:p>
    <w:p>
      <w:r>
        <w:t xml:space="preserve">9. J'ai du mal avec l'anglais. </w:t>
      </w:r>
    </w:p>
    <w:p>
      <w:r>
        <w:t xml:space="preserve">    I have trouble with English.</w:t>
      </w:r>
    </w:p>
    <w:p>
      <w:r>
        <w:t xml:space="preserve">10. Il y a des choses à apprendre. </w:t>
      </w:r>
    </w:p>
    <w:p>
      <w:r>
        <w:t xml:space="preserve">    There are things to learn.</w:t>
      </w:r>
    </w:p>
    <w:p/>
    <w:p>
      <w:r>
        <w:rPr>
          <w:b/>
        </w:rPr>
        <w:t>Word: Des | Meaning: **of** or **those**</w:t>
      </w:r>
    </w:p>
    <w:p/>
    <w:p>
      <w:r>
        <w:t xml:space="preserve">1.  J'ai des amis dans le village. </w:t>
      </w:r>
    </w:p>
    <w:p>
      <w:r>
        <w:t xml:space="preserve">    I have friends in the village.</w:t>
      </w:r>
    </w:p>
    <w:p>
      <w:r>
        <w:t>2.  Il y a des enfants sur la plage.</w:t>
      </w:r>
    </w:p>
    <w:p>
      <w:r>
        <w:t xml:space="preserve">    There are children on the beach.</w:t>
      </w:r>
    </w:p>
    <w:p>
      <w:r>
        <w:t>3.  Tu as des choses à faire ce soir ?</w:t>
      </w:r>
    </w:p>
    <w:p>
      <w:r>
        <w:t xml:space="preserve">    Do you have things to do this evening?</w:t>
      </w:r>
    </w:p>
    <w:p>
      <w:r>
        <w:t xml:space="preserve">4.  Ce livre est très intéressant, il a des idées originales. </w:t>
      </w:r>
    </w:p>
    <w:p>
      <w:r>
        <w:t xml:space="preserve">    This book is very interesting, it has original ideas.</w:t>
      </w:r>
    </w:p>
    <w:p>
      <w:r>
        <w:t>5.  Il a des problèmes avec son ordinateur.</w:t>
      </w:r>
    </w:p>
    <w:p>
      <w:r>
        <w:t xml:space="preserve">    He has problems with his computer.</w:t>
      </w:r>
    </w:p>
    <w:p>
      <w:r>
        <w:t>6.  Des fleurs rouges sont magnifiques.</w:t>
      </w:r>
    </w:p>
    <w:p>
      <w:r>
        <w:t xml:space="preserve">   Red flowers are beautiful.</w:t>
      </w:r>
    </w:p>
    <w:p>
      <w:r>
        <w:t xml:space="preserve">7.  J'ai rencontré des gens intéressants hier. </w:t>
      </w:r>
    </w:p>
    <w:p>
      <w:r>
        <w:t xml:space="preserve">    I met some interesting people yesterday.</w:t>
      </w:r>
    </w:p>
    <w:p>
      <w:r>
        <w:t xml:space="preserve">8.  On a besoin de beaucoup d’eau pour la plantation. </w:t>
      </w:r>
    </w:p>
    <w:p>
      <w:r>
        <w:t xml:space="preserve">    We need a lot of water for the planting.</w:t>
      </w:r>
    </w:p>
    <w:p>
      <w:r>
        <w:t>9.  Est-ce que vous avez des questions ?</w:t>
      </w:r>
    </w:p>
    <w:p>
      <w:r>
        <w:t xml:space="preserve">    Do you have any questions? </w:t>
      </w:r>
    </w:p>
    <w:p>
      <w:r>
        <w:t xml:space="preserve">10. Les enfants aiment jouer à l'extérieur, il y a des jeux. </w:t>
      </w:r>
    </w:p>
    <w:p>
      <w:r>
        <w:t xml:space="preserve">   Children like to play outdoors, there are games.</w:t>
      </w:r>
    </w:p>
    <w:p/>
    <w:p>
      <w:r>
        <w:rPr>
          <w:b/>
        </w:rPr>
        <w:t>Word: bois | Meaning: wood</w:t>
      </w:r>
    </w:p>
    <w:p/>
    <w:p>
      <w:r>
        <w:t>1. J'ai besoin de bois pour construire ma nouvelle maison.</w:t>
      </w:r>
    </w:p>
    <w:p>
      <w:r>
        <w:t xml:space="preserve">  I need wood to build my new house.</w:t>
      </w:r>
    </w:p>
    <w:p>
      <w:r>
        <w:t>2. Il utilise du bois dans la fabrication de ses meubles.</w:t>
      </w:r>
    </w:p>
    <w:p>
      <w:r>
        <w:t xml:space="preserve">  He uses wood in the manufacture of his furniture.</w:t>
      </w:r>
    </w:p>
    <w:p>
      <w:r>
        <w:t>3. Les arbres sont essentiels pour fournir le bois que nous utilisons chaque jour.</w:t>
      </w:r>
    </w:p>
    <w:p>
      <w:r>
        <w:t xml:space="preserve">  Trees are essential to provide us with wood every day.</w:t>
      </w:r>
    </w:p>
    <w:p>
      <w:r>
        <w:t xml:space="preserve">4. Le bois d'un vieux chêne est très dur et précieux. </w:t>
      </w:r>
    </w:p>
    <w:p>
      <w:r>
        <w:t xml:space="preserve">   The wood of an old oak is very hard and precious.</w:t>
      </w:r>
    </w:p>
    <w:p>
      <w:r>
        <w:t xml:space="preserve">5. J'aime beaucoup cuisiner avec du bois de chauffage. </w:t>
      </w:r>
    </w:p>
    <w:p>
      <w:r>
        <w:t xml:space="preserve">  I like to cook with firewood a lot. </w:t>
      </w:r>
    </w:p>
    <w:p>
      <w:r>
        <w:t xml:space="preserve">6. Nous avons besoin d'une quantité importante de bois pour le projet. </w:t>
      </w:r>
    </w:p>
    <w:p>
      <w:r>
        <w:t xml:space="preserve">  We need a large quantity of wood for the project. </w:t>
      </w:r>
    </w:p>
    <w:p>
      <w:r>
        <w:t xml:space="preserve">7. Il y a beaucoup de bois dans les forêts du nord de la France. </w:t>
      </w:r>
    </w:p>
    <w:p>
      <w:r>
        <w:t xml:space="preserve">   There are many trees in the forests of Northern France. </w:t>
      </w:r>
    </w:p>
    <w:p>
      <w:r>
        <w:t xml:space="preserve">8. Le bois de pin est très résistant et facile à travailler. </w:t>
      </w:r>
    </w:p>
    <w:p>
      <w:r>
        <w:t xml:space="preserve">  Pine wood is very resistant and easy to work with. </w:t>
      </w:r>
    </w:p>
    <w:p>
      <w:r>
        <w:t>9. La forêt représente une source importante de bois pour le pays.</w:t>
      </w:r>
    </w:p>
    <w:p>
      <w:r>
        <w:t xml:space="preserve">  Forests represent an important source of wood for the country. </w:t>
      </w:r>
    </w:p>
    <w:p>
      <w:r>
        <w:t xml:space="preserve">10. Nous allons acheter du bois dur pour la construction d'une nouvelle table. </w:t>
      </w:r>
    </w:p>
    <w:p>
      <w:r>
        <w:t xml:space="preserve">   We are going to buy hard wood for building a new table.</w:t>
      </w:r>
    </w:p>
    <w:p/>
    <w:p>
      <w:r>
        <w:rPr>
          <w:b/>
        </w:rPr>
        <w:t>Word: chat | Meaning: cat</w:t>
      </w:r>
    </w:p>
    <w:p/>
    <w:p>
      <w:r>
        <w:t>1. Il a un chat gris et doux.</w:t>
      </w:r>
    </w:p>
    <w:p>
      <w:r>
        <w:t xml:space="preserve">   He has a gray, soft cat.</w:t>
      </w:r>
    </w:p>
    <w:p>
      <w:r>
        <w:t>2. La chatte est adorable et elle me fait rire.</w:t>
      </w:r>
    </w:p>
    <w:p>
      <w:r>
        <w:t xml:space="preserve">    The kitten is adorable and it makes me laugh.</w:t>
      </w:r>
    </w:p>
    <w:p>
      <w:r>
        <w:t xml:space="preserve">3. J'adore jouer avec mon chat. </w:t>
      </w:r>
    </w:p>
    <w:p>
      <w:r>
        <w:t xml:space="preserve">    I love playing with my cat.</w:t>
      </w:r>
    </w:p>
    <w:p>
      <w:r>
        <w:t>4. Le chat se cache sous le canapé.</w:t>
      </w:r>
    </w:p>
    <w:p>
      <w:r>
        <w:t xml:space="preserve">   The cat hides under the sofa. </w:t>
      </w:r>
    </w:p>
    <w:p>
      <w:r>
        <w:t xml:space="preserve">5. Ma grand-mère a un chat très gentil. </w:t>
      </w:r>
    </w:p>
    <w:p>
      <w:r>
        <w:t xml:space="preserve">   My grandmother has a very kind cat. </w:t>
      </w:r>
    </w:p>
    <w:p>
      <w:r>
        <w:t>6. La chatte est toujours pleine de surprise et d'énergie.</w:t>
      </w:r>
    </w:p>
    <w:p>
      <w:r>
        <w:t xml:space="preserve">    The kitten is always full of surprises and energy. </w:t>
      </w:r>
    </w:p>
    <w:p>
      <w:r>
        <w:t>7. J'ai besoin de beaucoup d'affection pour mon chat.</w:t>
      </w:r>
    </w:p>
    <w:p>
      <w:r>
        <w:t xml:space="preserve">    I need a lot of affection for my cat.  </w:t>
      </w:r>
    </w:p>
    <w:p>
      <w:r>
        <w:t xml:space="preserve">8. Vous aimez les chats ? </w:t>
      </w:r>
    </w:p>
    <w:p>
      <w:r>
        <w:t xml:space="preserve">   Do you like cats?</w:t>
      </w:r>
    </w:p>
    <w:p>
      <w:r>
        <w:t>9. Il y a un chat qui est très sociable.</w:t>
      </w:r>
    </w:p>
    <w:p>
      <w:r>
        <w:t xml:space="preserve">    There is a very social cat.  </w:t>
      </w:r>
    </w:p>
    <w:p>
      <w:r>
        <w:t xml:space="preserve">10. Je voudrais avoir un chat comme toi. </w:t>
      </w:r>
    </w:p>
    <w:p>
      <w:r>
        <w:t xml:space="preserve">    I would like to have a cat like you.</w:t>
      </w:r>
    </w:p>
    <w:p/>
    <w:p>
      <w:r>
        <w:rPr>
          <w:b/>
        </w:rPr>
        <w:t>Word: Hu | Meaning:  (Can be) **a sound**</w:t>
      </w:r>
    </w:p>
    <w:p/>
    <w:p>
      <w:r>
        <w:t xml:space="preserve">1. Je suis heureux de te revoir, Hu. </w:t>
      </w:r>
    </w:p>
    <w:p>
      <w:r>
        <w:t xml:space="preserve">    I am happy to see you again, Hu.</w:t>
      </w:r>
    </w:p>
    <w:p>
      <w:r>
        <w:t>2. Il est important d'être honnête, Hu.</w:t>
      </w:r>
    </w:p>
    <w:p>
      <w:r>
        <w:t xml:space="preserve">    It is important to be honest, Hu.</w:t>
      </w:r>
    </w:p>
    <w:p>
      <w:r>
        <w:t>3. Tu as besoin d’une aide pour faire tes devoirs, Hu?</w:t>
      </w:r>
    </w:p>
    <w:p>
      <w:r>
        <w:t xml:space="preserve">   Do you need help with your homework, Hu?</w:t>
      </w:r>
    </w:p>
    <w:p>
      <w:r>
        <w:t xml:space="preserve">4. Je voudrais parler de la situation, Hu. </w:t>
      </w:r>
    </w:p>
    <w:p>
      <w:r>
        <w:t xml:space="preserve">    I would like to talk about the situation, Hu.</w:t>
      </w:r>
    </w:p>
    <w:p>
      <w:r>
        <w:t>5. Ils sont venus à Paris pour voir des monuments historiques, Hu.</w:t>
      </w:r>
    </w:p>
    <w:p>
      <w:r>
        <w:t xml:space="preserve">    They came to Paris to see historical monuments, Hu.</w:t>
      </w:r>
    </w:p>
    <w:p>
      <w:r>
        <w:t>6.  Nous devons faire une liste de choses à accomplir, Hu.</w:t>
      </w:r>
    </w:p>
    <w:p>
      <w:r>
        <w:t xml:space="preserve">    We need to make a list of things to accomplish, Hu. </w:t>
      </w:r>
    </w:p>
    <w:p>
      <w:r>
        <w:t>7. Vous devez vous préparer à l'examen, Hu.</w:t>
      </w:r>
    </w:p>
    <w:p>
      <w:r>
        <w:t xml:space="preserve">    You need to prepare for the exam, Hu.</w:t>
      </w:r>
    </w:p>
    <w:p>
      <w:r>
        <w:t xml:space="preserve">8. La France est un pays magnifique, Hu. </w:t>
      </w:r>
    </w:p>
    <w:p>
      <w:r>
        <w:t xml:space="preserve">    France is a beautiful country, Hu.</w:t>
      </w:r>
    </w:p>
    <w:p>
      <w:r>
        <w:t xml:space="preserve">9. Je suis curieux de savoir ce que tu as fait, Hu. </w:t>
      </w:r>
    </w:p>
    <w:p>
      <w:r>
        <w:t xml:space="preserve">    I am curious to know what you have done, Hu.</w:t>
      </w:r>
    </w:p>
    <w:p>
      <w:r>
        <w:t>10.  Elle a été très heureuse de rencontrer sa famille, Hu.</w:t>
      </w:r>
    </w:p>
    <w:p>
      <w:r>
        <w:t xml:space="preserve">   She was very happy to meet her family, Hu.</w:t>
      </w:r>
    </w:p>
    <w:p/>
    <w:p>
      <w:r>
        <w:rPr>
          <w:b/>
        </w:rPr>
        <w:t>Word: Tu | Meaning: You</w:t>
      </w:r>
    </w:p>
    <w:p/>
    <w:p>
      <w:r>
        <w:t>1. Tu as une nouvelle idée ?</w:t>
      </w:r>
    </w:p>
    <w:p>
      <w:r>
        <w:t xml:space="preserve">    Do you have an idea?</w:t>
      </w:r>
    </w:p>
    <w:p>
      <w:r>
        <w:t>2. Tu veux aller au cinéma ce soir ?</w:t>
      </w:r>
    </w:p>
    <w:p>
      <w:r>
        <w:t xml:space="preserve">    Do you want to go to the cinema tonight?</w:t>
      </w:r>
    </w:p>
    <w:p>
      <w:r>
        <w:t>3. Tu peux m'aider avec ce projet ?</w:t>
      </w:r>
    </w:p>
    <w:p>
      <w:r>
        <w:t xml:space="preserve">    Can you help me with this project?</w:t>
      </w:r>
    </w:p>
    <w:p>
      <w:r>
        <w:t xml:space="preserve">4. La musique est très belle, tu l'apprécierais. </w:t>
      </w:r>
    </w:p>
    <w:p>
      <w:r>
        <w:t xml:space="preserve">    The music is very nice, you would enjoy it. </w:t>
      </w:r>
    </w:p>
    <w:p>
      <w:r>
        <w:t>5. Tu es toujours aussi gentil !</w:t>
      </w:r>
    </w:p>
    <w:p>
      <w:r>
        <w:t xml:space="preserve">    You are always so kind!</w:t>
      </w:r>
    </w:p>
    <w:p>
      <w:r>
        <w:t>6. Tu aimes les films d'horreur ?</w:t>
      </w:r>
    </w:p>
    <w:p>
      <w:r>
        <w:t xml:space="preserve">    Do you like horror movies? </w:t>
      </w:r>
    </w:p>
    <w:p>
      <w:r>
        <w:t>7. Je pense que tu dois être fatigué.</w:t>
      </w:r>
    </w:p>
    <w:p>
      <w:r>
        <w:t xml:space="preserve">    I think you must be tired.</w:t>
      </w:r>
    </w:p>
    <w:p>
      <w:r>
        <w:t>8. Tu as un grand talent, je te vois.</w:t>
      </w:r>
    </w:p>
    <w:p>
      <w:r>
        <w:t xml:space="preserve">    You have a great talent, I see it.</w:t>
      </w:r>
    </w:p>
    <w:p>
      <w:r>
        <w:t>9. Tu sais comment faire ça?</w:t>
      </w:r>
    </w:p>
    <w:p>
      <w:r>
        <w:t xml:space="preserve">    You know how to do that, don't you? </w:t>
      </w:r>
    </w:p>
    <w:p>
      <w:r>
        <w:t>10.  Tu vas réussir ton examen !</w:t>
      </w:r>
    </w:p>
    <w:p>
      <w:r>
        <w:t xml:space="preserve">     You are going to succeed your exam!</w:t>
      </w:r>
    </w:p>
    <w:p/>
    <w:p>
      <w:r>
        <w:rPr>
          <w:b/>
        </w:rPr>
        <w:t>Word: Mais | Meaning: But</w:t>
      </w:r>
    </w:p>
    <w:p/>
    <w:p>
      <w:r>
        <w:t xml:space="preserve">1. J'aime la cuisine française, mais j'apprécie aussi la cuisine italienne. </w:t>
      </w:r>
    </w:p>
    <w:p>
      <w:r>
        <w:t xml:space="preserve">    I like French cuisine, but I also appreciate Italian cuisine.</w:t>
      </w:r>
    </w:p>
    <w:p>
      <w:r>
        <w:t>2.  Il est temps de partir, mais je veux encore regarder une émission.</w:t>
      </w:r>
    </w:p>
    <w:p>
      <w:r>
        <w:t xml:space="preserve">    It's time to go, but I still want to watch an episode.</w:t>
      </w:r>
    </w:p>
    <w:p>
      <w:r>
        <w:t xml:space="preserve">3.  La météo est incertaine, mais il fait beau. </w:t>
      </w:r>
    </w:p>
    <w:p>
      <w:r>
        <w:t xml:space="preserve">    The weather is uncertain, but it's sunny.</w:t>
      </w:r>
    </w:p>
    <w:p>
      <w:r>
        <w:t xml:space="preserve">4.  J'ai fini mes devoirs, mais je dois encore parler à mon professeur. </w:t>
      </w:r>
    </w:p>
    <w:p>
      <w:r>
        <w:t xml:space="preserve">   I finished my homework, but I still need to speak with my teacher.</w:t>
      </w:r>
    </w:p>
    <w:p>
      <w:r>
        <w:t>5.  La musique est agréable, mais parfois elle me dérange.</w:t>
      </w:r>
    </w:p>
    <w:p>
      <w:r>
        <w:t xml:space="preserve">    The music is pleasant, but sometimes it annoys me. </w:t>
      </w:r>
    </w:p>
    <w:p>
      <w:r>
        <w:t xml:space="preserve">6.  Nous avons beaucoup d'argent, mais nous sommes aussi très pauvres. </w:t>
      </w:r>
    </w:p>
    <w:p>
      <w:r>
        <w:t xml:space="preserve">   We have a lot of money, but we are also very poor.</w:t>
      </w:r>
    </w:p>
    <w:p>
      <w:r>
        <w:t xml:space="preserve">7.  Le voyage était long, mais il a été agréable. </w:t>
      </w:r>
    </w:p>
    <w:p>
      <w:r>
        <w:t xml:space="preserve">    The trip was long, but it was pleasant. </w:t>
      </w:r>
    </w:p>
    <w:p>
      <w:r>
        <w:t xml:space="preserve">8.  Il est trop tard, mais je vais essayer de trouver une solution. </w:t>
      </w:r>
    </w:p>
    <w:p>
      <w:r>
        <w:t xml:space="preserve">    It's too late, but I'll try to find a solution. </w:t>
      </w:r>
    </w:p>
    <w:p>
      <w:r>
        <w:t xml:space="preserve">9.  Le restaurant était bondé, mais j’ai réussi à me faire un table. </w:t>
      </w:r>
    </w:p>
    <w:p>
      <w:r>
        <w:t xml:space="preserve">   The restaurant was crowded, but I managed to get a table. </w:t>
      </w:r>
    </w:p>
    <w:p>
      <w:r>
        <w:t xml:space="preserve">10. Le film était long, mais il était intéressant. </w:t>
      </w:r>
    </w:p>
    <w:p>
      <w:r>
        <w:t xml:space="preserve">   The movie was long, but it was interesting.</w:t>
      </w:r>
    </w:p>
    <w:p/>
    <w:p>
      <w:r>
        <w:rPr>
          <w:b/>
        </w:rPr>
        <w:t>Word: Cat | Meaning: Cat</w:t>
      </w:r>
    </w:p>
    <w:p/>
    <w:p>
      <w:r>
        <w:t>1. J'adore jouer avec mon chat.</w:t>
      </w:r>
    </w:p>
    <w:p>
      <w:r>
        <w:t xml:space="preserve">    I love playing with my cat.</w:t>
      </w:r>
    </w:p>
    <w:p>
      <w:r>
        <w:t>2. La vie de mon chat est très amusante.</w:t>
      </w:r>
    </w:p>
    <w:p>
      <w:r>
        <w:t xml:space="preserve">    My cat's life is very amusing.</w:t>
      </w:r>
    </w:p>
    <w:p>
      <w:r>
        <w:t>3. Le chat dort souvent pendant la journée.</w:t>
      </w:r>
    </w:p>
    <w:p>
      <w:r>
        <w:t xml:space="preserve">    The cat often sleeps during the day.</w:t>
      </w:r>
    </w:p>
    <w:p>
      <w:r>
        <w:t xml:space="preserve">4. Je voudrais un chat pour l’appartement. </w:t>
      </w:r>
    </w:p>
    <w:p>
      <w:r>
        <w:t xml:space="preserve">    I would like a cat for the apartment.</w:t>
      </w:r>
    </w:p>
    <w:p>
      <w:r>
        <w:t>5. Il a un chat adorable, avec des taches noires et grises.</w:t>
      </w:r>
    </w:p>
    <w:p>
      <w:r>
        <w:t xml:space="preserve">   He has an adorable cat with black and gray spots.</w:t>
      </w:r>
    </w:p>
    <w:p>
      <w:r>
        <w:t>6. Les chats sont très intelligents et curieux.</w:t>
      </w:r>
    </w:p>
    <w:p>
      <w:r>
        <w:t xml:space="preserve">    Cats are very intelligent and curious.</w:t>
      </w:r>
    </w:p>
    <w:p>
      <w:r>
        <w:t xml:space="preserve">7. Le chat est le plus grand félin de la jungle. </w:t>
      </w:r>
    </w:p>
    <w:p>
      <w:r>
        <w:t xml:space="preserve">   The cat is the largest feline in the jungle. </w:t>
      </w:r>
    </w:p>
    <w:p>
      <w:r>
        <w:t xml:space="preserve">8. La mélodie du chat est un son relaxant. </w:t>
      </w:r>
    </w:p>
    <w:p>
      <w:r>
        <w:t xml:space="preserve">    The purr of a cat is a relaxing sound.</w:t>
      </w:r>
    </w:p>
    <w:p>
      <w:r>
        <w:t>9. Les chats sont des animaux domestiques importants.</w:t>
      </w:r>
    </w:p>
    <w:p>
      <w:r>
        <w:t xml:space="preserve">    Cats are important domestic animals.</w:t>
      </w:r>
    </w:p>
    <w:p>
      <w:r>
        <w:t>10.  Le chat est souvent considéré comme un animal indépendant.</w:t>
      </w:r>
    </w:p>
    <w:p>
      <w:r>
        <w:t xml:space="preserve">    Cats are often considered an independent animal.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