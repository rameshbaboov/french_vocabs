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Gris | Meaning: Gray</w:t>
      </w:r>
    </w:p>
    <w:p/>
    <w:p>
      <w:r>
        <w:t>1. Le tableau est gris.</w:t>
      </w:r>
    </w:p>
    <w:p>
      <w:r>
        <w:t xml:space="preserve">  The table is gray.</w:t>
      </w:r>
    </w:p>
    <w:p>
      <w:r>
        <w:t>2. Les vêtements de Marie sont gris.</w:t>
      </w:r>
    </w:p>
    <w:p>
      <w:r>
        <w:t xml:space="preserve">  Marie's clothes are gray.</w:t>
      </w:r>
    </w:p>
    <w:p>
      <w:r>
        <w:t>3. Il a une chemise grise.</w:t>
      </w:r>
    </w:p>
    <w:p>
      <w:r>
        <w:t xml:space="preserve">  He has a gray shirt.</w:t>
      </w:r>
    </w:p>
    <w:p>
      <w:r>
        <w:t xml:space="preserve">4. La voiture est grise. </w:t>
      </w:r>
    </w:p>
    <w:p>
      <w:r>
        <w:t xml:space="preserve">  The car is gray.</w:t>
      </w:r>
    </w:p>
    <w:p>
      <w:r>
        <w:t>5. Le ciel était gris.</w:t>
      </w:r>
    </w:p>
    <w:p>
      <w:r>
        <w:t xml:space="preserve">  The sky was gray.</w:t>
      </w:r>
    </w:p>
    <w:p>
      <w:r>
        <w:t>6. La peinture de la maison est grise.</w:t>
      </w:r>
    </w:p>
    <w:p>
      <w:r>
        <w:t xml:space="preserve">  The house painting is gray.</w:t>
      </w:r>
    </w:p>
    <w:p>
      <w:r>
        <w:t>7. Les nuages sont gris.</w:t>
      </w:r>
    </w:p>
    <w:p>
      <w:r>
        <w:t xml:space="preserve">  The clouds are gray.</w:t>
      </w:r>
    </w:p>
    <w:p>
      <w:r>
        <w:t xml:space="preserve">8. Il aime les films de science-fiction gris. </w:t>
      </w:r>
    </w:p>
    <w:p>
      <w:r>
        <w:t xml:space="preserve">  He likes sci-fi movies that are gray.</w:t>
      </w:r>
    </w:p>
    <w:p>
      <w:r>
        <w:t>9. La plupart des objets de bureau sont gris.</w:t>
      </w:r>
    </w:p>
    <w:p>
      <w:r>
        <w:t xml:space="preserve">  Most office objects are gray.</w:t>
      </w:r>
    </w:p>
    <w:p>
      <w:r>
        <w:t>10. J'ai un crayon gris.</w:t>
      </w:r>
    </w:p>
    <w:p>
      <w:r>
        <w:t xml:space="preserve">  I have a gray crayon.</w:t>
      </w:r>
    </w:p>
    <w:p/>
    <w:p>
      <w:r>
        <w:rPr>
          <w:b/>
        </w:rPr>
        <w:t>Word: Jaune | Meaning: Yellow</w:t>
      </w:r>
    </w:p>
    <w:p/>
    <w:p>
      <w:r>
        <w:t xml:space="preserve">1. La voiture est jaune. </w:t>
      </w:r>
    </w:p>
    <w:p>
      <w:r>
        <w:t xml:space="preserve">  The car is yellow.</w:t>
      </w:r>
    </w:p>
    <w:p>
      <w:r>
        <w:t xml:space="preserve">2. Le soleil brille d’un jaune vif. </w:t>
      </w:r>
    </w:p>
    <w:p>
      <w:r>
        <w:t xml:space="preserve">  The sun shines a bright yellow.</w:t>
      </w:r>
    </w:p>
    <w:p>
      <w:r>
        <w:t xml:space="preserve">3. J'aime beaucoup le jaune dans les fleurs. </w:t>
      </w:r>
    </w:p>
    <w:p>
      <w:r>
        <w:t xml:space="preserve">  I like the yellow in flowers very much.</w:t>
      </w:r>
    </w:p>
    <w:p>
      <w:r>
        <w:t xml:space="preserve">4. Les vêtements jaunes sont très populaires. </w:t>
      </w:r>
    </w:p>
    <w:p>
      <w:r>
        <w:t xml:space="preserve">  Yellow clothing is very popular.</w:t>
      </w:r>
    </w:p>
    <w:p>
      <w:r>
        <w:t xml:space="preserve">5. La peinture de la maison est jaune pâle. </w:t>
      </w:r>
    </w:p>
    <w:p>
      <w:r>
        <w:t xml:space="preserve">  The house paint is pale yellow.</w:t>
      </w:r>
    </w:p>
    <w:p>
      <w:r>
        <w:t xml:space="preserve">6. Le café est une couleur jaune. </w:t>
      </w:r>
    </w:p>
    <w:p>
      <w:r>
        <w:t xml:space="preserve">  Coffee is a yellow color.</w:t>
      </w:r>
    </w:p>
    <w:p>
      <w:r>
        <w:t xml:space="preserve">7. L'oiseau a un plumage jaune vif. </w:t>
      </w:r>
    </w:p>
    <w:p>
      <w:r>
        <w:t xml:space="preserve">  The bird has a bright yellow plumage. </w:t>
      </w:r>
    </w:p>
    <w:p>
      <w:r>
        <w:t xml:space="preserve">8. La pluie est souvent accompagnée d’une couleur jaune. </w:t>
      </w:r>
    </w:p>
    <w:p>
      <w:r>
        <w:t xml:space="preserve">  Rain is often accompanied by a yellow colour.</w:t>
      </w:r>
    </w:p>
    <w:p>
      <w:r>
        <w:t xml:space="preserve">9. Il y a une image de soleil jaune sur la toile. </w:t>
      </w:r>
    </w:p>
    <w:p>
      <w:r>
        <w:t xml:space="preserve">   There is an image of a yellow sun on the canvas.</w:t>
      </w:r>
    </w:p>
    <w:p>
      <w:r>
        <w:t xml:space="preserve">10.  Il utilise des crayons de couleur jaune pour dessiner. </w:t>
      </w:r>
    </w:p>
    <w:p>
      <w:r>
        <w:t xml:space="preserve">    He uses yellow crayons to draw.</w:t>
      </w:r>
    </w:p>
    <w:p/>
    <w:p>
      <w:r>
        <w:rPr>
          <w:b/>
        </w:rPr>
        <w:t>Word: marron | Meaning: brown</w:t>
      </w:r>
    </w:p>
    <w:p/>
    <w:p>
      <w:r>
        <w:t xml:space="preserve">1.  Le gâteau est marron et délicieux. </w:t>
      </w:r>
    </w:p>
    <w:p>
      <w:r>
        <w:t xml:space="preserve">    The cake is brown and delicious.</w:t>
      </w:r>
    </w:p>
    <w:p>
      <w:r>
        <w:t xml:space="preserve">2. Les feuilles de chêne sont marron en automne. </w:t>
      </w:r>
    </w:p>
    <w:p>
      <w:r>
        <w:t xml:space="preserve">    Oak leaves are brown in autumn.</w:t>
      </w:r>
    </w:p>
    <w:p>
      <w:r>
        <w:t xml:space="preserve">3. Il préfère les chocolats au chocolat noir. </w:t>
      </w:r>
    </w:p>
    <w:p>
      <w:r>
        <w:t xml:space="preserve">   He prefers dark chocolate to milk chocolate.</w:t>
      </w:r>
    </w:p>
    <w:p>
      <w:r>
        <w:t xml:space="preserve">4. J'aime la couleur marron des vieux livres. </w:t>
      </w:r>
    </w:p>
    <w:p>
      <w:r>
        <w:t xml:space="preserve">   I like the brown color of old books.</w:t>
      </w:r>
    </w:p>
    <w:p>
      <w:r>
        <w:t xml:space="preserve">5.  La robe de Marie est marron foncé. </w:t>
      </w:r>
    </w:p>
    <w:p>
      <w:r>
        <w:t xml:space="preserve">    Marie's dress is dark brown.</w:t>
      </w:r>
    </w:p>
    <w:p>
      <w:r>
        <w:t xml:space="preserve">6. Le café est marron, il faut le filtrer. </w:t>
      </w:r>
    </w:p>
    <w:p>
      <w:r>
        <w:t xml:space="preserve">    The coffee is brown, we need to filter it.</w:t>
      </w:r>
    </w:p>
    <w:p>
      <w:r>
        <w:t xml:space="preserve">7. Il s’est rendu compte que sa voiture était marron. </w:t>
      </w:r>
    </w:p>
    <w:p>
      <w:r>
        <w:t xml:space="preserve">    He realized his car was brown.</w:t>
      </w:r>
    </w:p>
    <w:p>
      <w:r>
        <w:t xml:space="preserve">8. Les carottes sont marron sur la table. </w:t>
      </w:r>
    </w:p>
    <w:p>
      <w:r>
        <w:t xml:space="preserve">   Carrots are brown on the table.</w:t>
      </w:r>
    </w:p>
    <w:p>
      <w:r>
        <w:t xml:space="preserve">9.  La robe de Sarah est marron et elle a une grande chevelure brune. </w:t>
      </w:r>
    </w:p>
    <w:p>
      <w:r>
        <w:t xml:space="preserve">    Sarah's dress is brown and she has long, dark hair.</w:t>
      </w:r>
    </w:p>
    <w:p>
      <w:r>
        <w:t xml:space="preserve">10. La couleur marron représente la terre et la nature. </w:t>
      </w:r>
    </w:p>
    <w:p>
      <w:r>
        <w:t xml:space="preserve">   Brown color represents earth and nature.</w:t>
      </w:r>
    </w:p>
    <w:p/>
    <w:p>
      <w:r>
        <w:rPr>
          <w:b/>
        </w:rPr>
        <w:t>Word: Noir | Meaning: Black</w:t>
      </w:r>
    </w:p>
    <w:p/>
    <w:p>
      <w:r>
        <w:t>1. Le tableau est noir.</w:t>
      </w:r>
    </w:p>
    <w:p>
      <w:r>
        <w:t xml:space="preserve">   The table is black.</w:t>
      </w:r>
    </w:p>
    <w:p>
      <w:r>
        <w:t>2. La voiture est noire.</w:t>
      </w:r>
    </w:p>
    <w:p>
      <w:r>
        <w:t xml:space="preserve">   The car is black.</w:t>
      </w:r>
    </w:p>
    <w:p>
      <w:r>
        <w:t>3. L'encre de la plume est noirce.</w:t>
      </w:r>
    </w:p>
    <w:p>
      <w:r>
        <w:t xml:space="preserve">   The ink of the pen is black. </w:t>
      </w:r>
    </w:p>
    <w:p>
      <w:r>
        <w:t xml:space="preserve">4. Il a un costume noir pour le gala. </w:t>
      </w:r>
    </w:p>
    <w:p>
      <w:r>
        <w:t xml:space="preserve">   He has a black suit for the gala. </w:t>
      </w:r>
    </w:p>
    <w:p>
      <w:r>
        <w:t>5.  Le chat est noir et blanc.</w:t>
      </w:r>
    </w:p>
    <w:p>
      <w:r>
        <w:t xml:space="preserve">   The cat is black and white. </w:t>
      </w:r>
    </w:p>
    <w:p>
      <w:r>
        <w:t xml:space="preserve">6. Le ciel était noir à la nuit. </w:t>
      </w:r>
    </w:p>
    <w:p>
      <w:r>
        <w:t xml:space="preserve">   The sky was black at night.</w:t>
      </w:r>
    </w:p>
    <w:p>
      <w:r>
        <w:t xml:space="preserve">7. J'aime boire du thé noir. </w:t>
      </w:r>
    </w:p>
    <w:p>
      <w:r>
        <w:t xml:space="preserve">   I like to drink black tea.</w:t>
      </w:r>
    </w:p>
    <w:p>
      <w:r>
        <w:t xml:space="preserve">8. L'homme porte un chapeau noir. </w:t>
      </w:r>
    </w:p>
    <w:p>
      <w:r>
        <w:t xml:space="preserve">   The man wears a black hat. </w:t>
      </w:r>
    </w:p>
    <w:p>
      <w:r>
        <w:t>9.  Le film était noir et blanc.</w:t>
      </w:r>
    </w:p>
    <w:p>
      <w:r>
        <w:t xml:space="preserve">   The movie was black and white.</w:t>
      </w:r>
    </w:p>
    <w:p>
      <w:r>
        <w:t xml:space="preserve">10. La robe de la femme était noire, élégante. </w:t>
      </w:r>
    </w:p>
    <w:p>
      <w:r>
        <w:t xml:space="preserve">    The woman's dress was black, elegant.</w:t>
      </w:r>
    </w:p>
    <w:p/>
    <w:p>
      <w:r>
        <w:rPr>
          <w:b/>
        </w:rPr>
        <w:t>Word: faire | Meaning: to do, make, perform</w:t>
      </w:r>
    </w:p>
    <w:p/>
    <w:p>
      <w:r>
        <w:t xml:space="preserve">1. J'aime faire des courses chaque semaine.  </w:t>
      </w:r>
    </w:p>
    <w:p>
      <w:r>
        <w:t xml:space="preserve">    I like to go shopping every week.</w:t>
      </w:r>
    </w:p>
    <w:p>
      <w:r>
        <w:t xml:space="preserve">2. Nous avons besoin de faire un plan pour la fête. </w:t>
      </w:r>
    </w:p>
    <w:p>
      <w:r>
        <w:t xml:space="preserve">    We need to make a plan for the party.</w:t>
      </w:r>
    </w:p>
    <w:p>
      <w:r>
        <w:t xml:space="preserve">3. Il est important de faire attention aux autres. </w:t>
      </w:r>
    </w:p>
    <w:p>
      <w:r>
        <w:t xml:space="preserve">    It’s important to pay attention to others.</w:t>
      </w:r>
    </w:p>
    <w:p>
      <w:r>
        <w:t xml:space="preserve">4. Les enfants aiment faire des jeux d'improvisation. </w:t>
      </w:r>
    </w:p>
    <w:p>
      <w:r>
        <w:t xml:space="preserve">    Kids enjoy playing improvisation games.</w:t>
      </w:r>
    </w:p>
    <w:p>
      <w:r>
        <w:t xml:space="preserve">5. Je vais faire une promenade dans la forêt. </w:t>
      </w:r>
    </w:p>
    <w:p>
      <w:r>
        <w:t xml:space="preserve">    I’m going for a walk in the forest.</w:t>
      </w:r>
    </w:p>
    <w:p>
      <w:r>
        <w:t xml:space="preserve">6. Vous devez faire un effort pour réussir. </w:t>
      </w:r>
    </w:p>
    <w:p>
      <w:r>
        <w:t xml:space="preserve">    You have to make an effort to succeed.</w:t>
      </w:r>
    </w:p>
    <w:p>
      <w:r>
        <w:t xml:space="preserve">7. La cuisine est très facile à faire. </w:t>
      </w:r>
    </w:p>
    <w:p>
      <w:r>
        <w:t xml:space="preserve">    Cooking is very easy to do.</w:t>
      </w:r>
    </w:p>
    <w:p>
      <w:r>
        <w:t xml:space="preserve">8. Il faut faire attention aux dangers de la route. </w:t>
      </w:r>
    </w:p>
    <w:p>
      <w:r>
        <w:t xml:space="preserve">    We need to be careful of the road hazards.</w:t>
      </w:r>
    </w:p>
    <w:p>
      <w:r>
        <w:t xml:space="preserve">9. Je ne sais pas comment faire un gâteau. </w:t>
      </w:r>
    </w:p>
    <w:p>
      <w:r>
        <w:t xml:space="preserve">    I don’t know how to make a cake.</w:t>
      </w:r>
    </w:p>
    <w:p>
      <w:r>
        <w:t xml:space="preserve">10.  Le professeur m'a demandé de faire une présentation sur l'histoire. </w:t>
      </w:r>
    </w:p>
    <w:p>
      <w:r>
        <w:t xml:space="preserve">     My teacher asked me to give a presentation about history.</w:t>
      </w:r>
    </w:p>
    <w:p/>
    <w:p>
      <w:r>
        <w:t>Vrai: &lt;True&gt;</w:t>
      </w:r>
    </w:p>
    <w:p/>
    <w:p>
      <w:r>
        <w:t>1. Il est vrai que les choses changent, mais il est important de rester fidèle à soi-même.</w:t>
      </w:r>
    </w:p>
    <w:p>
      <w:r>
        <w:t xml:space="preserve">   It is true that things change, but it is important to stay true to oneself.</w:t>
      </w:r>
    </w:p>
    <w:p>
      <w:r>
        <w:t>2. La situation est vraiment difficile, et je suis sûr que vous serez capable d'y trouver une solution.</w:t>
      </w:r>
    </w:p>
    <w:p>
      <w:r>
        <w:t xml:space="preserve">   The situation is really difficult, and I am sure you will be able to find a solution.</w:t>
      </w:r>
    </w:p>
    <w:p>
      <w:r>
        <w:t>3. Je trouve que les nouvelles technologies sont très utiles dans nos vies, mais il faut savoir utiliser ses outils.</w:t>
      </w:r>
    </w:p>
    <w:p>
      <w:r>
        <w:t xml:space="preserve">   I find that new technologies are very useful in our lives, but one needs to know how to use their tools. </w:t>
      </w:r>
    </w:p>
    <w:p>
      <w:r>
        <w:t>4. Les voyages me permettent de découvrir d'autres cultures et perspectives, et je suis vraiment ravi de partager mes expériences avec vous.</w:t>
      </w:r>
    </w:p>
    <w:p>
      <w:r>
        <w:t xml:space="preserve">   Traveling allows me to discover other cultures and perspectives, and I am really happy to share my experiences with you.</w:t>
      </w:r>
    </w:p>
    <w:p>
      <w:r>
        <w:t xml:space="preserve">5. La cuisine française est célèbre dans le monde entier pour ses saveurs uniques. </w:t>
      </w:r>
    </w:p>
    <w:p>
      <w:r>
        <w:t xml:space="preserve">   French cuisine is famous worldwide for its unique flavors.</w:t>
      </w:r>
    </w:p>
    <w:p>
      <w:r>
        <w:t>6. On peut compter sur les amis et la famille pour des moments de joie et d’encouragement.</w:t>
      </w:r>
    </w:p>
    <w:p>
      <w:r>
        <w:t xml:space="preserve">   Friends and family can rely on one another for moments of joy and encouragement.</w:t>
      </w:r>
    </w:p>
    <w:p>
      <w:r>
        <w:t xml:space="preserve">7. L'importance du travail en équipe est souvent ignorée, mais elle est essentielle à la réussite de tout projet. </w:t>
      </w:r>
    </w:p>
    <w:p>
      <w:r>
        <w:t xml:space="preserve">    The importance of working together is often ignored, but it is essential to the success of any project.</w:t>
      </w:r>
    </w:p>
    <w:p>
      <w:r>
        <w:t xml:space="preserve">8. Les jeux de société permettent de développer des compétences sociales et de stimuler la créativité. </w:t>
      </w:r>
    </w:p>
    <w:p>
      <w:r>
        <w:t xml:space="preserve">   Board games allow us to develop social skills and stimulate creativity.</w:t>
      </w:r>
    </w:p>
    <w:p>
      <w:r>
        <w:t>9. La nature est un trésor précieux que nous devons protéger et préserver pour les générations à venir.</w:t>
      </w:r>
    </w:p>
    <w:p>
      <w:r>
        <w:t xml:space="preserve">    Nature is a precious treasure that we must protect and preserve for future generations.</w:t>
      </w:r>
    </w:p>
    <w:p>
      <w:r>
        <w:t xml:space="preserve">10.  Même en cas d'échec, la motivation doit être constante pour continuer à avancer vers nos objectifs. </w:t>
      </w:r>
    </w:p>
    <w:p>
      <w:r>
        <w:t xml:space="preserve">   Even in case of failure, motivation should be constant to continue advancing towards our goals.</w:t>
      </w:r>
    </w:p>
    <w:p/>
    <w:p>
      <w:r>
        <w:rPr>
          <w:b/>
        </w:rPr>
        <w:t>Word: Non | Meaning: No</w:t>
      </w:r>
    </w:p>
    <w:p/>
    <w:p>
      <w:r>
        <w:t xml:space="preserve">1. Je ne suis pas d'accord avec ta proposition. </w:t>
      </w:r>
    </w:p>
    <w:p>
      <w:r>
        <w:t xml:space="preserve">   I disagree with your proposal.</w:t>
      </w:r>
    </w:p>
    <w:p>
      <w:r>
        <w:t>2.  Les enfants n'ont pas besoin de faire attention à la sécurité.</w:t>
      </w:r>
    </w:p>
    <w:p>
      <w:r>
        <w:t xml:space="preserve">    Children don’t need to be careful about safety.</w:t>
      </w:r>
    </w:p>
    <w:p>
      <w:r>
        <w:t xml:space="preserve">3. Il y a beaucoup de gens sur la place, mais je ne les vois pas. </w:t>
      </w:r>
    </w:p>
    <w:p>
      <w:r>
        <w:t xml:space="preserve">    There are many people on the square, but I don’t see them.</w:t>
      </w:r>
    </w:p>
    <w:p>
      <w:r>
        <w:t>4. La nourriture est trop chère pour moi.</w:t>
      </w:r>
    </w:p>
    <w:p>
      <w:r>
        <w:t xml:space="preserve">   The food is too expensive for me.</w:t>
      </w:r>
    </w:p>
    <w:p>
      <w:r>
        <w:t xml:space="preserve">5. Je suis très fatigué après une longue journée de travail. </w:t>
      </w:r>
    </w:p>
    <w:p>
      <w:r>
        <w:t xml:space="preserve">    I am very tired after a long day at work.</w:t>
      </w:r>
    </w:p>
    <w:p>
      <w:r>
        <w:t xml:space="preserve">6. Vous ne pouvez pas entrer dans la salle sans autorisation.  </w:t>
      </w:r>
    </w:p>
    <w:p>
      <w:r>
        <w:t xml:space="preserve">    You cannot enter the room without permission.</w:t>
      </w:r>
    </w:p>
    <w:p>
      <w:r>
        <w:t xml:space="preserve">7. Le train arrive à la gare en fin d'après-midi. </w:t>
      </w:r>
    </w:p>
    <w:p>
      <w:r>
        <w:t xml:space="preserve">    The train arrives at the station in the afternoon.</w:t>
      </w:r>
    </w:p>
    <w:p>
      <w:r>
        <w:t xml:space="preserve">8. Je ne suis pas sûr de savoir où aller. </w:t>
      </w:r>
    </w:p>
    <w:p>
      <w:r>
        <w:t xml:space="preserve">   I’m not sure where to go.</w:t>
      </w:r>
    </w:p>
    <w:p>
      <w:r>
        <w:t xml:space="preserve">9.  Le chat est adorable mais il a besoin de beaucoup d’attention. </w:t>
      </w:r>
    </w:p>
    <w:p>
      <w:r>
        <w:t xml:space="preserve">   The cat is adorable, but it needs a lot of attention.</w:t>
      </w:r>
    </w:p>
    <w:p>
      <w:r>
        <w:t xml:space="preserve">10. Il n’y a pas de place à l'aéroport.  </w:t>
      </w:r>
    </w:p>
    <w:p>
      <w:r>
        <w:t xml:space="preserve">   There are no seats at the airport.</w:t>
      </w:r>
    </w:p>
    <w:p/>
    <w:p>
      <w:r>
        <w:rPr>
          <w:b/>
        </w:rPr>
        <w:t>Word: Orange | Meaning: Orange</w:t>
      </w:r>
    </w:p>
    <w:p/>
    <w:p>
      <w:r>
        <w:t>1. J'adore les oranges, elles sont délicieuses.</w:t>
      </w:r>
    </w:p>
    <w:p>
      <w:r>
        <w:t xml:space="preserve">   I love oranges, they are delicious.</w:t>
      </w:r>
    </w:p>
    <w:p>
      <w:r>
        <w:t>2. La plupart des gens mangent des oranges pour une bonne santé.</w:t>
      </w:r>
    </w:p>
    <w:p>
      <w:r>
        <w:t xml:space="preserve">   Most people eat oranges for good health.</w:t>
      </w:r>
    </w:p>
    <w:p>
      <w:r>
        <w:t xml:space="preserve">3. L’orange est un fruit rouge avec une peau lisse et brillante. </w:t>
      </w:r>
    </w:p>
    <w:p>
      <w:r>
        <w:t xml:space="preserve">   The orange is a red fruit with a smooth and shiny peel.</w:t>
      </w:r>
    </w:p>
    <w:p>
      <w:r>
        <w:t>4. Je veux acheter de l'eau, d'oranges et des pommes.</w:t>
      </w:r>
    </w:p>
    <w:p>
      <w:r>
        <w:t xml:space="preserve">   I want to buy water, oranges, and apples.</w:t>
      </w:r>
    </w:p>
    <w:p>
      <w:r>
        <w:t xml:space="preserve">5. La couleur de la peau de l'orange est très attrayante. </w:t>
      </w:r>
    </w:p>
    <w:p>
      <w:r>
        <w:t xml:space="preserve">    The skin color of the orange is very attractive.</w:t>
      </w:r>
    </w:p>
    <w:p>
      <w:r>
        <w:t xml:space="preserve">6. J'ai mangé une orange au petit-déjeuner. </w:t>
      </w:r>
    </w:p>
    <w:p>
      <w:r>
        <w:t xml:space="preserve">   I ate an orange for breakfast.</w:t>
      </w:r>
    </w:p>
    <w:p>
      <w:r>
        <w:t xml:space="preserve">7. L’arbre sur lequel se trouve l'orange est très grand et vieux. </w:t>
      </w:r>
    </w:p>
    <w:p>
      <w:r>
        <w:t xml:space="preserve">   The tree on which the orange grows is very large and old.</w:t>
      </w:r>
    </w:p>
    <w:p>
      <w:r>
        <w:t>8. Les oranges sont généralement vendues en vrac dans les supermarchés.</w:t>
      </w:r>
    </w:p>
    <w:p>
      <w:r>
        <w:t xml:space="preserve">    Oranges are usually sold in bulk at supermarkets.</w:t>
      </w:r>
    </w:p>
    <w:p>
      <w:r>
        <w:t xml:space="preserve">9. Les feuilles des oranges ont une forme particulière et ne tombent pas trop facilement. </w:t>
      </w:r>
    </w:p>
    <w:p>
      <w:r>
        <w:t xml:space="preserve">   The leaves of the oranges have a particular shape and don't fall off too easily.</w:t>
      </w:r>
    </w:p>
    <w:p>
      <w:r>
        <w:t xml:space="preserve">10. La vitamine C contenue dans les oranges est très utile pour la santé. </w:t>
      </w:r>
    </w:p>
    <w:p>
      <w:r>
        <w:t xml:space="preserve">    The vitamin C contained in oranges is very useful for health.</w:t>
      </w:r>
    </w:p>
    <w:p/>
    <w:p>
      <w:r>
        <w:rPr>
          <w:b/>
        </w:rPr>
        <w:t>Word: oui | Meaning: yes</w:t>
      </w:r>
    </w:p>
    <w:p/>
    <w:p>
      <w:r>
        <w:t xml:space="preserve">1. Oui, je comprends la leçon. </w:t>
      </w:r>
    </w:p>
    <w:p>
      <w:r>
        <w:t xml:space="preserve">   Yes, I understand the lesson.</w:t>
      </w:r>
    </w:p>
    <w:p>
      <w:r>
        <w:t>2.  Oui, j'aime les croissants.</w:t>
      </w:r>
    </w:p>
    <w:p>
      <w:r>
        <w:t xml:space="preserve">    Yes, I like croissants.</w:t>
      </w:r>
    </w:p>
    <w:p>
      <w:r>
        <w:t>3.  La voiture est rouge, oui.</w:t>
      </w:r>
    </w:p>
    <w:p>
      <w:r>
        <w:t xml:space="preserve">    The car is red, yes.</w:t>
      </w:r>
    </w:p>
    <w:p>
      <w:r>
        <w:t xml:space="preserve">4.  Je voudrais un café, oui. </w:t>
      </w:r>
    </w:p>
    <w:p>
      <w:r>
        <w:t xml:space="preserve">    I would like a coffee, yes.</w:t>
      </w:r>
    </w:p>
    <w:p>
      <w:r>
        <w:t>5.  Tu veux venir au cinéma, oui?</w:t>
      </w:r>
    </w:p>
    <w:p>
      <w:r>
        <w:t xml:space="preserve">    Do you want to come to the cinema, yes?</w:t>
      </w:r>
    </w:p>
    <w:p>
      <w:r>
        <w:t>6.  Oui, j'ai faim.</w:t>
      </w:r>
    </w:p>
    <w:p>
      <w:r>
        <w:t xml:space="preserve">   Yes, I am hungry.</w:t>
      </w:r>
    </w:p>
    <w:p>
      <w:r>
        <w:t>7.  Oui, la météo est agréable aujourd’hui.</w:t>
      </w:r>
    </w:p>
    <w:p>
      <w:r>
        <w:t xml:space="preserve">   Yes, the weather is pleasant today. </w:t>
      </w:r>
    </w:p>
    <w:p>
      <w:r>
        <w:t>8.  Tu es intelligent, oui.</w:t>
      </w:r>
    </w:p>
    <w:p>
      <w:r>
        <w:t xml:space="preserve">    You are intelligent, yes.</w:t>
      </w:r>
    </w:p>
    <w:p>
      <w:r>
        <w:t>9.  Je suis d’accord, oui.</w:t>
      </w:r>
    </w:p>
    <w:p>
      <w:r>
        <w:t xml:space="preserve">    I agree, yes. </w:t>
      </w:r>
    </w:p>
    <w:p>
      <w:r>
        <w:t>10. Oui, c'est très intéressant.</w:t>
      </w:r>
    </w:p>
    <w:p>
      <w:r>
        <w:t xml:space="preserve">     Yes, it's very interesting.</w:t>
      </w:r>
    </w:p>
    <w:p/>
    <w:p>
      <w:r>
        <w:rPr>
          <w:b/>
        </w:rPr>
        <w:t>Word: humain | Meaning: Human</w:t>
      </w:r>
    </w:p>
    <w:p/>
    <w:p>
      <w:r>
        <w:t>1.  Les humains sont des êtres complexes et divers.</w:t>
      </w:r>
    </w:p>
    <w:p>
      <w:r>
        <w:t xml:space="preserve">   The humans are complex and diverse beings.</w:t>
      </w:r>
    </w:p>
    <w:p>
      <w:r>
        <w:t>2. L'étude de l'humain est un domaine fascinant.</w:t>
      </w:r>
    </w:p>
    <w:p>
      <w:r>
        <w:t xml:space="preserve">   Studying humanity is an exciting field. </w:t>
      </w:r>
    </w:p>
    <w:p>
      <w:r>
        <w:t>3. La compréhension de l’humain est essentielle pour la réussite d’un projet.</w:t>
      </w:r>
    </w:p>
    <w:p>
      <w:r>
        <w:t xml:space="preserve">   Understanding human nature is essential for the success of a project.</w:t>
      </w:r>
    </w:p>
    <w:p>
      <w:r>
        <w:t>4.  Les émotions humaines sont des éléments importants dans la vie sociale.</w:t>
      </w:r>
    </w:p>
    <w:p>
      <w:r>
        <w:t xml:space="preserve">   Human emotions are important elements in social life. </w:t>
      </w:r>
    </w:p>
    <w:p>
      <w:r>
        <w:t>5. Le progrès scientifique a permis de mieux comprendre l'humain.</w:t>
      </w:r>
    </w:p>
    <w:p>
      <w:r>
        <w:t xml:space="preserve">   Scientific progress has enabled us to better understand humanity.</w:t>
      </w:r>
    </w:p>
    <w:p>
      <w:r>
        <w:t>6. L’influence de l’environnement sur l’humain est un sujet de recherche.</w:t>
      </w:r>
    </w:p>
    <w:p>
      <w:r>
        <w:t xml:space="preserve">   The influence of the environment on humans is a subject of research. </w:t>
      </w:r>
    </w:p>
    <w:p>
      <w:r>
        <w:t>7. L’homme s’épanouit dans des environnements sains et respectueux.</w:t>
      </w:r>
    </w:p>
    <w:p>
      <w:r>
        <w:t xml:space="preserve">   Humans flourish in healthy and respectful environments.</w:t>
      </w:r>
    </w:p>
    <w:p>
      <w:r>
        <w:t>8.  La technologie a transformé l'humain, mais elle doit être utilisée avec prudence.</w:t>
      </w:r>
    </w:p>
    <w:p>
      <w:r>
        <w:t xml:space="preserve">    Technology has transformed humanity, but it must be used with care. </w:t>
      </w:r>
    </w:p>
    <w:p>
      <w:r>
        <w:t>9. Le développement moral de l’humain est un objectif vital pour la société.</w:t>
      </w:r>
    </w:p>
    <w:p>
      <w:r>
        <w:t xml:space="preserve">   The moral development of humanity is a vital objective for society.  </w:t>
      </w:r>
    </w:p>
    <w:p>
      <w:r>
        <w:t>10. L'homme est capable d'accomplir des choses merveilleuses.</w:t>
      </w:r>
    </w:p>
    <w:p>
      <w:r>
        <w:t xml:space="preserve">    Humans are capable of doing amazing things.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