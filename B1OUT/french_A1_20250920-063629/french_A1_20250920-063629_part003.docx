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roses, elles me font rêver.</w:t>
      </w:r>
    </w:p>
    <w:p>
      <w:r>
        <w:t xml:space="preserve">    I love roses, they make me dream.</w:t>
      </w:r>
    </w:p>
    <w:p>
      <w:r>
        <w:t>3. Cette rose symbolise l'amour éternel.</w:t>
      </w:r>
    </w:p>
    <w:p>
      <w:r>
        <w:t xml:space="preserve">    This rose symbolizes eternal love. </w:t>
      </w:r>
    </w:p>
    <w:p>
      <w:r>
        <w:t>4. On trouve souvent des roses dans les bouquets de fleurs.</w:t>
      </w:r>
    </w:p>
    <w:p>
      <w:r>
        <w:t xml:space="preserve">    Roses are often found in flower bouquets.</w:t>
      </w:r>
    </w:p>
    <w:p>
      <w:r>
        <w:t>5. La femme portait une robe rose à la soirée.</w:t>
      </w:r>
    </w:p>
    <w:p>
      <w:r>
        <w:t xml:space="preserve">    The woman wore a pink dress to the evening party. </w:t>
      </w:r>
    </w:p>
    <w:p>
      <w:r>
        <w:t>6. Les roses sont cultivées dans des jardins magnifiques.</w:t>
      </w:r>
    </w:p>
    <w:p>
      <w:r>
        <w:t xml:space="preserve">    Roses are cultivated in beautiful gardens.</w:t>
      </w:r>
    </w:p>
    <w:p>
      <w:r>
        <w:t>7. L'artiste a peint une rose sur son tableau.</w:t>
      </w:r>
    </w:p>
    <w:p>
      <w:r>
        <w:t xml:space="preserve">    The artist painted a rose on his canvas.</w:t>
      </w:r>
    </w:p>
    <w:p>
      <w:r>
        <w:t xml:space="preserve">8.  Rose est un prénom très populaire en France. </w:t>
      </w:r>
    </w:p>
    <w:p>
      <w:r>
        <w:t xml:space="preserve">    Rose is a very popular name in France.</w:t>
      </w:r>
    </w:p>
    <w:p>
      <w:r>
        <w:t>9. Un bouquet de roses est offert à l’occasion d’un mariage.</w:t>
      </w:r>
    </w:p>
    <w:p>
      <w:r>
        <w:t xml:space="preserve">    A bouquet of roses is given at the occasion of a wedding.</w:t>
      </w:r>
    </w:p>
    <w:p>
      <w:r>
        <w:t xml:space="preserve">10. La rose du jardin était particulièrement belle. </w:t>
      </w:r>
    </w:p>
    <w:p>
      <w:r>
        <w:t xml:space="preserve">    The rose in the garden was particularly beautiful.</w:t>
      </w:r>
    </w:p>
    <w:p/>
    <w:p>
      <w:r>
        <w:rPr>
          <w:b/>
        </w:rPr>
        <w:t>Word: Lui | Meaning: He</w:t>
      </w:r>
    </w:p>
    <w:p/>
    <w:p>
      <w:r>
        <w:t>1. Lui, j'ai fait une liste de tâches.</w:t>
      </w:r>
    </w:p>
    <w:p>
      <w:r>
        <w:t xml:space="preserve">    He/Him, I made a list of tasks.</w:t>
      </w:r>
    </w:p>
    <w:p>
      <w:r>
        <w:t xml:space="preserve">2.  Elle lui a offert un bouquet de fleurs. </w:t>
      </w:r>
    </w:p>
    <w:p>
      <w:r>
        <w:t xml:space="preserve">   She offered him a bunch of flowers.</w:t>
      </w:r>
    </w:p>
    <w:p>
      <w:r>
        <w:t>3.  Je pense que vous lui avez bien parlé.</w:t>
      </w:r>
    </w:p>
    <w:p>
      <w:r>
        <w:t xml:space="preserve">   I think you spoke well to him.</w:t>
      </w:r>
    </w:p>
    <w:p>
      <w:r>
        <w:t>4.  Le professeur lui a donné une correction.</w:t>
      </w:r>
    </w:p>
    <w:p>
      <w:r>
        <w:t xml:space="preserve">   The teacher gave him a correction.</w:t>
      </w:r>
    </w:p>
    <w:p>
      <w:r>
        <w:t xml:space="preserve">5.  Il lui a demandé son opinion sur la situation. </w:t>
      </w:r>
    </w:p>
    <w:p>
      <w:r>
        <w:t xml:space="preserve">    He asked him for his opinion on the situation.</w:t>
      </w:r>
    </w:p>
    <w:p>
      <w:r>
        <w:t>6.  Lui, je vous ai dit que j'avais besoin d'aide.</w:t>
      </w:r>
    </w:p>
    <w:p>
      <w:r>
        <w:t xml:space="preserve">    I told you he needed help.</w:t>
      </w:r>
    </w:p>
    <w:p>
      <w:r>
        <w:t>7.  Je n'ai pas compris ce qu'il lui a dit.</w:t>
      </w:r>
    </w:p>
    <w:p>
      <w:r>
        <w:t xml:space="preserve">   I didn’t understand what he said to me. </w:t>
      </w:r>
    </w:p>
    <w:p>
      <w:r>
        <w:t xml:space="preserve">8.  Elle lui a envoyé un message par SMS. </w:t>
      </w:r>
    </w:p>
    <w:p>
      <w:r>
        <w:t xml:space="preserve">   She sent him a text message.</w:t>
      </w:r>
    </w:p>
    <w:p>
      <w:r>
        <w:t>9.  Lui, j'avais une idée très précise.</w:t>
      </w:r>
    </w:p>
    <w:p>
      <w:r>
        <w:t xml:space="preserve">    He had a very precise idea. </w:t>
      </w:r>
    </w:p>
    <w:p>
      <w:r>
        <w:t xml:space="preserve">10. Il lui a fait un cadeau surprise. </w:t>
      </w:r>
    </w:p>
    <w:p>
      <w:r>
        <w:t xml:space="preserve">    He surprised him with a gift.</w:t>
      </w:r>
    </w:p>
    <w:p/>
    <w:p>
      <w:r>
        <w:rPr>
          <w:b/>
        </w:rPr>
        <w:t>Word: fais | Meaning: do</w:t>
      </w:r>
    </w:p>
    <w:p/>
    <w:p>
      <w:r>
        <w:t xml:space="preserve">1. Fais attention, il y a un obstacle sur la route.  </w:t>
      </w:r>
    </w:p>
    <w:p>
      <w:r>
        <w:t xml:space="preserve">     Pay attention there is an obstacle on the road.</w:t>
      </w:r>
    </w:p>
    <w:p>
      <w:r>
        <w:t xml:space="preserve">2. Fais le plein de l'essence avant de partir en voyage.  </w:t>
      </w:r>
    </w:p>
    <w:p>
      <w:r>
        <w:t xml:space="preserve">     Fill up the gas tank before you go on vacation. </w:t>
      </w:r>
    </w:p>
    <w:p>
      <w:r>
        <w:t xml:space="preserve">3. Fais une pause et prends un verre d'eau.  </w:t>
      </w:r>
    </w:p>
    <w:p>
      <w:r>
        <w:t xml:space="preserve">    Take a break and drink some water.</w:t>
      </w:r>
    </w:p>
    <w:p>
      <w:r>
        <w:t xml:space="preserve">4. Fais attention à tes paroles, elles peuvent être mal interprétées.   </w:t>
      </w:r>
    </w:p>
    <w:p>
      <w:r>
        <w:t xml:space="preserve">    Be careful of your words; they can be misinterpreted. </w:t>
      </w:r>
    </w:p>
    <w:p>
      <w:r>
        <w:t xml:space="preserve">5. Fais des suggestions pour améliorer la situation.  </w:t>
      </w:r>
    </w:p>
    <w:p>
      <w:r>
        <w:t xml:space="preserve">     Make suggestions to improve the situation. </w:t>
      </w:r>
    </w:p>
    <w:p>
      <w:r>
        <w:t xml:space="preserve">6. Fais une liste de choses que tu veux acheter.  </w:t>
      </w:r>
    </w:p>
    <w:p>
      <w:r>
        <w:t xml:space="preserve">      Make a list of things you want to buy.</w:t>
      </w:r>
    </w:p>
    <w:p>
      <w:r>
        <w:t xml:space="preserve">7. Fais confiance à tes amis, ils te soutiendront.   </w:t>
      </w:r>
    </w:p>
    <w:p>
      <w:r>
        <w:t xml:space="preserve">    Trust your friends; they will support you.</w:t>
      </w:r>
    </w:p>
    <w:p>
      <w:r>
        <w:t xml:space="preserve">8. Fais attention au bruit des voisins, ils pourraient être bruyants.   </w:t>
      </w:r>
    </w:p>
    <w:p>
      <w:r>
        <w:t xml:space="preserve">     Pay attention to the noise from your neighbors; they may be noisy. </w:t>
      </w:r>
    </w:p>
    <w:p>
      <w:r>
        <w:t xml:space="preserve">9. Fais un effort pour atteindre ton objectif.   </w:t>
      </w:r>
    </w:p>
    <w:p>
      <w:r>
        <w:t xml:space="preserve">      Make an effort to reach your goal. </w:t>
      </w:r>
    </w:p>
    <w:p>
      <w:r>
        <w:t xml:space="preserve">10. Fais le plus de choses possibles pour t’épanouir.  </w:t>
      </w:r>
    </w:p>
    <w:p>
      <w:r>
        <w:t xml:space="preserve">    Do as much as possible to flourish.</w:t>
      </w:r>
    </w:p>
    <w:p/>
    <w:p>
      <w:r>
        <w:rPr>
          <w:b/>
        </w:rPr>
        <w:t>Word: Bien | Meaning: Good</w:t>
      </w:r>
    </w:p>
    <w:p/>
    <w:p>
      <w:r>
        <w:t xml:space="preserve">1.  J'ai bien dormi hier. </w:t>
      </w:r>
    </w:p>
    <w:p>
      <w:r>
        <w:t xml:space="preserve">    I slept well last night.</w:t>
      </w:r>
    </w:p>
    <w:p>
      <w:r>
        <w:t xml:space="preserve">2.  Le repas était bon, mais le service était lent. </w:t>
      </w:r>
    </w:p>
    <w:p>
      <w:r>
        <w:t xml:space="preserve">   The meal was good, but the service was slow.</w:t>
      </w:r>
    </w:p>
    <w:p>
      <w:r>
        <w:t xml:space="preserve">3.  Il y a beaucoup de choses à faire, il est difficile de choisir. </w:t>
      </w:r>
    </w:p>
    <w:p>
      <w:r>
        <w:t xml:space="preserve">   There are many things to do, it is difficult to choose.</w:t>
      </w:r>
    </w:p>
    <w:p>
      <w:r>
        <w:t xml:space="preserve">4.  L'appartement est bien situé. </w:t>
      </w:r>
    </w:p>
    <w:p>
      <w:r>
        <w:t xml:space="preserve">    The apartment is well situated.</w:t>
      </w:r>
    </w:p>
    <w:p>
      <w:r>
        <w:t xml:space="preserve">5.  Tu es très sympathique, je te trouve bien. </w:t>
      </w:r>
    </w:p>
    <w:p>
      <w:r>
        <w:t xml:space="preserve">   You are very nice, I find you good.</w:t>
      </w:r>
    </w:p>
    <w:p>
      <w:r>
        <w:t xml:space="preserve">6.  Je suis content de vous revoir. </w:t>
      </w:r>
    </w:p>
    <w:p>
      <w:r>
        <w:t xml:space="preserve">   I am happy to see you again.</w:t>
      </w:r>
    </w:p>
    <w:p>
      <w:r>
        <w:t xml:space="preserve">7.  Elle a fait un excellent travail, c'est bien. </w:t>
      </w:r>
    </w:p>
    <w:p>
      <w:r>
        <w:t xml:space="preserve">    She did an excellent job, that’s good.</w:t>
      </w:r>
    </w:p>
    <w:p>
      <w:r>
        <w:t>8.  J'ai besoin d'une boisson pour me calmer.</w:t>
      </w:r>
    </w:p>
    <w:p>
      <w:r>
        <w:t xml:space="preserve">    I need a drink to calm myself down.</w:t>
      </w:r>
    </w:p>
    <w:p>
      <w:r>
        <w:t xml:space="preserve">9.  Il est difficile de trouver un bon livre à lire. </w:t>
      </w:r>
    </w:p>
    <w:p>
      <w:r>
        <w:t xml:space="preserve">   It is difficult to find a good book to read.</w:t>
      </w:r>
    </w:p>
    <w:p>
      <w:r>
        <w:t xml:space="preserve">10. Je suis bien avec toi aujourd’hui. </w:t>
      </w:r>
    </w:p>
    <w:p>
      <w:r>
        <w:t xml:space="preserve">   I am well with you today.</w:t>
      </w:r>
    </w:p>
    <w:p/>
    <w:p>
      <w:r>
        <w:rPr>
          <w:b/>
        </w:rPr>
        <w:t>Word: Faux | Meaning: False</w:t>
      </w:r>
    </w:p>
    <w:p/>
    <w:p>
      <w:r>
        <w:t>1. Ce gâteau est faux, il n'est pas fait de chocolat.</w:t>
      </w:r>
    </w:p>
    <w:p>
      <w:r>
        <w:t xml:space="preserve">  This cake is fake, it isn't made of chocolate.</w:t>
      </w:r>
    </w:p>
    <w:p>
      <w:r>
        <w:t>2. Il y a beaucoup de faux amis dans cette classe.</w:t>
      </w:r>
    </w:p>
    <w:p>
      <w:r>
        <w:t xml:space="preserve">  There are many fake friends in this class.</w:t>
      </w:r>
    </w:p>
    <w:p>
      <w:r>
        <w:t xml:space="preserve">3. La traduction du document était fausse. </w:t>
      </w:r>
    </w:p>
    <w:p>
      <w:r>
        <w:t xml:space="preserve">   The translation of the document was wrong. </w:t>
      </w:r>
    </w:p>
    <w:p>
      <w:r>
        <w:t>4. Les prix affichés sont faux.</w:t>
      </w:r>
    </w:p>
    <w:p>
      <w:r>
        <w:t xml:space="preserve">    The prices shown are false.</w:t>
      </w:r>
    </w:p>
    <w:p>
      <w:r>
        <w:t>5. Mon ami est faux, il me dit tout ce que je veux entendre.</w:t>
      </w:r>
    </w:p>
    <w:p>
      <w:r>
        <w:t xml:space="preserve">  My friend is fake, he tells me everything I want to hear. </w:t>
      </w:r>
    </w:p>
    <w:p>
      <w:r>
        <w:t xml:space="preserve">6. Ils ont été victimes d'un faux témoignage. </w:t>
      </w:r>
    </w:p>
    <w:p>
      <w:r>
        <w:t xml:space="preserve">   They were victims of a fake testimony.</w:t>
      </w:r>
    </w:p>
    <w:p>
      <w:r>
        <w:t xml:space="preserve">7. La photo de la maison est fausse. </w:t>
      </w:r>
    </w:p>
    <w:p>
      <w:r>
        <w:t xml:space="preserve">    The picture of the house is false. </w:t>
      </w:r>
    </w:p>
    <w:p>
      <w:r>
        <w:t xml:space="preserve">8. Il était sûr que la proposition était fausse. </w:t>
      </w:r>
    </w:p>
    <w:p>
      <w:r>
        <w:t xml:space="preserve">  He was sure that the proposition was wrong. </w:t>
      </w:r>
    </w:p>
    <w:p>
      <w:r>
        <w:t xml:space="preserve">9. Il s'est rendu compte qu'il avait fait un faux pas. </w:t>
      </w:r>
    </w:p>
    <w:p>
      <w:r>
        <w:t xml:space="preserve">   He realized he had made a mistake. </w:t>
      </w:r>
    </w:p>
    <w:p>
      <w:r>
        <w:t>10. La solution n'était pas vraie, elle ne correspondait pas à la réalité.</w:t>
      </w:r>
    </w:p>
    <w:p>
      <w:r>
        <w:t xml:space="preserve">    The solution wasn’t real, it didn't match reality.</w:t>
      </w:r>
    </w:p>
    <w:p/>
    <w:p>
      <w:r>
        <w:rPr>
          <w:b/>
        </w:rPr>
        <w:t>Word: Il | Meaning: He</w:t>
      </w:r>
    </w:p>
    <w:p/>
    <w:p>
      <w:r>
        <w:t>1. Il est étudiant en médecine.</w:t>
      </w:r>
    </w:p>
    <w:p>
      <w:r>
        <w:t xml:space="preserve">  He is a medical student.</w:t>
      </w:r>
    </w:p>
    <w:p>
      <w:r>
        <w:t>2. Il m'a aidé à la maison.</w:t>
      </w:r>
    </w:p>
    <w:p>
      <w:r>
        <w:t xml:space="preserve">  He helped me around the house.</w:t>
      </w:r>
    </w:p>
    <w:p>
      <w:r>
        <w:t>3. Il aime lire des romans policiers.</w:t>
      </w:r>
    </w:p>
    <w:p>
      <w:r>
        <w:t xml:space="preserve">  He likes to read detective novels.</w:t>
      </w:r>
    </w:p>
    <w:p>
      <w:r>
        <w:t xml:space="preserve">4. Il vient de se déplacer vers une ville nouvelle. </w:t>
      </w:r>
    </w:p>
    <w:p>
      <w:r>
        <w:t xml:space="preserve">  He just moved to a new city.</w:t>
      </w:r>
    </w:p>
    <w:p>
      <w:r>
        <w:t>5. Il est venu voir mes amis.</w:t>
      </w:r>
    </w:p>
    <w:p>
      <w:r>
        <w:t xml:space="preserve">  He came to see my friends.</w:t>
      </w:r>
    </w:p>
    <w:p>
      <w:r>
        <w:t>6. Il parle français et anglais avec aisance.</w:t>
      </w:r>
    </w:p>
    <w:p>
      <w:r>
        <w:t xml:space="preserve">  He speaks French and English fluently.</w:t>
      </w:r>
    </w:p>
    <w:p>
      <w:r>
        <w:t xml:space="preserve">7. Il a beaucoup de responsabilités au travail. </w:t>
      </w:r>
    </w:p>
    <w:p>
      <w:r>
        <w:t xml:space="preserve">  He has a lot of responsibilities at work.</w:t>
      </w:r>
    </w:p>
    <w:p>
      <w:r>
        <w:t xml:space="preserve">8. Il travaille dur pour réussir ses examens. </w:t>
      </w:r>
    </w:p>
    <w:p>
      <w:r>
        <w:t xml:space="preserve">  He works hard to succeed in his exams.</w:t>
      </w:r>
    </w:p>
    <w:p>
      <w:r>
        <w:t>9. Il est dans le train pour aller à Paris.</w:t>
      </w:r>
    </w:p>
    <w:p>
      <w:r>
        <w:t xml:space="preserve">  He is on the train going to Paris.</w:t>
      </w:r>
    </w:p>
    <w:p>
      <w:r>
        <w:t>10. Il m'a offert un cadeau surprise.</w:t>
      </w:r>
    </w:p>
    <w:p>
      <w:r>
        <w:t xml:space="preserve">  He gave me a surprise gift.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! Tu passes une bonne journée ?</w:t>
      </w:r>
    </w:p>
    <w:p>
      <w:r>
        <w:t xml:space="preserve">    Hi! Are you having a good day?</w:t>
      </w:r>
    </w:p>
    <w:p>
      <w:r>
        <w:t>3.  Salut à toi et à toute ta famille.</w:t>
      </w:r>
    </w:p>
    <w:p>
      <w:r>
        <w:t xml:space="preserve">    Hello to you and your entire family.</w:t>
      </w:r>
    </w:p>
    <w:p>
      <w:r>
        <w:t xml:space="preserve">4.  J'ai bien fait mon test de français. Salut ! </w:t>
      </w:r>
    </w:p>
    <w:p>
      <w:r>
        <w:t xml:space="preserve">    I did well on my French exam. Hi! </w:t>
      </w:r>
    </w:p>
    <w:p>
      <w:r>
        <w:t xml:space="preserve">5.  Salut, j'ai hâte de te revoir bientôt. </w:t>
      </w:r>
    </w:p>
    <w:p>
      <w:r>
        <w:t xml:space="preserve">    Hi, I can't wait to see you again soon. </w:t>
      </w:r>
    </w:p>
    <w:p>
      <w:r>
        <w:t xml:space="preserve">6.  Salut à tous ! Vous allez bien ? </w:t>
      </w:r>
    </w:p>
    <w:p>
      <w:r>
        <w:t xml:space="preserve">   Hello everyone! How are you?</w:t>
      </w:r>
    </w:p>
    <w:p>
      <w:r>
        <w:t xml:space="preserve">7.  Salut, j'adore la vie parisienne. </w:t>
      </w:r>
    </w:p>
    <w:p>
      <w:r>
        <w:t xml:space="preserve">    Hi, I love Parisian life. </w:t>
      </w:r>
    </w:p>
    <w:p>
      <w:r>
        <w:t xml:space="preserve">8.  Salut, est-ce que tu veux venir avec moi au cinéma ce soir ? </w:t>
      </w:r>
    </w:p>
    <w:p>
      <w:r>
        <w:t xml:space="preserve">    Hi, want to come with me to the cinema this evening?</w:t>
      </w:r>
    </w:p>
    <w:p>
      <w:r>
        <w:t>9.   Salut, je suis fatigué après une longue journée.</w:t>
      </w:r>
    </w:p>
    <w:p>
      <w:r>
        <w:t xml:space="preserve">    Hello, I'm tired after a long day. </w:t>
      </w:r>
    </w:p>
    <w:p>
      <w:r>
        <w:t xml:space="preserve">10.  Salut! C'est un plaisir de vous parler encore. </w:t>
      </w:r>
    </w:p>
    <w:p>
      <w:r>
        <w:t xml:space="preserve">   Hello! It’s nice to talk to you again.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Il fait froid aujourd'hui.</w:t>
      </w:r>
    </w:p>
    <w:p>
      <w:r>
        <w:t xml:space="preserve">  It is cold today.</w:t>
      </w:r>
    </w:p>
    <w:p>
      <w:r>
        <w:t>3. J'ai fait une promenade dans la forêt.</w:t>
      </w:r>
    </w:p>
    <w:p>
      <w:r>
        <w:t xml:space="preserve">  I took a walk in the forest. </w:t>
      </w:r>
    </w:p>
    <w:p>
      <w:r>
        <w:t>4. Ma maman a fait un gâteau pour mon anniversaire.</w:t>
      </w:r>
    </w:p>
    <w:p>
      <w:r>
        <w:t xml:space="preserve">   My mom made a cake for my birthday.</w:t>
      </w:r>
    </w:p>
    <w:p>
      <w:r>
        <w:t>5. Elle est très gentille et fait toujours son devoir.</w:t>
      </w:r>
    </w:p>
    <w:p>
      <w:r>
        <w:t xml:space="preserve">  She is very kind and always does her homework. </w:t>
      </w:r>
    </w:p>
    <w:p>
      <w:r>
        <w:t>6. Tu as besoin de faire tes devoirs?</w:t>
      </w:r>
    </w:p>
    <w:p>
      <w:r>
        <w:t xml:space="preserve">  Do you need to do your homework? </w:t>
      </w:r>
    </w:p>
    <w:p>
      <w:r>
        <w:t>7. J'ai fait un sandwich à l'heure du déjeuner.</w:t>
      </w:r>
    </w:p>
    <w:p>
      <w:r>
        <w:t xml:space="preserve">   I made a sandwich at lunchtime. </w:t>
      </w:r>
    </w:p>
    <w:p>
      <w:r>
        <w:t xml:space="preserve">8. Le gouvernement a fait une annonce importante. </w:t>
      </w:r>
    </w:p>
    <w:p>
      <w:r>
        <w:t xml:space="preserve">  The government made an important announcement. </w:t>
      </w:r>
    </w:p>
    <w:p>
      <w:r>
        <w:t>9. Les enfants sont faits pour apprendre.</w:t>
      </w:r>
    </w:p>
    <w:p>
      <w:r>
        <w:t xml:space="preserve">   Kids are made to learn.</w:t>
      </w:r>
    </w:p>
    <w:p>
      <w:r>
        <w:t>10. J'ai fait une connaissance à Paris.</w:t>
      </w:r>
    </w:p>
    <w:p>
      <w:r>
        <w:t xml:space="preserve">  I met someone in Paris.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>The house is beautiful.</w:t>
      </w:r>
    </w:p>
    <w:p>
      <w:r>
        <w:t>2. J'aime la musique classique.</w:t>
      </w:r>
    </w:p>
    <w:p>
      <w:r>
        <w:t>I like classical music.</w:t>
      </w:r>
    </w:p>
    <w:p>
      <w:r>
        <w:t>3. Il y a de l'eau dans le vase.</w:t>
      </w:r>
    </w:p>
    <w:p>
      <w:r>
        <w:t xml:space="preserve">There's water in the vase. </w:t>
      </w:r>
    </w:p>
    <w:p>
      <w:r>
        <w:t>4. Vous avez besoin de la lumière pour lire.</w:t>
      </w:r>
    </w:p>
    <w:p>
      <w:r>
        <w:t xml:space="preserve">You need the light to read. </w:t>
      </w:r>
    </w:p>
    <w:p>
      <w:r>
        <w:t>5. La voiture est rouge et grande.</w:t>
      </w:r>
    </w:p>
    <w:p>
      <w:r>
        <w:t>The car is red and big.</w:t>
      </w:r>
    </w:p>
    <w:p>
      <w:r>
        <w:t>6. J'ai mangé une pomme, puis j'ai bu du jus de fruits.</w:t>
      </w:r>
    </w:p>
    <w:p>
      <w:r>
        <w:t>I ate an apple, then I drank fruit juice.</w:t>
      </w:r>
    </w:p>
    <w:p>
      <w:r>
        <w:t xml:space="preserve">7. La plage est très fréquentée le week-end. </w:t>
      </w:r>
    </w:p>
    <w:p>
      <w:r>
        <w:t xml:space="preserve">The beach is very crowded on the weekend. </w:t>
      </w:r>
    </w:p>
    <w:p>
      <w:r>
        <w:t xml:space="preserve">8. Il faut aller à l'école en bus. </w:t>
      </w:r>
    </w:p>
    <w:p>
      <w:r>
        <w:t>We have to go to school by bus.</w:t>
      </w:r>
    </w:p>
    <w:p>
      <w:r>
        <w:t>9. J'ai acheté un nouveau chapeau, il est élégant.</w:t>
      </w:r>
    </w:p>
    <w:p>
      <w:r>
        <w:t xml:space="preserve">I bought a new hat, it's elegant.  </w:t>
      </w:r>
    </w:p>
    <w:p>
      <w:r>
        <w:t>10. La fête de la Saint-Valentin approche.</w:t>
      </w:r>
    </w:p>
    <w:p>
      <w:r>
        <w:t>Valentine's Day is coming up.</w:t>
      </w:r>
    </w:p>
    <w:p/>
    <w:p>
      <w:r>
        <w:rPr>
          <w:b/>
        </w:rPr>
        <w:t>Word: Libre | Meaning: Free</w:t>
      </w:r>
    </w:p>
    <w:p/>
    <w:p>
      <w:r>
        <w:t>1.  Je suis libre le samedi après-midi.</w:t>
      </w:r>
    </w:p>
    <w:p>
      <w:r>
        <w:t xml:space="preserve">    I am free on Saturday afternoon.</w:t>
      </w:r>
    </w:p>
    <w:p>
      <w:r>
        <w:t>2.  Elle est libre de choisir son emploi.</w:t>
      </w:r>
    </w:p>
    <w:p>
      <w:r>
        <w:t xml:space="preserve">    She is free to choose her job.</w:t>
      </w:r>
    </w:p>
    <w:p>
      <w:r>
        <w:t xml:space="preserve">3.  Le temps libre est précieux. </w:t>
      </w:r>
    </w:p>
    <w:p>
      <w:r>
        <w:t xml:space="preserve">    Free time is precious.</w:t>
      </w:r>
    </w:p>
    <w:p>
      <w:r>
        <w:t xml:space="preserve">4.  Il a une liberté d’expression importante. </w:t>
      </w:r>
    </w:p>
    <w:p>
      <w:r>
        <w:t xml:space="preserve">   He has a significant freedom of expression.</w:t>
      </w:r>
    </w:p>
    <w:p>
      <w:r>
        <w:t>5.  Les enfants sont libres de jouer à leur guise.</w:t>
      </w:r>
    </w:p>
    <w:p>
      <w:r>
        <w:t xml:space="preserve">   Children are free to play as they please.</w:t>
      </w:r>
    </w:p>
    <w:p>
      <w:r>
        <w:t>6.  Je suis libre de voyager dans le monde.</w:t>
      </w:r>
    </w:p>
    <w:p>
      <w:r>
        <w:t xml:space="preserve">    I am free to travel the world.</w:t>
      </w:r>
    </w:p>
    <w:p>
      <w:r>
        <w:t xml:space="preserve">7.  Il était libre d’aller où il voulait. </w:t>
      </w:r>
    </w:p>
    <w:p>
      <w:r>
        <w:t xml:space="preserve">   He was free to go wherever he wanted.</w:t>
      </w:r>
    </w:p>
    <w:p>
      <w:r>
        <w:t xml:space="preserve">8.  La liberté est une valeur fondamentale pour la démocratie. </w:t>
      </w:r>
    </w:p>
    <w:p>
      <w:r>
        <w:t xml:space="preserve">    Freedom is a fundamental value for democracy.</w:t>
      </w:r>
    </w:p>
    <w:p>
      <w:r>
        <w:t>9.  L'accès à la liberté de mouvement est un droit essentiel.</w:t>
      </w:r>
    </w:p>
    <w:p>
      <w:r>
        <w:t xml:space="preserve">    Access to freedom of movement is an essential right.</w:t>
      </w:r>
    </w:p>
    <w:p>
      <w:r>
        <w:t xml:space="preserve">10. Le gouvernement a assuré la liberté d'expression des citoyens. </w:t>
      </w:r>
    </w:p>
    <w:p>
      <w:r>
        <w:t xml:space="preserve">    The government has ensured the freedom of expression of citizens.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