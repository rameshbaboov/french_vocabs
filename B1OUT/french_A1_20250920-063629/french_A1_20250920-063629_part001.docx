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 for sitting</w:t>
      </w:r>
    </w:p>
    <w:p/>
    <w:p>
      <w:r>
        <w:t>1. J'ai besoin d'un nouveau **chaise** pour mon bureau.</w:t>
      </w:r>
    </w:p>
    <w:p>
      <w:r>
        <w:t xml:space="preserve">   I need a new chair for my desk.</w:t>
      </w:r>
    </w:p>
    <w:p>
      <w:r>
        <w:t>2. Il est assis sur une **chaise** en bois dans la salle de réception.</w:t>
      </w:r>
    </w:p>
    <w:p>
      <w:r>
        <w:t xml:space="preserve">   He is sitting on a wooden chair in the reception room.</w:t>
      </w:r>
    </w:p>
    <w:p>
      <w:r>
        <w:t>3. La **chaise** rouge est très confortable.</w:t>
      </w:r>
    </w:p>
    <w:p>
      <w:r>
        <w:t xml:space="preserve">   The red chair is very comfortable.</w:t>
      </w:r>
    </w:p>
    <w:p>
      <w:r>
        <w:t xml:space="preserve">4. Nous avons acheté deux **chaises** pour notre voyage en camping. </w:t>
      </w:r>
    </w:p>
    <w:p>
      <w:r>
        <w:t xml:space="preserve">   We bought two chairs for our camping trip.</w:t>
      </w:r>
    </w:p>
    <w:p>
      <w:r>
        <w:t xml:space="preserve">5. La **chaise** de la salle à manger a besoin d'être nettoyée. </w:t>
      </w:r>
    </w:p>
    <w:p>
      <w:r>
        <w:t xml:space="preserve">   The dining room chair needs to be cleaned.</w:t>
      </w:r>
    </w:p>
    <w:p>
      <w:r>
        <w:t>6. J'ai hâte de me joindre au **chaise** du café!</w:t>
      </w:r>
    </w:p>
    <w:p>
      <w:r>
        <w:t xml:space="preserve">    I can’t wait to join the cafe chair! </w:t>
      </w:r>
    </w:p>
    <w:p>
      <w:r>
        <w:t>7. Les enfants jouent sur la **chaise**.</w:t>
      </w:r>
    </w:p>
    <w:p>
      <w:r>
        <w:t xml:space="preserve">   The children are playing on the chair.</w:t>
      </w:r>
    </w:p>
    <w:p>
      <w:r>
        <w:t>8. Je suis assis dans une **chaise** confortable.</w:t>
      </w:r>
    </w:p>
    <w:p>
      <w:r>
        <w:t xml:space="preserve">  I am sitting in a comfortable chair.</w:t>
      </w:r>
    </w:p>
    <w:p>
      <w:r>
        <w:t>9. J'ai besoin d'une **chaise** pour me reposer.</w:t>
      </w:r>
    </w:p>
    <w:p>
      <w:r>
        <w:t xml:space="preserve">   I need a chair to rest. </w:t>
      </w:r>
    </w:p>
    <w:p>
      <w:r>
        <w:t>10. Il est difficile de trouver la bonne **chaise**.</w:t>
      </w:r>
    </w:p>
    <w:p>
      <w:r>
        <w:t xml:space="preserve">    It is difficult to find the right chair.</w:t>
      </w:r>
    </w:p>
    <w:p/>
    <w:p>
      <w:r>
        <w:t>Table: &lt;English table&gt;</w:t>
      </w:r>
    </w:p>
    <w:p/>
    <w:p>
      <w:r>
        <w:t xml:space="preserve">1. La table est à l'entrée de la maison.  </w:t>
      </w:r>
    </w:p>
    <w:p>
      <w:r>
        <w:t xml:space="preserve">    The table is at the entrance of the house.</w:t>
      </w:r>
    </w:p>
    <w:p>
      <w:r>
        <w:t xml:space="preserve">2. J’ai besoin d’une table pour travailler.  </w:t>
      </w:r>
    </w:p>
    <w:p>
      <w:r>
        <w:t xml:space="preserve">    I need a table to work. </w:t>
      </w:r>
    </w:p>
    <w:p>
      <w:r>
        <w:t>3. Le restaurant a une table pour deux personnes.</w:t>
      </w:r>
    </w:p>
    <w:p>
      <w:r>
        <w:t xml:space="preserve">    The restaurant has a table for two people.</w:t>
      </w:r>
    </w:p>
    <w:p>
      <w:r>
        <w:t xml:space="preserve">4. La table était remplie de nourriture.  </w:t>
      </w:r>
    </w:p>
    <w:p>
      <w:r>
        <w:t xml:space="preserve">    The table was full of food.</w:t>
      </w:r>
    </w:p>
    <w:p>
      <w:r>
        <w:t xml:space="preserve">5. Il faut nettoyer la table après le repas.  </w:t>
      </w:r>
    </w:p>
    <w:p>
      <w:r>
        <w:t xml:space="preserve">    You need to clean the table after the meal. </w:t>
      </w:r>
    </w:p>
    <w:p>
      <w:r>
        <w:t xml:space="preserve">6. Nous avons passé une table ensemble pour notre anniversaire.  </w:t>
      </w:r>
    </w:p>
    <w:p>
      <w:r>
        <w:t xml:space="preserve">    We had dinner together for our anniversary.</w:t>
      </w:r>
    </w:p>
    <w:p>
      <w:r>
        <w:t xml:space="preserve">7. La table était en bois et ornée de sculptures.  </w:t>
      </w:r>
    </w:p>
    <w:p>
      <w:r>
        <w:t xml:space="preserve">   The table was made of wood and adorned with carvings. </w:t>
      </w:r>
    </w:p>
    <w:p>
      <w:r>
        <w:t xml:space="preserve">8. Les enfants jouent à la table.  </w:t>
      </w:r>
    </w:p>
    <w:p>
      <w:r>
        <w:t xml:space="preserve">    The children are playing at the table. </w:t>
      </w:r>
    </w:p>
    <w:p>
      <w:r>
        <w:t xml:space="preserve">9. Le maître a demandé une table pour deux personnes. </w:t>
      </w:r>
    </w:p>
    <w:p>
      <w:r>
        <w:t xml:space="preserve">    The master asked for a table for two people. </w:t>
      </w:r>
    </w:p>
    <w:p>
      <w:r>
        <w:t xml:space="preserve">10. La table est grande et solide.   </w:t>
      </w:r>
    </w:p>
    <w:p>
      <w:r>
        <w:t xml:space="preserve">    The table is large and sturdy.</w:t>
      </w:r>
    </w:p>
    <w:p/>
    <w:p>
      <w:r>
        <w:rPr>
          <w:b/>
        </w:rPr>
        <w:t>Word: Livre | Meaning: Book</w:t>
      </w:r>
    </w:p>
    <w:p/>
    <w:p>
      <w:r>
        <w:t>1. J'ai lu un livre d'histoire sur l'Égypte antique.</w:t>
      </w:r>
    </w:p>
    <w:p>
      <w:r>
        <w:t xml:space="preserve">   I read a book about ancient Egypt history.</w:t>
      </w:r>
    </w:p>
    <w:p>
      <w:r>
        <w:t>2. Le livre de recettes est très intéressant.</w:t>
      </w:r>
    </w:p>
    <w:p>
      <w:r>
        <w:t xml:space="preserve">   The recipe book is very interesting.</w:t>
      </w:r>
    </w:p>
    <w:p>
      <w:r>
        <w:t xml:space="preserve">3. Il a acheté un livre sur la nature pour sa nouvelle collection. </w:t>
      </w:r>
    </w:p>
    <w:p>
      <w:r>
        <w:t xml:space="preserve">  He bought a book on nature for his new library. </w:t>
      </w:r>
    </w:p>
    <w:p>
      <w:r>
        <w:t>4. La lecture d'un livre peut être relaxante et enrichissante.</w:t>
      </w:r>
    </w:p>
    <w:p>
      <w:r>
        <w:t xml:space="preserve">   Reading a book can be relaxing and enriching.</w:t>
      </w:r>
    </w:p>
    <w:p>
      <w:r>
        <w:t xml:space="preserve">5. J'ai l'habitude de lire des livres dans le train. </w:t>
      </w:r>
    </w:p>
    <w:p>
      <w:r>
        <w:t xml:space="preserve">   I usually read books on the train.  </w:t>
      </w:r>
    </w:p>
    <w:p>
      <w:r>
        <w:t>6. Le livre était rempli de anecdotes fascinantes.</w:t>
      </w:r>
    </w:p>
    <w:p>
      <w:r>
        <w:t xml:space="preserve">   The book was filled with fascinating anecdotes. </w:t>
      </w:r>
    </w:p>
    <w:p>
      <w:r>
        <w:t>7. Vous avez besoin d'un livre pour votre projet scolaire?</w:t>
      </w:r>
    </w:p>
    <w:p>
      <w:r>
        <w:t xml:space="preserve">    Do you need a book for your school project? </w:t>
      </w:r>
    </w:p>
    <w:p>
      <w:r>
        <w:t xml:space="preserve">8. J'ai oublié mon livre à la bibliothèque. </w:t>
      </w:r>
    </w:p>
    <w:p>
      <w:r>
        <w:t xml:space="preserve">  I forgot my book at the library. </w:t>
      </w:r>
    </w:p>
    <w:p>
      <w:r>
        <w:t xml:space="preserve">9. La lecture de livres peut nous apprendre beaucoup sur le monde. </w:t>
      </w:r>
    </w:p>
    <w:p>
      <w:r>
        <w:t xml:space="preserve">   Reading books can teach us a lot about the world. </w:t>
      </w:r>
    </w:p>
    <w:p>
      <w:r>
        <w:t xml:space="preserve">10. Lisez un livre chaque semaine pour vous améliorer. </w:t>
      </w:r>
    </w:p>
    <w:p>
      <w:r>
        <w:t xml:space="preserve">    Read a book every week to improve yourself.</w:t>
      </w:r>
    </w:p>
    <w:p/>
    <w:p>
      <w:r>
        <w:rPr>
          <w:b/>
        </w:rPr>
        <w:t>Word: Chat | Meaning: Cat</w:t>
      </w:r>
    </w:p>
    <w:p/>
    <w:p>
      <w:r>
        <w:t>1. Il est toujours agréable de discuter avec mes amis, mais parfois, je préfère rester à la maison et parler avec mon chat.</w:t>
      </w:r>
    </w:p>
    <w:p>
      <w:r>
        <w:t xml:space="preserve">   It is always pleasant to discuss with my friends, but sometimes, I prefer to stay at home and talk with my cat.</w:t>
      </w:r>
    </w:p>
    <w:p>
      <w:r>
        <w:t xml:space="preserve">2. Le chat dort toute la journée sur le canapé. </w:t>
      </w:r>
    </w:p>
    <w:p>
      <w:r>
        <w:t xml:space="preserve">  The cat sleeps all day on the couch. </w:t>
      </w:r>
    </w:p>
    <w:p>
      <w:r>
        <w:t>3. J'aime beaucoup mon chat. Il est doux et gentil.</w:t>
      </w:r>
    </w:p>
    <w:p>
      <w:r>
        <w:t xml:space="preserve">   I love my cat a lot. It is soft and gentle.</w:t>
      </w:r>
    </w:p>
    <w:p>
      <w:r>
        <w:t xml:space="preserve">4. Mon chat est très intelligent, il comprend mes intentions. </w:t>
      </w:r>
    </w:p>
    <w:p>
      <w:r>
        <w:t xml:space="preserve">   My cat is very smart; he understands my intentions. </w:t>
      </w:r>
    </w:p>
    <w:p>
      <w:r>
        <w:t xml:space="preserve">5.  Il faut s'occuper de son chat régulièrement pour lui garantir une bonne santé et un confort optimal. </w:t>
      </w:r>
    </w:p>
    <w:p>
      <w:r>
        <w:t xml:space="preserve">   We need to take care of our cat regularly so that it has good health and maximum comfort.</w:t>
      </w:r>
    </w:p>
    <w:p>
      <w:r>
        <w:t xml:space="preserve">6. La nourriture de mon chat est toujours à disposition dans la cuisine. </w:t>
      </w:r>
    </w:p>
    <w:p>
      <w:r>
        <w:t xml:space="preserve">   My cat's food is always available in the kitchen.</w:t>
      </w:r>
    </w:p>
    <w:p>
      <w:r>
        <w:t xml:space="preserve">7. Il a besoin d'eau fraîche pour se rafraîchir. </w:t>
      </w:r>
    </w:p>
    <w:p>
      <w:r>
        <w:t xml:space="preserve">    It needs fresh water to cool down. </w:t>
      </w:r>
    </w:p>
    <w:p>
      <w:r>
        <w:t xml:space="preserve">8.  Mes enfants adorent jouer avec leur chat et il est très patient avec eux. </w:t>
      </w:r>
    </w:p>
    <w:p>
      <w:r>
        <w:t xml:space="preserve">   My children love to play with their cat, and it is very patient with them. </w:t>
      </w:r>
    </w:p>
    <w:p>
      <w:r>
        <w:t xml:space="preserve">9. Je trouve la compagnie de mon chat très réconfortante. </w:t>
      </w:r>
    </w:p>
    <w:p>
      <w:r>
        <w:t xml:space="preserve">    I find the company of my cat very comforting. </w:t>
      </w:r>
    </w:p>
    <w:p>
      <w:r>
        <w:t xml:space="preserve">10.  Le chat a un corps souple et agile. </w:t>
      </w:r>
    </w:p>
    <w:p>
      <w:r>
        <w:t xml:space="preserve">     The cat has a flexible and agile body.</w:t>
      </w:r>
    </w:p>
    <w:p/>
    <w:p>
      <w:r>
        <w:rPr>
          <w:b/>
        </w:rPr>
        <w:t>Word: Four | Meaning: A type of cooking appliance for baking or heating, often used with a metal frame and a lid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J'ai eu quatre cours de français cette semaine.</w:t>
      </w:r>
    </w:p>
    <w:p>
      <w:r>
        <w:t xml:space="preserve">  I had four French classes this week.</w:t>
      </w:r>
    </w:p>
    <w:p>
      <w:r>
        <w:t>3. La boîte contient quatre chaussettes.</w:t>
      </w:r>
    </w:p>
    <w:p>
      <w:r>
        <w:t xml:space="preserve">  The box contains four socks.</w:t>
      </w:r>
    </w:p>
    <w:p>
      <w:r>
        <w:t>4. Le prix est de quatre euros.</w:t>
      </w:r>
    </w:p>
    <w:p>
      <w:r>
        <w:t xml:space="preserve">  The price is four euros.</w:t>
      </w:r>
    </w:p>
    <w:p>
      <w:r>
        <w:t>5. Four est un nombre entier.</w:t>
      </w:r>
    </w:p>
    <w:p>
      <w:r>
        <w:t xml:space="preserve">  Four is an integer.</w:t>
      </w:r>
    </w:p>
    <w:p>
      <w:r>
        <w:t xml:space="preserve">6. Je suis fatigué, j'ai besoin de quatre heures de repos. </w:t>
      </w:r>
    </w:p>
    <w:p>
      <w:r>
        <w:t xml:space="preserve">  I am tired, I need four hours of rest.</w:t>
      </w:r>
    </w:p>
    <w:p>
      <w:r>
        <w:t xml:space="preserve">7. Quatre jours avant le voyage, nous avons organisé tout. </w:t>
      </w:r>
    </w:p>
    <w:p>
      <w:r>
        <w:t xml:space="preserve">  Four days before the trip, we organized everything.</w:t>
      </w:r>
    </w:p>
    <w:p>
      <w:r>
        <w:t xml:space="preserve">8. La famille a quatre enfants. </w:t>
      </w:r>
    </w:p>
    <w:p>
      <w:r>
        <w:t xml:space="preserve">  The family has four children.</w:t>
      </w:r>
    </w:p>
    <w:p>
      <w:r>
        <w:t>9. Il faut quatre ingrédients pour préparer ce plat.</w:t>
      </w:r>
    </w:p>
    <w:p>
      <w:r>
        <w:t xml:space="preserve">  You need four ingredients to prepare this dish.</w:t>
      </w:r>
    </w:p>
    <w:p>
      <w:r>
        <w:t xml:space="preserve">10. J'ai eu quatre messages de mon amie aujourd'hui. </w:t>
      </w:r>
    </w:p>
    <w:p>
      <w:r>
        <w:t xml:space="preserve">   I got four messages from my friend today.</w:t>
      </w:r>
    </w:p>
    <w:p/>
    <w:p>
      <w:r>
        <w:rPr>
          <w:b/>
        </w:rPr>
        <w:t>Word: Dix | Meaning: Ten</w:t>
      </w:r>
    </w:p>
    <w:p/>
    <w:p>
      <w:r>
        <w:t xml:space="preserve">1. J'ai dix ans et j'adore jouer à des jeux de société. </w:t>
      </w:r>
    </w:p>
    <w:p>
      <w:r>
        <w:t xml:space="preserve">    I am ten years old, and I love playing board games.</w:t>
      </w:r>
    </w:p>
    <w:p>
      <w:r>
        <w:t xml:space="preserve">2. Il y a dix personnes dans la salle de classe. </w:t>
      </w:r>
    </w:p>
    <w:p>
      <w:r>
        <w:t xml:space="preserve">   There are ten people in the classroom.</w:t>
      </w:r>
    </w:p>
    <w:p>
      <w:r>
        <w:t xml:space="preserve">3. Dix minutes supplémentaires sont nécessaires pour le travail. </w:t>
      </w:r>
    </w:p>
    <w:p>
      <w:r>
        <w:t xml:space="preserve">  Ten more minutes are needed for the work.</w:t>
      </w:r>
    </w:p>
    <w:p>
      <w:r>
        <w:t>4. J'ai acheté dix oranges ce matin.</w:t>
      </w:r>
    </w:p>
    <w:p>
      <w:r>
        <w:t xml:space="preserve">   I bought ten oranges this morning.</w:t>
      </w:r>
    </w:p>
    <w:p>
      <w:r>
        <w:t xml:space="preserve">5. La ville a dix-huit quartiers. </w:t>
      </w:r>
    </w:p>
    <w:p>
      <w:r>
        <w:t xml:space="preserve">   The city has eighteen districts.</w:t>
      </w:r>
    </w:p>
    <w:p>
      <w:r>
        <w:t xml:space="preserve">6. Nous avons dix euros de crédit sur notre compte bancaire. </w:t>
      </w:r>
    </w:p>
    <w:p>
      <w:r>
        <w:t xml:space="preserve">   We have ten euros in credit on our bank account.</w:t>
      </w:r>
    </w:p>
    <w:p>
      <w:r>
        <w:t xml:space="preserve">7. Dix personnes ont participé à l'événement. </w:t>
      </w:r>
    </w:p>
    <w:p>
      <w:r>
        <w:t xml:space="preserve">   Ten people participated in the event.</w:t>
      </w:r>
    </w:p>
    <w:p>
      <w:r>
        <w:t xml:space="preserve">8. Il y a dix ans, j'ai vécu à Paris. </w:t>
      </w:r>
    </w:p>
    <w:p>
      <w:r>
        <w:t xml:space="preserve">   Ten years ago, I lived in Paris.</w:t>
      </w:r>
    </w:p>
    <w:p>
      <w:r>
        <w:t xml:space="preserve">9. J'aime la couleur bleue et il y a dix couleurs de bleu dans ma collection de vêtements. </w:t>
      </w:r>
    </w:p>
    <w:p>
      <w:r>
        <w:t xml:space="preserve">    I like the color blue and there are ten colors of blue in my clothes collection.</w:t>
      </w:r>
    </w:p>
    <w:p>
      <w:r>
        <w:t xml:space="preserve">10. Dix minutes est le temps nécessaire pour arriver à l'heure. </w:t>
      </w:r>
    </w:p>
    <w:p>
      <w:r>
        <w:t xml:space="preserve">   Ten minutes is the time needed to arrive on time.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L'artiste peint un tableau rouge. </w:t>
      </w:r>
    </w:p>
    <w:p>
      <w:r>
        <w:t xml:space="preserve">  The artist paints a red canvas.</w:t>
      </w:r>
    </w:p>
    <w:p>
      <w:r>
        <w:t xml:space="preserve">4. J’aime les vêtements rouges. </w:t>
      </w:r>
    </w:p>
    <w:p>
      <w:r>
        <w:t xml:space="preserve">  I like red clothes.</w:t>
      </w:r>
    </w:p>
    <w:p>
      <w:r>
        <w:t xml:space="preserve">5. La grenouille est rouge. </w:t>
      </w:r>
    </w:p>
    <w:p>
      <w:r>
        <w:t xml:space="preserve">  The frog is red.</w:t>
      </w:r>
    </w:p>
    <w:p>
      <w:r>
        <w:t>6. Il y a une plante rouge dans la chambre.</w:t>
      </w:r>
    </w:p>
    <w:p>
      <w:r>
        <w:t xml:space="preserve">   There's a red plant in the room. </w:t>
      </w:r>
    </w:p>
    <w:p>
      <w:r>
        <w:t xml:space="preserve">7. Les fruits rouges sont délicieux. </w:t>
      </w:r>
    </w:p>
    <w:p>
      <w:r>
        <w:t xml:space="preserve">  Red fruits are delicious.</w:t>
      </w:r>
    </w:p>
    <w:p>
      <w:r>
        <w:t xml:space="preserve">8. Le feu est rouge. </w:t>
      </w:r>
    </w:p>
    <w:p>
      <w:r>
        <w:t xml:space="preserve">  The fire is red.</w:t>
      </w:r>
    </w:p>
    <w:p>
      <w:r>
        <w:t xml:space="preserve">9. La robe de Marie est rouge. </w:t>
      </w:r>
    </w:p>
    <w:p>
      <w:r>
        <w:t xml:space="preserve">  Marie's dress is red.</w:t>
      </w:r>
    </w:p>
    <w:p>
      <w:r>
        <w:t xml:space="preserve">10. Il a des taches de sang rouges sur son manteau. </w:t>
      </w:r>
    </w:p>
    <w:p>
      <w:r>
        <w:t xml:space="preserve">   He has some red blood stains on his coat.</w:t>
      </w:r>
    </w:p>
    <w:p/>
    <w:p>
      <w:r>
        <w:rPr>
          <w:b/>
        </w:rPr>
        <w:t>Word: Bonne | Meaning: Good</w:t>
      </w:r>
    </w:p>
    <w:p/>
    <w:p>
      <w:r>
        <w:t xml:space="preserve">1. La journée est bonne, avec beaucoup de soleil.  </w:t>
      </w:r>
    </w:p>
    <w:p>
      <w:r>
        <w:t xml:space="preserve">    The day is good, with lots of sunshine.</w:t>
      </w:r>
    </w:p>
    <w:p>
      <w:r>
        <w:t xml:space="preserve">2. Vous avez une bonne idée pour ce projet.   </w:t>
      </w:r>
    </w:p>
    <w:p>
      <w:r>
        <w:t xml:space="preserve">    You have a good idea for this project.</w:t>
      </w:r>
    </w:p>
    <w:p>
      <w:r>
        <w:t xml:space="preserve">3. Il y a un bon restaurant à l'intersection. </w:t>
      </w:r>
    </w:p>
    <w:p>
      <w:r>
        <w:t xml:space="preserve">    There is a good restaurant at the intersection.</w:t>
      </w:r>
    </w:p>
    <w:p>
      <w:r>
        <w:t xml:space="preserve">4. La salade est bonne avec cette vinaigrette.  </w:t>
      </w:r>
    </w:p>
    <w:p>
      <w:r>
        <w:t xml:space="preserve">    The salad is good with that dressing.</w:t>
      </w:r>
    </w:p>
    <w:p>
      <w:r>
        <w:t xml:space="preserve">5. J'ai une bonne humeur aujourd'hui.   </w:t>
      </w:r>
    </w:p>
    <w:p>
      <w:r>
        <w:t xml:space="preserve">    I have a good mood today.</w:t>
      </w:r>
    </w:p>
    <w:p>
      <w:r>
        <w:t xml:space="preserve">6. Comment allez-vous ? Bonne journée !  </w:t>
      </w:r>
    </w:p>
    <w:p>
      <w:r>
        <w:t xml:space="preserve">    How are you doing? Have a good day! </w:t>
      </w:r>
    </w:p>
    <w:p>
      <w:r>
        <w:t xml:space="preserve">7. Tu as eu un bon week-end, non ?  </w:t>
      </w:r>
    </w:p>
    <w:p>
      <w:r>
        <w:t xml:space="preserve">    You had a good weekend, right? </w:t>
      </w:r>
    </w:p>
    <w:p>
      <w:r>
        <w:t xml:space="preserve">8. La musique est bonne pour l'ambiance de la fête.   </w:t>
      </w:r>
    </w:p>
    <w:p>
      <w:r>
        <w:t xml:space="preserve">    The music is good for the atmosphere of the party.</w:t>
      </w:r>
    </w:p>
    <w:p>
      <w:r>
        <w:t xml:space="preserve">9. Le film était bon, mais il manque quelque chose.   </w:t>
      </w:r>
    </w:p>
    <w:p>
      <w:r>
        <w:t xml:space="preserve">    The movie was good, but it lacked something. </w:t>
      </w:r>
    </w:p>
    <w:p>
      <w:r>
        <w:t xml:space="preserve">10. Il a fait une bonne chose en aidant les autres.  </w:t>
      </w:r>
    </w:p>
    <w:p>
      <w:r>
        <w:t xml:space="preserve">    He did a good thing by helping others.</w:t>
      </w:r>
    </w:p>
    <w:p/>
    <w:p>
      <w:r>
        <w:rPr>
          <w:b/>
        </w:rPr>
        <w:t>Word: S | Meaning:  Letter of the alphabet</w:t>
      </w:r>
    </w:p>
    <w:p/>
    <w:p>
      <w:r>
        <w:t xml:space="preserve">1.  J'ai une nouvelle voiture, c'est fantastique ! </w:t>
      </w:r>
    </w:p>
    <w:p>
      <w:r>
        <w:t xml:space="preserve">    (I have a new car, it's fantastic!)</w:t>
      </w:r>
    </w:p>
    <w:p>
      <w:r>
        <w:t xml:space="preserve">2. Les enfants sont très excités pour la sortie en plein air. </w:t>
      </w:r>
    </w:p>
    <w:p>
      <w:r>
        <w:t xml:space="preserve">   (The children are very excited for the outdoor outing.)</w:t>
      </w:r>
    </w:p>
    <w:p>
      <w:r>
        <w:t xml:space="preserve">3. Il y a un service de restauration dans l'hôtel. </w:t>
      </w:r>
    </w:p>
    <w:p>
      <w:r>
        <w:t xml:space="preserve">   (There is a restaurant service at the hotel.)</w:t>
      </w:r>
    </w:p>
    <w:p>
      <w:r>
        <w:t xml:space="preserve">4. Le soleil brille et il fait beau aujourd'hui.  </w:t>
      </w:r>
    </w:p>
    <w:p>
      <w:r>
        <w:t xml:space="preserve">    (The sun is shining and it's nice today.)</w:t>
      </w:r>
    </w:p>
    <w:p>
      <w:r>
        <w:t xml:space="preserve">5. Je suis content de vous rencontrer ici. </w:t>
      </w:r>
    </w:p>
    <w:p>
      <w:r>
        <w:t xml:space="preserve">    (I am happy to meet you here.)</w:t>
      </w:r>
    </w:p>
    <w:p>
      <w:r>
        <w:t xml:space="preserve">6. La musique est belle et elle nous donne envie de danser. </w:t>
      </w:r>
    </w:p>
    <w:p>
      <w:r>
        <w:t xml:space="preserve">   (The music is beautiful and it gives us the urge to dance.)</w:t>
      </w:r>
    </w:p>
    <w:p>
      <w:r>
        <w:t>7. J'ai mangé une délicieuse tarte aux fruits rouges.</w:t>
      </w:r>
    </w:p>
    <w:p>
      <w:r>
        <w:t xml:space="preserve">    (I ate a delicious strawberry tart.)</w:t>
      </w:r>
    </w:p>
    <w:p>
      <w:r>
        <w:t xml:space="preserve">8. Le chat dort sur la table, il est en pleine relaxation. </w:t>
      </w:r>
    </w:p>
    <w:p>
      <w:r>
        <w:t xml:space="preserve">    (The cat is sleeping on the table, it is fully relaxed.)</w:t>
      </w:r>
    </w:p>
    <w:p>
      <w:r>
        <w:t>9.  J'adore les voyages et les nouvelles cultures.</w:t>
      </w:r>
    </w:p>
    <w:p>
      <w:r>
        <w:t xml:space="preserve">    (I love traveling and new cultures.)</w:t>
      </w:r>
    </w:p>
    <w:p>
      <w:r>
        <w:t xml:space="preserve">10. La cuisine française est très savoureuse. </w:t>
      </w:r>
    </w:p>
    <w:p>
      <w:r>
        <w:t xml:space="preserve">    (French cuisine is very delicious.)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une chemise blanche.</w:t>
      </w:r>
    </w:p>
    <w:p>
      <w:r>
        <w:t>I have a white shirt.</w:t>
      </w:r>
    </w:p>
    <w:p>
      <w:r>
        <w:t>3. Il aime boire du jus de pomme blanc.</w:t>
      </w:r>
    </w:p>
    <w:p>
      <w:r>
        <w:t>He likes to drink white apple juice.</w:t>
      </w:r>
    </w:p>
    <w:p>
      <w:r>
        <w:t>4. Les fleurs sont blanches et odorantes.</w:t>
      </w:r>
    </w:p>
    <w:p>
      <w:r>
        <w:t>The flowers are white and fragrant.</w:t>
      </w:r>
    </w:p>
    <w:p>
      <w:r>
        <w:t xml:space="preserve">5. La neige est blanche. </w:t>
      </w:r>
    </w:p>
    <w:p>
      <w:r>
        <w:t>The snow is white.</w:t>
      </w:r>
    </w:p>
    <w:p>
      <w:r>
        <w:t>6. Le ciel était blanc pendant la journée.</w:t>
      </w:r>
    </w:p>
    <w:p>
      <w:r>
        <w:t>The sky was white during the day.</w:t>
      </w:r>
    </w:p>
    <w:p>
      <w:r>
        <w:t>7. Vous avez une nouvelle paire de chaussures blanches?</w:t>
      </w:r>
    </w:p>
    <w:p>
      <w:r>
        <w:t>Do you have a new pair of white shoes?</w:t>
      </w:r>
    </w:p>
    <w:p>
      <w:r>
        <w:t xml:space="preserve">8. Il a besoin d'un crayon blanc pour écrire sur le tableau. </w:t>
      </w:r>
    </w:p>
    <w:p>
      <w:r>
        <w:t xml:space="preserve">He needs a white pencil to write on the blackboard. </w:t>
      </w:r>
    </w:p>
    <w:p>
      <w:r>
        <w:t>9. Les montagnes étaient recouvertes de neige blanche.</w:t>
      </w:r>
    </w:p>
    <w:p>
      <w:r>
        <w:t>The mountains were covered in white snow.</w:t>
      </w:r>
    </w:p>
    <w:p>
      <w:r>
        <w:t>10. J’ai un tableau blanc pour mes notes.</w:t>
      </w:r>
    </w:p>
    <w:p>
      <w:r>
        <w:t>I have a whiteboard for my notes.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