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 | Meaning: son</w:t>
      </w:r>
    </w:p>
    <w:p/>
    <w:p>
      <w:r>
        <w:t>1.  Son nom est Pierre.</w:t>
      </w:r>
    </w:p>
    <w:p>
      <w:r>
        <w:t xml:space="preserve">   His name is Pierre.</w:t>
      </w:r>
    </w:p>
    <w:p>
      <w:r>
        <w:t>2.  J'aime bien son humour.</w:t>
      </w:r>
    </w:p>
    <w:p>
      <w:r>
        <w:t xml:space="preserve">   I like his humor.</w:t>
      </w:r>
    </w:p>
    <w:p>
      <w:r>
        <w:t>3.  La musique de son fils est trop forte.</w:t>
      </w:r>
    </w:p>
    <w:p>
      <w:r>
        <w:t xml:space="preserve">   The music of his son is too loud.</w:t>
      </w:r>
    </w:p>
    <w:p>
      <w:r>
        <w:t>4.  Elle a un son de voix unique.</w:t>
      </w:r>
    </w:p>
    <w:p>
      <w:r>
        <w:t xml:space="preserve">   She has a unique voice.</w:t>
      </w:r>
    </w:p>
    <w:p>
      <w:r>
        <w:t>5.  L'homme avait un son de voix rauque.</w:t>
      </w:r>
    </w:p>
    <w:p>
      <w:r>
        <w:t xml:space="preserve">   The man had a rough voice.</w:t>
      </w:r>
    </w:p>
    <w:p>
      <w:r>
        <w:t xml:space="preserve">6.  Son chien est très heureux. </w:t>
      </w:r>
    </w:p>
    <w:p>
      <w:r>
        <w:t xml:space="preserve">   His dog is very happy.</w:t>
      </w:r>
    </w:p>
    <w:p>
      <w:r>
        <w:t>7.  Le train a un son métallique.</w:t>
      </w:r>
    </w:p>
    <w:p>
      <w:r>
        <w:t xml:space="preserve">   The train makes a metallic sound.</w:t>
      </w:r>
    </w:p>
    <w:p>
      <w:r>
        <w:t>8.  La maison a un son de vent violent.</w:t>
      </w:r>
    </w:p>
    <w:p>
      <w:r>
        <w:t xml:space="preserve">   The house has a loud wind sound.</w:t>
      </w:r>
    </w:p>
    <w:p>
      <w:r>
        <w:t xml:space="preserve">9.  Son frère est en voyage à l'étranger. </w:t>
      </w:r>
    </w:p>
    <w:p>
      <w:r>
        <w:t xml:space="preserve">   His brother is traveling abroad.</w:t>
      </w:r>
    </w:p>
    <w:p>
      <w:r>
        <w:t xml:space="preserve">10.  J’aime écouter la nature et son chant du matin. </w:t>
      </w:r>
    </w:p>
    <w:p>
      <w:r>
        <w:t xml:space="preserve">   I like to listen to the nature and its morning song.</w:t>
      </w:r>
    </w:p>
    <w:p/>
    <w:p>
      <w:r>
        <w:rPr>
          <w:b/>
        </w:rPr>
        <w:t>Word: jouer | Meaning: to play</w:t>
      </w:r>
    </w:p>
    <w:p/>
    <w:p>
      <w:r>
        <w:t>1. Je joue au football avec mes amis chaque week-end.</w:t>
      </w:r>
    </w:p>
    <w:p>
      <w:r>
        <w:t xml:space="preserve">  I play football with my friends every weekend.</w:t>
      </w:r>
    </w:p>
    <w:p>
      <w:r>
        <w:t>2. Les enfants jouent dans le parc pendant les beaux jours.</w:t>
      </w:r>
    </w:p>
    <w:p>
      <w:r>
        <w:t xml:space="preserve">  Children play in the park during nice days. </w:t>
      </w:r>
    </w:p>
    <w:p>
      <w:r>
        <w:t xml:space="preserve">3. Elle joue souvent à la guitare. </w:t>
      </w:r>
    </w:p>
    <w:p>
      <w:r>
        <w:t xml:space="preserve">   She often plays guitar. </w:t>
      </w:r>
    </w:p>
    <w:p>
      <w:r>
        <w:t xml:space="preserve">4. Il ne joue pas de piano, mais il aime l'orchestre. </w:t>
      </w:r>
    </w:p>
    <w:p>
      <w:r>
        <w:t xml:space="preserve">   He doesn't play piano, but he likes orchestras. </w:t>
      </w:r>
    </w:p>
    <w:p>
      <w:r>
        <w:t xml:space="preserve">5. J’ai joué de bons jeux vidéo hier soir. </w:t>
      </w:r>
    </w:p>
    <w:p>
      <w:r>
        <w:t xml:space="preserve">  I played some good video games last night.</w:t>
      </w:r>
    </w:p>
    <w:p>
      <w:r>
        <w:t>6. Vous jouez à des jeux d’arcade ?</w:t>
      </w:r>
    </w:p>
    <w:p>
      <w:r>
        <w:t xml:space="preserve">  Do you play arcade games? </w:t>
      </w:r>
    </w:p>
    <w:p>
      <w:r>
        <w:t xml:space="preserve">7. On joue souvent à la carte avant les repas. </w:t>
      </w:r>
    </w:p>
    <w:p>
      <w:r>
        <w:t xml:space="preserve">   We often play cards before meals. </w:t>
      </w:r>
    </w:p>
    <w:p>
      <w:r>
        <w:t xml:space="preserve">8. Je ne suis pas sûr de savoir comment jouer à cet instrument. </w:t>
      </w:r>
    </w:p>
    <w:p>
      <w:r>
        <w:t xml:space="preserve">  I'm not sure how to play this instrument. </w:t>
      </w:r>
    </w:p>
    <w:p>
      <w:r>
        <w:t xml:space="preserve">9. Il joue un rôle dans une pièce de théâtre. </w:t>
      </w:r>
    </w:p>
    <w:p>
      <w:r>
        <w:t xml:space="preserve">  He plays a role in a play. </w:t>
      </w:r>
    </w:p>
    <w:p>
      <w:r>
        <w:t xml:space="preserve">10. Vous voulez jouer à des jeux en ligne ? </w:t>
      </w:r>
    </w:p>
    <w:p>
      <w:r>
        <w:t xml:space="preserve">   Do you want to play online games?</w:t>
      </w:r>
    </w:p>
    <w:p/>
    <w:p>
      <w:r>
        <w:rPr>
          <w:b/>
        </w:rPr>
        <w:t>Word: haut | Meaning: high</w:t>
      </w:r>
    </w:p>
    <w:p/>
    <w:p>
      <w:r>
        <w:t xml:space="preserve">1. La femme est à l'extérieur, et elle regarde le ciel haut. </w:t>
      </w:r>
    </w:p>
    <w:p>
      <w:r>
        <w:t xml:space="preserve">    The woman is outside, and she looks at the sky high.</w:t>
      </w:r>
    </w:p>
    <w:p>
      <w:r>
        <w:t xml:space="preserve">2. Le chat est placé sur le bureau, avec son poids très haut. </w:t>
      </w:r>
    </w:p>
    <w:p>
      <w:r>
        <w:t xml:space="preserve">    The cat is placed on the desk, with its weight very high.</w:t>
      </w:r>
    </w:p>
    <w:p>
      <w:r>
        <w:t xml:space="preserve">3. Je veux acheter un nouveau vélo haut de gamme. </w:t>
      </w:r>
    </w:p>
    <w:p>
      <w:r>
        <w:t xml:space="preserve">   I want to buy a new top-of-the-line bike. </w:t>
      </w:r>
    </w:p>
    <w:p>
      <w:r>
        <w:t xml:space="preserve">4. L'arbre est si grand que sa hauteur est vraiment impressionnante. </w:t>
      </w:r>
    </w:p>
    <w:p>
      <w:r>
        <w:t xml:space="preserve">    The tree is so tall that its height is really impressive. </w:t>
      </w:r>
    </w:p>
    <w:p>
      <w:r>
        <w:t xml:space="preserve">5. La montagne est haute, mais elle reste un paysage magnifique. </w:t>
      </w:r>
    </w:p>
    <w:p>
      <w:r>
        <w:t xml:space="preserve">    The mountain is high, but it remains a beautiful landscape. </w:t>
      </w:r>
    </w:p>
    <w:p>
      <w:r>
        <w:t xml:space="preserve">6. Je me sens très fatigué après une longue journée de travail, je vais donc me reposer haut et bas. </w:t>
      </w:r>
    </w:p>
    <w:p>
      <w:r>
        <w:t xml:space="preserve">    I feel very tired after a long day at work, I will therefore rest high and low.</w:t>
      </w:r>
    </w:p>
    <w:p>
      <w:r>
        <w:t xml:space="preserve">7. J'adore regarder les oiseaux voler haut dans le ciel. </w:t>
      </w:r>
    </w:p>
    <w:p>
      <w:r>
        <w:t xml:space="preserve">    I love watching birds fly high in the sky.</w:t>
      </w:r>
    </w:p>
    <w:p>
      <w:r>
        <w:t xml:space="preserve">8. Le train part à la vitesse élevée, il s'élève et monte haut dans l'air. </w:t>
      </w:r>
    </w:p>
    <w:p>
      <w:r>
        <w:t xml:space="preserve">    The train leaves at high speed, it rises and climbs high into the air.</w:t>
      </w:r>
    </w:p>
    <w:p>
      <w:r>
        <w:t xml:space="preserve">9. La température est très basse aujourd’hui, j'ai envie de prendre une couverture haut.  </w:t>
      </w:r>
    </w:p>
    <w:p>
      <w:r>
        <w:t xml:space="preserve">    The temperature is very low today, I want to take a blanket high. </w:t>
      </w:r>
    </w:p>
    <w:p>
      <w:r>
        <w:t xml:space="preserve">10. L'avion vole à la hauteur de l'horizon et s'élève plus haut. </w:t>
      </w:r>
    </w:p>
    <w:p>
      <w:r>
        <w:t xml:space="preserve">   The airplane flies at the height of the horizon and climbs higher.</w:t>
      </w:r>
    </w:p>
    <w:p/>
    <w:p>
      <w:r>
        <w:rPr>
          <w:b/>
        </w:rPr>
        <w:t>Word: grand | Meaning: large</w:t>
      </w:r>
    </w:p>
    <w:p/>
    <w:p>
      <w:r>
        <w:t>1.  J'ai un appartement **grand**.</w:t>
      </w:r>
    </w:p>
    <w:p>
      <w:r>
        <w:t xml:space="preserve">   My apartment is big.</w:t>
      </w:r>
    </w:p>
    <w:p>
      <w:r>
        <w:t>2. La ville est **grande** et très animée.</w:t>
      </w:r>
    </w:p>
    <w:p>
      <w:r>
        <w:t xml:space="preserve">   The city is large and very lively.</w:t>
      </w:r>
    </w:p>
    <w:p>
      <w:r>
        <w:t>3. Le livre est **grand** et il contient beaucoup de pages.</w:t>
      </w:r>
    </w:p>
    <w:p>
      <w:r>
        <w:t xml:space="preserve">   The book is big and it contains many pages.</w:t>
      </w:r>
    </w:p>
    <w:p>
      <w:r>
        <w:t>4. Nous avons visité un château **grand**.</w:t>
      </w:r>
    </w:p>
    <w:p>
      <w:r>
        <w:t xml:space="preserve">   We visited a large castle.</w:t>
      </w:r>
    </w:p>
    <w:p>
      <w:r>
        <w:t>5. La famille a un jardin **grand**.</w:t>
      </w:r>
    </w:p>
    <w:p>
      <w:r>
        <w:t xml:space="preserve">   The family has a large garden.</w:t>
      </w:r>
    </w:p>
    <w:p>
      <w:r>
        <w:t>6. Les enfants jouent dans un terrain **grand** et ouvert.</w:t>
      </w:r>
    </w:p>
    <w:p>
      <w:r>
        <w:t xml:space="preserve">   The children play in a large and open field. </w:t>
      </w:r>
    </w:p>
    <w:p>
      <w:r>
        <w:t>7. Le monument est très **grand**, il faut le voir de loin.</w:t>
      </w:r>
    </w:p>
    <w:p>
      <w:r>
        <w:t xml:space="preserve">   The monument is very large, you have to see it from afar.</w:t>
      </w:r>
    </w:p>
    <w:p>
      <w:r>
        <w:t>8. Il a besoin d'un vélo **grand** pour aller travailler.</w:t>
      </w:r>
    </w:p>
    <w:p>
      <w:r>
        <w:t xml:space="preserve">   He needs a big bicycle to go to work.</w:t>
      </w:r>
    </w:p>
    <w:p>
      <w:r>
        <w:t>9. Elle a un sourire **grand** et accueillant.</w:t>
      </w:r>
    </w:p>
    <w:p>
      <w:r>
        <w:t xml:space="preserve">   She has a big and welcoming smile. </w:t>
      </w:r>
    </w:p>
    <w:p>
      <w:r>
        <w:t>10. La table est **grande**, elle peut accueillir de nombreuses personnes.</w:t>
      </w:r>
    </w:p>
    <w:p>
      <w:r>
        <w:t xml:space="preserve">    The table is large, it can seat many people.</w:t>
      </w:r>
    </w:p>
    <w:p/>
    <w:p>
      <w:r>
        <w:rPr>
          <w:b/>
        </w:rPr>
        <w:t>Word: jeu | Meaning: game</w:t>
      </w:r>
    </w:p>
    <w:p/>
    <w:p>
      <w:r>
        <w:t>1. J'aime beaucoup jouer aux jeux de société.</w:t>
      </w:r>
    </w:p>
    <w:p>
      <w:r>
        <w:t xml:space="preserve">   I love playing board games very much.</w:t>
      </w:r>
    </w:p>
    <w:p>
      <w:r>
        <w:t>2. Il y a un jeu de cartes dans la boîte à côté de la table.</w:t>
      </w:r>
    </w:p>
    <w:p>
      <w:r>
        <w:t xml:space="preserve">   There is a card game in the box next to the table. </w:t>
      </w:r>
    </w:p>
    <w:p>
      <w:r>
        <w:t>3.  Le jeu d’échecs est très populaire en France.</w:t>
      </w:r>
    </w:p>
    <w:p>
      <w:r>
        <w:t xml:space="preserve">   Chess is very popular in France. </w:t>
      </w:r>
    </w:p>
    <w:p>
      <w:r>
        <w:t>4. Je jouerai au tennis demain après-midi.</w:t>
      </w:r>
    </w:p>
    <w:p>
      <w:r>
        <w:t xml:space="preserve">   I'll play tennis tomorrow afternoon.</w:t>
      </w:r>
    </w:p>
    <w:p>
      <w:r>
        <w:t>5. Il a joué à un jeu vidéo pendant plusieurs heures.</w:t>
      </w:r>
    </w:p>
    <w:p>
      <w:r>
        <w:t xml:space="preserve">   He played video games for several hours.</w:t>
      </w:r>
    </w:p>
    <w:p>
      <w:r>
        <w:t>6. Le jeu d’arcade est amusant pour tous les âges.</w:t>
      </w:r>
    </w:p>
    <w:p>
      <w:r>
        <w:t xml:space="preserve">   Arcade game is fun for all ages. </w:t>
      </w:r>
    </w:p>
    <w:p>
      <w:r>
        <w:t>7.  La famille se réunie pour jouer au Jeu de sociétés.</w:t>
      </w:r>
    </w:p>
    <w:p>
      <w:r>
        <w:t xml:space="preserve">    The family gets together to play board games. </w:t>
      </w:r>
    </w:p>
    <w:p>
      <w:r>
        <w:t>8.  Le chat a joué avec la souris et le jouet dans son jeu.</w:t>
      </w:r>
    </w:p>
    <w:p>
      <w:r>
        <w:t xml:space="preserve">   The cat played with the mouse and toy in its game. </w:t>
      </w:r>
    </w:p>
    <w:p>
      <w:r>
        <w:t xml:space="preserve">9.  Voulez-vous jouer à un jeu de mots? </w:t>
      </w:r>
    </w:p>
    <w:p>
      <w:r>
        <w:t xml:space="preserve">    Do you want to play a word game? </w:t>
      </w:r>
    </w:p>
    <w:p>
      <w:r>
        <w:t>10. Les enfants aiment jouer à des jeux d'aventure avec leurs amis.</w:t>
      </w:r>
    </w:p>
    <w:p>
      <w:r>
        <w:t xml:space="preserve">   Children like playing adventure games with their friends.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 The city is magnificent.</w:t>
      </w:r>
    </w:p>
    <w:p>
      <w:r>
        <w:t>2. Il aime beaucoup la cuisine française.</w:t>
      </w:r>
    </w:p>
    <w:p>
      <w:r>
        <w:t xml:space="preserve">    He loves French cuisine very much.</w:t>
      </w:r>
    </w:p>
    <w:p>
      <w:r>
        <w:t>3. J'ai besoin de la carte pour aller au cinéma.</w:t>
      </w:r>
    </w:p>
    <w:p>
      <w:r>
        <w:t xml:space="preserve">    I need the map to go to the cinema.</w:t>
      </w:r>
    </w:p>
    <w:p>
      <w:r>
        <w:t xml:space="preserve">4. Nous sommes heureux que vous soyez venue à l'anniversaire. </w:t>
      </w:r>
    </w:p>
    <w:p>
      <w:r>
        <w:t xml:space="preserve">    We are happy that you came to my birthday party. </w:t>
      </w:r>
    </w:p>
    <w:p>
      <w:r>
        <w:t>5.  La musique est très relaxante.</w:t>
      </w:r>
    </w:p>
    <w:p>
      <w:r>
        <w:t xml:space="preserve">    The music is very relaxing.</w:t>
      </w:r>
    </w:p>
    <w:p>
      <w:r>
        <w:t>6. Elle a demandé la permission de sortir.</w:t>
      </w:r>
    </w:p>
    <w:p>
      <w:r>
        <w:t xml:space="preserve">   She asked for permission to go out. </w:t>
      </w:r>
    </w:p>
    <w:p>
      <w:r>
        <w:t>7.  L'objectif de l'entreprise est d'être plus compétitive.</w:t>
      </w:r>
    </w:p>
    <w:p>
      <w:r>
        <w:t xml:space="preserve">    The company's goal is to be more competitive.</w:t>
      </w:r>
    </w:p>
    <w:p>
      <w:r>
        <w:t>8. La température est très froide aujourd'hui.</w:t>
      </w:r>
    </w:p>
    <w:p>
      <w:r>
        <w:t xml:space="preserve">    The temperature is very cold today.</w:t>
      </w:r>
    </w:p>
    <w:p>
      <w:r>
        <w:t>9. Il a reçu la lettre de son frère.</w:t>
      </w:r>
    </w:p>
    <w:p>
      <w:r>
        <w:t xml:space="preserve">    He received his brother's letter. </w:t>
      </w:r>
    </w:p>
    <w:p>
      <w:r>
        <w:t>10. J’ai besoin de la lumière pour lire.</w:t>
      </w:r>
    </w:p>
    <w:p>
      <w:r>
        <w:t xml:space="preserve">    I need the light to read.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She is very intelligent.</w:t>
      </w:r>
    </w:p>
    <w:p>
      <w:r>
        <w:t>2. Je la connais bien, elle fait partie de notre équipe.</w:t>
      </w:r>
    </w:p>
    <w:p>
      <w:r>
        <w:t xml:space="preserve">   I know her well, she's part of our team.</w:t>
      </w:r>
    </w:p>
    <w:p>
      <w:r>
        <w:t>3. Elle aime lire des romans et regarde des films.</w:t>
      </w:r>
    </w:p>
    <w:p>
      <w:r>
        <w:t xml:space="preserve">   She likes reading novels and watching movies.</w:t>
      </w:r>
    </w:p>
    <w:p>
      <w:r>
        <w:t>4. La fille est très belle, elle a les cheveux blonds et les yeux bleus.</w:t>
      </w:r>
    </w:p>
    <w:p>
      <w:r>
        <w:t xml:space="preserve">   The girl is very beautiful, she has blonde hair and blue eyes.</w:t>
      </w:r>
    </w:p>
    <w:p>
      <w:r>
        <w:t>5. Elle travaille à Paris, elle vit dans un appartement petit.</w:t>
      </w:r>
    </w:p>
    <w:p>
      <w:r>
        <w:t xml:space="preserve">   She works in Paris, she lives in a small apartment.</w:t>
      </w:r>
    </w:p>
    <w:p>
      <w:r>
        <w:t>6. Elle a une passion pour la cuisine française.</w:t>
      </w:r>
    </w:p>
    <w:p>
      <w:r>
        <w:t xml:space="preserve">   She has a passion for French cooking. </w:t>
      </w:r>
    </w:p>
    <w:p>
      <w:r>
        <w:t>7. Elle est arrivée tard, mais nous avons préparé le dîner.</w:t>
      </w:r>
    </w:p>
    <w:p>
      <w:r>
        <w:t xml:space="preserve">   She arrived late, but we had prepared dinner.</w:t>
      </w:r>
    </w:p>
    <w:p>
      <w:r>
        <w:t>8. J'ai oublié mon stylo, elle l’a trouvé dans ma poche.</w:t>
      </w:r>
    </w:p>
    <w:p>
      <w:r>
        <w:t xml:space="preserve">   I forgot my pen, she found it in my pocket.</w:t>
      </w:r>
    </w:p>
    <w:p>
      <w:r>
        <w:t xml:space="preserve">9. Elle est très gentille et toujours prête à aider. </w:t>
      </w:r>
    </w:p>
    <w:p>
      <w:r>
        <w:t xml:space="preserve">   She is very kind and always ready to help. </w:t>
      </w:r>
    </w:p>
    <w:p>
      <w:r>
        <w:t>10.  Elle a beaucoup d'amis et aime passer du temps avec eux.</w:t>
      </w:r>
    </w:p>
    <w:p>
      <w:r>
        <w:t xml:space="preserve">   She has many friends and loves spending time with them.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 The girl has a beautiful red dress.</w:t>
      </w:r>
    </w:p>
    <w:p>
      <w:r>
        <w:t>2. Le gâteau est très belle.</w:t>
      </w:r>
    </w:p>
    <w:p>
      <w:r>
        <w:t xml:space="preserve">    The cake is very beautiful.</w:t>
      </w:r>
    </w:p>
    <w:p>
      <w:r>
        <w:t xml:space="preserve">3. Vous avez une belle voix! </w:t>
      </w:r>
    </w:p>
    <w:p>
      <w:r>
        <w:t xml:space="preserve">    You have a beautiful voice!</w:t>
      </w:r>
    </w:p>
    <w:p>
      <w:r>
        <w:t xml:space="preserve">4. Il a une belle maison avec un jardin verdoyant. </w:t>
      </w:r>
    </w:p>
    <w:p>
      <w:r>
        <w:t xml:space="preserve">    He has a beautiful house with a verdant garden.</w:t>
      </w:r>
    </w:p>
    <w:p>
      <w:r>
        <w:t>5. L'artiste a peint une belle toile d'eau-forte.</w:t>
      </w:r>
    </w:p>
    <w:p>
      <w:r>
        <w:t xml:space="preserve">   The artist painted a beautiful water-color painting.</w:t>
      </w:r>
    </w:p>
    <w:p>
      <w:r>
        <w:t xml:space="preserve">6.  La lumière de la lune est belle. </w:t>
      </w:r>
    </w:p>
    <w:p>
      <w:r>
        <w:t xml:space="preserve">    The moon's light is beautiful.</w:t>
      </w:r>
    </w:p>
    <w:p>
      <w:r>
        <w:t>7. J'ai beaucoup apprécié la belle soirée!</w:t>
      </w:r>
    </w:p>
    <w:p>
      <w:r>
        <w:t xml:space="preserve">     I enjoyed the beautiful evening!</w:t>
      </w:r>
    </w:p>
    <w:p>
      <w:r>
        <w:t>8. La nature présente une beauté incroyablement belle.</w:t>
      </w:r>
    </w:p>
    <w:p>
      <w:r>
        <w:t xml:space="preserve">   Nature has incredibly beautiful beauty.</w:t>
      </w:r>
    </w:p>
    <w:p>
      <w:r>
        <w:t>9. Elle a une belle attitude positive et amicale.</w:t>
      </w:r>
    </w:p>
    <w:p>
      <w:r>
        <w:t xml:space="preserve">   She has a beautiful positive and friendly attitude. </w:t>
      </w:r>
    </w:p>
    <w:p>
      <w:r>
        <w:t>10.  Il était très content de la belle soirée qu'il avait passé.</w:t>
      </w:r>
    </w:p>
    <w:p>
      <w:r>
        <w:t xml:space="preserve">   He was very happy with the beautiful evening he had spent.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Je vais au marché aujourd'hui, oui.</w:t>
      </w:r>
    </w:p>
    <w:p>
      <w:r>
        <w:t xml:space="preserve">  I'm going to the market today, yes.</w:t>
      </w:r>
    </w:p>
    <w:p>
      <w:r>
        <w:t xml:space="preserve">3. La météo est très belle aujourd'hui, n'est-ce pas? </w:t>
      </w:r>
    </w:p>
    <w:p>
      <w:r>
        <w:t xml:space="preserve">  The weather is very nice today, isn't it?</w:t>
      </w:r>
    </w:p>
    <w:p>
      <w:r>
        <w:t xml:space="preserve">4. Oui, j'aime la cuisine française. </w:t>
      </w:r>
    </w:p>
    <w:p>
      <w:r>
        <w:t xml:space="preserve">  Yes, I like French cuisine.</w:t>
      </w:r>
    </w:p>
    <w:p>
      <w:r>
        <w:t xml:space="preserve">5. Le film était captivant, oui, mais il a été long. </w:t>
      </w:r>
    </w:p>
    <w:p>
      <w:r>
        <w:t xml:space="preserve">  The film was captivating, yes, but it was long.</w:t>
      </w:r>
    </w:p>
    <w:p>
      <w:r>
        <w:t xml:space="preserve">6. Vous êtes d'accord avec moi sur ce sujet? </w:t>
      </w:r>
    </w:p>
    <w:p>
      <w:r>
        <w:t xml:space="preserve">  Are you in agreement with me on this topic?</w:t>
      </w:r>
    </w:p>
    <w:p>
      <w:r>
        <w:t xml:space="preserve">7. Oui, j'ai besoin d'un peu de sommeil. </w:t>
      </w:r>
    </w:p>
    <w:p>
      <w:r>
        <w:t xml:space="preserve">  Yes, I need a little sleep.</w:t>
      </w:r>
    </w:p>
    <w:p>
      <w:r>
        <w:t xml:space="preserve">8. J'adore l'été en France! Oui, c'est fantastique! </w:t>
      </w:r>
    </w:p>
    <w:p>
      <w:r>
        <w:t xml:space="preserve">  I love the summer in France! Yes, it’s fantastic!</w:t>
      </w:r>
    </w:p>
    <w:p>
      <w:r>
        <w:t xml:space="preserve">9. Oui, je voudrais deux croissants et un café. </w:t>
      </w:r>
    </w:p>
    <w:p>
      <w:r>
        <w:t xml:space="preserve">   Yes, I would like two croissants and a coffee.</w:t>
      </w:r>
    </w:p>
    <w:p>
      <w:r>
        <w:t>10. La conversation était agréable, oui.</w:t>
      </w:r>
    </w:p>
    <w:p>
      <w:r>
        <w:t xml:space="preserve">   The conversation was pleasant, yes.</w:t>
      </w:r>
    </w:p>
    <w:p/>
    <w:p>
      <w:r>
        <w:rPr>
          <w:b/>
        </w:rPr>
        <w:t>Word: maison | Meaning: house</w:t>
      </w:r>
    </w:p>
    <w:p/>
    <w:p>
      <w:r>
        <w:t>1. Je vis dans une maison avec ma famille.</w:t>
      </w:r>
    </w:p>
    <w:p>
      <w:r>
        <w:t xml:space="preserve">   I live in a house with my family.</w:t>
      </w:r>
    </w:p>
    <w:p>
      <w:r>
        <w:t>2. Mon ami a emménagé dans une nouvelle maison.</w:t>
      </w:r>
    </w:p>
    <w:p>
      <w:r>
        <w:t xml:space="preserve">   My friend moved into a new house.</w:t>
      </w:r>
    </w:p>
    <w:p>
      <w:r>
        <w:t xml:space="preserve">3. La maison de Pierre est très grande. </w:t>
      </w:r>
    </w:p>
    <w:p>
      <w:r>
        <w:t xml:space="preserve">   Pierre's house is very big.</w:t>
      </w:r>
    </w:p>
    <w:p>
      <w:r>
        <w:t>4. J’aime cuisiner dans ma propre maison.</w:t>
      </w:r>
    </w:p>
    <w:p>
      <w:r>
        <w:t xml:space="preserve">  I like to cook in my own house. </w:t>
      </w:r>
    </w:p>
    <w:p>
      <w:r>
        <w:t xml:space="preserve">5. Le jardin de la maison est magnifique. </w:t>
      </w:r>
    </w:p>
    <w:p>
      <w:r>
        <w:t xml:space="preserve">   The garden of the house is beautiful.</w:t>
      </w:r>
    </w:p>
    <w:p>
      <w:r>
        <w:t>6. Il y a un problème avec la maison de nos voisins.</w:t>
      </w:r>
    </w:p>
    <w:p>
      <w:r>
        <w:t xml:space="preserve">  There's a problem with our neighbors' house.</w:t>
      </w:r>
    </w:p>
    <w:p>
      <w:r>
        <w:t xml:space="preserve">7. La maison de mes parents était très confortable. </w:t>
      </w:r>
    </w:p>
    <w:p>
      <w:r>
        <w:t xml:space="preserve">   My parent's house was very comfortable.</w:t>
      </w:r>
    </w:p>
    <w:p>
      <w:r>
        <w:t xml:space="preserve">8. On se promène dans la ville et on va voir une maison particulière. </w:t>
      </w:r>
    </w:p>
    <w:p>
      <w:r>
        <w:t xml:space="preserve">   We walk through the city and we go to see a particular house.</w:t>
      </w:r>
    </w:p>
    <w:p>
      <w:r>
        <w:t xml:space="preserve">9. La famille s’est installée dans une nouvelle maison. </w:t>
      </w:r>
    </w:p>
    <w:p>
      <w:r>
        <w:t xml:space="preserve">  The family has moved into a new house.</w:t>
      </w:r>
    </w:p>
    <w:p>
      <w:r>
        <w:t xml:space="preserve">10. Nous avons fait un achat pour la maison de nos rêves. </w:t>
      </w:r>
    </w:p>
    <w:p>
      <w:r>
        <w:t xml:space="preserve">   We made an purchase for our dream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