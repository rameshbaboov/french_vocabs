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Ça va bien ?</w:t>
      </w:r>
    </w:p>
    <w:p>
      <w:r>
        <w:t xml:space="preserve">    Is everything going well?</w:t>
      </w:r>
    </w:p>
    <w:p>
      <w:r>
        <w:t>2.  Tu es en forme, bien !</w:t>
      </w:r>
    </w:p>
    <w:p>
      <w:r>
        <w:t xml:space="preserve">    You're in good shape, well!</w:t>
      </w:r>
    </w:p>
    <w:p>
      <w:r>
        <w:t>3.  Il est très content de la situation.</w:t>
      </w:r>
    </w:p>
    <w:p>
      <w:r>
        <w:t xml:space="preserve">    He is very pleased with the situation. </w:t>
      </w:r>
    </w:p>
    <w:p>
      <w:r>
        <w:t>4.  Elle a fait une belle performance, bien sûr.</w:t>
      </w:r>
    </w:p>
    <w:p>
      <w:r>
        <w:t xml:space="preserve">   She performed beautifully, of course. </w:t>
      </w:r>
    </w:p>
    <w:p>
      <w:r>
        <w:t xml:space="preserve">5.  J’aime beaucoup ce film, je trouve que c’est bien ! </w:t>
      </w:r>
    </w:p>
    <w:p>
      <w:r>
        <w:t xml:space="preserve">   I love this movie, I think it's well done!</w:t>
      </w:r>
    </w:p>
    <w:p>
      <w:r>
        <w:t xml:space="preserve">6.  Il est important de se concentrer sur les choses positives. </w:t>
      </w:r>
    </w:p>
    <w:p>
      <w:r>
        <w:t xml:space="preserve">    It is important to focus on the positive things. </w:t>
      </w:r>
    </w:p>
    <w:p>
      <w:r>
        <w:t xml:space="preserve">7.  J’ai besoin d’un peu d’aide pour comprendre ce chapitre. </w:t>
      </w:r>
    </w:p>
    <w:p>
      <w:r>
        <w:t xml:space="preserve">   I need a little help to understand this chapter. </w:t>
      </w:r>
    </w:p>
    <w:p>
      <w:r>
        <w:t xml:space="preserve">8.  Tu as pensé à réserver un appartement de plus ? </w:t>
      </w:r>
    </w:p>
    <w:p>
      <w:r>
        <w:t xml:space="preserve">    Did you think about reserving an extra apartment?</w:t>
      </w:r>
    </w:p>
    <w:p>
      <w:r>
        <w:t xml:space="preserve">9.   Elle est très enthousiaste et elle l'a fait bien ! </w:t>
      </w:r>
    </w:p>
    <w:p>
      <w:r>
        <w:t xml:space="preserve">   She is very enthusiastic and she did it well!</w:t>
      </w:r>
    </w:p>
    <w:p>
      <w:r>
        <w:t xml:space="preserve">10.  Je vais essayer de faire mieux, je pense que j’ai besoin d’un peu plus de pratique. </w:t>
      </w:r>
    </w:p>
    <w:p>
      <w:r>
        <w:t xml:space="preserve">    I am going to try and do better, I think I need a bit more practice.</w:t>
      </w:r>
    </w:p>
    <w:p/>
    <w:p>
      <w:r>
        <w:rPr>
          <w:b/>
        </w:rPr>
        <w:t>Word: Vrai | Meaning: True</w:t>
      </w:r>
    </w:p>
    <w:p/>
    <w:p>
      <w:r>
        <w:t>1. C'est vrai que le soleil brille aujourd'hui.</w:t>
      </w:r>
    </w:p>
    <w:p>
      <w:r>
        <w:t xml:space="preserve">   It is true that the sun is shining today.</w:t>
      </w:r>
    </w:p>
    <w:p>
      <w:r>
        <w:t>2. Je suis vraiment sincère quand je dis que je t'aime.</w:t>
      </w:r>
    </w:p>
    <w:p>
      <w:r>
        <w:t xml:space="preserve">    I am truly sincere when I say that I love you.</w:t>
      </w:r>
    </w:p>
    <w:p>
      <w:r>
        <w:t>3. Il est vrai que les choses peuvent changer.</w:t>
      </w:r>
    </w:p>
    <w:p>
      <w:r>
        <w:t xml:space="preserve">    It is true that things can change.</w:t>
      </w:r>
    </w:p>
    <w:p>
      <w:r>
        <w:t>4. La France est une belle pays avec une riche histoire.</w:t>
      </w:r>
    </w:p>
    <w:p>
      <w:r>
        <w:t xml:space="preserve">    France is a beautiful country with a rich history. </w:t>
      </w:r>
    </w:p>
    <w:p>
      <w:r>
        <w:t xml:space="preserve">5. J'ai beaucoup d'amis et ils sont vrais amis. </w:t>
      </w:r>
    </w:p>
    <w:p>
      <w:r>
        <w:t xml:space="preserve">   I have many friends and they are real friends.</w:t>
      </w:r>
    </w:p>
    <w:p>
      <w:r>
        <w:t>6.  Elle dit que c’est vrai, mais je ne suis pas sûr.</w:t>
      </w:r>
    </w:p>
    <w:p>
      <w:r>
        <w:t xml:space="preserve">    She says that it's true, but I am not sure.</w:t>
      </w:r>
    </w:p>
    <w:p>
      <w:r>
        <w:t>7. Le gâteau est délicieux, il est vrai!</w:t>
      </w:r>
    </w:p>
    <w:p>
      <w:r>
        <w:t xml:space="preserve">    The cake is delicious, it is true! </w:t>
      </w:r>
    </w:p>
    <w:p>
      <w:r>
        <w:t xml:space="preserve">8. La météo est bonne aujourd'hui, c'est vrai! </w:t>
      </w:r>
    </w:p>
    <w:p>
      <w:r>
        <w:t xml:space="preserve">    The weather is good today, it is true!</w:t>
      </w:r>
    </w:p>
    <w:p>
      <w:r>
        <w:t>9.  Je ne suis pas sûr de pouvoir réussir à l'examen, mais j'espère que je vais réussir.</w:t>
      </w:r>
    </w:p>
    <w:p>
      <w:r>
        <w:t xml:space="preserve">   I am not sure I will be able to pass the exam, but I hope that I will succeed. </w:t>
      </w:r>
    </w:p>
    <w:p>
      <w:r>
        <w:t>10. Ce film est très intéressant, il est vrai !</w:t>
      </w:r>
    </w:p>
    <w:p>
      <w:r>
        <w:t xml:space="preserve">    This movie is very interesting, it is true!</w:t>
      </w:r>
    </w:p>
    <w:p/>
    <w:p>
      <w:r>
        <w:rPr>
          <w:b/>
        </w:rPr>
        <w:t>Word: oui | Meaning: yes</w:t>
      </w:r>
    </w:p>
    <w:p/>
    <w:p>
      <w:r>
        <w:t>1. Oui, je veux manger un croissant.</w:t>
      </w:r>
    </w:p>
    <w:p>
      <w:r>
        <w:t xml:space="preserve">  Yes, I want to eat a croissant.</w:t>
      </w:r>
    </w:p>
    <w:p>
      <w:r>
        <w:t>2. La réponse est oui.</w:t>
      </w:r>
    </w:p>
    <w:p>
      <w:r>
        <w:t xml:space="preserve">  The answer is yes.</w:t>
      </w:r>
    </w:p>
    <w:p>
      <w:r>
        <w:t xml:space="preserve">3. Voulez-vous venir à la fête ? </w:t>
      </w:r>
    </w:p>
    <w:p>
      <w:r>
        <w:t xml:space="preserve">   Do you want to come to the party?</w:t>
      </w:r>
    </w:p>
    <w:p>
      <w:r>
        <w:t>4. C'est vrai, j'ai vu ce film hier soir.</w:t>
      </w:r>
    </w:p>
    <w:p>
      <w:r>
        <w:t xml:space="preserve">  That's right, I saw that movie last night.</w:t>
      </w:r>
    </w:p>
    <w:p>
      <w:r>
        <w:t xml:space="preserve">5. Oui, je suis d'accord avec vous. </w:t>
      </w:r>
    </w:p>
    <w:p>
      <w:r>
        <w:t xml:space="preserve">   Yes, I agree with you.</w:t>
      </w:r>
    </w:p>
    <w:p>
      <w:r>
        <w:t xml:space="preserve">6. Tu veux aller à la plage ? </w:t>
      </w:r>
    </w:p>
    <w:p>
      <w:r>
        <w:t xml:space="preserve">    Do you want to go to the beach? </w:t>
      </w:r>
    </w:p>
    <w:p>
      <w:r>
        <w:t xml:space="preserve">7. Je pense que oui. </w:t>
      </w:r>
    </w:p>
    <w:p>
      <w:r>
        <w:t xml:space="preserve">    I think so.</w:t>
      </w:r>
    </w:p>
    <w:p>
      <w:r>
        <w:t xml:space="preserve">8.  Il faut dire oui pour être sûr. </w:t>
      </w:r>
    </w:p>
    <w:p>
      <w:r>
        <w:t xml:space="preserve">   You have to say yes to be sure.</w:t>
      </w:r>
    </w:p>
    <w:p>
      <w:r>
        <w:t xml:space="preserve">9. Oui, j'ai compris. </w:t>
      </w:r>
    </w:p>
    <w:p>
      <w:r>
        <w:t xml:space="preserve">   Yes, I understand.</w:t>
      </w:r>
    </w:p>
    <w:p>
      <w:r>
        <w:t xml:space="preserve">10. C'est une bonne idée. </w:t>
      </w:r>
    </w:p>
    <w:p>
      <w:r>
        <w:t xml:space="preserve">    That is a good idea.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Love is a powerful force that can unite us.</w:t>
      </w:r>
    </w:p>
    <w:p>
      <w:r>
        <w:t xml:space="preserve">2. J'ai l'amour pour mon pays, même si parfois il y a des difficultés. </w:t>
      </w:r>
    </w:p>
    <w:p>
      <w:r>
        <w:t xml:space="preserve">  I love my country, even if there are sometimes difficulties.</w:t>
      </w:r>
    </w:p>
    <w:p>
      <w:r>
        <w:t>3. L'amour de la famille est un amour éternel.</w:t>
      </w:r>
    </w:p>
    <w:p>
      <w:r>
        <w:t xml:space="preserve">   Family love is an eternal love.</w:t>
      </w:r>
    </w:p>
    <w:p>
      <w:r>
        <w:t xml:space="preserve">4. La musique fait ressortir l’amour dans nos cœurs. </w:t>
      </w:r>
    </w:p>
    <w:p>
      <w:r>
        <w:t xml:space="preserve">   Music brings out love in our hearts. </w:t>
      </w:r>
    </w:p>
    <w:p>
      <w:r>
        <w:t xml:space="preserve">5. Il a une passion pour les nouvelles technologies, et il aime s'informer sur l'Amour des machines. </w:t>
      </w:r>
    </w:p>
    <w:p>
      <w:r>
        <w:t xml:space="preserve">   He has a passion for new technologies, and he loves to learn about the Love of Machines.</w:t>
      </w:r>
    </w:p>
    <w:p>
      <w:r>
        <w:t xml:space="preserve">6. L’amour de la nature est un amour profond qui nous calme.  </w:t>
      </w:r>
    </w:p>
    <w:p>
      <w:r>
        <w:t xml:space="preserve">   The love of nature is deep love that calms us down.</w:t>
      </w:r>
    </w:p>
    <w:p>
      <w:r>
        <w:t xml:space="preserve">7. Il me dit qu'il a l'amour pour moi depuis longtemps. </w:t>
      </w:r>
    </w:p>
    <w:p>
      <w:r>
        <w:t xml:space="preserve">   He tells me he has loved me for a long time.</w:t>
      </w:r>
    </w:p>
    <w:p>
      <w:r>
        <w:t xml:space="preserve">8. Le plus grand amour que l’on peut avoir, c’est celui de sa famille.  </w:t>
      </w:r>
    </w:p>
    <w:p>
      <w:r>
        <w:t xml:space="preserve">    The greatest love one can have is that of their family. </w:t>
      </w:r>
    </w:p>
    <w:p>
      <w:r>
        <w:t xml:space="preserve">9. L'amour est un concept complexe qui change avec le temps. </w:t>
      </w:r>
    </w:p>
    <w:p>
      <w:r>
        <w:t xml:space="preserve">   Love is a complex concept that changes over time.</w:t>
      </w:r>
    </w:p>
    <w:p>
      <w:r>
        <w:t xml:space="preserve">10. L'amour est une qualité que l'on peut cultiver et développer tout au long de sa vie.  </w:t>
      </w:r>
    </w:p>
    <w:p>
      <w:r>
        <w:t xml:space="preserve">   Love is a quality that one can cultivate and develop throughout their lifetime.</w:t>
      </w:r>
    </w:p>
    <w:p/>
    <w:p>
      <w:r>
        <w:rPr>
          <w:b/>
        </w:rPr>
        <w:t>Word: Nourriture | Meaning: Food</w:t>
      </w:r>
    </w:p>
    <w:p/>
    <w:p>
      <w:r>
        <w:t>1. J'ai besoin d'une bonne alimentation pour être en forme.</w:t>
      </w:r>
    </w:p>
    <w:p>
      <w:r>
        <w:t xml:space="preserve">   I need good food to be in shape.</w:t>
      </w:r>
    </w:p>
    <w:p>
      <w:r>
        <w:t>2. La nourriture est importante pour la santé.</w:t>
      </w:r>
    </w:p>
    <w:p>
      <w:r>
        <w:t xml:space="preserve">    Food is important for health.</w:t>
      </w:r>
    </w:p>
    <w:p>
      <w:r>
        <w:t xml:space="preserve">3.  L'alimentation joue un rôle crucial dans le développement des enfants. </w:t>
      </w:r>
    </w:p>
    <w:p>
      <w:r>
        <w:t xml:space="preserve">    Diet plays a crucial role in children's development.</w:t>
      </w:r>
    </w:p>
    <w:p>
      <w:r>
        <w:t>4. Il faut manger équilibré pour avoir une alimentation saine.</w:t>
      </w:r>
    </w:p>
    <w:p>
      <w:r>
        <w:t xml:space="preserve">   One must eat balanced to have a healthy diet.</w:t>
      </w:r>
    </w:p>
    <w:p>
      <w:r>
        <w:t>5. La cuisine est une tradition importante en France.</w:t>
      </w:r>
    </w:p>
    <w:p>
      <w:r>
        <w:t xml:space="preserve">   Cooking is an important tradition in France.</w:t>
      </w:r>
    </w:p>
    <w:p>
      <w:r>
        <w:t xml:space="preserve">6. Je suis intéressée par la nourriture locale de l'Afrique. </w:t>
      </w:r>
    </w:p>
    <w:p>
      <w:r>
        <w:t xml:space="preserve">    I am interested in local food from Africa.</w:t>
      </w:r>
    </w:p>
    <w:p>
      <w:r>
        <w:t>7.  Elle prépare un repas délicieux avec des ingrédients frais.</w:t>
      </w:r>
    </w:p>
    <w:p>
      <w:r>
        <w:t xml:space="preserve">    She prepares a delicious meal with fresh ingredients.</w:t>
      </w:r>
    </w:p>
    <w:p>
      <w:r>
        <w:t>8.  La consommation de viande et d’eau est importante pour une alimentation équilibrée.</w:t>
      </w:r>
    </w:p>
    <w:p>
      <w:r>
        <w:t xml:space="preserve">   Consuming meat and water is important for a balanced diet.</w:t>
      </w:r>
    </w:p>
    <w:p>
      <w:r>
        <w:t xml:space="preserve">9.  L'hygiène culinaire est essentielle dans la préparation des aliments. </w:t>
      </w:r>
    </w:p>
    <w:p>
      <w:r>
        <w:t xml:space="preserve">    Hygienic food preparation is essential.</w:t>
      </w:r>
    </w:p>
    <w:p>
      <w:r>
        <w:t>10. J'aime cuisiner de nouvelles recettes et découvrir de nouveaux goûts de nourriture.</w:t>
      </w:r>
    </w:p>
    <w:p>
      <w:r>
        <w:t xml:space="preserve">   I like to cook new recipes and discover new tastes of food.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sur ma peau.  </w:t>
      </w:r>
    </w:p>
    <w:p>
      <w:r>
        <w:t xml:space="preserve">    The warmth of the sun was pleasant on my skin.</w:t>
      </w:r>
    </w:p>
    <w:p>
      <w:r>
        <w:t xml:space="preserve">2. J'ai besoin d'un ventilateur pour dissiper la chaleur dans la pièce. </w:t>
      </w:r>
    </w:p>
    <w:p>
      <w:r>
        <w:t xml:space="preserve">   I need a fan to dissipate the heat in the room. </w:t>
      </w:r>
    </w:p>
    <w:p>
      <w:r>
        <w:t xml:space="preserve">3. Elle ressentait une certaine chaleur lorsque les deux mains se sont touchées.  </w:t>
      </w:r>
    </w:p>
    <w:p>
      <w:r>
        <w:t xml:space="preserve">   She felt a certain warmth when her hands touched. </w:t>
      </w:r>
    </w:p>
    <w:p>
      <w:r>
        <w:t xml:space="preserve">4.  La chaleur du thé nous réchauffa le corps et l'esprit.   </w:t>
      </w:r>
    </w:p>
    <w:p>
      <w:r>
        <w:t xml:space="preserve">   The warmth of the tea warmed our bodies and minds.</w:t>
      </w:r>
    </w:p>
    <w:p>
      <w:r>
        <w:t xml:space="preserve">5. Le grand restaurant offre une cuisine délicieuse avec de la chaleur dans chaque plat. </w:t>
      </w:r>
    </w:p>
    <w:p>
      <w:r>
        <w:t xml:space="preserve">    The large restaurant offers delicious cuisine with a certain heat in every dish.  </w:t>
      </w:r>
    </w:p>
    <w:p>
      <w:r>
        <w:t xml:space="preserve">6. L'air chaud et humide était impossible à respirer.   </w:t>
      </w:r>
    </w:p>
    <w:p>
      <w:r>
        <w:t xml:space="preserve">   The hot, humid air was impossible to breathe. </w:t>
      </w:r>
    </w:p>
    <w:p>
      <w:r>
        <w:t>7. Le froid s'est transformé en une douce chaleur dans l'appartement.</w:t>
      </w:r>
    </w:p>
    <w:p>
      <w:r>
        <w:t xml:space="preserve">    The cold transformed into a gentle warmth in the apartment.  </w:t>
      </w:r>
    </w:p>
    <w:p>
      <w:r>
        <w:t xml:space="preserve">8. J'aime les repas chauds et savoureux qui apportent de la chaleur à mon corps.   </w:t>
      </w:r>
    </w:p>
    <w:p>
      <w:r>
        <w:t xml:space="preserve">   I like warm and tasty meals that bring warmth to my body. </w:t>
      </w:r>
    </w:p>
    <w:p>
      <w:r>
        <w:t xml:space="preserve">9.  La chaleur d'un foyer est un sentiment réconfortant.   </w:t>
      </w:r>
    </w:p>
    <w:p>
      <w:r>
        <w:t xml:space="preserve">    The warmth of a hearth is a comforting feeling.</w:t>
      </w:r>
    </w:p>
    <w:p>
      <w:r>
        <w:t>10. La chaleur des relations amicales peut être une source de joie et de motivation.</w:t>
      </w:r>
    </w:p>
    <w:p>
      <w:r>
        <w:t xml:space="preserve">    The warmth of friendly relationships can be a source of joy and motivation.</w:t>
      </w:r>
    </w:p>
    <w:p/>
    <w:p>
      <w:r>
        <w:rPr>
          <w:b/>
        </w:rPr>
        <w:t>Word: Jouer | Meaning: To play</w:t>
      </w:r>
    </w:p>
    <w:p/>
    <w:p>
      <w:r>
        <w:t xml:space="preserve">1. J'aime jouer au football avec mes amis. </w:t>
      </w:r>
    </w:p>
    <w:p>
      <w:r>
        <w:t xml:space="preserve">  I like to play football with my friends.</w:t>
      </w:r>
    </w:p>
    <w:p>
      <w:r>
        <w:t xml:space="preserve">2. Elle joue du piano très bien. </w:t>
      </w:r>
    </w:p>
    <w:p>
      <w:r>
        <w:t xml:space="preserve">  She plays the piano very well.</w:t>
      </w:r>
    </w:p>
    <w:p>
      <w:r>
        <w:t xml:space="preserve">3. Les enfants jouent dans la cour. </w:t>
      </w:r>
    </w:p>
    <w:p>
      <w:r>
        <w:t xml:space="preserve">  The children are playing in the courtyard.</w:t>
      </w:r>
    </w:p>
    <w:p>
      <w:r>
        <w:t>4. Le jeu est amusant pour moi.</w:t>
      </w:r>
    </w:p>
    <w:p>
      <w:r>
        <w:t xml:space="preserve">  The game is fun for me.</w:t>
      </w:r>
    </w:p>
    <w:p>
      <w:r>
        <w:t xml:space="preserve">5. Nous jouons souvent à des jeux de cartes. </w:t>
      </w:r>
    </w:p>
    <w:p>
      <w:r>
        <w:t xml:space="preserve">  We often play card games.</w:t>
      </w:r>
    </w:p>
    <w:p>
      <w:r>
        <w:t xml:space="preserve">6. Tu joues de la musique ? </w:t>
      </w:r>
    </w:p>
    <w:p>
      <w:r>
        <w:t xml:space="preserve">  Do you play music?</w:t>
      </w:r>
    </w:p>
    <w:p>
      <w:r>
        <w:t xml:space="preserve">7. Vous jouez au tennis ce week-end ? </w:t>
      </w:r>
    </w:p>
    <w:p>
      <w:r>
        <w:t xml:space="preserve">  Are you playing tennis this weekend?</w:t>
      </w:r>
    </w:p>
    <w:p>
      <w:r>
        <w:t xml:space="preserve">8. J'ai joué à un match de basket hier soir. </w:t>
      </w:r>
    </w:p>
    <w:p>
      <w:r>
        <w:t xml:space="preserve">  I played a basketball game last night.</w:t>
      </w:r>
    </w:p>
    <w:p>
      <w:r>
        <w:t xml:space="preserve">9. Il joue avec des amis à l'école. </w:t>
      </w:r>
    </w:p>
    <w:p>
      <w:r>
        <w:t xml:space="preserve">  He plays with friends at school.</w:t>
      </w:r>
    </w:p>
    <w:p>
      <w:r>
        <w:t>10. Vous jouez des jeux vidéo ?</w:t>
      </w:r>
    </w:p>
    <w:p>
      <w:r>
        <w:t xml:space="preserve">  Do you play video games?</w:t>
      </w:r>
    </w:p>
    <w:p/>
    <w:p>
      <w:r>
        <w:rPr>
          <w:b/>
        </w:rPr>
        <w:t>Word: Grand | Meaning: Big</w:t>
      </w:r>
    </w:p>
    <w:p/>
    <w:p>
      <w:r>
        <w:t>1. Le spectacle est grand et il y a beaucoup de personnes.</w:t>
      </w:r>
    </w:p>
    <w:p>
      <w:r>
        <w:t xml:space="preserve">    The show is large and there are many people.</w:t>
      </w:r>
    </w:p>
    <w:p>
      <w:r>
        <w:t>2. La ville est grande, avec des quartiers très différents.</w:t>
      </w:r>
    </w:p>
    <w:p>
      <w:r>
        <w:t xml:space="preserve">    The city is big, with very different districts. </w:t>
      </w:r>
    </w:p>
    <w:p>
      <w:r>
        <w:t>3. J'ai besoin d'un grand verre d'eau pour faire face à la chaleur.</w:t>
      </w:r>
    </w:p>
    <w:p>
      <w:r>
        <w:t xml:space="preserve">    I need a large glass of water to cope with the heat.</w:t>
      </w:r>
    </w:p>
    <w:p>
      <w:r>
        <w:t>4. Le restaurant offre un grand buffet avec des plats variés.</w:t>
      </w:r>
    </w:p>
    <w:p>
      <w:r>
        <w:t xml:space="preserve">   The restaurant offers a large buffet with various dishes. </w:t>
      </w:r>
    </w:p>
    <w:p>
      <w:r>
        <w:t>5. La taille de l'appartement est grande et confortable.</w:t>
      </w:r>
    </w:p>
    <w:p>
      <w:r>
        <w:t xml:space="preserve">    The size of the apartment is large and comfortable.  </w:t>
      </w:r>
    </w:p>
    <w:p>
      <w:r>
        <w:t xml:space="preserve">6. La famille a un grand chien qui joue beaucoup en extérieur. </w:t>
      </w:r>
    </w:p>
    <w:p>
      <w:r>
        <w:t xml:space="preserve">    The family has a big dog that plays a lot outside. </w:t>
      </w:r>
    </w:p>
    <w:p>
      <w:r>
        <w:t xml:space="preserve">7. Il faut faire attention à la grandeur des plans avant de les réaliser. </w:t>
      </w:r>
    </w:p>
    <w:p>
      <w:r>
        <w:t xml:space="preserve">   One must pay attention to the grandeur of the plans before realizing them.  </w:t>
      </w:r>
    </w:p>
    <w:p>
      <w:r>
        <w:t xml:space="preserve">8. J'ai acheté un grand livre sur l'histoire de France. </w:t>
      </w:r>
    </w:p>
    <w:p>
      <w:r>
        <w:t xml:space="preserve">    I bought a large book about the history of France. </w:t>
      </w:r>
    </w:p>
    <w:p>
      <w:r>
        <w:t xml:space="preserve">9. Nous avons visité une grande forêt avec des arbres gigantesques. </w:t>
      </w:r>
    </w:p>
    <w:p>
      <w:r>
        <w:t xml:space="preserve">    We visited a big forest with gigantic trees.</w:t>
      </w:r>
    </w:p>
    <w:p>
      <w:r>
        <w:t>10. Le voyage à la montagne est grand et exigeant, mais magnifique.</w:t>
      </w:r>
    </w:p>
    <w:p>
      <w:r>
        <w:t xml:space="preserve">    The mountain trip is large and demanding, but beautiful.</w:t>
      </w:r>
    </w:p>
    <w:p/>
    <w:p>
      <w:r>
        <w:rPr>
          <w:b/>
        </w:rPr>
        <w:t>Word: Son | Meaning: Son</w:t>
      </w:r>
    </w:p>
    <w:p/>
    <w:p>
      <w:r>
        <w:t>1. Son nom est Pierre.</w:t>
      </w:r>
    </w:p>
    <w:p>
      <w:r>
        <w:t xml:space="preserve">   His name is Pierre.</w:t>
      </w:r>
    </w:p>
    <w:p>
      <w:r>
        <w:t>2. Je suis très content de son retour.</w:t>
      </w:r>
    </w:p>
    <w:p>
      <w:r>
        <w:t xml:space="preserve">   I am very happy about his return.</w:t>
      </w:r>
    </w:p>
    <w:p>
      <w:r>
        <w:t>3. La musique est son genre préféré.</w:t>
      </w:r>
    </w:p>
    <w:p>
      <w:r>
        <w:t xml:space="preserve">   The music is his favorite genre.</w:t>
      </w:r>
    </w:p>
    <w:p>
      <w:r>
        <w:t xml:space="preserve">4.  Son visage était triste. </w:t>
      </w:r>
    </w:p>
    <w:p>
      <w:r>
        <w:t xml:space="preserve">   His face was sad.</w:t>
      </w:r>
    </w:p>
    <w:p>
      <w:r>
        <w:t>5. Son ami a un chien.</w:t>
      </w:r>
    </w:p>
    <w:p>
      <w:r>
        <w:t xml:space="preserve">   His friend has a dog.</w:t>
      </w:r>
    </w:p>
    <w:p>
      <w:r>
        <w:t>6. Elle a une grande sœur et un frère.</w:t>
      </w:r>
    </w:p>
    <w:p>
      <w:r>
        <w:t xml:space="preserve">   She has a big sister and a brother. </w:t>
      </w:r>
    </w:p>
    <w:p>
      <w:r>
        <w:t>7. Il est allé voir son professeur.</w:t>
      </w:r>
    </w:p>
    <w:p>
      <w:r>
        <w:t xml:space="preserve">   He went to see his teacher.</w:t>
      </w:r>
    </w:p>
    <w:p>
      <w:r>
        <w:t>8.  Son sourire était contagieux.</w:t>
      </w:r>
    </w:p>
    <w:p>
      <w:r>
        <w:t xml:space="preserve">    His smile was contagious. </w:t>
      </w:r>
    </w:p>
    <w:p>
      <w:r>
        <w:t xml:space="preserve">9.  La voiture de son père est très belle. </w:t>
      </w:r>
    </w:p>
    <w:p>
      <w:r>
        <w:t xml:space="preserve">  His father's car is very beautiful.</w:t>
      </w:r>
    </w:p>
    <w:p>
      <w:r>
        <w:t xml:space="preserve">10.  Je voudrais savoir son opinion sur le sujet. </w:t>
      </w:r>
    </w:p>
    <w:p>
      <w:r>
        <w:t xml:space="preserve">   I would like to know his opinion on the subject.</w:t>
      </w:r>
    </w:p>
    <w:p/>
    <w:p>
      <w:r>
        <w:t>Musique: &lt;music&gt;</w:t>
      </w:r>
    </w:p>
    <w:p/>
    <w:p>
      <w:r>
        <w:t xml:space="preserve">1. La musique me fait oublier mes soucis.  </w:t>
      </w:r>
    </w:p>
    <w:p>
      <w:r>
        <w:t xml:space="preserve">    The music makes me forget about my worries.</w:t>
      </w:r>
    </w:p>
    <w:p>
      <w:r>
        <w:t xml:space="preserve">2. J'adore écouter de la musique classique.  </w:t>
      </w:r>
    </w:p>
    <w:p>
      <w:r>
        <w:t xml:space="preserve">    I love listening to classical music.</w:t>
      </w:r>
    </w:p>
    <w:p>
      <w:r>
        <w:t xml:space="preserve">3. Ils ont joué une chanson très agréable à l'anniversaire. </w:t>
      </w:r>
    </w:p>
    <w:p>
      <w:r>
        <w:t xml:space="preserve">   They played a very pleasant song at the birthday party.</w:t>
      </w:r>
    </w:p>
    <w:p>
      <w:r>
        <w:t xml:space="preserve">4. La musique est un art qui peut exprimer beaucoup de choses. </w:t>
      </w:r>
    </w:p>
    <w:p>
      <w:r>
        <w:t xml:space="preserve">    Music is an art that can express many things.</w:t>
      </w:r>
    </w:p>
    <w:p>
      <w:r>
        <w:t xml:space="preserve">5. Je vais écouter de la musique avant de dormir.  </w:t>
      </w:r>
    </w:p>
    <w:p>
      <w:r>
        <w:t xml:space="preserve">    I’m going to listen to music before I sleep.</w:t>
      </w:r>
    </w:p>
    <w:p>
      <w:r>
        <w:t xml:space="preserve">6. Musique est une forme d'expression très importante pour les gens. </w:t>
      </w:r>
    </w:p>
    <w:p>
      <w:r>
        <w:t xml:space="preserve">    Music is a very important form of expression for people.</w:t>
      </w:r>
    </w:p>
    <w:p>
      <w:r>
        <w:t xml:space="preserve">7. Qu'est-ce que votre musique préférée? </w:t>
      </w:r>
    </w:p>
    <w:p>
      <w:r>
        <w:t xml:space="preserve">    What is your favorite music?</w:t>
      </w:r>
    </w:p>
    <w:p>
      <w:r>
        <w:t xml:space="preserve">8. La musique peut nous remonter le moral. </w:t>
      </w:r>
    </w:p>
    <w:p>
      <w:r>
        <w:t xml:space="preserve">   Music can lift our spirits.</w:t>
      </w:r>
    </w:p>
    <w:p>
      <w:r>
        <w:t xml:space="preserve">9. Je n’aime pas écouter de la musique trop stressante.  </w:t>
      </w:r>
    </w:p>
    <w:p>
      <w:r>
        <w:t xml:space="preserve">   I don’t like listening to music that's too stressful.</w:t>
      </w:r>
    </w:p>
    <w:p>
      <w:r>
        <w:t xml:space="preserve">10. Nous allons écouter de la musique à l’extérieur pendant le week-end.  </w:t>
      </w:r>
    </w:p>
    <w:p>
      <w:r>
        <w:t xml:space="preserve">    We’re going to listen to music outside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