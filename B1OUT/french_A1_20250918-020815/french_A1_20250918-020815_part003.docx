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Fait: &lt;Made, done, accomplished&gt;</w:t>
      </w:r>
    </w:p>
    <w:p/>
    <w:p>
      <w:r>
        <w:t>1. J'ai fait un gâteau pour l'anniversaire de ma soeur.</w:t>
      </w:r>
    </w:p>
    <w:p>
      <w:r>
        <w:t xml:space="preserve">  My sister’s birthday cake was made by me. </w:t>
      </w:r>
    </w:p>
    <w:p>
      <w:r>
        <w:t>2. Tu as fait beaucoup d'efforts pour réussir tes examens.</w:t>
      </w:r>
    </w:p>
    <w:p>
      <w:r>
        <w:t xml:space="preserve">  You put in a lot of effort to succeed in your exams.</w:t>
      </w:r>
    </w:p>
    <w:p>
      <w:r>
        <w:t>3. Je pense que le nouveau restaurant fait partie de la solution à ce problème.</w:t>
      </w:r>
    </w:p>
    <w:p>
      <w:r>
        <w:t xml:space="preserve">  I think the new restaurant is part of the solution to this problem. </w:t>
      </w:r>
    </w:p>
    <w:p>
      <w:r>
        <w:t>4. La ville est tellement grande que j'ai du mal à me repérer.</w:t>
      </w:r>
    </w:p>
    <w:p>
      <w:r>
        <w:t xml:space="preserve">  The city is so big that I have a hard time finding my way around.</w:t>
      </w:r>
    </w:p>
    <w:p>
      <w:r>
        <w:t>5. Il est important de faire attention aux détails, mais aussi d'écouter l'opinion des autres.</w:t>
      </w:r>
    </w:p>
    <w:p>
      <w:r>
        <w:t xml:space="preserve">  It’s important to pay attention to details, but also to listen to the opinions of others. </w:t>
      </w:r>
    </w:p>
    <w:p>
      <w:r>
        <w:t>6. Le restaurant a fait un excellent rapport sur les services de livraison.</w:t>
      </w:r>
    </w:p>
    <w:p>
      <w:r>
        <w:t xml:space="preserve">  The restaurant had a good report on delivery services.</w:t>
      </w:r>
    </w:p>
    <w:p>
      <w:r>
        <w:t>7. J'ai fait des recherches pour comprendre comment la pollution affecte le climat.</w:t>
      </w:r>
    </w:p>
    <w:p>
      <w:r>
        <w:t xml:space="preserve">  I did some research about understanding how pollution affects climate. </w:t>
      </w:r>
    </w:p>
    <w:p>
      <w:r>
        <w:t>8. Il est recommandé de faire attention à son alimentation et de rester hydraté.</w:t>
      </w:r>
    </w:p>
    <w:p>
      <w:r>
        <w:t xml:space="preserve">  It is recommended to pay attention to your diet and stay hydrated. </w:t>
      </w:r>
    </w:p>
    <w:p>
      <w:r>
        <w:t xml:space="preserve">9. Les enfants ont fait une activité créative pour la fête d'anniversaire. </w:t>
      </w:r>
    </w:p>
    <w:p>
      <w:r>
        <w:t xml:space="preserve">  The children did a creative activity for their birthday party. </w:t>
      </w:r>
    </w:p>
    <w:p>
      <w:r>
        <w:t xml:space="preserve">10. Le film est très divertissant et j’ai beaucoup aimé le fait de voir des personnages uniques. </w:t>
      </w:r>
    </w:p>
    <w:p>
      <w:r>
        <w:t xml:space="preserve">   The movie is very entertaining and I really liked the fact of seeing unique characters.</w:t>
      </w:r>
    </w:p>
    <w:p/>
    <w:p>
      <w:r>
        <w:rPr>
          <w:b/>
        </w:rPr>
        <w:t>Word: Livre | Meaning: Book</w:t>
      </w:r>
    </w:p>
    <w:p/>
    <w:p>
      <w:r>
        <w:t xml:space="preserve">1. J'ai un livre sur la littérature française.  </w:t>
      </w:r>
    </w:p>
    <w:p>
      <w:r>
        <w:t xml:space="preserve">    I have a book about French literature.</w:t>
      </w:r>
    </w:p>
    <w:p>
      <w:r>
        <w:t>2. Le livre est à la bibliothèque.</w:t>
      </w:r>
    </w:p>
    <w:p>
      <w:r>
        <w:t xml:space="preserve">   The book is at the library.</w:t>
      </w:r>
    </w:p>
    <w:p>
      <w:r>
        <w:t xml:space="preserve">3. Voulez-vous lire ce livre ? </w:t>
      </w:r>
    </w:p>
    <w:p>
      <w:r>
        <w:t xml:space="preserve">   Would you like to read this book? </w:t>
      </w:r>
    </w:p>
    <w:p>
      <w:r>
        <w:t xml:space="preserve">4. J'ai besoin d'un livre sur l'histoire de France.  </w:t>
      </w:r>
    </w:p>
    <w:p>
      <w:r>
        <w:t xml:space="preserve">    I need a book about the history of France.</w:t>
      </w:r>
    </w:p>
    <w:p>
      <w:r>
        <w:t xml:space="preserve">5. Le livre était plein de photos. </w:t>
      </w:r>
    </w:p>
    <w:p>
      <w:r>
        <w:t xml:space="preserve">    The book was full of pictures.</w:t>
      </w:r>
    </w:p>
    <w:p>
      <w:r>
        <w:t xml:space="preserve">6. L’auteur de ce livre est célèbre.  </w:t>
      </w:r>
    </w:p>
    <w:p>
      <w:r>
        <w:t xml:space="preserve">    The author of this book is famous. </w:t>
      </w:r>
    </w:p>
    <w:p>
      <w:r>
        <w:t xml:space="preserve">7. Il y a beaucoup d'informations dans ce livre.  </w:t>
      </w:r>
    </w:p>
    <w:p>
      <w:r>
        <w:t xml:space="preserve">    There are many informations in this book. </w:t>
      </w:r>
    </w:p>
    <w:p>
      <w:r>
        <w:t>8. Vous devez lire le livre avant la conférence.</w:t>
      </w:r>
    </w:p>
    <w:p>
      <w:r>
        <w:t xml:space="preserve">   You have to read the book before the conference.</w:t>
      </w:r>
    </w:p>
    <w:p>
      <w:r>
        <w:t>9. J’ai lu un livre sur l’astronomie.</w:t>
      </w:r>
    </w:p>
    <w:p>
      <w:r>
        <w:t xml:space="preserve">    I’ve read a book about astronomy. </w:t>
      </w:r>
    </w:p>
    <w:p>
      <w:r>
        <w:t xml:space="preserve">10.  Ce livre est très intéressant. </w:t>
      </w:r>
    </w:p>
    <w:p>
      <w:r>
        <w:t xml:space="preserve">    This book is very interesting.</w:t>
      </w:r>
    </w:p>
    <w:p/>
    <w:p>
      <w:r>
        <w:t>Coloris: &lt;Colors&gt;</w:t>
      </w:r>
    </w:p>
    <w:p/>
    <w:p>
      <w:r>
        <w:t xml:space="preserve">1. Les couleurs de la nature sont magnifiques. </w:t>
      </w:r>
    </w:p>
    <w:p>
      <w:r>
        <w:t xml:space="preserve">    The colors of nature are beautiful.</w:t>
      </w:r>
    </w:p>
    <w:p>
      <w:r>
        <w:t xml:space="preserve">2. J'aime les couleurs vives et joyeuses.  </w:t>
      </w:r>
    </w:p>
    <w:p>
      <w:r>
        <w:t xml:space="preserve">   I like bright and cheerful colors.</w:t>
      </w:r>
    </w:p>
    <w:p>
      <w:r>
        <w:t xml:space="preserve">3. Il y a une grande variété de couleurs dans l’art moderne. </w:t>
      </w:r>
    </w:p>
    <w:p>
      <w:r>
        <w:t xml:space="preserve">   There is a great variety of colors in modern art.</w:t>
      </w:r>
    </w:p>
    <w:p>
      <w:r>
        <w:t xml:space="preserve">4. Les vêtements que je porte sont en couleurs pastel. </w:t>
      </w:r>
    </w:p>
    <w:p>
      <w:r>
        <w:t xml:space="preserve">    The clothes I wear are in pastel colors.</w:t>
      </w:r>
    </w:p>
    <w:p>
      <w:r>
        <w:t xml:space="preserve">5. Le chef cuisinier utilise des coloris pour décorer la table.  </w:t>
      </w:r>
    </w:p>
    <w:p>
      <w:r>
        <w:t xml:space="preserve">   The chef uses colors to decorate the table. </w:t>
      </w:r>
    </w:p>
    <w:p>
      <w:r>
        <w:t>6. La peinture a un grand impact sur les couleurs de l'ambiance.</w:t>
      </w:r>
    </w:p>
    <w:p>
      <w:r>
        <w:t xml:space="preserve">   The painting has a great impact on the colors of the mood.</w:t>
      </w:r>
    </w:p>
    <w:p>
      <w:r>
        <w:t>7. J'adore les couleurs du ciel et des océans.</w:t>
      </w:r>
    </w:p>
    <w:p>
      <w:r>
        <w:t xml:space="preserve">    I love the colors of the sky and oceans.</w:t>
      </w:r>
    </w:p>
    <w:p>
      <w:r>
        <w:t xml:space="preserve">8. La musique peut être colorée avec différentes tonalités.  </w:t>
      </w:r>
    </w:p>
    <w:p>
      <w:r>
        <w:t xml:space="preserve">    Music can be colorful with different tones. </w:t>
      </w:r>
    </w:p>
    <w:p>
      <w:r>
        <w:t xml:space="preserve">9. Les couleurs sont essentielles à la communication visuelle. </w:t>
      </w:r>
    </w:p>
    <w:p>
      <w:r>
        <w:t xml:space="preserve">   Colors are essential to visual communication. </w:t>
      </w:r>
    </w:p>
    <w:p>
      <w:r>
        <w:t xml:space="preserve">10. Il est important de choisir les couleurs qui correspondent à notre humeur.  </w:t>
      </w:r>
    </w:p>
    <w:p>
      <w:r>
        <w:t xml:space="preserve">    It is important to choose colors that correspond to our mood.</w:t>
      </w:r>
    </w:p>
    <w:p/>
    <w:p>
      <w:r>
        <w:rPr>
          <w:b/>
        </w:rPr>
        <w:t>Word: Amusement | Meaning: Pleasure, entertainment</w:t>
      </w:r>
    </w:p>
    <w:p/>
    <w:p>
      <w:r>
        <w:t>1. J'adore passer du temps à l'amusement des parcs d'attractions.</w:t>
      </w:r>
    </w:p>
    <w:p>
      <w:r>
        <w:t xml:space="preserve">   I love spending time at amusement parks.</w:t>
      </w:r>
    </w:p>
    <w:p>
      <w:r>
        <w:t xml:space="preserve">2. La soirée était pleine d'amusement, grâce aux jeux de société. </w:t>
      </w:r>
    </w:p>
    <w:p>
      <w:r>
        <w:t xml:space="preserve">   The evening was full of fun thanks to board games.</w:t>
      </w:r>
    </w:p>
    <w:p>
      <w:r>
        <w:t>3. L'humour est un élément important pour trouver le meilleur amusement.</w:t>
      </w:r>
    </w:p>
    <w:p>
      <w:r>
        <w:t xml:space="preserve">   Humor is an important element for finding the best amusement. </w:t>
      </w:r>
    </w:p>
    <w:p>
      <w:r>
        <w:t>4. Les enfants ont été débordés d'amusement lors de leur voyage à Disneyland.</w:t>
      </w:r>
    </w:p>
    <w:p>
      <w:r>
        <w:t xml:space="preserve">   Children were overwhelmed by amusement during their trip to Disneyland.</w:t>
      </w:r>
    </w:p>
    <w:p>
      <w:r>
        <w:t xml:space="preserve">5. La pièce était pleine de surprises et d'amusement, avec des personnages attachants. </w:t>
      </w:r>
    </w:p>
    <w:p>
      <w:r>
        <w:t xml:space="preserve">   The play was full of surprises and fun with endearing characters. </w:t>
      </w:r>
    </w:p>
    <w:p>
      <w:r>
        <w:t xml:space="preserve">6.  Il faut s'amuser et profiter du moment présent. </w:t>
      </w:r>
    </w:p>
    <w:p>
      <w:r>
        <w:t xml:space="preserve">    You have to have fun and enjoy the present moment. </w:t>
      </w:r>
    </w:p>
    <w:p>
      <w:r>
        <w:t>7. L’amusement est important pour se détendre et se déconnecter des problèmes.</w:t>
      </w:r>
    </w:p>
    <w:p>
      <w:r>
        <w:t xml:space="preserve">   Amusement is important for relaxing and disconnecting from problems. </w:t>
      </w:r>
    </w:p>
    <w:p>
      <w:r>
        <w:t xml:space="preserve">8.  L'amusement de la soirée était une réussite grâce à l'ambiance musicale. </w:t>
      </w:r>
    </w:p>
    <w:p>
      <w:r>
        <w:t xml:space="preserve">    The amusement of the evening was successful thanks to the musical atmosphere. </w:t>
      </w:r>
    </w:p>
    <w:p>
      <w:r>
        <w:t xml:space="preserve">9. J’ai passé un moment amusant et convivial avec mes amis. </w:t>
      </w:r>
    </w:p>
    <w:p>
      <w:r>
        <w:t xml:space="preserve">   I had a fun and enjoyable time with my friends.  </w:t>
      </w:r>
    </w:p>
    <w:p>
      <w:r>
        <w:t xml:space="preserve">10. L'amusement est une activité qui nous permet de nous divertir et d'apprendre. </w:t>
      </w:r>
    </w:p>
    <w:p>
      <w:r>
        <w:t xml:space="preserve">    Amusement is an activity that allows us to have fun and learn.</w:t>
      </w:r>
    </w:p>
    <w:p/>
    <w:p>
      <w:r>
        <w:rPr>
          <w:b/>
        </w:rPr>
        <w:t>Word: Chère | Meaning: Dear</w:t>
      </w:r>
    </w:p>
    <w:p/>
    <w:p>
      <w:r>
        <w:t>1. Chère amie, j'ai besoin de ton aide !</w:t>
      </w:r>
    </w:p>
    <w:p>
      <w:r>
        <w:t xml:space="preserve">    Dear friend, I need your help!</w:t>
      </w:r>
    </w:p>
    <w:p>
      <w:r>
        <w:t>2. Chère Sophie, tu es toujours si belle et gentille.</w:t>
      </w:r>
    </w:p>
    <w:p>
      <w:r>
        <w:t xml:space="preserve">    Dear Sophie, you are always so beautiful and kind. </w:t>
      </w:r>
    </w:p>
    <w:p>
      <w:r>
        <w:t>3.  Chère Madame, pourriez-vous m'aider avec cette tâche ?</w:t>
      </w:r>
    </w:p>
    <w:p>
      <w:r>
        <w:t xml:space="preserve">    Dear Madam, could you please help me with this task?</w:t>
      </w:r>
    </w:p>
    <w:p>
      <w:r>
        <w:t xml:space="preserve">4. Chère Catherine, j'ai eu une excellente nouvelle ! </w:t>
      </w:r>
    </w:p>
    <w:p>
      <w:r>
        <w:t xml:space="preserve">   Dear Catherine, I had some great news! </w:t>
      </w:r>
    </w:p>
    <w:p>
      <w:r>
        <w:t>5. Chère famille, nous vous remercions de votre soutien précieux.</w:t>
      </w:r>
    </w:p>
    <w:p>
      <w:r>
        <w:t xml:space="preserve">   Dear family, we thank you for your valuable support. </w:t>
      </w:r>
    </w:p>
    <w:p>
      <w:r>
        <w:t>6. Chère Lucie, tu es vraiment mon amie !</w:t>
      </w:r>
    </w:p>
    <w:p>
      <w:r>
        <w:t xml:space="preserve">    Dear Lucy, you are really my friend!</w:t>
      </w:r>
    </w:p>
    <w:p>
      <w:r>
        <w:t>7. Chère Marie-Pierre, j'ai hâte de voir tes photos !</w:t>
      </w:r>
    </w:p>
    <w:p>
      <w:r>
        <w:t xml:space="preserve">    Dear Marie-Pierre, I am looking forward to seeing your pictures!</w:t>
      </w:r>
    </w:p>
    <w:p>
      <w:r>
        <w:t xml:space="preserve">8. Chère maman, je t'aime beaucoup et je me sens chanceuse. </w:t>
      </w:r>
    </w:p>
    <w:p>
      <w:r>
        <w:t xml:space="preserve">   Dear mom, I love you very much and I feel lucky.  </w:t>
      </w:r>
    </w:p>
    <w:p>
      <w:r>
        <w:t xml:space="preserve">9. Chère Pierre, tu es toujours aussi passionné que l'an dernier. </w:t>
      </w:r>
    </w:p>
    <w:p>
      <w:r>
        <w:t xml:space="preserve">    Dear Pierre, you are still as passionate as last year.  </w:t>
      </w:r>
    </w:p>
    <w:p>
      <w:r>
        <w:t>10. Chère Juliette, merci de ton aide précieuse !</w:t>
      </w:r>
    </w:p>
    <w:p>
      <w:r>
        <w:t xml:space="preserve">   Dear Juliette, thank you for your valuable help!</w:t>
      </w:r>
    </w:p>
    <w:p/>
    <w:p>
      <w:r>
        <w:rPr>
          <w:b/>
        </w:rPr>
        <w:t>Word: Bois | Meaning: Wood</w:t>
      </w:r>
    </w:p>
    <w:p/>
    <w:p>
      <w:r>
        <w:t>1. J'ai besoin de bois pour construire ma nouvelle maison.</w:t>
      </w:r>
    </w:p>
    <w:p>
      <w:r>
        <w:t xml:space="preserve">    I need wood to build my new house.</w:t>
      </w:r>
    </w:p>
    <w:p>
      <w:r>
        <w:t>2. La forêt abrite de nombreux arbres et de bois précieux.</w:t>
      </w:r>
    </w:p>
    <w:p>
      <w:r>
        <w:t xml:space="preserve">    The forest houses many trees and precious timber.</w:t>
      </w:r>
    </w:p>
    <w:p>
      <w:r>
        <w:t xml:space="preserve">3.  Il est important d'utiliser du bois durable pour les meubles. </w:t>
      </w:r>
    </w:p>
    <w:p>
      <w:r>
        <w:t xml:space="preserve">   It is important to use durable wood for furniture.</w:t>
      </w:r>
    </w:p>
    <w:p>
      <w:r>
        <w:t xml:space="preserve">4. Nous avons acheté du bois de chauffage pour l'hiver. </w:t>
      </w:r>
    </w:p>
    <w:p>
      <w:r>
        <w:t xml:space="preserve">     We bought firewood for the winter.</w:t>
      </w:r>
    </w:p>
    <w:p>
      <w:r>
        <w:t>5.  Le pain est préparé avec du bois d'alimentation.</w:t>
      </w:r>
    </w:p>
    <w:p>
      <w:r>
        <w:t xml:space="preserve">    Bread is prepared with food wood.</w:t>
      </w:r>
    </w:p>
    <w:p>
      <w:r>
        <w:t xml:space="preserve">6. La construction d'une maison utilise le bois comme matériau principal. </w:t>
      </w:r>
    </w:p>
    <w:p>
      <w:r>
        <w:t xml:space="preserve">   The construction of a house uses wood as its primary material.</w:t>
      </w:r>
    </w:p>
    <w:p>
      <w:r>
        <w:t>7.  Les artisans utilisent du bois dans la fabrication de meubles et d'autres objets.</w:t>
      </w:r>
    </w:p>
    <w:p>
      <w:r>
        <w:t xml:space="preserve">    Craftsmen use wood in the manufacture of furniture and other objects.</w:t>
      </w:r>
    </w:p>
    <w:p>
      <w:r>
        <w:t xml:space="preserve">8. Il n'y a pas assez de bois pour tous les projets à l’heure actuelle. </w:t>
      </w:r>
    </w:p>
    <w:p>
      <w:r>
        <w:t xml:space="preserve">   There is not enough wood for all projects at present.</w:t>
      </w:r>
    </w:p>
    <w:p>
      <w:r>
        <w:t xml:space="preserve">9.  Le bois est un matériau important pour la production de papier et d'énergie. </w:t>
      </w:r>
    </w:p>
    <w:p>
      <w:r>
        <w:t xml:space="preserve">    Wood is an important material for the production of paper and energy.</w:t>
      </w:r>
    </w:p>
    <w:p>
      <w:r>
        <w:t>10. Les scientifiques étudient le bois pour mieux comprendre son histoire et ses propriétés.</w:t>
      </w:r>
    </w:p>
    <w:p>
      <w:r>
        <w:t xml:space="preserve">    Scientists study wood to better understand its history and properties.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>2. Elle a besoin d’une lampe de poche pour la randonnée.</w:t>
      </w:r>
    </w:p>
    <w:p>
      <w:r>
        <w:t xml:space="preserve">    She needs a flashlight for her hiking trip. </w:t>
      </w:r>
    </w:p>
    <w:p>
      <w:r>
        <w:t>3. Le lampadaire illumine la rue avec sa lumière blanche.</w:t>
      </w:r>
    </w:p>
    <w:p>
      <w:r>
        <w:t xml:space="preserve">    The street lamp illuminates the street with its white light. </w:t>
      </w:r>
    </w:p>
    <w:p>
      <w:r>
        <w:t>4. Il y a une petite lumière dans le bureau.</w:t>
      </w:r>
    </w:p>
    <w:p>
      <w:r>
        <w:t xml:space="preserve">    There's a little light in the office. </w:t>
      </w:r>
    </w:p>
    <w:p>
      <w:r>
        <w:t>5. La lune a une lumière brillante.</w:t>
      </w:r>
    </w:p>
    <w:p>
      <w:r>
        <w:t xml:space="preserve">    The moon has a bright light.</w:t>
      </w:r>
    </w:p>
    <w:p>
      <w:r>
        <w:t xml:space="preserve">6. Les étoiles brillent dans la nuit, elles sont magnifiques. </w:t>
      </w:r>
    </w:p>
    <w:p>
      <w:r>
        <w:t xml:space="preserve">   The stars shine in the night, they are beautiful.</w:t>
      </w:r>
    </w:p>
    <w:p>
      <w:r>
        <w:t xml:space="preserve">7. J’aime beaucoup regarder les films en soirée avec de la lumière. </w:t>
      </w:r>
    </w:p>
    <w:p>
      <w:r>
        <w:t xml:space="preserve">    I like to watch movies in the evening with lights.</w:t>
      </w:r>
    </w:p>
    <w:p>
      <w:r>
        <w:t>8. Le train a une lumière rouge avant de s'arrêter.</w:t>
      </w:r>
    </w:p>
    <w:p>
      <w:r>
        <w:t xml:space="preserve">     The train has a red light before it stops. </w:t>
      </w:r>
    </w:p>
    <w:p>
      <w:r>
        <w:t xml:space="preserve">9. La lumière du feu éclaire l’intérieur de la maison.  </w:t>
      </w:r>
    </w:p>
    <w:p>
      <w:r>
        <w:t xml:space="preserve">   Firelight illuminates the interior of the house. </w:t>
      </w:r>
    </w:p>
    <w:p>
      <w:r>
        <w:t xml:space="preserve">10. Un peu de lumière sur le tableau va faire un grand changement.  </w:t>
      </w:r>
    </w:p>
    <w:p>
      <w:r>
        <w:t xml:space="preserve">    A little bit of light on the table will make a big difference.</w:t>
      </w:r>
    </w:p>
    <w:p/>
    <w:p>
      <w:r>
        <w:rPr>
          <w:b/>
        </w:rPr>
        <w:t>Word: joyeux | Meaning: happy</w:t>
      </w:r>
    </w:p>
    <w:p/>
    <w:p>
      <w:r>
        <w:t>1.  C'est un joyeux jour pour nous!</w:t>
      </w:r>
    </w:p>
    <w:p>
      <w:r>
        <w:t xml:space="preserve">   It's a joyous day for us!</w:t>
      </w:r>
    </w:p>
    <w:p>
      <w:r>
        <w:t xml:space="preserve">2.  Elle est très heureuse, joyeuse et pleine de vie. </w:t>
      </w:r>
    </w:p>
    <w:p>
      <w:r>
        <w:t xml:space="preserve">   She is very happy, joyful, and full of life.</w:t>
      </w:r>
    </w:p>
    <w:p>
      <w:r>
        <w:t xml:space="preserve">3.  Juste avant d'aller au concert, la fête était joyeuse. </w:t>
      </w:r>
    </w:p>
    <w:p>
      <w:r>
        <w:t xml:space="preserve">  Right before going to the concert, the party was joyous.</w:t>
      </w:r>
    </w:p>
    <w:p>
      <w:r>
        <w:t xml:space="preserve">4.  Je suis joyeux de vous voir! </w:t>
      </w:r>
    </w:p>
    <w:p>
      <w:r>
        <w:t xml:space="preserve">   I am happy to see you!</w:t>
      </w:r>
    </w:p>
    <w:p>
      <w:r>
        <w:t>5.  C’est un moment joyeux et agréable pour tous.</w:t>
      </w:r>
    </w:p>
    <w:p>
      <w:r>
        <w:t xml:space="preserve">   This is a joyful and pleasant moment for everyone.</w:t>
      </w:r>
    </w:p>
    <w:p>
      <w:r>
        <w:t xml:space="preserve">6.  La musique était joyeuse et énergique. </w:t>
      </w:r>
    </w:p>
    <w:p>
      <w:r>
        <w:t xml:space="preserve">   The music was joyous and energetic.</w:t>
      </w:r>
    </w:p>
    <w:p>
      <w:r>
        <w:t xml:space="preserve">7.  Il est heureux et content de son nouveau travail. </w:t>
      </w:r>
    </w:p>
    <w:p>
      <w:r>
        <w:t xml:space="preserve">   He is happy and content with his new job.</w:t>
      </w:r>
    </w:p>
    <w:p>
      <w:r>
        <w:t xml:space="preserve">8.  Ils ont passé un joyeux week-end en famille. </w:t>
      </w:r>
    </w:p>
    <w:p>
      <w:r>
        <w:t xml:space="preserve">   They had a joyous weekend with the family.</w:t>
      </w:r>
    </w:p>
    <w:p>
      <w:r>
        <w:t>9.  La nouvelle est joyeuse!</w:t>
      </w:r>
    </w:p>
    <w:p>
      <w:r>
        <w:t xml:space="preserve">    The news is joyful!</w:t>
      </w:r>
    </w:p>
    <w:p>
      <w:r>
        <w:t>10. J'ai besoin de joie dans ma vie!</w:t>
      </w:r>
    </w:p>
    <w:p>
      <w:r>
        <w:t xml:space="preserve">    I need joy in my life!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sérieuse.  </w:t>
      </w:r>
    </w:p>
    <w:p>
      <w:r>
        <w:t xml:space="preserve">  Marie is a very serious student.</w:t>
      </w:r>
    </w:p>
    <w:p>
      <w:r>
        <w:t xml:space="preserve">2. J'ai rencontré Marie au cinéma hier soir.   </w:t>
      </w:r>
    </w:p>
    <w:p>
      <w:r>
        <w:t xml:space="preserve">  I met Marie at the cinema last night.</w:t>
      </w:r>
    </w:p>
    <w:p>
      <w:r>
        <w:t xml:space="preserve">3. Elle est originaire de France, Marie. </w:t>
      </w:r>
    </w:p>
    <w:p>
      <w:r>
        <w:t xml:space="preserve">  She is from France, Marie. </w:t>
      </w:r>
    </w:p>
    <w:p>
      <w:r>
        <w:t xml:space="preserve">4. Le film que Marie a regardé était fascinant.  </w:t>
      </w:r>
    </w:p>
    <w:p>
      <w:r>
        <w:t xml:space="preserve">  The film that Marie watched was fascinating.</w:t>
      </w:r>
    </w:p>
    <w:p>
      <w:r>
        <w:t xml:space="preserve">5. Nous avons parlé de nos projets à la réunion ce matin.   </w:t>
      </w:r>
    </w:p>
    <w:p>
      <w:r>
        <w:t xml:space="preserve">  We talked about our projects at the meeting this morning.</w:t>
      </w:r>
    </w:p>
    <w:p>
      <w:r>
        <w:t xml:space="preserve">6. Marie est très talentueuse dans les arts. </w:t>
      </w:r>
    </w:p>
    <w:p>
      <w:r>
        <w:t xml:space="preserve">  Marie is very talented in the arts.</w:t>
      </w:r>
    </w:p>
    <w:p>
      <w:r>
        <w:t xml:space="preserve">7. J'ai beaucoup d’admiration pour Marie.  </w:t>
      </w:r>
    </w:p>
    <w:p>
      <w:r>
        <w:t xml:space="preserve">  I have a lot of admiration for Marie.</w:t>
      </w:r>
    </w:p>
    <w:p>
      <w:r>
        <w:t xml:space="preserve">8. L'histoire de Marie a inspiré ma dernière création.  </w:t>
      </w:r>
    </w:p>
    <w:p>
      <w:r>
        <w:t xml:space="preserve">  Marie's story inspired my latest creation.</w:t>
      </w:r>
    </w:p>
    <w:p>
      <w:r>
        <w:t xml:space="preserve">9. Les membres de la famille de Marie se sont rassemblés pour fêter ses anniversaires. </w:t>
      </w:r>
    </w:p>
    <w:p>
      <w:r>
        <w:t xml:space="preserve">  Members of Marie’s family gathered to celebrate her birthdays.</w:t>
      </w:r>
    </w:p>
    <w:p>
      <w:r>
        <w:t xml:space="preserve">10. Marie et moi sommes amis depuis longtemps.  </w:t>
      </w:r>
    </w:p>
    <w:p>
      <w:r>
        <w:t xml:space="preserve">  Marie and I are friends since long ago.</w:t>
      </w:r>
    </w:p>
    <w:p/>
    <w:p>
      <w:r>
        <w:rPr>
          <w:b/>
        </w:rPr>
        <w:t>Word: Jeu | Meaning: Game</w:t>
      </w:r>
    </w:p>
    <w:p/>
    <w:p>
      <w:r>
        <w:t>1. J'adore jouer à la musique avec mes amis.</w:t>
      </w:r>
    </w:p>
    <w:p>
      <w:r>
        <w:t xml:space="preserve">   I love playing music with my friends.</w:t>
      </w:r>
    </w:p>
    <w:p>
      <w:r>
        <w:t>2. Le jeu de société est une activité relaxante.</w:t>
      </w:r>
    </w:p>
    <w:p>
      <w:r>
        <w:t xml:space="preserve">    The board game is a relaxing activity.</w:t>
      </w:r>
    </w:p>
    <w:p>
      <w:r>
        <w:t>3. Il joue au tennis tous les dimanches.</w:t>
      </w:r>
    </w:p>
    <w:p>
      <w:r>
        <w:t xml:space="preserve">  He plays tennis every Sunday.</w:t>
      </w:r>
    </w:p>
    <w:p>
      <w:r>
        <w:t>4. La fille jouait dans la cour avec un ballon.</w:t>
      </w:r>
    </w:p>
    <w:p>
      <w:r>
        <w:t xml:space="preserve">   The girl was playing in the yard with a ball.</w:t>
      </w:r>
    </w:p>
    <w:p>
      <w:r>
        <w:t>5. Je ne suis pas très bon à jouer à cartes.</w:t>
      </w:r>
    </w:p>
    <w:p>
      <w:r>
        <w:t xml:space="preserve">    I'm not very good at playing cards.</w:t>
      </w:r>
    </w:p>
    <w:p>
      <w:r>
        <w:t>6. Le jeu d’échecs est fascinant.</w:t>
      </w:r>
    </w:p>
    <w:p>
      <w:r>
        <w:t xml:space="preserve">    Chess is fascinating.</w:t>
      </w:r>
    </w:p>
    <w:p>
      <w:r>
        <w:t>7. Les enfants aiment jouer avec des figurines.</w:t>
      </w:r>
    </w:p>
    <w:p>
      <w:r>
        <w:t xml:space="preserve">   Children like to play with dolls.</w:t>
      </w:r>
    </w:p>
    <w:p>
      <w:r>
        <w:t xml:space="preserve">8. J'ai joué au football hier avec mes copains. </w:t>
      </w:r>
    </w:p>
    <w:p>
      <w:r>
        <w:t xml:space="preserve">    I played football yesterday with my friends.</w:t>
      </w:r>
    </w:p>
    <w:p>
      <w:r>
        <w:t>9. Le jeu de rôle permet d'explorer de nouvelles situations.</w:t>
      </w:r>
    </w:p>
    <w:p>
      <w:r>
        <w:t xml:space="preserve">   Role-playing allows you to explore new situations.</w:t>
      </w:r>
    </w:p>
    <w:p>
      <w:r>
        <w:t>10. Il a décidé de jouer aux jeux vidéo après l’école.</w:t>
      </w:r>
    </w:p>
    <w:p>
      <w:r>
        <w:t xml:space="preserve">    He decided to play video games after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