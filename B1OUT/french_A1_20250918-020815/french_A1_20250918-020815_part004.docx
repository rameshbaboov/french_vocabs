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robe est grande et élégante.</w:t>
      </w:r>
    </w:p>
    <w:p>
      <w:r>
        <w:t xml:space="preserve">   The dress is grand and elegant.</w:t>
      </w:r>
    </w:p>
    <w:p>
      <w:r>
        <w:t>2.  J'ai besoin d'un grand café pour me réveiller.</w:t>
      </w:r>
    </w:p>
    <w:p>
      <w:r>
        <w:t xml:space="preserve">    I need a large coffee to wake up.</w:t>
      </w:r>
    </w:p>
    <w:p>
      <w:r>
        <w:t xml:space="preserve">3. Son sourire est grande et accueillant. </w:t>
      </w:r>
    </w:p>
    <w:p>
      <w:r>
        <w:t xml:space="preserve">    His smile is big and welcoming.</w:t>
      </w:r>
    </w:p>
    <w:p>
      <w:r>
        <w:t>4. J'aime les films de grande presupuesto.</w:t>
      </w:r>
    </w:p>
    <w:p>
      <w:r>
        <w:t xml:space="preserve">   I like movies with a large budget.</w:t>
      </w:r>
    </w:p>
    <w:p>
      <w:r>
        <w:t>5. La ville est grande, mais la population est assez faible.</w:t>
      </w:r>
    </w:p>
    <w:p>
      <w:r>
        <w:t xml:space="preserve">   The city is big, but the population is quite small.</w:t>
      </w:r>
    </w:p>
    <w:p>
      <w:r>
        <w:t xml:space="preserve">6.  J'ai un grand projet professionnel à l'horizon. </w:t>
      </w:r>
    </w:p>
    <w:p>
      <w:r>
        <w:t xml:space="preserve">    I have a big professional project on the horizon.</w:t>
      </w:r>
    </w:p>
    <w:p>
      <w:r>
        <w:t>7. Il a besoin d'un espace de rangement grand pour ses articles.</w:t>
      </w:r>
    </w:p>
    <w:p>
      <w:r>
        <w:t xml:space="preserve">    He needs a large space for storage for his items. </w:t>
      </w:r>
    </w:p>
    <w:p>
      <w:r>
        <w:t xml:space="preserve">8.  La maison est grande et offre plusieurs chambres. </w:t>
      </w:r>
    </w:p>
    <w:p>
      <w:r>
        <w:t xml:space="preserve">    The house is big and offers several rooms. </w:t>
      </w:r>
    </w:p>
    <w:p>
      <w:r>
        <w:t>9.  Elle a une grande passion pour la musique classique.</w:t>
      </w:r>
    </w:p>
    <w:p>
      <w:r>
        <w:t xml:space="preserve">   She has a great passion for classical music.</w:t>
      </w:r>
    </w:p>
    <w:p>
      <w:r>
        <w:t xml:space="preserve">10.  Le restaurant a une grande terrasse avec vue panoramique. </w:t>
      </w:r>
    </w:p>
    <w:p>
      <w:r>
        <w:t xml:space="preserve">    The restaurant has a large terrace with a panoramic view.</w:t>
      </w:r>
    </w:p>
    <w:p/>
    <w:p>
      <w:r>
        <w:rPr>
          <w:b/>
        </w:rPr>
        <w:t>Word: Chere | Meaning: Dear</w:t>
      </w:r>
    </w:p>
    <w:p/>
    <w:p>
      <w:r>
        <w:t>1. Chère Madame Dubois, veuillez accepter mes salutations.</w:t>
      </w:r>
    </w:p>
    <w:p>
      <w:r>
        <w:t xml:space="preserve">   Dear Mrs. Dubois, please accept my greetings.</w:t>
      </w:r>
    </w:p>
    <w:p>
      <w:r>
        <w:t>2.  Chere amie, j'espère que vous allez bien.</w:t>
      </w:r>
    </w:p>
    <w:p>
      <w:r>
        <w:t xml:space="preserve">   Dearest friend, I hope you are doing well.</w:t>
      </w:r>
    </w:p>
    <w:p>
      <w:r>
        <w:t xml:space="preserve">3. Chère Marie, tu vas réussir ton examen. </w:t>
      </w:r>
    </w:p>
    <w:p>
      <w:r>
        <w:t xml:space="preserve">   Dear Marie, you will pass your exam.</w:t>
      </w:r>
    </w:p>
    <w:p>
      <w:r>
        <w:t>4.  Cher Antoine, il est temps de partir à l'aventure!</w:t>
      </w:r>
    </w:p>
    <w:p>
      <w:r>
        <w:t xml:space="preserve">   Dear Antoine, it’s time to go on an adventure!</w:t>
      </w:r>
    </w:p>
    <w:p>
      <w:r>
        <w:t>5. Chere amie, vous avez une belle journée !</w:t>
      </w:r>
    </w:p>
    <w:p>
      <w:r>
        <w:t xml:space="preserve">   Dearest friend, you have a beautiful day! </w:t>
      </w:r>
    </w:p>
    <w:p>
      <w:r>
        <w:t xml:space="preserve">6.  Chère Sophie, j'ai besoin d'aide avec ma mission. </w:t>
      </w:r>
    </w:p>
    <w:p>
      <w:r>
        <w:t xml:space="preserve">   Dear Sophie, I need help with my assignment.</w:t>
      </w:r>
    </w:p>
    <w:p>
      <w:r>
        <w:t xml:space="preserve">7.  Cher Jean-Pierre, votre message m’a touché profondément. </w:t>
      </w:r>
    </w:p>
    <w:p>
      <w:r>
        <w:t xml:space="preserve">   Dear Jean-Pierre, your message touched me deeply.</w:t>
      </w:r>
    </w:p>
    <w:p>
      <w:r>
        <w:t xml:space="preserve">8.  Chere maman, j'ai hâte de passer du temps avec toi. </w:t>
      </w:r>
    </w:p>
    <w:p>
      <w:r>
        <w:t xml:space="preserve">   Dearest mother, I am looking forward to spending time with you. </w:t>
      </w:r>
    </w:p>
    <w:p>
      <w:r>
        <w:t xml:space="preserve">9.  Cher Thomas, je vous souhaite une excellente soirée ! </w:t>
      </w:r>
    </w:p>
    <w:p>
      <w:r>
        <w:t xml:space="preserve">    Dear Thomas, I wish you a good evening!</w:t>
      </w:r>
    </w:p>
    <w:p>
      <w:r>
        <w:t>10. Chère famille, merci pour votre soutien et vos encouragements.</w:t>
      </w:r>
    </w:p>
    <w:p>
      <w:r>
        <w:t xml:space="preserve">    Dearest family, thank you for your support and encouragement.</w:t>
      </w:r>
    </w:p>
    <w:p/>
    <w:p>
      <w:r>
        <w:rPr>
          <w:b/>
        </w:rPr>
        <w:t>Word: Est | Meaning: Is</w:t>
      </w:r>
    </w:p>
    <w:p/>
    <w:p>
      <w:r>
        <w:t xml:space="preserve">1. Il est très fatigué après la longue marche. </w:t>
      </w:r>
    </w:p>
    <w:p>
      <w:r>
        <w:t xml:space="preserve">    He is very tired after the long walk.</w:t>
      </w:r>
    </w:p>
    <w:p>
      <w:r>
        <w:t xml:space="preserve">2. Je suis contente que tu sois là. </w:t>
      </w:r>
    </w:p>
    <w:p>
      <w:r>
        <w:t xml:space="preserve">    I am happy that you are here.</w:t>
      </w:r>
    </w:p>
    <w:p>
      <w:r>
        <w:t>3. Le livre est intéressant, mais il est trop long.</w:t>
      </w:r>
    </w:p>
    <w:p>
      <w:r>
        <w:t xml:space="preserve">   The book is interesting, but it is too long.</w:t>
      </w:r>
    </w:p>
    <w:p>
      <w:r>
        <w:t xml:space="preserve">4. La température est plutôt fraiche aujourd'hui. </w:t>
      </w:r>
    </w:p>
    <w:p>
      <w:r>
        <w:t xml:space="preserve">   The temperature is rather cool today.</w:t>
      </w:r>
    </w:p>
    <w:p>
      <w:r>
        <w:t xml:space="preserve">5. Tu es belle aujourd'hui. </w:t>
      </w:r>
    </w:p>
    <w:p>
      <w:r>
        <w:t xml:space="preserve">   You are beautiful today.</w:t>
      </w:r>
    </w:p>
    <w:p>
      <w:r>
        <w:t xml:space="preserve">6. Les enfants sont allés à la plage et ont joué beaucoup. </w:t>
      </w:r>
    </w:p>
    <w:p>
      <w:r>
        <w:t xml:space="preserve">   The children went to the beach and played a lot.</w:t>
      </w:r>
    </w:p>
    <w:p>
      <w:r>
        <w:t xml:space="preserve">7. Elle est arrivée à l'heure pour le rendez-vous.  </w:t>
      </w:r>
    </w:p>
    <w:p>
      <w:r>
        <w:t xml:space="preserve">   She arrived on time for the meeting.</w:t>
      </w:r>
    </w:p>
    <w:p>
      <w:r>
        <w:t xml:space="preserve">8. La voiture est grise et elle a une grande taille. </w:t>
      </w:r>
    </w:p>
    <w:p>
      <w:r>
        <w:t xml:space="preserve">   The car is grey and it has a large size.</w:t>
      </w:r>
    </w:p>
    <w:p>
      <w:r>
        <w:t xml:space="preserve">9. C’est dommage que vous ne soyez pas venus. </w:t>
      </w:r>
    </w:p>
    <w:p>
      <w:r>
        <w:t xml:space="preserve">    It's a shame you didn't come.</w:t>
      </w:r>
    </w:p>
    <w:p>
      <w:r>
        <w:t>10.  Il s’appelle Jean et il est professeur de français.</w:t>
      </w:r>
    </w:p>
    <w:p>
      <w:r>
        <w:t xml:space="preserve">   His name is Jean, he is a French teacher.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 Dupont, je suis ici pour un rendez-vous.</w:t>
      </w:r>
    </w:p>
    <w:p>
      <w:r>
        <w:t xml:space="preserve">   Good morning Ms. Dupont, I am here for an appointment.</w:t>
      </w:r>
    </w:p>
    <w:p>
      <w:r>
        <w:t>3.  Bonjour à tous !</w:t>
      </w:r>
    </w:p>
    <w:p>
      <w:r>
        <w:t xml:space="preserve">   Hello everyone!</w:t>
      </w:r>
    </w:p>
    <w:p>
      <w:r>
        <w:t xml:space="preserve">4.  Je vais bien, merci. Et vous ? </w:t>
      </w:r>
    </w:p>
    <w:p>
      <w:r>
        <w:t xml:space="preserve">   I'm fine, thank you. And you?</w:t>
      </w:r>
    </w:p>
    <w:p>
      <w:r>
        <w:t>5. Bonjour à l’école aujourd’hui.</w:t>
      </w:r>
    </w:p>
    <w:p>
      <w:r>
        <w:t xml:space="preserve">    Good morning at school today.</w:t>
      </w:r>
    </w:p>
    <w:p>
      <w:r>
        <w:t>6. Bonjour le soleil ! Ça brille vraiment aujourd'hui.</w:t>
      </w:r>
    </w:p>
    <w:p>
      <w:r>
        <w:t xml:space="preserve">   Hello the sun! It is shining really today.</w:t>
      </w:r>
    </w:p>
    <w:p>
      <w:r>
        <w:t xml:space="preserve">7.  Bonjour, je voudrais un café, s’il vous plaît. </w:t>
      </w:r>
    </w:p>
    <w:p>
      <w:r>
        <w:t xml:space="preserve">   Good morning, I would like a coffee, please. </w:t>
      </w:r>
    </w:p>
    <w:p>
      <w:r>
        <w:t>8.  Bonjour à l'artisan qui vient d'arriver.</w:t>
      </w:r>
    </w:p>
    <w:p>
      <w:r>
        <w:t xml:space="preserve">    Hello to the craftsman who just arrived. </w:t>
      </w:r>
    </w:p>
    <w:p>
      <w:r>
        <w:t>9. Bonjour, j’ai besoin de votre aide pour trouver un livre sur la biologie.</w:t>
      </w:r>
    </w:p>
    <w:p>
      <w:r>
        <w:t xml:space="preserve">   Hello, I need your help to find a book on biology. </w:t>
      </w:r>
    </w:p>
    <w:p>
      <w:r>
        <w:t>10. Bonjour, il fait beau aujourd'hui!</w:t>
      </w:r>
    </w:p>
    <w:p>
      <w:r>
        <w:t xml:space="preserve">   Good morning, it is nice out today!</w:t>
      </w:r>
    </w:p>
    <w:p/>
    <w:p>
      <w:r>
        <w:t>Chat: cat</w:t>
      </w:r>
    </w:p>
    <w:p/>
    <w:p>
      <w:r>
        <w:t>1.  J'ai un chat adorable qui me fait beaucoup rire.</w:t>
      </w:r>
    </w:p>
    <w:p>
      <w:r>
        <w:t xml:space="preserve">    My adorable cat makes me laugh a lot.</w:t>
      </w:r>
    </w:p>
    <w:p>
      <w:r>
        <w:t>2.  Elle est toujours prête à jouer avec son chat.</w:t>
      </w:r>
    </w:p>
    <w:p>
      <w:r>
        <w:t xml:space="preserve">    She is always ready to play with her cat. </w:t>
      </w:r>
    </w:p>
    <w:p>
      <w:r>
        <w:t xml:space="preserve">3.  Le chat est très indépendant et il aime se cacher. </w:t>
      </w:r>
    </w:p>
    <w:p>
      <w:r>
        <w:t xml:space="preserve">    The cat is very independent and likes to hide.</w:t>
      </w:r>
    </w:p>
    <w:p>
      <w:r>
        <w:t>4.  Mes parents ont un chat, mais il est plus calme que moi.</w:t>
      </w:r>
    </w:p>
    <w:p>
      <w:r>
        <w:t xml:space="preserve">    My parents have a cat, but he's calmer than me.</w:t>
      </w:r>
    </w:p>
    <w:p>
      <w:r>
        <w:t xml:space="preserve">5.   Il y a beaucoup de chats dans la rue. </w:t>
      </w:r>
    </w:p>
    <w:p>
      <w:r>
        <w:t xml:space="preserve">    There are many cats in the street.</w:t>
      </w:r>
    </w:p>
    <w:p>
      <w:r>
        <w:t>6. Le chat miaule pour demander quelque chose.</w:t>
      </w:r>
    </w:p>
    <w:p>
      <w:r>
        <w:t xml:space="preserve">    The cat meows to ask for something. </w:t>
      </w:r>
    </w:p>
    <w:p>
      <w:r>
        <w:t xml:space="preserve">7.  Le chat est très attaché à sa maison. </w:t>
      </w:r>
    </w:p>
    <w:p>
      <w:r>
        <w:t xml:space="preserve">    The cat is very attached to his house. </w:t>
      </w:r>
    </w:p>
    <w:p>
      <w:r>
        <w:t>8.   Ils ont acheté un nouveau chat dans le magasin.</w:t>
      </w:r>
    </w:p>
    <w:p>
      <w:r>
        <w:t xml:space="preserve">    They bought a new cat at the store.</w:t>
      </w:r>
    </w:p>
    <w:p>
      <w:r>
        <w:t>9.  Il faut nettoyer les poils de son chat.</w:t>
      </w:r>
    </w:p>
    <w:p>
      <w:r>
        <w:t xml:space="preserve">    You need to clean your cat's fur.</w:t>
      </w:r>
    </w:p>
    <w:p>
      <w:r>
        <w:t xml:space="preserve">10. Le chat est très gentil et il adore la compagnie des gens. </w:t>
      </w:r>
    </w:p>
    <w:p>
      <w:r>
        <w:t xml:space="preserve">    The cat is very kind and loves the company of people.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ciel était rouge le soir.</w:t>
      </w:r>
    </w:p>
    <w:p>
      <w:r>
        <w:t xml:space="preserve">  The sky was red in the evening.</w:t>
      </w:r>
    </w:p>
    <w:p>
      <w:r>
        <w:t>3. J'aime les vêtements rouges.</w:t>
      </w:r>
    </w:p>
    <w:p>
      <w:r>
        <w:t xml:space="preserve">  I like red clothes.</w:t>
      </w:r>
    </w:p>
    <w:p>
      <w:r>
        <w:t>4. Le tableau de couleur rouge est magnifique.</w:t>
      </w:r>
    </w:p>
    <w:p>
      <w:r>
        <w:t xml:space="preserve">  The red colour painting is magnificent. </w:t>
      </w:r>
    </w:p>
    <w:p>
      <w:r>
        <w:t>5. Elle a une robe rouge.</w:t>
      </w:r>
    </w:p>
    <w:p>
      <w:r>
        <w:t xml:space="preserve">  She has a red dress. </w:t>
      </w:r>
    </w:p>
    <w:p>
      <w:r>
        <w:t>6. La tomate est rouge.</w:t>
      </w:r>
    </w:p>
    <w:p>
      <w:r>
        <w:t xml:space="preserve">  The tomato is red. </w:t>
      </w:r>
    </w:p>
    <w:p>
      <w:r>
        <w:t>7. Les fruits rouges sont frais et délicieux.</w:t>
      </w:r>
    </w:p>
    <w:p>
      <w:r>
        <w:t xml:space="preserve">  Red fruits are fresh and delicious.</w:t>
      </w:r>
    </w:p>
    <w:p>
      <w:r>
        <w:t>8. Il y a un drapeau rouge sur le monument.</w:t>
      </w:r>
    </w:p>
    <w:p>
      <w:r>
        <w:t xml:space="preserve">  There is a red flag on the monument.</w:t>
      </w:r>
    </w:p>
    <w:p>
      <w:r>
        <w:t>9. Le chef cuisinier préparait une sauce rouge.</w:t>
      </w:r>
    </w:p>
    <w:p>
      <w:r>
        <w:t xml:space="preserve">  The head cook was preparing a red sauce. </w:t>
      </w:r>
    </w:p>
    <w:p>
      <w:r>
        <w:t>10. La fête a eu un air rouge et éclatant.</w:t>
      </w:r>
    </w:p>
    <w:p>
      <w:r>
        <w:t xml:space="preserve">  The party had an energetic and lively red appearance.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France. </w:t>
      </w:r>
    </w:p>
    <w:p>
      <w:r>
        <w:t xml:space="preserve">   I bought a new book about the history of France.</w:t>
      </w:r>
    </w:p>
    <w:p>
      <w:r>
        <w:t xml:space="preserve">2. Le livre est très intéressant, j’aimerais le relire. </w:t>
      </w:r>
    </w:p>
    <w:p>
      <w:r>
        <w:t xml:space="preserve">   The book is very interesting, I would like to read it again.</w:t>
      </w:r>
    </w:p>
    <w:p>
      <w:r>
        <w:t xml:space="preserve">3. Il a lu le livre à la bibliothèque pendant son trajet en train.  </w:t>
      </w:r>
    </w:p>
    <w:p>
      <w:r>
        <w:t xml:space="preserve">   He read the book at the library during his train journey.</w:t>
      </w:r>
    </w:p>
    <w:p>
      <w:r>
        <w:t xml:space="preserve">4. Les enfants ont beaucoup d'amis et ils aiment souvent lire des livres. </w:t>
      </w:r>
    </w:p>
    <w:p>
      <w:r>
        <w:t xml:space="preserve">   The children have many friends and they often like to read books.</w:t>
      </w:r>
    </w:p>
    <w:p>
      <w:r>
        <w:t>5. Avez-vous lu ce livre ? Il est très populaire.</w:t>
      </w:r>
    </w:p>
    <w:p>
      <w:r>
        <w:t xml:space="preserve">   Have you read this book? It’s very popular.</w:t>
      </w:r>
    </w:p>
    <w:p>
      <w:r>
        <w:t xml:space="preserve">6. Je voudrais prendre un livre sur la cuisine française. </w:t>
      </w:r>
    </w:p>
    <w:p>
      <w:r>
        <w:t xml:space="preserve">    I would like to take a book about French cooking.</w:t>
      </w:r>
    </w:p>
    <w:p>
      <w:r>
        <w:t xml:space="preserve">7. Le livre était plein de couleurs, et il m'a fasciné.  </w:t>
      </w:r>
    </w:p>
    <w:p>
      <w:r>
        <w:t xml:space="preserve">    The book was full of colors, and it fascinated me.</w:t>
      </w:r>
    </w:p>
    <w:p>
      <w:r>
        <w:t>8. Elle aime lire des livres sur l’histoire médiévale.</w:t>
      </w:r>
    </w:p>
    <w:p>
      <w:r>
        <w:t xml:space="preserve">   She likes reading books about medieval history.</w:t>
      </w:r>
    </w:p>
    <w:p>
      <w:r>
        <w:t xml:space="preserve">9. Il a besoin d’un livre pour réviser le chapitre de géographie. </w:t>
      </w:r>
    </w:p>
    <w:p>
      <w:r>
        <w:t xml:space="preserve">   He needs a book to revise the geography chapter.</w:t>
      </w:r>
    </w:p>
    <w:p>
      <w:r>
        <w:t xml:space="preserve">10. J’ai lu un livre intéressant, mais j’en ai fini avec la lecture.  </w:t>
      </w:r>
    </w:p>
    <w:p>
      <w:r>
        <w:t xml:space="preserve">    I read an interesting book, but I finished reading it.</w:t>
      </w:r>
    </w:p>
    <w:p/>
    <w:p>
      <w:r>
        <w:rPr>
          <w:b/>
        </w:rPr>
        <w:t>Word: merci | Meaning: thank you</w:t>
      </w:r>
    </w:p>
    <w:p/>
    <w:p>
      <w:r>
        <w:t>1. Merci de votre aide !</w:t>
      </w:r>
    </w:p>
    <w:p>
      <w:r>
        <w:t xml:space="preserve">   Thank you for your help!</w:t>
      </w:r>
    </w:p>
    <w:p>
      <w:r>
        <w:t>2. Je vous remercie pour votre cadeau.</w:t>
      </w:r>
    </w:p>
    <w:p>
      <w:r>
        <w:t xml:space="preserve">   I thank you for your gift.</w:t>
      </w:r>
    </w:p>
    <w:p>
      <w:r>
        <w:t>3. Merci d'avoir partagé vos idées.</w:t>
      </w:r>
    </w:p>
    <w:p>
      <w:r>
        <w:t xml:space="preserve">   Thank you for sharing your ideas.</w:t>
      </w:r>
    </w:p>
    <w:p>
      <w:r>
        <w:t xml:space="preserve">4. Merci de m'aider dans cette tâche. </w:t>
      </w:r>
    </w:p>
    <w:p>
      <w:r>
        <w:t xml:space="preserve">   Thank you for helping me with this task.</w:t>
      </w:r>
    </w:p>
    <w:p>
      <w:r>
        <w:t>5. Merci beaucoup pour ton soutien.</w:t>
      </w:r>
    </w:p>
    <w:p>
      <w:r>
        <w:t xml:space="preserve">   Thank you very much for your support.</w:t>
      </w:r>
    </w:p>
    <w:p>
      <w:r>
        <w:t>6. Merci de votre patience et de votre compréhension.</w:t>
      </w:r>
    </w:p>
    <w:p>
      <w:r>
        <w:t xml:space="preserve">   Thank you for your patience and understanding.</w:t>
      </w:r>
    </w:p>
    <w:p>
      <w:r>
        <w:t xml:space="preserve">7. Merci pour la conversation agréable. </w:t>
      </w:r>
    </w:p>
    <w:p>
      <w:r>
        <w:t xml:space="preserve">   Thanks for the nice conversation.</w:t>
      </w:r>
    </w:p>
    <w:p>
      <w:r>
        <w:t>8. Je suis reconnaissant de votre gentillesse.</w:t>
      </w:r>
    </w:p>
    <w:p>
      <w:r>
        <w:t xml:space="preserve">    I am grateful for your kindness.</w:t>
      </w:r>
    </w:p>
    <w:p>
      <w:r>
        <w:t>9. Merci d'avoir pensé à moi !</w:t>
      </w:r>
    </w:p>
    <w:p>
      <w:r>
        <w:t xml:space="preserve">   Thank you for thinking of me!</w:t>
      </w:r>
    </w:p>
    <w:p>
      <w:r>
        <w:t>10. Merci encore pour tout !</w:t>
      </w:r>
    </w:p>
    <w:p>
      <w:r>
        <w:t xml:space="preserve">    Thanks again for everything!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Le film était bien fait.</w:t>
      </w:r>
    </w:p>
    <w:p>
      <w:r>
        <w:t xml:space="preserve">    The movie was well made.</w:t>
      </w:r>
    </w:p>
    <w:p>
      <w:r>
        <w:t xml:space="preserve">3. Elle est bien habillée pour l'événement. </w:t>
      </w:r>
    </w:p>
    <w:p>
      <w:r>
        <w:t xml:space="preserve">    She is well dressed for the event.</w:t>
      </w:r>
    </w:p>
    <w:p>
      <w:r>
        <w:t xml:space="preserve">4. J’ai eu un bon séjour en France. </w:t>
      </w:r>
    </w:p>
    <w:p>
      <w:r>
        <w:t xml:space="preserve">    I had a good stay in France.</w:t>
      </w:r>
    </w:p>
    <w:p>
      <w:r>
        <w:t>5. Il est bien informé sur les enjeux du marché.</w:t>
      </w:r>
    </w:p>
    <w:p>
      <w:r>
        <w:t xml:space="preserve">    He is well informed on market issues.</w:t>
      </w:r>
    </w:p>
    <w:p>
      <w:r>
        <w:t>6.  Le gâteau était bien cuit, mais un peu sec.</w:t>
      </w:r>
    </w:p>
    <w:p>
      <w:r>
        <w:t xml:space="preserve">    The cake was well cooked, but a bit dry. </w:t>
      </w:r>
    </w:p>
    <w:p>
      <w:r>
        <w:t xml:space="preserve">7. Tu es bien capable de le faire. </w:t>
      </w:r>
    </w:p>
    <w:p>
      <w:r>
        <w:t xml:space="preserve">    You are well capable of doing this.</w:t>
      </w:r>
    </w:p>
    <w:p>
      <w:r>
        <w:t xml:space="preserve">8. Il est agréable de se sentir bien dans sa peau. </w:t>
      </w:r>
    </w:p>
    <w:p>
      <w:r>
        <w:t xml:space="preserve">    It is nice to feel good in one's skin. </w:t>
      </w:r>
    </w:p>
    <w:p>
      <w:r>
        <w:t xml:space="preserve">9. J’aime beaucoup la musique, mais elle n'est pas bien audible.  </w:t>
      </w:r>
    </w:p>
    <w:p>
      <w:r>
        <w:t xml:space="preserve">    I love music, but it's not well audible. </w:t>
      </w:r>
    </w:p>
    <w:p>
      <w:r>
        <w:t xml:space="preserve">10.  Il est important de s’occuper bien de soi.   </w:t>
      </w:r>
    </w:p>
    <w:p>
      <w:r>
        <w:t xml:space="preserve">    It is important to take good care of oneself.</w:t>
      </w:r>
    </w:p>
    <w:p/>
    <w:p>
      <w:r>
        <w:t>Fleur: flower</w:t>
      </w:r>
    </w:p>
    <w:p/>
    <w:p>
      <w:r>
        <w:t xml:space="preserve">1. La fleur de lys est le symbole national de la France. </w:t>
      </w:r>
    </w:p>
    <w:p>
      <w:r>
        <w:t xml:space="preserve">   The fleur-de-lys is the national symbol of France.</w:t>
      </w:r>
    </w:p>
    <w:p>
      <w:r>
        <w:t>2. Il a une fleur dans son cheveux.</w:t>
      </w:r>
    </w:p>
    <w:p>
      <w:r>
        <w:t xml:space="preserve">   He has a flower in his hair.</w:t>
      </w:r>
    </w:p>
    <w:p>
      <w:r>
        <w:t xml:space="preserve">3. Je admire les fleurs sauvages du jardin. </w:t>
      </w:r>
    </w:p>
    <w:p>
      <w:r>
        <w:t xml:space="preserve">    I admire the wild flowers in the garden.</w:t>
      </w:r>
    </w:p>
    <w:p>
      <w:r>
        <w:t xml:space="preserve">4. La couleur de la fleur est magnifique.  </w:t>
      </w:r>
    </w:p>
    <w:p>
      <w:r>
        <w:t xml:space="preserve">    The color of the flower is magnificent.</w:t>
      </w:r>
    </w:p>
    <w:p>
      <w:r>
        <w:t>5. Elle porte une robe rouge et elle aime beaucoup les fleurs.</w:t>
      </w:r>
    </w:p>
    <w:p>
      <w:r>
        <w:t xml:space="preserve">    She wears a red dress and she loves flowers very much. </w:t>
      </w:r>
    </w:p>
    <w:p>
      <w:r>
        <w:t>6. Les fleurs jaunes sont plus belles que les autres.</w:t>
      </w:r>
    </w:p>
    <w:p>
      <w:r>
        <w:t xml:space="preserve">   Yellow flowers are more beautiful than the others.</w:t>
      </w:r>
    </w:p>
    <w:p>
      <w:r>
        <w:t>7. Il a acheté une fleur pour sa femme.</w:t>
      </w:r>
    </w:p>
    <w:p>
      <w:r>
        <w:t xml:space="preserve">   He bought a flower for his wife.</w:t>
      </w:r>
    </w:p>
    <w:p>
      <w:r>
        <w:t xml:space="preserve">8. J'aime aller aux jardins et découvrir de nouvelles fleurs.  </w:t>
      </w:r>
    </w:p>
    <w:p>
      <w:r>
        <w:t xml:space="preserve">   I like to go to gardens and discover new flowers. </w:t>
      </w:r>
    </w:p>
    <w:p>
      <w:r>
        <w:t>9. La fleur que vous avez dans votre main est magnifique.</w:t>
      </w:r>
    </w:p>
    <w:p>
      <w:r>
        <w:t xml:space="preserve">    The flower you have in your hand is beautiful.</w:t>
      </w:r>
    </w:p>
    <w:p>
      <w:r>
        <w:t xml:space="preserve">10. L'arbre porte des fleurs magnifiques.  </w:t>
      </w:r>
    </w:p>
    <w:p>
      <w:r>
        <w:t xml:space="preserve">   The tree bears magnificent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