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grandi dans une petite maison au bord d'un lac.</w:t>
      </w:r>
    </w:p>
    <w:p>
      <w:r>
        <w:t xml:space="preserve">    My childhood was spent in a small house by a lake.</w:t>
      </w:r>
    </w:p>
    <w:p>
      <w:r>
        <w:t xml:space="preserve">2.  La maison de mon grand-père est située dans un village paisible. </w:t>
      </w:r>
    </w:p>
    <w:p>
      <w:r>
        <w:t xml:space="preserve">    My grandfather's house is located in a peaceful village. </w:t>
      </w:r>
    </w:p>
    <w:p>
      <w:r>
        <w:t>3.  Nous sommes allés à la maison pour fêter notre anniversaire.</w:t>
      </w:r>
    </w:p>
    <w:p>
      <w:r>
        <w:t xml:space="preserve">   We went to the house to celebrate our birthday.</w:t>
      </w:r>
    </w:p>
    <w:p>
      <w:r>
        <w:t xml:space="preserve">4.  Est-ce que tu peux m’aider à trouver ma maison ? </w:t>
      </w:r>
    </w:p>
    <w:p>
      <w:r>
        <w:t xml:space="preserve">    Can you help me find my home?</w:t>
      </w:r>
    </w:p>
    <w:p>
      <w:r>
        <w:t xml:space="preserve">5.  La maison est confortable et spacieuse, elle a une belle vue sur la mer. </w:t>
      </w:r>
    </w:p>
    <w:p>
      <w:r>
        <w:t xml:space="preserve">     The house is comfortable and spacious; it has a beautiful view of the sea.</w:t>
      </w:r>
    </w:p>
    <w:p>
      <w:r>
        <w:t xml:space="preserve">6.   Le restaurant est situé dans une petite maison ancienne. </w:t>
      </w:r>
    </w:p>
    <w:p>
      <w:r>
        <w:t xml:space="preserve">    The restaurant is located in a small old house.</w:t>
      </w:r>
    </w:p>
    <w:p>
      <w:r>
        <w:t>7.  J'adore visiter les maisons de mes amis et leurs familles.</w:t>
      </w:r>
    </w:p>
    <w:p>
      <w:r>
        <w:t xml:space="preserve">    I love visiting my friends' houses and their families.</w:t>
      </w:r>
    </w:p>
    <w:p>
      <w:r>
        <w:t>8.  Elle s’est promenée autour de la maison avant de partir à l’aventure.</w:t>
      </w:r>
    </w:p>
    <w:p>
      <w:r>
        <w:t xml:space="preserve">   She took a walk around the house before leaving on her adventure. </w:t>
      </w:r>
    </w:p>
    <w:p>
      <w:r>
        <w:t xml:space="preserve">9.  Les enfants ont joué dans la cour de la maison pendant une heure. </w:t>
      </w:r>
    </w:p>
    <w:p>
      <w:r>
        <w:t xml:space="preserve">    The children played in the courtyard of the house for an hour.</w:t>
      </w:r>
    </w:p>
    <w:p>
      <w:r>
        <w:t xml:space="preserve">10. L'appartement a été rénové pour l’année prochaine. </w:t>
      </w:r>
    </w:p>
    <w:p>
      <w:r>
        <w:t xml:space="preserve">   The apartment was renovated for next year.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fruits rouges.</w:t>
      </w:r>
    </w:p>
    <w:p>
      <w:r>
        <w:t xml:space="preserve">  I like red fruits.</w:t>
      </w:r>
    </w:p>
    <w:p>
      <w:r>
        <w:t>3. La grenouille est rouge.</w:t>
      </w:r>
    </w:p>
    <w:p>
      <w:r>
        <w:t xml:space="preserve">  The frog is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 xml:space="preserve">5. Il a une chemise rouge. </w:t>
      </w:r>
    </w:p>
    <w:p>
      <w:r>
        <w:t xml:space="preserve">  He has a red shirt. </w:t>
      </w:r>
    </w:p>
    <w:p>
      <w:r>
        <w:t xml:space="preserve">6. Les pompons de la robe sont rouges. </w:t>
      </w:r>
    </w:p>
    <w:p>
      <w:r>
        <w:t xml:space="preserve">  The tassels on the dress are red.</w:t>
      </w:r>
    </w:p>
    <w:p>
      <w:r>
        <w:t>7. La tomate est rouge.</w:t>
      </w:r>
    </w:p>
    <w:p>
      <w:r>
        <w:t xml:space="preserve">  The tomato is red.</w:t>
      </w:r>
    </w:p>
    <w:p>
      <w:r>
        <w:t>8. Nous avons mangé un repas rouge.</w:t>
      </w:r>
    </w:p>
    <w:p>
      <w:r>
        <w:t xml:space="preserve">  We ate a red meal.</w:t>
      </w:r>
    </w:p>
    <w:p>
      <w:r>
        <w:t xml:space="preserve">9. Le soleil était rouge ce soir-là. </w:t>
      </w:r>
    </w:p>
    <w:p>
      <w:r>
        <w:t xml:space="preserve">  The sun was red that evening. </w:t>
      </w:r>
    </w:p>
    <w:p>
      <w:r>
        <w:t>10. La robe de la mariée est rouge.</w:t>
      </w:r>
    </w:p>
    <w:p>
      <w:r>
        <w:t xml:space="preserve">   The bride's dress is red.</w:t>
      </w:r>
    </w:p>
    <w:p/>
    <w:p>
      <w:r>
        <w:rPr>
          <w:b/>
        </w:rPr>
        <w:t>Word: Fleur | Meaning: Flower</w:t>
      </w:r>
    </w:p>
    <w:p/>
    <w:p>
      <w:r>
        <w:t>1. La fleur est rouge et elle a une belle couleur.</w:t>
      </w:r>
    </w:p>
    <w:p>
      <w:r>
        <w:t xml:space="preserve">   The flower is red and it has a beautiful colour.</w:t>
      </w:r>
    </w:p>
    <w:p>
      <w:r>
        <w:t>2. J'adore les fleurs de saison, elles me font plaisir à regarder.</w:t>
      </w:r>
    </w:p>
    <w:p>
      <w:r>
        <w:t xml:space="preserve">   I love seasonal flowers, they make me happy to look at them.</w:t>
      </w:r>
    </w:p>
    <w:p>
      <w:r>
        <w:t xml:space="preserve">3. Il a acheté une fleur pour sa maman. </w:t>
      </w:r>
    </w:p>
    <w:p>
      <w:r>
        <w:t xml:space="preserve">    He bought a flower for his mom.</w:t>
      </w:r>
    </w:p>
    <w:p>
      <w:r>
        <w:t>4. La fleur est le symbole de la paix et de l'amour.</w:t>
      </w:r>
    </w:p>
    <w:p>
      <w:r>
        <w:t xml:space="preserve">   The flower is the symbol of peace and love.</w:t>
      </w:r>
    </w:p>
    <w:p>
      <w:r>
        <w:t>5. J’ai vu une fleur magnifique dans un jardin exotique.</w:t>
      </w:r>
    </w:p>
    <w:p>
      <w:r>
        <w:t xml:space="preserve">    I saw a beautiful flower in an exotic garden. </w:t>
      </w:r>
    </w:p>
    <w:p>
      <w:r>
        <w:t>6. Les fleurs d'automne sont les plus belles.</w:t>
      </w:r>
    </w:p>
    <w:p>
      <w:r>
        <w:t xml:space="preserve">    Autumn flowers are the most beautiful.</w:t>
      </w:r>
    </w:p>
    <w:p>
      <w:r>
        <w:t>7. La fleur symbolise la beauté et l'éclat.</w:t>
      </w:r>
    </w:p>
    <w:p>
      <w:r>
        <w:t xml:space="preserve">   The flower symbolizes beauty and brilliance.</w:t>
      </w:r>
    </w:p>
    <w:p>
      <w:r>
        <w:t>8. Il y a une fleur qui pousse sur le toit de notre maison.</w:t>
      </w:r>
    </w:p>
    <w:p>
      <w:r>
        <w:t xml:space="preserve">   There’s a flower that grows on the roof of our house. </w:t>
      </w:r>
    </w:p>
    <w:p>
      <w:r>
        <w:t>9. Un bouquet de fleurs est idéal pour un cadeau.</w:t>
      </w:r>
    </w:p>
    <w:p>
      <w:r>
        <w:t xml:space="preserve">   A bouquet of flowers is ideal for a gift.</w:t>
      </w:r>
    </w:p>
    <w:p>
      <w:r>
        <w:t>10. La fleur symbolise la renaissance et la vie.</w:t>
      </w:r>
    </w:p>
    <w:p>
      <w:r>
        <w:t xml:space="preserve">    The flower symbolizes rebirth and life.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nuages.</w:t>
      </w:r>
    </w:p>
    <w:p>
      <w:r>
        <w:t xml:space="preserve">    The sun's light shines through the clouds.</w:t>
      </w:r>
    </w:p>
    <w:p>
      <w:r>
        <w:t>2. Il y a une petite lumière dans la chambre.</w:t>
      </w:r>
    </w:p>
    <w:p>
      <w:r>
        <w:t xml:space="preserve">    There is a little light in the room.</w:t>
      </w:r>
    </w:p>
    <w:p>
      <w:r>
        <w:t>3.  Les lampes éclairent le chemin dans la forêt.</w:t>
      </w:r>
    </w:p>
    <w:p>
      <w:r>
        <w:t xml:space="preserve">   The lamps illuminate the path in the forest.</w:t>
      </w:r>
    </w:p>
    <w:p>
      <w:r>
        <w:t>4. La lumière du feu crépitante réchauffe la pièce.</w:t>
      </w:r>
    </w:p>
    <w:p>
      <w:r>
        <w:t xml:space="preserve">    The crackling fire's light warms up the room. </w:t>
      </w:r>
    </w:p>
    <w:p>
      <w:r>
        <w:t>5. J'ai besoin de plus de lumière pour lire ce livre.</w:t>
      </w:r>
    </w:p>
    <w:p>
      <w:r>
        <w:t xml:space="preserve">    I need more light to read this book.</w:t>
      </w:r>
    </w:p>
    <w:p>
      <w:r>
        <w:t>6. Elle regarde la lumière de la lune sur l’eau.</w:t>
      </w:r>
    </w:p>
    <w:p>
      <w:r>
        <w:t xml:space="preserve">    She looks at the moon's light on the water.</w:t>
      </w:r>
    </w:p>
    <w:p>
      <w:r>
        <w:t>7.  Un éclairage doux illumine la scène.</w:t>
      </w:r>
    </w:p>
    <w:p>
      <w:r>
        <w:t xml:space="preserve">    A soft lighting illuminates the scene. </w:t>
      </w:r>
    </w:p>
    <w:p>
      <w:r>
        <w:t>8.  La lumière du rideau change de couleur avec le vent.</w:t>
      </w:r>
    </w:p>
    <w:p>
      <w:r>
        <w:t xml:space="preserve">   The light of the curtain changes color with the wind.</w:t>
      </w:r>
    </w:p>
    <w:p>
      <w:r>
        <w:t>9.  L’éclairage est faible dans cette pièce sombre.</w:t>
      </w:r>
    </w:p>
    <w:p>
      <w:r>
        <w:t xml:space="preserve">    The lighting is weak in this dark room. </w:t>
      </w:r>
    </w:p>
    <w:p>
      <w:r>
        <w:t xml:space="preserve">10.  On utilise les lampes pour éclairer la maison. </w:t>
      </w:r>
    </w:p>
    <w:p>
      <w:r>
        <w:t xml:space="preserve">    We use lamps to illuminate the house.</w:t>
      </w:r>
    </w:p>
    <w:p/>
    <w:p>
      <w:r>
        <w:rPr>
          <w:b/>
        </w:rPr>
        <w:t>Word: Chat | Meaning: Cat</w:t>
      </w:r>
    </w:p>
    <w:p/>
    <w:p>
      <w:r>
        <w:t>1. J'ai un chat gris qui est très gentil.</w:t>
      </w:r>
    </w:p>
    <w:p>
      <w:r>
        <w:t xml:space="preserve">  I have a grey cat that is very kind.</w:t>
      </w:r>
    </w:p>
    <w:p>
      <w:r>
        <w:t>2. La chatte est dans la cuisine et elle dort sur le tapis.</w:t>
      </w:r>
    </w:p>
    <w:p>
      <w:r>
        <w:t xml:space="preserve">  The kitten is in the kitchen and she's sleeping on the carpet. </w:t>
      </w:r>
    </w:p>
    <w:p>
      <w:r>
        <w:t>3. Les chats sont des animaux intelligents.</w:t>
      </w:r>
    </w:p>
    <w:p>
      <w:r>
        <w:t xml:space="preserve">  Cats are intelligent animals.</w:t>
      </w:r>
    </w:p>
    <w:p>
      <w:r>
        <w:t>4. J'aime beaucoup passer du temps avec mon chat.</w:t>
      </w:r>
    </w:p>
    <w:p>
      <w:r>
        <w:t xml:space="preserve">  I like spending time with my cat a lot.</w:t>
      </w:r>
    </w:p>
    <w:p>
      <w:r>
        <w:t>5. Le chat miaule lorsqu'il est impatient.</w:t>
      </w:r>
    </w:p>
    <w:p>
      <w:r>
        <w:t xml:space="preserve">  The cat meows when it's impatient. </w:t>
      </w:r>
    </w:p>
    <w:p>
      <w:r>
        <w:t>6. Il est important de nourrir les chats régulièrement.</w:t>
      </w:r>
    </w:p>
    <w:p>
      <w:r>
        <w:t xml:space="preserve">  It is important to feed the cats regularly. </w:t>
      </w:r>
    </w:p>
    <w:p>
      <w:r>
        <w:t xml:space="preserve">7. Vous avez un chat? </w:t>
      </w:r>
    </w:p>
    <w:p>
      <w:r>
        <w:t xml:space="preserve">   Do you have a cat?</w:t>
      </w:r>
    </w:p>
    <w:p>
      <w:r>
        <w:t xml:space="preserve">8. J'ai acheté un nouveau jouet pour mon chat. </w:t>
      </w:r>
    </w:p>
    <w:p>
      <w:r>
        <w:t xml:space="preserve">   I bought a new toy for my cat.</w:t>
      </w:r>
    </w:p>
    <w:p>
      <w:r>
        <w:t>9. Il y a beaucoup de chatons dans la ville.</w:t>
      </w:r>
    </w:p>
    <w:p>
      <w:r>
        <w:t xml:space="preserve">  There are many kittens in the city. </w:t>
      </w:r>
    </w:p>
    <w:p>
      <w:r>
        <w:t>10. Les chats sont des compagnons de vie agréables.</w:t>
      </w:r>
    </w:p>
    <w:p>
      <w:r>
        <w:t xml:space="preserve">  Cats make pleasant life companions.</w:t>
      </w:r>
    </w:p>
    <w:p/>
    <w:p>
      <w:r>
        <w:rPr>
          <w:b/>
        </w:rPr>
        <w:t>Word: petit | Meaning: small</w:t>
      </w:r>
    </w:p>
    <w:p/>
    <w:p>
      <w:r>
        <w:t>1. Il a un petit chien.</w:t>
      </w:r>
    </w:p>
    <w:p>
      <w:r>
        <w:t xml:space="preserve">    He has a small dog.</w:t>
      </w:r>
    </w:p>
    <w:p>
      <w:r>
        <w:t>2. La petite fille est en train de jouer.</w:t>
      </w:r>
    </w:p>
    <w:p>
      <w:r>
        <w:t xml:space="preserve">    The little girl is playing.</w:t>
      </w:r>
    </w:p>
    <w:p>
      <w:r>
        <w:t>3. Le gâteau est petit, il ne faut pas trop manger.</w:t>
      </w:r>
    </w:p>
    <w:p>
      <w:r>
        <w:t xml:space="preserve">    The cake is small, you don't need to eat too much of it.</w:t>
      </w:r>
    </w:p>
    <w:p>
      <w:r>
        <w:t>4. J'ai un petit frère et une petite sœur.</w:t>
      </w:r>
    </w:p>
    <w:p>
      <w:r>
        <w:t xml:space="preserve">   I have a small brother and a small sister.</w:t>
      </w:r>
    </w:p>
    <w:p>
      <w:r>
        <w:t>5.  La voiture est petite, elle n’a pas beaucoup de place.</w:t>
      </w:r>
    </w:p>
    <w:p>
      <w:r>
        <w:t xml:space="preserve">    The car is small, it doesn't have much space.</w:t>
      </w:r>
    </w:p>
    <w:p>
      <w:r>
        <w:t>6. Ce petit café est très bon !</w:t>
      </w:r>
    </w:p>
    <w:p>
      <w:r>
        <w:t xml:space="preserve">    This little coffee is very good!</w:t>
      </w:r>
    </w:p>
    <w:p>
      <w:r>
        <w:t xml:space="preserve">7. La maison de Jean est très petite. </w:t>
      </w:r>
    </w:p>
    <w:p>
      <w:r>
        <w:t xml:space="preserve">   Jean's house is very small.</w:t>
      </w:r>
    </w:p>
    <w:p>
      <w:r>
        <w:t>8. J’ai besoin d’un petit espace pour travailler.</w:t>
      </w:r>
    </w:p>
    <w:p>
      <w:r>
        <w:t xml:space="preserve">   I need a small space to work.</w:t>
      </w:r>
    </w:p>
    <w:p>
      <w:r>
        <w:t>9.  Mon petit ami est gentil et amical.</w:t>
      </w:r>
    </w:p>
    <w:p>
      <w:r>
        <w:t xml:space="preserve">    My little boyfriend is kind and friendly. </w:t>
      </w:r>
    </w:p>
    <w:p>
      <w:r>
        <w:t xml:space="preserve">10. Vous avez un petit problème ? </w:t>
      </w:r>
    </w:p>
    <w:p>
      <w:r>
        <w:t xml:space="preserve">     Do you have a small problem?</w:t>
      </w:r>
    </w:p>
    <w:p/>
    <w:p>
      <w:r>
        <w:rPr>
          <w:b/>
        </w:rPr>
        <w:t>Word: amuse | Meaning: to delight or entertain</w:t>
      </w:r>
    </w:p>
    <w:p/>
    <w:p>
      <w:r>
        <w:t>1.  Ce film amuse beaucoup de gens.</w:t>
      </w:r>
    </w:p>
    <w:p>
      <w:r>
        <w:t xml:space="preserve">    The movie amuses many people.</w:t>
      </w:r>
    </w:p>
    <w:p>
      <w:r>
        <w:t>2.  L'humour des enfants amuse toujours les adultes.</w:t>
      </w:r>
    </w:p>
    <w:p>
      <w:r>
        <w:t xml:space="preserve">    Children's humor always amused adults.</w:t>
      </w:r>
    </w:p>
    <w:p>
      <w:r>
        <w:t>3.  J'ai trouvé cette histoire amusante, mais un peu bizarre.</w:t>
      </w:r>
    </w:p>
    <w:p>
      <w:r>
        <w:t xml:space="preserve">   I found this story amusing but a bit strange. </w:t>
      </w:r>
    </w:p>
    <w:p>
      <w:r>
        <w:t>4.  Le concert nous a amusés beaucoup.</w:t>
      </w:r>
    </w:p>
    <w:p>
      <w:r>
        <w:t xml:space="preserve">   The concert amused us a lot.</w:t>
      </w:r>
    </w:p>
    <w:p>
      <w:r>
        <w:t xml:space="preserve">5.  Les jeux vidéo amusent les adolescents. </w:t>
      </w:r>
    </w:p>
    <w:p>
      <w:r>
        <w:t xml:space="preserve">   Video games amuse teenagers.</w:t>
      </w:r>
    </w:p>
    <w:p>
      <w:r>
        <w:t>6.  L'idée d'une soirée dansante à l'extérieur amuse tous.</w:t>
      </w:r>
    </w:p>
    <w:p>
      <w:r>
        <w:t xml:space="preserve">    The idea of an outdoor dance party amuses everyone. </w:t>
      </w:r>
    </w:p>
    <w:p>
      <w:r>
        <w:t>7.  La musique de cette chanson m'amuse toujours.</w:t>
      </w:r>
    </w:p>
    <w:p>
      <w:r>
        <w:t xml:space="preserve">   The music from this song always amused me.</w:t>
      </w:r>
    </w:p>
    <w:p>
      <w:r>
        <w:t xml:space="preserve">8.  Le voyage nous a amusés beaucoup, mais il était long et fatiguant. </w:t>
      </w:r>
    </w:p>
    <w:p>
      <w:r>
        <w:t xml:space="preserve">   The trip amused us a lot, but it was long and tiring. </w:t>
      </w:r>
    </w:p>
    <w:p>
      <w:r>
        <w:t>9.  Je ne suis pas sûr que ce jeu amuse bien les enfants.</w:t>
      </w:r>
    </w:p>
    <w:p>
      <w:r>
        <w:t xml:space="preserve">    I am not sure if this game is amusing for the children.</w:t>
      </w:r>
    </w:p>
    <w:p>
      <w:r>
        <w:t xml:space="preserve">10.  L'artiste a réussi à amuser son public avec sa performance. </w:t>
      </w:r>
    </w:p>
    <w:p>
      <w:r>
        <w:t xml:space="preserve">   The artist succeeded in amusing his audience with his performance.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suis contente de vous voir.</w:t>
      </w:r>
    </w:p>
    <w:p>
      <w:r>
        <w:t xml:space="preserve">   I'm glad to see you.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 xml:space="preserve">4. Bonne journée à vous tous ! </w:t>
      </w:r>
    </w:p>
    <w:p>
      <w:r>
        <w:t xml:space="preserve">    Have a good day everyone!</w:t>
      </w:r>
    </w:p>
    <w:p>
      <w:r>
        <w:t xml:space="preserve">5. Bonjour Madame/Monsieur.  </w:t>
      </w:r>
    </w:p>
    <w:p>
      <w:r>
        <w:t xml:space="preserve">   Hello Madam/Sir.</w:t>
      </w:r>
    </w:p>
    <w:p>
      <w:r>
        <w:t>6. Je m’appelle [Your Name].</w:t>
      </w:r>
    </w:p>
    <w:p>
      <w:r>
        <w:t xml:space="preserve">    My name is [your name].</w:t>
      </w:r>
    </w:p>
    <w:p>
      <w:r>
        <w:t>7. Bonjour, comment vas-tu ?</w:t>
      </w:r>
    </w:p>
    <w:p>
      <w:r>
        <w:t xml:space="preserve">   Hi, how are you?</w:t>
      </w:r>
    </w:p>
    <w:p>
      <w:r>
        <w:t xml:space="preserve">8. Il est beau temps aujourd'hui, Bonjour ! </w:t>
      </w:r>
    </w:p>
    <w:p>
      <w:r>
        <w:t xml:space="preserve">    It's a beautiful day today, Hello!</w:t>
      </w:r>
    </w:p>
    <w:p>
      <w:r>
        <w:t>9.  Bonjour à tous, on va commencer l’étude de la France.</w:t>
      </w:r>
    </w:p>
    <w:p>
      <w:r>
        <w:t xml:space="preserve">    Hello everyone, we will start the study of France.</w:t>
      </w:r>
    </w:p>
    <w:p>
      <w:r>
        <w:t xml:space="preserve">10. Bonjour, je suis ici pour vous aider. </w:t>
      </w:r>
    </w:p>
    <w:p>
      <w:r>
        <w:t xml:space="preserve">   Hello, I am here to help you.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 xml:space="preserve">2. Il est un homme très belle. </w:t>
      </w:r>
    </w:p>
    <w:p>
      <w:r>
        <w:t xml:space="preserve">    He is a very handsome man.</w:t>
      </w:r>
    </w:p>
    <w:p>
      <w:r>
        <w:t>3. J'ai envie d'un café, belle journée!</w:t>
      </w:r>
    </w:p>
    <w:p>
      <w:r>
        <w:t xml:space="preserve">    I feel like having coffee, beautiful day!</w:t>
      </w:r>
    </w:p>
    <w:p>
      <w:r>
        <w:t>4. Ce chat a une belle fourrure noire et blanche.</w:t>
      </w:r>
    </w:p>
    <w:p>
      <w:r>
        <w:t xml:space="preserve">    This cat has a beautiful black and white fur.</w:t>
      </w:r>
    </w:p>
    <w:p>
      <w:r>
        <w:t xml:space="preserve">5. La fille a un beau sourire. </w:t>
      </w:r>
    </w:p>
    <w:p>
      <w:r>
        <w:t xml:space="preserve">    The girl has a nice smile. </w:t>
      </w:r>
    </w:p>
    <w:p>
      <w:r>
        <w:t>6.  La ville est belle grâce aux fleurs.</w:t>
      </w:r>
    </w:p>
    <w:p>
      <w:r>
        <w:t xml:space="preserve">   The city is beautiful thanks to the flowers.</w:t>
      </w:r>
    </w:p>
    <w:p>
      <w:r>
        <w:t>7.  Le paysage est magnifique, belle vue!</w:t>
      </w:r>
    </w:p>
    <w:p>
      <w:r>
        <w:t xml:space="preserve">   The landscape is magnificent, beautiful view! </w:t>
      </w:r>
    </w:p>
    <w:p>
      <w:r>
        <w:t>8.  Son livre est une belle découverte.</w:t>
      </w:r>
    </w:p>
    <w:p>
      <w:r>
        <w:t xml:space="preserve">    His book is a nice discovery.</w:t>
      </w:r>
    </w:p>
    <w:p>
      <w:r>
        <w:t>9. Ce musée est très belle et intéressant.</w:t>
      </w:r>
    </w:p>
    <w:p>
      <w:r>
        <w:t xml:space="preserve">     This museum is very beautiful and interesting. </w:t>
      </w:r>
    </w:p>
    <w:p>
      <w:r>
        <w:t>10. J'aime les belles chansons de la musique française.</w:t>
      </w:r>
    </w:p>
    <w:p>
      <w:r>
        <w:t xml:space="preserve">   I like the beautiful French songs.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Je suis reconnaissant de pouvoir compter sur vous.</w:t>
      </w:r>
    </w:p>
    <w:p>
      <w:r>
        <w:t xml:space="preserve">   I am grateful to be able to count on you.</w:t>
      </w:r>
    </w:p>
    <w:p>
      <w:r>
        <w:t>3.  Merci d'avoir organisé ce voyage si agréable.</w:t>
      </w:r>
    </w:p>
    <w:p>
      <w:r>
        <w:t xml:space="preserve">    Thanks for organizing such a pleasant trip.</w:t>
      </w:r>
    </w:p>
    <w:p>
      <w:r>
        <w:t xml:space="preserve">4. Merci pour votre compréhension. </w:t>
      </w:r>
    </w:p>
    <w:p>
      <w:r>
        <w:t xml:space="preserve">   Thank you for your understanding.</w:t>
      </w:r>
    </w:p>
    <w:p>
      <w:r>
        <w:t>5. Merci de m’avoir aidé avec cette tâche difficile.</w:t>
      </w:r>
    </w:p>
    <w:p>
      <w:r>
        <w:t xml:space="preserve">   Thank you for helping me with this difficult task.</w:t>
      </w:r>
    </w:p>
    <w:p>
      <w:r>
        <w:t>6. Merci à vous deux pour votre aide précieuse.</w:t>
      </w:r>
    </w:p>
    <w:p>
      <w:r>
        <w:t xml:space="preserve">   Thanks to both of you for your valuable help.</w:t>
      </w:r>
    </w:p>
    <w:p>
      <w:r>
        <w:t xml:space="preserve">7.  Merci de l'information! </w:t>
      </w:r>
    </w:p>
    <w:p>
      <w:r>
        <w:t xml:space="preserve">    Thanks for the information! </w:t>
      </w:r>
    </w:p>
    <w:p>
      <w:r>
        <w:t xml:space="preserve">8. Merci d’avoir partagé vos connaissances. </w:t>
      </w:r>
    </w:p>
    <w:p>
      <w:r>
        <w:t xml:space="preserve">   Thank you for sharing your knowledge. </w:t>
      </w:r>
    </w:p>
    <w:p>
      <w:r>
        <w:t xml:space="preserve">9.  Merci encore pour ce cadeau magnifique ! </w:t>
      </w:r>
    </w:p>
    <w:p>
      <w:r>
        <w:t xml:space="preserve">   Thank you again for this beautiful gift! </w:t>
      </w:r>
    </w:p>
    <w:p>
      <w:r>
        <w:t>10. Merci de m’écouter !</w:t>
      </w:r>
    </w:p>
    <w:p>
      <w:r>
        <w:t xml:space="preserve">    Thank you for listening to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