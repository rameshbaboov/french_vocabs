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 xml:space="preserve">1. J'aime beaucoup manger du bois dans ma cuisine. </w:t>
      </w:r>
    </w:p>
    <w:p>
      <w:r>
        <w:t xml:space="preserve">    I like to eat wood in my kitchen.</w:t>
      </w:r>
    </w:p>
    <w:p>
      <w:r>
        <w:t>2. La forêt est remplie de bois d'une grande variété.</w:t>
      </w:r>
    </w:p>
    <w:p>
      <w:r>
        <w:t xml:space="preserve">    The forest is full of various woods.</w:t>
      </w:r>
    </w:p>
    <w:p>
      <w:r>
        <w:t xml:space="preserve">3. Nous avons acheté une nouvelle table en bois pour notre salon. </w:t>
      </w:r>
    </w:p>
    <w:p>
      <w:r>
        <w:t xml:space="preserve">    We bought a new wooden table for our living room.</w:t>
      </w:r>
    </w:p>
    <w:p>
      <w:r>
        <w:t>4.  Il y a beaucoup de bois dans les forêts tropicales.</w:t>
      </w:r>
    </w:p>
    <w:p>
      <w:r>
        <w:t xml:space="preserve">    There are many wood in the tropical forests. </w:t>
      </w:r>
    </w:p>
    <w:p>
      <w:r>
        <w:t>5. Le bois d'un arbre peut être utilisé comme combustible.</w:t>
      </w:r>
    </w:p>
    <w:p>
      <w:r>
        <w:t xml:space="preserve">   Wood from an tree can be used as fuel.</w:t>
      </w:r>
    </w:p>
    <w:p>
      <w:r>
        <w:t xml:space="preserve">6. La construction du pont nécessite un grand bois. </w:t>
      </w:r>
    </w:p>
    <w:p>
      <w:r>
        <w:t xml:space="preserve">    The construction of the bridge requires a large amount of timber.</w:t>
      </w:r>
    </w:p>
    <w:p>
      <w:r>
        <w:t xml:space="preserve">7. Les enfants aiment jouer avec le bois. </w:t>
      </w:r>
    </w:p>
    <w:p>
      <w:r>
        <w:t xml:space="preserve">    Children like to play with wood.</w:t>
      </w:r>
    </w:p>
    <w:p>
      <w:r>
        <w:t xml:space="preserve">8. Le pain est fait de blé, mais le bois peut être transformé en charbon. </w:t>
      </w:r>
    </w:p>
    <w:p>
      <w:r>
        <w:t xml:space="preserve">    Bread is made from wheat but wood can be transformed into charcoal. </w:t>
      </w:r>
    </w:p>
    <w:p>
      <w:r>
        <w:t xml:space="preserve">9. L'artisan a sculpté un petit bois d'une forme unique. </w:t>
      </w:r>
    </w:p>
    <w:p>
      <w:r>
        <w:t xml:space="preserve">   The artisan sculpted a small piece of wood in a unique shape. </w:t>
      </w:r>
    </w:p>
    <w:p>
      <w:r>
        <w:t xml:space="preserve">10.  J'utilise du bois pour fabriquer des objets de décoration. </w:t>
      </w:r>
    </w:p>
    <w:p>
      <w:r>
        <w:t xml:space="preserve">    I use wood to make decorative items.</w:t>
      </w:r>
    </w:p>
    <w:p/>
    <w:p>
      <w:r>
        <w:rPr>
          <w:b/>
        </w:rPr>
        <w:t>Word: petite | Meaning: small</w:t>
      </w:r>
    </w:p>
    <w:p/>
    <w:p>
      <w:r>
        <w:t>1. La petite fille est très contente.</w:t>
      </w:r>
    </w:p>
    <w:p>
      <w:r>
        <w:t xml:space="preserve">   The little girl is very happy.</w:t>
      </w:r>
    </w:p>
    <w:p>
      <w:r>
        <w:t xml:space="preserve">2. Je suis petit, mais j'aime bien marcher. </w:t>
      </w:r>
    </w:p>
    <w:p>
      <w:r>
        <w:t xml:space="preserve">    I am small, but I like to walk. </w:t>
      </w:r>
    </w:p>
    <w:p>
      <w:r>
        <w:t>3. Son frère est plus grand que moi, et il a une petite voiture.</w:t>
      </w:r>
    </w:p>
    <w:p>
      <w:r>
        <w:t xml:space="preserve">    His brother is taller than me and he has a little car. </w:t>
      </w:r>
    </w:p>
    <w:p>
      <w:r>
        <w:t xml:space="preserve">4.  J’ai un petit problème avec mon ordinateur. </w:t>
      </w:r>
    </w:p>
    <w:p>
      <w:r>
        <w:t xml:space="preserve">   I have a small problem with my computer. </w:t>
      </w:r>
    </w:p>
    <w:p>
      <w:r>
        <w:t xml:space="preserve">5. Cette petite maison est adorable. </w:t>
      </w:r>
    </w:p>
    <w:p>
      <w:r>
        <w:t xml:space="preserve">   This little house is adorable. </w:t>
      </w:r>
    </w:p>
    <w:p>
      <w:r>
        <w:t xml:space="preserve">6. La petite fleur s'est enroulée autour d'une pincée de poussière. </w:t>
      </w:r>
    </w:p>
    <w:p>
      <w:r>
        <w:t xml:space="preserve">   The little flower wrapped itself around a pinch of dust. </w:t>
      </w:r>
    </w:p>
    <w:p>
      <w:r>
        <w:t xml:space="preserve">7.  Le petit chat se blottit dans un coin cosy. </w:t>
      </w:r>
    </w:p>
    <w:p>
      <w:r>
        <w:t xml:space="preserve">    The little cat snuggles in a cozy corner.</w:t>
      </w:r>
    </w:p>
    <w:p>
      <w:r>
        <w:t xml:space="preserve">8. Elle n’a pas beaucoup d’argent, mais elle est une petite fille qui sait économiser. </w:t>
      </w:r>
    </w:p>
    <w:p>
      <w:r>
        <w:t xml:space="preserve">   She doesn't have much money, but she is a small girl who knows how to save. </w:t>
      </w:r>
    </w:p>
    <w:p>
      <w:r>
        <w:t xml:space="preserve">9. Ce petit gâteau est délicieux! </w:t>
      </w:r>
    </w:p>
    <w:p>
      <w:r>
        <w:t xml:space="preserve">    This little cake is delicious!  </w:t>
      </w:r>
    </w:p>
    <w:p>
      <w:r>
        <w:t xml:space="preserve">10. Vous avez une petite idée pour le projet? </w:t>
      </w:r>
    </w:p>
    <w:p>
      <w:r>
        <w:t xml:space="preserve">    Do you have a little idea for the project?</w:t>
      </w:r>
    </w:p>
    <w:p/>
    <w:p>
      <w:r>
        <w:rPr>
          <w:b/>
        </w:rPr>
        <w:t>Word: jouer | Meaning: to play</w:t>
      </w:r>
    </w:p>
    <w:p/>
    <w:p>
      <w:r>
        <w:t>1.  Je joue au tennis souvent.</w:t>
      </w:r>
    </w:p>
    <w:p>
      <w:r>
        <w:t xml:space="preserve">    Playing tennis often is something I enjoy doing.</w:t>
      </w:r>
    </w:p>
    <w:p>
      <w:r>
        <w:t>2.  Elle aime jouer à la musique depuis son enfance.</w:t>
      </w:r>
    </w:p>
    <w:p>
      <w:r>
        <w:t xml:space="preserve">    She loves playing music since her childhood. </w:t>
      </w:r>
    </w:p>
    <w:p>
      <w:r>
        <w:t>3.  Les enfants jouent dans la cour.</w:t>
      </w:r>
    </w:p>
    <w:p>
      <w:r>
        <w:t xml:space="preserve">    Children are playing in the yard.</w:t>
      </w:r>
    </w:p>
    <w:p>
      <w:r>
        <w:t>4.  J'ai envie de jouer un jeu de cartes.</w:t>
      </w:r>
    </w:p>
    <w:p>
      <w:r>
        <w:t xml:space="preserve">    I feel like playing a card game.</w:t>
      </w:r>
    </w:p>
    <w:p>
      <w:r>
        <w:t>5.  La musique joue un rôle important dans la vie des jeunes.</w:t>
      </w:r>
    </w:p>
    <w:p>
      <w:r>
        <w:t xml:space="preserve">    Music plays an important role in the life of young people. </w:t>
      </w:r>
    </w:p>
    <w:p>
      <w:r>
        <w:t>6.  Je ne peux pas jouer avec mon ami aujourd'hui.</w:t>
      </w:r>
    </w:p>
    <w:p>
      <w:r>
        <w:t xml:space="preserve">    I cannot play with my friend today. </w:t>
      </w:r>
    </w:p>
    <w:p>
      <w:r>
        <w:t>7.  Comment jouez-vous à votre jeu préféré?</w:t>
      </w:r>
    </w:p>
    <w:p>
      <w:r>
        <w:t xml:space="preserve">    How do you play your favorite game? </w:t>
      </w:r>
    </w:p>
    <w:p>
      <w:r>
        <w:t>8.  Les enfants aiment jouer à des jeux de construction.</w:t>
      </w:r>
    </w:p>
    <w:p>
      <w:r>
        <w:t xml:space="preserve">    Children like playing building games. </w:t>
      </w:r>
    </w:p>
    <w:p>
      <w:r>
        <w:t>9.  Le sport est un moyen de se défouler et de jouer.</w:t>
      </w:r>
    </w:p>
    <w:p>
      <w:r>
        <w:t xml:space="preserve">   Sport is a way to release stress and play. </w:t>
      </w:r>
    </w:p>
    <w:p>
      <w:r>
        <w:t xml:space="preserve">10. Jouer un instrument demande beaucoup de pratique. </w:t>
      </w:r>
    </w:p>
    <w:p>
      <w:r>
        <w:t>Playing an instrument takes a lot of practice.</w:t>
      </w:r>
    </w:p>
    <w:p/>
    <w:p>
      <w:r>
        <w:rPr>
          <w:b/>
        </w:rPr>
        <w:t>Word: Bois | Meaning: Wood</w:t>
      </w:r>
    </w:p>
    <w:p/>
    <w:p>
      <w:r>
        <w:t>1. J'aime le bois dur pour la construction de meubles.</w:t>
      </w:r>
    </w:p>
    <w:p>
      <w:r>
        <w:t xml:space="preserve">    I like hard wood for making furniture.</w:t>
      </w:r>
    </w:p>
    <w:p>
      <w:r>
        <w:t>2. La forêt est une source importante de bois précieux.</w:t>
      </w:r>
    </w:p>
    <w:p>
      <w:r>
        <w:t xml:space="preserve">    The forest is an important source of precious timber.</w:t>
      </w:r>
    </w:p>
    <w:p>
      <w:r>
        <w:t>3. Le bois d’arbre peut être transformé en papier.</w:t>
      </w:r>
    </w:p>
    <w:p>
      <w:r>
        <w:t xml:space="preserve">    Wood from trees can be transformed into paper.</w:t>
      </w:r>
    </w:p>
    <w:p>
      <w:r>
        <w:t xml:space="preserve">4.  Le sculpteur utilise des morceaux de bois pour créer son œuvre. </w:t>
      </w:r>
    </w:p>
    <w:p>
      <w:r>
        <w:t xml:space="preserve">    The sculptor uses pieces of wood to create his work.</w:t>
      </w:r>
    </w:p>
    <w:p>
      <w:r>
        <w:t xml:space="preserve">5.  Nous avons besoin de bois pour construire un nouveau pont. </w:t>
      </w:r>
    </w:p>
    <w:p>
      <w:r>
        <w:t xml:space="preserve">    We need wood to build a new bridge.</w:t>
      </w:r>
    </w:p>
    <w:p>
      <w:r>
        <w:t xml:space="preserve">6. Le bois d'œuvre est souvent plus cher que le bois de construction. </w:t>
      </w:r>
    </w:p>
    <w:p>
      <w:r>
        <w:t xml:space="preserve">    Working wood is often more expensive than building wood.</w:t>
      </w:r>
    </w:p>
    <w:p>
      <w:r>
        <w:t>7. Nous devons recycler les restes de bois pour protéger l’environnement.</w:t>
      </w:r>
    </w:p>
    <w:p>
      <w:r>
        <w:t xml:space="preserve">    We must recycle leftover wood to protect the environment.</w:t>
      </w:r>
    </w:p>
    <w:p>
      <w:r>
        <w:t xml:space="preserve">8.  Le bois a une texture agréable à toucher et est durable. </w:t>
      </w:r>
    </w:p>
    <w:p>
      <w:r>
        <w:t xml:space="preserve">    Wood has a pleasant texture to touch and is durable.</w:t>
      </w:r>
    </w:p>
    <w:p>
      <w:r>
        <w:t xml:space="preserve">9. Les enfants jouent souvent avec des jeux en bois. </w:t>
      </w:r>
    </w:p>
    <w:p>
      <w:r>
        <w:t xml:space="preserve">    Children often play with wooden toys.</w:t>
      </w:r>
    </w:p>
    <w:p>
      <w:r>
        <w:t>10. Le bois est un matériau important dans la fabrication de meubles d'intérieur.</w:t>
      </w:r>
    </w:p>
    <w:p>
      <w:r>
        <w:t xml:space="preserve">    Wood is an important material in the making of interior furniture.</w:t>
      </w:r>
    </w:p>
    <w:p/>
    <w:p>
      <w:r>
        <w:rPr>
          <w:b/>
        </w:rPr>
        <w:t>Word: Chere | Meaning: Dear</w:t>
      </w:r>
    </w:p>
    <w:p/>
    <w:p>
      <w:r>
        <w:t xml:space="preserve">1. Chère amie, j'espère que vous allez bien. </w:t>
      </w:r>
    </w:p>
    <w:p>
      <w:r>
        <w:t xml:space="preserve">    Dear friend, I hope you are doing well.</w:t>
      </w:r>
    </w:p>
    <w:p>
      <w:r>
        <w:t xml:space="preserve">2.  Chère madame, je vous remercie sincèrement pour votre aide. </w:t>
      </w:r>
    </w:p>
    <w:p>
      <w:r>
        <w:t xml:space="preserve">   Dear Madam, I thank you sincerely for your help.</w:t>
      </w:r>
    </w:p>
    <w:p>
      <w:r>
        <w:t xml:space="preserve">3. Cherchez-vous des conseils pour améliorer votre français ? </w:t>
      </w:r>
    </w:p>
    <w:p>
      <w:r>
        <w:t xml:space="preserve">   Are you looking for advice to improve your French?</w:t>
      </w:r>
    </w:p>
    <w:p>
      <w:r>
        <w:t xml:space="preserve">4. Cheriez un moment de tranquillité et profitez de la nature. </w:t>
      </w:r>
    </w:p>
    <w:p>
      <w:r>
        <w:t xml:space="preserve">    Cherish a moment of tranquility and enjoy the nature.</w:t>
      </w:r>
    </w:p>
    <w:p>
      <w:r>
        <w:t xml:space="preserve">5.  Chère famille, je vous envoie mes meilleurs vœux. </w:t>
      </w:r>
    </w:p>
    <w:p>
      <w:r>
        <w:t xml:space="preserve">    Dear family, I send you my best wishes.</w:t>
      </w:r>
    </w:p>
    <w:p>
      <w:r>
        <w:t xml:space="preserve">6. Cher(e)s clients, notre boutique est ouverte! </w:t>
      </w:r>
    </w:p>
    <w:p>
      <w:r>
        <w:t xml:space="preserve">   Dear customers, our store is open! </w:t>
      </w:r>
    </w:p>
    <w:p>
      <w:r>
        <w:t>7. Chère Marianne, j’ai besoin de votre aide pour le projet.</w:t>
      </w:r>
    </w:p>
    <w:p>
      <w:r>
        <w:t xml:space="preserve">   Dearest Marianne, I need your help on the project.</w:t>
      </w:r>
    </w:p>
    <w:p>
      <w:r>
        <w:t xml:space="preserve">8.  Chers amis, je vous invite à un dîner convivial! </w:t>
      </w:r>
    </w:p>
    <w:p>
      <w:r>
        <w:t xml:space="preserve">   Dear friends, I invite you to a friendly dinner! </w:t>
      </w:r>
    </w:p>
    <w:p>
      <w:r>
        <w:t xml:space="preserve">9. Cher(e)s parents, merci d'avoir toujours été là pour moi. </w:t>
      </w:r>
    </w:p>
    <w:p>
      <w:r>
        <w:t xml:space="preserve">   Dear parents, thank you for always being there for me.</w:t>
      </w:r>
    </w:p>
    <w:p>
      <w:r>
        <w:t xml:space="preserve">10. Chère Marie, j’ai hâte de vous voir!  </w:t>
      </w:r>
    </w:p>
    <w:p>
      <w:r>
        <w:t xml:space="preserve">    Dearest Marie, I can't wait to see you!</w:t>
      </w:r>
    </w:p>
    <w:p/>
    <w:p>
      <w:r>
        <w:t>Chaleur: &lt;Heat&gt;</w:t>
      </w:r>
    </w:p>
    <w:p/>
    <w:p>
      <w:r>
        <w:t>1. La chaleur du soleil est agréable.</w:t>
      </w:r>
    </w:p>
    <w:p>
      <w:r>
        <w:t xml:space="preserve">    The sun's warmth is pleasant.</w:t>
      </w:r>
    </w:p>
    <w:p>
      <w:r>
        <w:t>2. Le vent frais apportant une sensation de fraîcheur.</w:t>
      </w:r>
    </w:p>
    <w:p>
      <w:r>
        <w:t xml:space="preserve">    The cool breeze brings a feeling of freshness.</w:t>
      </w:r>
    </w:p>
    <w:p>
      <w:r>
        <w:t xml:space="preserve">3. J'aime beaucoup la chaleur d'un bon café au lait. </w:t>
      </w:r>
    </w:p>
    <w:p>
      <w:r>
        <w:t xml:space="preserve">   I like the warmth of a good cup of coffee with milk very much.</w:t>
      </w:r>
    </w:p>
    <w:p>
      <w:r>
        <w:t>4. La température augmente chaque jour, avec la chaleur estivale.</w:t>
      </w:r>
    </w:p>
    <w:p>
      <w:r>
        <w:t xml:space="preserve">  Temperature increases every day, with summer heat.</w:t>
      </w:r>
    </w:p>
    <w:p>
      <w:r>
        <w:t xml:space="preserve">5. L'énergie solaire est une source de chaleur renouvelable. </w:t>
      </w:r>
    </w:p>
    <w:p>
      <w:r>
        <w:t xml:space="preserve">    Solar energy is a renewable source of heat.</w:t>
      </w:r>
    </w:p>
    <w:p>
      <w:r>
        <w:t>6. Il faut faire attention à ne pas trop se chauffer en été.</w:t>
      </w:r>
    </w:p>
    <w:p>
      <w:r>
        <w:t xml:space="preserve">   We need to be careful not to get overheated in the summer.</w:t>
      </w:r>
    </w:p>
    <w:p>
      <w:r>
        <w:t xml:space="preserve">7. Le chauffage central est un moyen efficace de réguler la température dans une maison. </w:t>
      </w:r>
    </w:p>
    <w:p>
      <w:r>
        <w:t xml:space="preserve">    Central heating is an effective way to regulate temperature in a house.</w:t>
      </w:r>
    </w:p>
    <w:p>
      <w:r>
        <w:t xml:space="preserve">8. La chaleur d'une conversation amicale est très agréable. </w:t>
      </w:r>
    </w:p>
    <w:p>
      <w:r>
        <w:t xml:space="preserve">   The warmth of a friendly conversation is very pleasant.</w:t>
      </w:r>
    </w:p>
    <w:p>
      <w:r>
        <w:t xml:space="preserve">9. Il faut utiliser des méthodes de refroidissement pour éviter la surchauffe. </w:t>
      </w:r>
    </w:p>
    <w:p>
      <w:r>
        <w:t xml:space="preserve">   We need to use cooling methods to avoid overheating.</w:t>
      </w:r>
    </w:p>
    <w:p>
      <w:r>
        <w:t xml:space="preserve">10. La chaleur est un concept important dans l’étude de l'énergie. </w:t>
      </w:r>
    </w:p>
    <w:p>
      <w:r>
        <w:t xml:space="preserve">    Heat is an important concept in the study of energy.</w:t>
      </w:r>
    </w:p>
    <w:p/>
    <w:p>
      <w:r>
        <w:rPr>
          <w:b/>
        </w:rPr>
        <w:t>Word: Grande | Meaning: Large</w:t>
      </w:r>
    </w:p>
    <w:p/>
    <w:p>
      <w:r>
        <w:t>1. La ville est grande, avec une population de plus de deux millions d'habitants.</w:t>
      </w:r>
    </w:p>
    <w:p>
      <w:r>
        <w:t xml:space="preserve">   The city is large, with a population of over two million inhabitants.</w:t>
      </w:r>
    </w:p>
    <w:p>
      <w:r>
        <w:t>2. Il a acheté une voiture grande pour ses vacances.</w:t>
      </w:r>
    </w:p>
    <w:p>
      <w:r>
        <w:t xml:space="preserve">   He bought a large car for his vacations.</w:t>
      </w:r>
    </w:p>
    <w:p>
      <w:r>
        <w:t xml:space="preserve">3. Le menu de ce restaurant est très grand et il y a beaucoup de choix. </w:t>
      </w:r>
    </w:p>
    <w:p>
      <w:r>
        <w:t xml:space="preserve">   The restaurant's menu is very large and there are many choices.</w:t>
      </w:r>
    </w:p>
    <w:p>
      <w:r>
        <w:t>4. Les enfants ont joué dans la grande cour de l'école.</w:t>
      </w:r>
    </w:p>
    <w:p>
      <w:r>
        <w:t xml:space="preserve">   The children played in the big courtyard of the school.</w:t>
      </w:r>
    </w:p>
    <w:p>
      <w:r>
        <w:t xml:space="preserve">5. Le gâteau était tellement grand que nous n'avons pas pu le manger tout seul. </w:t>
      </w:r>
    </w:p>
    <w:p>
      <w:r>
        <w:t xml:space="preserve">   The cake was so large that we couldn't eat it all by ourselves.</w:t>
      </w:r>
    </w:p>
    <w:p>
      <w:r>
        <w:t xml:space="preserve">6. La montagne est grande et les vues sont magnifiques. </w:t>
      </w:r>
    </w:p>
    <w:p>
      <w:r>
        <w:t xml:space="preserve">   The mountain is big and the views are beautiful.</w:t>
      </w:r>
    </w:p>
    <w:p>
      <w:r>
        <w:t>7. Il a besoin d’un grand soutien pour réussir sa carrière.</w:t>
      </w:r>
    </w:p>
    <w:p>
      <w:r>
        <w:t xml:space="preserve">   He needs a lot of support to succeed in his career.</w:t>
      </w:r>
    </w:p>
    <w:p>
      <w:r>
        <w:t>8.  Elle est une femme grande et belle avec un sourire chaleureux.</w:t>
      </w:r>
    </w:p>
    <w:p>
      <w:r>
        <w:t xml:space="preserve">   She is a tall, beautiful woman with a warm smile. </w:t>
      </w:r>
    </w:p>
    <w:p>
      <w:r>
        <w:t>9. Nous avons visité la grande forêt et admiré la nature.</w:t>
      </w:r>
    </w:p>
    <w:p>
      <w:r>
        <w:t xml:space="preserve">   We visited the large forest and admired nature. </w:t>
      </w:r>
    </w:p>
    <w:p>
      <w:r>
        <w:t xml:space="preserve">10. La taille de l'avion était très grande pour le vol transatlantique. </w:t>
      </w:r>
    </w:p>
    <w:p>
      <w:r>
        <w:t xml:space="preserve">    The size of the airplane was very large for the transatlantic flight.</w:t>
      </w:r>
    </w:p>
    <w:p/>
    <w:p>
      <w:r>
        <w:rPr>
          <w:b/>
        </w:rPr>
        <w:t>Word: belle | Meaning: beautiful</w:t>
      </w:r>
    </w:p>
    <w:p/>
    <w:p>
      <w:r>
        <w:t>1. La femme avait une robe belle et élégante.</w:t>
      </w:r>
    </w:p>
    <w:p>
      <w:r>
        <w:t xml:space="preserve">  The woman had a beautiful and elegant dress.</w:t>
      </w:r>
    </w:p>
    <w:p>
      <w:r>
        <w:t>2. Le paysage était magnifique, avec des montagnes belles et verdoyantes.</w:t>
      </w:r>
    </w:p>
    <w:p>
      <w:r>
        <w:t xml:space="preserve">  The landscape was magnificent, with beautiful and verdant mountains. </w:t>
      </w:r>
    </w:p>
    <w:p>
      <w:r>
        <w:t>3. Elle appréciait la belle ville de Paris.</w:t>
      </w:r>
    </w:p>
    <w:p>
      <w:r>
        <w:t xml:space="preserve">  She appreciated the beautiful city of Paris. </w:t>
      </w:r>
    </w:p>
    <w:p>
      <w:r>
        <w:t>4.  Les fleurs étaient magnifiques, leur couleur était vraiment belle.</w:t>
      </w:r>
    </w:p>
    <w:p>
      <w:r>
        <w:t xml:space="preserve">  The flowers were beautiful, their color was really nice. </w:t>
      </w:r>
    </w:p>
    <w:p>
      <w:r>
        <w:t xml:space="preserve">5. Tu as une belle idée! </w:t>
      </w:r>
    </w:p>
    <w:p>
      <w:r>
        <w:t xml:space="preserve">   You have a beautiful idea! </w:t>
      </w:r>
    </w:p>
    <w:p>
      <w:r>
        <w:t>6. Cette nouvelle est belle et excitante.</w:t>
      </w:r>
    </w:p>
    <w:p>
      <w:r>
        <w:t xml:space="preserve">   This news is good and exciting.</w:t>
      </w:r>
    </w:p>
    <w:p>
      <w:r>
        <w:t>7. L'artiste a peint une belle image de la nature.</w:t>
      </w:r>
    </w:p>
    <w:p>
      <w:r>
        <w:t xml:space="preserve">  The artist painted a beautiful picture of nature. </w:t>
      </w:r>
    </w:p>
    <w:p>
      <w:r>
        <w:t>8. Le gâteau était délicieux, il était vraiment belle.</w:t>
      </w:r>
    </w:p>
    <w:p>
      <w:r>
        <w:t xml:space="preserve">  The cake was delicious, it was really nice. </w:t>
      </w:r>
    </w:p>
    <w:p>
      <w:r>
        <w:t xml:space="preserve">9. La fille avait une belle voix et elle pouvait chanter très bien. </w:t>
      </w:r>
    </w:p>
    <w:p>
      <w:r>
        <w:t xml:space="preserve">   The girl had a beautiful voice and she could sing very well. </w:t>
      </w:r>
    </w:p>
    <w:p>
      <w:r>
        <w:t xml:space="preserve">10. Ce film est assez beau, mais je ne pense pas qu'il soit vraiment intéressant. </w:t>
      </w:r>
    </w:p>
    <w:p>
      <w:r>
        <w:t xml:space="preserve">  This movie is pretty good, but I don't think it's really interesting.</w:t>
      </w:r>
    </w:p>
    <w:p/>
    <w:p>
      <w:r>
        <w:rPr>
          <w:b/>
        </w:rPr>
        <w:t>Word: son | Meaning: son</w:t>
      </w:r>
    </w:p>
    <w:p/>
    <w:p>
      <w:r>
        <w:t>1. Il est très content de voir sa famille.</w:t>
      </w:r>
    </w:p>
    <w:p>
      <w:r>
        <w:t xml:space="preserve">    He is very happy to see his family.</w:t>
      </w:r>
    </w:p>
    <w:p>
      <w:r>
        <w:t>2. Le chien a un son adorable.</w:t>
      </w:r>
    </w:p>
    <w:p>
      <w:r>
        <w:t xml:space="preserve">    The dog has an adorable sound.</w:t>
      </w:r>
    </w:p>
    <w:p>
      <w:r>
        <w:t>3. Son nouveau appartement est magnifique.</w:t>
      </w:r>
    </w:p>
    <w:p>
      <w:r>
        <w:t xml:space="preserve">    His new apartment is magnificent. </w:t>
      </w:r>
    </w:p>
    <w:p>
      <w:r>
        <w:t>4. Je dois aller chez ma mère, son sourire me fait plaisir.</w:t>
      </w:r>
    </w:p>
    <w:p>
      <w:r>
        <w:t xml:space="preserve">    I have to go to my mother, her smile makes me happy.</w:t>
      </w:r>
    </w:p>
    <w:p>
      <w:r>
        <w:t>5. Il a un son de guitare très agréable.</w:t>
      </w:r>
    </w:p>
    <w:p>
      <w:r>
        <w:t xml:space="preserve">    He has a very nice guitar sound.</w:t>
      </w:r>
    </w:p>
    <w:p>
      <w:r>
        <w:t xml:space="preserve">6. Son histoire est vraiment fascinante. </w:t>
      </w:r>
    </w:p>
    <w:p>
      <w:r>
        <w:t xml:space="preserve">    His story is really fascinating.</w:t>
      </w:r>
    </w:p>
    <w:p>
      <w:r>
        <w:t>7. La musique est son genre préféré.</w:t>
      </w:r>
    </w:p>
    <w:p>
      <w:r>
        <w:t xml:space="preserve">    Music is his favorite genre.</w:t>
      </w:r>
    </w:p>
    <w:p>
      <w:r>
        <w:t xml:space="preserve">8. Elle a l'habitude d'écouter un son de radio chaque jour. </w:t>
      </w:r>
    </w:p>
    <w:p>
      <w:r>
        <w:t xml:space="preserve">    She is used to listening to some radio program every day. </w:t>
      </w:r>
    </w:p>
    <w:p>
      <w:r>
        <w:t xml:space="preserve">9. Son ami est très intelligent. </w:t>
      </w:r>
    </w:p>
    <w:p>
      <w:r>
        <w:t xml:space="preserve">    His friend is very smart.</w:t>
      </w:r>
    </w:p>
    <w:p>
      <w:r>
        <w:t>10.  Il aime la nature, son lieu de repos est une forêt.</w:t>
      </w:r>
    </w:p>
    <w:p>
      <w:r>
        <w:t xml:space="preserve">    He loves nature, his place of rest is a forest.</w:t>
      </w:r>
    </w:p>
    <w:p/>
    <w:p>
      <w:r>
        <w:rPr>
          <w:b/>
        </w:rPr>
        <w:t>Word: merci | Meaning: thank you</w:t>
      </w:r>
    </w:p>
    <w:p/>
    <w:p>
      <w:r>
        <w:t>1. Merci beaucoup pour l'aide !</w:t>
      </w:r>
    </w:p>
    <w:p>
      <w:r>
        <w:t xml:space="preserve">  Thank you very much for the help!</w:t>
      </w:r>
    </w:p>
    <w:p>
      <w:r>
        <w:t>2. Je suis reconnaissant(e) de votre générosité.</w:t>
      </w:r>
    </w:p>
    <w:p>
      <w:r>
        <w:t xml:space="preserve">  I am grateful for your generosity.</w:t>
      </w:r>
    </w:p>
    <w:p>
      <w:r>
        <w:t>3. Merci d’avoir organisé cette soirée !</w:t>
      </w:r>
    </w:p>
    <w:p>
      <w:r>
        <w:t xml:space="preserve">  Thank you for organizing this party!</w:t>
      </w:r>
    </w:p>
    <w:p>
      <w:r>
        <w:t>4. Merci à tous pour votre participation !</w:t>
      </w:r>
    </w:p>
    <w:p>
      <w:r>
        <w:t xml:space="preserve">  Thank you all for your participation!</w:t>
      </w:r>
    </w:p>
    <w:p>
      <w:r>
        <w:t xml:space="preserve">5. Merci beaucoup pour la discussion intéressante. </w:t>
      </w:r>
    </w:p>
    <w:p>
      <w:r>
        <w:t xml:space="preserve">  Thank you very much for the interesting discussion.</w:t>
      </w:r>
    </w:p>
    <w:p>
      <w:r>
        <w:t>6. Merci de m'avoir aidé avec ma tâche.</w:t>
      </w:r>
    </w:p>
    <w:p>
      <w:r>
        <w:t xml:space="preserve">  Thank you for helping me with my task.</w:t>
      </w:r>
    </w:p>
    <w:p>
      <w:r>
        <w:t>7. Merci d’avoir partagé vos idées.</w:t>
      </w:r>
    </w:p>
    <w:p>
      <w:r>
        <w:t xml:space="preserve">  Thank you for sharing your ideas. </w:t>
      </w:r>
    </w:p>
    <w:p>
      <w:r>
        <w:t>8. Merci pour votre gentillesse et votre patience.</w:t>
      </w:r>
    </w:p>
    <w:p>
      <w:r>
        <w:t xml:space="preserve">  Thank you for your kindness and patience.</w:t>
      </w:r>
    </w:p>
    <w:p>
      <w:r>
        <w:t>9. Merci de l'attention que vous portez à mes questions.</w:t>
      </w:r>
    </w:p>
    <w:p>
      <w:r>
        <w:t xml:space="preserve">  Thank you for paying attention to my questions.</w:t>
      </w:r>
    </w:p>
    <w:p>
      <w:r>
        <w:t xml:space="preserve">10. Merci d’avoir passé le temps avec moi aujourd'hui. </w:t>
      </w:r>
    </w:p>
    <w:p>
      <w:r>
        <w:t xml:space="preserve">  Thank you for spending time with me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