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 xml:space="preserve">1. La lumière du soleil brille dans la chambre. </w:t>
      </w:r>
    </w:p>
    <w:p>
      <w:r>
        <w:t xml:space="preserve">   The sunlight shines in the room.</w:t>
      </w:r>
    </w:p>
    <w:p>
      <w:r>
        <w:t xml:space="preserve">2.  J'aime regarder les étoiles et l'obscurité de la nuit. </w:t>
      </w:r>
    </w:p>
    <w:p>
      <w:r>
        <w:t xml:space="preserve">   I like to watch stars and the darkness of night.</w:t>
      </w:r>
    </w:p>
    <w:p>
      <w:r>
        <w:t>3. Il y a une lumière vive sur le tableau, elle est brillante.</w:t>
      </w:r>
    </w:p>
    <w:p>
      <w:r>
        <w:t xml:space="preserve">    There is a bright light on the table, it is shining. </w:t>
      </w:r>
    </w:p>
    <w:p>
      <w:r>
        <w:t xml:space="preserve">4.  La petite lampe de poche éclaire la route. </w:t>
      </w:r>
    </w:p>
    <w:p>
      <w:r>
        <w:t xml:space="preserve">   The small flashlight illuminates the path.</w:t>
      </w:r>
    </w:p>
    <w:p>
      <w:r>
        <w:t xml:space="preserve">5. Nous allons passer à l'extérieur après le dîner. </w:t>
      </w:r>
    </w:p>
    <w:p>
      <w:r>
        <w:t xml:space="preserve">   We are going to go outside after dinner. </w:t>
      </w:r>
    </w:p>
    <w:p>
      <w:r>
        <w:t xml:space="preserve">6. La lumière est faible dans cette pièce, mais je peux voir quelque chose. </w:t>
      </w:r>
    </w:p>
    <w:p>
      <w:r>
        <w:t xml:space="preserve">    The light is weak in this room, but I can see something.  </w:t>
      </w:r>
    </w:p>
    <w:p>
      <w:r>
        <w:t xml:space="preserve">7. Elle a une lumière unique sur son visage. </w:t>
      </w:r>
    </w:p>
    <w:p>
      <w:r>
        <w:t xml:space="preserve">   She has a unique light on her face. </w:t>
      </w:r>
    </w:p>
    <w:p>
      <w:r>
        <w:t>8. La lumière du marché illumine les produits.</w:t>
      </w:r>
    </w:p>
    <w:p>
      <w:r>
        <w:t xml:space="preserve">   The market's lights illuminate the products.</w:t>
      </w:r>
    </w:p>
    <w:p>
      <w:r>
        <w:t xml:space="preserve">9. Le feu de la cheminée éclaire la pièce. </w:t>
      </w:r>
    </w:p>
    <w:p>
      <w:r>
        <w:t xml:space="preserve">    The fireplace fire illuminates the room.  </w:t>
      </w:r>
    </w:p>
    <w:p>
      <w:r>
        <w:t xml:space="preserve">10. Il a besoin d’une source de lumière pour travailler. </w:t>
      </w:r>
    </w:p>
    <w:p>
      <w:r>
        <w:t xml:space="preserve">   He needs a light source to work.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J'ai besoin d'un peu d'aide pour la liste de courses.  </w:t>
      </w:r>
    </w:p>
    <w:p>
      <w:r>
        <w:t xml:space="preserve">    I need a little help with the grocery list.</w:t>
      </w:r>
    </w:p>
    <w:p>
      <w:r>
        <w:t xml:space="preserve">3. Bonjour Madame, j'arrive tard aujourd'hui.   </w:t>
      </w:r>
    </w:p>
    <w:p>
      <w:r>
        <w:t xml:space="preserve">    Hello Madam, I am arriving late today. </w:t>
      </w:r>
    </w:p>
    <w:p>
      <w:r>
        <w:t xml:space="preserve">4.  Bonjour à tous ! Qu'est-ce que vous faites?  </w:t>
      </w:r>
    </w:p>
    <w:p>
      <w:r>
        <w:t xml:space="preserve">    Hello everyone! What are you doing?</w:t>
      </w:r>
    </w:p>
    <w:p>
      <w:r>
        <w:t xml:space="preserve">5.  Le soleil brille et il fait beau aujourd'hui. Bonjour.  </w:t>
      </w:r>
    </w:p>
    <w:p>
      <w:r>
        <w:t xml:space="preserve">    The sun is shining and it's a beautiful day. Hello.</w:t>
      </w:r>
    </w:p>
    <w:p>
      <w:r>
        <w:t xml:space="preserve">6.  Je suis fatigué après une longue journée de travail, bonjour.  </w:t>
      </w:r>
    </w:p>
    <w:p>
      <w:r>
        <w:t xml:space="preserve">    I am tired after a long day at work, hello. </w:t>
      </w:r>
    </w:p>
    <w:p>
      <w:r>
        <w:t xml:space="preserve">7.  Bonjour, j'ai vu votre message et je vous réponds.   </w:t>
      </w:r>
    </w:p>
    <w:p>
      <w:r>
        <w:t xml:space="preserve">    Hello, I saw your message and I am responding to you.  </w:t>
      </w:r>
    </w:p>
    <w:p>
      <w:r>
        <w:t xml:space="preserve">8.  Bon amusement à tous ! Bonjour !  </w:t>
      </w:r>
    </w:p>
    <w:p>
      <w:r>
        <w:t xml:space="preserve">    Have fun everyone! Hello! </w:t>
      </w:r>
    </w:p>
    <w:p>
      <w:r>
        <w:t>9.  Avez-vous un moment pour discuter ? Bonjour.</w:t>
      </w:r>
    </w:p>
    <w:p>
      <w:r>
        <w:t xml:space="preserve">     Do you have a moment to chat? Hello. </w:t>
      </w:r>
    </w:p>
    <w:p>
      <w:r>
        <w:t xml:space="preserve">10. Bonjour, vous semblez occupé(e).   </w:t>
      </w:r>
    </w:p>
    <w:p>
      <w:r>
        <w:t xml:space="preserve">    Hello, you seem busy.</w:t>
      </w:r>
    </w:p>
    <w:p/>
    <w:p>
      <w:r>
        <w:rPr>
          <w:b/>
        </w:rPr>
        <w:t>Word: rouge | Meaning: red</w:t>
      </w:r>
    </w:p>
    <w:p/>
    <w:p>
      <w:r>
        <w:t xml:space="preserve">1. Le tableau est rouge. </w:t>
      </w:r>
    </w:p>
    <w:p>
      <w:r>
        <w:t xml:space="preserve">    The table is red.</w:t>
      </w:r>
    </w:p>
    <w:p>
      <w:r>
        <w:t>2. La voiture est rouge.</w:t>
      </w:r>
    </w:p>
    <w:p>
      <w:r>
        <w:t xml:space="preserve">    The car is red.</w:t>
      </w:r>
    </w:p>
    <w:p>
      <w:r>
        <w:t>3. Il aime beaucoup manger des fruits rouges.</w:t>
      </w:r>
    </w:p>
    <w:p>
      <w:r>
        <w:t xml:space="preserve">   He loves to eat red fruits.</w:t>
      </w:r>
    </w:p>
    <w:p>
      <w:r>
        <w:t xml:space="preserve">4. Le rouge est un couleur importante dans la peinture. </w:t>
      </w:r>
    </w:p>
    <w:p>
      <w:r>
        <w:t xml:space="preserve">   Red is an important color in painting.</w:t>
      </w:r>
    </w:p>
    <w:p>
      <w:r>
        <w:t>5. J'ai besoin d'un crayon rouge pour l'examen.</w:t>
      </w:r>
    </w:p>
    <w:p>
      <w:r>
        <w:t xml:space="preserve">   I need a red crayon for the exam.</w:t>
      </w:r>
    </w:p>
    <w:p>
      <w:r>
        <w:t xml:space="preserve">6. La robe de Marie était rouge vif. </w:t>
      </w:r>
    </w:p>
    <w:p>
      <w:r>
        <w:t xml:space="preserve">   Marie’s dress was bright red.</w:t>
      </w:r>
    </w:p>
    <w:p>
      <w:r>
        <w:t xml:space="preserve">7. Le feu était rouge et chaud. </w:t>
      </w:r>
    </w:p>
    <w:p>
      <w:r>
        <w:t xml:space="preserve">    The fire was red and hot. </w:t>
      </w:r>
    </w:p>
    <w:p>
      <w:r>
        <w:t xml:space="preserve">8. Il a du mal à voir le rouge sur la feuille. </w:t>
      </w:r>
    </w:p>
    <w:p>
      <w:r>
        <w:t xml:space="preserve">  He has trouble seeing the red on the paper. </w:t>
      </w:r>
    </w:p>
    <w:p>
      <w:r>
        <w:t xml:space="preserve">9. Nous avons acheté une robe rouge en voyage. </w:t>
      </w:r>
    </w:p>
    <w:p>
      <w:r>
        <w:t xml:space="preserve">   We bought a red dress during our trip.</w:t>
      </w:r>
    </w:p>
    <w:p>
      <w:r>
        <w:t xml:space="preserve">10. La tomate est rouge et juteuse. </w:t>
      </w:r>
    </w:p>
    <w:p>
      <w:r>
        <w:t xml:space="preserve">    The tomato is red and juicy.</w:t>
      </w:r>
    </w:p>
    <w:p/>
    <w:p>
      <w:r>
        <w:t>Chat: cat</w:t>
      </w:r>
    </w:p>
    <w:p/>
    <w:p>
      <w:r>
        <w:t xml:space="preserve">1. J'adore les chats.  </w:t>
      </w:r>
    </w:p>
    <w:p>
      <w:r>
        <w:t xml:space="preserve">   I love cats.</w:t>
      </w:r>
    </w:p>
    <w:p>
      <w:r>
        <w:t xml:space="preserve">2. Le chat est très mignon.  </w:t>
      </w:r>
    </w:p>
    <w:p>
      <w:r>
        <w:t xml:space="preserve">   The cat is very cute.</w:t>
      </w:r>
    </w:p>
    <w:p>
      <w:r>
        <w:t xml:space="preserve">3. Il est important de se laver les mains avant d'interagir avec un chat.  </w:t>
      </w:r>
    </w:p>
    <w:p>
      <w:r>
        <w:t xml:space="preserve">   It is important to wash your hands before interacting with a cat. </w:t>
      </w:r>
    </w:p>
    <w:p>
      <w:r>
        <w:t xml:space="preserve">4. La miaule du chat me fait plaisir.  </w:t>
      </w:r>
    </w:p>
    <w:p>
      <w:r>
        <w:t xml:space="preserve">   The meow of the cat pleases me.</w:t>
      </w:r>
    </w:p>
    <w:p>
      <w:r>
        <w:t xml:space="preserve">5. J'ai rencontré un chat dans la rue.  </w:t>
      </w:r>
    </w:p>
    <w:p>
      <w:r>
        <w:t xml:space="preserve">   I met a cat in the street.</w:t>
      </w:r>
    </w:p>
    <w:p>
      <w:r>
        <w:t xml:space="preserve">6. Le chat s’est enfui dans la cuisine.  </w:t>
      </w:r>
    </w:p>
    <w:p>
      <w:r>
        <w:t xml:space="preserve">   The cat ran away into the kitchen. </w:t>
      </w:r>
    </w:p>
    <w:p>
      <w:r>
        <w:t xml:space="preserve">7. Elle est une femme très gentille et aime les chats.  </w:t>
      </w:r>
    </w:p>
    <w:p>
      <w:r>
        <w:t xml:space="preserve">   She is a very kind woman and loves cats. </w:t>
      </w:r>
    </w:p>
    <w:p>
      <w:r>
        <w:t xml:space="preserve">8. J'ai peur des chats perché.  </w:t>
      </w:r>
    </w:p>
    <w:p>
      <w:r>
        <w:t xml:space="preserve">   I am afraid of cats that climb high. </w:t>
      </w:r>
    </w:p>
    <w:p>
      <w:r>
        <w:t xml:space="preserve">9. Le chat dort sous la table.  </w:t>
      </w:r>
    </w:p>
    <w:p>
      <w:r>
        <w:t xml:space="preserve">   The cat sleeps under the table. </w:t>
      </w:r>
    </w:p>
    <w:p>
      <w:r>
        <w:t xml:space="preserve">10. Un chat est un animal magnifique.   </w:t>
      </w:r>
    </w:p>
    <w:p>
      <w:r>
        <w:t xml:space="preserve">    A cat is a magnificent creature.</w:t>
      </w:r>
    </w:p>
    <w:p/>
    <w:p>
      <w:r>
        <w:rPr>
          <w:b/>
        </w:rPr>
        <w:t>Word: petit | Meaning: small</w:t>
      </w:r>
    </w:p>
    <w:p/>
    <w:p>
      <w:r>
        <w:t xml:space="preserve">1. Ce petit chien est adorable.  </w:t>
      </w:r>
    </w:p>
    <w:p>
      <w:r>
        <w:t>This little dog is adorable.</w:t>
      </w:r>
    </w:p>
    <w:p>
      <w:r>
        <w:t xml:space="preserve">2. J'ai un petit gâteau pour vous.  </w:t>
      </w:r>
    </w:p>
    <w:p>
      <w:r>
        <w:t>I have a small cake for you.</w:t>
      </w:r>
    </w:p>
    <w:p>
      <w:r>
        <w:t xml:space="preserve">3. La petite fille est très gentille. </w:t>
      </w:r>
    </w:p>
    <w:p>
      <w:r>
        <w:t>The little girl is very kind.</w:t>
      </w:r>
    </w:p>
    <w:p>
      <w:r>
        <w:t xml:space="preserve">4. Il était petit et timide dans le groupe.  </w:t>
      </w:r>
    </w:p>
    <w:p>
      <w:r>
        <w:t>He was small and timid in the group.</w:t>
      </w:r>
    </w:p>
    <w:p>
      <w:r>
        <w:t xml:space="preserve">5. Nous sommes des petits enfants.   </w:t>
      </w:r>
    </w:p>
    <w:p>
      <w:r>
        <w:t xml:space="preserve">We are small children. </w:t>
      </w:r>
    </w:p>
    <w:p>
      <w:r>
        <w:t xml:space="preserve">6. Le café est petit, mais délicieux. </w:t>
      </w:r>
    </w:p>
    <w:p>
      <w:r>
        <w:t>The coffee is small but delicious.</w:t>
      </w:r>
    </w:p>
    <w:p>
      <w:r>
        <w:t xml:space="preserve">7. La ville est petite, mais charmante.  </w:t>
      </w:r>
    </w:p>
    <w:p>
      <w:r>
        <w:t>The city is small, but charming.</w:t>
      </w:r>
    </w:p>
    <w:p>
      <w:r>
        <w:t xml:space="preserve">8. C'est un petit problème, pas un grand dilemmes.  </w:t>
      </w:r>
    </w:p>
    <w:p>
      <w:r>
        <w:t>It is a little problem, not a big dilemma.</w:t>
      </w:r>
    </w:p>
    <w:p>
      <w:r>
        <w:t xml:space="preserve">9. Je suis fatigué et je veux prendre un petit siesta. </w:t>
      </w:r>
    </w:p>
    <w:p>
      <w:r>
        <w:t xml:space="preserve">I am tired and I want to take a small nap. </w:t>
      </w:r>
    </w:p>
    <w:p>
      <w:r>
        <w:t xml:space="preserve">10. Vous avez besoin d'un petit secours ?  </w:t>
      </w:r>
    </w:p>
    <w:p>
      <w:r>
        <w:t>Do you need a small help?</w:t>
      </w:r>
    </w:p>
    <w:p/>
    <w:p>
      <w:r>
        <w:rPr>
          <w:b/>
        </w:rPr>
        <w:t>Word: haut | Meaning: high</w:t>
      </w:r>
    </w:p>
    <w:p/>
    <w:p>
      <w:r>
        <w:t>1. Le ballon est à haut dans le ciel.</w:t>
      </w:r>
    </w:p>
    <w:p>
      <w:r>
        <w:t xml:space="preserve">   The ball is high in the sky.</w:t>
      </w:r>
    </w:p>
    <w:p>
      <w:r>
        <w:t>2. La femme porte un chapeau haut de couleur bleue.</w:t>
      </w:r>
    </w:p>
    <w:p>
      <w:r>
        <w:t xml:space="preserve">   The woman is wearing a hat of blue color high up.</w:t>
      </w:r>
    </w:p>
    <w:p>
      <w:r>
        <w:t>3. Le toit du château est très haut.</w:t>
      </w:r>
    </w:p>
    <w:p>
      <w:r>
        <w:t xml:space="preserve">   The roof of the castle is very high.</w:t>
      </w:r>
    </w:p>
    <w:p>
      <w:r>
        <w:t>4. Il s'est arrêté haut de la montagne.</w:t>
      </w:r>
    </w:p>
    <w:p>
      <w:r>
        <w:t xml:space="preserve">   He stopped at the top of the mountain.</w:t>
      </w:r>
    </w:p>
    <w:p>
      <w:r>
        <w:t>5. La girafe se tient debout haut.</w:t>
      </w:r>
    </w:p>
    <w:p>
      <w:r>
        <w:t xml:space="preserve">   The giraffe stands tall up.</w:t>
      </w:r>
    </w:p>
    <w:p>
      <w:r>
        <w:t xml:space="preserve">6. Le bus fait son trajet en passant haut les bâtiments. </w:t>
      </w:r>
    </w:p>
    <w:p>
      <w:r>
        <w:t xml:space="preserve">   The bus travels past buildings high up. </w:t>
      </w:r>
    </w:p>
    <w:p>
      <w:r>
        <w:t>7. J'ai envie de dormir haute dans la lune.</w:t>
      </w:r>
    </w:p>
    <w:p>
      <w:r>
        <w:t xml:space="preserve">    I want to sleep high in the moon.</w:t>
      </w:r>
    </w:p>
    <w:p>
      <w:r>
        <w:t>8. Nous sommes en train d'observer un oiseau haut dans le ciel.</w:t>
      </w:r>
    </w:p>
    <w:p>
      <w:r>
        <w:t xml:space="preserve">   We are watching an bird high in the sky. </w:t>
      </w:r>
    </w:p>
    <w:p>
      <w:r>
        <w:t>9. Il a fait une grosse erreur, et c'est très haut.</w:t>
      </w:r>
    </w:p>
    <w:p>
      <w:r>
        <w:t xml:space="preserve">   He made a big mistake, and it's very high. </w:t>
      </w:r>
    </w:p>
    <w:p>
      <w:r>
        <w:t>10. La ville est haute sur la colline.</w:t>
      </w:r>
    </w:p>
    <w:p>
      <w:r>
        <w:t xml:space="preserve">    The city is high on the hill.</w:t>
      </w:r>
    </w:p>
    <w:p/>
    <w:p>
      <w:r>
        <w:rPr>
          <w:b/>
        </w:rPr>
        <w:t>Word: grand | Meaning: large, great</w:t>
      </w:r>
    </w:p>
    <w:p/>
    <w:p>
      <w:r>
        <w:t xml:space="preserve">1. La ville est grande et animée. </w:t>
      </w:r>
    </w:p>
    <w:p>
      <w:r>
        <w:t xml:space="preserve">    The city is large and lively.</w:t>
      </w:r>
    </w:p>
    <w:p>
      <w:r>
        <w:t xml:space="preserve">2. J'ai un grand frère. </w:t>
      </w:r>
    </w:p>
    <w:p>
      <w:r>
        <w:t xml:space="preserve">    I have a big brother. </w:t>
      </w:r>
    </w:p>
    <w:p>
      <w:r>
        <w:t>3. Mon jardin est grand, j'y passe beaucoup de temps.</w:t>
      </w:r>
    </w:p>
    <w:p>
      <w:r>
        <w:t xml:space="preserve">    My garden is large, I spend a lot of time there. </w:t>
      </w:r>
    </w:p>
    <w:p>
      <w:r>
        <w:t>4. Il a un grand chien.</w:t>
      </w:r>
    </w:p>
    <w:p>
      <w:r>
        <w:t xml:space="preserve">    He has a large dog. </w:t>
      </w:r>
    </w:p>
    <w:p>
      <w:r>
        <w:t xml:space="preserve">5. La montagne est très grande. </w:t>
      </w:r>
    </w:p>
    <w:p>
      <w:r>
        <w:t xml:space="preserve">    The mountain is very tall. </w:t>
      </w:r>
    </w:p>
    <w:p>
      <w:r>
        <w:t xml:space="preserve">6.  Elle a un grand talent pour la musique. </w:t>
      </w:r>
    </w:p>
    <w:p>
      <w:r>
        <w:t xml:space="preserve">    She has a great talent for music.</w:t>
      </w:r>
    </w:p>
    <w:p>
      <w:r>
        <w:t xml:space="preserve">7. J'ai besoin d'un grand gâteau pour ce dîner. </w:t>
      </w:r>
    </w:p>
    <w:p>
      <w:r>
        <w:t xml:space="preserve">    I need a big cake for this dinner. </w:t>
      </w:r>
    </w:p>
    <w:p>
      <w:r>
        <w:t xml:space="preserve">8. Vous avez une grande famille ? </w:t>
      </w:r>
    </w:p>
    <w:p>
      <w:r>
        <w:t xml:space="preserve">    Do you have a large family?  </w:t>
      </w:r>
    </w:p>
    <w:p>
      <w:r>
        <w:t xml:space="preserve">9. Cette robe est grande et élégante. </w:t>
      </w:r>
    </w:p>
    <w:p>
      <w:r>
        <w:t xml:space="preserve">    This dress is large and elegant.</w:t>
      </w:r>
    </w:p>
    <w:p>
      <w:r>
        <w:t xml:space="preserve">10. Le livre est grand et lourd. </w:t>
      </w:r>
    </w:p>
    <w:p>
      <w:r>
        <w:t xml:space="preserve">    The book is large and heavy.</w:t>
      </w:r>
    </w:p>
    <w:p/>
    <w:p>
      <w:r>
        <w:t>Musique: &lt;Music&gt;</w:t>
      </w:r>
    </w:p>
    <w:p/>
    <w:p>
      <w:r>
        <w:t xml:space="preserve">1. J'aime écouter de la musique classique. </w:t>
      </w:r>
    </w:p>
    <w:p>
      <w:r>
        <w:t xml:space="preserve">   I like listening to classical music.</w:t>
      </w:r>
    </w:p>
    <w:p>
      <w:r>
        <w:t>2. La musique électronique est très populaire dans les clubs.</w:t>
      </w:r>
    </w:p>
    <w:p>
      <w:r>
        <w:t xml:space="preserve">   Electronic music is very popular in nightclubs.</w:t>
      </w:r>
    </w:p>
    <w:p>
      <w:r>
        <w:t>3. Tu cherches une chanson qui te réveille ?</w:t>
      </w:r>
    </w:p>
    <w:p>
      <w:r>
        <w:t xml:space="preserve">   You’re looking for a song that wakes you up?</w:t>
      </w:r>
    </w:p>
    <w:p>
      <w:r>
        <w:t xml:space="preserve">4.  La musique est un langage universel. </w:t>
      </w:r>
    </w:p>
    <w:p>
      <w:r>
        <w:t xml:space="preserve">   Music is a universal language. </w:t>
      </w:r>
    </w:p>
    <w:p>
      <w:r>
        <w:t>5. Les concerts sont une excellente façon de partager la musique.</w:t>
      </w:r>
    </w:p>
    <w:p>
      <w:r>
        <w:t xml:space="preserve">   Concerts are an excellent way to share music. </w:t>
      </w:r>
    </w:p>
    <w:p>
      <w:r>
        <w:t xml:space="preserve">6. La musique peut être stressante pour certains. </w:t>
      </w:r>
    </w:p>
    <w:p>
      <w:r>
        <w:t xml:space="preserve">    Music can be stressful for some people. </w:t>
      </w:r>
    </w:p>
    <w:p>
      <w:r>
        <w:t xml:space="preserve">7.  Je voudrais apprendre à jouer d'un instrument musical. </w:t>
      </w:r>
    </w:p>
    <w:p>
      <w:r>
        <w:t xml:space="preserve">   I’d like to learn to play a musical instrument.</w:t>
      </w:r>
    </w:p>
    <w:p>
      <w:r>
        <w:t xml:space="preserve">8. Les chansons de rock sont souvent très énergiques. </w:t>
      </w:r>
    </w:p>
    <w:p>
      <w:r>
        <w:t xml:space="preserve">   Rock songs are often very energetic.</w:t>
      </w:r>
    </w:p>
    <w:p>
      <w:r>
        <w:t xml:space="preserve">9. La musique est importante pour moi. </w:t>
      </w:r>
    </w:p>
    <w:p>
      <w:r>
        <w:t xml:space="preserve">   Music is important to me.  </w:t>
      </w:r>
    </w:p>
    <w:p>
      <w:r>
        <w:t xml:space="preserve">10. J'adore écouter de la musique française. </w:t>
      </w:r>
    </w:p>
    <w:p>
      <w:r>
        <w:t xml:space="preserve">    I love listening to French music.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play tennis quite often.</w:t>
      </w:r>
    </w:p>
    <w:p>
      <w:r>
        <w:t>2. Les enfants jouent dans le parc.</w:t>
      </w:r>
    </w:p>
    <w:p>
      <w:r>
        <w:t xml:space="preserve">   The children are playing in the park.</w:t>
      </w:r>
    </w:p>
    <w:p>
      <w:r>
        <w:t>3. Il joue un rôle important dans la pièce.</w:t>
      </w:r>
    </w:p>
    <w:p>
      <w:r>
        <w:t xml:space="preserve">   He plays an important role in the play. </w:t>
      </w:r>
    </w:p>
    <w:p>
      <w:r>
        <w:t>4.  Je vais jouer à ma nouvelle musique.</w:t>
      </w:r>
    </w:p>
    <w:p>
      <w:r>
        <w:t xml:space="preserve">    I'm going to play my new music.</w:t>
      </w:r>
    </w:p>
    <w:p>
      <w:r>
        <w:t>5. L’artiste jouait de la guitare.</w:t>
      </w:r>
    </w:p>
    <w:p>
      <w:r>
        <w:t xml:space="preserve">   The artist was playing guitar.</w:t>
      </w:r>
    </w:p>
    <w:p>
      <w:r>
        <w:t>6. Vous jouez bien au football?</w:t>
      </w:r>
    </w:p>
    <w:p>
      <w:r>
        <w:t xml:space="preserve">   Do you play football well?</w:t>
      </w:r>
    </w:p>
    <w:p>
      <w:r>
        <w:t xml:space="preserve">7. Les étudiants jouent le jeu de société. </w:t>
      </w:r>
    </w:p>
    <w:p>
      <w:r>
        <w:t xml:space="preserve">   Students are playing the board game.</w:t>
      </w:r>
    </w:p>
    <w:p>
      <w:r>
        <w:t>8.  J'aime jouer avec mes amis.</w:t>
      </w:r>
    </w:p>
    <w:p>
      <w:r>
        <w:t xml:space="preserve">    I like to play with my friends.</w:t>
      </w:r>
    </w:p>
    <w:p>
      <w:r>
        <w:t>9. Jouer d'une partie de cartes est une bonne activité.</w:t>
      </w:r>
    </w:p>
    <w:p>
      <w:r>
        <w:t xml:space="preserve">   Playing a card game is a good activity.</w:t>
      </w:r>
    </w:p>
    <w:p>
      <w:r>
        <w:t xml:space="preserve">10. Il joue en solo. </w:t>
      </w:r>
    </w:p>
    <w:p>
      <w:r>
        <w:t xml:space="preserve">   He plays alone.</w:t>
      </w:r>
    </w:p>
    <w:p/>
    <w:p>
      <w:r>
        <w:rPr>
          <w:b/>
        </w:rPr>
        <w:t>Word: Haut | Meaning: High</w:t>
      </w:r>
    </w:p>
    <w:p/>
    <w:p>
      <w:r>
        <w:t>1. Le vélo est haut sur la table.</w:t>
      </w:r>
    </w:p>
    <w:p>
      <w:r>
        <w:t xml:space="preserve">  The bicycle is high on the table.</w:t>
      </w:r>
    </w:p>
    <w:p>
      <w:r>
        <w:t>2. Nous sommes montés sur le toit.</w:t>
      </w:r>
    </w:p>
    <w:p>
      <w:r>
        <w:t xml:space="preserve">  We climbed up to the roof.</w:t>
      </w:r>
    </w:p>
    <w:p>
      <w:r>
        <w:t>3. La montagne est haute et belle.</w:t>
      </w:r>
    </w:p>
    <w:p>
      <w:r>
        <w:t xml:space="preserve">  The mountain is tall and beautiful. </w:t>
      </w:r>
    </w:p>
    <w:p>
      <w:r>
        <w:t>4. Il a un chapeau haut, mais il est bien vêtu.</w:t>
      </w:r>
    </w:p>
    <w:p>
      <w:r>
        <w:t xml:space="preserve">  He has a high hat, but he's well dressed.</w:t>
      </w:r>
    </w:p>
    <w:p>
      <w:r>
        <w:t>5. Le soleil brille haut dans le ciel.</w:t>
      </w:r>
    </w:p>
    <w:p>
      <w:r>
        <w:t xml:space="preserve">  The sun shines high in the sky.</w:t>
      </w:r>
    </w:p>
    <w:p>
      <w:r>
        <w:t xml:space="preserve">6. La fleur s’est enroulée à la hauteur du vent. </w:t>
      </w:r>
    </w:p>
    <w:p>
      <w:r>
        <w:t xml:space="preserve">  The flower wrapped itself around the height of the wind.</w:t>
      </w:r>
    </w:p>
    <w:p>
      <w:r>
        <w:t>7. J’ai mis mon manteau haut pour être plus chaud.</w:t>
      </w:r>
    </w:p>
    <w:p>
      <w:r>
        <w:t xml:space="preserve">  I put my coat on high to be warmer.</w:t>
      </w:r>
    </w:p>
    <w:p>
      <w:r>
        <w:t>8. Il a une voix haute et claire.</w:t>
      </w:r>
    </w:p>
    <w:p>
      <w:r>
        <w:t xml:space="preserve">  He has a loud and clear voice.</w:t>
      </w:r>
    </w:p>
    <w:p>
      <w:r>
        <w:t xml:space="preserve">9. Le chat est haut sur le mur. </w:t>
      </w:r>
    </w:p>
    <w:p>
      <w:r>
        <w:t xml:space="preserve">  The cat is high up on the wall.</w:t>
      </w:r>
    </w:p>
    <w:p>
      <w:r>
        <w:t>10. Elle a un chapeau haut, mais elle est triste.</w:t>
      </w:r>
    </w:p>
    <w:p>
      <w:r>
        <w:t xml:space="preserve">  She's wearing a tall hat, but she’s sad.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