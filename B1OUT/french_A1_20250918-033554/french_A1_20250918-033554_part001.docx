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 The sun's light shines on the sea.</w:t>
      </w:r>
    </w:p>
    <w:p>
      <w:r>
        <w:t xml:space="preserve">2. Je l'ai vue dans la pièce, mais elle était très sombre. </w:t>
      </w:r>
    </w:p>
    <w:p>
      <w:r>
        <w:t xml:space="preserve">  I saw it in the room, but it was very dim. </w:t>
      </w:r>
    </w:p>
    <w:p>
      <w:r>
        <w:t>3. Le film a une lumière magnifique.</w:t>
      </w:r>
    </w:p>
    <w:p>
      <w:r>
        <w:t xml:space="preserve">   The movie has beautiful lighting.</w:t>
      </w:r>
    </w:p>
    <w:p>
      <w:r>
        <w:t xml:space="preserve">4. La lumière du feu éclaire le chemin. </w:t>
      </w:r>
    </w:p>
    <w:p>
      <w:r>
        <w:t xml:space="preserve">   The fire's light illuminates the path.</w:t>
      </w:r>
    </w:p>
    <w:p>
      <w:r>
        <w:t xml:space="preserve">5. L'heure de la lumière est arrivée ! </w:t>
      </w:r>
    </w:p>
    <w:p>
      <w:r>
        <w:t xml:space="preserve">  It is time for light!</w:t>
      </w:r>
    </w:p>
    <w:p>
      <w:r>
        <w:t>6. J'aime la lumière douce et chaude.</w:t>
      </w:r>
    </w:p>
    <w:p>
      <w:r>
        <w:t xml:space="preserve">   I like soft and warm light.</w:t>
      </w:r>
    </w:p>
    <w:p>
      <w:r>
        <w:t xml:space="preserve">7. Elle a une lumière particulière dans ses yeux. </w:t>
      </w:r>
    </w:p>
    <w:p>
      <w:r>
        <w:t xml:space="preserve">   She has a special light in her eyes.</w:t>
      </w:r>
    </w:p>
    <w:p>
      <w:r>
        <w:t xml:space="preserve">8. La nuit était pleine de lumière. </w:t>
      </w:r>
    </w:p>
    <w:p>
      <w:r>
        <w:t xml:space="preserve">   The night was full of light. </w:t>
      </w:r>
    </w:p>
    <w:p>
      <w:r>
        <w:t>9. L'ambiance est plus agréable grâce à la lumière.</w:t>
      </w:r>
    </w:p>
    <w:p>
      <w:r>
        <w:t xml:space="preserve">   The ambiance is more pleasant thanks to the lighting. </w:t>
      </w:r>
    </w:p>
    <w:p>
      <w:r>
        <w:t xml:space="preserve">10. Il utilise une lampe pour éclairer le bureau. </w:t>
      </w:r>
    </w:p>
    <w:p>
      <w:r>
        <w:t xml:space="preserve">  He uses a lamp to illuminate his desk.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madame, je vous présente mon ami.</w:t>
      </w:r>
    </w:p>
    <w:p>
      <w:r>
        <w:t xml:space="preserve">   Good morning, Mrs., I am introducing my friend.</w:t>
      </w:r>
    </w:p>
    <w:p>
      <w:r>
        <w:t>3. Bonjour à tous !</w:t>
      </w:r>
    </w:p>
    <w:p>
      <w:r>
        <w:t xml:space="preserve">   Hello everyone! </w:t>
      </w:r>
    </w:p>
    <w:p>
      <w:r>
        <w:t xml:space="preserve">4. Bonjour le matin ! </w:t>
      </w:r>
    </w:p>
    <w:p>
      <w:r>
        <w:t xml:space="preserve">    Good morning!</w:t>
      </w:r>
    </w:p>
    <w:p>
      <w:r>
        <w:t>5. Bonjour, j’espère que vous avez une bonne journée.</w:t>
      </w:r>
    </w:p>
    <w:p>
      <w:r>
        <w:t xml:space="preserve">    Good day, I hope you have a good day. </w:t>
      </w:r>
    </w:p>
    <w:p>
      <w:r>
        <w:t>6.  Bonjour, je suis nouveau ici.</w:t>
      </w:r>
    </w:p>
    <w:p>
      <w:r>
        <w:t xml:space="preserve">    Hello, I'm new here.</w:t>
      </w:r>
    </w:p>
    <w:p>
      <w:r>
        <w:t xml:space="preserve">7.  Bonjour à l’hôtel de ville ! </w:t>
      </w:r>
    </w:p>
    <w:p>
      <w:r>
        <w:t xml:space="preserve">   Hello to the City Hall! </w:t>
      </w:r>
    </w:p>
    <w:p>
      <w:r>
        <w:t xml:space="preserve">8. Bonjour Monsieur, avez-vous besoin d’aide ? </w:t>
      </w:r>
    </w:p>
    <w:p>
      <w:r>
        <w:t xml:space="preserve">   Good day Sir, do you need help?</w:t>
      </w:r>
    </w:p>
    <w:p>
      <w:r>
        <w:t>9. Bonjour à la famille.</w:t>
      </w:r>
    </w:p>
    <w:p>
      <w:r>
        <w:t xml:space="preserve">    Hello, family.</w:t>
      </w:r>
    </w:p>
    <w:p>
      <w:r>
        <w:t>10.  Bonjour, je me nomme [your name].</w:t>
      </w:r>
    </w:p>
    <w:p>
      <w:r>
        <w:t xml:space="preserve">   Hello, my name is [your name].</w:t>
      </w:r>
    </w:p>
    <w:p/>
    <w:p>
      <w:r>
        <w:rPr>
          <w:b/>
        </w:rPr>
        <w:t>Word: Livre | Meaning: Book</w:t>
      </w:r>
    </w:p>
    <w:p/>
    <w:p>
      <w:r>
        <w:t>1. J'aime lire des livres sur la nature.</w:t>
      </w:r>
    </w:p>
    <w:p>
      <w:r>
        <w:t xml:space="preserve">  I love reading books about nature.</w:t>
      </w:r>
    </w:p>
    <w:p>
      <w:r>
        <w:t>2. Nous avons besoin de plusieurs livres pour notre projet d'école.</w:t>
      </w:r>
    </w:p>
    <w:p>
      <w:r>
        <w:t xml:space="preserve">  We need several books for our school project.</w:t>
      </w:r>
    </w:p>
    <w:p>
      <w:r>
        <w:t>3. Le livre était très lourd et difficile à transporter.</w:t>
      </w:r>
    </w:p>
    <w:p>
      <w:r>
        <w:t xml:space="preserve">  The book was very heavy and difficult to transport.</w:t>
      </w:r>
    </w:p>
    <w:p>
      <w:r>
        <w:t xml:space="preserve">4. Il y a un livre sur la table qui vous intéresse. </w:t>
      </w:r>
    </w:p>
    <w:p>
      <w:r>
        <w:t xml:space="preserve">   There's a book on the table that interests you.</w:t>
      </w:r>
    </w:p>
    <w:p>
      <w:r>
        <w:t>5. J'ai lu le livre d'histoire de ma ville.</w:t>
      </w:r>
    </w:p>
    <w:p>
      <w:r>
        <w:t xml:space="preserve">    I read the history book of my city.</w:t>
      </w:r>
    </w:p>
    <w:p>
      <w:r>
        <w:t>6. Le livre raconte l'histoire d'un chevalier médiéval.</w:t>
      </w:r>
    </w:p>
    <w:p>
      <w:r>
        <w:t xml:space="preserve">  The book tells the story of a medieval knight.</w:t>
      </w:r>
    </w:p>
    <w:p>
      <w:r>
        <w:t xml:space="preserve">7. Tu peux me faire un résumé du livre que tu as lu ? </w:t>
      </w:r>
    </w:p>
    <w:p>
      <w:r>
        <w:t xml:space="preserve">  Can you give me a summary of the book you read?</w:t>
      </w:r>
    </w:p>
    <w:p>
      <w:r>
        <w:t>8. J'aimerais acheter un nouveau livre sur la cuisine.</w:t>
      </w:r>
    </w:p>
    <w:p>
      <w:r>
        <w:t xml:space="preserve">   I would like to buy a new book about cooking.</w:t>
      </w:r>
    </w:p>
    <w:p>
      <w:r>
        <w:t>9. Le livre était bien illustré et facile à comprendre.</w:t>
      </w:r>
    </w:p>
    <w:p>
      <w:r>
        <w:t xml:space="preserve">   The book was well-illustrated and easy to understand. </w:t>
      </w:r>
    </w:p>
    <w:p>
      <w:r>
        <w:t>10.  La bibliothèque est un endroit idéal pour lire des livres.</w:t>
      </w:r>
    </w:p>
    <w:p>
      <w:r>
        <w:t xml:space="preserve">    The library is an ideal place to read books.</w:t>
      </w:r>
    </w:p>
    <w:p/>
    <w:p>
      <w:r>
        <w:rPr>
          <w:b/>
        </w:rPr>
        <w:t>Word: Belle | Meaning: Beautiful</w:t>
      </w:r>
    </w:p>
    <w:p/>
    <w:p>
      <w:r>
        <w:t>1. La ville est belle et animée.</w:t>
      </w:r>
    </w:p>
    <w:p>
      <w:r>
        <w:t xml:space="preserve">   The city is beautiful and lively.</w:t>
      </w:r>
    </w:p>
    <w:p>
      <w:r>
        <w:t>2. Il a une belle voiture rouge.</w:t>
      </w:r>
    </w:p>
    <w:p>
      <w:r>
        <w:t xml:space="preserve">   He has a nice red car.</w:t>
      </w:r>
    </w:p>
    <w:p>
      <w:r>
        <w:t>3. Tu es belle aujourd'hui.</w:t>
      </w:r>
    </w:p>
    <w:p>
      <w:r>
        <w:t xml:space="preserve">   You are beautiful today.</w:t>
      </w:r>
    </w:p>
    <w:p>
      <w:r>
        <w:t>4. J'ai trouvé un belle maison à acheter.</w:t>
      </w:r>
    </w:p>
    <w:p>
      <w:r>
        <w:t xml:space="preserve">   I found a beautiful house to buy. </w:t>
      </w:r>
    </w:p>
    <w:p>
      <w:r>
        <w:t>5. Elle chante une belle chanson.</w:t>
      </w:r>
    </w:p>
    <w:p>
      <w:r>
        <w:t xml:space="preserve">   She sings a beautiful song. </w:t>
      </w:r>
    </w:p>
    <w:p>
      <w:r>
        <w:t>6. C’est une belle journée de soleil.</w:t>
      </w:r>
    </w:p>
    <w:p>
      <w:r>
        <w:t xml:space="preserve">   It is a beautiful sunny day.</w:t>
      </w:r>
    </w:p>
    <w:p>
      <w:r>
        <w:t>7. Le chat est magnifique et élégant.</w:t>
      </w:r>
    </w:p>
    <w:p>
      <w:r>
        <w:t xml:space="preserve">    The cat is magnificent and elegant.</w:t>
      </w:r>
    </w:p>
    <w:p>
      <w:r>
        <w:t xml:space="preserve">8. Ce film est vraiment belle à regarder. </w:t>
      </w:r>
    </w:p>
    <w:p>
      <w:r>
        <w:t xml:space="preserve">   This movie is really nice to watch.</w:t>
      </w:r>
    </w:p>
    <w:p>
      <w:r>
        <w:t>9. Les fleurs sont belles dans ce jardin.</w:t>
      </w:r>
    </w:p>
    <w:p>
      <w:r>
        <w:t xml:space="preserve">   Flowers are beautiful in this garden.</w:t>
      </w:r>
    </w:p>
    <w:p>
      <w:r>
        <w:t>10.  Vous avez une belle voix !</w:t>
      </w:r>
    </w:p>
    <w:p>
      <w:r>
        <w:t xml:space="preserve">    You have a beautiful voice!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 xml:space="preserve">2.  Je vous remercie de m'avoir donné cette information. </w:t>
      </w:r>
    </w:p>
    <w:p>
      <w:r>
        <w:t xml:space="preserve">   I thank you for giving me this information.</w:t>
      </w:r>
    </w:p>
    <w:p>
      <w:r>
        <w:t>3.  Merci d’avoir pris le temps de répondre à ma question.</w:t>
      </w:r>
    </w:p>
    <w:p>
      <w:r>
        <w:t xml:space="preserve">   Thank you for taking the time to answer my question.</w:t>
      </w:r>
    </w:p>
    <w:p>
      <w:r>
        <w:t>4.  Merci pour votre confiance !</w:t>
      </w:r>
    </w:p>
    <w:p>
      <w:r>
        <w:t xml:space="preserve">    Thank you for your trust!</w:t>
      </w:r>
    </w:p>
    <w:p>
      <w:r>
        <w:t>5.  Je suis reconnaissant(e) pour votre soutien.</w:t>
      </w:r>
    </w:p>
    <w:p>
      <w:r>
        <w:t xml:space="preserve">    I am grateful for your support.</w:t>
      </w:r>
    </w:p>
    <w:p>
      <w:r>
        <w:t xml:space="preserve">6.  Merci de me montrer le chemin. </w:t>
      </w:r>
    </w:p>
    <w:p>
      <w:r>
        <w:t xml:space="preserve">    Thank you for showing me the way.</w:t>
      </w:r>
    </w:p>
    <w:p>
      <w:r>
        <w:t xml:space="preserve">7.  Merci d’avoir été patient(e). </w:t>
      </w:r>
    </w:p>
    <w:p>
      <w:r>
        <w:t xml:space="preserve">    Thank you for being patient. </w:t>
      </w:r>
    </w:p>
    <w:p>
      <w:r>
        <w:t>8.  Merci de m’aider !</w:t>
      </w:r>
    </w:p>
    <w:p>
      <w:r>
        <w:t xml:space="preserve">   Thanks for helping me! </w:t>
      </w:r>
    </w:p>
    <w:p>
      <w:r>
        <w:t>9.  Merci d'être ici aujourd'hui.</w:t>
      </w:r>
    </w:p>
    <w:p>
      <w:r>
        <w:t xml:space="preserve">   Thank you for being here today.</w:t>
      </w:r>
    </w:p>
    <w:p>
      <w:r>
        <w:t>10. Merci pour les idées !</w:t>
      </w:r>
    </w:p>
    <w:p>
      <w:r>
        <w:t xml:space="preserve">   Thank you for the ideas!</w:t>
      </w:r>
    </w:p>
    <w:p/>
    <w:p>
      <w:r>
        <w:rPr>
          <w:b/>
        </w:rPr>
        <w:t>Word: Bien | Meaning: Good</w:t>
      </w:r>
    </w:p>
    <w:p/>
    <w:p>
      <w:r>
        <w:t xml:space="preserve">1.  J'ai une bonne journée, merci. </w:t>
      </w:r>
    </w:p>
    <w:p>
      <w:r>
        <w:t xml:space="preserve">    Good day I have.</w:t>
      </w:r>
    </w:p>
    <w:p>
      <w:r>
        <w:t>2.  Le restaurant est très bien situé.</w:t>
      </w:r>
    </w:p>
    <w:p>
      <w:r>
        <w:t xml:space="preserve">    The restaurant is very well situated. </w:t>
      </w:r>
    </w:p>
    <w:p>
      <w:r>
        <w:t>3.  Elle fait un travail bien fait.</w:t>
      </w:r>
    </w:p>
    <w:p>
      <w:r>
        <w:t xml:space="preserve">   She does a good job.</w:t>
      </w:r>
    </w:p>
    <w:p>
      <w:r>
        <w:t>4.  Ce film est intéressant, mais pas vraiment bien mené.</w:t>
      </w:r>
    </w:p>
    <w:p>
      <w:r>
        <w:t xml:space="preserve">    This movie is interesting, but not really well-made. </w:t>
      </w:r>
    </w:p>
    <w:p>
      <w:r>
        <w:t xml:space="preserve">5.  Le soleil brille bien ce matin. </w:t>
      </w:r>
    </w:p>
    <w:p>
      <w:r>
        <w:t xml:space="preserve">    The sun is shining well this morning.</w:t>
      </w:r>
    </w:p>
    <w:p>
      <w:r>
        <w:t xml:space="preserve">6.  Il a besoin d'un peu de temps pour comprendre la situation. </w:t>
      </w:r>
    </w:p>
    <w:p>
      <w:r>
        <w:t xml:space="preserve">    He needs a little time to understand the situation.</w:t>
      </w:r>
    </w:p>
    <w:p>
      <w:r>
        <w:t>7.  Vous êtes très bien informé sur les sujets importants.</w:t>
      </w:r>
    </w:p>
    <w:p>
      <w:r>
        <w:t xml:space="preserve">   You are very well informed about important topics.</w:t>
      </w:r>
    </w:p>
    <w:p>
      <w:r>
        <w:t xml:space="preserve">8.  Je vais faire un exercice bien précis. </w:t>
      </w:r>
    </w:p>
    <w:p>
      <w:r>
        <w:t xml:space="preserve">   I will do a precise exercise.</w:t>
      </w:r>
    </w:p>
    <w:p>
      <w:r>
        <w:t xml:space="preserve">9.  Elle est d'accord pour aller à la plage, il fait beau. </w:t>
      </w:r>
    </w:p>
    <w:p>
      <w:r>
        <w:t xml:space="preserve">    She agrees to go to the beach, it’s nice weather. </w:t>
      </w:r>
    </w:p>
    <w:p>
      <w:r>
        <w:t>10. Je pense que c'est une bonne idée.</w:t>
      </w:r>
    </w:p>
    <w:p>
      <w:r>
        <w:t xml:space="preserve">    I think that is a good idea.</w:t>
      </w:r>
    </w:p>
    <w:p/>
    <w:p>
      <w:r>
        <w:rPr>
          <w:b/>
        </w:rPr>
        <w:t>Word: oui | Meaning: yes</w:t>
      </w:r>
    </w:p>
    <w:p/>
    <w:p>
      <w:r>
        <w:t>1. Je comprends.</w:t>
      </w:r>
    </w:p>
    <w:p>
      <w:r>
        <w:t xml:space="preserve">    I understand.</w:t>
      </w:r>
    </w:p>
    <w:p>
      <w:r>
        <w:t>2.  Oui, je suis d'accord.</w:t>
      </w:r>
    </w:p>
    <w:p>
      <w:r>
        <w:t xml:space="preserve">    Yes, I agree.</w:t>
      </w:r>
    </w:p>
    <w:p>
      <w:r>
        <w:t>3.  Tu veux le café?</w:t>
      </w:r>
    </w:p>
    <w:p>
      <w:r>
        <w:t xml:space="preserve">    Do you want the coffee?</w:t>
      </w:r>
    </w:p>
    <w:p>
      <w:r>
        <w:t>4.  Oui, mais seulement un peu.</w:t>
      </w:r>
    </w:p>
    <w:p>
      <w:r>
        <w:t xml:space="preserve">    Yes, but only a little. </w:t>
      </w:r>
    </w:p>
    <w:p>
      <w:r>
        <w:t>5.  La météo est agréable aujourd'hui.</w:t>
      </w:r>
    </w:p>
    <w:p>
      <w:r>
        <w:t xml:space="preserve">    The weather is pleasant today. </w:t>
      </w:r>
    </w:p>
    <w:p>
      <w:r>
        <w:t xml:space="preserve">6.  Est-ce que tu as besoin d’aide ? </w:t>
      </w:r>
    </w:p>
    <w:p>
      <w:r>
        <w:t xml:space="preserve">    Do you need help? </w:t>
      </w:r>
    </w:p>
    <w:p>
      <w:r>
        <w:t>7.  Oui, je peux vous aider.</w:t>
      </w:r>
    </w:p>
    <w:p>
      <w:r>
        <w:t xml:space="preserve">    Yes, I can help you. </w:t>
      </w:r>
    </w:p>
    <w:p>
      <w:r>
        <w:t xml:space="preserve">8.  Oui, j'ai vu ça. </w:t>
      </w:r>
    </w:p>
    <w:p>
      <w:r>
        <w:t xml:space="preserve">   Yes, I saw that.</w:t>
      </w:r>
    </w:p>
    <w:p>
      <w:r>
        <w:t>9.  Il est arrivé à l’heure.</w:t>
      </w:r>
    </w:p>
    <w:p>
      <w:r>
        <w:t xml:space="preserve">    He arrived on time.</w:t>
      </w:r>
    </w:p>
    <w:p>
      <w:r>
        <w:t>10.  J’aime bien votre maison.</w:t>
      </w:r>
    </w:p>
    <w:p>
      <w:r>
        <w:t xml:space="preserve">    I like your house.</w:t>
      </w:r>
    </w:p>
    <w:p/>
    <w:p>
      <w:r>
        <w:rPr>
          <w:b/>
        </w:rPr>
        <w:t>Word: Amuse | Meaning: To entertain, amuse</w:t>
      </w:r>
    </w:p>
    <w:p/>
    <w:p>
      <w:r>
        <w:t>1.  Le film amuse beaucoup d'individus.</w:t>
      </w:r>
    </w:p>
    <w:p>
      <w:r>
        <w:t xml:space="preserve">    The movie amuses many people.</w:t>
      </w:r>
    </w:p>
    <w:p>
      <w:r>
        <w:t>2.  L’histoire amuse les enfants.</w:t>
      </w:r>
    </w:p>
    <w:p>
      <w:r>
        <w:t xml:space="preserve">   The story amuses the children.</w:t>
      </w:r>
    </w:p>
    <w:p>
      <w:r>
        <w:t xml:space="preserve">3.  Les jeux d’arcade amusent les adolescents. </w:t>
      </w:r>
    </w:p>
    <w:p>
      <w:r>
        <w:t xml:space="preserve">   Arcade games amuse teenagers.</w:t>
      </w:r>
    </w:p>
    <w:p>
      <w:r>
        <w:t xml:space="preserve">4.  Elle a l’habitude d’amuser ses amis. </w:t>
      </w:r>
    </w:p>
    <w:p>
      <w:r>
        <w:t xml:space="preserve">    She is used to amusing her friends.</w:t>
      </w:r>
    </w:p>
    <w:p>
      <w:r>
        <w:t xml:space="preserve">5.  Ce livre ne m’a pas amusé. </w:t>
      </w:r>
    </w:p>
    <w:p>
      <w:r>
        <w:t xml:space="preserve">   This book did not amuse me.</w:t>
      </w:r>
    </w:p>
    <w:p>
      <w:r>
        <w:t>6.  L'humour lui amuse toujours.</w:t>
      </w:r>
    </w:p>
    <w:p>
      <w:r>
        <w:t xml:space="preserve">    His humor always amuses him.</w:t>
      </w:r>
    </w:p>
    <w:p>
      <w:r>
        <w:t>7.  Le spectacle a l’air d’amuser tous.</w:t>
      </w:r>
    </w:p>
    <w:p>
      <w:r>
        <w:t xml:space="preserve">   The show looks like it will amuse everyone.</w:t>
      </w:r>
    </w:p>
    <w:p>
      <w:r>
        <w:t xml:space="preserve">8.  Je ne peux pas m'empêcher de sourire quand elle me dit quelque chose d'amusant. </w:t>
      </w:r>
    </w:p>
    <w:p>
      <w:r>
        <w:t xml:space="preserve">   I can't help but smile when she tells something funny. </w:t>
      </w:r>
    </w:p>
    <w:p>
      <w:r>
        <w:t>9.  L’ambiance amuse les invités.</w:t>
      </w:r>
    </w:p>
    <w:p>
      <w:r>
        <w:t xml:space="preserve">   The atmosphere amuses the guests. </w:t>
      </w:r>
    </w:p>
    <w:p>
      <w:r>
        <w:t>10. La musique amuse beaucoup les gens.</w:t>
      </w:r>
    </w:p>
    <w:p>
      <w:r>
        <w:t xml:space="preserve">    The music pleases a lot of people.</w:t>
      </w:r>
    </w:p>
    <w:p/>
    <w:p>
      <w:r>
        <w:rPr>
          <w:b/>
        </w:rPr>
        <w:t>Word: Marie | Meaning: Mary</w:t>
      </w:r>
    </w:p>
    <w:p/>
    <w:p>
      <w:r>
        <w:t>1.  Marie est une fille très gentille.</w:t>
      </w:r>
    </w:p>
    <w:p>
      <w:r>
        <w:t xml:space="preserve">   2. Marie is a very kind girl.</w:t>
      </w:r>
    </w:p>
    <w:p>
      <w:r>
        <w:t xml:space="preserve">2.  J'ai rencontré Marie au restaurant hier soir. </w:t>
      </w:r>
    </w:p>
    <w:p>
      <w:r>
        <w:t xml:space="preserve">    3. I met Marie at the restaurant last night.</w:t>
      </w:r>
    </w:p>
    <w:p>
      <w:r>
        <w:t>3.  Elle est originaire de Paris.</w:t>
      </w:r>
    </w:p>
    <w:p>
      <w:r>
        <w:t xml:space="preserve">    4. She is from Paris.</w:t>
      </w:r>
    </w:p>
    <w:p>
      <w:r>
        <w:t>4.  Marie aime les voyages en train.</w:t>
      </w:r>
    </w:p>
    <w:p>
      <w:r>
        <w:t xml:space="preserve">    5. Marie loves travelling by train.</w:t>
      </w:r>
    </w:p>
    <w:p>
      <w:r>
        <w:t xml:space="preserve">5.  Je suis très contente de la voir Marie. </w:t>
      </w:r>
    </w:p>
    <w:p>
      <w:r>
        <w:t xml:space="preserve">    6. I am very happy to see Marie.</w:t>
      </w:r>
    </w:p>
    <w:p>
      <w:r>
        <w:t>6.  Elle a beaucoup d'amis.</w:t>
      </w:r>
    </w:p>
    <w:p>
      <w:r>
        <w:t xml:space="preserve">    7. She has many friends.</w:t>
      </w:r>
    </w:p>
    <w:p>
      <w:r>
        <w:t>7.  Marie est une excellente cuisinière.</w:t>
      </w:r>
    </w:p>
    <w:p>
      <w:r>
        <w:t xml:space="preserve">    8. Marie is an excellent cook.</w:t>
      </w:r>
    </w:p>
    <w:p>
      <w:r>
        <w:t xml:space="preserve">8.  Comment allez-vous, Marie? </w:t>
      </w:r>
    </w:p>
    <w:p>
      <w:r>
        <w:t xml:space="preserve">    9. How are you doing, Marie?</w:t>
      </w:r>
    </w:p>
    <w:p>
      <w:r>
        <w:t>9.  Marie étudie la littérature française.</w:t>
      </w:r>
    </w:p>
    <w:p>
      <w:r>
        <w:t xml:space="preserve">    10. Marie studies French literature.</w:t>
      </w:r>
    </w:p>
    <w:p/>
    <w:p>
      <w:r>
        <w:rPr>
          <w:b/>
        </w:rPr>
        <w:t>Word: Maison | Meaning: House</w:t>
      </w:r>
    </w:p>
    <w:p/>
    <w:p>
      <w:r>
        <w:t xml:space="preserve">1.  J'habite dans une maison grande et confortable. </w:t>
      </w:r>
    </w:p>
    <w:p>
      <w:r>
        <w:t xml:space="preserve">   My home is a large, comfortable one.</w:t>
      </w:r>
    </w:p>
    <w:p>
      <w:r>
        <w:t>2.  La maison est située à l'extérieur de la ville.</w:t>
      </w:r>
    </w:p>
    <w:p>
      <w:r>
        <w:t xml:space="preserve">   The house is located outside of the city.</w:t>
      </w:r>
    </w:p>
    <w:p>
      <w:r>
        <w:t>3.  L’appartement est plus petit que ma maison.</w:t>
      </w:r>
    </w:p>
    <w:p>
      <w:r>
        <w:t xml:space="preserve">   My apartment is smaller than my house.</w:t>
      </w:r>
    </w:p>
    <w:p>
      <w:r>
        <w:t xml:space="preserve">4.  Le jardin de la maison est très verdoyant. </w:t>
      </w:r>
    </w:p>
    <w:p>
      <w:r>
        <w:t xml:space="preserve">    The garden at my house is very green.</w:t>
      </w:r>
    </w:p>
    <w:p>
      <w:r>
        <w:t>5.  J'ai un chien qui vit dans ma maison.</w:t>
      </w:r>
    </w:p>
    <w:p>
      <w:r>
        <w:t xml:space="preserve">   I have a dog that lives in my house.</w:t>
      </w:r>
    </w:p>
    <w:p>
      <w:r>
        <w:t>6.  La cuisine de la maison est moderne et fonctionnelle.</w:t>
      </w:r>
    </w:p>
    <w:p>
      <w:r>
        <w:t xml:space="preserve">   The kitchen of the house is modern and functional.</w:t>
      </w:r>
    </w:p>
    <w:p>
      <w:r>
        <w:t xml:space="preserve">7.  Mes parents sont venus me voir chez moi. </w:t>
      </w:r>
    </w:p>
    <w:p>
      <w:r>
        <w:t xml:space="preserve">   My parents came to see me at home.</w:t>
      </w:r>
    </w:p>
    <w:p>
      <w:r>
        <w:t>8.  Le vieux chêne qui pousse devant la maison a des feuilles colorées.</w:t>
      </w:r>
    </w:p>
    <w:p>
      <w:r>
        <w:t xml:space="preserve">    The old oak tree that grows in front of my house has colorful leaves. </w:t>
      </w:r>
    </w:p>
    <w:p>
      <w:r>
        <w:t>9.  La famille de mon meilleur ami habite dans une maison avec un balcon.</w:t>
      </w:r>
    </w:p>
    <w:p>
      <w:r>
        <w:t xml:space="preserve">   My best friend's family lives in a house with a balcony.</w:t>
      </w:r>
    </w:p>
    <w:p>
      <w:r>
        <w:t xml:space="preserve">10. Je me suis rendu à la maison pour voir ma mère. </w:t>
      </w:r>
    </w:p>
    <w:p>
      <w:r>
        <w:t xml:space="preserve">    I went to the house to see my mom.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