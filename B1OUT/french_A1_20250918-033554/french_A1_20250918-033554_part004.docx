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>2. Il est temps de jouer à un jeu de société.</w:t>
      </w:r>
    </w:p>
    <w:p>
      <w:r>
        <w:t xml:space="preserve">   It's time to play a board game.</w:t>
      </w:r>
    </w:p>
    <w:p>
      <w:r>
        <w:t xml:space="preserve">3. La famille organise un jeu de rôle pour ses vacances. </w:t>
      </w:r>
    </w:p>
    <w:p>
      <w:r>
        <w:t xml:space="preserve">   The family is organizing a role-playing game for their vacations. </w:t>
      </w:r>
    </w:p>
    <w:p>
      <w:r>
        <w:t xml:space="preserve">4.  J’ai besoin d’un peu de temps pour jouer à un jeu vidéo. </w:t>
      </w:r>
    </w:p>
    <w:p>
      <w:r>
        <w:t xml:space="preserve">    I need some time to play a video game.</w:t>
      </w:r>
    </w:p>
    <w:p>
      <w:r>
        <w:t>5. Elle aime jouer au piano, mais elle préfère jouer aux jeux de société.</w:t>
      </w:r>
    </w:p>
    <w:p>
      <w:r>
        <w:t xml:space="preserve">   She likes playing the piano, but she prefers playing board games.</w:t>
      </w:r>
    </w:p>
    <w:p>
      <w:r>
        <w:t>6.  Le jeu d'échecs est très complexe et engageant.</w:t>
      </w:r>
    </w:p>
    <w:p>
      <w:r>
        <w:t xml:space="preserve">   Chess is very complex and engaging. </w:t>
      </w:r>
    </w:p>
    <w:p>
      <w:r>
        <w:t>7. J’ai joué à un jeu de cartes avec mes amis hier soir.</w:t>
      </w:r>
    </w:p>
    <w:p>
      <w:r>
        <w:t xml:space="preserve">    I played a card game with my friends last night.</w:t>
      </w:r>
    </w:p>
    <w:p>
      <w:r>
        <w:t>8. Les enfants aiment jouer à des jeux d’imagination.</w:t>
      </w:r>
    </w:p>
    <w:p>
      <w:r>
        <w:t xml:space="preserve">   Children like playing make-believe games. </w:t>
      </w:r>
    </w:p>
    <w:p>
      <w:r>
        <w:t>9.  Le jeu est une activité sociale et divertissante pour tous.</w:t>
      </w:r>
    </w:p>
    <w:p>
      <w:r>
        <w:t xml:space="preserve">   Playing is a social and fun activity for everyone.</w:t>
      </w:r>
    </w:p>
    <w:p>
      <w:r>
        <w:t>10.  J'ai joué un jeu de rôle en ligne hier soir avec mes amis.</w:t>
      </w:r>
    </w:p>
    <w:p>
      <w:r>
        <w:t xml:space="preserve">    I played an online role-playing game last night with my friends.</w:t>
      </w:r>
    </w:p>
    <w:p/>
    <w:p>
      <w:r>
        <w:rPr>
          <w:b/>
        </w:rPr>
        <w:t>Word: Amusement | Meaning: pleasure or entertainment</w:t>
      </w:r>
    </w:p>
    <w:p/>
    <w:p>
      <w:r>
        <w:t>1. J'ai trouvé l'amusement de la course à pied assez amusant.</w:t>
      </w:r>
    </w:p>
    <w:p>
      <w:r>
        <w:t xml:space="preserve">   I found the amusement of jogging quite fun.</w:t>
      </w:r>
    </w:p>
    <w:p>
      <w:r>
        <w:t>2. L’amusement était palpable dans toute la salle.</w:t>
      </w:r>
    </w:p>
    <w:p>
      <w:r>
        <w:t xml:space="preserve">   The amusement was palpable in the whole room.</w:t>
      </w:r>
    </w:p>
    <w:p>
      <w:r>
        <w:t xml:space="preserve">3.  La soirée d'été a été un véritable délice pour les enfants, plein d'amusement. </w:t>
      </w:r>
    </w:p>
    <w:p>
      <w:r>
        <w:t xml:space="preserve">   The summer party was a real delight for the children, full of fun.</w:t>
      </w:r>
    </w:p>
    <w:p>
      <w:r>
        <w:t>4. Ils ont trouvé l’idée amusante et se sont lancés dans la tâche.</w:t>
      </w:r>
    </w:p>
    <w:p>
      <w:r>
        <w:t xml:space="preserve">   They found the idea amusing and jumped into the task.</w:t>
      </w:r>
    </w:p>
    <w:p>
      <w:r>
        <w:t xml:space="preserve">5. L'exposition avait une ambiance festive et divertissante avec un amusement pour tous. </w:t>
      </w:r>
    </w:p>
    <w:p>
      <w:r>
        <w:t xml:space="preserve">   The exhibition had a festive and entertaining atmosphere with amusement for everyone. </w:t>
      </w:r>
    </w:p>
    <w:p>
      <w:r>
        <w:t xml:space="preserve">6.  L’amusement des enfants était contagieux et ils ont fait rire tout le monde. </w:t>
      </w:r>
    </w:p>
    <w:p>
      <w:r>
        <w:t xml:space="preserve">   The children's amusement was contagious, and it made everyone laugh. </w:t>
      </w:r>
    </w:p>
    <w:p>
      <w:r>
        <w:t xml:space="preserve">7. La fête de Noël était riche en amusement pour les familles et les enfants. </w:t>
      </w:r>
    </w:p>
    <w:p>
      <w:r>
        <w:t xml:space="preserve">   Christmas party was rich in amusement for families and children.</w:t>
      </w:r>
    </w:p>
    <w:p>
      <w:r>
        <w:t>8.  L’amusement des jeux vidéo a été une source d’énergie positive pour moi.</w:t>
      </w:r>
    </w:p>
    <w:p>
      <w:r>
        <w:t xml:space="preserve">   The amusement of video games has been a positive energy source for me. </w:t>
      </w:r>
    </w:p>
    <w:p>
      <w:r>
        <w:t>9.  Au cinéma, l'ami a fait rire le groupe en racontant un anecdote amusante.</w:t>
      </w:r>
    </w:p>
    <w:p>
      <w:r>
        <w:t xml:space="preserve">   At the cinema, my friend made the group laugh by telling an amusing anecdote. </w:t>
      </w:r>
    </w:p>
    <w:p>
      <w:r>
        <w:t xml:space="preserve">10. Les amis ont été enchantés par la soirée et se sont amusés de manière détendue. </w:t>
      </w:r>
    </w:p>
    <w:p>
      <w:r>
        <w:t xml:space="preserve">   Friends were enchanted by the evening and had a relaxed fun time.</w:t>
      </w:r>
    </w:p>
    <w:p/>
    <w:p>
      <w:r>
        <w:rPr>
          <w:b/>
        </w:rPr>
        <w:t>Word: Fait | Meaning: Done, accomplished</w:t>
      </w:r>
    </w:p>
    <w:p/>
    <w:p>
      <w:r>
        <w:t>1. J'ai fait une liste de courses aujourd’hui.</w:t>
      </w:r>
    </w:p>
    <w:p>
      <w:r>
        <w:t xml:space="preserve">   I made a shopping list today.</w:t>
      </w:r>
    </w:p>
    <w:p>
      <w:r>
        <w:t>2. Ils ont fait un voyage à l'étranger l'année dernière.</w:t>
      </w:r>
    </w:p>
    <w:p>
      <w:r>
        <w:t xml:space="preserve">   They took a trip abroad last year.</w:t>
      </w:r>
    </w:p>
    <w:p>
      <w:r>
        <w:t>3. Elle a fait une erreur de frappe et a perdu la tâche.</w:t>
      </w:r>
    </w:p>
    <w:p>
      <w:r>
        <w:t xml:space="preserve">   She made a typing error and lost the task.</w:t>
      </w:r>
    </w:p>
    <w:p>
      <w:r>
        <w:t>4. Le chef est sorti du magasin pour faire des achats.</w:t>
      </w:r>
    </w:p>
    <w:p>
      <w:r>
        <w:t xml:space="preserve">   The chef went out to the store to buy groceries.</w:t>
      </w:r>
    </w:p>
    <w:p>
      <w:r>
        <w:t>5. Nous avons fait une pause au café avant de continuer.</w:t>
      </w:r>
    </w:p>
    <w:p>
      <w:r>
        <w:t xml:space="preserve">   We took a break at the cafe before continuing.</w:t>
      </w:r>
    </w:p>
    <w:p>
      <w:r>
        <w:t xml:space="preserve">6. La voiture a fait une grave panne. </w:t>
      </w:r>
    </w:p>
    <w:p>
      <w:r>
        <w:t xml:space="preserve">    The car made a serious breakdown.</w:t>
      </w:r>
    </w:p>
    <w:p>
      <w:r>
        <w:t xml:space="preserve">7. Tu as fait un excellent travail. </w:t>
      </w:r>
    </w:p>
    <w:p>
      <w:r>
        <w:t xml:space="preserve">   You did an excellent job.</w:t>
      </w:r>
    </w:p>
    <w:p>
      <w:r>
        <w:t xml:space="preserve">8. J'ai fait du jogging ce matin pour me remettre en forme. </w:t>
      </w:r>
    </w:p>
    <w:p>
      <w:r>
        <w:t xml:space="preserve">   I went for a jog this morning to get in shape. </w:t>
      </w:r>
    </w:p>
    <w:p>
      <w:r>
        <w:t>9. Le livre que j’ai lu est devenu un classique.</w:t>
      </w:r>
    </w:p>
    <w:p>
      <w:r>
        <w:t xml:space="preserve">   The book I read became a classic.</w:t>
      </w:r>
    </w:p>
    <w:p>
      <w:r>
        <w:t xml:space="preserve">10. Ils ont fait un don à l'hôpital. </w:t>
      </w:r>
    </w:p>
    <w:p>
      <w:r>
        <w:t xml:space="preserve">   They made a donation to the hospital.</w:t>
      </w:r>
    </w:p>
    <w:p/>
    <w:p>
      <w:r>
        <w:rPr>
          <w:b/>
        </w:rPr>
        <w:t>Word: Bonne | Meaning: Good</w:t>
      </w:r>
    </w:p>
    <w:p/>
    <w:p>
      <w:r>
        <w:t>1. La journée est bonne pour aller au cinéma.</w:t>
      </w:r>
    </w:p>
    <w:p>
      <w:r>
        <w:t xml:space="preserve">   The day is good for going to the cinema.</w:t>
      </w:r>
    </w:p>
    <w:p>
      <w:r>
        <w:t>2. J'ai une belle nouvelle, c'est Bonne!</w:t>
      </w:r>
    </w:p>
    <w:p>
      <w:r>
        <w:t xml:space="preserve">  I have a great news, that’s good! </w:t>
      </w:r>
    </w:p>
    <w:p>
      <w:r>
        <w:t>3. Il y a beaucoup de gens à l'extérieur, la météo est bonne.</w:t>
      </w:r>
    </w:p>
    <w:p>
      <w:r>
        <w:t xml:space="preserve">   There are many people outside, the weather is nice.</w:t>
      </w:r>
    </w:p>
    <w:p>
      <w:r>
        <w:t xml:space="preserve">4. Vous avez fait un travail très bonne! </w:t>
      </w:r>
    </w:p>
    <w:p>
      <w:r>
        <w:t xml:space="preserve">  You did a very good job! </w:t>
      </w:r>
    </w:p>
    <w:p>
      <w:r>
        <w:t>5. C'est une bonne idée de commencer par les tâches simples.</w:t>
      </w:r>
    </w:p>
    <w:p>
      <w:r>
        <w:t xml:space="preserve">   It’s a good idea to start with the simple tasks. </w:t>
      </w:r>
    </w:p>
    <w:p>
      <w:r>
        <w:t>6. La nourriture est bonne et il y a beaucoup de choix.</w:t>
      </w:r>
    </w:p>
    <w:p>
      <w:r>
        <w:t xml:space="preserve">   The food is good and there are many choices. </w:t>
      </w:r>
    </w:p>
    <w:p>
      <w:r>
        <w:t xml:space="preserve">7. L’école est bonne, elle me nourrit! </w:t>
      </w:r>
    </w:p>
    <w:p>
      <w:r>
        <w:t xml:space="preserve">   School is good, it feeds me! </w:t>
      </w:r>
    </w:p>
    <w:p>
      <w:r>
        <w:t>8. J'ai besoin d'une bonne nuit de sommeil.</w:t>
      </w:r>
    </w:p>
    <w:p>
      <w:r>
        <w:t xml:space="preserve">  I need a good night of sleep. </w:t>
      </w:r>
    </w:p>
    <w:p>
      <w:r>
        <w:t>9. Il y a une belle journée, et le temps est bon pour aller au parc.</w:t>
      </w:r>
    </w:p>
    <w:p>
      <w:r>
        <w:t xml:space="preserve">    It’s a beautiful day, and the weather is nice for going to the park.</w:t>
      </w:r>
    </w:p>
    <w:p>
      <w:r>
        <w:t xml:space="preserve">10. La conversation a été très bonne! </w:t>
      </w:r>
    </w:p>
    <w:p>
      <w:r>
        <w:t xml:space="preserve">   The conversation was very good!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société est amusant pour toute la famille.</w:t>
      </w:r>
    </w:p>
    <w:p>
      <w:r>
        <w:t xml:space="preserve">   The board game is fun for the whole family. </w:t>
      </w:r>
    </w:p>
    <w:p>
      <w:r>
        <w:t>3. Ils ont joué un match très serré.</w:t>
      </w:r>
    </w:p>
    <w:p>
      <w:r>
        <w:t xml:space="preserve">    They played a very close match. </w:t>
      </w:r>
    </w:p>
    <w:p>
      <w:r>
        <w:t>4.  J'ai besoin d'un nouveau jeu vidéo.</w:t>
      </w:r>
    </w:p>
    <w:p>
      <w:r>
        <w:t xml:space="preserve">    I need a new video game. </w:t>
      </w:r>
    </w:p>
    <w:p>
      <w:r>
        <w:t>5.  Le jeu de la balle est essentiel pour l’apprentissage des enfants.</w:t>
      </w:r>
    </w:p>
    <w:p>
      <w:r>
        <w:t xml:space="preserve">   Playing ball games is essential for children's learning.</w:t>
      </w:r>
    </w:p>
    <w:p>
      <w:r>
        <w:t xml:space="preserve">6. La musique est un excellent moyen de se détendre et jouer. </w:t>
      </w:r>
    </w:p>
    <w:p>
      <w:r>
        <w:t xml:space="preserve">   Music is an excellent way to relax and play.</w:t>
      </w:r>
    </w:p>
    <w:p>
      <w:r>
        <w:t xml:space="preserve">7. Le jeu d'échecs est une activité mentale stimulante.  </w:t>
      </w:r>
    </w:p>
    <w:p>
      <w:r>
        <w:t xml:space="preserve">   Chess game is a stimulating mental activity.</w:t>
      </w:r>
    </w:p>
    <w:p>
      <w:r>
        <w:t>8. On joue souvent au jeux vidéo en famille.</w:t>
      </w:r>
    </w:p>
    <w:p>
      <w:r>
        <w:t xml:space="preserve">    We often play video games with our family. </w:t>
      </w:r>
    </w:p>
    <w:p>
      <w:r>
        <w:t>9. Il y a un nouveau jeu dans la boutique.</w:t>
      </w:r>
    </w:p>
    <w:p>
      <w:r>
        <w:t xml:space="preserve">    There’s a new game in the store.</w:t>
      </w:r>
    </w:p>
    <w:p>
      <w:r>
        <w:t xml:space="preserve">10. J'ai joué à ce jeu pendant deux heures.  </w:t>
      </w:r>
    </w:p>
    <w:p>
      <w:r>
        <w:t xml:space="preserve">    I played this game for two hours.</w:t>
      </w:r>
    </w:p>
    <w:p/>
    <w:p>
      <w:r>
        <w:rPr>
          <w:b/>
        </w:rPr>
        <w:t>Word: bon | Meaning: good</w:t>
      </w:r>
    </w:p>
    <w:p/>
    <w:p>
      <w:r>
        <w:t xml:space="preserve">1. C'est bon, je peux aller voir mes amis. </w:t>
      </w:r>
    </w:p>
    <w:p>
      <w:r>
        <w:t xml:space="preserve">   It's good, I can go see my friends.</w:t>
      </w:r>
    </w:p>
    <w:p>
      <w:r>
        <w:t>2. Le gâteau est bon.</w:t>
      </w:r>
    </w:p>
    <w:p>
      <w:r>
        <w:t xml:space="preserve">   The cake is good.</w:t>
      </w:r>
    </w:p>
    <w:p>
      <w:r>
        <w:t xml:space="preserve">3. Il est bon de se reposer après une longue journée. </w:t>
      </w:r>
    </w:p>
    <w:p>
      <w:r>
        <w:t xml:space="preserve">   It is good to rest after a long day.</w:t>
      </w:r>
    </w:p>
    <w:p>
      <w:r>
        <w:t xml:space="preserve">4. C'est bon d'avoir des objectifs à atteindre. </w:t>
      </w:r>
    </w:p>
    <w:p>
      <w:r>
        <w:t xml:space="preserve">   It is good to have goals to reach.</w:t>
      </w:r>
    </w:p>
    <w:p>
      <w:r>
        <w:t xml:space="preserve">5.  Elle est bien, mais il faut que ça s'améliore. </w:t>
      </w:r>
    </w:p>
    <w:p>
      <w:r>
        <w:t xml:space="preserve">   She is well, but we need it to improve.</w:t>
      </w:r>
    </w:p>
    <w:p>
      <w:r>
        <w:t>6. La communication est un bon moyen de résoudre les problèmes.</w:t>
      </w:r>
    </w:p>
    <w:p>
      <w:r>
        <w:t xml:space="preserve">    Communication is a good way to solve problems.</w:t>
      </w:r>
    </w:p>
    <w:p>
      <w:r>
        <w:t xml:space="preserve">7. Les choses simples sont souvent les plus agréables. </w:t>
      </w:r>
    </w:p>
    <w:p>
      <w:r>
        <w:t xml:space="preserve">   Simple things are often the most enjoyable.</w:t>
      </w:r>
    </w:p>
    <w:p>
      <w:r>
        <w:t>8. Il y avait beaucoup de gens, mais le concert était bon.</w:t>
      </w:r>
    </w:p>
    <w:p>
      <w:r>
        <w:t xml:space="preserve">   There were many people, but the concert was good.</w:t>
      </w:r>
    </w:p>
    <w:p>
      <w:r>
        <w:t>9. J'ai mangé un bon sandwich.</w:t>
      </w:r>
    </w:p>
    <w:p>
      <w:r>
        <w:t xml:space="preserve">    I ate a good sandwich.</w:t>
      </w:r>
    </w:p>
    <w:p>
      <w:r>
        <w:t xml:space="preserve">10. Le film était bon, mais il ne nous a pas captivés. </w:t>
      </w:r>
    </w:p>
    <w:p>
      <w:r>
        <w:t xml:space="preserve">    The movie was good, but it didn't captivate us.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>2. Il y avait beaucoup de lumière dans la salle.</w:t>
      </w:r>
    </w:p>
    <w:p>
      <w:r>
        <w:t xml:space="preserve">3. L'ampoule a été remplacée, mais la lumière n'est toujours pas bonne. </w:t>
      </w:r>
    </w:p>
    <w:p>
      <w:r>
        <w:t>4.  La lumière est importante pour notre survie sur Terre.</w:t>
      </w:r>
    </w:p>
    <w:p>
      <w:r>
        <w:t xml:space="preserve">5. Le ciel était couvert de nuages, et il n’y avait presque aucune lumière. </w:t>
      </w:r>
    </w:p>
    <w:p>
      <w:r>
        <w:t xml:space="preserve">6. L'éclairage du restaurant était très fort, ce qui rendait l'ambiance plus chaleureuse. </w:t>
      </w:r>
    </w:p>
    <w:p>
      <w:r>
        <w:t>7. Ils ont allumé la lumière de leur téléphone pour voir s'il y avait des messages importants.</w:t>
      </w:r>
    </w:p>
    <w:p>
      <w:r>
        <w:t xml:space="preserve">8. La lumière d'une bougie a illuminé les pièces et créant une ambiance romantique. </w:t>
      </w:r>
    </w:p>
    <w:p>
      <w:r>
        <w:t xml:space="preserve">9. J’ai besoin de lumière pour lire ces documents. </w:t>
      </w:r>
    </w:p>
    <w:p>
      <w:r>
        <w:t>10.  Le phare éclaire le port et aide les navires à naviguer dans la nuit.</w:t>
      </w:r>
    </w:p>
    <w:p/>
    <w:p>
      <w:r>
        <w:rPr>
          <w:b/>
        </w:rPr>
        <w:t>Word: maison | Meaning: house</w:t>
      </w:r>
    </w:p>
    <w:p/>
    <w:p>
      <w:r>
        <w:t>1. Ma maison est située dans une rue paisible.</w:t>
      </w:r>
    </w:p>
    <w:p>
      <w:r>
        <w:t xml:space="preserve">  My house is located in a peaceful street.</w:t>
      </w:r>
    </w:p>
    <w:p>
      <w:r>
        <w:t>2. J'adore la cuisine de ma maison, elle est délicieuse.</w:t>
      </w:r>
    </w:p>
    <w:p>
      <w:r>
        <w:t xml:space="preserve">  I love my home’s kitchen, it’s delicious.</w:t>
      </w:r>
    </w:p>
    <w:p>
      <w:r>
        <w:t>3. Nous avons passé une soirée agréable chez nous.</w:t>
      </w:r>
    </w:p>
    <w:p>
      <w:r>
        <w:t xml:space="preserve">   We had a pleasant evening at home.</w:t>
      </w:r>
    </w:p>
    <w:p>
      <w:r>
        <w:t>4. La maison des enfants est très petite.</w:t>
      </w:r>
    </w:p>
    <w:p>
      <w:r>
        <w:t xml:space="preserve">   The children's house is very small.</w:t>
      </w:r>
    </w:p>
    <w:p>
      <w:r>
        <w:t>5. Le jardin de la maison est très beau.</w:t>
      </w:r>
    </w:p>
    <w:p>
      <w:r>
        <w:t xml:space="preserve">  The garden of the house is very beautiful. </w:t>
      </w:r>
    </w:p>
    <w:p>
      <w:r>
        <w:t>6. Mon frère et moi, nous avons beaucoup d’amis à la maison.</w:t>
      </w:r>
    </w:p>
    <w:p>
      <w:r>
        <w:t xml:space="preserve">  My brother and I have many friends at home. </w:t>
      </w:r>
    </w:p>
    <w:p>
      <w:r>
        <w:t>7. La maison a une grande terrasse où l'on peut se détendre.</w:t>
      </w:r>
    </w:p>
    <w:p>
      <w:r>
        <w:t xml:space="preserve">  The house has a large terrace where one can relax. </w:t>
      </w:r>
    </w:p>
    <w:p>
      <w:r>
        <w:t xml:space="preserve">8. J’ai besoin de faire des réparations dans ma maison. </w:t>
      </w:r>
    </w:p>
    <w:p>
      <w:r>
        <w:t xml:space="preserve">   I need to make some repairs to my house. </w:t>
      </w:r>
    </w:p>
    <w:p>
      <w:r>
        <w:t>9. Le propriétaire de la maison est très gentil avec nous.</w:t>
      </w:r>
    </w:p>
    <w:p>
      <w:r>
        <w:t xml:space="preserve">   The owner of the house is very kind to us.</w:t>
      </w:r>
    </w:p>
    <w:p>
      <w:r>
        <w:t>10. Je suis content d'avoir une maison propre et confortable.</w:t>
      </w:r>
    </w:p>
    <w:p>
      <w:r>
        <w:t xml:space="preserve">    I am happy to have a clean and comfortable home.</w:t>
      </w:r>
    </w:p>
    <w:p/>
    <w:p>
      <w:r>
        <w:rPr>
          <w:b/>
        </w:rPr>
        <w:t>Word: fleur | Meaning: flower</w:t>
      </w:r>
    </w:p>
    <w:p/>
    <w:p>
      <w:r>
        <w:t>1. La **fleur** de lys est la fleur nationale de France.</w:t>
      </w:r>
    </w:p>
    <w:p>
      <w:r>
        <w:t xml:space="preserve">  The lily flower is the national flower of France.</w:t>
      </w:r>
    </w:p>
    <w:p>
      <w:r>
        <w:t>2. Elle aime beaucoup les **fleurs** et prend soin de ses plantes.</w:t>
      </w:r>
    </w:p>
    <w:p>
      <w:r>
        <w:t xml:space="preserve">  She loves flowers and takes care of her plants. </w:t>
      </w:r>
    </w:p>
    <w:p>
      <w:r>
        <w:t>3.  Ce bouquet de **fleurs** a l'air vraiment magnifique.</w:t>
      </w:r>
    </w:p>
    <w:p>
      <w:r>
        <w:t xml:space="preserve">  This bouquet of flowers looks really beautiful. </w:t>
      </w:r>
    </w:p>
    <w:p>
      <w:r>
        <w:t>4. La **fleur** rouge symbolise la passion.</w:t>
      </w:r>
    </w:p>
    <w:p>
      <w:r>
        <w:t xml:space="preserve">  Red flower symbolizes passion.</w:t>
      </w:r>
    </w:p>
    <w:p>
      <w:r>
        <w:t>5. Je voudrais acheter une **fleur** pour mon amie.</w:t>
      </w:r>
    </w:p>
    <w:p>
      <w:r>
        <w:t xml:space="preserve">  I would like to buy a flower for my friend.</w:t>
      </w:r>
    </w:p>
    <w:p>
      <w:r>
        <w:t>6. Les **fleurs** de printemps apportent une beauté particulière aux jardins.</w:t>
      </w:r>
    </w:p>
    <w:p>
      <w:r>
        <w:t xml:space="preserve">  The spring flowers bring special beauty to gardens. </w:t>
      </w:r>
    </w:p>
    <w:p>
      <w:r>
        <w:t>7. J'adore les **fleurs** roses et je les trouve très charmantes.</w:t>
      </w:r>
    </w:p>
    <w:p>
      <w:r>
        <w:t xml:space="preserve">  I love rose flowers and find them very charming.</w:t>
      </w:r>
    </w:p>
    <w:p>
      <w:r>
        <w:t>8. Un jardin botanique abrite des **fleurs** de toutes sortes.</w:t>
      </w:r>
    </w:p>
    <w:p>
      <w:r>
        <w:t xml:space="preserve">  A botanical garden houses flowers of all sorts.</w:t>
      </w:r>
    </w:p>
    <w:p>
      <w:r>
        <w:t>9. Il faut observer la nature pour découvrir la beauté des **fleurs**.</w:t>
      </w:r>
    </w:p>
    <w:p>
      <w:r>
        <w:t xml:space="preserve">  You need to observe nature to discover the beauty of flowers. </w:t>
      </w:r>
    </w:p>
    <w:p>
      <w:r>
        <w:t>10. La **fleur** est un symbole de joie et de bonheur.</w:t>
      </w:r>
    </w:p>
    <w:p>
      <w:r>
        <w:t xml:space="preserve">  The flower is a symbol of joy and happiness.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La météo est belle aujourd’hui, n'est-ce pas ?</w:t>
      </w:r>
    </w:p>
    <w:p>
      <w:r>
        <w:t xml:space="preserve">  The weather is beautiful today, isn't it? </w:t>
      </w:r>
    </w:p>
    <w:p>
      <w:r>
        <w:t>3. Je voudrais un café au lait, s'il vous plaît.</w:t>
      </w:r>
    </w:p>
    <w:p>
      <w:r>
        <w:t xml:space="preserve">   I would like a coffee with milk, please.</w:t>
      </w:r>
    </w:p>
    <w:p>
      <w:r>
        <w:t xml:space="preserve">4. Oui, j'ai déjà vu ce film. </w:t>
      </w:r>
    </w:p>
    <w:p>
      <w:r>
        <w:t xml:space="preserve">   Yes, I already saw this movie.</w:t>
      </w:r>
    </w:p>
    <w:p>
      <w:r>
        <w:t xml:space="preserve">5. Vous avez raison, c’est une bonne idée. </w:t>
      </w:r>
    </w:p>
    <w:p>
      <w:r>
        <w:t xml:space="preserve">  You are right, it is a good idea. </w:t>
      </w:r>
    </w:p>
    <w:p>
      <w:r>
        <w:t xml:space="preserve">6. Le concert est très intéressant, n’est-ce pas ? </w:t>
      </w:r>
    </w:p>
    <w:p>
      <w:r>
        <w:t xml:space="preserve">  The concert is very interesting, isn't it?</w:t>
      </w:r>
    </w:p>
    <w:p>
      <w:r>
        <w:t xml:space="preserve">7. Oui, je voyage souvent en avion. </w:t>
      </w:r>
    </w:p>
    <w:p>
      <w:r>
        <w:t xml:space="preserve">   Yes, I travel by airplane often. </w:t>
      </w:r>
    </w:p>
    <w:p>
      <w:r>
        <w:t xml:space="preserve">8. J'ai besoin d'une aide pour l'étude de la géographie. </w:t>
      </w:r>
    </w:p>
    <w:p>
      <w:r>
        <w:t xml:space="preserve">  I need some help with studying geography. </w:t>
      </w:r>
    </w:p>
    <w:p>
      <w:r>
        <w:t xml:space="preserve">9. Je suis d’accord avec votre argumentation. </w:t>
      </w:r>
    </w:p>
    <w:p>
      <w:r>
        <w:t xml:space="preserve">   I agree with your argumentation. </w:t>
      </w:r>
    </w:p>
    <w:p>
      <w:r>
        <w:t xml:space="preserve">10. Oui, je suis content de vous aider. </w:t>
      </w:r>
    </w:p>
    <w:p>
      <w:r>
        <w:t xml:space="preserve">   Yes, I am happy to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