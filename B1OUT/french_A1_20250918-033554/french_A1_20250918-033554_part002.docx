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Il a un chat adorable qui l'adore.</w:t>
      </w:r>
    </w:p>
    <w:p>
      <w:r>
        <w:t xml:space="preserve">  He has an adorable cat that loves him.</w:t>
      </w:r>
    </w:p>
    <w:p>
      <w:r>
        <w:t>2. Le chat est très calme et paisible.</w:t>
      </w:r>
    </w:p>
    <w:p>
      <w:r>
        <w:t xml:space="preserve">  The cat is very calm and peaceful.</w:t>
      </w:r>
    </w:p>
    <w:p>
      <w:r>
        <w:t xml:space="preserve">3. J'ai beaucoup de choses à discuter avec mon chat. </w:t>
      </w:r>
    </w:p>
    <w:p>
      <w:r>
        <w:t xml:space="preserve">  I have a lot of things to discuss with my cat.</w:t>
      </w:r>
    </w:p>
    <w:p>
      <w:r>
        <w:t>4. Le chat est un animal de compagnie apprécié.</w:t>
      </w:r>
    </w:p>
    <w:p>
      <w:r>
        <w:t xml:space="preserve">  The cat is a cherished companion animal.</w:t>
      </w:r>
    </w:p>
    <w:p>
      <w:r>
        <w:t>5. La conversation entre le chat et la personne était très agréable.</w:t>
      </w:r>
    </w:p>
    <w:p>
      <w:r>
        <w:t xml:space="preserve">  The conversation between the cat and the person was very pleasant.</w:t>
      </w:r>
    </w:p>
    <w:p>
      <w:r>
        <w:t xml:space="preserve">6. Mon chat, il est si mignon ! </w:t>
      </w:r>
    </w:p>
    <w:p>
      <w:r>
        <w:t xml:space="preserve">   My cat, he's so cute!</w:t>
      </w:r>
    </w:p>
    <w:p>
      <w:r>
        <w:t>7. J'ai besoin de faire une sieste avec mon chat.</w:t>
      </w:r>
    </w:p>
    <w:p>
      <w:r>
        <w:t xml:space="preserve">   I need to take a nap with my cat.</w:t>
      </w:r>
    </w:p>
    <w:p>
      <w:r>
        <w:t xml:space="preserve">8.  Avez-vous un chat ? </w:t>
      </w:r>
    </w:p>
    <w:p>
      <w:r>
        <w:t xml:space="preserve">   Do you have a cat?</w:t>
      </w:r>
    </w:p>
    <w:p>
      <w:r>
        <w:t xml:space="preserve">9. Il est important de prendre soin de son chat. </w:t>
      </w:r>
    </w:p>
    <w:p>
      <w:r>
        <w:t xml:space="preserve">   It is important to take care of your cat.</w:t>
      </w:r>
    </w:p>
    <w:p>
      <w:r>
        <w:t xml:space="preserve">10.  Le chat dort beaucoup sur le canapé. </w:t>
      </w:r>
    </w:p>
    <w:p>
      <w:r>
        <w:t xml:space="preserve">    The cat sleeps a lot on the couch.</w:t>
      </w:r>
    </w:p>
    <w:p/>
    <w:p>
      <w:r>
        <w:rPr>
          <w:b/>
        </w:rPr>
        <w:t>Word: Est | Meaning: Is</w:t>
      </w:r>
    </w:p>
    <w:p/>
    <w:p>
      <w:r>
        <w:t>1. Il est professeur de français.</w:t>
      </w:r>
    </w:p>
    <w:p>
      <w:r>
        <w:t xml:space="preserve">  He is a French teacher.</w:t>
      </w:r>
    </w:p>
    <w:p>
      <w:r>
        <w:t>2. Je suis fatiguée, mais je suis contente d'être ici.</w:t>
      </w:r>
    </w:p>
    <w:p>
      <w:r>
        <w:t xml:space="preserve">  I am tired, but I am happy to be here.</w:t>
      </w:r>
    </w:p>
    <w:p>
      <w:r>
        <w:t>3. Le restaurant est fermé pour la fête nationale.</w:t>
      </w:r>
    </w:p>
    <w:p>
      <w:r>
        <w:t xml:space="preserve">  The restaurant is closed for the national holiday.</w:t>
      </w:r>
    </w:p>
    <w:p>
      <w:r>
        <w:t>4. La ville est belle et calme.</w:t>
      </w:r>
    </w:p>
    <w:p>
      <w:r>
        <w:t xml:space="preserve">  The town is beautiful and calm.</w:t>
      </w:r>
    </w:p>
    <w:p>
      <w:r>
        <w:t>5. Il est important d'être organisé.</w:t>
      </w:r>
    </w:p>
    <w:p>
      <w:r>
        <w:t xml:space="preserve">  It is important to be organized.</w:t>
      </w:r>
    </w:p>
    <w:p>
      <w:r>
        <w:t>6. L’école est ouverte à tous les enfants.</w:t>
      </w:r>
    </w:p>
    <w:p>
      <w:r>
        <w:t xml:space="preserve">  The school is open to all children.</w:t>
      </w:r>
    </w:p>
    <w:p>
      <w:r>
        <w:t xml:space="preserve">7. Les amis sont venus nous voir ce soir. </w:t>
      </w:r>
    </w:p>
    <w:p>
      <w:r>
        <w:t xml:space="preserve">  My friends came to see us this evening.</w:t>
      </w:r>
    </w:p>
    <w:p>
      <w:r>
        <w:t>8. Il est plus facile de voyager en train.</w:t>
      </w:r>
    </w:p>
    <w:p>
      <w:r>
        <w:t xml:space="preserve">  It is easier to travel by train.</w:t>
      </w:r>
    </w:p>
    <w:p>
      <w:r>
        <w:t xml:space="preserve">9. Je suis à l'heure pour le rendez-vous. </w:t>
      </w:r>
    </w:p>
    <w:p>
      <w:r>
        <w:t xml:space="preserve">   I am on time for the meeting.</w:t>
      </w:r>
    </w:p>
    <w:p>
      <w:r>
        <w:t xml:space="preserve">10. Le chat est mignon et gentil. </w:t>
      </w:r>
    </w:p>
    <w:p>
      <w:r>
        <w:t xml:space="preserve">    The cat is cute and gentle.</w:t>
      </w:r>
    </w:p>
    <w:p/>
    <w:p>
      <w:r>
        <w:rPr>
          <w:b/>
        </w:rPr>
        <w:t>Word: Chère | Meaning: Dear</w:t>
      </w:r>
    </w:p>
    <w:p/>
    <w:p>
      <w:r>
        <w:t xml:space="preserve">1. Chère Sophie, j'espère que tu vas bien. </w:t>
      </w:r>
    </w:p>
    <w:p>
      <w:r>
        <w:t xml:space="preserve">    Dear Sophie, I hope you are doing well.</w:t>
      </w:r>
    </w:p>
    <w:p>
      <w:r>
        <w:t xml:space="preserve">2. Chère famille, merci pour votre soutien. </w:t>
      </w:r>
    </w:p>
    <w:p>
      <w:r>
        <w:t xml:space="preserve">    Dearest family, thank you for your support.</w:t>
      </w:r>
    </w:p>
    <w:p>
      <w:r>
        <w:t xml:space="preserve">3. Chère amie, je vous remercie de m'avoir aidée. </w:t>
      </w:r>
    </w:p>
    <w:p>
      <w:r>
        <w:t xml:space="preserve">    Dear friend, thank you for helping me.</w:t>
      </w:r>
    </w:p>
    <w:p>
      <w:r>
        <w:t xml:space="preserve">4. Chère inconnue, j'espère que cette lettre vous trouvera bien.  </w:t>
      </w:r>
    </w:p>
    <w:p>
      <w:r>
        <w:t xml:space="preserve">   Dear unknown person, I hope this letter finds you well.</w:t>
      </w:r>
    </w:p>
    <w:p>
      <w:r>
        <w:t xml:space="preserve">5. Chère collègue, une réunion est prévue demain à 10h. </w:t>
      </w:r>
    </w:p>
    <w:p>
      <w:r>
        <w:t xml:space="preserve">    Dear colleague, a meeting is scheduled for tomorrow at 10:00.</w:t>
      </w:r>
    </w:p>
    <w:p>
      <w:r>
        <w:t xml:space="preserve">6. Chère maman, je vous ai appelé pour vous informer que j'arrive bientôt.  </w:t>
      </w:r>
    </w:p>
    <w:p>
      <w:r>
        <w:t xml:space="preserve">   Dear Mom, I called to let you know that I am arriving soon.</w:t>
      </w:r>
    </w:p>
    <w:p>
      <w:r>
        <w:t xml:space="preserve">7. Chère amie, je suis tellement contente de te voir!  </w:t>
      </w:r>
    </w:p>
    <w:p>
      <w:r>
        <w:t xml:space="preserve">    Dearest friend, I am so happy to see you! </w:t>
      </w:r>
    </w:p>
    <w:p>
      <w:r>
        <w:t xml:space="preserve">8. Chère nouvelle amie, je vous souhaite une bonne journée.  </w:t>
      </w:r>
    </w:p>
    <w:p>
      <w:r>
        <w:t xml:space="preserve">    Dear new friend, I wish you a good day. </w:t>
      </w:r>
    </w:p>
    <w:p>
      <w:r>
        <w:t xml:space="preserve">9. Chère personne, si vous avez besoin d'aide, n'hésitez pas à me contacter.   </w:t>
      </w:r>
    </w:p>
    <w:p>
      <w:r>
        <w:t xml:space="preserve">    Dear person, If you need help, please don't hesitate to contact me.</w:t>
      </w:r>
    </w:p>
    <w:p>
      <w:r>
        <w:t xml:space="preserve">10. Chère nature, je suis reconnaissant pour votre beauté et votre grandeur. </w:t>
      </w:r>
    </w:p>
    <w:p>
      <w:r>
        <w:t xml:space="preserve">   Dear nature, I am grateful for your beauty and magnificence.</w:t>
      </w:r>
    </w:p>
    <w:p/>
    <w:p>
      <w:r>
        <w:rPr>
          <w:b/>
        </w:rPr>
        <w:t>Word: joyeux | Meaning: happy</w:t>
      </w:r>
    </w:p>
    <w:p/>
    <w:p>
      <w:r>
        <w:t>1.  Il est joyeux de passer du temps avec ses amis.</w:t>
      </w:r>
    </w:p>
    <w:p>
      <w:r>
        <w:t xml:space="preserve">    He is happy spending time with his friends.</w:t>
      </w:r>
    </w:p>
    <w:p>
      <w:r>
        <w:t xml:space="preserve">2.  Tu es joyeux aujourd'hui? </w:t>
      </w:r>
    </w:p>
    <w:p>
      <w:r>
        <w:t xml:space="preserve">    Are you happy today?</w:t>
      </w:r>
    </w:p>
    <w:p>
      <w:r>
        <w:t>3.  C'est un jour joyeux!</w:t>
      </w:r>
    </w:p>
    <w:p>
      <w:r>
        <w:t xml:space="preserve">    It's a joyful day!</w:t>
      </w:r>
    </w:p>
    <w:p>
      <w:r>
        <w:t>4.  La musique lui donne beaucoup de joie.</w:t>
      </w:r>
    </w:p>
    <w:p>
      <w:r>
        <w:t xml:space="preserve">    The music gives him lots of joy.</w:t>
      </w:r>
    </w:p>
    <w:p>
      <w:r>
        <w:t>5.  J’ai envie de célébrer ce joyeux événement!</w:t>
      </w:r>
    </w:p>
    <w:p>
      <w:r>
        <w:t xml:space="preserve">    I feel like celebrating this joyful event!</w:t>
      </w:r>
    </w:p>
    <w:p>
      <w:r>
        <w:t xml:space="preserve">6.  Elle est heureuse et elle est toujours contente. </w:t>
      </w:r>
    </w:p>
    <w:p>
      <w:r>
        <w:t xml:space="preserve">   She is happy and she's always content.</w:t>
      </w:r>
    </w:p>
    <w:p>
      <w:r>
        <w:t>7.  Le ciel était joyeux et il y avait beaucoup de soleil.</w:t>
      </w:r>
    </w:p>
    <w:p>
      <w:r>
        <w:t xml:space="preserve">   The sky was cheerful and there was a lot of sun.</w:t>
      </w:r>
    </w:p>
    <w:p>
      <w:r>
        <w:t xml:space="preserve">8.  Il a un grand sourire joyeux. </w:t>
      </w:r>
    </w:p>
    <w:p>
      <w:r>
        <w:t xml:space="preserve">    He has a big joyful smile.</w:t>
      </w:r>
    </w:p>
    <w:p>
      <w:r>
        <w:t>9.  Vous êtes joyeux de voir votre famille!</w:t>
      </w:r>
    </w:p>
    <w:p>
      <w:r>
        <w:t xml:space="preserve">   You are happy to see your family!</w:t>
      </w:r>
    </w:p>
    <w:p>
      <w:r>
        <w:t>10. Le repas était délicieux et joyeux.</w:t>
      </w:r>
    </w:p>
    <w:p>
      <w:r>
        <w:t xml:space="preserve">    The meal was delicious and joyful.</w:t>
      </w:r>
    </w:p>
    <w:p/>
    <w:p>
      <w:r>
        <w:rPr>
          <w:b/>
        </w:rPr>
        <w:t>Word: Grand | Meaning: Big, large</w:t>
      </w:r>
    </w:p>
    <w:p/>
    <w:p>
      <w:r>
        <w:t>1.  Le gâteau est grand.</w:t>
      </w:r>
    </w:p>
    <w:p>
      <w:r>
        <w:t xml:space="preserve">    The cake is large.</w:t>
      </w:r>
    </w:p>
    <w:p>
      <w:r>
        <w:t xml:space="preserve">2.  Il a un grand chien. </w:t>
      </w:r>
    </w:p>
    <w:p>
      <w:r>
        <w:t xml:space="preserve">    He has a big dog.</w:t>
      </w:r>
    </w:p>
    <w:p>
      <w:r>
        <w:t>3.  La ville est grande.</w:t>
      </w:r>
    </w:p>
    <w:p>
      <w:r>
        <w:t xml:space="preserve">    The city is big.</w:t>
      </w:r>
    </w:p>
    <w:p>
      <w:r>
        <w:t>4.  Le bateau est grand.</w:t>
      </w:r>
    </w:p>
    <w:p>
      <w:r>
        <w:t xml:space="preserve">   The boat is large.</w:t>
      </w:r>
    </w:p>
    <w:p>
      <w:r>
        <w:t>5.  J'ai un grand frère.</w:t>
      </w:r>
    </w:p>
    <w:p>
      <w:r>
        <w:t xml:space="preserve">    I have a big brother.</w:t>
      </w:r>
    </w:p>
    <w:p>
      <w:r>
        <w:t xml:space="preserve">6.  Mon ami est grand. </w:t>
      </w:r>
    </w:p>
    <w:p>
      <w:r>
        <w:t xml:space="preserve">    My friend is tall.</w:t>
      </w:r>
    </w:p>
    <w:p>
      <w:r>
        <w:t>7.  L'arbre est grand.</w:t>
      </w:r>
    </w:p>
    <w:p>
      <w:r>
        <w:t xml:space="preserve">    The tree is large.</w:t>
      </w:r>
    </w:p>
    <w:p>
      <w:r>
        <w:t>8.  La classe est grande.</w:t>
      </w:r>
    </w:p>
    <w:p>
      <w:r>
        <w:t xml:space="preserve">   The class is big.</w:t>
      </w:r>
    </w:p>
    <w:p>
      <w:r>
        <w:t>9.  Le soleil est grand aujourd'hui.</w:t>
      </w:r>
    </w:p>
    <w:p>
      <w:r>
        <w:t xml:space="preserve">    The sun is large today.</w:t>
      </w:r>
    </w:p>
    <w:p>
      <w:r>
        <w:t xml:space="preserve">10. La montagne est grande et magnifique. </w:t>
      </w:r>
    </w:p>
    <w:p>
      <w:r>
        <w:t xml:space="preserve">    The mountain is big and beautiful.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 et elle roule rapidement.</w:t>
      </w:r>
    </w:p>
    <w:p>
      <w:r>
        <w:t xml:space="preserve">    The car is red and it's driving fast.</w:t>
      </w:r>
    </w:p>
    <w:p>
      <w:r>
        <w:t>3. La fleur est rouge et elle a une belle couleur.</w:t>
      </w:r>
    </w:p>
    <w:p>
      <w:r>
        <w:t xml:space="preserve">    The flower is red and has a beautiful colour.</w:t>
      </w:r>
    </w:p>
    <w:p>
      <w:r>
        <w:t xml:space="preserve">4. J'adore les vêtements rouges! </w:t>
      </w:r>
    </w:p>
    <w:p>
      <w:r>
        <w:t xml:space="preserve">    I love the red clothes!</w:t>
      </w:r>
    </w:p>
    <w:p>
      <w:r>
        <w:t>5.  Il y a un rouge dans mon verre de jus d'orange.</w:t>
      </w:r>
    </w:p>
    <w:p>
      <w:r>
        <w:t xml:space="preserve">   There is a bit of red in my orange juice glass.</w:t>
      </w:r>
    </w:p>
    <w:p>
      <w:r>
        <w:t>6. La robe de Marie est rouge et elle brille.</w:t>
      </w:r>
    </w:p>
    <w:p>
      <w:r>
        <w:t xml:space="preserve">    Marie's dress is red and it shines.</w:t>
      </w:r>
    </w:p>
    <w:p>
      <w:r>
        <w:t xml:space="preserve">7. Le drapeau français est rouge, blanc, et bleu. </w:t>
      </w:r>
    </w:p>
    <w:p>
      <w:r>
        <w:t xml:space="preserve">    The French flag is red, white and blue.</w:t>
      </w:r>
    </w:p>
    <w:p>
      <w:r>
        <w:t>8. Nous avons un rouge dans la cuisine.</w:t>
      </w:r>
    </w:p>
    <w:p>
      <w:r>
        <w:t xml:space="preserve">    We have a red in the kitchen.</w:t>
      </w:r>
    </w:p>
    <w:p>
      <w:r>
        <w:t>9.  Je pense que le costume de soirée est rouge.</w:t>
      </w:r>
    </w:p>
    <w:p>
      <w:r>
        <w:t xml:space="preserve">    I think the evening suit is red.</w:t>
      </w:r>
    </w:p>
    <w:p>
      <w:r>
        <w:t>10. Le soleil est rouge quand il se couche.</w:t>
      </w:r>
    </w:p>
    <w:p>
      <w:r>
        <w:t xml:space="preserve">     The sun is red when it sets.</w:t>
      </w:r>
    </w:p>
    <w:p/>
    <w:p>
      <w:r>
        <w:t>Fleur: &lt;Flower&gt;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J'adore les fleurs de mai.</w:t>
      </w:r>
    </w:p>
    <w:p>
      <w:r>
        <w:t xml:space="preserve">    I love May flowers. </w:t>
      </w:r>
    </w:p>
    <w:p>
      <w:r>
        <w:t xml:space="preserve">3.  Elle aime la couleur bleue de la fleur. </w:t>
      </w:r>
    </w:p>
    <w:p>
      <w:r>
        <w:t xml:space="preserve">    She likes the blue color of the flower. </w:t>
      </w:r>
    </w:p>
    <w:p>
      <w:r>
        <w:t xml:space="preserve">4.  Le jardin est rempli de fleurs dans le parc. </w:t>
      </w:r>
    </w:p>
    <w:p>
      <w:r>
        <w:t xml:space="preserve">    The garden is full of flowers in the park. </w:t>
      </w:r>
    </w:p>
    <w:p>
      <w:r>
        <w:t>5. La fleur symbolise l'amour et la joie.</w:t>
      </w:r>
    </w:p>
    <w:p>
      <w:r>
        <w:t xml:space="preserve">    Flower symbolizes love and joy. </w:t>
      </w:r>
    </w:p>
    <w:p>
      <w:r>
        <w:t>6. Il a placé une fleur sur son chapeau.</w:t>
      </w:r>
    </w:p>
    <w:p>
      <w:r>
        <w:t xml:space="preserve">    He placed a flower on his hat. </w:t>
      </w:r>
    </w:p>
    <w:p>
      <w:r>
        <w:t>7.  Le fleur de lys est un symbole important pour la France.</w:t>
      </w:r>
    </w:p>
    <w:p>
      <w:r>
        <w:t xml:space="preserve">   The rose of the lily is an important symbol for France. </w:t>
      </w:r>
    </w:p>
    <w:p>
      <w:r>
        <w:t>8. Elle plante des fleurs dans le jardin.</w:t>
      </w:r>
    </w:p>
    <w:p>
      <w:r>
        <w:t xml:space="preserve">    She plants flowers in the garden. </w:t>
      </w:r>
    </w:p>
    <w:p>
      <w:r>
        <w:t>9. Le bouquet est composé de fleurs différentes.</w:t>
      </w:r>
    </w:p>
    <w:p>
      <w:r>
        <w:t xml:space="preserve">    The bouquet consists of different flowers.  </w:t>
      </w:r>
    </w:p>
    <w:p>
      <w:r>
        <w:t xml:space="preserve">10. La fleur du bouton est un symbole de la renaissance. </w:t>
      </w:r>
    </w:p>
    <w:p>
      <w:r>
        <w:t xml:space="preserve">    The flower of the button is a symbol of rebirth.</w:t>
      </w:r>
    </w:p>
    <w:p/>
    <w:p>
      <w:r>
        <w:rPr>
          <w:b/>
        </w:rPr>
        <w:t>Word: S | Meaning:  S</w:t>
      </w:r>
    </w:p>
    <w:p/>
    <w:p>
      <w:r>
        <w:t xml:space="preserve">1.  Il s'est réveillé très tôt ce matin. </w:t>
      </w:r>
    </w:p>
    <w:p>
      <w:r>
        <w:t xml:space="preserve">   He woke up very early this morning.</w:t>
      </w:r>
    </w:p>
    <w:p>
      <w:r>
        <w:t>2.  J'ai besoin de trouver un endroit où se reposer.</w:t>
      </w:r>
    </w:p>
    <w:p>
      <w:r>
        <w:t xml:space="preserve">   I need to find a place to rest.</w:t>
      </w:r>
    </w:p>
    <w:p>
      <w:r>
        <w:t>3.  Ils ont décidé de faire une randonnée dans la montagne.</w:t>
      </w:r>
    </w:p>
    <w:p>
      <w:r>
        <w:t xml:space="preserve">    They decided to go for a hike in the mountains. </w:t>
      </w:r>
    </w:p>
    <w:p>
      <w:r>
        <w:t>4.  La pluie s'est arrêtée et le soleil est apparu.</w:t>
      </w:r>
    </w:p>
    <w:p>
      <w:r>
        <w:t xml:space="preserve">   The rain stopped and the sun appeared. </w:t>
      </w:r>
    </w:p>
    <w:p>
      <w:r>
        <w:t xml:space="preserve">5.  J'ai mangé un croissant avec du café au lait. </w:t>
      </w:r>
    </w:p>
    <w:p>
      <w:r>
        <w:t xml:space="preserve">   I ate a croissant with coffee milk.</w:t>
      </w:r>
    </w:p>
    <w:p>
      <w:r>
        <w:t xml:space="preserve">6.  Elle sait comment faire ses courses. </w:t>
      </w:r>
    </w:p>
    <w:p>
      <w:r>
        <w:t xml:space="preserve">    She knows how to do her shopping.</w:t>
      </w:r>
    </w:p>
    <w:p>
      <w:r>
        <w:t xml:space="preserve">7.  Je suis content de pouvoir parler français. </w:t>
      </w:r>
    </w:p>
    <w:p>
      <w:r>
        <w:t xml:space="preserve">    I am happy that I can speak French.</w:t>
      </w:r>
    </w:p>
    <w:p>
      <w:r>
        <w:t>8.  Il faut s'organiser pour réussir son examen.</w:t>
      </w:r>
    </w:p>
    <w:p>
      <w:r>
        <w:t xml:space="preserve">   We need to organize ourselves to pass the exam.</w:t>
      </w:r>
    </w:p>
    <w:p>
      <w:r>
        <w:t xml:space="preserve">9.  Nous devons prendre un bus pour aller à Paris. </w:t>
      </w:r>
    </w:p>
    <w:p>
      <w:r>
        <w:t xml:space="preserve">   We need to take a bus to go to Paris.</w:t>
      </w:r>
    </w:p>
    <w:p>
      <w:r>
        <w:t>10. Ils ont préparé une grande fête pour l'anniversaire de leur enfant.</w:t>
      </w:r>
    </w:p>
    <w:p>
      <w:r>
        <w:t xml:space="preserve">    They prepared a big party for their child's birthday.</w:t>
      </w:r>
    </w:p>
    <w:p/>
    <w:p>
      <w:r>
        <w:rPr>
          <w:b/>
        </w:rPr>
        <w:t>Word: Petit | Meaning: Small</w:t>
      </w:r>
    </w:p>
    <w:p/>
    <w:p>
      <w:r>
        <w:t>1. Le petit chat se cache sous le canapé.</w:t>
      </w:r>
    </w:p>
    <w:p>
      <w:r>
        <w:t xml:space="preserve">    The little cat is hiding under the sofa.</w:t>
      </w:r>
    </w:p>
    <w:p>
      <w:r>
        <w:t>2. Il est petit pour l'âge de sa grand-mère.</w:t>
      </w:r>
    </w:p>
    <w:p>
      <w:r>
        <w:t xml:space="preserve">    He is small for his grandmother's age. </w:t>
      </w:r>
    </w:p>
    <w:p>
      <w:r>
        <w:t>3. La petite fille a un joli sourire.</w:t>
      </w:r>
    </w:p>
    <w:p>
      <w:r>
        <w:t xml:space="preserve">   The little girl has a beautiful smile. </w:t>
      </w:r>
    </w:p>
    <w:p>
      <w:r>
        <w:t>4. J’ai besoin d’un petit café avant de commencer le travail.</w:t>
      </w:r>
    </w:p>
    <w:p>
      <w:r>
        <w:t xml:space="preserve">    I need a small coffee before I start work.</w:t>
      </w:r>
    </w:p>
    <w:p>
      <w:r>
        <w:t>5.  La ville est plus petite que nous l'avions imaginée.</w:t>
      </w:r>
    </w:p>
    <w:p>
      <w:r>
        <w:t xml:space="preserve">    The city is smaller than we had imagined.</w:t>
      </w:r>
    </w:p>
    <w:p>
      <w:r>
        <w:t xml:space="preserve">6. Le petit garçon adore jouer à la balle. </w:t>
      </w:r>
    </w:p>
    <w:p>
      <w:r>
        <w:t xml:space="preserve">   The little boy loves to play ball.</w:t>
      </w:r>
    </w:p>
    <w:p>
      <w:r>
        <w:t>7. La petite fleur a besoin d’eau pour pousser.</w:t>
      </w:r>
    </w:p>
    <w:p>
      <w:r>
        <w:t xml:space="preserve">   The small flower needs water to grow. </w:t>
      </w:r>
    </w:p>
    <w:p>
      <w:r>
        <w:t>8.  La musique est très douce, elle est peu forte.</w:t>
      </w:r>
    </w:p>
    <w:p>
      <w:r>
        <w:t xml:space="preserve">    The music is very soft, it is not loud. </w:t>
      </w:r>
    </w:p>
    <w:p>
      <w:r>
        <w:t>9. Il y a un petit oiseau sur le balcon.</w:t>
      </w:r>
    </w:p>
    <w:p>
      <w:r>
        <w:t xml:space="preserve">    There is a little bird on the balcony.</w:t>
      </w:r>
    </w:p>
    <w:p>
      <w:r>
        <w:t xml:space="preserve">10. L'école est petite et confortable pour les enfants. </w:t>
      </w:r>
    </w:p>
    <w:p>
      <w:r>
        <w:t xml:space="preserve">   The school is small and comfortable for the children.</w:t>
      </w:r>
    </w:p>
    <w:p/>
    <w:p>
      <w:r>
        <w:t>Son: &lt;Boy or male child&gt;</w:t>
      </w:r>
    </w:p>
    <w:p/>
    <w:p>
      <w:r>
        <w:t xml:space="preserve">1. Il est son fils, mais il ne ressemble pas à lui. </w:t>
      </w:r>
    </w:p>
    <w:p>
      <w:r>
        <w:t xml:space="preserve">    He is his son, but he doesn't look like him. </w:t>
      </w:r>
    </w:p>
    <w:p>
      <w:r>
        <w:t xml:space="preserve">2. Son père a un jardin magnifique. </w:t>
      </w:r>
    </w:p>
    <w:p>
      <w:r>
        <w:t xml:space="preserve">   His father has a beautiful garden.</w:t>
      </w:r>
    </w:p>
    <w:p>
      <w:r>
        <w:t xml:space="preserve">3. La musique de son ordinateur était trop forte. </w:t>
      </w:r>
    </w:p>
    <w:p>
      <w:r>
        <w:t xml:space="preserve">   The music from his computer was too loud.</w:t>
      </w:r>
    </w:p>
    <w:p>
      <w:r>
        <w:t xml:space="preserve">4. Je suis triste parce que je n'ai pas assez d'argent pour acheter son cadeau. </w:t>
      </w:r>
    </w:p>
    <w:p>
      <w:r>
        <w:t xml:space="preserve">    I am sad because I don't have enough money to buy his present. </w:t>
      </w:r>
    </w:p>
    <w:p>
      <w:r>
        <w:t xml:space="preserve">5. Son appartement est très propre et confortable. </w:t>
      </w:r>
    </w:p>
    <w:p>
      <w:r>
        <w:t xml:space="preserve">   His apartment is very clean and comfortable.</w:t>
      </w:r>
    </w:p>
    <w:p>
      <w:r>
        <w:t xml:space="preserve">6. La femme a un beau sourire, son visage était illuminé de joie. </w:t>
      </w:r>
    </w:p>
    <w:p>
      <w:r>
        <w:t xml:space="preserve">   The woman has a beautiful smile, her face was illuminated with joy.</w:t>
      </w:r>
    </w:p>
    <w:p>
      <w:r>
        <w:t xml:space="preserve">7. Les enfants ont beaucoup d'énergie et ne veulent pas rentrer chez eux.  </w:t>
      </w:r>
    </w:p>
    <w:p>
      <w:r>
        <w:t xml:space="preserve">    The children have a lot of energy and don’t want to go home.</w:t>
      </w:r>
    </w:p>
    <w:p>
      <w:r>
        <w:t xml:space="preserve">8. Son frère est très intelligent, il a obtenu une bonne note. </w:t>
      </w:r>
    </w:p>
    <w:p>
      <w:r>
        <w:t xml:space="preserve">   His brother is very smart, he got a good grade.</w:t>
      </w:r>
    </w:p>
    <w:p>
      <w:r>
        <w:t xml:space="preserve">9. Il s'est dit que ce n'était pas important, son devoir était plus urgent.  </w:t>
      </w:r>
    </w:p>
    <w:p>
      <w:r>
        <w:t xml:space="preserve">   He said that it wasn’t important, his homework was more urgent.</w:t>
      </w:r>
    </w:p>
    <w:p>
      <w:r>
        <w:t xml:space="preserve">10. Son ami est très gentil et il a toujours pensé à lui. </w:t>
      </w:r>
    </w:p>
    <w:p>
      <w:r>
        <w:t xml:space="preserve">    His friend is very kind and he has always thought of him.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