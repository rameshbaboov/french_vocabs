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éclaire la ville. </w:t>
      </w:r>
    </w:p>
    <w:p>
      <w:r>
        <w:t xml:space="preserve">    The sunlight illuminates the city.</w:t>
      </w:r>
    </w:p>
    <w:p>
      <w:r>
        <w:t xml:space="preserve">2. Il y avait une lumière dans les yeux de Marie. </w:t>
      </w:r>
    </w:p>
    <w:p>
      <w:r>
        <w:t xml:space="preserve">    There was light in Marie's eyes.</w:t>
      </w:r>
    </w:p>
    <w:p>
      <w:r>
        <w:t xml:space="preserve">3. Le ciel nocturne était couvert de lumière. </w:t>
      </w:r>
    </w:p>
    <w:p>
      <w:r>
        <w:t xml:space="preserve">    The night sky was covered in lights.</w:t>
      </w:r>
    </w:p>
    <w:p>
      <w:r>
        <w:t xml:space="preserve">4. Nous avons besoin de plus de lumière pour réussir. </w:t>
      </w:r>
    </w:p>
    <w:p>
      <w:r>
        <w:t xml:space="preserve">    We need more light to succeed.</w:t>
      </w:r>
    </w:p>
    <w:p>
      <w:r>
        <w:t xml:space="preserve">5. La lumière du feu crépitait sur la pierre. </w:t>
      </w:r>
    </w:p>
    <w:p>
      <w:r>
        <w:t xml:space="preserve">    The firelight crackled on the stone.</w:t>
      </w:r>
    </w:p>
    <w:p>
      <w:r>
        <w:t xml:space="preserve">6.  J'aime la lumière verte des feuilles d'arbre. </w:t>
      </w:r>
    </w:p>
    <w:p>
      <w:r>
        <w:t xml:space="preserve">    I like the green light of the trees. </w:t>
      </w:r>
    </w:p>
    <w:p>
      <w:r>
        <w:t xml:space="preserve">7. La lumière est importante pour la vie. </w:t>
      </w:r>
    </w:p>
    <w:p>
      <w:r>
        <w:t xml:space="preserve">    Light is important for life. </w:t>
      </w:r>
    </w:p>
    <w:p>
      <w:r>
        <w:t xml:space="preserve">8. L'éclairage de l'intérieur éclaire les murs. </w:t>
      </w:r>
    </w:p>
    <w:p>
      <w:r>
        <w:t xml:space="preserve">    The interior lighting illuminates the walls.  </w:t>
      </w:r>
    </w:p>
    <w:p>
      <w:r>
        <w:t xml:space="preserve">9. La lumière du café dans ma tasse était claire et douce. </w:t>
      </w:r>
    </w:p>
    <w:p>
      <w:r>
        <w:t xml:space="preserve">    The coffee light in my cup was clear and gentle.  </w:t>
      </w:r>
    </w:p>
    <w:p>
      <w:r>
        <w:t xml:space="preserve">10. Le ciel est couvert de lumière lunaire. </w:t>
      </w:r>
    </w:p>
    <w:p>
      <w:r>
        <w:t xml:space="preserve">     The sky is covered with lunar light.</w:t>
      </w:r>
    </w:p>
    <w:p/>
    <w:p>
      <w:r>
        <w:t>Table: &lt;Furniture&gt;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Il y a une table dans la salle à manger.</w:t>
      </w:r>
    </w:p>
    <w:p>
      <w:r>
        <w:t xml:space="preserve">   There is a table in the dining room.</w:t>
      </w:r>
    </w:p>
    <w:p>
      <w:r>
        <w:t>3. Nous avons besoin d'une table pour le dîner.</w:t>
      </w:r>
    </w:p>
    <w:p>
      <w:r>
        <w:t xml:space="preserve">   We need a table for dinner. </w:t>
      </w:r>
    </w:p>
    <w:p>
      <w:r>
        <w:t>4. La table est décorée de fleurs.</w:t>
      </w:r>
    </w:p>
    <w:p>
      <w:r>
        <w:t xml:space="preserve">   The table is decorated with flowers. </w:t>
      </w:r>
    </w:p>
    <w:p>
      <w:r>
        <w:t>5.  Il faut ranger la table avant de commencer à manger.</w:t>
      </w:r>
    </w:p>
    <w:p>
      <w:r>
        <w:t xml:space="preserve">   You must tidy the table before starting to eat.</w:t>
      </w:r>
    </w:p>
    <w:p>
      <w:r>
        <w:t>6.  La table ronde est idéale pour les conversations.</w:t>
      </w:r>
    </w:p>
    <w:p>
      <w:r>
        <w:t xml:space="preserve">    Round table is ideal for conversation.</w:t>
      </w:r>
    </w:p>
    <w:p>
      <w:r>
        <w:t>7.  J'ai l'impression de me retrouver face à une table.</w:t>
      </w:r>
    </w:p>
    <w:p>
      <w:r>
        <w:t xml:space="preserve">    I feel like I am facing a table. </w:t>
      </w:r>
    </w:p>
    <w:p>
      <w:r>
        <w:t>8.  Le bureau et la table sont dans le même coin.</w:t>
      </w:r>
    </w:p>
    <w:p>
      <w:r>
        <w:t xml:space="preserve">   The desk and the table are in the same corner. </w:t>
      </w:r>
    </w:p>
    <w:p>
      <w:r>
        <w:t>9.  Elle a placé la tasse sur la table.</w:t>
      </w:r>
    </w:p>
    <w:p>
      <w:r>
        <w:t xml:space="preserve">   She placed the cup on the table.</w:t>
      </w:r>
    </w:p>
    <w:p>
      <w:r>
        <w:t>10.  J'ai besoin d'un peu de temps pour examiner la table.</w:t>
      </w:r>
    </w:p>
    <w:p>
      <w:r>
        <w:t xml:space="preserve">    I need some time to look at the table.</w:t>
      </w:r>
    </w:p>
    <w:p/>
    <w:p>
      <w:r>
        <w:t>Ville: &lt;City&gt;</w:t>
      </w:r>
    </w:p>
    <w:p/>
    <w:p>
      <w:r>
        <w:t xml:space="preserve">1. J'aime vivre dans une ville avec beaucoup d'histoire.  </w:t>
      </w:r>
    </w:p>
    <w:p>
      <w:r>
        <w:t xml:space="preserve">   I like living in a city with lots of history.</w:t>
      </w:r>
    </w:p>
    <w:p>
      <w:r>
        <w:t>2. La ville est très grande, il y a de nombreux bâtiments et des rues.</w:t>
      </w:r>
    </w:p>
    <w:p>
      <w:r>
        <w:t xml:space="preserve">   The town is very big, there are many buildings and streets. </w:t>
      </w:r>
    </w:p>
    <w:p>
      <w:r>
        <w:t xml:space="preserve">3. Le centre-ville regorge de cafés et de restaurants. </w:t>
      </w:r>
    </w:p>
    <w:p>
      <w:r>
        <w:t xml:space="preserve">   The city center is full of cafes and restaurants. </w:t>
      </w:r>
    </w:p>
    <w:p>
      <w:r>
        <w:t>4. Nous avons visité la ville de Paris, c'était magnifique.</w:t>
      </w:r>
    </w:p>
    <w:p>
      <w:r>
        <w:t xml:space="preserve">   We visited the city of Paris, it was magnificent. </w:t>
      </w:r>
    </w:p>
    <w:p>
      <w:r>
        <w:t>5. Il y a beaucoup d'activités à faire dans la ville.</w:t>
      </w:r>
    </w:p>
    <w:p>
      <w:r>
        <w:t xml:space="preserve">   There are many activities to do in the city.</w:t>
      </w:r>
    </w:p>
    <w:p>
      <w:r>
        <w:t xml:space="preserve">6. La ville est très animée le soir. </w:t>
      </w:r>
    </w:p>
    <w:p>
      <w:r>
        <w:t xml:space="preserve">    The city is very lively at night. </w:t>
      </w:r>
    </w:p>
    <w:p>
      <w:r>
        <w:t xml:space="preserve">7. Les habitants de la ville ont un style de vie différent des autres. </w:t>
      </w:r>
    </w:p>
    <w:p>
      <w:r>
        <w:t xml:space="preserve">    The inhabitants of the city have a different lifestyle than others. </w:t>
      </w:r>
    </w:p>
    <w:p>
      <w:r>
        <w:t xml:space="preserve">8. Je veux étudier dans une ville avec beaucoup d'opportunités. </w:t>
      </w:r>
    </w:p>
    <w:p>
      <w:r>
        <w:t xml:space="preserve">   I want to study in a city with lots of opportunities. </w:t>
      </w:r>
    </w:p>
    <w:p>
      <w:r>
        <w:t xml:space="preserve">9. La ville est située près d'un lac, il y a de belles promenades à faire. </w:t>
      </w:r>
    </w:p>
    <w:p>
      <w:r>
        <w:t xml:space="preserve">   The city is located near a lake, there are beautiful walks to do. </w:t>
      </w:r>
    </w:p>
    <w:p>
      <w:r>
        <w:t xml:space="preserve">10. Elle vit dans une petite ville avec beaucoup de verdure. </w:t>
      </w:r>
    </w:p>
    <w:p>
      <w:r>
        <w:t xml:space="preserve">    She lives in a small town with lots of greenery.</w:t>
      </w:r>
    </w:p>
    <w:p/>
    <w:p>
      <w:r>
        <w:rPr>
          <w:b/>
        </w:rPr>
        <w:t>Word: Maison | Meaning: House</w:t>
      </w:r>
    </w:p>
    <w:p/>
    <w:p>
      <w:r>
        <w:t xml:space="preserve">1. La maison de Marie est située dans un quartier très tranquille.  </w:t>
      </w:r>
    </w:p>
    <w:p>
      <w:r>
        <w:t xml:space="preserve">   Marie's house is located in a very quiet neighborhood.</w:t>
      </w:r>
    </w:p>
    <w:p>
      <w:r>
        <w:t xml:space="preserve">2. J'ai hâte d'aller chez ma mère et de voir la maison qu'elle a construite. </w:t>
      </w:r>
    </w:p>
    <w:p>
      <w:r>
        <w:t xml:space="preserve">   I can't wait to go see my mother and her newly built house.</w:t>
      </w:r>
    </w:p>
    <w:p>
      <w:r>
        <w:t xml:space="preserve">3. Le toit de ma maison est en tuiles, il est très beau.  </w:t>
      </w:r>
    </w:p>
    <w:p>
      <w:r>
        <w:t xml:space="preserve">    The roof of my house is covered in tiles; it is very beautiful. </w:t>
      </w:r>
    </w:p>
    <w:p>
      <w:r>
        <w:t xml:space="preserve">4. Ma grand-mère habite dans la maison que son père a construite. </w:t>
      </w:r>
    </w:p>
    <w:p>
      <w:r>
        <w:t xml:space="preserve">   My grandmother lives in the house her father built.</w:t>
      </w:r>
    </w:p>
    <w:p>
      <w:r>
        <w:t xml:space="preserve">5. La cuisine de notre maison est petite, mais elle est très confortable. </w:t>
      </w:r>
    </w:p>
    <w:p>
      <w:r>
        <w:t xml:space="preserve">   Our kitchen at home is small but very cozy.  </w:t>
      </w:r>
    </w:p>
    <w:p>
      <w:r>
        <w:t>6. Elle adore les meubles vintage, et a trouvé une magnifique maison dans un marché antique.</w:t>
      </w:r>
    </w:p>
    <w:p>
      <w:r>
        <w:t xml:space="preserve">   She loves vintage furniture and found a beautiful house in an antique market.</w:t>
      </w:r>
    </w:p>
    <w:p>
      <w:r>
        <w:t xml:space="preserve">7. Nous sommes venus visiter la maison de nos amis à Paris. </w:t>
      </w:r>
    </w:p>
    <w:p>
      <w:r>
        <w:t xml:space="preserve">    We came to visit our friends' home in Paris.</w:t>
      </w:r>
    </w:p>
    <w:p>
      <w:r>
        <w:t xml:space="preserve">8. La maison de Jean est située au bord de la mer, il y a une vue magnifique.  </w:t>
      </w:r>
    </w:p>
    <w:p>
      <w:r>
        <w:t xml:space="preserve">   Jean's house is located by the sea with a beautiful view. </w:t>
      </w:r>
    </w:p>
    <w:p>
      <w:r>
        <w:t>9. J’ai besoin d’acheter des fournitures pour la maison.</w:t>
      </w:r>
    </w:p>
    <w:p>
      <w:r>
        <w:t xml:space="preserve">    I need to buy supplies for the house.</w:t>
      </w:r>
    </w:p>
    <w:p>
      <w:r>
        <w:t xml:space="preserve">10. Le jardin de notre maison est très charmant, il y a beaucoup de fleurs. </w:t>
      </w:r>
    </w:p>
    <w:p>
      <w:r>
        <w:t xml:space="preserve">   Our house's garden is very charming; there are many flowers.</w:t>
      </w:r>
    </w:p>
    <w:p/>
    <w:p>
      <w:r>
        <w:rPr>
          <w:b/>
        </w:rPr>
        <w:t>Word: Chat | Meaning: Cat</w:t>
      </w:r>
    </w:p>
    <w:p/>
    <w:p>
      <w:r>
        <w:t>1. J'ai un chat très doux et gentil.</w:t>
      </w:r>
    </w:p>
    <w:p>
      <w:r>
        <w:t xml:space="preserve">   I have a very sweet and gentle cat.</w:t>
      </w:r>
    </w:p>
    <w:p>
      <w:r>
        <w:t>2. Le chat est dehors, il joue dans le jardin.</w:t>
      </w:r>
    </w:p>
    <w:p>
      <w:r>
        <w:t xml:space="preserve">   The cat is outside, playing in the garden.</w:t>
      </w:r>
    </w:p>
    <w:p>
      <w:r>
        <w:t>3. Mon chat aime beaucoup dormir sur la table.</w:t>
      </w:r>
    </w:p>
    <w:p>
      <w:r>
        <w:t xml:space="preserve">    My cat likes to sleep a lot on the table.</w:t>
      </w:r>
    </w:p>
    <w:p>
      <w:r>
        <w:t xml:space="preserve">4. La chatte est très méchante et elle mord les pieds. </w:t>
      </w:r>
    </w:p>
    <w:p>
      <w:r>
        <w:t xml:space="preserve">  The cat is very nasty and she bites my feet.</w:t>
      </w:r>
    </w:p>
    <w:p>
      <w:r>
        <w:t xml:space="preserve">5. Tu as un chat? </w:t>
      </w:r>
    </w:p>
    <w:p>
      <w:r>
        <w:t xml:space="preserve">   Do you have a cat? </w:t>
      </w:r>
    </w:p>
    <w:p>
      <w:r>
        <w:t>6. J'ai besoin d'un vétérinaire pour mon chat.</w:t>
      </w:r>
    </w:p>
    <w:p>
      <w:r>
        <w:t xml:space="preserve">   I need a vet for my cat.</w:t>
      </w:r>
    </w:p>
    <w:p>
      <w:r>
        <w:t xml:space="preserve">7. Le chat est très intelligent et il sait comment attraper le poisson. </w:t>
      </w:r>
    </w:p>
    <w:p>
      <w:r>
        <w:t xml:space="preserve">   The cat is very intelligent and he knows how to catch the fish.</w:t>
      </w:r>
    </w:p>
    <w:p>
      <w:r>
        <w:t>8. Les chats sont des animaux domestiques.</w:t>
      </w:r>
    </w:p>
    <w:p>
      <w:r>
        <w:t xml:space="preserve">    Cats are domestic animals.</w:t>
      </w:r>
    </w:p>
    <w:p>
      <w:r>
        <w:t>9. Il y a plusieurs chats dans la rue.</w:t>
      </w:r>
    </w:p>
    <w:p>
      <w:r>
        <w:t xml:space="preserve">   There are several cats in the street.</w:t>
      </w:r>
    </w:p>
    <w:p>
      <w:r>
        <w:t xml:space="preserve">10.  J'aime beaucoup mon chat. </w:t>
      </w:r>
    </w:p>
    <w:p>
      <w:r>
        <w:t xml:space="preserve">    I love my cat very much.</w:t>
      </w:r>
    </w:p>
    <w:p/>
    <w:p>
      <w:r>
        <w:rPr>
          <w:b/>
        </w:rPr>
        <w:t>Word: Fleur | Meaning: Flower</w:t>
      </w:r>
    </w:p>
    <w:p/>
    <w:p>
      <w:r>
        <w:t>1.  J'adore les fleurs dans le jardin.</w:t>
      </w:r>
    </w:p>
    <w:p>
      <w:r>
        <w:t xml:space="preserve">    I adore the flowers in the garden.</w:t>
      </w:r>
    </w:p>
    <w:p>
      <w:r>
        <w:t>2. La fleur de lys est la fleur nationale de France.</w:t>
      </w:r>
    </w:p>
    <w:p>
      <w:r>
        <w:t xml:space="preserve">    The lily flower is the national flower of France. </w:t>
      </w:r>
    </w:p>
    <w:p>
      <w:r>
        <w:t xml:space="preserve">3. Elle aime beaucoup les roses rouges et jaunes. </w:t>
      </w:r>
    </w:p>
    <w:p>
      <w:r>
        <w:t xml:space="preserve">    She likes the red and yellow roses a lot. </w:t>
      </w:r>
    </w:p>
    <w:p>
      <w:r>
        <w:t>4. Les fleurs sont magnifiques.</w:t>
      </w:r>
    </w:p>
    <w:p>
      <w:r>
        <w:t xml:space="preserve">   Flowers are beautiful. </w:t>
      </w:r>
    </w:p>
    <w:p>
      <w:r>
        <w:t xml:space="preserve">5. Le jardinier a coupé une fleur d'orchidée.  </w:t>
      </w:r>
    </w:p>
    <w:p>
      <w:r>
        <w:t xml:space="preserve">    The gardener cut a orchid flower.</w:t>
      </w:r>
    </w:p>
    <w:p>
      <w:r>
        <w:t>6. La fleur de lavande est très parfumée.</w:t>
      </w:r>
    </w:p>
    <w:p>
      <w:r>
        <w:t xml:space="preserve">    Lavender flower is very fragrant. </w:t>
      </w:r>
    </w:p>
    <w:p>
      <w:r>
        <w:t xml:space="preserve">7. Nous avons acheté une fleur pour la fête des mères. </w:t>
      </w:r>
    </w:p>
    <w:p>
      <w:r>
        <w:t xml:space="preserve">   We bought a flower for Mother’s Day. </w:t>
      </w:r>
    </w:p>
    <w:p>
      <w:r>
        <w:t xml:space="preserve">8. La fleur d'oranger  est symbole de la passion et de l’amour. </w:t>
      </w:r>
    </w:p>
    <w:p>
      <w:r>
        <w:t xml:space="preserve">   The orange flower symbolises passion and love. </w:t>
      </w:r>
    </w:p>
    <w:p>
      <w:r>
        <w:t>9. La fleur est un élément important dans les sculptures et les tableaux.</w:t>
      </w:r>
    </w:p>
    <w:p>
      <w:r>
        <w:t xml:space="preserve">    Flowers are an important element in sculptures and paintings.</w:t>
      </w:r>
    </w:p>
    <w:p>
      <w:r>
        <w:t>10. Les fleurs poussent facilement dans les jardins.</w:t>
      </w:r>
    </w:p>
    <w:p>
      <w:r>
        <w:t xml:space="preserve">     Flowers grow easily in the gardens.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un élément essentiel de la vie.</w:t>
      </w:r>
    </w:p>
    <w:p>
      <w:r>
        <w:t xml:space="preserve">   Water is an essential element of life.</w:t>
      </w:r>
    </w:p>
    <w:p>
      <w:r>
        <w:t xml:space="preserve">3. La bouteille d'eau est sur la table. </w:t>
      </w:r>
    </w:p>
    <w:p>
      <w:r>
        <w:t xml:space="preserve">   The bottle of water is on the table.</w:t>
      </w:r>
    </w:p>
    <w:p>
      <w:r>
        <w:t>4. L'eau claire et froide est préférable.</w:t>
      </w:r>
    </w:p>
    <w:p>
      <w:r>
        <w:t xml:space="preserve">   Clear and cold water is preferable.</w:t>
      </w:r>
    </w:p>
    <w:p>
      <w:r>
        <w:t>5. J'ai acheté de l'eau en bouteille à la boulangerie.</w:t>
      </w:r>
    </w:p>
    <w:p>
      <w:r>
        <w:t xml:space="preserve">   I bought bottled water at the bakery.</w:t>
      </w:r>
    </w:p>
    <w:p>
      <w:r>
        <w:t xml:space="preserve">6. Il faut utiliser de l’eau pour cuisiner. </w:t>
      </w:r>
    </w:p>
    <w:p>
      <w:r>
        <w:t xml:space="preserve">   You have to use water to cook.</w:t>
      </w:r>
    </w:p>
    <w:p>
      <w:r>
        <w:t xml:space="preserve">7. L'eau est importante pour la santé. </w:t>
      </w:r>
    </w:p>
    <w:p>
      <w:r>
        <w:t xml:space="preserve">   Water is important for health.</w:t>
      </w:r>
    </w:p>
    <w:p>
      <w:r>
        <w:t>8. Nous avons bu beaucoup d'eau pendant notre randonnée.</w:t>
      </w:r>
    </w:p>
    <w:p>
      <w:r>
        <w:t xml:space="preserve">   We drank a lot of water during our hike.</w:t>
      </w:r>
    </w:p>
    <w:p>
      <w:r>
        <w:t>9. Elle a oublié de remplir l'eau dans le verre.</w:t>
      </w:r>
    </w:p>
    <w:p>
      <w:r>
        <w:t xml:space="preserve">   She forgot to fill the glass with water.</w:t>
      </w:r>
    </w:p>
    <w:p>
      <w:r>
        <w:t xml:space="preserve">10. La température de l’eau est trop basse pour la baignade. </w:t>
      </w:r>
    </w:p>
    <w:p>
      <w:r>
        <w:t xml:space="preserve">   The temperature of the water is too low for swimming.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 I love red roses very much.</w:t>
      </w:r>
    </w:p>
    <w:p>
      <w:r>
        <w:t>2. La rose de mon jardin est magnifique.</w:t>
      </w:r>
    </w:p>
    <w:p>
      <w:r>
        <w:t xml:space="preserve">    My garden rose is beautiful.</w:t>
      </w:r>
    </w:p>
    <w:p>
      <w:r>
        <w:t xml:space="preserve">3. Tu dois utiliser une fleur de rose pour la couronne. </w:t>
      </w:r>
    </w:p>
    <w:p>
      <w:r>
        <w:t xml:space="preserve">    You must use a rose flower for the crown.</w:t>
      </w:r>
    </w:p>
    <w:p>
      <w:r>
        <w:t xml:space="preserve">4. Il y a des fleurs de rose dans le parc. </w:t>
      </w:r>
    </w:p>
    <w:p>
      <w:r>
        <w:t xml:space="preserve">    There are rose flowers in the park.</w:t>
      </w:r>
    </w:p>
    <w:p>
      <w:r>
        <w:t>5. La couleur rose est très populaire.</w:t>
      </w:r>
    </w:p>
    <w:p>
      <w:r>
        <w:t xml:space="preserve">    The color pink is very popular.</w:t>
      </w:r>
    </w:p>
    <w:p>
      <w:r>
        <w:t xml:space="preserve">6. La rose est un symbole de l’amour. </w:t>
      </w:r>
    </w:p>
    <w:p>
      <w:r>
        <w:t xml:space="preserve">    Rose is a symbol of love.</w:t>
      </w:r>
    </w:p>
    <w:p>
      <w:r>
        <w:t xml:space="preserve">7. Les roses sont une belle décoration pour la table. </w:t>
      </w:r>
    </w:p>
    <w:p>
      <w:r>
        <w:t xml:space="preserve">   Roses are beautiful decoration for the table.</w:t>
      </w:r>
    </w:p>
    <w:p>
      <w:r>
        <w:t>8. Je voulais acheter une rose de couleur blanc.</w:t>
      </w:r>
    </w:p>
    <w:p>
      <w:r>
        <w:t xml:space="preserve">    I wanted to buy a white rose.</w:t>
      </w:r>
    </w:p>
    <w:p>
      <w:r>
        <w:t xml:space="preserve">9.  La fleur de rose est très fragile. </w:t>
      </w:r>
    </w:p>
    <w:p>
      <w:r>
        <w:t xml:space="preserve">    Rose flower is very delicate.</w:t>
      </w:r>
    </w:p>
    <w:p>
      <w:r>
        <w:t>10. La rose est un symbole de la beauté et de la grâce.</w:t>
      </w:r>
    </w:p>
    <w:p>
      <w:r>
        <w:t xml:space="preserve">   Rose is a symbol of beauty and grace.</w:t>
      </w:r>
    </w:p>
    <w:p/>
    <w:p>
      <w:r>
        <w:rPr>
          <w:b/>
        </w:rPr>
        <w:t>Word: Tête | Meaning: Head</w:t>
      </w:r>
    </w:p>
    <w:p/>
    <w:p>
      <w:r>
        <w:t>1. J'ai une tête de poisson.</w:t>
      </w:r>
    </w:p>
    <w:p>
      <w:r>
        <w:t xml:space="preserve">    I have a fish head.</w:t>
      </w:r>
    </w:p>
    <w:p>
      <w:r>
        <w:t>2.  La femme a une tête blonde et brillante.</w:t>
      </w:r>
    </w:p>
    <w:p>
      <w:r>
        <w:t xml:space="preserve">    The woman has a blonde and bright head.</w:t>
      </w:r>
    </w:p>
    <w:p>
      <w:r>
        <w:t xml:space="preserve">3. Le chat a la tête d'un lion. </w:t>
      </w:r>
    </w:p>
    <w:p>
      <w:r>
        <w:t xml:space="preserve">    The cat has the head of a lion.</w:t>
      </w:r>
    </w:p>
    <w:p>
      <w:r>
        <w:t xml:space="preserve">4. Il a la tête en l'air, il est heureux ! </w:t>
      </w:r>
    </w:p>
    <w:p>
      <w:r>
        <w:t xml:space="preserve">   He has his head in the air, he is happy!</w:t>
      </w:r>
    </w:p>
    <w:p>
      <w:r>
        <w:t>5.  Mon père est un homme avec une tête très intelligente.</w:t>
      </w:r>
    </w:p>
    <w:p>
      <w:r>
        <w:t xml:space="preserve">    My father is a man with a very intelligent head.</w:t>
      </w:r>
    </w:p>
    <w:p>
      <w:r>
        <w:t xml:space="preserve">6.  La musique me donne la tête. </w:t>
      </w:r>
    </w:p>
    <w:p>
      <w:r>
        <w:t xml:space="preserve">    The music gives me a headache. </w:t>
      </w:r>
    </w:p>
    <w:p>
      <w:r>
        <w:t xml:space="preserve">7.   J'ai besoin d'un peu de temps pour réfléchir. </w:t>
      </w:r>
    </w:p>
    <w:p>
      <w:r>
        <w:t xml:space="preserve">    I need some time to think about it. </w:t>
      </w:r>
    </w:p>
    <w:p>
      <w:r>
        <w:t xml:space="preserve">8. Le chef a une tête dure, il est difficile à manipuler. </w:t>
      </w:r>
    </w:p>
    <w:p>
      <w:r>
        <w:t xml:space="preserve">    The chef has a hard head, he is difficult to manipulate.</w:t>
      </w:r>
    </w:p>
    <w:p>
      <w:r>
        <w:t xml:space="preserve">9.  La tête des enfants est pleine d'imagination. </w:t>
      </w:r>
    </w:p>
    <w:p>
      <w:r>
        <w:t xml:space="preserve">    Children's heads are full of imagination. </w:t>
      </w:r>
    </w:p>
    <w:p>
      <w:r>
        <w:t xml:space="preserve">10.   J'ai trop de choses dans la tête et je ne sais pas quoi faire. </w:t>
      </w:r>
    </w:p>
    <w:p>
      <w:r>
        <w:t xml:space="preserve">    I have too many things in my head and I don't know what to do.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 une robe rouge.</w:t>
      </w:r>
    </w:p>
    <w:p>
      <w:r>
        <w:t>I have a red dress.</w:t>
      </w:r>
    </w:p>
    <w:p>
      <w:r>
        <w:t>3. Le soleil brille de façon rouge.</w:t>
      </w:r>
    </w:p>
    <w:p>
      <w:r>
        <w:t>The sun shines in a reddish color.</w:t>
      </w:r>
    </w:p>
    <w:p>
      <w:r>
        <w:t>4. Elle aime beaucoup les choses rouges.</w:t>
      </w:r>
    </w:p>
    <w:p>
      <w:r>
        <w:t>She likes many red things.</w:t>
      </w:r>
    </w:p>
    <w:p>
      <w:r>
        <w:t>5. Le drapeau français est rouge, blanc et bleu.</w:t>
      </w:r>
    </w:p>
    <w:p>
      <w:r>
        <w:t>The French flag is red, white and blue.</w:t>
      </w:r>
    </w:p>
    <w:p>
      <w:r>
        <w:t xml:space="preserve">6. La pomme est rouge. </w:t>
      </w:r>
    </w:p>
    <w:p>
      <w:r>
        <w:t>The apple is red.</w:t>
      </w:r>
    </w:p>
    <w:p>
      <w:r>
        <w:t>7. J'ai acheté un bouquet de fleurs rouges.</w:t>
      </w:r>
    </w:p>
    <w:p>
      <w:r>
        <w:t>I bought a bunch of red flowers.</w:t>
      </w:r>
    </w:p>
    <w:p>
      <w:r>
        <w:t>8. Il y a une porte rouge dans la maison.</w:t>
      </w:r>
    </w:p>
    <w:p>
      <w:r>
        <w:t>There's a red door in the house.</w:t>
      </w:r>
    </w:p>
    <w:p>
      <w:r>
        <w:t>9. Le gâteau était rouge et délicieux.</w:t>
      </w:r>
    </w:p>
    <w:p>
      <w:r>
        <w:t xml:space="preserve">The cake was red and delicious. </w:t>
      </w:r>
    </w:p>
    <w:p>
      <w:r>
        <w:t>10. Les tomates sont rouges et juteuses.</w:t>
      </w:r>
    </w:p>
    <w:p>
      <w:r>
        <w:t>Tomatoes are red and juicy.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