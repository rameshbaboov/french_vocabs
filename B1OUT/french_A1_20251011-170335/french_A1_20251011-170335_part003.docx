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des questions sur le sujet ?</w:t>
      </w:r>
    </w:p>
    <w:p>
      <w:r>
        <w:t xml:space="preserve">   Do you have any questions about the subject?</w:t>
      </w:r>
    </w:p>
    <w:p>
      <w:r>
        <w:t>2. Tu es arrivé à l'heure, merci !</w:t>
      </w:r>
    </w:p>
    <w:p>
      <w:r>
        <w:t xml:space="preserve">   You arrived on time, thank you!</w:t>
      </w:r>
    </w:p>
    <w:p>
      <w:r>
        <w:t>3.  Tu veux un café ou une boisson ?</w:t>
      </w:r>
    </w:p>
    <w:p>
      <w:r>
        <w:t xml:space="preserve">    Would you like a coffee or a drink? </w:t>
      </w:r>
    </w:p>
    <w:p>
      <w:r>
        <w:t>4. Tu peux m'aider avec cette tâche ?</w:t>
      </w:r>
    </w:p>
    <w:p>
      <w:r>
        <w:t xml:space="preserve">    Can you help me with this task?</w:t>
      </w:r>
    </w:p>
    <w:p>
      <w:r>
        <w:t>5. Tu es vraiment enthousiaste pour ce projet !</w:t>
      </w:r>
    </w:p>
    <w:p>
      <w:r>
        <w:t xml:space="preserve">   You are really enthusiastic about this project! </w:t>
      </w:r>
    </w:p>
    <w:p>
      <w:r>
        <w:t>6.  Tu l'as fait, bravo !</w:t>
      </w:r>
    </w:p>
    <w:p>
      <w:r>
        <w:t xml:space="preserve">    You did it, well done!</w:t>
      </w:r>
    </w:p>
    <w:p>
      <w:r>
        <w:t>7. Tu as besoin de quelque chose d'autre ?</w:t>
      </w:r>
    </w:p>
    <w:p>
      <w:r>
        <w:t xml:space="preserve">    Do you need anything else? </w:t>
      </w:r>
    </w:p>
    <w:p>
      <w:r>
        <w:t xml:space="preserve">8. Tu sais combien le train coûte ? </w:t>
      </w:r>
    </w:p>
    <w:p>
      <w:r>
        <w:t xml:space="preserve">   Do you know how much the train costs?</w:t>
      </w:r>
    </w:p>
    <w:p>
      <w:r>
        <w:t xml:space="preserve">9.  Tu es content avec les résultats ? </w:t>
      </w:r>
    </w:p>
    <w:p>
      <w:r>
        <w:t xml:space="preserve">   Are you happy with the results? </w:t>
      </w:r>
    </w:p>
    <w:p>
      <w:r>
        <w:t xml:space="preserve">10. Tu as oublié ton portefeuille à la boulangerie ? </w:t>
      </w:r>
    </w:p>
    <w:p>
      <w:r>
        <w:t xml:space="preserve">    Did you forget your wallet at the bakery?</w:t>
      </w:r>
    </w:p>
    <w:p/>
    <w:p>
      <w:r>
        <w:rPr>
          <w:b/>
        </w:rPr>
        <w:t>Word: Lumiere | Meaning: Light</w:t>
      </w:r>
    </w:p>
    <w:p/>
    <w:p>
      <w:r>
        <w:t>1. La **lumière** du soleil brille sur la ville.</w:t>
      </w:r>
    </w:p>
    <w:p>
      <w:r>
        <w:t xml:space="preserve">   The sun's light shines on the city.</w:t>
      </w:r>
    </w:p>
    <w:p>
      <w:r>
        <w:t>2. J'ai besoin d'une **lumière** pour éclairer ce tableau.</w:t>
      </w:r>
    </w:p>
    <w:p>
      <w:r>
        <w:t xml:space="preserve">   I need a light to illuminate this painting. </w:t>
      </w:r>
    </w:p>
    <w:p>
      <w:r>
        <w:t xml:space="preserve">3. Il y a une **lumière** dans les yeux de l’enfant. </w:t>
      </w:r>
    </w:p>
    <w:p>
      <w:r>
        <w:t xml:space="preserve">   There is a light in the child’s eyes.</w:t>
      </w:r>
    </w:p>
    <w:p>
      <w:r>
        <w:t xml:space="preserve">4. La **lumière** des étoiles est magnifique. </w:t>
      </w:r>
    </w:p>
    <w:p>
      <w:r>
        <w:t xml:space="preserve">   The light of the stars is beautiful. </w:t>
      </w:r>
    </w:p>
    <w:p>
      <w:r>
        <w:t xml:space="preserve">5. Les bougies créent une ambiance chaleureuse avec leur **lumière**. </w:t>
      </w:r>
    </w:p>
    <w:p>
      <w:r>
        <w:t xml:space="preserve">   Candles create a warm atmosphere with their light. </w:t>
      </w:r>
    </w:p>
    <w:p>
      <w:r>
        <w:t xml:space="preserve">6. Le film était sombre et les images étaient très claires, mais la **lumière** du projecteur n'était pas assez forte. </w:t>
      </w:r>
    </w:p>
    <w:p>
      <w:r>
        <w:t xml:space="preserve">    The movie was dark and the images were very clear, but the projector’s light wasn’t strong enough.</w:t>
      </w:r>
    </w:p>
    <w:p>
      <w:r>
        <w:t xml:space="preserve">7. Il est important de bien éclairer la pièce pour éviter les accidents.  </w:t>
      </w:r>
    </w:p>
    <w:p>
      <w:r>
        <w:t xml:space="preserve">   It is important to properly illuminate the room to avoid accidents.</w:t>
      </w:r>
    </w:p>
    <w:p>
      <w:r>
        <w:t xml:space="preserve">8. La **lumière** artificielle est plus fiable que la lumière naturelle en hiver. </w:t>
      </w:r>
    </w:p>
    <w:p>
      <w:r>
        <w:t xml:space="preserve">    Artificial light is more reliable than natural light in winter. </w:t>
      </w:r>
    </w:p>
    <w:p>
      <w:r>
        <w:t xml:space="preserve">9. Les enfants ont beaucoup apprécié la **lumière** de la fête d’anniversaire.  </w:t>
      </w:r>
    </w:p>
    <w:p>
      <w:r>
        <w:t xml:space="preserve">   The children enjoyed the light of the birthday party very much. </w:t>
      </w:r>
    </w:p>
    <w:p>
      <w:r>
        <w:t xml:space="preserve">10. Il y a une **lumière** dans les yeux de l'auteur qui nous fait croire à sa beauté. </w:t>
      </w:r>
    </w:p>
    <w:p>
      <w:r>
        <w:t xml:space="preserve">    There is a light in the writer’s eyes that makes us believe in his beauty.</w:t>
      </w:r>
    </w:p>
    <w:p/>
    <w:p>
      <w:r>
        <w:rPr>
          <w:b/>
        </w:rPr>
        <w:t>Word: eau | Meaning: water</w:t>
      </w:r>
    </w:p>
    <w:p/>
    <w:p>
      <w:r>
        <w:t xml:space="preserve">1. J'ai besoin de beaucoup d'eau pour me rafraîchir. </w:t>
      </w:r>
    </w:p>
    <w:p>
      <w:r>
        <w:t xml:space="preserve">   I need a lot of water to refresh myself.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pluie tombe abondamment et l'eau coule dans les ruisseaux.</w:t>
      </w:r>
    </w:p>
    <w:p>
      <w:r>
        <w:t xml:space="preserve">   The rain falls heavily and the water flows into the streams.</w:t>
      </w:r>
    </w:p>
    <w:p>
      <w:r>
        <w:t xml:space="preserve">4. J'ai bu une grande quantité d'eau tout au long de la journée. </w:t>
      </w:r>
    </w:p>
    <w:p>
      <w:r>
        <w:t xml:space="preserve">   I drank a large amount of water throughout the day. </w:t>
      </w:r>
    </w:p>
    <w:p>
      <w:r>
        <w:t>5. L'eau est claire et cristalline.</w:t>
      </w:r>
    </w:p>
    <w:p>
      <w:r>
        <w:t xml:space="preserve">   Water is clear and crystalline.</w:t>
      </w:r>
    </w:p>
    <w:p>
      <w:r>
        <w:t xml:space="preserve">6. Le poisson nage dans l’eau calme du lac. </w:t>
      </w:r>
    </w:p>
    <w:p>
      <w:r>
        <w:t xml:space="preserve">   The fish swims in the calm water of the lake.</w:t>
      </w:r>
    </w:p>
    <w:p>
      <w:r>
        <w:t>7. Nous devons filtrer l'eau avant de la boire.</w:t>
      </w:r>
    </w:p>
    <w:p>
      <w:r>
        <w:t xml:space="preserve">   We must filter the water before drinking it.</w:t>
      </w:r>
    </w:p>
    <w:p>
      <w:r>
        <w:t>8. L'eau est une ressource importante, mais elle est en danger.</w:t>
      </w:r>
    </w:p>
    <w:p>
      <w:r>
        <w:t xml:space="preserve">   Water is an important resource, but it is endangered. </w:t>
      </w:r>
    </w:p>
    <w:p>
      <w:r>
        <w:t>9. J'adore aller à la plage pour me baigner dans l’eau.</w:t>
      </w:r>
    </w:p>
    <w:p>
      <w:r>
        <w:t xml:space="preserve">   I love to go to the beach to swim in the water.</w:t>
      </w:r>
    </w:p>
    <w:p>
      <w:r>
        <w:t xml:space="preserve">10. La plupart des plantes ont besoin de beaucoup d’eau pour grandir. </w:t>
      </w:r>
    </w:p>
    <w:p>
      <w:r>
        <w:t xml:space="preserve">    Most plants need a lot of water to grow.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Il y a un chat sur le toit.</w:t>
      </w:r>
    </w:p>
    <w:p>
      <w:r>
        <w:t xml:space="preserve">   There is a cat on the roof.</w:t>
      </w:r>
    </w:p>
    <w:p>
      <w:r>
        <w:t xml:space="preserve">3. Le chat miaule pour attirer l'attention. </w:t>
      </w:r>
    </w:p>
    <w:p>
      <w:r>
        <w:t xml:space="preserve">  The cat meows to attract attention.</w:t>
      </w:r>
    </w:p>
    <w:p>
      <w:r>
        <w:t>4. Les chats sont des animaux très indépendants.</w:t>
      </w:r>
    </w:p>
    <w:p>
      <w:r>
        <w:t xml:space="preserve">   Cats are very independent animals.</w:t>
      </w:r>
    </w:p>
    <w:p>
      <w:r>
        <w:t xml:space="preserve">5. Je ne peux pas faire face à un chat agressif. </w:t>
      </w:r>
    </w:p>
    <w:p>
      <w:r>
        <w:t xml:space="preserve">   I can't stand up to an aggressive cat.</w:t>
      </w:r>
    </w:p>
    <w:p>
      <w:r>
        <w:t>6. Le chat est doux et gentil avec les enfants.</w:t>
      </w:r>
    </w:p>
    <w:p>
      <w:r>
        <w:t xml:space="preserve">   The cat is sweet and gentle with children.</w:t>
      </w:r>
    </w:p>
    <w:p>
      <w:r>
        <w:t>7. Vous devez respecter les chats.</w:t>
      </w:r>
    </w:p>
    <w:p>
      <w:r>
        <w:t xml:space="preserve">   You must respect cats.</w:t>
      </w:r>
    </w:p>
    <w:p>
      <w:r>
        <w:t xml:space="preserve">8. La conversation s’est déroulée entre deux personnes et un chat, à l'étage. </w:t>
      </w:r>
    </w:p>
    <w:p>
      <w:r>
        <w:t xml:space="preserve">   The conversation took place between two people and a cat on the floor.</w:t>
      </w:r>
    </w:p>
    <w:p>
      <w:r>
        <w:t>9. Je voudrais connaître plus de choses sur les chats.</w:t>
      </w:r>
    </w:p>
    <w:p>
      <w:r>
        <w:t xml:space="preserve">    I would like to know more about cats.</w:t>
      </w:r>
    </w:p>
    <w:p>
      <w:r>
        <w:t>10. La vie avec un chat est agréable.</w:t>
      </w:r>
    </w:p>
    <w:p>
      <w:r>
        <w:t xml:space="preserve">  Living with a cat is pleasant.</w:t>
      </w:r>
    </w:p>
    <w:p/>
    <w:p>
      <w:r>
        <w:rPr>
          <w:b/>
        </w:rPr>
        <w:t>Word: feu | Meaning: fire</w:t>
      </w:r>
    </w:p>
    <w:p/>
    <w:p>
      <w:r>
        <w:t>1. Le feu brûlait avec intensité dans la cheminée.</w:t>
      </w:r>
    </w:p>
    <w:p>
      <w:r>
        <w:t xml:space="preserve">   The fire burned intensely in the fireplace. </w:t>
      </w:r>
    </w:p>
    <w:p>
      <w:r>
        <w:t>2. La forêt a été ravagée par un incendie, qui fut bientôt maîtrisé.</w:t>
      </w:r>
    </w:p>
    <w:p>
      <w:r>
        <w:t xml:space="preserve">   The forest was ravaged by a wildfire, which was soon contained. </w:t>
      </w:r>
    </w:p>
    <w:p>
      <w:r>
        <w:t>3. Les pompiers ont tenté de contrôler le feu, mais il était très grand.</w:t>
      </w:r>
    </w:p>
    <w:p>
      <w:r>
        <w:t xml:space="preserve">   Firefighters tried to control the fire, but it was very large.</w:t>
      </w:r>
    </w:p>
    <w:p>
      <w:r>
        <w:t>4. La lumière du feu se reflétait dans les yeux d'un enfant curieux.</w:t>
      </w:r>
    </w:p>
    <w:p>
      <w:r>
        <w:t xml:space="preserve">  The light of the fire reflected in a curious child's eyes. </w:t>
      </w:r>
    </w:p>
    <w:p>
      <w:r>
        <w:t>5. La cheminée avait une petite flamme qui s’échappait du bois brûlé.</w:t>
      </w:r>
    </w:p>
    <w:p>
      <w:r>
        <w:t xml:space="preserve">   A small flame was emerging from the burnt wood in the fireplace. </w:t>
      </w:r>
    </w:p>
    <w:p>
      <w:r>
        <w:t>6. Le feu de joie animait les invités lors de la fête.</w:t>
      </w:r>
    </w:p>
    <w:p>
      <w:r>
        <w:t xml:space="preserve">  The fire of joy animated the guests during the party.</w:t>
      </w:r>
    </w:p>
    <w:p>
      <w:r>
        <w:t>7. Il était impossible de s'éloigner du feu, car il l’emporta à lui seul.</w:t>
      </w:r>
    </w:p>
    <w:p>
      <w:r>
        <w:t xml:space="preserve">   It was impossible to escape the fire, as it took him by himself. </w:t>
      </w:r>
    </w:p>
    <w:p>
      <w:r>
        <w:t xml:space="preserve">8. La nuit, le feu crépitait dans la maison, chauffant les pièces froides. </w:t>
      </w:r>
    </w:p>
    <w:p>
      <w:r>
        <w:t xml:space="preserve">  At night, the fire crackled in the house, warming the cold rooms. </w:t>
      </w:r>
    </w:p>
    <w:p>
      <w:r>
        <w:t xml:space="preserve">9. Il essaya de s’éloigner du feu, mais il était trop tard. </w:t>
      </w:r>
    </w:p>
    <w:p>
      <w:r>
        <w:t xml:space="preserve">    He tried to move away from the fire, but it was too late.  </w:t>
      </w:r>
    </w:p>
    <w:p>
      <w:r>
        <w:t xml:space="preserve">10. La flamme du feu s'éteint, laissant derrière elle une trace de fumée blanche. </w:t>
      </w:r>
    </w:p>
    <w:p>
      <w:r>
        <w:t xml:space="preserve">   The flame of the fire went out, leaving behind a trail of white smoke.</w:t>
      </w:r>
    </w:p>
    <w:p/>
    <w:p>
      <w:r>
        <w:rPr>
          <w:b/>
        </w:rPr>
        <w:t>Word: maison | Meaning: house</w:t>
      </w:r>
    </w:p>
    <w:p/>
    <w:p>
      <w:r>
        <w:t>1.  J'aime la maison de ma mère à Paris.</w:t>
      </w:r>
    </w:p>
    <w:p>
      <w:r>
        <w:t xml:space="preserve">   I like my mother's house in Paris. </w:t>
      </w:r>
    </w:p>
    <w:p>
      <w:r>
        <w:t>2.  La maison est située sur une petite rue tranquille.</w:t>
      </w:r>
    </w:p>
    <w:p>
      <w:r>
        <w:t xml:space="preserve">   The house is located on a quiet little street. </w:t>
      </w:r>
    </w:p>
    <w:p>
      <w:r>
        <w:t xml:space="preserve">3.  Il faut faire des travaux à la maison. </w:t>
      </w:r>
    </w:p>
    <w:p>
      <w:r>
        <w:t xml:space="preserve">    We have to make some repairs at home. </w:t>
      </w:r>
    </w:p>
    <w:p>
      <w:r>
        <w:t xml:space="preserve">4.  Mon frère a acheté une nouvelle maison. </w:t>
      </w:r>
    </w:p>
    <w:p>
      <w:r>
        <w:t xml:space="preserve">   My brother bought a new house. </w:t>
      </w:r>
    </w:p>
    <w:p>
      <w:r>
        <w:t>5.  La maison de campagne est magnifique.</w:t>
      </w:r>
    </w:p>
    <w:p>
      <w:r>
        <w:t xml:space="preserve">   The country house is beautiful.</w:t>
      </w:r>
    </w:p>
    <w:p>
      <w:r>
        <w:t xml:space="preserve">6.  Je vais visiter ma famille à la maison ce week-end. </w:t>
      </w:r>
    </w:p>
    <w:p>
      <w:r>
        <w:t xml:space="preserve">   I'm going to visit my family at home this weekend.</w:t>
      </w:r>
    </w:p>
    <w:p>
      <w:r>
        <w:t xml:space="preserve">7.  Le jardin de la maison est agréable et verdoyant. </w:t>
      </w:r>
    </w:p>
    <w:p>
      <w:r>
        <w:t xml:space="preserve">   The garden of the house is nice and green.</w:t>
      </w:r>
    </w:p>
    <w:p>
      <w:r>
        <w:t xml:space="preserve">8.  La maison a une belle vue sur la mer. </w:t>
      </w:r>
    </w:p>
    <w:p>
      <w:r>
        <w:t xml:space="preserve">   The house has a beautiful view of the sea. </w:t>
      </w:r>
    </w:p>
    <w:p>
      <w:r>
        <w:t>9.  Nous sommes allés à la maison des grands-parents.</w:t>
      </w:r>
    </w:p>
    <w:p>
      <w:r>
        <w:t xml:space="preserve">   We went to Grandma's house. </w:t>
      </w:r>
    </w:p>
    <w:p>
      <w:r>
        <w:t xml:space="preserve">10. La maison est un endroit sûr et confortable. </w:t>
      </w:r>
    </w:p>
    <w:p>
      <w:r>
        <w:t xml:space="preserve">    The house is a safe and comfortable place.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J'aime bien lire les livres en français.</w:t>
      </w:r>
    </w:p>
    <w:p>
      <w:r>
        <w:t xml:space="preserve">  I like reading French books.</w:t>
      </w:r>
    </w:p>
    <w:p>
      <w:r>
        <w:t>3. Oui, la solution est simple.</w:t>
      </w:r>
    </w:p>
    <w:p>
      <w:r>
        <w:t xml:space="preserve">  Yes, the solution is easy.</w:t>
      </w:r>
    </w:p>
    <w:p>
      <w:r>
        <w:t xml:space="preserve">4. Est-ce que tu veux manger un croissant? </w:t>
      </w:r>
    </w:p>
    <w:p>
      <w:r>
        <w:t xml:space="preserve">  Do you want to eat a croissant?</w:t>
      </w:r>
    </w:p>
    <w:p>
      <w:r>
        <w:t>5. Oui, je suis d'accord.</w:t>
      </w:r>
    </w:p>
    <w:p>
      <w:r>
        <w:t xml:space="preserve">  Yes, I agree.</w:t>
      </w:r>
    </w:p>
    <w:p>
      <w:r>
        <w:t>6. Je ne peux pas aller au cinéma ce soir.</w:t>
      </w:r>
    </w:p>
    <w:p>
      <w:r>
        <w:t xml:space="preserve">  I can't go to the cinema this evening.</w:t>
      </w:r>
    </w:p>
    <w:p>
      <w:r>
        <w:t>7. Oui, j’ai pensé à ça.</w:t>
      </w:r>
    </w:p>
    <w:p>
      <w:r>
        <w:t xml:space="preserve">  Yes, I thought about it.</w:t>
      </w:r>
    </w:p>
    <w:p>
      <w:r>
        <w:t>8. J'ai besoin d'aide pour cette tâche.</w:t>
      </w:r>
    </w:p>
    <w:p>
      <w:r>
        <w:t xml:space="preserve">  I need help with this task.</w:t>
      </w:r>
    </w:p>
    <w:p>
      <w:r>
        <w:t>9. Oui, je suis disponible le dimanche.</w:t>
      </w:r>
    </w:p>
    <w:p>
      <w:r>
        <w:t xml:space="preserve">  Yes, I am available on Sunday. </w:t>
      </w:r>
    </w:p>
    <w:p>
      <w:r>
        <w:t>10. Il m’arrive parfois de faire des erreurs.</w:t>
      </w:r>
    </w:p>
    <w:p>
      <w:r>
        <w:t xml:space="preserve">  Sometimes I make mistakes.</w:t>
      </w:r>
    </w:p>
    <w:p/>
    <w:p>
      <w:r>
        <w:rPr>
          <w:b/>
        </w:rPr>
        <w:t>Word: bien | Meaning: good</w:t>
      </w:r>
    </w:p>
    <w:p/>
    <w:p>
      <w:r>
        <w:t>1. Il a un travail bien fait.</w:t>
      </w:r>
    </w:p>
    <w:p>
      <w:r>
        <w:t xml:space="preserve">  He has a well-done job.</w:t>
      </w:r>
    </w:p>
    <w:p>
      <w:r>
        <w:t>2. Le repas est bien cuisiné.</w:t>
      </w:r>
    </w:p>
    <w:p>
      <w:r>
        <w:t xml:space="preserve">  The meal is well-cooked.</w:t>
      </w:r>
    </w:p>
    <w:p>
      <w:r>
        <w:t>3. J'ai envie d'aller au cinéma, ça va être bien amusant !</w:t>
      </w:r>
    </w:p>
    <w:p>
      <w:r>
        <w:t xml:space="preserve">  I feel like going to the cinema, it will be fun! </w:t>
      </w:r>
    </w:p>
    <w:p>
      <w:r>
        <w:t>4. Tu es bien préparé pour l'examen ?</w:t>
      </w:r>
    </w:p>
    <w:p>
      <w:r>
        <w:t xml:space="preserve">  Are you well prepared for the exam?</w:t>
      </w:r>
    </w:p>
    <w:p>
      <w:r>
        <w:t>5. C'est une bonne idée de voyager en Europe.</w:t>
      </w:r>
    </w:p>
    <w:p>
      <w:r>
        <w:t xml:space="preserve">  It is a good idea to travel in Europe.</w:t>
      </w:r>
    </w:p>
    <w:p>
      <w:r>
        <w:t xml:space="preserve">6. Il est temps de commencer à parler français, tout va être bien. </w:t>
      </w:r>
    </w:p>
    <w:p>
      <w:r>
        <w:t xml:space="preserve">  It’s time to start speaking French, everything will be fine.</w:t>
      </w:r>
    </w:p>
    <w:p>
      <w:r>
        <w:t>7. Le soleil brille bien aujourd'hui.</w:t>
      </w:r>
    </w:p>
    <w:p>
      <w:r>
        <w:t xml:space="preserve">  The sun is shining brightly today.</w:t>
      </w:r>
    </w:p>
    <w:p>
      <w:r>
        <w:t>8. Je n’ai pas l’habitude de faire la cuisine, mais je vais essayer.</w:t>
      </w:r>
    </w:p>
    <w:p>
      <w:r>
        <w:t xml:space="preserve">   I am not used to cooking, but I will try. </w:t>
      </w:r>
    </w:p>
    <w:p>
      <w:r>
        <w:t>9. La ville est très animée et agréable.</w:t>
      </w:r>
    </w:p>
    <w:p>
      <w:r>
        <w:t xml:space="preserve">  The city is very lively and pleasant.</w:t>
      </w:r>
    </w:p>
    <w:p>
      <w:r>
        <w:t xml:space="preserve">10. Il a bien dormi hier soir. </w:t>
      </w:r>
    </w:p>
    <w:p>
      <w:r>
        <w:t xml:space="preserve">  He slept well last night.</w:t>
      </w:r>
    </w:p>
    <w:p/>
    <w:p>
      <w:r>
        <w:rPr>
          <w:b/>
        </w:rPr>
        <w:t>Word: tu | Meaning: you</w:t>
      </w:r>
    </w:p>
    <w:p/>
    <w:p>
      <w:r>
        <w:t xml:space="preserve">1. Tu as une belle robe, n'est-ce pas ?  </w:t>
      </w:r>
    </w:p>
    <w:p>
      <w:r>
        <w:t xml:space="preserve">    You have a nice dress, don't you?</w:t>
      </w:r>
    </w:p>
    <w:p>
      <w:r>
        <w:t xml:space="preserve">2. Tu veux aller au cinéma ce soir ?  </w:t>
      </w:r>
    </w:p>
    <w:p>
      <w:r>
        <w:t xml:space="preserve">    Do you want to go to the cinema this evening?</w:t>
      </w:r>
    </w:p>
    <w:p>
      <w:r>
        <w:t xml:space="preserve">3. J’adore la musique française, tu l'as aussi ? </w:t>
      </w:r>
    </w:p>
    <w:p>
      <w:r>
        <w:t xml:space="preserve">    I love French music, do you like it too? </w:t>
      </w:r>
    </w:p>
    <w:p>
      <w:r>
        <w:t>4. Tu sais comment faire une omelette ?</w:t>
      </w:r>
    </w:p>
    <w:p>
      <w:r>
        <w:t xml:space="preserve">    Do you know how to make an omelet?</w:t>
      </w:r>
    </w:p>
    <w:p>
      <w:r>
        <w:t xml:space="preserve">5. Tu es très intelligent, je suis impressionné !  </w:t>
      </w:r>
    </w:p>
    <w:p>
      <w:r>
        <w:t xml:space="preserve">    You are very intelligent, I am impressed!</w:t>
      </w:r>
    </w:p>
    <w:p>
      <w:r>
        <w:t xml:space="preserve">6. Tu as des questions sur la géographie ?  </w:t>
      </w:r>
    </w:p>
    <w:p>
      <w:r>
        <w:t xml:space="preserve">    Do you have any questions about geography?</w:t>
      </w:r>
    </w:p>
    <w:p>
      <w:r>
        <w:t xml:space="preserve">7. On va aller aux marchés pour acheter des légumes, tu veux ? </w:t>
      </w:r>
    </w:p>
    <w:p>
      <w:r>
        <w:t xml:space="preserve">    We're going to the markets to buy vegetables, do you want to? </w:t>
      </w:r>
    </w:p>
    <w:p>
      <w:r>
        <w:t xml:space="preserve">8. Est-ce que tu peux m’aider à trouver les clés ?  </w:t>
      </w:r>
    </w:p>
    <w:p>
      <w:r>
        <w:t xml:space="preserve">   Can you help me find the keys?</w:t>
      </w:r>
    </w:p>
    <w:p>
      <w:r>
        <w:t xml:space="preserve">9. Tu es vraiment sympathique. Merci !  </w:t>
      </w:r>
    </w:p>
    <w:p>
      <w:r>
        <w:t xml:space="preserve">    You're really nice. Thanks! </w:t>
      </w:r>
    </w:p>
    <w:p>
      <w:r>
        <w:t xml:space="preserve">10. Tu as faim, veux-tu quelque chose à manger ? </w:t>
      </w:r>
    </w:p>
    <w:p>
      <w:r>
        <w:t xml:space="preserve">    Are you hungry, do you want to eat something?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 My view is magnificent of the city. </w:t>
      </w:r>
    </w:p>
    <w:p>
      <w:r>
        <w:t>2. La **vue** des montagnes est incroyable.</w:t>
      </w:r>
    </w:p>
    <w:p>
      <w:r>
        <w:t xml:space="preserve">    The view of the mountains is incredible. </w:t>
      </w:r>
    </w:p>
    <w:p>
      <w:r>
        <w:t>3. Elle a une **vue** très claire sur les choses importantes.</w:t>
      </w:r>
    </w:p>
    <w:p>
      <w:r>
        <w:t xml:space="preserve">    She has a very clear view on important things. </w:t>
      </w:r>
    </w:p>
    <w:p>
      <w:r>
        <w:t>4. J'ai besoin d'une **vue** plus large de la situation.</w:t>
      </w:r>
    </w:p>
    <w:p>
      <w:r>
        <w:t xml:space="preserve">    I need a broader view of the situation.</w:t>
      </w:r>
    </w:p>
    <w:p>
      <w:r>
        <w:t>5. La **vue** des enfants est fascinante.</w:t>
      </w:r>
    </w:p>
    <w:p>
      <w:r>
        <w:t xml:space="preserve">    The children's view is fascinating. </w:t>
      </w:r>
    </w:p>
    <w:p>
      <w:r>
        <w:t>6. L'artiste a une **vue** unique sur le monde.</w:t>
      </w:r>
    </w:p>
    <w:p>
      <w:r>
        <w:t xml:space="preserve">    The artist has a unique view on the world.</w:t>
      </w:r>
    </w:p>
    <w:p>
      <w:r>
        <w:t>7. J'ai vu la **vue** de l'océan depuis mon balcon.</w:t>
      </w:r>
    </w:p>
    <w:p>
      <w:r>
        <w:t xml:space="preserve">    I saw the ocean view from my balcony.</w:t>
      </w:r>
    </w:p>
    <w:p>
      <w:r>
        <w:t>8. Le point de vue du gouvernement est très important.</w:t>
      </w:r>
    </w:p>
    <w:p>
      <w:r>
        <w:t xml:space="preserve">   The government's point of view is very important. </w:t>
      </w:r>
    </w:p>
    <w:p>
      <w:r>
        <w:t>9.  Elle a une **vue** différente sur la situation que moi.</w:t>
      </w:r>
    </w:p>
    <w:p>
      <w:r>
        <w:t xml:space="preserve">    She has a different view on the situation than me. </w:t>
      </w:r>
    </w:p>
    <w:p>
      <w:r>
        <w:t>10. La **vue** du monde change avec le temps.</w:t>
      </w:r>
    </w:p>
    <w:p>
      <w:r>
        <w:t xml:space="preserve">    The world view changes over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