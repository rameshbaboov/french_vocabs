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durable.</w:t>
      </w:r>
    </w:p>
    <w:p>
      <w:r>
        <w:t xml:space="preserve">  Love is a deep and lasting feeling.</w:t>
      </w:r>
    </w:p>
    <w:p>
      <w:r>
        <w:t>2. La femme était amoureuse de son partenaire depuis des années.</w:t>
      </w:r>
    </w:p>
    <w:p>
      <w:r>
        <w:t xml:space="preserve">  The woman was in love with her partner for years.</w:t>
      </w:r>
    </w:p>
    <w:p>
      <w:r>
        <w:t xml:space="preserve">3. Il me donne l’amour que j’ai besoin pour m’épanouir. </w:t>
      </w:r>
    </w:p>
    <w:p>
      <w:r>
        <w:t xml:space="preserve">  He gives me the love I need to thrive.</w:t>
      </w:r>
    </w:p>
    <w:p>
      <w:r>
        <w:t>4. L'amour est un élément essentiel dans la réussite d'une relation.</w:t>
      </w:r>
    </w:p>
    <w:p>
      <w:r>
        <w:t xml:space="preserve">  Love is an essential element in the success of a relationship.</w:t>
      </w:r>
    </w:p>
    <w:p>
      <w:r>
        <w:t>5. J'aime beaucoup mon chat, son amour est inconditionnel.</w:t>
      </w:r>
    </w:p>
    <w:p>
      <w:r>
        <w:t xml:space="preserve">  I really love my cat; its unconditional love is immense. </w:t>
      </w:r>
    </w:p>
    <w:p>
      <w:r>
        <w:t>6. Le couple s’est rencontré lors d’un voyage en Italie, et l'amour était immédiat.</w:t>
      </w:r>
    </w:p>
    <w:p>
      <w:r>
        <w:t xml:space="preserve">  The couple met during a trip to Italy and fell in love immediately.</w:t>
      </w:r>
    </w:p>
    <w:p>
      <w:r>
        <w:t>7. L'amour est une force puissante qui peut faire évoluer les choses.</w:t>
      </w:r>
    </w:p>
    <w:p>
      <w:r>
        <w:t xml:space="preserve">  Love is a powerful force that can change things. </w:t>
      </w:r>
    </w:p>
    <w:p>
      <w:r>
        <w:t xml:space="preserve">8. Il a perdu son amour lorsque sa relation s’est brisée. </w:t>
      </w:r>
    </w:p>
    <w:p>
      <w:r>
        <w:t xml:space="preserve">  He lost his love when his relationship broke down.</w:t>
      </w:r>
    </w:p>
    <w:p>
      <w:r>
        <w:t>9. Le bonheur que l’amour apporte est incomparable.</w:t>
      </w:r>
    </w:p>
    <w:p>
      <w:r>
        <w:t xml:space="preserve">   The happiness brought by love is unmatched.</w:t>
      </w:r>
    </w:p>
    <w:p>
      <w:r>
        <w:t>10. L'amour d'une mère pour son enfant est unique et inestimable.</w:t>
      </w:r>
    </w:p>
    <w:p>
      <w:r>
        <w:t xml:space="preserve">    A mother's love for her child is unique and invaluable.</w:t>
      </w:r>
    </w:p>
    <w:p/>
    <w:p>
      <w:r>
        <w:rPr>
          <w:b/>
        </w:rPr>
        <w:t>Word: Froid | Meaning: Cold</w:t>
      </w:r>
    </w:p>
    <w:p/>
    <w:p>
      <w:r>
        <w:t>1. Il était froid dehors ce matin, il n'y avait pas de soleil.</w:t>
      </w:r>
    </w:p>
    <w:p>
      <w:r>
        <w:t xml:space="preserve">   It was cold outside this morning, there wasn't any sun.</w:t>
      </w:r>
    </w:p>
    <w:p>
      <w:r>
        <w:t xml:space="preserve">2. Le vent glacé nous a fait trembler et la peau se dessèche. </w:t>
      </w:r>
    </w:p>
    <w:p>
      <w:r>
        <w:t xml:space="preserve">   The icy wind made us shiver and our skin dries out.</w:t>
      </w:r>
    </w:p>
    <w:p>
      <w:r>
        <w:t>3. On a besoin d'une couverture chaude pour se protéger du froid.</w:t>
      </w:r>
    </w:p>
    <w:p>
      <w:r>
        <w:t xml:space="preserve">   We need a warm blanket to protect ourselves from the cold. </w:t>
      </w:r>
    </w:p>
    <w:p>
      <w:r>
        <w:t xml:space="preserve">4. La pluie était froide et les gouttes tombaient sur notre visage. </w:t>
      </w:r>
    </w:p>
    <w:p>
      <w:r>
        <w:t xml:space="preserve">   The rain was cold and the droplets fell on our face. </w:t>
      </w:r>
    </w:p>
    <w:p>
      <w:r>
        <w:t xml:space="preserve">5. L’eau glacée nous a fait trembler, on ressentait une sensation de froid intense. </w:t>
      </w:r>
    </w:p>
    <w:p>
      <w:r>
        <w:t xml:space="preserve">   The icy water made us shiver, we felt an intense feeling of coldness.</w:t>
      </w:r>
    </w:p>
    <w:p>
      <w:r>
        <w:t xml:space="preserve">6.  L'hôtel était froid et il n'y avait pas de chauffage dans notre chambre. </w:t>
      </w:r>
    </w:p>
    <w:p>
      <w:r>
        <w:t xml:space="preserve">   The hotel was cold and there was no heating in our room.</w:t>
      </w:r>
    </w:p>
    <w:p>
      <w:r>
        <w:t xml:space="preserve">7. Elle a demandé une serviette en tissu plus épaisse pour se protéger du froid. </w:t>
      </w:r>
    </w:p>
    <w:p>
      <w:r>
        <w:t xml:space="preserve">   She asked for a thicker fabric towel to protect herself from the cold. </w:t>
      </w:r>
    </w:p>
    <w:p>
      <w:r>
        <w:t xml:space="preserve">8. Le café était froid mais on avait besoin de l'éclaircir et de la boire. </w:t>
      </w:r>
    </w:p>
    <w:p>
      <w:r>
        <w:t xml:space="preserve">   The coffee was cold but we needed to warm it up and drink it.</w:t>
      </w:r>
    </w:p>
    <w:p>
      <w:r>
        <w:t>9. On m’a dit que le mois d'avril est un mois froid, mais il y a beaucoup de soleil.</w:t>
      </w:r>
    </w:p>
    <w:p>
      <w:r>
        <w:t xml:space="preserve">   I was told that April is a cold month, but there are many sunny days.</w:t>
      </w:r>
    </w:p>
    <w:p>
      <w:r>
        <w:t xml:space="preserve">10.  Le film était très sombre et la température était froide, on se sentit fatigué. </w:t>
      </w:r>
    </w:p>
    <w:p>
      <w:r>
        <w:t xml:space="preserve">   The movie was very dark and the temperature was cold, we felt tired.</w:t>
      </w:r>
    </w:p>
    <w:p/>
    <w:p>
      <w:r>
        <w:rPr>
          <w:b/>
        </w:rPr>
        <w:t>Word: Saisir | Meaning: To grasp, to seize</w:t>
      </w:r>
    </w:p>
    <w:p/>
    <w:p>
      <w:r>
        <w:t>1. Je saisir le téléphone à la table pour prendre une note rapide.</w:t>
      </w:r>
    </w:p>
    <w:p>
      <w:r>
        <w:t xml:space="preserve">    I will seize the phone at the table to take a quick note.</w:t>
      </w:r>
    </w:p>
    <w:p>
      <w:r>
        <w:t xml:space="preserve">2. Il s'est saisi de la porte et a ouvert le grand espace. </w:t>
      </w:r>
    </w:p>
    <w:p>
      <w:r>
        <w:t xml:space="preserve">    He seized the door and opened the large space. </w:t>
      </w:r>
    </w:p>
    <w:p>
      <w:r>
        <w:t>3. Nous avons saisi le bus à l'arrêt pour aller au cinéma.</w:t>
      </w:r>
    </w:p>
    <w:p>
      <w:r>
        <w:t xml:space="preserve">   We grabbed the bus at the stop to go to the cinema. </w:t>
      </w:r>
    </w:p>
    <w:p>
      <w:r>
        <w:t>4. Elle sait saisir les nuances d’un langage soutenu.</w:t>
      </w:r>
    </w:p>
    <w:p>
      <w:r>
        <w:t xml:space="preserve">   She can grasp the subtleties of a formal language. </w:t>
      </w:r>
    </w:p>
    <w:p>
      <w:r>
        <w:t>5.  Le chef s'est saisi de la situation et a proposé une solution.</w:t>
      </w:r>
    </w:p>
    <w:p>
      <w:r>
        <w:t xml:space="preserve">   The head chef seized the situation and offered a solution. </w:t>
      </w:r>
    </w:p>
    <w:p>
      <w:r>
        <w:t>6. Il n'a pas saisi la signification du mot en regardant son dictionnaire.</w:t>
      </w:r>
    </w:p>
    <w:p>
      <w:r>
        <w:t xml:space="preserve">   He didn’t grasp the meaning of the word looking at his dictionary. </w:t>
      </w:r>
    </w:p>
    <w:p>
      <w:r>
        <w:t xml:space="preserve">7.  J'ai saisi le livre et l'ai lu pendant la pause de déjeuner. </w:t>
      </w:r>
    </w:p>
    <w:p>
      <w:r>
        <w:t xml:space="preserve">   I seized the book and read it during lunch break. </w:t>
      </w:r>
    </w:p>
    <w:p>
      <w:r>
        <w:t xml:space="preserve">8. Elle s’est saisie de la situation et a décidé de faire un appel. </w:t>
      </w:r>
    </w:p>
    <w:p>
      <w:r>
        <w:t xml:space="preserve">   She seized the situation and decided to make a call. </w:t>
      </w:r>
    </w:p>
    <w:p>
      <w:r>
        <w:t xml:space="preserve">9.  Le patient a saisi les informations que lui ont fournies les médecins. </w:t>
      </w:r>
    </w:p>
    <w:p>
      <w:r>
        <w:t xml:space="preserve">   The patient grasped the information that the doctors provided him. </w:t>
      </w:r>
    </w:p>
    <w:p>
      <w:r>
        <w:t xml:space="preserve">10. On sait saisir l'importance de la communication interpersonnelle. </w:t>
      </w:r>
    </w:p>
    <w:p>
      <w:r>
        <w:t xml:space="preserve">    We know how to seize the importance of interpersonal communication.</w:t>
      </w:r>
    </w:p>
    <w:p/>
    <w:p>
      <w:r>
        <w:rPr>
          <w:b/>
        </w:rPr>
        <w:t>Word: Lui | Meaning: He</w:t>
      </w:r>
    </w:p>
    <w:p/>
    <w:p>
      <w:r>
        <w:t xml:space="preserve">1. Lui dit que c'est important.  </w:t>
      </w:r>
    </w:p>
    <w:p>
      <w:r>
        <w:t>He tells him that it is important.</w:t>
      </w:r>
    </w:p>
    <w:p>
      <w:r>
        <w:t xml:space="preserve">2. Il me demande de lui apporter le livre. </w:t>
      </w:r>
    </w:p>
    <w:p>
      <w:r>
        <w:t>He asks me to bring him the book.</w:t>
      </w:r>
    </w:p>
    <w:p>
      <w:r>
        <w:t xml:space="preserve">3. Lui parle de ses rêves.  </w:t>
      </w:r>
    </w:p>
    <w:p>
      <w:r>
        <w:t>He talks about his dreams.</w:t>
      </w:r>
    </w:p>
    <w:p>
      <w:r>
        <w:t xml:space="preserve">4. Vous avez du mal à lui faire confiance.  </w:t>
      </w:r>
    </w:p>
    <w:p>
      <w:r>
        <w:t>You have difficulty trusting him.</w:t>
      </w:r>
    </w:p>
    <w:p>
      <w:r>
        <w:t xml:space="preserve">5. Je lui ai fait un cadeau spécial.  </w:t>
      </w:r>
    </w:p>
    <w:p>
      <w:r>
        <w:t xml:space="preserve">I gave him a special present. </w:t>
      </w:r>
    </w:p>
    <w:p>
      <w:r>
        <w:t xml:space="preserve">6. Le médecin lui a prescrit une ordonnance. </w:t>
      </w:r>
    </w:p>
    <w:p>
      <w:r>
        <w:t xml:space="preserve">The doctor prescribed him a prescription.  </w:t>
      </w:r>
    </w:p>
    <w:p>
      <w:r>
        <w:t xml:space="preserve">7. Ils se sont disputés et il lui a dit de partir. </w:t>
      </w:r>
    </w:p>
    <w:p>
      <w:r>
        <w:t xml:space="preserve">They argued and he told her to leave. </w:t>
      </w:r>
    </w:p>
    <w:p>
      <w:r>
        <w:t xml:space="preserve">8. Lui donne un petit cadeau de remerciement.  </w:t>
      </w:r>
    </w:p>
    <w:p>
      <w:r>
        <w:t xml:space="preserve">He gives him a small gift of thanks. </w:t>
      </w:r>
    </w:p>
    <w:p>
      <w:r>
        <w:t xml:space="preserve">9. Elle le regarde avec admiration, puis lui dit : "C'est bien!"  </w:t>
      </w:r>
    </w:p>
    <w:p>
      <w:r>
        <w:t xml:space="preserve">She looks at him with admiration and then tells him: "That's good!" </w:t>
      </w:r>
    </w:p>
    <w:p>
      <w:r>
        <w:t xml:space="preserve">10. Il est venu voir son frère et lui a demandé des nouvelles. </w:t>
      </w:r>
    </w:p>
    <w:p>
      <w:r>
        <w:t>He came to see his brother and asked for news.</w:t>
      </w:r>
    </w:p>
    <w:p/>
    <w:p>
      <w:r>
        <w:rPr>
          <w:b/>
        </w:rPr>
        <w:t>Word: t | Meaning:  the indefinite article</w:t>
      </w:r>
    </w:p>
    <w:p/>
    <w:p>
      <w:r>
        <w:t xml:space="preserve">1. Tu dois me parler de tes projets, s'il te plaît. </w:t>
      </w:r>
    </w:p>
    <w:p>
      <w:r>
        <w:t xml:space="preserve">    You have to tell me about your projects, please.</w:t>
      </w:r>
    </w:p>
    <w:p>
      <w:r>
        <w:t xml:space="preserve">2.  Il est temps de commencer à planifier la soirée. </w:t>
      </w:r>
    </w:p>
    <w:p>
      <w:r>
        <w:t xml:space="preserve">    It’s time to start planning the party. </w:t>
      </w:r>
    </w:p>
    <w:p>
      <w:r>
        <w:t>3. Le train part à dix heures du matin.</w:t>
      </w:r>
    </w:p>
    <w:p>
      <w:r>
        <w:t xml:space="preserve">    The train leaves at ten o'clock in the morning.</w:t>
      </w:r>
    </w:p>
    <w:p>
      <w:r>
        <w:t xml:space="preserve">4. J'ai pensé au voyage en Italie. </w:t>
      </w:r>
    </w:p>
    <w:p>
      <w:r>
        <w:t xml:space="preserve">    I thought about traveling to Italy.</w:t>
      </w:r>
    </w:p>
    <w:p>
      <w:r>
        <w:t xml:space="preserve">5. Les enfants jouent dehors dans le jardin. </w:t>
      </w:r>
    </w:p>
    <w:p>
      <w:r>
        <w:t xml:space="preserve">    The children play outside in the garden.</w:t>
      </w:r>
    </w:p>
    <w:p>
      <w:r>
        <w:t xml:space="preserve">6. Il a travaillé dur pour réussir ses examens. </w:t>
      </w:r>
    </w:p>
    <w:p>
      <w:r>
        <w:t xml:space="preserve">    He worked hard to pass his exams. </w:t>
      </w:r>
    </w:p>
    <w:p>
      <w:r>
        <w:t xml:space="preserve">7. Tu devrais aller au cinéma ce soir. </w:t>
      </w:r>
    </w:p>
    <w:p>
      <w:r>
        <w:t xml:space="preserve">    You should go to the cinema this evening. </w:t>
      </w:r>
    </w:p>
    <w:p>
      <w:r>
        <w:t xml:space="preserve">8. J'ai acheté un nouveau livre à la bibliothèque. </w:t>
      </w:r>
    </w:p>
    <w:p>
      <w:r>
        <w:t xml:space="preserve">    I bought a new book at the library. </w:t>
      </w:r>
    </w:p>
    <w:p>
      <w:r>
        <w:t xml:space="preserve">9. Ils ont parlé beaucoup sur le sujet pendant la réunion. </w:t>
      </w:r>
    </w:p>
    <w:p>
      <w:r>
        <w:t xml:space="preserve">    They spoke a lot about the subject during the meeting. </w:t>
      </w:r>
    </w:p>
    <w:p>
      <w:r>
        <w:t xml:space="preserve">10. Tu vas bientôt voir les résultats de tes efforts.  </w:t>
      </w:r>
    </w:p>
    <w:p>
      <w:r>
        <w:t xml:space="preserve">     You will soon see the results of your efforts.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  She is French.</w:t>
      </w:r>
    </w:p>
    <w:p>
      <w:r>
        <w:t>2. Elle habite à Paris.</w:t>
      </w:r>
    </w:p>
    <w:p>
      <w:r>
        <w:t xml:space="preserve">    She lives in Paris.</w:t>
      </w:r>
    </w:p>
    <w:p>
      <w:r>
        <w:t xml:space="preserve">3. J'aime bien discuter avec elle. </w:t>
      </w:r>
    </w:p>
    <w:p>
      <w:r>
        <w:t xml:space="preserve">   I like to chat with her.</w:t>
      </w:r>
    </w:p>
    <w:p>
      <w:r>
        <w:t>4. Elle étudie la littérature française.</w:t>
      </w:r>
    </w:p>
    <w:p>
      <w:r>
        <w:t xml:space="preserve">    She studies French literature.</w:t>
      </w:r>
    </w:p>
    <w:p>
      <w:r>
        <w:t>5. Elle a une grande passion pour le théâtre.</w:t>
      </w:r>
    </w:p>
    <w:p>
      <w:r>
        <w:t xml:space="preserve">    She has a great passion for theater.</w:t>
      </w:r>
    </w:p>
    <w:p>
      <w:r>
        <w:t>6. Elle est très gentille et souriante.</w:t>
      </w:r>
    </w:p>
    <w:p>
      <w:r>
        <w:t xml:space="preserve">    She is very kind and smiling.</w:t>
      </w:r>
    </w:p>
    <w:p>
      <w:r>
        <w:t xml:space="preserve">7. Elle aime les voyages et les nouvelles aventures. </w:t>
      </w:r>
    </w:p>
    <w:p>
      <w:r>
        <w:t xml:space="preserve">    She loves to travel and new adventures.</w:t>
      </w:r>
    </w:p>
    <w:p>
      <w:r>
        <w:t xml:space="preserve">8. Elle voyage souvent en Europe. </w:t>
      </w:r>
    </w:p>
    <w:p>
      <w:r>
        <w:t xml:space="preserve">    She travels often in Europe.</w:t>
      </w:r>
    </w:p>
    <w:p>
      <w:r>
        <w:t>9. Elle a une amie qui la soutient dans ses projets.</w:t>
      </w:r>
    </w:p>
    <w:p>
      <w:r>
        <w:t xml:space="preserve">    She has a friend who supports her in her projects.</w:t>
      </w:r>
    </w:p>
    <w:p>
      <w:r>
        <w:t xml:space="preserve">10. Elle est très enthousiaste à l'idée de faire du bénévolat. </w:t>
      </w:r>
    </w:p>
    <w:p>
      <w:r>
        <w:t xml:space="preserve">   She is very excited about the idea of doing volunteer work.</w:t>
      </w:r>
    </w:p>
    <w:p/>
    <w:p>
      <w:r>
        <w:rPr>
          <w:b/>
        </w:rPr>
        <w:t>Word: fleur | Meaning: flower</w:t>
      </w:r>
    </w:p>
    <w:p/>
    <w:p>
      <w:r>
        <w:t>1.  La fleur est magnifique, elle symbolise la beauté et la paix.</w:t>
      </w:r>
    </w:p>
    <w:p>
      <w:r>
        <w:t xml:space="preserve">    * The flower is magnificent, it symbolizes beauty and peace.*</w:t>
      </w:r>
    </w:p>
    <w:p>
      <w:r>
        <w:t xml:space="preserve">2. J'aime beaucoup les fleurs de couleur rose, elles me font penser à ma mère. </w:t>
      </w:r>
    </w:p>
    <w:p>
      <w:r>
        <w:t xml:space="preserve">    * I love pink flowers a lot, they remind me of my mother.*</w:t>
      </w:r>
    </w:p>
    <w:p>
      <w:r>
        <w:t>3.  La fleur est un élément important dans la culture française.</w:t>
      </w:r>
    </w:p>
    <w:p>
      <w:r>
        <w:t xml:space="preserve">    * The flower is an important element in French culture.*</w:t>
      </w:r>
    </w:p>
    <w:p>
      <w:r>
        <w:t>4.  Le bouquet de fleurs était une surprise agréable pour mon amie.</w:t>
      </w:r>
    </w:p>
    <w:p>
      <w:r>
        <w:t xml:space="preserve">    * The bouquet of flowers was a pleasant surprise for my friend.*</w:t>
      </w:r>
    </w:p>
    <w:p>
      <w:r>
        <w:t xml:space="preserve">5.  Elle admire souvent les fleurs sauvages dans le jardin botanique. </w:t>
      </w:r>
    </w:p>
    <w:p>
      <w:r>
        <w:t xml:space="preserve">    * She often admires wild flowers in the botanical garden.*</w:t>
      </w:r>
    </w:p>
    <w:p>
      <w:r>
        <w:t>6.  Une fleur d'oranger, aussi fragile que belle, s'étend sur la table.</w:t>
      </w:r>
    </w:p>
    <w:p>
      <w:r>
        <w:t xml:space="preserve">    * An orange blossom, as delicate and beautiful as it is, spreads across the table.*</w:t>
      </w:r>
    </w:p>
    <w:p>
      <w:r>
        <w:t xml:space="preserve">7.  Le jardin de fleurs a un charme unique et apaisant. </w:t>
      </w:r>
    </w:p>
    <w:p>
      <w:r>
        <w:t xml:space="preserve">    * The flower garden has a unique and calming charm.* </w:t>
      </w:r>
    </w:p>
    <w:p>
      <w:r>
        <w:t>8.   Elle est sortie pour acheter des fleurs fraîches pour la fête.</w:t>
      </w:r>
    </w:p>
    <w:p>
      <w:r>
        <w:t xml:space="preserve">    * She went out to buy fresh flowers for the party.*</w:t>
      </w:r>
    </w:p>
    <w:p>
      <w:r>
        <w:t xml:space="preserve">9.  Le fleuriste avait une grande sélection de fleurs variées. </w:t>
      </w:r>
    </w:p>
    <w:p>
      <w:r>
        <w:t xml:space="preserve">    * The florist had a wide selection of various flowers.* </w:t>
      </w:r>
    </w:p>
    <w:p>
      <w:r>
        <w:t xml:space="preserve">10.  Les pétales d'une fleur peuvent être utilisés dans l'art floral. </w:t>
      </w:r>
    </w:p>
    <w:p>
      <w:r>
        <w:t xml:space="preserve">    * The petals of a flower can be used in the art of floristry.*</w:t>
      </w:r>
    </w:p>
    <w:p/>
    <w:p>
      <w:r>
        <w:rPr>
          <w:b/>
        </w:rPr>
        <w:t>Word: rouge | Meaning: red</w:t>
      </w:r>
    </w:p>
    <w:p/>
    <w:p>
      <w:r>
        <w:t xml:space="preserve">1. La robe de ma mère est rouge. </w:t>
      </w:r>
    </w:p>
    <w:p>
      <w:r>
        <w:t xml:space="preserve">    My mother's dress is red.</w:t>
      </w:r>
    </w:p>
    <w:p>
      <w:r>
        <w:t xml:space="preserve">2. Le drapeau français est rouge, blanc et bleu. </w:t>
      </w:r>
    </w:p>
    <w:p>
      <w:r>
        <w:t xml:space="preserve">    The French flag is red, white and blue.</w:t>
      </w:r>
    </w:p>
    <w:p>
      <w:r>
        <w:t>3. Il aime les fruits rouges, comme les framboises.</w:t>
      </w:r>
    </w:p>
    <w:p>
      <w:r>
        <w:t xml:space="preserve">    He likes red fruits, like raspberries. </w:t>
      </w:r>
    </w:p>
    <w:p>
      <w:r>
        <w:t xml:space="preserve">4. La voiture était rouge et elle avait un grand moteur. </w:t>
      </w:r>
    </w:p>
    <w:p>
      <w:r>
        <w:t xml:space="preserve">    The car was red and had a big engine.</w:t>
      </w:r>
    </w:p>
    <w:p>
      <w:r>
        <w:t xml:space="preserve">5. J'ai acheté du papier rouge à l'école. </w:t>
      </w:r>
    </w:p>
    <w:p>
      <w:r>
        <w:t xml:space="preserve">    I bought red paper at school.</w:t>
      </w:r>
    </w:p>
    <w:p>
      <w:r>
        <w:t xml:space="preserve">6. Le chef de cuisine avait une chemise rouge. </w:t>
      </w:r>
    </w:p>
    <w:p>
      <w:r>
        <w:t xml:space="preserve">    The chef had a red shirt.</w:t>
      </w:r>
    </w:p>
    <w:p>
      <w:r>
        <w:t>7. Les tomates sont rouges lorsqu'elles sont mûres.</w:t>
      </w:r>
    </w:p>
    <w:p>
      <w:r>
        <w:t xml:space="preserve">    Tomatoes are red when they are ripe.</w:t>
      </w:r>
    </w:p>
    <w:p>
      <w:r>
        <w:t xml:space="preserve">8. La tomate est rouge, mais aussi verte et jaune parfois.  </w:t>
      </w:r>
    </w:p>
    <w:p>
      <w:r>
        <w:t xml:space="preserve">    Tomato is red, but also green and yellow sometimes.</w:t>
      </w:r>
    </w:p>
    <w:p>
      <w:r>
        <w:t xml:space="preserve">9. Le feu était rouge, il a émis une fumée noire. </w:t>
      </w:r>
    </w:p>
    <w:p>
      <w:r>
        <w:t xml:space="preserve">   The fire was red, it emitted black smoke. </w:t>
      </w:r>
    </w:p>
    <w:p>
      <w:r>
        <w:t xml:space="preserve">10. Les enfants jouent avec les blocs rouges. </w:t>
      </w:r>
    </w:p>
    <w:p>
      <w:r>
        <w:t xml:space="preserve">    Children play with red blocks.</w:t>
      </w:r>
    </w:p>
    <w:p/>
    <w:p>
      <w:r>
        <w:t>Feux: 🔥 **fires**</w:t>
      </w:r>
    </w:p>
    <w:p/>
    <w:p>
      <w:r>
        <w:t>1. Les feux d'artifice sont magnifiques chaque année pendant la fête nationale.</w:t>
      </w:r>
    </w:p>
    <w:p>
      <w:r>
        <w:t xml:space="preserve">   The fireworks are beautiful every year during national holiday.</w:t>
      </w:r>
    </w:p>
    <w:p>
      <w:r>
        <w:t>2. Il a éteint les feux de camp pour dormir dans une tente.</w:t>
      </w:r>
    </w:p>
    <w:p>
      <w:r>
        <w:t xml:space="preserve">   He extinguished his campfire to sleep in a tent.</w:t>
      </w:r>
    </w:p>
    <w:p>
      <w:r>
        <w:t>3. Les feux de joie ont illuminé la rue à l'occasion du carnaval.</w:t>
      </w:r>
    </w:p>
    <w:p>
      <w:r>
        <w:t xml:space="preserve">   Fireworks lit up the street at the carnival. </w:t>
      </w:r>
    </w:p>
    <w:p>
      <w:r>
        <w:t>4. La lumière des feux d'artifice était visible de loin.</w:t>
      </w:r>
    </w:p>
    <w:p>
      <w:r>
        <w:t xml:space="preserve">   The light from fireworks was visible from afar.</w:t>
      </w:r>
    </w:p>
    <w:p>
      <w:r>
        <w:t xml:space="preserve">5.  Il a un feu de camp au bord de la mer. </w:t>
      </w:r>
    </w:p>
    <w:p>
      <w:r>
        <w:t xml:space="preserve">   He has a campfire on the edge of the sea.</w:t>
      </w:r>
    </w:p>
    <w:p>
      <w:r>
        <w:t>6. Les feux de joie sont une tradition qui nous rappelle l’histoire.</w:t>
      </w:r>
    </w:p>
    <w:p>
      <w:r>
        <w:t xml:space="preserve">   Fireworks are a tradition that reminds us of history.</w:t>
      </w:r>
    </w:p>
    <w:p>
      <w:r>
        <w:t>7. La police a éteint les feux dans la rue pour éviter les incendies.</w:t>
      </w:r>
    </w:p>
    <w:p>
      <w:r>
        <w:t xml:space="preserve">   The police extinguished the lights in the street to prevent fires.</w:t>
      </w:r>
    </w:p>
    <w:p>
      <w:r>
        <w:t xml:space="preserve">8.  Le feu d'artifice est un spectacle qui attire beaucoup de personnes. </w:t>
      </w:r>
    </w:p>
    <w:p>
      <w:r>
        <w:t xml:space="preserve">   Fireworks are a spectacle that attracts a lot of people.</w:t>
      </w:r>
    </w:p>
    <w:p>
      <w:r>
        <w:t xml:space="preserve">9. Les feux de joie ont illuminé la ville et ont dégagé une ambiance festive. </w:t>
      </w:r>
    </w:p>
    <w:p>
      <w:r>
        <w:t xml:space="preserve">    Fireworks lit up the city and created a festive mood. </w:t>
      </w:r>
    </w:p>
    <w:p>
      <w:r>
        <w:t xml:space="preserve">10.  Il y a des feu d'artifice dans le parc chaque mois en juillet. </w:t>
      </w:r>
    </w:p>
    <w:p>
      <w:r>
        <w:t xml:space="preserve">   There are fireworks in the park every month in July.</w:t>
      </w:r>
    </w:p>
    <w:p/>
    <w:p>
      <w:r>
        <w:rPr>
          <w:b/>
        </w:rPr>
        <w:t>Word: belle | Meaning: beautiful</w:t>
      </w:r>
    </w:p>
    <w:p/>
    <w:p>
      <w:r>
        <w:t>1. Elle a une belle robe rouge.</w:t>
      </w:r>
    </w:p>
    <w:p>
      <w:r>
        <w:t xml:space="preserve">   She has a beautiful red dress.</w:t>
      </w:r>
    </w:p>
    <w:p>
      <w:r>
        <w:t>2. La ville est belle, avec ses bâtiments historiques.</w:t>
      </w:r>
    </w:p>
    <w:p>
      <w:r>
        <w:t xml:space="preserve">   The city is beautiful, with its historical buildings.</w:t>
      </w:r>
    </w:p>
    <w:p>
      <w:r>
        <w:t xml:space="preserve">3.  Ce film est belle à regarder. </w:t>
      </w:r>
    </w:p>
    <w:p>
      <w:r>
        <w:t xml:space="preserve">   This movie is beautiful to watch.</w:t>
      </w:r>
    </w:p>
    <w:p>
      <w:r>
        <w:t xml:space="preserve">4. Le soleil brille et donne une belle ambiance. </w:t>
      </w:r>
    </w:p>
    <w:p>
      <w:r>
        <w:t xml:space="preserve">   The sun shines and gives a beautiful atmosphere.</w:t>
      </w:r>
    </w:p>
    <w:p>
      <w:r>
        <w:t>5. Elle a un beau sourire, c’est une belle personne.</w:t>
      </w:r>
    </w:p>
    <w:p>
      <w:r>
        <w:t xml:space="preserve">   She has a handsome smile, she is a beautiful person.</w:t>
      </w:r>
    </w:p>
    <w:p>
      <w:r>
        <w:t>6. Il est dans la ville pour la belle fête d'anniversaire de sa fille.</w:t>
      </w:r>
    </w:p>
    <w:p>
      <w:r>
        <w:t xml:space="preserve">   He is in the city for the beautiful birthday party of his daughter.</w:t>
      </w:r>
    </w:p>
    <w:p>
      <w:r>
        <w:t xml:space="preserve">7. L'hôtel offre une vue magnifique sur la mer, c'est une belle situation. </w:t>
      </w:r>
    </w:p>
    <w:p>
      <w:r>
        <w:t xml:space="preserve">   The hotel offers a magnificent view of the sea, it’s a beautiful situation.</w:t>
      </w:r>
    </w:p>
    <w:p>
      <w:r>
        <w:t>8. Mon ami a une belle maison avec un jardin verdoyant.</w:t>
      </w:r>
    </w:p>
    <w:p>
      <w:r>
        <w:t xml:space="preserve">   My friend has a beautiful house with a green garden.</w:t>
      </w:r>
    </w:p>
    <w:p>
      <w:r>
        <w:t xml:space="preserve">9. J'aime l'idée de voyager et d'explorer des lieux magnifiques, c'est une belle expérience. </w:t>
      </w:r>
    </w:p>
    <w:p>
      <w:r>
        <w:t xml:space="preserve">   I like the idea of traveling and exploring beautiful places, it’s a beautiful experience.</w:t>
      </w:r>
    </w:p>
    <w:p>
      <w:r>
        <w:t>10.  La belle nature du pays nous offre un environnement agréable à vivre.</w:t>
      </w:r>
    </w:p>
    <w:p>
      <w:r>
        <w:t xml:space="preserve">    The beautiful nature of the country offers us a pleasant environment to live 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