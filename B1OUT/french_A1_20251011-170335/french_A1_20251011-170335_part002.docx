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day everyone!</w:t>
      </w:r>
    </w:p>
    <w:p>
      <w:r>
        <w:t xml:space="preserve">3.  J'ai besoin d'aide pour mon projet. </w:t>
      </w:r>
    </w:p>
    <w:p>
      <w:r>
        <w:t xml:space="preserve">   I need help with my project. </w:t>
      </w:r>
    </w:p>
    <w:p>
      <w:r>
        <w:t>4.  Bonjour Madame Dubois,  comment s'appelle votre fils ?</w:t>
      </w:r>
    </w:p>
    <w:p>
      <w:r>
        <w:t xml:space="preserve">   Good morning Mrs. Dubois, what is your son's name?</w:t>
      </w:r>
    </w:p>
    <w:p>
      <w:r>
        <w:t>5.  Bonne journée!</w:t>
      </w:r>
    </w:p>
    <w:p>
      <w:r>
        <w:t xml:space="preserve">   Have a good day!</w:t>
      </w:r>
    </w:p>
    <w:p>
      <w:r>
        <w:t>6.  Bonjour à la personne qui m’a appelé.</w:t>
      </w:r>
    </w:p>
    <w:p>
      <w:r>
        <w:t xml:space="preserve">    Hello to the person who called me. </w:t>
      </w:r>
    </w:p>
    <w:p>
      <w:r>
        <w:t xml:space="preserve">7.  Bonjour, je voudrais une bière. </w:t>
      </w:r>
    </w:p>
    <w:p>
      <w:r>
        <w:t xml:space="preserve">    Hello, I would like a beer. </w:t>
      </w:r>
    </w:p>
    <w:p>
      <w:r>
        <w:t xml:space="preserve">8.  Bonjour, quel est le temps ? </w:t>
      </w:r>
    </w:p>
    <w:p>
      <w:r>
        <w:t xml:space="preserve">   Good morning, what's the weather like? </w:t>
      </w:r>
    </w:p>
    <w:p>
      <w:r>
        <w:t xml:space="preserve">9.  Bonjour à l’élève qui vient de rentrer. </w:t>
      </w:r>
    </w:p>
    <w:p>
      <w:r>
        <w:t xml:space="preserve">    Hello to the student who just came back. </w:t>
      </w:r>
    </w:p>
    <w:p>
      <w:r>
        <w:t>10. Bonjour ! J'adore votre maison !</w:t>
      </w:r>
    </w:p>
    <w:p>
      <w:r>
        <w:t xml:space="preserve">   Hello! I love your house!</w:t>
      </w:r>
    </w:p>
    <w:p/>
    <w:p>
      <w:r>
        <w:t>Feuilles: Leaves</w:t>
      </w:r>
    </w:p>
    <w:p/>
    <w:p>
      <w:r>
        <w:t xml:space="preserve">1. Les feuilles d'érable sont magnifiques en automne. </w:t>
      </w:r>
    </w:p>
    <w:p>
      <w:r>
        <w:t xml:space="preserve">    The maple leaves are beautiful in autumn.</w:t>
      </w:r>
    </w:p>
    <w:p>
      <w:r>
        <w:t>2. J'aime beaucoup observer les feuilles dans le jardin.</w:t>
      </w:r>
    </w:p>
    <w:p>
      <w:r>
        <w:t xml:space="preserve">    I enjoy observing the leaves in the garden very much.</w:t>
      </w:r>
    </w:p>
    <w:p>
      <w:r>
        <w:t>3.  La feuille de papier est une pièce essentielle pour écrire.</w:t>
      </w:r>
    </w:p>
    <w:p>
      <w:r>
        <w:t xml:space="preserve">   A sheet of paper is an essential piece for writing.</w:t>
      </w:r>
    </w:p>
    <w:p>
      <w:r>
        <w:t>4.  Les arbres ont des feuilles qui changent de couleur en hiver.</w:t>
      </w:r>
    </w:p>
    <w:p>
      <w:r>
        <w:t xml:space="preserve">    Trees have leaves that change color in winter. </w:t>
      </w:r>
    </w:p>
    <w:p>
      <w:r>
        <w:t>5. Le feuillage vert couvre la terre d'une épaisse couche.</w:t>
      </w:r>
    </w:p>
    <w:p>
      <w:r>
        <w:t xml:space="preserve">   Green foliage covers the earth with a thick layer. </w:t>
      </w:r>
    </w:p>
    <w:p>
      <w:r>
        <w:t>6. La feuille est un élément essentiel pour l'arbre à croissance rapide.</w:t>
      </w:r>
    </w:p>
    <w:p>
      <w:r>
        <w:t xml:space="preserve">   A leaf is an essential element for a fast-growing tree.  </w:t>
      </w:r>
    </w:p>
    <w:p>
      <w:r>
        <w:t>7.  Juste en quelques instants, les feuilles changent de forme.</w:t>
      </w:r>
    </w:p>
    <w:p>
      <w:r>
        <w:t xml:space="preserve">    Just in a few moments, the leaves change their shape. </w:t>
      </w:r>
    </w:p>
    <w:p>
      <w:r>
        <w:t xml:space="preserve">8.  L'automne se caractérise par une abondance de couleurs. </w:t>
      </w:r>
    </w:p>
    <w:p>
      <w:r>
        <w:t xml:space="preserve">   Autumn is characterized by abundance of colors. </w:t>
      </w:r>
    </w:p>
    <w:p>
      <w:r>
        <w:t xml:space="preserve">9.  Je suis fasciné par la beauté des feuilles quand elles tombent. </w:t>
      </w:r>
    </w:p>
    <w:p>
      <w:r>
        <w:t xml:space="preserve">   I am fascinated by the beauty of the leaves when they fall.</w:t>
      </w:r>
    </w:p>
    <w:p>
      <w:r>
        <w:t xml:space="preserve">10. Les feuilles ont un rôle essentiel dans le cycle de la nature. </w:t>
      </w:r>
    </w:p>
    <w:p>
      <w:r>
        <w:t xml:space="preserve">    Leaves play a vital role in the cycle of nature.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et animée, avec des bâtiments historiques et des terrasses colorées. </w:t>
      </w:r>
    </w:p>
    <w:p>
      <w:r>
        <w:t xml:space="preserve">   The city is beautiful and lively, with historical buildings and colorful terraces.</w:t>
      </w:r>
    </w:p>
    <w:p>
      <w:r>
        <w:t xml:space="preserve">2.  Elle a une belle robe rouge pour l'occasion. </w:t>
      </w:r>
    </w:p>
    <w:p>
      <w:r>
        <w:t xml:space="preserve">    She has a beautiful red dress for the occasion.</w:t>
      </w:r>
    </w:p>
    <w:p>
      <w:r>
        <w:t xml:space="preserve">3. Ce restaurant est une belle découverte! </w:t>
      </w:r>
    </w:p>
    <w:p>
      <w:r>
        <w:t xml:space="preserve">    This restaurant is a beautiful discovery!</w:t>
      </w:r>
    </w:p>
    <w:p>
      <w:r>
        <w:t xml:space="preserve">4. L'arbre est belle avec ses fleurs jaunes et roses. </w:t>
      </w:r>
    </w:p>
    <w:p>
      <w:r>
        <w:t xml:space="preserve">   The tree is beautiful with its yellow and pink flowers. </w:t>
      </w:r>
    </w:p>
    <w:p>
      <w:r>
        <w:t xml:space="preserve">5.  Les enfants ont joué dans la belle journée ensoleillée. </w:t>
      </w:r>
    </w:p>
    <w:p>
      <w:r>
        <w:t xml:space="preserve">   The children played on the beautiful sunny day.</w:t>
      </w:r>
    </w:p>
    <w:p>
      <w:r>
        <w:t xml:space="preserve">6. Le concert était belle, mais il y avait beaucoup de bruit dans la salle. </w:t>
      </w:r>
    </w:p>
    <w:p>
      <w:r>
        <w:t xml:space="preserve">    The concert was beautiful, but there was a lot of noise in the room.</w:t>
      </w:r>
    </w:p>
    <w:p>
      <w:r>
        <w:t xml:space="preserve">7.  Votre maison est belle et spacieuse. </w:t>
      </w:r>
    </w:p>
    <w:p>
      <w:r>
        <w:t xml:space="preserve">    Your house is beautiful and spacious.</w:t>
      </w:r>
    </w:p>
    <w:p>
      <w:r>
        <w:t xml:space="preserve">8. Je trouve mes nouveaux voisins assez beaux et polis. </w:t>
      </w:r>
    </w:p>
    <w:p>
      <w:r>
        <w:t xml:space="preserve">   I find my new neighbors pretty and polite.</w:t>
      </w:r>
    </w:p>
    <w:p>
      <w:r>
        <w:t xml:space="preserve">9. La peinture est belle, mais elle a besoin d'un peu de retouches. </w:t>
      </w:r>
    </w:p>
    <w:p>
      <w:r>
        <w:t xml:space="preserve">    The painting is beautiful but it needs a little touch-up.</w:t>
      </w:r>
    </w:p>
    <w:p>
      <w:r>
        <w:t xml:space="preserve">10. Elle avait une belle voix qui résonna dans la salle. </w:t>
      </w:r>
    </w:p>
    <w:p>
      <w:r>
        <w:t xml:space="preserve">   She had a beautiful voice that resonated in the hall.</w:t>
      </w:r>
    </w:p>
    <w:p/>
    <w:p>
      <w:r>
        <w:rPr>
          <w:b/>
        </w:rPr>
        <w:t>Word: Moi | Meaning: I</w:t>
      </w:r>
    </w:p>
    <w:p/>
    <w:p>
      <w:r>
        <w:t xml:space="preserve">1.  Je m'appelle Marie. </w:t>
      </w:r>
    </w:p>
    <w:p>
      <w:r>
        <w:t xml:space="preserve">    My name is Marie.</w:t>
      </w:r>
    </w:p>
    <w:p>
      <w:r>
        <w:t xml:space="preserve">2. Moi, je suis étudiante à l'université. </w:t>
      </w:r>
    </w:p>
    <w:p>
      <w:r>
        <w:t xml:space="preserve">    I am a student at university.</w:t>
      </w:r>
    </w:p>
    <w:p>
      <w:r>
        <w:t xml:space="preserve">3.  Moi, j’adore cuisiner des plats français. </w:t>
      </w:r>
    </w:p>
    <w:p>
      <w:r>
        <w:t xml:space="preserve">   I love to cook French dishes.</w:t>
      </w:r>
    </w:p>
    <w:p>
      <w:r>
        <w:t xml:space="preserve">4.  Le café est bon, mais moi, j’aime mieux le thé. </w:t>
      </w:r>
    </w:p>
    <w:p>
      <w:r>
        <w:t xml:space="preserve">    The coffee is good, but I prefer tea.</w:t>
      </w:r>
    </w:p>
    <w:p>
      <w:r>
        <w:t xml:space="preserve">5.  Moi, je suis fatigué après une longue journée. </w:t>
      </w:r>
    </w:p>
    <w:p>
      <w:r>
        <w:t xml:space="preserve">    I am tired after a long day.</w:t>
      </w:r>
    </w:p>
    <w:p>
      <w:r>
        <w:t xml:space="preserve">6.  Comment vas-tu ? Moi, je vais bien, merci. </w:t>
      </w:r>
    </w:p>
    <w:p>
      <w:r>
        <w:t xml:space="preserve">     How are you? I'm fine, thank you.</w:t>
      </w:r>
    </w:p>
    <w:p>
      <w:r>
        <w:t xml:space="preserve">7.  J’ai besoin d’aide avec mon projet de recherche. Moi aussi ! </w:t>
      </w:r>
    </w:p>
    <w:p>
      <w:r>
        <w:t xml:space="preserve">   I need help with my research project. Me too!</w:t>
      </w:r>
    </w:p>
    <w:p>
      <w:r>
        <w:t xml:space="preserve">8.  Moi, je pense que nous devons voyager plus souvent. </w:t>
      </w:r>
    </w:p>
    <w:p>
      <w:r>
        <w:t xml:space="preserve">    I think we should travel more often.</w:t>
      </w:r>
    </w:p>
    <w:p>
      <w:r>
        <w:t xml:space="preserve">9.  Pourquoi tu ne veux pas me parler ? Moi, je suis impatient.  </w:t>
      </w:r>
    </w:p>
    <w:p>
      <w:r>
        <w:t xml:space="preserve">    Why don’t you want to talk to me? I'm eager!</w:t>
      </w:r>
    </w:p>
    <w:p>
      <w:r>
        <w:t xml:space="preserve">10.  J’aime beaucoup la vie en France, moi ! </w:t>
      </w:r>
    </w:p>
    <w:p>
      <w:r>
        <w:t xml:space="preserve">   I love life in France, me!</w:t>
      </w:r>
    </w:p>
    <w:p/>
    <w:p>
      <w:r>
        <w:rPr>
          <w:b/>
        </w:rPr>
        <w:t>Word: Feuille | Meaning: Leaf</w:t>
      </w:r>
    </w:p>
    <w:p/>
    <w:p>
      <w:r>
        <w:t xml:space="preserve">1. La feuille est colorée en vert et rose.  </w:t>
      </w:r>
    </w:p>
    <w:p>
      <w:r>
        <w:t xml:space="preserve">    The leaf is colored green and pink.</w:t>
      </w:r>
    </w:p>
    <w:p>
      <w:r>
        <w:t>2. J'ai besoin de deux feuilles pour la recette.</w:t>
      </w:r>
    </w:p>
    <w:p>
      <w:r>
        <w:t xml:space="preserve">    I need two leaves for the recipe. </w:t>
      </w:r>
    </w:p>
    <w:p>
      <w:r>
        <w:t>3. Il y a une feuille d'érable sur le sol.</w:t>
      </w:r>
    </w:p>
    <w:p>
      <w:r>
        <w:t xml:space="preserve">    There's an maple leaf on the ground.</w:t>
      </w:r>
    </w:p>
    <w:p>
      <w:r>
        <w:t xml:space="preserve">4. La feuille est en papier et elle est pliée.  </w:t>
      </w:r>
    </w:p>
    <w:p>
      <w:r>
        <w:t xml:space="preserve">    The leaf is made of paper and it's folded. </w:t>
      </w:r>
    </w:p>
    <w:p>
      <w:r>
        <w:t xml:space="preserve">5. Les feuilles de la rose sont rouges et jaunes.   </w:t>
      </w:r>
    </w:p>
    <w:p>
      <w:r>
        <w:t xml:space="preserve">    The leaves of the rose are red and yellow.</w:t>
      </w:r>
    </w:p>
    <w:p>
      <w:r>
        <w:t xml:space="preserve">6. Elle a une feuille d’herbe dans sa poche.  </w:t>
      </w:r>
    </w:p>
    <w:p>
      <w:r>
        <w:t xml:space="preserve">    She has an grass leaf in her pocket. </w:t>
      </w:r>
    </w:p>
    <w:p>
      <w:r>
        <w:t xml:space="preserve">7. Le feuille est très sèche aujourd'hui.  </w:t>
      </w:r>
    </w:p>
    <w:p>
      <w:r>
        <w:t xml:space="preserve">    The leaf is very dry today. </w:t>
      </w:r>
    </w:p>
    <w:p>
      <w:r>
        <w:t xml:space="preserve">8. Je peux utiliser la feuille pour faire un origami. </w:t>
      </w:r>
    </w:p>
    <w:p>
      <w:r>
        <w:t xml:space="preserve">    I can use the leaf to make origami. </w:t>
      </w:r>
    </w:p>
    <w:p>
      <w:r>
        <w:t xml:space="preserve">9. La feuille de calcul est facile à utiliser.   </w:t>
      </w:r>
    </w:p>
    <w:p>
      <w:r>
        <w:t xml:space="preserve">    The calculation sheet is easy to use.  </w:t>
      </w:r>
    </w:p>
    <w:p>
      <w:r>
        <w:t xml:space="preserve">10. Le feuille est une plante très importante dans notre environnement.   </w:t>
      </w:r>
    </w:p>
    <w:p>
      <w:r>
        <w:t xml:space="preserve">    The leaf is a very important plant in our environment.</w:t>
      </w:r>
    </w:p>
    <w:p/>
    <w:p>
      <w:r>
        <w:rPr>
          <w:b/>
        </w:rPr>
        <w:t>Word: Salut | Meaning: Hello</w:t>
      </w:r>
    </w:p>
    <w:p/>
    <w:p>
      <w:r>
        <w:t xml:space="preserve">1. Bonjour, salut! 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Greetings everyone!</w:t>
      </w:r>
    </w:p>
    <w:p>
      <w:r>
        <w:t>3.  Tu vas bien ? Salut !</w:t>
      </w:r>
    </w:p>
    <w:p>
      <w:r>
        <w:t xml:space="preserve">    How are you doing? Hello!</w:t>
      </w:r>
    </w:p>
    <w:p>
      <w:r>
        <w:t>4.  Salut, il fait beau aujourd'hui.</w:t>
      </w:r>
    </w:p>
    <w:p>
      <w:r>
        <w:t xml:space="preserve">    Hey, it's a beautiful day today. </w:t>
      </w:r>
    </w:p>
    <w:p>
      <w:r>
        <w:t>5.  Salut les copains !</w:t>
      </w:r>
    </w:p>
    <w:p>
      <w:r>
        <w:t xml:space="preserve">    Hello my friends! </w:t>
      </w:r>
    </w:p>
    <w:p>
      <w:r>
        <w:t xml:space="preserve">6.  Salut à ma famille et à toi. </w:t>
      </w:r>
    </w:p>
    <w:p>
      <w:r>
        <w:t xml:space="preserve">    Hi to my family and you.</w:t>
      </w:r>
    </w:p>
    <w:p>
      <w:r>
        <w:t>7.  Je vais bien, merci. Salut !</w:t>
      </w:r>
    </w:p>
    <w:p>
      <w:r>
        <w:t xml:space="preserve">   I am doing well, thank you. Hello! </w:t>
      </w:r>
    </w:p>
    <w:p>
      <w:r>
        <w:t xml:space="preserve">8.  Salut, comment vas-tu ? </w:t>
      </w:r>
    </w:p>
    <w:p>
      <w:r>
        <w:t xml:space="preserve">   Hello, how are you?</w:t>
      </w:r>
    </w:p>
    <w:p>
      <w:r>
        <w:t xml:space="preserve">9.  On a une bonne soirée, salut! </w:t>
      </w:r>
    </w:p>
    <w:p>
      <w:r>
        <w:t xml:space="preserve">    We're having a great evening, hello! </w:t>
      </w:r>
    </w:p>
    <w:p>
      <w:r>
        <w:t xml:space="preserve">10.  Salut ! On va manger à la maison. </w:t>
      </w:r>
    </w:p>
    <w:p>
      <w:r>
        <w:t xml:space="preserve">     Hello! We're going to eat at home.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J'aime beaucoup parler avec elle.</w:t>
      </w:r>
    </w:p>
    <w:p>
      <w:r>
        <w:t xml:space="preserve">  I like talking to her very much.</w:t>
      </w:r>
    </w:p>
    <w:p>
      <w:r>
        <w:t xml:space="preserve">3. La fille est intelligente et belle. </w:t>
      </w:r>
    </w:p>
    <w:p>
      <w:r>
        <w:t xml:space="preserve">  The girl is intelligent and beautiful.</w:t>
      </w:r>
    </w:p>
    <w:p>
      <w:r>
        <w:t xml:space="preserve">4. Elle vient de France. </w:t>
      </w:r>
    </w:p>
    <w:p>
      <w:r>
        <w:t xml:space="preserve">  She just came from France.</w:t>
      </w:r>
    </w:p>
    <w:p>
      <w:r>
        <w:t xml:space="preserve">5. Elle a un chien adorable. </w:t>
      </w:r>
    </w:p>
    <w:p>
      <w:r>
        <w:t xml:space="preserve">  She has an adorable dog. </w:t>
      </w:r>
    </w:p>
    <w:p>
      <w:r>
        <w:t xml:space="preserve">6. Je vais la voir demain. </w:t>
      </w:r>
    </w:p>
    <w:p>
      <w:r>
        <w:t xml:space="preserve">   I am going to see her tomorrow.</w:t>
      </w:r>
    </w:p>
    <w:p>
      <w:r>
        <w:t xml:space="preserve">7. Elle étudie le français avec plaisir. </w:t>
      </w:r>
    </w:p>
    <w:p>
      <w:r>
        <w:t xml:space="preserve">  She studies French with pleasure.</w:t>
      </w:r>
    </w:p>
    <w:p>
      <w:r>
        <w:t>8. Elle a beaucoup de questions sur la culture française.</w:t>
      </w:r>
    </w:p>
    <w:p>
      <w:r>
        <w:t xml:space="preserve">  She has many questions about French culture. </w:t>
      </w:r>
    </w:p>
    <w:p>
      <w:r>
        <w:t xml:space="preserve">9. Elle est une femme indépendante et autonome. </w:t>
      </w:r>
    </w:p>
    <w:p>
      <w:r>
        <w:t xml:space="preserve">   She is an independent and autonomous woman.</w:t>
      </w:r>
    </w:p>
    <w:p>
      <w:r>
        <w:t xml:space="preserve">10. Il s'est dit qu'il aimerait savoir si elle était contente. </w:t>
      </w:r>
    </w:p>
    <w:p>
      <w:r>
        <w:t xml:space="preserve">   He said to himself he would like to know if she was happy.</w:t>
      </w:r>
    </w:p>
    <w:p/>
    <w:p>
      <w:r>
        <w:rPr>
          <w:b/>
        </w:rPr>
        <w:t>Word: T | Meaning: The letter "T"</w:t>
      </w:r>
    </w:p>
    <w:p/>
    <w:p>
      <w:r>
        <w:t xml:space="preserve">1.  J'ai un thé à l'heure du déjeuner. </w:t>
      </w:r>
    </w:p>
    <w:p>
      <w:r>
        <w:t xml:space="preserve">    "I have tea at noon."</w:t>
      </w:r>
    </w:p>
    <w:p>
      <w:r>
        <w:t>2.  Tu as terminé tes devoirs ?</w:t>
      </w:r>
    </w:p>
    <w:p>
      <w:r>
        <w:t xml:space="preserve">    "Have you finished your homework?"</w:t>
      </w:r>
    </w:p>
    <w:p>
      <w:r>
        <w:t>3.  Elle est très talentueuse dans la danse.</w:t>
      </w:r>
    </w:p>
    <w:p>
      <w:r>
        <w:t xml:space="preserve">   "She is very talented in dancing."</w:t>
      </w:r>
    </w:p>
    <w:p>
      <w:r>
        <w:t>4.  Le train arrive à midi.</w:t>
      </w:r>
    </w:p>
    <w:p>
      <w:r>
        <w:t xml:space="preserve">    "The train arrives at noon."</w:t>
      </w:r>
    </w:p>
    <w:p>
      <w:r>
        <w:t xml:space="preserve">5.  Ils ont beaucoup de travail à faire. </w:t>
      </w:r>
    </w:p>
    <w:p>
      <w:r>
        <w:t xml:space="preserve">    "They have a lot of work to do."</w:t>
      </w:r>
    </w:p>
    <w:p>
      <w:r>
        <w:t xml:space="preserve">6.  Tu peux me dire où se trouve la bibliothèque ? </w:t>
      </w:r>
    </w:p>
    <w:p>
      <w:r>
        <w:t xml:space="preserve">     "Can you tell me where the library is?" </w:t>
      </w:r>
    </w:p>
    <w:p>
      <w:r>
        <w:t>7.  Il est temps de prendre notre café.</w:t>
      </w:r>
    </w:p>
    <w:p>
      <w:r>
        <w:t xml:space="preserve">    "It's time to take our coffee."</w:t>
      </w:r>
    </w:p>
    <w:p>
      <w:r>
        <w:t xml:space="preserve">8.   Ta sœur aime les nouvelles aventures. </w:t>
      </w:r>
    </w:p>
    <w:p>
      <w:r>
        <w:t xml:space="preserve">    "Your sister likes new adventures."</w:t>
      </w:r>
    </w:p>
    <w:p>
      <w:r>
        <w:t xml:space="preserve">9.  Le soleil brille aujourd'hui, il fait beau ! </w:t>
      </w:r>
    </w:p>
    <w:p>
      <w:r>
        <w:t xml:space="preserve">    "The sun is shining today, it's beautiful!"</w:t>
      </w:r>
    </w:p>
    <w:p>
      <w:r>
        <w:t xml:space="preserve">10. Les gens sont très polis et gentils ici. </w:t>
      </w:r>
    </w:p>
    <w:p>
      <w:r>
        <w:t xml:space="preserve">     "People are very polite and nice here."</w:t>
      </w:r>
    </w:p>
    <w:p/>
    <w:p>
      <w:r>
        <w:rPr>
          <w:b/>
        </w:rPr>
        <w:t>Word: oui | Meaning: yes</w:t>
      </w:r>
    </w:p>
    <w:p/>
    <w:p>
      <w:r>
        <w:t>1.  Oui, je comprends votre question.</w:t>
      </w:r>
    </w:p>
    <w:p>
      <w:r>
        <w:t xml:space="preserve">   Yes, I understand your question.</w:t>
      </w:r>
    </w:p>
    <w:p>
      <w:r>
        <w:t>2.  Oui, j'aime beaucoup la cuisine française.</w:t>
      </w:r>
    </w:p>
    <w:p>
      <w:r>
        <w:t xml:space="preserve">   Yes, I like French cuisine very much.</w:t>
      </w:r>
    </w:p>
    <w:p>
      <w:r>
        <w:t xml:space="preserve">3.  Oui, je peux vous aider avec ça. </w:t>
      </w:r>
    </w:p>
    <w:p>
      <w:r>
        <w:t xml:space="preserve">   Yes, I can help you with that.</w:t>
      </w:r>
    </w:p>
    <w:p>
      <w:r>
        <w:t>4.  Oui, nous avons des projets pour demain.</w:t>
      </w:r>
    </w:p>
    <w:p>
      <w:r>
        <w:t xml:space="preserve">   Yes, we have projects for tomorrow.</w:t>
      </w:r>
    </w:p>
    <w:p>
      <w:r>
        <w:t xml:space="preserve">5.  Oui, la vie est belle. </w:t>
      </w:r>
    </w:p>
    <w:p>
      <w:r>
        <w:t xml:space="preserve">   Yes, life is beautiful.</w:t>
      </w:r>
    </w:p>
    <w:p>
      <w:r>
        <w:t xml:space="preserve">6.  Oui, mais il y a un autre moyen. </w:t>
      </w:r>
    </w:p>
    <w:p>
      <w:r>
        <w:t xml:space="preserve">   Yes, but there's another way.</w:t>
      </w:r>
    </w:p>
    <w:p>
      <w:r>
        <w:t xml:space="preserve">7.  Oui, je suis d'accord avec vous. </w:t>
      </w:r>
    </w:p>
    <w:p>
      <w:r>
        <w:t xml:space="preserve">   Yes, I agree with you.</w:t>
      </w:r>
    </w:p>
    <w:p>
      <w:r>
        <w:t xml:space="preserve">8.  Oui, la réponse est claire. </w:t>
      </w:r>
    </w:p>
    <w:p>
      <w:r>
        <w:t xml:space="preserve">   Yes, the answer is clear.</w:t>
      </w:r>
    </w:p>
    <w:p>
      <w:r>
        <w:t xml:space="preserve">9.  Oui, je vais essayer. </w:t>
      </w:r>
    </w:p>
    <w:p>
      <w:r>
        <w:t xml:space="preserve">   Yes, I will try.</w:t>
      </w:r>
    </w:p>
    <w:p>
      <w:r>
        <w:t xml:space="preserve">10. Oui, merci beaucoup pour votre aide. </w:t>
      </w:r>
    </w:p>
    <w:p>
      <w:r>
        <w:t xml:space="preserve">   Yes, thank you very much for your help.</w:t>
      </w:r>
    </w:p>
    <w:p/>
    <w:p>
      <w:r>
        <w:rPr>
          <w:b/>
        </w:rPr>
        <w:t>Word: Bien | Meaning: Well</w:t>
      </w:r>
    </w:p>
    <w:p/>
    <w:p>
      <w:r>
        <w:t>1. Il est bien dans sa ville.</w:t>
      </w:r>
    </w:p>
    <w:p>
      <w:r>
        <w:t xml:space="preserve">    He is well in his city.</w:t>
      </w:r>
    </w:p>
    <w:p>
      <w:r>
        <w:t>2. Le repas était bien préparé.</w:t>
      </w:r>
    </w:p>
    <w:p>
      <w:r>
        <w:t xml:space="preserve">    The meal was well prepared.</w:t>
      </w:r>
    </w:p>
    <w:p>
      <w:r>
        <w:t>3. Je me sens bien aujourd'hui.</w:t>
      </w:r>
    </w:p>
    <w:p>
      <w:r>
        <w:t xml:space="preserve">    I feel good today. </w:t>
      </w:r>
    </w:p>
    <w:p>
      <w:r>
        <w:t xml:space="preserve">4. Est-ce que vous avez bien mangé? </w:t>
      </w:r>
    </w:p>
    <w:p>
      <w:r>
        <w:t xml:space="preserve">    Did you eat well?  </w:t>
      </w:r>
    </w:p>
    <w:p>
      <w:r>
        <w:t>5. Elle est belle, mais elle ne se sent pas bien.</w:t>
      </w:r>
    </w:p>
    <w:p>
      <w:r>
        <w:t xml:space="preserve">    She is beautiful, but she does not feel well. </w:t>
      </w:r>
    </w:p>
    <w:p>
      <w:r>
        <w:t>6. La lecture de ce livre était vraiment bien faite.</w:t>
      </w:r>
    </w:p>
    <w:p>
      <w:r>
        <w:t xml:space="preserve">    The reading of this book was really done well. </w:t>
      </w:r>
    </w:p>
    <w:p>
      <w:r>
        <w:t xml:space="preserve">7. J'ai bien compris la leçon. </w:t>
      </w:r>
    </w:p>
    <w:p>
      <w:r>
        <w:t xml:space="preserve">    I understood the lesson well.  </w:t>
      </w:r>
    </w:p>
    <w:p>
      <w:r>
        <w:t xml:space="preserve">8. Les amis étaient bien présents à l’anniversaire. </w:t>
      </w:r>
    </w:p>
    <w:p>
      <w:r>
        <w:t xml:space="preserve">    Friends were well present at the birthday party. </w:t>
      </w:r>
    </w:p>
    <w:p>
      <w:r>
        <w:t xml:space="preserve">9. C'est bien d'avoir un plan. </w:t>
      </w:r>
    </w:p>
    <w:p>
      <w:r>
        <w:t xml:space="preserve">    It is good to have a plan.</w:t>
      </w:r>
    </w:p>
    <w:p>
      <w:r>
        <w:t xml:space="preserve">10. Je vais faire les courses, puis je te fais une pause bien méritée. </w:t>
      </w:r>
    </w:p>
    <w:p>
      <w:r>
        <w:t xml:space="preserve">   I will go shopping, and then I will give you a well-deserved break.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