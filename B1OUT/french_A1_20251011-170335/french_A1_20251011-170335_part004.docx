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éclaire la forêt. </w:t>
      </w:r>
    </w:p>
    <w:p>
      <w:r>
        <w:t xml:space="preserve">   The sunlight illuminates the forest.</w:t>
      </w:r>
    </w:p>
    <w:p>
      <w:r>
        <w:t xml:space="preserve">2. Il faut apporter plus de lumière à ce sujet important. </w:t>
      </w:r>
    </w:p>
    <w:p>
      <w:r>
        <w:t xml:space="preserve">   We need to bring more light to this important topic.</w:t>
      </w:r>
    </w:p>
    <w:p>
      <w:r>
        <w:t xml:space="preserve">3. La lumière de l'ampoule est faible. </w:t>
      </w:r>
    </w:p>
    <w:p>
      <w:r>
        <w:t xml:space="preserve">   The bulb’s light is dim.</w:t>
      </w:r>
    </w:p>
    <w:p>
      <w:r>
        <w:t xml:space="preserve">4. Je ne comprends pas la nature de cette lumière. </w:t>
      </w:r>
    </w:p>
    <w:p>
      <w:r>
        <w:t xml:space="preserve">   I don’t understand the nature of this light.</w:t>
      </w:r>
    </w:p>
    <w:p>
      <w:r>
        <w:t xml:space="preserve">5. La lumière du feu crépitant illuminera notre soirée. </w:t>
      </w:r>
    </w:p>
    <w:p>
      <w:r>
        <w:t xml:space="preserve">   The crackling fire will illuminate our evening.</w:t>
      </w:r>
    </w:p>
    <w:p>
      <w:r>
        <w:t xml:space="preserve">6.  L'air est froid et il y a peu de lumière. </w:t>
      </w:r>
    </w:p>
    <w:p>
      <w:r>
        <w:t xml:space="preserve">   It is cold outside and there is little light.</w:t>
      </w:r>
    </w:p>
    <w:p>
      <w:r>
        <w:t xml:space="preserve">7. On peut voir la ville à l’extérieur grâce à la lumière du soleil. </w:t>
      </w:r>
    </w:p>
    <w:p>
      <w:r>
        <w:t xml:space="preserve">   We can see the city from outside thanks to the sun’s light.</w:t>
      </w:r>
    </w:p>
    <w:p>
      <w:r>
        <w:t xml:space="preserve">8. La lune est une source de lumière importante dans le ciel nocturne. </w:t>
      </w:r>
    </w:p>
    <w:p>
      <w:r>
        <w:t xml:space="preserve">   The moon is an important source of light in the night sky.</w:t>
      </w:r>
    </w:p>
    <w:p>
      <w:r>
        <w:t xml:space="preserve">9. Il y a beaucoup d'autres sources de lumière que les lampes. </w:t>
      </w:r>
    </w:p>
    <w:p>
      <w:r>
        <w:t xml:space="preserve">   There are many other light sources besides lamps.</w:t>
      </w:r>
    </w:p>
    <w:p>
      <w:r>
        <w:t xml:space="preserve">10. La lumière du feu est une image magnifique. </w:t>
      </w:r>
    </w:p>
    <w:p>
      <w:r>
        <w:t xml:space="preserve">   Firelight is a beautiful picture.</w:t>
      </w:r>
    </w:p>
    <w:p/>
    <w:p>
      <w:r>
        <w:t>Tête: Head</w:t>
      </w:r>
    </w:p>
    <w:p/>
    <w:p>
      <w:r>
        <w:t>1. La tête du problème est complexe.</w:t>
      </w:r>
    </w:p>
    <w:p>
      <w:r>
        <w:t xml:space="preserve">  The head of the problem is complex.</w:t>
      </w:r>
    </w:p>
    <w:p>
      <w:r>
        <w:t xml:space="preserve">2. J'ai une idée de la solution, mais j’ai besoin d’en savoir plus sur la tête de l’affaire. </w:t>
      </w:r>
    </w:p>
    <w:p>
      <w:r>
        <w:t xml:space="preserve">   I have an idea for a solution, but I need to know more about the case's details. </w:t>
      </w:r>
    </w:p>
    <w:p>
      <w:r>
        <w:t>3. Le chef de file était absent et personne n'avait la tête claire.</w:t>
      </w:r>
    </w:p>
    <w:p>
      <w:r>
        <w:t xml:space="preserve">   The leader was missing and nobody had a clear head.</w:t>
      </w:r>
    </w:p>
    <w:p>
      <w:r>
        <w:t>4. Tu dois penser à la tête des enfants quand tu fais ce choix.</w:t>
      </w:r>
    </w:p>
    <w:p>
      <w:r>
        <w:t xml:space="preserve">  You should think about the children’s heads when you make this choice. </w:t>
      </w:r>
    </w:p>
    <w:p>
      <w:r>
        <w:t>5. L’étude de l’impact de la pollution sur les écosystèmes se révèle être très complexe.</w:t>
      </w:r>
    </w:p>
    <w:p>
      <w:r>
        <w:t xml:space="preserve">   The study of the impact of pollution on ecosystems is proving to be very complex. </w:t>
      </w:r>
    </w:p>
    <w:p>
      <w:r>
        <w:t xml:space="preserve">6. Il est important de connaître les parties de notre corps et de leur tête. </w:t>
      </w:r>
    </w:p>
    <w:p>
      <w:r>
        <w:t xml:space="preserve">   It's important to know about the parts of our bodies and their heads. </w:t>
      </w:r>
    </w:p>
    <w:p>
      <w:r>
        <w:t xml:space="preserve">7. J’ai besoin d’un peu de temps pour réfléchir à la situation et prendre une décision claire sur le sujet.  </w:t>
      </w:r>
    </w:p>
    <w:p>
      <w:r>
        <w:t xml:space="preserve">    I need some time to think about the situation and make a clear decision on the matter.</w:t>
      </w:r>
    </w:p>
    <w:p>
      <w:r>
        <w:t>8. Mon frère a un tempérament difficile et sa tête est souvent dans les nuages.</w:t>
      </w:r>
    </w:p>
    <w:p>
      <w:r>
        <w:t xml:space="preserve">   My brother has a difficult temper and his head is often in the clouds. </w:t>
      </w:r>
    </w:p>
    <w:p>
      <w:r>
        <w:t>9. Le débat sur la nature de l'existence est complexe, et la tête du problème reste floue.</w:t>
      </w:r>
    </w:p>
    <w:p>
      <w:r>
        <w:t xml:space="preserve">   The debate about the nature of existence is complex, and the problem’s head remains blurry.</w:t>
      </w:r>
    </w:p>
    <w:p>
      <w:r>
        <w:t xml:space="preserve">10. La tête d’une femme est souvent un objet de fascination pour les hommes. </w:t>
      </w:r>
    </w:p>
    <w:p>
      <w:r>
        <w:t xml:space="preserve">   A woman’s head is often a subject of fascination for men.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- I have a beautiful view of the sea.</w:t>
      </w:r>
    </w:p>
    <w:p>
      <w:r>
        <w:t xml:space="preserve">2. La vue panoramique offre une perspective incroyable. </w:t>
      </w:r>
    </w:p>
    <w:p>
      <w:r>
        <w:t xml:space="preserve">  - The panoramic view offers an incredible perspective.</w:t>
      </w:r>
    </w:p>
    <w:p>
      <w:r>
        <w:t>3. L'artiste a peint une vue de Paris.</w:t>
      </w:r>
    </w:p>
    <w:p>
      <w:r>
        <w:t xml:space="preserve">  - The artist painted a view of Paris.</w:t>
      </w:r>
    </w:p>
    <w:p>
      <w:r>
        <w:t>4. J'ai besoin d'une vue plus claire sur le projet.</w:t>
      </w:r>
    </w:p>
    <w:p>
      <w:r>
        <w:t xml:space="preserve">   - I need a clearer view on the project.</w:t>
      </w:r>
    </w:p>
    <w:p>
      <w:r>
        <w:t>5. La vue du château depuis le jardin est impressionnante.</w:t>
      </w:r>
    </w:p>
    <w:p>
      <w:r>
        <w:t xml:space="preserve">  - The view from the castle from the garden is impressive.</w:t>
      </w:r>
    </w:p>
    <w:p>
      <w:r>
        <w:t xml:space="preserve">6. L'hôtel offre une vue sur les montagnes. </w:t>
      </w:r>
    </w:p>
    <w:p>
      <w:r>
        <w:t xml:space="preserve">  - The hotel offers a view of the mountains.</w:t>
      </w:r>
    </w:p>
    <w:p>
      <w:r>
        <w:t>7. Les enfants ont beaucoup de plaisir en prenant des vues d’avion.</w:t>
      </w:r>
    </w:p>
    <w:p>
      <w:r>
        <w:t xml:space="preserve">  - Children enjoy taking airplane views a lot.</w:t>
      </w:r>
    </w:p>
    <w:p>
      <w:r>
        <w:t>8. Le musée nous donne une vue sur l'histoire de la ville.</w:t>
      </w:r>
    </w:p>
    <w:p>
      <w:r>
        <w:t xml:space="preserve">  - The museum gives us a view on the history of the city. </w:t>
      </w:r>
    </w:p>
    <w:p>
      <w:r>
        <w:t xml:space="preserve">9. La vue sur les fleurs était magnifique. </w:t>
      </w:r>
    </w:p>
    <w:p>
      <w:r>
        <w:t xml:space="preserve">   - The view of the flowers was beautiful.</w:t>
      </w:r>
    </w:p>
    <w:p>
      <w:r>
        <w:t xml:space="preserve">10. Vous avez une vue très particulière sur la situation. </w:t>
      </w:r>
    </w:p>
    <w:p>
      <w:r>
        <w:t xml:space="preserve">    - You have a very particular view on the situation.</w:t>
      </w:r>
    </w:p>
    <w:p/>
    <w:p>
      <w:r>
        <w:rPr>
          <w:b/>
        </w:rPr>
        <w:t>Word: amour | Meaning: love</w:t>
      </w:r>
    </w:p>
    <w:p/>
    <w:p>
      <w:r>
        <w:t>1. Je ressens beaucoup d'amour pour mes enfants.</w:t>
      </w:r>
    </w:p>
    <w:p>
      <w:r>
        <w:t xml:space="preserve">   I feel a lot of love for my children.</w:t>
      </w:r>
    </w:p>
    <w:p>
      <w:r>
        <w:t>2. L'amour est une force puissante qui peut nous unir.</w:t>
      </w:r>
    </w:p>
    <w:p>
      <w:r>
        <w:t xml:space="preserve">   Love is a powerful force that can unite us. </w:t>
      </w:r>
    </w:p>
    <w:p>
      <w:r>
        <w:t>3.  La passion et l'amour sont deux choses différentes, mais souvent liées.</w:t>
      </w:r>
    </w:p>
    <w:p>
      <w:r>
        <w:t xml:space="preserve">   Passion and love are two different things, but often linked.</w:t>
      </w:r>
    </w:p>
    <w:p>
      <w:r>
        <w:t xml:space="preserve">4. Il m'a toujours aimé depuis longtemps. </w:t>
      </w:r>
    </w:p>
    <w:p>
      <w:r>
        <w:t xml:space="preserve">    He has always loved me for a long time.</w:t>
      </w:r>
    </w:p>
    <w:p>
      <w:r>
        <w:t xml:space="preserve">5. L'amour est un cadeau précieux que nous devons partager. </w:t>
      </w:r>
    </w:p>
    <w:p>
      <w:r>
        <w:t xml:space="preserve">   Love is a precious gift that we should share.</w:t>
      </w:r>
    </w:p>
    <w:p>
      <w:r>
        <w:t>6.  Les amours sont rares et précieuses.</w:t>
      </w:r>
    </w:p>
    <w:p>
      <w:r>
        <w:t xml:space="preserve">   Loves are rare and precious. </w:t>
      </w:r>
    </w:p>
    <w:p>
      <w:r>
        <w:t xml:space="preserve">7.  L’amour d’une parent pour son enfant est unique. </w:t>
      </w:r>
    </w:p>
    <w:p>
      <w:r>
        <w:t xml:space="preserve">    The love of a parent for their child is unique. </w:t>
      </w:r>
    </w:p>
    <w:p>
      <w:r>
        <w:t>8.   L'amour peut nous donner la force de faire face aux difficultés.</w:t>
      </w:r>
    </w:p>
    <w:p>
      <w:r>
        <w:t xml:space="preserve">   Love can give us the strength to face difficulties. </w:t>
      </w:r>
    </w:p>
    <w:p>
      <w:r>
        <w:t xml:space="preserve">9.  Il ne faut pas oublier l’importance de l’amour dans la vie. </w:t>
      </w:r>
    </w:p>
    <w:p>
      <w:r>
        <w:t xml:space="preserve">   It's important not to forget the importance of love in life.</w:t>
      </w:r>
    </w:p>
    <w:p>
      <w:r>
        <w:t>10.  L'amour est une source d'énergie et de joie dans nos vies.</w:t>
      </w:r>
    </w:p>
    <w:p>
      <w:r>
        <w:t xml:space="preserve">   Love is a source of energy and joy in our lives.</w:t>
      </w:r>
    </w:p>
    <w:p/>
    <w:p>
      <w:r>
        <w:rPr>
          <w:b/>
        </w:rPr>
        <w:t>Word: table | Meaning: table</w:t>
      </w:r>
    </w:p>
    <w:p/>
    <w:p>
      <w:r>
        <w:t>1. La table est de bois et elle a cinq places.</w:t>
      </w:r>
    </w:p>
    <w:p>
      <w:r>
        <w:t xml:space="preserve">   The table is made of wood and it has five seats.</w:t>
      </w:r>
    </w:p>
    <w:p>
      <w:r>
        <w:t>2. J'ai besoin d'un nouveau tableau pour mes devoirs.</w:t>
      </w:r>
    </w:p>
    <w:p>
      <w:r>
        <w:t xml:space="preserve">   I need a new table for my homework. </w:t>
      </w:r>
    </w:p>
    <w:p>
      <w:r>
        <w:t>3. Le restaurant avait une grande table ronde pour les clients.</w:t>
      </w:r>
    </w:p>
    <w:p>
      <w:r>
        <w:t xml:space="preserve">   The restaurant had a large round table for the customers. </w:t>
      </w:r>
    </w:p>
    <w:p>
      <w:r>
        <w:t>4.  Il est difficile de trouver la table dans cette foule.</w:t>
      </w:r>
    </w:p>
    <w:p>
      <w:r>
        <w:t xml:space="preserve">    It is difficult to find the table in this crowd.</w:t>
      </w:r>
    </w:p>
    <w:p>
      <w:r>
        <w:t>5. La table des professeurs était décorée avec un beau vase d'orchidées.</w:t>
      </w:r>
    </w:p>
    <w:p>
      <w:r>
        <w:t xml:space="preserve">   The teachers' table was decorated with a beautiful vase of orchids.</w:t>
      </w:r>
    </w:p>
    <w:p>
      <w:r>
        <w:t xml:space="preserve">6. Nous avons assis autour de la table pour manger notre repas. </w:t>
      </w:r>
    </w:p>
    <w:p>
      <w:r>
        <w:t xml:space="preserve">   We sat around the table to eat our meal. </w:t>
      </w:r>
    </w:p>
    <w:p>
      <w:r>
        <w:t>7.  La famille se trouve autour de la table, mais il y a beaucoup de bruit dans la pièce.</w:t>
      </w:r>
    </w:p>
    <w:p>
      <w:r>
        <w:t xml:space="preserve">   The family is sitting around the table, but there's a lot of noise in the room. </w:t>
      </w:r>
    </w:p>
    <w:p>
      <w:r>
        <w:t xml:space="preserve">8.  Avez-vous besoin d’une table pour votre projet ? </w:t>
      </w:r>
    </w:p>
    <w:p>
      <w:r>
        <w:t xml:space="preserve">    Do you need a table for your project? </w:t>
      </w:r>
    </w:p>
    <w:p>
      <w:r>
        <w:t>9. La table était en verre et elle avait des motifs floraux.</w:t>
      </w:r>
    </w:p>
    <w:p>
      <w:r>
        <w:t xml:space="preserve">   The table was made of glass and it had floral patterns.</w:t>
      </w:r>
    </w:p>
    <w:p>
      <w:r>
        <w:t xml:space="preserve">10. Les enfants se sont assis à la table de dessin, l'air plein d'émerveillement. </w:t>
      </w:r>
    </w:p>
    <w:p>
      <w:r>
        <w:t xml:space="preserve">   The children sat at the drawing table, looking full of wonder.</w:t>
      </w:r>
    </w:p>
    <w:p/>
    <w:p>
      <w:r>
        <w:t>Feuilles: leaves</w:t>
      </w:r>
    </w:p>
    <w:p/>
    <w:p>
      <w:r>
        <w:t xml:space="preserve">1.  Les feuilles d'érable changement de couleur auAutomne. </w:t>
      </w:r>
    </w:p>
    <w:p>
      <w:r>
        <w:t xml:space="preserve">   The maple leaves change color in Autumn.</w:t>
      </w:r>
    </w:p>
    <w:p>
      <w:r>
        <w:t xml:space="preserve">2.  J'ai besoin de feuille de calcul pour ma planification. </w:t>
      </w:r>
    </w:p>
    <w:p>
      <w:r>
        <w:t xml:space="preserve">    I need a spreadsheet to plan my work.</w:t>
      </w:r>
    </w:p>
    <w:p>
      <w:r>
        <w:t>3.  La femme pose des feuilles sur un papier pour dessiner.</w:t>
      </w:r>
    </w:p>
    <w:p>
      <w:r>
        <w:t xml:space="preserve">    The woman puts leaves on paper to draw.</w:t>
      </w:r>
    </w:p>
    <w:p>
      <w:r>
        <w:t xml:space="preserve">4.  Il fait beaucoup de feuilles mortes à la fin d'automne. </w:t>
      </w:r>
    </w:p>
    <w:p>
      <w:r>
        <w:t xml:space="preserve">   There are lots of fallen leaves at the end of autumn. </w:t>
      </w:r>
    </w:p>
    <w:p>
      <w:r>
        <w:t>5.  En hiver, les feuilles tombent sur le sol.</w:t>
      </w:r>
    </w:p>
    <w:p>
      <w:r>
        <w:t xml:space="preserve">   In winter, leaves fall to the ground.</w:t>
      </w:r>
    </w:p>
    <w:p>
      <w:r>
        <w:t xml:space="preserve">6.  Les arbres ont des feuilles vertes en été. </w:t>
      </w:r>
    </w:p>
    <w:p>
      <w:r>
        <w:t xml:space="preserve">    The trees have green leaves in summer. </w:t>
      </w:r>
    </w:p>
    <w:p>
      <w:r>
        <w:t xml:space="preserve">7.  J'adore regarder les feuilles dans le vent s'échapper. </w:t>
      </w:r>
    </w:p>
    <w:p>
      <w:r>
        <w:t xml:space="preserve">    I love watching leaves fly away in the wind.</w:t>
      </w:r>
    </w:p>
    <w:p>
      <w:r>
        <w:t>8.  Le jardinier a ramassé les feuilles mortes et les a déposé dans une poubelle.</w:t>
      </w:r>
    </w:p>
    <w:p>
      <w:r>
        <w:t xml:space="preserve">    The gardener picked up the dead leaves and deposited them into a trash can.</w:t>
      </w:r>
    </w:p>
    <w:p>
      <w:r>
        <w:t xml:space="preserve">9.  J'ai besoin de faire un effort pour apprendre de nouvelles langues, des feuilles. </w:t>
      </w:r>
    </w:p>
    <w:p>
      <w:r>
        <w:t xml:space="preserve">    I need to make an effort to learn new languages, from pages.</w:t>
      </w:r>
    </w:p>
    <w:p>
      <w:r>
        <w:t xml:space="preserve">10. Les feuilles d’automne s’étalent sur le sol. </w:t>
      </w:r>
    </w:p>
    <w:p>
      <w:r>
        <w:t xml:space="preserve">   Autumn leaves spread out on the ground.</w:t>
      </w:r>
    </w:p>
    <w:p/>
    <w:p>
      <w:r>
        <w:rPr>
          <w:b/>
        </w:rPr>
        <w:t>Word: ville | Meaning: city</w:t>
      </w:r>
    </w:p>
    <w:p/>
    <w:p>
      <w:r>
        <w:t xml:space="preserve">1. J'ai visité une ville magnifique sur l’ile de la Réunion.  </w:t>
      </w:r>
    </w:p>
    <w:p>
      <w:r>
        <w:t xml:space="preserve">    I visited a beautiful city on the island of Reunion.</w:t>
      </w:r>
    </w:p>
    <w:p>
      <w:r>
        <w:t xml:space="preserve">2. La ville est très animée pendant les jours fériés. </w:t>
      </w:r>
    </w:p>
    <w:p>
      <w:r>
        <w:t xml:space="preserve">    The city is very lively during holidays. </w:t>
      </w:r>
    </w:p>
    <w:p>
      <w:r>
        <w:t xml:space="preserve">3. Il y a beaucoup de monuments à visiter dans cette ville. </w:t>
      </w:r>
    </w:p>
    <w:p>
      <w:r>
        <w:t xml:space="preserve">    There are many monuments to visit in this city.</w:t>
      </w:r>
    </w:p>
    <w:p>
      <w:r>
        <w:t xml:space="preserve">4.  J'aime la culture de la ville et ses traditions. </w:t>
      </w:r>
    </w:p>
    <w:p>
      <w:r>
        <w:t xml:space="preserve">     I love the culture of the city and its traditions. </w:t>
      </w:r>
    </w:p>
    <w:p>
      <w:r>
        <w:t xml:space="preserve">5. La ville a une grande histoire. </w:t>
      </w:r>
    </w:p>
    <w:p>
      <w:r>
        <w:t xml:space="preserve">    The city has a rich history.</w:t>
      </w:r>
    </w:p>
    <w:p>
      <w:r>
        <w:t xml:space="preserve">6. Le train est le moyen de transport le plus pratique pour aller dans la ville voisine.  </w:t>
      </w:r>
    </w:p>
    <w:p>
      <w:r>
        <w:t xml:space="preserve">    Train is the most practical way to get to the neighboring city.</w:t>
      </w:r>
    </w:p>
    <w:p>
      <w:r>
        <w:t>7.  Je vais acheter des provisions à la supermarché de la ville.</w:t>
      </w:r>
    </w:p>
    <w:p>
      <w:r>
        <w:t xml:space="preserve">    I'm going to buy groceries at the supermarket in the city.</w:t>
      </w:r>
    </w:p>
    <w:p>
      <w:r>
        <w:t xml:space="preserve">8. L'aéroport de la ville est très fréquenté.  </w:t>
      </w:r>
    </w:p>
    <w:p>
      <w:r>
        <w:t xml:space="preserve">    The airport of the city is very busy. </w:t>
      </w:r>
    </w:p>
    <w:p>
      <w:r>
        <w:t>9. Les habitants de la ville sont accueillants et gentils.</w:t>
      </w:r>
    </w:p>
    <w:p>
      <w:r>
        <w:t xml:space="preserve">   The inhabitants of the city are welcoming and kind.</w:t>
      </w:r>
    </w:p>
    <w:p>
      <w:r>
        <w:t>10.  Le marché nocturne de la ville a beaucoup d'attractions.</w:t>
      </w:r>
    </w:p>
    <w:p>
      <w:r>
        <w:t xml:space="preserve">    The night market of the city has many attractions.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Good morning everyone!</w:t>
      </w:r>
    </w:p>
    <w:p>
      <w:r>
        <w:t xml:space="preserve">3. Bonjour Madame, pouvez-vous m'aider ? </w:t>
      </w:r>
    </w:p>
    <w:p>
      <w:r>
        <w:t xml:space="preserve">  Excuse me, Madame, can you help me? </w:t>
      </w:r>
    </w:p>
    <w:p>
      <w:r>
        <w:t xml:space="preserve">4. Bonjour, j'aime beaucoup cette ville. </w:t>
      </w:r>
    </w:p>
    <w:p>
      <w:r>
        <w:t xml:space="preserve">   Hello, I really like this city.</w:t>
      </w:r>
    </w:p>
    <w:p>
      <w:r>
        <w:t>5. Bonjour, je voudrais un café au lait s'il vous plaît.</w:t>
      </w:r>
    </w:p>
    <w:p>
      <w:r>
        <w:t xml:space="preserve">   Good morning, I would like a coffee with milk, please.</w:t>
      </w:r>
    </w:p>
    <w:p>
      <w:r>
        <w:t xml:space="preserve">6. Bonjour à la famille!  </w:t>
      </w:r>
    </w:p>
    <w:p>
      <w:r>
        <w:t xml:space="preserve">    Hello to the family! </w:t>
      </w:r>
    </w:p>
    <w:p>
      <w:r>
        <w:t>7. Bonjour, j'ai besoin de votre aide pour trouver des informations.</w:t>
      </w:r>
    </w:p>
    <w:p>
      <w:r>
        <w:t xml:space="preserve">   Hello, I need your help finding some information. </w:t>
      </w:r>
    </w:p>
    <w:p>
      <w:r>
        <w:t>8. Bonjour monsieur, quelle heure est-il ?</w:t>
      </w:r>
    </w:p>
    <w:p>
      <w:r>
        <w:t xml:space="preserve">   Good morning sir, what time is it?</w:t>
      </w:r>
    </w:p>
    <w:p>
      <w:r>
        <w:t xml:space="preserve">9. Bonjour, je suis ravi(e) d'aller à l'université.  </w:t>
      </w:r>
    </w:p>
    <w:p>
      <w:r>
        <w:t xml:space="preserve">   Hello, I am delighted to go to university.</w:t>
      </w:r>
    </w:p>
    <w:p>
      <w:r>
        <w:t xml:space="preserve">10. Bonjour la plage! </w:t>
      </w:r>
    </w:p>
    <w:p>
      <w:r>
        <w:t xml:space="preserve">    Hello the beach!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My name is Sophie.</w:t>
      </w:r>
    </w:p>
    <w:p>
      <w:r>
        <w:t>2. Moi, je suis française.</w:t>
      </w:r>
    </w:p>
    <w:p>
      <w:r>
        <w:t xml:space="preserve">  I am French.</w:t>
      </w:r>
    </w:p>
    <w:p>
      <w:r>
        <w:t xml:space="preserve">3. Vous êtes fatigué? Moi aussi. </w:t>
      </w:r>
    </w:p>
    <w:p>
      <w:r>
        <w:t xml:space="preserve">  Are you tired? I am too.</w:t>
      </w:r>
    </w:p>
    <w:p>
      <w:r>
        <w:t>4. L'hiver est froid pour moi.</w:t>
      </w:r>
    </w:p>
    <w:p>
      <w:r>
        <w:t xml:space="preserve">  Winter is cold for me.</w:t>
      </w:r>
    </w:p>
    <w:p>
      <w:r>
        <w:t>5. Il m'aide avec mes devoirs. Moi aussi!</w:t>
      </w:r>
    </w:p>
    <w:p>
      <w:r>
        <w:t xml:space="preserve">  He helps me with my homework. Me too!</w:t>
      </w:r>
    </w:p>
    <w:p>
      <w:r>
        <w:t xml:space="preserve">6. Tu veux manger quelque chose? Moi, je voudrais un croissant. </w:t>
      </w:r>
    </w:p>
    <w:p>
      <w:r>
        <w:t xml:space="preserve">  Do you want to eat something? I would like a croissant.</w:t>
      </w:r>
    </w:p>
    <w:p>
      <w:r>
        <w:t xml:space="preserve">7. La cuisine est agréable pour moi. </w:t>
      </w:r>
    </w:p>
    <w:p>
      <w:r>
        <w:t xml:space="preserve">  The kitchen is nice for me. </w:t>
      </w:r>
    </w:p>
    <w:p>
      <w:r>
        <w:t xml:space="preserve">8. J'aime la musique et les films. Moi aussi! </w:t>
      </w:r>
    </w:p>
    <w:p>
      <w:r>
        <w:t xml:space="preserve">  I like music and movies. Me too!</w:t>
      </w:r>
    </w:p>
    <w:p>
      <w:r>
        <w:t xml:space="preserve">9. Je suis heureux de te voir, moi. </w:t>
      </w:r>
    </w:p>
    <w:p>
      <w:r>
        <w:t xml:space="preserve">  I am happy to see you, me. </w:t>
      </w:r>
    </w:p>
    <w:p>
      <w:r>
        <w:t>10. Moi, je suis content de l'amitié avec toi.</w:t>
      </w:r>
    </w:p>
    <w:p>
      <w:r>
        <w:t xml:space="preserve">  I am happy about the friendship with you.</w:t>
      </w:r>
    </w:p>
    <w:p/>
    <w:p>
      <w:r>
        <w:rPr>
          <w:b/>
        </w:rPr>
        <w:t>Word: Fleurs | Meaning: Flowers</w:t>
      </w:r>
    </w:p>
    <w:p/>
    <w:p>
      <w:r>
        <w:t xml:space="preserve">1.  J'aime beaucoup les fleurs dans mon jardin.  </w:t>
      </w:r>
    </w:p>
    <w:p>
      <w:r>
        <w:t xml:space="preserve">    I like the flowers in my garden very much.</w:t>
      </w:r>
    </w:p>
    <w:p>
      <w:r>
        <w:t xml:space="preserve">2.  Il y a de nombreuses fleurs sauvages sur la route. </w:t>
      </w:r>
    </w:p>
    <w:p>
      <w:r>
        <w:t xml:space="preserve">    There are many wild flowers on the road.</w:t>
      </w:r>
    </w:p>
    <w:p>
      <w:r>
        <w:t>3.  Les fleurs d’été sont magnifiques.</w:t>
      </w:r>
    </w:p>
    <w:p>
      <w:r>
        <w:t xml:space="preserve">    Summer flowers are beautiful.</w:t>
      </w:r>
    </w:p>
    <w:p>
      <w:r>
        <w:t>4.  Je voudrais acheter des roses rouges.</w:t>
      </w:r>
    </w:p>
    <w:p>
      <w:r>
        <w:t xml:space="preserve">    I would like to buy some red roses. </w:t>
      </w:r>
    </w:p>
    <w:p>
      <w:r>
        <w:t xml:space="preserve">5.  La femme a offert une fleur à son ami. </w:t>
      </w:r>
    </w:p>
    <w:p>
      <w:r>
        <w:t xml:space="preserve">   The woman gave her friend a flower. </w:t>
      </w:r>
    </w:p>
    <w:p>
      <w:r>
        <w:t>6.  Les fleurs symbolisent la joie et l'espoir.</w:t>
      </w:r>
    </w:p>
    <w:p>
      <w:r>
        <w:t xml:space="preserve">   Flowers symbolize joy and hope.</w:t>
      </w:r>
    </w:p>
    <w:p>
      <w:r>
        <w:t xml:space="preserve">7.  Le bouquet de fleurs est très élégant.  </w:t>
      </w:r>
    </w:p>
    <w:p>
      <w:r>
        <w:t xml:space="preserve">    The bouquet of flowers is very elegant.</w:t>
      </w:r>
    </w:p>
    <w:p>
      <w:r>
        <w:t>8.  Il a besoin d’un peu d’eau pour les fleurs.</w:t>
      </w:r>
    </w:p>
    <w:p>
      <w:r>
        <w:t xml:space="preserve">    He needs some water for the flowers. </w:t>
      </w:r>
    </w:p>
    <w:p>
      <w:r>
        <w:t xml:space="preserve">9.  Tu dois prendre soin des fleurs dans ton appartement.  </w:t>
      </w:r>
    </w:p>
    <w:p>
      <w:r>
        <w:t xml:space="preserve">    You must take care of the flowers in your apartment.</w:t>
      </w:r>
    </w:p>
    <w:p>
      <w:r>
        <w:t xml:space="preserve">10. Les fleurs de couleur rose sont mes préférées.   </w:t>
      </w:r>
    </w:p>
    <w:p>
      <w:r>
        <w:t xml:space="preserve">    Flowers of pink color are my favorites.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