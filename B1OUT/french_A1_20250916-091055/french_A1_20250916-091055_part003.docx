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J'ai une robe rouge.</w:t>
      </w:r>
    </w:p>
    <w:p>
      <w:r>
        <w:t xml:space="preserve">    I have a red dress.</w:t>
      </w:r>
    </w:p>
    <w:p>
      <w:r>
        <w:t xml:space="preserve">4. Elle regarde un rougeoyant paysage. </w:t>
      </w:r>
    </w:p>
    <w:p>
      <w:r>
        <w:t xml:space="preserve">    She looks at a fiery landscape.</w:t>
      </w:r>
    </w:p>
    <w:p>
      <w:r>
        <w:t>5. Le chapeau de Pierre est rouge.</w:t>
      </w:r>
    </w:p>
    <w:p>
      <w:r>
        <w:t xml:space="preserve">    Pierre's hat is red.</w:t>
      </w:r>
    </w:p>
    <w:p>
      <w:r>
        <w:t xml:space="preserve">6.  J'aime les choses rouges, j'aime la couleur. </w:t>
      </w:r>
    </w:p>
    <w:p>
      <w:r>
        <w:t xml:space="preserve">   I like things that are red, I love the colour.</w:t>
      </w:r>
    </w:p>
    <w:p>
      <w:r>
        <w:t>7. Il y a un grand feu rouge dans la ville.</w:t>
      </w:r>
    </w:p>
    <w:p>
      <w:r>
        <w:t xml:space="preserve">    There is a big red fire in the city.</w:t>
      </w:r>
    </w:p>
    <w:p>
      <w:r>
        <w:t>8. Le fruit est rouge et juteux.</w:t>
      </w:r>
    </w:p>
    <w:p>
      <w:r>
        <w:t xml:space="preserve">   The fruit is red and juicy.</w:t>
      </w:r>
    </w:p>
    <w:p>
      <w:r>
        <w:t xml:space="preserve">9. La peinture du mur est rouge. </w:t>
      </w:r>
    </w:p>
    <w:p>
      <w:r>
        <w:t xml:space="preserve">   The painting on the wall is red.</w:t>
      </w:r>
    </w:p>
    <w:p>
      <w:r>
        <w:t xml:space="preserve">10. Les feuilles de l'arbre sont rouges. </w:t>
      </w:r>
    </w:p>
    <w:p>
      <w:r>
        <w:t xml:space="preserve">    The leaves of the tree are red.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J'ai un petit déjeuner à préparer.</w:t>
      </w:r>
    </w:p>
    <w:p>
      <w:r>
        <w:t xml:space="preserve">   I have a small breakfast to prepare.</w:t>
      </w:r>
    </w:p>
    <w:p>
      <w:r>
        <w:t>3. Il est petit, mais il est très fort.</w:t>
      </w:r>
    </w:p>
    <w:p>
      <w:r>
        <w:t xml:space="preserve">   He is small, but he is very strong.</w:t>
      </w:r>
    </w:p>
    <w:p>
      <w:r>
        <w:t>4. Je voudrais une petite tasse de café.</w:t>
      </w:r>
    </w:p>
    <w:p>
      <w:r>
        <w:t xml:space="preserve">   I would like a small cup of coffee. </w:t>
      </w:r>
    </w:p>
    <w:p>
      <w:r>
        <w:t>5. La ville est petite et paisible.</w:t>
      </w:r>
    </w:p>
    <w:p>
      <w:r>
        <w:t xml:space="preserve">   The city is small and peaceful.</w:t>
      </w:r>
    </w:p>
    <w:p>
      <w:r>
        <w:t>6. Cette petite fille est très joueuse.</w:t>
      </w:r>
    </w:p>
    <w:p>
      <w:r>
        <w:t xml:space="preserve">   This little girl is very playful.</w:t>
      </w:r>
    </w:p>
    <w:p>
      <w:r>
        <w:t>7.  J'ai besoin d'un petit conseil.</w:t>
      </w:r>
    </w:p>
    <w:p>
      <w:r>
        <w:t xml:space="preserve">   I need a small suggestion.</w:t>
      </w:r>
    </w:p>
    <w:p>
      <w:r>
        <w:t>8. Il y a un petit oiseau sur le balcon.</w:t>
      </w:r>
    </w:p>
    <w:p>
      <w:r>
        <w:t xml:space="preserve">   There's a small bird on the balcony. </w:t>
      </w:r>
    </w:p>
    <w:p>
      <w:r>
        <w:t>9. Vous voulez me faire un petit cadeau?</w:t>
      </w:r>
    </w:p>
    <w:p>
      <w:r>
        <w:t xml:space="preserve">   Would you like to give me a little gift?</w:t>
      </w:r>
    </w:p>
    <w:p>
      <w:r>
        <w:t>10. La taille de la maison est petite.</w:t>
      </w:r>
    </w:p>
    <w:p>
      <w:r>
        <w:t xml:space="preserve">  The size of the house is small.</w:t>
      </w:r>
    </w:p>
    <w:p/>
    <w:p>
      <w:r>
        <w:rPr>
          <w:b/>
        </w:rPr>
        <w:t>Word: jeu | Meaning: game</w:t>
      </w:r>
    </w:p>
    <w:p/>
    <w:p>
      <w:r>
        <w:t>1. J'adore jouer au ballon.</w:t>
      </w:r>
    </w:p>
    <w:p>
      <w:r>
        <w:t xml:space="preserve">  I love playing football.</w:t>
      </w:r>
    </w:p>
    <w:p>
      <w:r>
        <w:t xml:space="preserve">2. Le jeu est très important pour notre avenir. </w:t>
      </w:r>
    </w:p>
    <w:p>
      <w:r>
        <w:t xml:space="preserve">  The game is very important for our future.</w:t>
      </w:r>
    </w:p>
    <w:p>
      <w:r>
        <w:t xml:space="preserve">3. J'ai beaucoup de plaisir à jouer aux jeux vidéo. </w:t>
      </w:r>
    </w:p>
    <w:p>
      <w:r>
        <w:t xml:space="preserve">  I enjoy playing video games a lot.</w:t>
      </w:r>
    </w:p>
    <w:p>
      <w:r>
        <w:t xml:space="preserve">4. Il y a un jeu d’échecs dans la salle. </w:t>
      </w:r>
    </w:p>
    <w:p>
      <w:r>
        <w:t xml:space="preserve">  There is a chess game in the room.</w:t>
      </w:r>
    </w:p>
    <w:p>
      <w:r>
        <w:t>5. La musique est un jeu pour les oreilles.</w:t>
      </w:r>
    </w:p>
    <w:p>
      <w:r>
        <w:t xml:space="preserve">   Music is a game for the ears.</w:t>
      </w:r>
    </w:p>
    <w:p>
      <w:r>
        <w:t xml:space="preserve">6. Le chef de l'équipe joue avec beaucoup d'expérience. </w:t>
      </w:r>
    </w:p>
    <w:p>
      <w:r>
        <w:t xml:space="preserve">   The team leader plays with a lot of experience.</w:t>
      </w:r>
    </w:p>
    <w:p>
      <w:r>
        <w:t xml:space="preserve">7. J'ai joué à plusieurs jeux vidéo différents.  </w:t>
      </w:r>
    </w:p>
    <w:p>
      <w:r>
        <w:t xml:space="preserve">   I have played several different video games.</w:t>
      </w:r>
    </w:p>
    <w:p>
      <w:r>
        <w:t xml:space="preserve">8. Les enfants aiment jouer au jeu de société.  </w:t>
      </w:r>
    </w:p>
    <w:p>
      <w:r>
        <w:t xml:space="preserve">   Children like to play board game.</w:t>
      </w:r>
    </w:p>
    <w:p>
      <w:r>
        <w:t xml:space="preserve">9. Je vais jouer à un match de football. </w:t>
      </w:r>
    </w:p>
    <w:p>
      <w:r>
        <w:t xml:space="preserve">   I am going to play a football match.</w:t>
      </w:r>
    </w:p>
    <w:p>
      <w:r>
        <w:t xml:space="preserve">10. L'enfant jouait sans arrêt dans le parc. </w:t>
      </w:r>
    </w:p>
    <w:p>
      <w:r>
        <w:t xml:space="preserve">    The child played non-stop in the park.</w:t>
      </w:r>
    </w:p>
    <w:p/>
    <w:p>
      <w:r>
        <w:rPr>
          <w:b/>
        </w:rPr>
        <w:t>Word: Jour | Meaning: Day</w:t>
      </w:r>
    </w:p>
    <w:p/>
    <w:p>
      <w:r>
        <w:t>1. Il est temps pour un nouveau jour.</w:t>
      </w:r>
    </w:p>
    <w:p>
      <w:r>
        <w:t xml:space="preserve">   It's time for a new day.</w:t>
      </w:r>
    </w:p>
    <w:p>
      <w:r>
        <w:t>2. Nous allons passer le jour à la plage.</w:t>
      </w:r>
    </w:p>
    <w:p>
      <w:r>
        <w:t xml:space="preserve">   We are going to spend the day at the beach.</w:t>
      </w:r>
    </w:p>
    <w:p>
      <w:r>
        <w:t>3. Le jour se dérobe et il fait froid.</w:t>
      </w:r>
    </w:p>
    <w:p>
      <w:r>
        <w:t xml:space="preserve">   The day is slipping away and it's cold.</w:t>
      </w:r>
    </w:p>
    <w:p>
      <w:r>
        <w:t xml:space="preserve">4. Il y a un nouveau jour pour tout de nous. </w:t>
      </w:r>
    </w:p>
    <w:p>
      <w:r>
        <w:t xml:space="preserve">   There is a new day for all of us.</w:t>
      </w:r>
    </w:p>
    <w:p>
      <w:r>
        <w:t>5. J’ai besoin d’un jour libre de travail.</w:t>
      </w:r>
    </w:p>
    <w:p>
      <w:r>
        <w:t xml:space="preserve">   I need a day free from work.</w:t>
      </w:r>
    </w:p>
    <w:p>
      <w:r>
        <w:t>6. Le soleil brille et le jour est magnifique.</w:t>
      </w:r>
    </w:p>
    <w:p>
      <w:r>
        <w:t xml:space="preserve">   The sun shines and the day is beautiful.</w:t>
      </w:r>
    </w:p>
    <w:p>
      <w:r>
        <w:t>7. La météo a changé, il fait chaud aujourd'hui!</w:t>
      </w:r>
    </w:p>
    <w:p>
      <w:r>
        <w:t xml:space="preserve">   The weather has changed, it's hot today!</w:t>
      </w:r>
    </w:p>
    <w:p>
      <w:r>
        <w:t xml:space="preserve">8. Tu as besoin d’un peu de repos pour le reste du jour. </w:t>
      </w:r>
    </w:p>
    <w:p>
      <w:r>
        <w:t xml:space="preserve">   You need some rest for the rest of the day.</w:t>
      </w:r>
    </w:p>
    <w:p>
      <w:r>
        <w:t>9. J’ai hâte de profiter du jour suivant!</w:t>
      </w:r>
    </w:p>
    <w:p>
      <w:r>
        <w:t xml:space="preserve">   I can't wait to enjoy the next day! </w:t>
      </w:r>
    </w:p>
    <w:p>
      <w:r>
        <w:t xml:space="preserve">10. Le jour est arrivé, il était temps de partir. </w:t>
      </w:r>
    </w:p>
    <w:p>
      <w:r>
        <w:t xml:space="preserve">    The day has arrived, it was time to go.</w:t>
      </w:r>
    </w:p>
    <w:p/>
    <w:p>
      <w:r>
        <w:rPr>
          <w:i/>
        </w:rPr>
        <w:t>Rose: &lt;Flower&gt; | Meaning:  A flower of various colors, with a distinctive shape and strong fragrance.</w:t>
      </w:r>
    </w:p>
    <w:p/>
    <w:p>
      <w:r>
        <w:t xml:space="preserve">1.  J'aime beaucoup les roses rouges. </w:t>
      </w:r>
    </w:p>
    <w:p>
      <w:r>
        <w:t xml:space="preserve">    *I like red roses very much.*</w:t>
      </w:r>
    </w:p>
    <w:p>
      <w:r>
        <w:t>2.  La rose est symbole de l'amour et de la beauté.</w:t>
      </w:r>
    </w:p>
    <w:p>
      <w:r>
        <w:t xml:space="preserve">    *The rose is a symbol of love and beauty.*</w:t>
      </w:r>
    </w:p>
    <w:p>
      <w:r>
        <w:t>3.  Tu dois faire une belle fleur à ta femme avec une rose.</w:t>
      </w:r>
    </w:p>
    <w:p>
      <w:r>
        <w:t xml:space="preserve">    *You must make your wife a beautiful flower with a rose.*</w:t>
      </w:r>
    </w:p>
    <w:p>
      <w:r>
        <w:t>4.  J’ai mangé une salade de tomates et de roses.</w:t>
      </w:r>
    </w:p>
    <w:p>
      <w:r>
        <w:t xml:space="preserve">    *I ate a salad of tomatoes and roses.*</w:t>
      </w:r>
    </w:p>
    <w:p>
      <w:r>
        <w:t xml:space="preserve">5.  La ville est décorée avec des roses et des fleurs. </w:t>
      </w:r>
    </w:p>
    <w:p>
      <w:r>
        <w:t xml:space="preserve">    *The town is decorated with roses and flowers.*</w:t>
      </w:r>
    </w:p>
    <w:p>
      <w:r>
        <w:t xml:space="preserve">6.  Elle aime la rose du jardin, il est magnifique. </w:t>
      </w:r>
    </w:p>
    <w:p>
      <w:r>
        <w:t xml:space="preserve">    *She likes the rose in the garden, it's magnificent.*</w:t>
      </w:r>
    </w:p>
    <w:p>
      <w:r>
        <w:t>7.  Les fleurs de rose sont utilisées pour faire des parfums.</w:t>
      </w:r>
    </w:p>
    <w:p>
      <w:r>
        <w:t xml:space="preserve">    *Rose flower petals are used to make perfumes.*</w:t>
      </w:r>
    </w:p>
    <w:p>
      <w:r>
        <w:t xml:space="preserve">8.   La femme porte une robe rose et elle est élégante. </w:t>
      </w:r>
    </w:p>
    <w:p>
      <w:r>
        <w:t xml:space="preserve">    *The woman wears a pink dress and she is elegant.*</w:t>
      </w:r>
    </w:p>
    <w:p>
      <w:r>
        <w:t xml:space="preserve">9.  Rose, le nom de la ville dans l’ouest du pays. </w:t>
      </w:r>
    </w:p>
    <w:p>
      <w:r>
        <w:t xml:space="preserve">    *Rose, the name of the town in the west of the country.*</w:t>
      </w:r>
    </w:p>
    <w:p>
      <w:r>
        <w:t xml:space="preserve">10.   Le chat mangeait une rose et il était dégoûté. </w:t>
      </w:r>
    </w:p>
    <w:p>
      <w:r>
        <w:t xml:space="preserve">    *The cat ate a rose and was disgusted.*</w:t>
      </w:r>
    </w:p>
    <w:p/>
    <w:p>
      <w:r>
        <w:rPr>
          <w:b/>
        </w:rPr>
        <w:t>Word: Vivre | Meaning: To live</w:t>
      </w:r>
    </w:p>
    <w:p/>
    <w:p>
      <w:r>
        <w:t>1. Je suis content de vivre dans un endroit calme et agréable.</w:t>
      </w:r>
    </w:p>
    <w:p>
      <w:r>
        <w:t xml:space="preserve">    I am happy to live in a quiet and pleasant place.</w:t>
      </w:r>
    </w:p>
    <w:p>
      <w:r>
        <w:t>2. Le gouvernement souhaite améliorer les conditions de vie des citoyens.</w:t>
      </w:r>
    </w:p>
    <w:p>
      <w:r>
        <w:t xml:space="preserve">    The government wants to improve living conditions for citizens.</w:t>
      </w:r>
    </w:p>
    <w:p>
      <w:r>
        <w:t>3. La ville offre de nombreux avantages, y compris une qualité de vie élevée.</w:t>
      </w:r>
    </w:p>
    <w:p>
      <w:r>
        <w:t xml:space="preserve">    The city offers many advantages, including a high quality of life. </w:t>
      </w:r>
    </w:p>
    <w:p>
      <w:r>
        <w:t>4. Il est important de vivre sa vie au maximum et de profiter de chaque moment.</w:t>
      </w:r>
    </w:p>
    <w:p>
      <w:r>
        <w:t xml:space="preserve">    It is important to live your life to the fullest and enjoy every moment.</w:t>
      </w:r>
    </w:p>
    <w:p>
      <w:r>
        <w:t>5. J'aime la cuisine française et je suis heureux d'en vivre chaque jour.</w:t>
      </w:r>
    </w:p>
    <w:p>
      <w:r>
        <w:t xml:space="preserve">    I love French cuisine, and I am happy to live it every day. </w:t>
      </w:r>
    </w:p>
    <w:p>
      <w:r>
        <w:t>6. La France est une terre riche en histoire et en culture.</w:t>
      </w:r>
    </w:p>
    <w:p>
      <w:r>
        <w:t xml:space="preserve">    France is a land rich in history and culture.</w:t>
      </w:r>
    </w:p>
    <w:p>
      <w:r>
        <w:t>7. Vivre ensemble et partager des moments de convivialité est essentiel pour la cohésion sociale.</w:t>
      </w:r>
    </w:p>
    <w:p>
      <w:r>
        <w:t xml:space="preserve">    Living together and sharing moments of conviviality is essential for social cohesion. </w:t>
      </w:r>
    </w:p>
    <w:p>
      <w:r>
        <w:t>8. Le stress peut affecter négativement notre bien-être et notre capacité à vivre pleinement.</w:t>
      </w:r>
    </w:p>
    <w:p>
      <w:r>
        <w:t xml:space="preserve">    Stress can negatively affect our well-being and our ability to live fully. </w:t>
      </w:r>
    </w:p>
    <w:p>
      <w:r>
        <w:t>9.  Il est important de se faire plaisir et de vivre avec joie.</w:t>
      </w:r>
    </w:p>
    <w:p>
      <w:r>
        <w:t xml:space="preserve">    It is important to indulge yourself and live with joy. </w:t>
      </w:r>
    </w:p>
    <w:p>
      <w:r>
        <w:t>10. Pour moi, la vie est une aventure à vivre pleinement et sans regrets.</w:t>
      </w:r>
    </w:p>
    <w:p>
      <w:r>
        <w:t xml:space="preserve">    For me, life is an adventure to be lived fully and without regrets.</w:t>
      </w:r>
    </w:p>
    <w:p/>
    <w:p>
      <w:r>
        <w:rPr>
          <w:b/>
        </w:rPr>
        <w:t>Word: Bien | Meaning: Well,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Il est bien avec sa famille.</w:t>
      </w:r>
    </w:p>
    <w:p>
      <w:r>
        <w:t xml:space="preserve">    He is good with his family.</w:t>
      </w:r>
    </w:p>
    <w:p>
      <w:r>
        <w:t xml:space="preserve">3. La cuisine est très propre. </w:t>
      </w:r>
    </w:p>
    <w:p>
      <w:r>
        <w:t xml:space="preserve">    The kitchen is very clean. </w:t>
      </w:r>
    </w:p>
    <w:p>
      <w:r>
        <w:t xml:space="preserve">4. Le café est bon.  </w:t>
      </w:r>
    </w:p>
    <w:p>
      <w:r>
        <w:t xml:space="preserve">    The coffee is good.</w:t>
      </w:r>
    </w:p>
    <w:p>
      <w:r>
        <w:t>5.  Elle est bien habillée pour la fête.</w:t>
      </w:r>
    </w:p>
    <w:p>
      <w:r>
        <w:t xml:space="preserve">    She is well dressed for the party.</w:t>
      </w:r>
    </w:p>
    <w:p>
      <w:r>
        <w:t>6. Il a eu un bon week-end.</w:t>
      </w:r>
    </w:p>
    <w:p>
      <w:r>
        <w:t xml:space="preserve">    He had a good weekend.</w:t>
      </w:r>
    </w:p>
    <w:p>
      <w:r>
        <w:t xml:space="preserve">7. Nous sommes bien installés dans cette maison. </w:t>
      </w:r>
    </w:p>
    <w:p>
      <w:r>
        <w:t xml:space="preserve">   We are well settled in this house.</w:t>
      </w:r>
    </w:p>
    <w:p>
      <w:r>
        <w:t xml:space="preserve">8.  Les enfants sont bien fatigués après leur journée d'école. </w:t>
      </w:r>
    </w:p>
    <w:p>
      <w:r>
        <w:t xml:space="preserve">   The children are well tired after their school day.</w:t>
      </w:r>
    </w:p>
    <w:p>
      <w:r>
        <w:t>9. J’ai besoin de quelque chose de bon à boire.</w:t>
      </w:r>
    </w:p>
    <w:p>
      <w:r>
        <w:t xml:space="preserve">    I need something good to drink. </w:t>
      </w:r>
    </w:p>
    <w:p>
      <w:r>
        <w:t xml:space="preserve">10. La température est bien agréable ce soir. </w:t>
      </w:r>
    </w:p>
    <w:p>
      <w:r>
        <w:t xml:space="preserve">    The temperature is pleasant this evening.</w:t>
      </w:r>
    </w:p>
    <w:p/>
    <w:p>
      <w:r>
        <w:rPr>
          <w:b/>
        </w:rPr>
        <w:t>Word: Jouer | Meaning: To play</w:t>
      </w:r>
    </w:p>
    <w:p/>
    <w:p>
      <w:r>
        <w:t>1. Je joue au tennis le dimanche après-midi.</w:t>
      </w:r>
    </w:p>
    <w:p>
      <w:r>
        <w:t xml:space="preserve">  I play tennis on Sunday afternoon.</w:t>
      </w:r>
    </w:p>
    <w:p>
      <w:r>
        <w:t>2. Ils jouent à la musique ensemble.</w:t>
      </w:r>
    </w:p>
    <w:p>
      <w:r>
        <w:t xml:space="preserve">  They play music together.</w:t>
      </w:r>
    </w:p>
    <w:p>
      <w:r>
        <w:t>3. La fille joue avec un ballon de football.</w:t>
      </w:r>
    </w:p>
    <w:p>
      <w:r>
        <w:t xml:space="preserve">  The girl plays with a football. </w:t>
      </w:r>
    </w:p>
    <w:p>
      <w:r>
        <w:t>4. J'adore jouer aux jeux vidéo.</w:t>
      </w:r>
    </w:p>
    <w:p>
      <w:r>
        <w:t xml:space="preserve">  I love playing video games. </w:t>
      </w:r>
    </w:p>
    <w:p>
      <w:r>
        <w:t xml:space="preserve">5. Le chien joue dans le jardin. </w:t>
      </w:r>
    </w:p>
    <w:p>
      <w:r>
        <w:t xml:space="preserve">   The dog plays in the garden.</w:t>
      </w:r>
    </w:p>
    <w:p>
      <w:r>
        <w:t>6. On peut jouer à des cartes.</w:t>
      </w:r>
    </w:p>
    <w:p>
      <w:r>
        <w:t xml:space="preserve">   We can play cards.</w:t>
      </w:r>
    </w:p>
    <w:p>
      <w:r>
        <w:t>7. Jouer à des jeux est un plaisir.</w:t>
      </w:r>
    </w:p>
    <w:p>
      <w:r>
        <w:t xml:space="preserve">  Playing games is a pleasure. </w:t>
      </w:r>
    </w:p>
    <w:p>
      <w:r>
        <w:t>8. J'ai envie de jouer à la musique.</w:t>
      </w:r>
    </w:p>
    <w:p>
      <w:r>
        <w:t xml:space="preserve">   I feel like playing music. </w:t>
      </w:r>
    </w:p>
    <w:p>
      <w:r>
        <w:t xml:space="preserve">9. Le jeu me fait rire. </w:t>
      </w:r>
    </w:p>
    <w:p>
      <w:r>
        <w:t xml:space="preserve">   The game makes me laugh.</w:t>
      </w:r>
    </w:p>
    <w:p>
      <w:r>
        <w:t xml:space="preserve">10. Vous jouez aussi bien que moi. </w:t>
      </w:r>
    </w:p>
    <w:p>
      <w:r>
        <w:t xml:space="preserve">   You play just as well as I do.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très intéressant, j'en ai acheté deux.   </w:t>
      </w:r>
    </w:p>
    <w:p>
      <w:r>
        <w:t xml:space="preserve">    The book is very interesting, I bought two more. </w:t>
      </w:r>
    </w:p>
    <w:p>
      <w:r>
        <w:t xml:space="preserve">3. Tu veux lire ce livre ? </w:t>
      </w:r>
    </w:p>
    <w:p>
      <w:r>
        <w:t xml:space="preserve">    Do you want to read this book?</w:t>
      </w:r>
    </w:p>
    <w:p>
      <w:r>
        <w:t xml:space="preserve">4. Lisez les informations sur le livre de l'histoire du monde.  </w:t>
      </w:r>
    </w:p>
    <w:p>
      <w:r>
        <w:t xml:space="preserve">    Read the information about the history of the world book.</w:t>
      </w:r>
    </w:p>
    <w:p>
      <w:r>
        <w:t xml:space="preserve">5. J'ai besoin d'un livre pour mes études.  </w:t>
      </w:r>
    </w:p>
    <w:p>
      <w:r>
        <w:t xml:space="preserve">   I need a book for my studies. </w:t>
      </w:r>
    </w:p>
    <w:p>
      <w:r>
        <w:t xml:space="preserve">6. Il y a beaucoup de livres dans la bibliothèque.  </w:t>
      </w:r>
    </w:p>
    <w:p>
      <w:r>
        <w:t xml:space="preserve">    There are many books in the library. </w:t>
      </w:r>
    </w:p>
    <w:p>
      <w:r>
        <w:t xml:space="preserve">7. Le livre est le meilleur moyen de voyager dans un autre pays.   </w:t>
      </w:r>
    </w:p>
    <w:p>
      <w:r>
        <w:t xml:space="preserve">    The book is the best way to travel to another country.</w:t>
      </w:r>
    </w:p>
    <w:p>
      <w:r>
        <w:t xml:space="preserve">8. Je préfère lire un livre à regarder une vidéo.  </w:t>
      </w:r>
    </w:p>
    <w:p>
      <w:r>
        <w:t xml:space="preserve">    I prefer to read a book than watch a video. </w:t>
      </w:r>
    </w:p>
    <w:p>
      <w:r>
        <w:t xml:space="preserve">9. Est-ce que vous avez déjà lu ce livre ?  </w:t>
      </w:r>
    </w:p>
    <w:p>
      <w:r>
        <w:t xml:space="preserve">    Have you already read this book? </w:t>
      </w:r>
    </w:p>
    <w:p>
      <w:r>
        <w:t xml:space="preserve">10. La lecture est très relaxante et enrichissante.  </w:t>
      </w:r>
    </w:p>
    <w:p>
      <w:r>
        <w:t xml:space="preserve">   Reading is very relaxing and enriching.</w:t>
      </w:r>
    </w:p>
    <w:p/>
    <w:p>
      <w:r>
        <w:rPr>
          <w:b/>
        </w:rPr>
        <w:t>Word: Jardin | Meaning: Garden</w:t>
      </w:r>
    </w:p>
    <w:p/>
    <w:p>
      <w:r>
        <w:t xml:space="preserve">1. J'aime beaucoup visiter le jardin public chaque été.  </w:t>
      </w:r>
    </w:p>
    <w:p>
      <w:r>
        <w:t xml:space="preserve">2. La femme dépose un bouquet de fleurs dans le jardin.  </w:t>
      </w:r>
    </w:p>
    <w:p>
      <w:r>
        <w:t xml:space="preserve">3. Notre jardin est assez petit, mais il possède une belle terrasse.  </w:t>
      </w:r>
    </w:p>
    <w:p>
      <w:r>
        <w:t xml:space="preserve">4. Les enfants jouent dans le jardin avec leur ballon. </w:t>
      </w:r>
    </w:p>
    <w:p>
      <w:r>
        <w:t xml:space="preserve">5. Le jardin offre des vues magnifiques sur la ville.   </w:t>
      </w:r>
    </w:p>
    <w:p>
      <w:r>
        <w:t xml:space="preserve">6. Il faut s'habiller confortablement pour aller au jardin.    </w:t>
      </w:r>
    </w:p>
    <w:p>
      <w:r>
        <w:t xml:space="preserve">7. Je pense que le jardin est un endroit idéal pour se détendre.  </w:t>
      </w:r>
    </w:p>
    <w:p>
      <w:r>
        <w:t xml:space="preserve">8. J'ai hâte de planter les tomates dans mon petit jardin d’hiver.  </w:t>
      </w:r>
    </w:p>
    <w:p>
      <w:r>
        <w:t xml:space="preserve">9. Le jardin botanique a une collection très variée de plantes rares.   </w:t>
      </w:r>
    </w:p>
    <w:p>
      <w:r>
        <w:t>10. Nous avons passé la soirée à discuter et à manger au jardin.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