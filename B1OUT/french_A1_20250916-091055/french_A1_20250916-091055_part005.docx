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 | Meaning: good</w:t>
      </w:r>
    </w:p>
    <w:p/>
    <w:p>
      <w:r>
        <w:t>1. Il est bon de se reposer après une longue journée de travail.</w:t>
      </w:r>
    </w:p>
    <w:p>
      <w:r>
        <w:t xml:space="preserve">   It is good to rest after a long day at work.</w:t>
      </w:r>
    </w:p>
    <w:p>
      <w:r>
        <w:t>2.  Le repas était bon, il faut l'essayer.</w:t>
      </w:r>
    </w:p>
    <w:p>
      <w:r>
        <w:t xml:space="preserve">    The meal was good, you should try it.</w:t>
      </w:r>
    </w:p>
    <w:p>
      <w:r>
        <w:t xml:space="preserve">3. Le film était bon, mais j'ai trouvé la fin un peu décevante. </w:t>
      </w:r>
    </w:p>
    <w:p>
      <w:r>
        <w:t xml:space="preserve">    The movie was good, but I found the ending a bit disappointing.</w:t>
      </w:r>
    </w:p>
    <w:p>
      <w:r>
        <w:t xml:space="preserve">4.  Il est bon que les enfants fassent des jeux d’extérieur. </w:t>
      </w:r>
    </w:p>
    <w:p>
      <w:r>
        <w:t xml:space="preserve">   It is good for children to play outdoors.</w:t>
      </w:r>
    </w:p>
    <w:p>
      <w:r>
        <w:t xml:space="preserve">5. La température est agréable aujourd'hui, bon pour faire une promenade. </w:t>
      </w:r>
    </w:p>
    <w:p>
      <w:r>
        <w:t xml:space="preserve">    The temperature is pleasant today, good for going for a walk.</w:t>
      </w:r>
    </w:p>
    <w:p>
      <w:r>
        <w:t xml:space="preserve">6. C'est bon de se sentir libre et indépendant. </w:t>
      </w:r>
    </w:p>
    <w:p>
      <w:r>
        <w:t xml:space="preserve">    It's good to feel free and independent.</w:t>
      </w:r>
    </w:p>
    <w:p>
      <w:r>
        <w:t xml:space="preserve">7.  J'ai eu un bon souvenir de cette rencontre. </w:t>
      </w:r>
    </w:p>
    <w:p>
      <w:r>
        <w:t xml:space="preserve">    I had a good memory of this meeting. </w:t>
      </w:r>
    </w:p>
    <w:p>
      <w:r>
        <w:t xml:space="preserve">8. Le ciel est bleu et il fait beau, bon temps! </w:t>
      </w:r>
    </w:p>
    <w:p>
      <w:r>
        <w:t xml:space="preserve">   The sky is blue and it's beautiful weather, nice day!</w:t>
      </w:r>
    </w:p>
    <w:p>
      <w:r>
        <w:t xml:space="preserve">9.  Il y a toujours des bons moments à vivre avec nos amis. </w:t>
      </w:r>
    </w:p>
    <w:p>
      <w:r>
        <w:t xml:space="preserve">   There are always good times to live with our friends.</w:t>
      </w:r>
    </w:p>
    <w:p>
      <w:r>
        <w:t>10. Bon appétit !</w:t>
      </w:r>
    </w:p>
    <w:p>
      <w:r>
        <w:t xml:space="preserve">    Enjoy your meal!</w:t>
      </w:r>
    </w:p>
    <w:p/>
    <w:p>
      <w:r>
        <w:rPr>
          <w:b/>
        </w:rPr>
        <w:t>Word: vert | Meaning: green</w:t>
      </w:r>
    </w:p>
    <w:p/>
    <w:p>
      <w:r>
        <w:t>1. Les feuilles des arbres sont vert.</w:t>
      </w:r>
    </w:p>
    <w:p>
      <w:r>
        <w:t xml:space="preserve">  The leaves of the trees are green.</w:t>
      </w:r>
    </w:p>
    <w:p>
      <w:r>
        <w:t>2. La voiture est verte.</w:t>
      </w:r>
    </w:p>
    <w:p>
      <w:r>
        <w:t xml:space="preserve">  The car is blue.</w:t>
      </w:r>
    </w:p>
    <w:p>
      <w:r>
        <w:t>3. J'adore les paysages verts.</w:t>
      </w:r>
    </w:p>
    <w:p>
      <w:r>
        <w:t xml:space="preserve">  I love the green landscapes.</w:t>
      </w:r>
    </w:p>
    <w:p>
      <w:r>
        <w:t>4. Il y a beaucoup de plantes vertes dans la maison.</w:t>
      </w:r>
    </w:p>
    <w:p>
      <w:r>
        <w:t xml:space="preserve">  There are many green plants in the house. </w:t>
      </w:r>
    </w:p>
    <w:p>
      <w:r>
        <w:t>5. Le ciel était vert le matin.</w:t>
      </w:r>
    </w:p>
    <w:p>
      <w:r>
        <w:t xml:space="preserve">  The sky was green in the morning.</w:t>
      </w:r>
    </w:p>
    <w:p>
      <w:r>
        <w:t xml:space="preserve">6. La pomme est verte. </w:t>
      </w:r>
    </w:p>
    <w:p>
      <w:r>
        <w:t xml:space="preserve">  The apple is green.</w:t>
      </w:r>
    </w:p>
    <w:p>
      <w:r>
        <w:t>7. Les enfants jouent dans un parc vert.</w:t>
      </w:r>
    </w:p>
    <w:p>
      <w:r>
        <w:t xml:space="preserve">  The children play in a green park.</w:t>
      </w:r>
    </w:p>
    <w:p>
      <w:r>
        <w:t>8. J'ai besoin d'un verre d'eau verte.</w:t>
      </w:r>
    </w:p>
    <w:p>
      <w:r>
        <w:t xml:space="preserve">   I need a glass of green water.</w:t>
      </w:r>
    </w:p>
    <w:p>
      <w:r>
        <w:t xml:space="preserve">9. La couleur vert est très relaxante. </w:t>
      </w:r>
    </w:p>
    <w:p>
      <w:r>
        <w:t xml:space="preserve">    Green color is very relaxing.</w:t>
      </w:r>
    </w:p>
    <w:p>
      <w:r>
        <w:t xml:space="preserve">10. Le vert est une couleur qui représente la nature.  </w:t>
      </w:r>
    </w:p>
    <w:p>
      <w:r>
        <w:t xml:space="preserve">   Green is a color that represents nature.</w:t>
      </w:r>
    </w:p>
    <w:p/>
    <w:p>
      <w:r>
        <w:rPr>
          <w:b/>
        </w:rPr>
        <w:t>Word: jouer | Meaning: to play</w:t>
      </w:r>
    </w:p>
    <w:p/>
    <w:p>
      <w:r>
        <w:t xml:space="preserve">1. J'aime jouer à la balle. </w:t>
      </w:r>
    </w:p>
    <w:p>
      <w:r>
        <w:t xml:space="preserve">    I like to play with the ball.</w:t>
      </w:r>
    </w:p>
    <w:p>
      <w:r>
        <w:t xml:space="preserve">2. Les enfants jouent dans le jardin. </w:t>
      </w:r>
    </w:p>
    <w:p>
      <w:r>
        <w:t xml:space="preserve">    The children are playing in the garden.</w:t>
      </w:r>
    </w:p>
    <w:p>
      <w:r>
        <w:t xml:space="preserve">3. Il veut jouer au foot avec ses amis.  </w:t>
      </w:r>
    </w:p>
    <w:p>
      <w:r>
        <w:t xml:space="preserve">    He wants to play football with his friends.</w:t>
      </w:r>
    </w:p>
    <w:p>
      <w:r>
        <w:t xml:space="preserve">4. Je peux jouer de la guitare si tu veux. </w:t>
      </w:r>
    </w:p>
    <w:p>
      <w:r>
        <w:t xml:space="preserve">    I can play guitar if you want.</w:t>
      </w:r>
    </w:p>
    <w:p>
      <w:r>
        <w:t xml:space="preserve">5. Ils aiment jouer aux jeux vidéo. </w:t>
      </w:r>
    </w:p>
    <w:p>
      <w:r>
        <w:t xml:space="preserve">    They like to play video games.</w:t>
      </w:r>
    </w:p>
    <w:p>
      <w:r>
        <w:t xml:space="preserve">6. Le jeu est amusant pour tout le monde.  </w:t>
      </w:r>
    </w:p>
    <w:p>
      <w:r>
        <w:t xml:space="preserve">   The game is fun for everyone.</w:t>
      </w:r>
    </w:p>
    <w:p>
      <w:r>
        <w:t xml:space="preserve">7. La danse est un jeu de coordination physique.  </w:t>
      </w:r>
    </w:p>
    <w:p>
      <w:r>
        <w:t xml:space="preserve">    Dancing is a game of physical coordination.</w:t>
      </w:r>
    </w:p>
    <w:p>
      <w:r>
        <w:t xml:space="preserve">8. Il faut jouer d’une manière responsable. </w:t>
      </w:r>
    </w:p>
    <w:p>
      <w:r>
        <w:t xml:space="preserve">    One must play in a responsible way. </w:t>
      </w:r>
    </w:p>
    <w:p>
      <w:r>
        <w:t xml:space="preserve">9. J'ai joué à une partie de poker hier soir. </w:t>
      </w:r>
    </w:p>
    <w:p>
      <w:r>
        <w:t xml:space="preserve">    I played a game of poker last night.</w:t>
      </w:r>
    </w:p>
    <w:p>
      <w:r>
        <w:t xml:space="preserve">10.  La musique est un excellent moyen de jouer et de se détendre.  </w:t>
      </w:r>
    </w:p>
    <w:p>
      <w:r>
        <w:t xml:space="preserve">    Music is an excellent way to play and relax.</w:t>
      </w:r>
    </w:p>
    <w:p/>
    <w:p>
      <w:r>
        <w:rPr>
          <w:b/>
        </w:rPr>
        <w:t>Word: oui | Meaning: yes</w:t>
      </w:r>
    </w:p>
    <w:p/>
    <w:p>
      <w:r>
        <w:t>1. Oui, je comprends la question.</w:t>
      </w:r>
    </w:p>
    <w:p>
      <w:r>
        <w:t xml:space="preserve">  Yes, I understand the question.</w:t>
      </w:r>
    </w:p>
    <w:p>
      <w:r>
        <w:t>2.  Oui, j'aime cuisiner.</w:t>
      </w:r>
    </w:p>
    <w:p>
      <w:r>
        <w:t xml:space="preserve">  Yes, I like to cook.</w:t>
      </w:r>
    </w:p>
    <w:p>
      <w:r>
        <w:t>3.  C’est vrai, il est parti hier.</w:t>
      </w:r>
    </w:p>
    <w:p>
      <w:r>
        <w:t xml:space="preserve">  That's true, he left yesterday.</w:t>
      </w:r>
    </w:p>
    <w:p>
      <w:r>
        <w:t>4.  Oui, je suis d’accord avec toi.</w:t>
      </w:r>
    </w:p>
    <w:p>
      <w:r>
        <w:t xml:space="preserve">  Yes, I agree with you. </w:t>
      </w:r>
    </w:p>
    <w:p>
      <w:r>
        <w:t>5.  La France a une culture riche.</w:t>
      </w:r>
    </w:p>
    <w:p>
      <w:r>
        <w:t xml:space="preserve">  France has a rich culture. </w:t>
      </w:r>
    </w:p>
    <w:p>
      <w:r>
        <w:t>6.  Je vais aux magasins demain.</w:t>
      </w:r>
    </w:p>
    <w:p>
      <w:r>
        <w:t xml:space="preserve">  I'm going to the shops tomorrow. </w:t>
      </w:r>
    </w:p>
    <w:p>
      <w:r>
        <w:t xml:space="preserve">7.  Oui, j'ai besoin d'aide. </w:t>
      </w:r>
    </w:p>
    <w:p>
      <w:r>
        <w:t xml:space="preserve">   Yes, I need help. </w:t>
      </w:r>
    </w:p>
    <w:p>
      <w:r>
        <w:t>8.  Il est temps de manger.</w:t>
      </w:r>
    </w:p>
    <w:p>
      <w:r>
        <w:t xml:space="preserve">  It is time to eat.</w:t>
      </w:r>
    </w:p>
    <w:p>
      <w:r>
        <w:t xml:space="preserve">9.  Oui, je peux vous aider. </w:t>
      </w:r>
    </w:p>
    <w:p>
      <w:r>
        <w:t xml:space="preserve">  Yes, I can help you. </w:t>
      </w:r>
    </w:p>
    <w:p>
      <w:r>
        <w:t xml:space="preserve">10. Oui, j’en ai envie. </w:t>
      </w:r>
    </w:p>
    <w:p>
      <w:r>
        <w:t xml:space="preserve">  Yes, I want some of that!</w:t>
      </w:r>
    </w:p>
    <w:p/>
    <w:p>
      <w:r>
        <w:rPr>
          <w:b/>
        </w:rPr>
        <w:t>Word: livre | Meaning: book</w:t>
      </w:r>
    </w:p>
    <w:p/>
    <w:p>
      <w:r>
        <w:t>1. J'ai acheté un nouveau livre sur l'histoire de la France.</w:t>
      </w:r>
    </w:p>
    <w:p>
      <w:r>
        <w:t xml:space="preserve">   I bought a new book on the history of France.</w:t>
      </w:r>
    </w:p>
    <w:p>
      <w:r>
        <w:t>2. Il a lu un livre de poésie pendant son voyage.</w:t>
      </w:r>
    </w:p>
    <w:p>
      <w:r>
        <w:t xml:space="preserve">   He read a poetry book during his trip.</w:t>
      </w:r>
    </w:p>
    <w:p>
      <w:r>
        <w:t>3. Les livres sont des outils importants pour apprendre et découvrir de nouvelles informations.</w:t>
      </w:r>
    </w:p>
    <w:p>
      <w:r>
        <w:t xml:space="preserve">   Books are important tools for learning and discovering new information. </w:t>
      </w:r>
    </w:p>
    <w:p>
      <w:r>
        <w:t>4. Je vais lire mon livre avant de dormir.</w:t>
      </w:r>
    </w:p>
    <w:p>
      <w:r>
        <w:t xml:space="preserve">  I will read my book before going to bed.</w:t>
      </w:r>
    </w:p>
    <w:p>
      <w:r>
        <w:t>5. Le professeur a recommandé un livre sur l'écologie.</w:t>
      </w:r>
    </w:p>
    <w:p>
      <w:r>
        <w:t xml:space="preserve">   The teacher recommended a book on ecology. </w:t>
      </w:r>
    </w:p>
    <w:p>
      <w:r>
        <w:t>6. J'ai besoin d'un livre pour préparer ma présentation.</w:t>
      </w:r>
    </w:p>
    <w:p>
      <w:r>
        <w:t xml:space="preserve">   I need a book for preparing my presentation.</w:t>
      </w:r>
    </w:p>
    <w:p>
      <w:r>
        <w:t>7. Le livre de recettes est très utile pour la cuisine.</w:t>
      </w:r>
    </w:p>
    <w:p>
      <w:r>
        <w:t xml:space="preserve">   The cookbook is very useful for cooking. </w:t>
      </w:r>
    </w:p>
    <w:p>
      <w:r>
        <w:t xml:space="preserve">8. Vous avez lu un livre intéressant ?  </w:t>
      </w:r>
    </w:p>
    <w:p>
      <w:r>
        <w:t xml:space="preserve">   Did you read an interesting book?</w:t>
      </w:r>
    </w:p>
    <w:p>
      <w:r>
        <w:t xml:space="preserve">9. La bibliothèque offre une collection de livres sur différents sujets. </w:t>
      </w:r>
    </w:p>
    <w:p>
      <w:r>
        <w:t xml:space="preserve">    The library offers a collection of books on different topics. </w:t>
      </w:r>
    </w:p>
    <w:p>
      <w:r>
        <w:t>10. J'aime lire des romans policiers, j'apprécie le suspense et les énigmes.</w:t>
      </w:r>
    </w:p>
    <w:p>
      <w:r>
        <w:t xml:space="preserve">     I like reading crime novels; I appreciate the suspense and enigmas.</w:t>
      </w:r>
    </w:p>
    <w:p/>
    <w:p>
      <w:r>
        <w:rPr>
          <w:b/>
        </w:rPr>
        <w:t>Word: jour | Meaning: day</w:t>
      </w:r>
    </w:p>
    <w:p/>
    <w:p>
      <w:r>
        <w:t xml:space="preserve">1. Il y a une belle journée de soleil aujourd'hui. </w:t>
      </w:r>
    </w:p>
    <w:p>
      <w:r>
        <w:t xml:space="preserve">  There is a beautiful sunny day today.</w:t>
      </w:r>
    </w:p>
    <w:p>
      <w:r>
        <w:t xml:space="preserve">2. J'ai un jour libre pour aller au cinéma. </w:t>
      </w:r>
    </w:p>
    <w:p>
      <w:r>
        <w:t xml:space="preserve">  I have a free day to go to the movies.</w:t>
      </w:r>
    </w:p>
    <w:p>
      <w:r>
        <w:t>3. Il est important de prendre soin de son jour.</w:t>
      </w:r>
    </w:p>
    <w:p>
      <w:r>
        <w:t xml:space="preserve">  It's important to take care of your day.</w:t>
      </w:r>
    </w:p>
    <w:p>
      <w:r>
        <w:t>4. Les enfants ont passé le jour à jouer dans la forêt.</w:t>
      </w:r>
    </w:p>
    <w:p>
      <w:r>
        <w:t xml:space="preserve">  The children spent the whole day playing in the forest.</w:t>
      </w:r>
    </w:p>
    <w:p>
      <w:r>
        <w:t xml:space="preserve">5. Nous avons passé une journée agréable avec nos amis. </w:t>
      </w:r>
    </w:p>
    <w:p>
      <w:r>
        <w:t xml:space="preserve">   We had a pleasant day with our friends.</w:t>
      </w:r>
    </w:p>
    <w:p>
      <w:r>
        <w:t xml:space="preserve">6. Le jour de la fête est arrivé ! </w:t>
      </w:r>
    </w:p>
    <w:p>
      <w:r>
        <w:t xml:space="preserve">   The day of the party has arrived!</w:t>
      </w:r>
    </w:p>
    <w:p>
      <w:r>
        <w:t>7. J'ai hâte de passer un jour au bord de l'océan.</w:t>
      </w:r>
    </w:p>
    <w:p>
      <w:r>
        <w:t xml:space="preserve">  I can’t wait to spend a day at the ocean.</w:t>
      </w:r>
    </w:p>
    <w:p>
      <w:r>
        <w:t xml:space="preserve">8. La journée était pleine d'aventures pour le jeune explorateur. </w:t>
      </w:r>
    </w:p>
    <w:p>
      <w:r>
        <w:t xml:space="preserve">   The day was full of adventures for the young explorer.</w:t>
      </w:r>
    </w:p>
    <w:p>
      <w:r>
        <w:t xml:space="preserve">9. Il y a une tradition de manger des crêpes au jour de la fête. </w:t>
      </w:r>
    </w:p>
    <w:p>
      <w:r>
        <w:t xml:space="preserve">  There is a tradition of eating pancakes on the festival day.</w:t>
      </w:r>
    </w:p>
    <w:p>
      <w:r>
        <w:t xml:space="preserve">10. Le soleil se couche à l'heure du coucher, le jour s'établit. </w:t>
      </w:r>
    </w:p>
    <w:p>
      <w:r>
        <w:t xml:space="preserve">   The sun sets at sunset, the day is set.</w:t>
      </w:r>
    </w:p>
    <w:p/>
    <w:p>
      <w:r>
        <w:rPr>
          <w:b/>
        </w:rPr>
        <w:t>Word: belle | Meaning: beautiful</w:t>
      </w:r>
    </w:p>
    <w:p/>
    <w:p>
      <w:r>
        <w:t>1. La femme a une belle robe verte.</w:t>
      </w:r>
    </w:p>
    <w:p>
      <w:r>
        <w:t xml:space="preserve">   The woman has a beautiful green dress.</w:t>
      </w:r>
    </w:p>
    <w:p>
      <w:r>
        <w:t>2.  Ton sourire est très belle.</w:t>
      </w:r>
    </w:p>
    <w:p>
      <w:r>
        <w:t xml:space="preserve">   Your smile is very pretty.</w:t>
      </w:r>
    </w:p>
    <w:p>
      <w:r>
        <w:t>3.  Le château est belle avec sa vue sur la mer.</w:t>
      </w:r>
    </w:p>
    <w:p>
      <w:r>
        <w:t xml:space="preserve">   The castle is beautiful with its view of the sea.</w:t>
      </w:r>
    </w:p>
    <w:p>
      <w:r>
        <w:t>4. Elle a une belle voix, je l'aime beaucoup.</w:t>
      </w:r>
    </w:p>
    <w:p>
      <w:r>
        <w:t xml:space="preserve">   She has a beautiful voice; I love her a lot. </w:t>
      </w:r>
    </w:p>
    <w:p>
      <w:r>
        <w:t>5.  Ce film est belle et complexe.</w:t>
      </w:r>
    </w:p>
    <w:p>
      <w:r>
        <w:t xml:space="preserve">    This movie is beautiful and complex. </w:t>
      </w:r>
    </w:p>
    <w:p>
      <w:r>
        <w:t xml:space="preserve">6. Il a fait un beau dessin de la nature. </w:t>
      </w:r>
    </w:p>
    <w:p>
      <w:r>
        <w:t xml:space="preserve">   He drew a beautiful drawing of nature. </w:t>
      </w:r>
    </w:p>
    <w:p>
      <w:r>
        <w:t>7.  Cette ville a une belle architecture.</w:t>
      </w:r>
    </w:p>
    <w:p>
      <w:r>
        <w:t xml:space="preserve">   This city has beautiful architecture.</w:t>
      </w:r>
    </w:p>
    <w:p>
      <w:r>
        <w:t>8. Le gâteau est belle, je vais manger plus tard.</w:t>
      </w:r>
    </w:p>
    <w:p>
      <w:r>
        <w:t xml:space="preserve">   The cake is beautiful; I will eat more later.</w:t>
      </w:r>
    </w:p>
    <w:p>
      <w:r>
        <w:t xml:space="preserve">9. J'adore les beaux paysages de France. </w:t>
      </w:r>
    </w:p>
    <w:p>
      <w:r>
        <w:t xml:space="preserve">    I love the beautiful landscapes of France.</w:t>
      </w:r>
    </w:p>
    <w:p>
      <w:r>
        <w:t xml:space="preserve">10.  Le chat a une belle fourrure blanche et noire. </w:t>
      </w:r>
    </w:p>
    <w:p>
      <w:r>
        <w:t xml:space="preserve">   The cat has beautiful white and black fur.</w:t>
      </w:r>
    </w:p>
    <w:p/>
    <w:p>
      <w:r>
        <w:rPr>
          <w:b/>
        </w:rPr>
        <w:t>Word: jardin | Meaning: garden</w:t>
      </w:r>
    </w:p>
    <w:p/>
    <w:p>
      <w:r>
        <w:t>1.  J'adore passer du temps dans mon jardin.</w:t>
      </w:r>
    </w:p>
    <w:p>
      <w:r>
        <w:t xml:space="preserve">   I love spending time in my garden.</w:t>
      </w:r>
    </w:p>
    <w:p>
      <w:r>
        <w:t>2.  Le jardin est très agréable à visiter, avec ses fleurs et ses arbres magnifiques.</w:t>
      </w:r>
    </w:p>
    <w:p>
      <w:r>
        <w:t xml:space="preserve">   The garden is very pleasant to visit, with its beautiful flowers and trees. </w:t>
      </w:r>
    </w:p>
    <w:p>
      <w:r>
        <w:t>3.  Je vais planter des tomates dans mon jardin ce printemps.</w:t>
      </w:r>
    </w:p>
    <w:p>
      <w:r>
        <w:t xml:space="preserve">   This spring I'm going to plant tomatoes in my garden.</w:t>
      </w:r>
    </w:p>
    <w:p>
      <w:r>
        <w:t>4.  Elle a soif de connaître le secret du jardin secret.</w:t>
      </w:r>
    </w:p>
    <w:p>
      <w:r>
        <w:t xml:space="preserve">   She yearns to know the secret of the hidden garden.</w:t>
      </w:r>
    </w:p>
    <w:p>
      <w:r>
        <w:t xml:space="preserve">5.  Ce jardin est un lieu magique pour se détendre et se ressourcer. </w:t>
      </w:r>
    </w:p>
    <w:p>
      <w:r>
        <w:t xml:space="preserve">   This garden is a magical place for relaxation and rejuvenation.</w:t>
      </w:r>
    </w:p>
    <w:p>
      <w:r>
        <w:t xml:space="preserve">6.  J'ai besoin d'un peu de verdure dans ma vie, donc j'ai acheté un petit jardin potager. </w:t>
      </w:r>
    </w:p>
    <w:p>
      <w:r>
        <w:t xml:space="preserve">   I need some greenery in my life, so I bought a small vegetable garden. </w:t>
      </w:r>
    </w:p>
    <w:p>
      <w:r>
        <w:t xml:space="preserve">7.  Le jardin public est ouvert tous les jours à partir du matin. </w:t>
      </w:r>
    </w:p>
    <w:p>
      <w:r>
        <w:t xml:space="preserve">   The public park is open every day starting in the morning. </w:t>
      </w:r>
    </w:p>
    <w:p>
      <w:r>
        <w:t>8.  Un grand nombre de personnes visitent le jardin chaque été pour profiter des activités et des concerts.</w:t>
      </w:r>
    </w:p>
    <w:p>
      <w:r>
        <w:t xml:space="preserve">   A large number of people visit the garden each summer to enjoy activities and concerts.</w:t>
      </w:r>
    </w:p>
    <w:p>
      <w:r>
        <w:t xml:space="preserve">9.  Le jardin est une source de joie et d'épanouissement. </w:t>
      </w:r>
    </w:p>
    <w:p>
      <w:r>
        <w:t xml:space="preserve">   The garden is a source of joy and fulfillment.</w:t>
      </w:r>
    </w:p>
    <w:p>
      <w:r>
        <w:t xml:space="preserve">10. Le parfum des fleurs dans le jardin donne une sensation de paix et de sérénité. </w:t>
      </w:r>
    </w:p>
    <w:p>
      <w:r>
        <w:t xml:space="preserve">   The fragrance of the flowers in the garden gives a feeling of peace and serenity.</w:t>
      </w:r>
    </w:p>
    <w:p/>
    <w:p>
      <w:r>
        <w:rPr>
          <w:b/>
        </w:rPr>
        <w:t>Word: noir | Meaning: black</w:t>
      </w:r>
    </w:p>
    <w:p/>
    <w:p>
      <w:r>
        <w:t>1. La robe est très noire.</w:t>
      </w:r>
    </w:p>
    <w:p>
      <w:r>
        <w:t xml:space="preserve">    The dress is very black.</w:t>
      </w:r>
    </w:p>
    <w:p>
      <w:r>
        <w:t>2. Le chat est noir et blanc.</w:t>
      </w:r>
    </w:p>
    <w:p>
      <w:r>
        <w:t xml:space="preserve">    The cat is black and white.</w:t>
      </w:r>
    </w:p>
    <w:p>
      <w:r>
        <w:t>3. Il était vêtu d'un costume noir.</w:t>
      </w:r>
    </w:p>
    <w:p>
      <w:r>
        <w:t xml:space="preserve">    He was dressed in a black suit. </w:t>
      </w:r>
    </w:p>
    <w:p>
      <w:r>
        <w:t>4. Un homme portait une veste noire.</w:t>
      </w:r>
    </w:p>
    <w:p>
      <w:r>
        <w:t xml:space="preserve">    A man wore a black jacket.</w:t>
      </w:r>
    </w:p>
    <w:p>
      <w:r>
        <w:t>5. Les arbres sont noirs à l’automne.</w:t>
      </w:r>
    </w:p>
    <w:p>
      <w:r>
        <w:t xml:space="preserve">    The trees are black in the fall.</w:t>
      </w:r>
    </w:p>
    <w:p>
      <w:r>
        <w:t>6. La nuit était sombre et noire.</w:t>
      </w:r>
    </w:p>
    <w:p>
      <w:r>
        <w:t xml:space="preserve">    The night was dark and black.</w:t>
      </w:r>
    </w:p>
    <w:p>
      <w:r>
        <w:t>7. Le chef cuisiner son plat noir.</w:t>
      </w:r>
    </w:p>
    <w:p>
      <w:r>
        <w:t xml:space="preserve">   The chef prepares his black dish. </w:t>
      </w:r>
    </w:p>
    <w:p>
      <w:r>
        <w:t>8. L'encre est noire et fluide.</w:t>
      </w:r>
    </w:p>
    <w:p>
      <w:r>
        <w:t xml:space="preserve">    The ink is black and flowing. </w:t>
      </w:r>
    </w:p>
    <w:p>
      <w:r>
        <w:t>9. Les yeux de la femme sont noirs.</w:t>
      </w:r>
    </w:p>
    <w:p>
      <w:r>
        <w:t xml:space="preserve">    The woman’s eyes are black. </w:t>
      </w:r>
    </w:p>
    <w:p>
      <w:r>
        <w:t>10. La voiture est noire et elle roule sur les routes.</w:t>
      </w:r>
    </w:p>
    <w:p>
      <w:r>
        <w:t xml:space="preserve">    The car is black, and it drives on the roads.</w:t>
      </w:r>
    </w:p>
    <w:p/>
    <w:p>
      <w:r>
        <w:rPr>
          <w:b/>
        </w:rPr>
        <w:t>Word: Blanche | Meaning: White</w:t>
      </w:r>
    </w:p>
    <w:p/>
    <w:p>
      <w:r>
        <w:t>1. La neige est blanche.</w:t>
      </w:r>
    </w:p>
    <w:p>
      <w:r>
        <w:t xml:space="preserve">  The snow is white.</w:t>
      </w:r>
    </w:p>
    <w:p>
      <w:r>
        <w:t>2. L'oiseau a une robe blanche.</w:t>
      </w:r>
    </w:p>
    <w:p>
      <w:r>
        <w:t xml:space="preserve">  The bird has a white coat.</w:t>
      </w:r>
    </w:p>
    <w:p>
      <w:r>
        <w:t>3. La fleur était blanche.</w:t>
      </w:r>
    </w:p>
    <w:p>
      <w:r>
        <w:t xml:space="preserve">  The flower was white.</w:t>
      </w:r>
    </w:p>
    <w:p>
      <w:r>
        <w:t>4. Elle a une robe blanche.</w:t>
      </w:r>
    </w:p>
    <w:p>
      <w:r>
        <w:t xml:space="preserve">  She has a white dress.</w:t>
      </w:r>
    </w:p>
    <w:p>
      <w:r>
        <w:t xml:space="preserve">5. Le papier est blanc. </w:t>
      </w:r>
    </w:p>
    <w:p>
      <w:r>
        <w:t xml:space="preserve">  The paper is white.</w:t>
      </w:r>
    </w:p>
    <w:p>
      <w:r>
        <w:t xml:space="preserve">6. Mon ami a un sourire blanc. </w:t>
      </w:r>
    </w:p>
    <w:p>
      <w:r>
        <w:t xml:space="preserve">  My friend has a white smile. </w:t>
      </w:r>
    </w:p>
    <w:p>
      <w:r>
        <w:t>7. J'ai besoin d'un crayon blanc.</w:t>
      </w:r>
    </w:p>
    <w:p>
      <w:r>
        <w:t xml:space="preserve">  I need a white crayon.</w:t>
      </w:r>
    </w:p>
    <w:p>
      <w:r>
        <w:t>8. La voiture est blanche.</w:t>
      </w:r>
    </w:p>
    <w:p>
      <w:r>
        <w:t xml:space="preserve">  The car is white. </w:t>
      </w:r>
    </w:p>
    <w:p>
      <w:r>
        <w:t xml:space="preserve">9. Le gâteau était blanc et délicieux. </w:t>
      </w:r>
    </w:p>
    <w:p>
      <w:r>
        <w:t xml:space="preserve">  The cake was white and delicious.</w:t>
      </w:r>
    </w:p>
    <w:p>
      <w:r>
        <w:t>10. Les étoiles sont blanches dans la nuit.</w:t>
      </w:r>
    </w:p>
    <w:p>
      <w:r>
        <w:t xml:space="preserve">   Stars are white in the night.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