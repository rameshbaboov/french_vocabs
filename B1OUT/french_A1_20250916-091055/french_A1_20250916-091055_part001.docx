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est douce ce matin.  </w:t>
      </w:r>
    </w:p>
    <w:p>
      <w:r>
        <w:t xml:space="preserve">    The sunlight is gentle this morning.</w:t>
      </w:r>
    </w:p>
    <w:p>
      <w:r>
        <w:t xml:space="preserve">2. Il faut une lumière pour lire dans la nuit.   </w:t>
      </w:r>
    </w:p>
    <w:p>
      <w:r>
        <w:t xml:space="preserve">    You need light to read in the night. </w:t>
      </w:r>
    </w:p>
    <w:p>
      <w:r>
        <w:t>3. La lampe de bureau éclaire mon espace de travail.</w:t>
      </w:r>
    </w:p>
    <w:p>
      <w:r>
        <w:t xml:space="preserve">   My desk lamp illuminates my workspace. </w:t>
      </w:r>
    </w:p>
    <w:p>
      <w:r>
        <w:t xml:space="preserve">4. La lumière du feu réchauffe le cœur de chacun.  </w:t>
      </w:r>
    </w:p>
    <w:p>
      <w:r>
        <w:t xml:space="preserve">   The firelight warms everyone's hearts. </w:t>
      </w:r>
    </w:p>
    <w:p>
      <w:r>
        <w:t xml:space="preserve">5. Le ciel est couvert de nuages, la lumière diminue. </w:t>
      </w:r>
    </w:p>
    <w:p>
      <w:r>
        <w:t xml:space="preserve">   The sky is covered in clouds, the light decreases.</w:t>
      </w:r>
    </w:p>
    <w:p>
      <w:r>
        <w:t xml:space="preserve">6.  Elle aime la lumière naturelle et la cuisine à l'extérieur. </w:t>
      </w:r>
    </w:p>
    <w:p>
      <w:r>
        <w:t xml:space="preserve">    She loves natural light and outdoor cooking.</w:t>
      </w:r>
    </w:p>
    <w:p>
      <w:r>
        <w:t xml:space="preserve">7. L’heure est arrivée, il faut éteindre la lumière de la maison. </w:t>
      </w:r>
    </w:p>
    <w:p>
      <w:r>
        <w:t xml:space="preserve">    It's time, we need to turn off the light at home. </w:t>
      </w:r>
    </w:p>
    <w:p>
      <w:r>
        <w:t xml:space="preserve">8. Le soleil commence à se coucher et la lumière s'étire.  </w:t>
      </w:r>
    </w:p>
    <w:p>
      <w:r>
        <w:t xml:space="preserve">   The sun is beginning to set and the light stretches out. </w:t>
      </w:r>
    </w:p>
    <w:p>
      <w:r>
        <w:t xml:space="preserve">9. Il faut une lumière brillante pour la randonnée de nuit. </w:t>
      </w:r>
    </w:p>
    <w:p>
      <w:r>
        <w:t xml:space="preserve">   We need a bright light for night hiking.</w:t>
      </w:r>
    </w:p>
    <w:p>
      <w:r>
        <w:t>10. La lumière des étoiles brille dans le ciel nocturne.</w:t>
      </w:r>
    </w:p>
    <w:p>
      <w:r>
        <w:t xml:space="preserve">    Stars illuminate the night sky.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Je suis heureux de te revoir !</w:t>
      </w:r>
    </w:p>
    <w:p>
      <w:r>
        <w:t>I'm happy to see you again!</w:t>
      </w:r>
    </w:p>
    <w:p>
      <w:r>
        <w:t>3. Bonjour à la famille.</w:t>
      </w:r>
    </w:p>
    <w:p>
      <w:r>
        <w:t>Good morning/afternoon to the family.</w:t>
      </w:r>
    </w:p>
    <w:p>
      <w:r>
        <w:t>4. Bonjour, j’espère que tu vas bien.</w:t>
      </w:r>
    </w:p>
    <w:p>
      <w:r>
        <w:t>Hello, I hope you're doing well.</w:t>
      </w:r>
    </w:p>
    <w:p>
      <w:r>
        <w:t xml:space="preserve">5. Bonjour, comment ça va ? </w:t>
      </w:r>
    </w:p>
    <w:p>
      <w:r>
        <w:t>Hi how are things?</w:t>
      </w:r>
    </w:p>
    <w:p>
      <w:r>
        <w:t>6.  Bonjour le monde !</w:t>
      </w:r>
    </w:p>
    <w:p>
      <w:r>
        <w:t>Hello everyone!</w:t>
      </w:r>
    </w:p>
    <w:p>
      <w:r>
        <w:t xml:space="preserve">7. Bonjour à Paris ! </w:t>
      </w:r>
    </w:p>
    <w:p>
      <w:r>
        <w:t>Good morning Paris!</w:t>
      </w:r>
    </w:p>
    <w:p>
      <w:r>
        <w:t>8. Bonjour! Je me présente.</w:t>
      </w:r>
    </w:p>
    <w:p>
      <w:r>
        <w:t>Hello! My name is...</w:t>
      </w:r>
    </w:p>
    <w:p>
      <w:r>
        <w:t>9. Bonjour, j'ai besoin d’aide.</w:t>
      </w:r>
    </w:p>
    <w:p>
      <w:r>
        <w:t>Hello, I need help.</w:t>
      </w:r>
    </w:p>
    <w:p>
      <w:r>
        <w:t>10. Bonjour madame/monsieur,  je suis prêt.</w:t>
      </w:r>
    </w:p>
    <w:p>
      <w:r>
        <w:t>Hello madam/sir, I am ready.</w:t>
      </w:r>
    </w:p>
    <w:p/>
    <w:p>
      <w:r>
        <w:rPr>
          <w:b/>
        </w:rPr>
        <w:t>Word: merci | Meaning: thank you</w:t>
      </w:r>
    </w:p>
    <w:p/>
    <w:p>
      <w:r>
        <w:t>1. Je suis reconnaissant pour votre aide, merci.</w:t>
      </w:r>
    </w:p>
    <w:p>
      <w:r>
        <w:t xml:space="preserve">    Thank you for your help, I appreciate it.</w:t>
      </w:r>
    </w:p>
    <w:p>
      <w:r>
        <w:t xml:space="preserve">2. Merci beaucoup pour la pièce de théâtre ! </w:t>
      </w:r>
    </w:p>
    <w:p>
      <w:r>
        <w:t xml:space="preserve">    Thank you very much for the play!</w:t>
      </w:r>
    </w:p>
    <w:p>
      <w:r>
        <w:t>3.  Merci d’avoir pris le temps de m'écouter.</w:t>
      </w:r>
    </w:p>
    <w:p>
      <w:r>
        <w:t xml:space="preserve">    Thanks for taking the time to listen to me. </w:t>
      </w:r>
    </w:p>
    <w:p>
      <w:r>
        <w:t xml:space="preserve">4.   Merci à vous tous pour votre soutien. </w:t>
      </w:r>
    </w:p>
    <w:p>
      <w:r>
        <w:t xml:space="preserve">    Thank you all for your support.</w:t>
      </w:r>
    </w:p>
    <w:p>
      <w:r>
        <w:t>5.  Je vous remercie de l’information.</w:t>
      </w:r>
    </w:p>
    <w:p>
      <w:r>
        <w:t xml:space="preserve">    Thank you for the information. </w:t>
      </w:r>
    </w:p>
    <w:p>
      <w:r>
        <w:t>6.  Merci d'avoir partagé vos idées avec moi.</w:t>
      </w:r>
    </w:p>
    <w:p>
      <w:r>
        <w:t xml:space="preserve">    Thank you for sharing your ideas with me.</w:t>
      </w:r>
    </w:p>
    <w:p>
      <w:r>
        <w:t>7. Merci de m'avoir aidé à la recherche de l’appartement.</w:t>
      </w:r>
    </w:p>
    <w:p>
      <w:r>
        <w:t xml:space="preserve">    Thank you for helping me find the apartment.</w:t>
      </w:r>
    </w:p>
    <w:p>
      <w:r>
        <w:t xml:space="preserve">8.  Merci pour votre gentillesse et votre aide. </w:t>
      </w:r>
    </w:p>
    <w:p>
      <w:r>
        <w:t xml:space="preserve">    Thank you for your kindness and help.</w:t>
      </w:r>
    </w:p>
    <w:p>
      <w:r>
        <w:t xml:space="preserve">9.  Je vous remercie de l'invitation, c'est très gentil. </w:t>
      </w:r>
    </w:p>
    <w:p>
      <w:r>
        <w:t xml:space="preserve">    Thank you for the invitation, it’s very kind of you.</w:t>
      </w:r>
    </w:p>
    <w:p>
      <w:r>
        <w:t>10. Merci beaucoup pour la soirée !</w:t>
      </w:r>
    </w:p>
    <w:p>
      <w:r>
        <w:t xml:space="preserve">    Thank you so much for the evening!</w:t>
      </w:r>
    </w:p>
    <w:p/>
    <w:p>
      <w:r>
        <w:rPr>
          <w:b/>
        </w:rPr>
        <w:t>Word: Belle | Meaning: Beautiful</w:t>
      </w:r>
    </w:p>
    <w:p/>
    <w:p>
      <w:r>
        <w:t xml:space="preserve">1. Cette fille est belle et souriante. </w:t>
      </w:r>
    </w:p>
    <w:p>
      <w:r>
        <w:t xml:space="preserve">   This girl is beautiful and cheerful.</w:t>
      </w:r>
    </w:p>
    <w:p>
      <w:r>
        <w:t xml:space="preserve">2. La maison est belle, avec une grande terrasse. </w:t>
      </w:r>
    </w:p>
    <w:p>
      <w:r>
        <w:t xml:space="preserve">   The house is beautiful with a big terrace. </w:t>
      </w:r>
    </w:p>
    <w:p>
      <w:r>
        <w:t xml:space="preserve">3. Le restaurant a une cuisine belle et raffinée.  </w:t>
      </w:r>
    </w:p>
    <w:p>
      <w:r>
        <w:t xml:space="preserve">   The restaurant has a beautiful and refined cuisine.</w:t>
      </w:r>
    </w:p>
    <w:p>
      <w:r>
        <w:t>4. J'ai trouvé une belle fleur dans la rue.</w:t>
      </w:r>
    </w:p>
    <w:p>
      <w:r>
        <w:t xml:space="preserve">   I found a beautiful flower in the street.</w:t>
      </w:r>
    </w:p>
    <w:p>
      <w:r>
        <w:t>5. La lumière de la lune est belle ce soir.</w:t>
      </w:r>
    </w:p>
    <w:p>
      <w:r>
        <w:t xml:space="preserve">    The moonlight is beautiful tonight. </w:t>
      </w:r>
    </w:p>
    <w:p>
      <w:r>
        <w:t xml:space="preserve">6. Votre robe est belle, j'adore le couleur rouge.  </w:t>
      </w:r>
    </w:p>
    <w:p>
      <w:r>
        <w:t xml:space="preserve">    Your dress is beautiful, I love the red color. </w:t>
      </w:r>
    </w:p>
    <w:p>
      <w:r>
        <w:t xml:space="preserve">7. Elle avait une belle voix et captait l'attention de tous.   </w:t>
      </w:r>
    </w:p>
    <w:p>
      <w:r>
        <w:t xml:space="preserve">   She had a beautiful voice and captivated everyone. </w:t>
      </w:r>
    </w:p>
    <w:p>
      <w:r>
        <w:t>8. La nature est belle en cette saison de printemps.</w:t>
      </w:r>
    </w:p>
    <w:p>
      <w:r>
        <w:t xml:space="preserve">   Nature is beautiful this spring season.</w:t>
      </w:r>
    </w:p>
    <w:p>
      <w:r>
        <w:t xml:space="preserve">9. Le film était belle et plein d’enthousiasme.  </w:t>
      </w:r>
    </w:p>
    <w:p>
      <w:r>
        <w:t xml:space="preserve">   The movie was beautiful and full of enthusiasm.</w:t>
      </w:r>
    </w:p>
    <w:p>
      <w:r>
        <w:t xml:space="preserve">10. Les enfants ont joué dans la belle journée.  </w:t>
      </w:r>
    </w:p>
    <w:p>
      <w:r>
        <w:t xml:space="preserve">   The children played on the beautiful day.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 Le drapeau français est rouge, blanc et bleu.</w:t>
      </w:r>
    </w:p>
    <w:p>
      <w:r>
        <w:t xml:space="preserve">    The French flag is red, white and blue.</w:t>
      </w:r>
    </w:p>
    <w:p>
      <w:r>
        <w:t>3. Il aime beaucoup manger des fruits rouges.</w:t>
      </w:r>
    </w:p>
    <w:p>
      <w:r>
        <w:t xml:space="preserve">    He loves to eat red fruits. </w:t>
      </w:r>
    </w:p>
    <w:p>
      <w:r>
        <w:t xml:space="preserve">4. L'épicerie a une grande sélection de produits rouges. </w:t>
      </w:r>
    </w:p>
    <w:p>
      <w:r>
        <w:t xml:space="preserve">   The grocery store has a large selection of red products.</w:t>
      </w:r>
    </w:p>
    <w:p>
      <w:r>
        <w:t>5.  Le sang est rouge.</w:t>
      </w:r>
    </w:p>
    <w:p>
      <w:r>
        <w:t xml:space="preserve">    Blood is red.</w:t>
      </w:r>
    </w:p>
    <w:p>
      <w:r>
        <w:t xml:space="preserve">6.  La tomate est rouge. </w:t>
      </w:r>
    </w:p>
    <w:p>
      <w:r>
        <w:t xml:space="preserve">    The tomato is red.</w:t>
      </w:r>
    </w:p>
    <w:p>
      <w:r>
        <w:t>7. Le ciel était rouge à l'aube.</w:t>
      </w:r>
    </w:p>
    <w:p>
      <w:r>
        <w:t xml:space="preserve">    The sky was red at dawn.</w:t>
      </w:r>
    </w:p>
    <w:p>
      <w:r>
        <w:t>8. J'ai une robe rouge.</w:t>
      </w:r>
    </w:p>
    <w:p>
      <w:r>
        <w:t xml:space="preserve">   I have a red dress. </w:t>
      </w:r>
    </w:p>
    <w:p>
      <w:r>
        <w:t xml:space="preserve">9. La pomme de terre est rouge. </w:t>
      </w:r>
    </w:p>
    <w:p>
      <w:r>
        <w:t xml:space="preserve">  The potato is red. </w:t>
      </w:r>
    </w:p>
    <w:p>
      <w:r>
        <w:t xml:space="preserve">10. Il est très important d'être rouge à l'examen. </w:t>
      </w:r>
    </w:p>
    <w:p>
      <w:r>
        <w:t xml:space="preserve">   It’s very important to be red at the exam.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 xml:space="preserve">  The dress is white.</w:t>
      </w:r>
    </w:p>
    <w:p>
      <w:r>
        <w:t xml:space="preserve">2. Il a un sourire blanc. </w:t>
      </w:r>
    </w:p>
    <w:p>
      <w:r>
        <w:t xml:space="preserve">  He has a white smile.</w:t>
      </w:r>
    </w:p>
    <w:p>
      <w:r>
        <w:t xml:space="preserve">3. Le ciel est blanc aujourd'hui. </w:t>
      </w:r>
    </w:p>
    <w:p>
      <w:r>
        <w:t xml:space="preserve">  The sky is white today.</w:t>
      </w:r>
    </w:p>
    <w:p>
      <w:r>
        <w:t xml:space="preserve">4. Vous avez une chemise blanche? </w:t>
      </w:r>
    </w:p>
    <w:p>
      <w:r>
        <w:t xml:space="preserve">  Do you have a white shirt?</w:t>
      </w:r>
    </w:p>
    <w:p>
      <w:r>
        <w:t>5. Les montagnes sont souvent blanches.</w:t>
      </w:r>
    </w:p>
    <w:p>
      <w:r>
        <w:t xml:space="preserve">   The mountains are often white.</w:t>
      </w:r>
    </w:p>
    <w:p>
      <w:r>
        <w:t xml:space="preserve">6. La neige est blanche et douce. </w:t>
      </w:r>
    </w:p>
    <w:p>
      <w:r>
        <w:t xml:space="preserve">  Snow is white and soft.</w:t>
      </w:r>
    </w:p>
    <w:p>
      <w:r>
        <w:t xml:space="preserve">7. Mon ami porte un chapeau blanc. </w:t>
      </w:r>
    </w:p>
    <w:p>
      <w:r>
        <w:t xml:space="preserve">  My friend wears a white hat.</w:t>
      </w:r>
    </w:p>
    <w:p>
      <w:r>
        <w:t xml:space="preserve">8. J'adore la couleur blanche! </w:t>
      </w:r>
    </w:p>
    <w:p>
      <w:r>
        <w:t xml:space="preserve">  I love the color white!</w:t>
      </w:r>
    </w:p>
    <w:p>
      <w:r>
        <w:t xml:space="preserve">9. La fleur est blanche et élégante. </w:t>
      </w:r>
    </w:p>
    <w:p>
      <w:r>
        <w:t xml:space="preserve">  The flower is white and elegant.</w:t>
      </w:r>
    </w:p>
    <w:p>
      <w:r>
        <w:t xml:space="preserve">10. L'eau est blanche dans le verre. </w:t>
      </w:r>
    </w:p>
    <w:p>
      <w:r>
        <w:t xml:space="preserve">   The water is white in the glass.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me fait beaucoup de plaisir. </w:t>
      </w:r>
    </w:p>
    <w:p>
      <w:r>
        <w:t xml:space="preserve">   I have an adorable cat that brings me a lot of joy.</w:t>
      </w:r>
    </w:p>
    <w:p>
      <w:r>
        <w:t>2. Les chats sont des animaux familiers et attachants.</w:t>
      </w:r>
    </w:p>
    <w:p>
      <w:r>
        <w:t xml:space="preserve">  Cats are familiar and endearing animals.</w:t>
      </w:r>
    </w:p>
    <w:p>
      <w:r>
        <w:t>3. Le chat miaule très fort quand il est impatient.</w:t>
      </w:r>
    </w:p>
    <w:p>
      <w:r>
        <w:t xml:space="preserve">  The cat meows very loudly when it's impatient. </w:t>
      </w:r>
    </w:p>
    <w:p>
      <w:r>
        <w:t>4. Il faut brosser le chat tous les jours pour éviter l'odeur désagréable.</w:t>
      </w:r>
    </w:p>
    <w:p>
      <w:r>
        <w:t xml:space="preserve">  You must brush the cat every day to avoid an unpleasant smell.</w:t>
      </w:r>
    </w:p>
    <w:p>
      <w:r>
        <w:t xml:space="preserve">5. La conversation entre l'homme et son chat était paisible. </w:t>
      </w:r>
    </w:p>
    <w:p>
      <w:r>
        <w:t xml:space="preserve">   The conversation between the man and his cat was peaceful.</w:t>
      </w:r>
    </w:p>
    <w:p>
      <w:r>
        <w:t xml:space="preserve">6. L’histoire du chat est fascinante et pleine de mystères. </w:t>
      </w:r>
    </w:p>
    <w:p>
      <w:r>
        <w:t xml:space="preserve">    The story of the cat is fascinating and full of mysteries.</w:t>
      </w:r>
    </w:p>
    <w:p>
      <w:r>
        <w:t>7. Un chat se nourrit de viande, de graines et de poisson.</w:t>
      </w:r>
    </w:p>
    <w:p>
      <w:r>
        <w:t xml:space="preserve">  A cat feeds on meat, seeds, and fish.</w:t>
      </w:r>
    </w:p>
    <w:p>
      <w:r>
        <w:t xml:space="preserve">8. Je suis amoureuse de mon chat qui me fait rire beaucoup. </w:t>
      </w:r>
    </w:p>
    <w:p>
      <w:r>
        <w:t xml:space="preserve">   I'm in love with my cat that makes me laugh a lot. </w:t>
      </w:r>
    </w:p>
    <w:p>
      <w:r>
        <w:t xml:space="preserve">9. Le chat se promène dans la maison avec un air mystérieux. </w:t>
      </w:r>
    </w:p>
    <w:p>
      <w:r>
        <w:t xml:space="preserve">  The cat prowls around the house with a mysterious air.</w:t>
      </w:r>
    </w:p>
    <w:p>
      <w:r>
        <w:t xml:space="preserve">10. Il y a eu une discussion sur le choix du chat pour l'adoption. </w:t>
      </w:r>
    </w:p>
    <w:p>
      <w:r>
        <w:t xml:space="preserve">   There was a discussion on the choice of cat for adoption.</w:t>
      </w:r>
    </w:p>
    <w:p/>
    <w:p>
      <w:r>
        <w:t>Fleur: Flower |</w:t>
      </w:r>
    </w:p>
    <w:p/>
    <w:p>
      <w:r>
        <w:t>1. La fleur est très belle et colorée.</w:t>
      </w:r>
    </w:p>
    <w:p>
      <w:r>
        <w:t xml:space="preserve">    The flower is very beautiful and colorful.</w:t>
      </w:r>
    </w:p>
    <w:p>
      <w:r>
        <w:t>2. J'adore les fleurs rouges, elles sont magnifiques.</w:t>
      </w:r>
    </w:p>
    <w:p>
      <w:r>
        <w:t xml:space="preserve">    I love red flowers, they are magnificent.</w:t>
      </w:r>
    </w:p>
    <w:p>
      <w:r>
        <w:t xml:space="preserve">3.  Elle a tendu la fleur vers lui. </w:t>
      </w:r>
    </w:p>
    <w:p>
      <w:r>
        <w:t xml:space="preserve">    She extended the flower towards him. </w:t>
      </w:r>
    </w:p>
    <w:p>
      <w:r>
        <w:t xml:space="preserve">4. La fleur se déplace avec le vent. </w:t>
      </w:r>
    </w:p>
    <w:p>
      <w:r>
        <w:t xml:space="preserve">    The flower moves with the wind.</w:t>
      </w:r>
    </w:p>
    <w:p>
      <w:r>
        <w:t xml:space="preserve">5.  Les fleurs de printemps sont pleines de couleurs. </w:t>
      </w:r>
    </w:p>
    <w:p>
      <w:r>
        <w:t xml:space="preserve">    Spring flowers are full of colors. </w:t>
      </w:r>
    </w:p>
    <w:p>
      <w:r>
        <w:t xml:space="preserve">6. Je voudrais acheter une fleur pour ma mère. </w:t>
      </w:r>
    </w:p>
    <w:p>
      <w:r>
        <w:t xml:space="preserve">    I would like to buy a flower for my mother.</w:t>
      </w:r>
    </w:p>
    <w:p>
      <w:r>
        <w:t>7. La fleur symbolise la vie et l'espoir.</w:t>
      </w:r>
    </w:p>
    <w:p>
      <w:r>
        <w:t xml:space="preserve">    The flower symbolizes life and hope.  </w:t>
      </w:r>
    </w:p>
    <w:p>
      <w:r>
        <w:t>8. Le jardin est plein de fleurs colorées.</w:t>
      </w:r>
    </w:p>
    <w:p>
      <w:r>
        <w:t xml:space="preserve">   The garden is full of colorful flowers. </w:t>
      </w:r>
    </w:p>
    <w:p>
      <w:r>
        <w:t>9. Il a peint une fleur sur son tableau.</w:t>
      </w:r>
    </w:p>
    <w:p>
      <w:r>
        <w:t xml:space="preserve">   He painted a flower on his canvas.</w:t>
      </w:r>
    </w:p>
    <w:p>
      <w:r>
        <w:t>10. Un bouquet de fleurs est un cadeau parfait.</w:t>
      </w:r>
    </w:p>
    <w:p>
      <w:r>
        <w:t xml:space="preserve">    A bouquet of flowers is a perfect gift.</w:t>
      </w:r>
    </w:p>
    <w:p/>
    <w:p>
      <w:r>
        <w:rPr>
          <w:b/>
        </w:rPr>
        <w:t>Word: Jeu | Meaning: Game</w:t>
      </w:r>
    </w:p>
    <w:p/>
    <w:p>
      <w:r>
        <w:t xml:space="preserve">1. J'aime jouer au foot avec mes amis.  </w:t>
      </w:r>
    </w:p>
    <w:p>
      <w:r>
        <w:t xml:space="preserve">    I like to play soccer with my friends.</w:t>
      </w:r>
    </w:p>
    <w:p>
      <w:r>
        <w:t xml:space="preserve">2. Il est temps de passer à un jeu plus difficile.   </w:t>
      </w:r>
    </w:p>
    <w:p>
      <w:r>
        <w:t xml:space="preserve">    It is time to move on to a more difficult game. </w:t>
      </w:r>
    </w:p>
    <w:p>
      <w:r>
        <w:t xml:space="preserve">3. Le jeu d'échecs est très captivant pour moi.  </w:t>
      </w:r>
    </w:p>
    <w:p>
      <w:r>
        <w:t xml:space="preserve">    The game of chess is very captivating for me. </w:t>
      </w:r>
    </w:p>
    <w:p>
      <w:r>
        <w:t xml:space="preserve">4. Le jeu de société est une activité amusante en famille.  </w:t>
      </w:r>
    </w:p>
    <w:p>
      <w:r>
        <w:t xml:space="preserve">    Board games are a fun activity in the family.</w:t>
      </w:r>
    </w:p>
    <w:p>
      <w:r>
        <w:t xml:space="preserve">5. Nous jouions à un jeu de rôle dans l'atelier.   </w:t>
      </w:r>
    </w:p>
    <w:p>
      <w:r>
        <w:t xml:space="preserve">    We were playing a role-playing game in the workshop.</w:t>
      </w:r>
    </w:p>
    <w:p>
      <w:r>
        <w:t xml:space="preserve">6. Il y a un jeu d’arcade dans la salle de jeux.  </w:t>
      </w:r>
    </w:p>
    <w:p>
      <w:r>
        <w:t xml:space="preserve">    There is an arcade game in the playroom. </w:t>
      </w:r>
    </w:p>
    <w:p>
      <w:r>
        <w:t xml:space="preserve">7. Le jeu de société est une activité relaxante pour les adultes.  </w:t>
      </w:r>
    </w:p>
    <w:p>
      <w:r>
        <w:t xml:space="preserve">    Board games are a relaxing activity for adults.</w:t>
      </w:r>
    </w:p>
    <w:p>
      <w:r>
        <w:t xml:space="preserve">8. Je joue souvent au piano, mais je ne suis pas très bon.   </w:t>
      </w:r>
    </w:p>
    <w:p>
      <w:r>
        <w:t xml:space="preserve">    I play the piano often, but I am not very good at it.</w:t>
      </w:r>
    </w:p>
    <w:p>
      <w:r>
        <w:t xml:space="preserve">9. Jouer avec des animaux de compagnie peut être agréable.   </w:t>
      </w:r>
    </w:p>
    <w:p>
      <w:r>
        <w:t xml:space="preserve">    Playing with pet animals can be pleasant. </w:t>
      </w:r>
    </w:p>
    <w:p>
      <w:r>
        <w:t xml:space="preserve">10. Le jeu est important pour se divertir et s'amuser.  </w:t>
      </w:r>
    </w:p>
    <w:p>
      <w:r>
        <w:t xml:space="preserve">    Play is important for having fun and enjoying oneself.</w:t>
      </w:r>
    </w:p>
    <w:p/>
    <w:p>
      <w:r>
        <w:rPr>
          <w:b/>
        </w:rPr>
        <w:t>Word: Bon | Meaning: Good</w:t>
      </w:r>
    </w:p>
    <w:p/>
    <w:p>
      <w:r>
        <w:t>1. C'est bon, je vais manger maintenant.</w:t>
      </w:r>
    </w:p>
    <w:p>
      <w:r>
        <w:t xml:space="preserve">    It's good, I'm going to eat now.</w:t>
      </w:r>
    </w:p>
    <w:p>
      <w:r>
        <w:t>2. Il est bon de voyager en France.</w:t>
      </w:r>
    </w:p>
    <w:p>
      <w:r>
        <w:t xml:space="preserve">    It is good to travel in France.</w:t>
      </w:r>
    </w:p>
    <w:p>
      <w:r>
        <w:t>3. Nous avons fait du shopping, c’est bon!</w:t>
      </w:r>
    </w:p>
    <w:p>
      <w:r>
        <w:t xml:space="preserve">   We did some shopping, it's good!</w:t>
      </w:r>
    </w:p>
    <w:p>
      <w:r>
        <w:t xml:space="preserve">4. Est-ce que ça te plaît ? Ça me semble bon. </w:t>
      </w:r>
    </w:p>
    <w:p>
      <w:r>
        <w:t xml:space="preserve">    Is this pleasing to you? It seems good. </w:t>
      </w:r>
    </w:p>
    <w:p>
      <w:r>
        <w:t>5. C'est une bonne idée.</w:t>
      </w:r>
    </w:p>
    <w:p>
      <w:r>
        <w:t xml:space="preserve">    It is a good idea.</w:t>
      </w:r>
    </w:p>
    <w:p>
      <w:r>
        <w:t xml:space="preserve">6. Il est bon d’apprendre de nouvelles choses. </w:t>
      </w:r>
    </w:p>
    <w:p>
      <w:r>
        <w:t xml:space="preserve">   It's good to learn new things.</w:t>
      </w:r>
    </w:p>
    <w:p>
      <w:r>
        <w:t>7. Les résultats sont bons!</w:t>
      </w:r>
    </w:p>
    <w:p>
      <w:r>
        <w:t xml:space="preserve">   The results are good!</w:t>
      </w:r>
    </w:p>
    <w:p>
      <w:r>
        <w:t>8. La météo est bonne pour le voyage demain.</w:t>
      </w:r>
    </w:p>
    <w:p>
      <w:r>
        <w:t xml:space="preserve">   The weather is good for the trip tomorrow. </w:t>
      </w:r>
    </w:p>
    <w:p>
      <w:r>
        <w:t>9. Je pense que c’est bon pour nous de prendre une pause.</w:t>
      </w:r>
    </w:p>
    <w:p>
      <w:r>
        <w:t xml:space="preserve">    I think it's good for us to take a break. </w:t>
      </w:r>
    </w:p>
    <w:p>
      <w:r>
        <w:t>10. C'était un bon film.</w:t>
      </w:r>
    </w:p>
    <w:p>
      <w:r>
        <w:t xml:space="preserve">    It was a good movie.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