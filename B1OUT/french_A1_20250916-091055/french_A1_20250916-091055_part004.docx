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très doux.</w:t>
      </w:r>
    </w:p>
    <w:p>
      <w:r>
        <w:t xml:space="preserve">    This little dog is very sweet.</w:t>
      </w:r>
    </w:p>
    <w:p>
      <w:r>
        <w:t>2. J'ai un petit frère qui est toujours en train de faire des bêtises.</w:t>
      </w:r>
    </w:p>
    <w:p>
      <w:r>
        <w:t xml:space="preserve">    I have a little brother who is always up to mischief. </w:t>
      </w:r>
    </w:p>
    <w:p>
      <w:r>
        <w:t>3. Il est petit, mais il est fort.</w:t>
      </w:r>
    </w:p>
    <w:p>
      <w:r>
        <w:t xml:space="preserve">    He is small, but he is strong. </w:t>
      </w:r>
    </w:p>
    <w:p>
      <w:r>
        <w:t>4. Ma nouvelle voiture est petite.</w:t>
      </w:r>
    </w:p>
    <w:p>
      <w:r>
        <w:t xml:space="preserve">    My new car is small.</w:t>
      </w:r>
    </w:p>
    <w:p>
      <w:r>
        <w:t>5. La maison est petite, mais elle a une terrasse.</w:t>
      </w:r>
    </w:p>
    <w:p>
      <w:r>
        <w:t xml:space="preserve">    The house is small, but it has a patio. </w:t>
      </w:r>
    </w:p>
    <w:p>
      <w:r>
        <w:t>6. Cette fleur est très petite.</w:t>
      </w:r>
    </w:p>
    <w:p>
      <w:r>
        <w:t xml:space="preserve">    This flower is very small. </w:t>
      </w:r>
    </w:p>
    <w:p>
      <w:r>
        <w:t>7. J'ai besoin de quelques petits morceaux pour mon gâteau.</w:t>
      </w:r>
    </w:p>
    <w:p>
      <w:r>
        <w:t xml:space="preserve">    I need some small pieces for my cake.</w:t>
      </w:r>
    </w:p>
    <w:p>
      <w:r>
        <w:t>8. Il y a un petit garçon qui joue dans le jardin.</w:t>
      </w:r>
    </w:p>
    <w:p>
      <w:r>
        <w:t xml:space="preserve">    There is a little boy playing in the garden. </w:t>
      </w:r>
    </w:p>
    <w:p>
      <w:r>
        <w:t>9. La petite fille est très contente de voir ses parents.</w:t>
      </w:r>
    </w:p>
    <w:p>
      <w:r>
        <w:t xml:space="preserve">    The little girl is very happy to see her parents. </w:t>
      </w:r>
    </w:p>
    <w:p>
      <w:r>
        <w:t>10. Vous avez beaucoup de petits projets en cours.</w:t>
      </w:r>
    </w:p>
    <w:p>
      <w:r>
        <w:t xml:space="preserve">    You have many small projects underway.</w:t>
      </w:r>
    </w:p>
    <w:p/>
    <w:p>
      <w:r>
        <w:rPr>
          <w:b/>
        </w:rPr>
        <w:t>Word: Just | Meaning:  Simple, merely, solely</w:t>
      </w:r>
    </w:p>
    <w:p/>
    <w:p>
      <w:r>
        <w:t>1. La solution est juste, elle répond aux exigences de la demande.</w:t>
      </w:r>
    </w:p>
    <w:p>
      <w:r>
        <w:t xml:space="preserve">   The solution is just, it meets the requirements of the demand.</w:t>
      </w:r>
    </w:p>
    <w:p>
      <w:r>
        <w:t xml:space="preserve">2. Je pense que ce projet est juste, il pourrait avoir un impact positif sur l'environnement. </w:t>
      </w:r>
    </w:p>
    <w:p>
      <w:r>
        <w:t xml:space="preserve">   I think this project is just, it could have a positive impact on the environment.</w:t>
      </w:r>
    </w:p>
    <w:p>
      <w:r>
        <w:t xml:space="preserve">3. Vous devez être juste dans vos décisions, éviter la pression et faire preuve de rationalité. </w:t>
      </w:r>
    </w:p>
    <w:p>
      <w:r>
        <w:t xml:space="preserve">   You must be just in your decisions, avoid pressure and show rationality.</w:t>
      </w:r>
    </w:p>
    <w:p>
      <w:r>
        <w:t>4. Il est juste de payer l'impôt sur les revenus.</w:t>
      </w:r>
    </w:p>
    <w:p>
      <w:r>
        <w:t xml:space="preserve">   It is just to pay income tax.</w:t>
      </w:r>
    </w:p>
    <w:p>
      <w:r>
        <w:t>5. Le gouvernement a mis en place des mesures justes pour protéger les consommateurs.</w:t>
      </w:r>
    </w:p>
    <w:p>
      <w:r>
        <w:t xml:space="preserve">   The government has put in place just measures to protect consumers. </w:t>
      </w:r>
    </w:p>
    <w:p>
      <w:r>
        <w:t xml:space="preserve">6. Une personne juste doit être honnête et responsable dans ses actions. </w:t>
      </w:r>
    </w:p>
    <w:p>
      <w:r>
        <w:t xml:space="preserve">   A just person must be honest and responsible in their actions.</w:t>
      </w:r>
    </w:p>
    <w:p>
      <w:r>
        <w:t xml:space="preserve">7. Nous devons faire preuve d'un juste équilibre entre la sécurité et l'économie. </w:t>
      </w:r>
    </w:p>
    <w:p>
      <w:r>
        <w:t xml:space="preserve">   We must show a just balance between security and the economy.</w:t>
      </w:r>
    </w:p>
    <w:p>
      <w:r>
        <w:t xml:space="preserve">8. Le droit à l’expression est un droit juste, mais il doit être respecté dans sa limite raisonnable.  </w:t>
      </w:r>
    </w:p>
    <w:p>
      <w:r>
        <w:t xml:space="preserve">   The right to expression is a just right, but it must be respected within its reasonable limits. </w:t>
      </w:r>
    </w:p>
    <w:p>
      <w:r>
        <w:t xml:space="preserve">9. Il n'y a pas de juste milieu lorsqu'il s'agit de la nature et de l’environnement. </w:t>
      </w:r>
    </w:p>
    <w:p>
      <w:r>
        <w:t xml:space="preserve">   There is no just middle ground when it comes to nature and the environment.</w:t>
      </w:r>
    </w:p>
    <w:p>
      <w:r>
        <w:t xml:space="preserve">10. L'équité est un principe juste, mais il peut parfois être difficile à atteindre.  </w:t>
      </w:r>
    </w:p>
    <w:p>
      <w:r>
        <w:t xml:space="preserve">    Equity is a just principle, but it can sometimes be difficult to achieve.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mon grand-père est très grande.</w:t>
      </w:r>
    </w:p>
    <w:p>
      <w:r>
        <w:t xml:space="preserve">   My grandfather’s house is very big.</w:t>
      </w:r>
    </w:p>
    <w:p>
      <w:r>
        <w:t>3. Nous avons acheté une maison en campagne.</w:t>
      </w:r>
    </w:p>
    <w:p>
      <w:r>
        <w:t xml:space="preserve">   We bought a country home.</w:t>
      </w:r>
    </w:p>
    <w:p>
      <w:r>
        <w:t xml:space="preserve">4. Les enfants aiment jouer dans la maison. </w:t>
      </w:r>
    </w:p>
    <w:p>
      <w:r>
        <w:t xml:space="preserve">   Children love playing in the house.</w:t>
      </w:r>
    </w:p>
    <w:p>
      <w:r>
        <w:t>5. La maison de notre voisin a des couleurs vives.</w:t>
      </w:r>
    </w:p>
    <w:p>
      <w:r>
        <w:t xml:space="preserve">   Our neighbor's house has bright colors.</w:t>
      </w:r>
    </w:p>
    <w:p>
      <w:r>
        <w:t>6. Elle est très heureuse d’avoir sa propre maison.</w:t>
      </w:r>
    </w:p>
    <w:p>
      <w:r>
        <w:t xml:space="preserve">   She is very happy to have her own home.</w:t>
      </w:r>
    </w:p>
    <w:p>
      <w:r>
        <w:t>7. Le nouveau propriétaire a fait rénover la maison.</w:t>
      </w:r>
    </w:p>
    <w:p>
      <w:r>
        <w:t xml:space="preserve">   The new owner renovated the house.</w:t>
      </w:r>
    </w:p>
    <w:p>
      <w:r>
        <w:t xml:space="preserve">8. La maison de nos amis a une belle vue sur la mer. </w:t>
      </w:r>
    </w:p>
    <w:p>
      <w:r>
        <w:t xml:space="preserve">   Our friends' house has a beautiful view of the sea.</w:t>
      </w:r>
    </w:p>
    <w:p>
      <w:r>
        <w:t>9. J’ai hâte d’acheter ma propre maison un jour.</w:t>
      </w:r>
    </w:p>
    <w:p>
      <w:r>
        <w:t xml:space="preserve">   I look forward to buying my own house one day.</w:t>
      </w:r>
    </w:p>
    <w:p>
      <w:r>
        <w:t>10. Le jardin de la maison est très agréable.</w:t>
      </w:r>
    </w:p>
    <w:p>
      <w:r>
        <w:t xml:space="preserve">   The garden of the house is very pleasant.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J'aime les vêtements noirs.</w:t>
      </w:r>
    </w:p>
    <w:p>
      <w:r>
        <w:t xml:space="preserve">  I like black clothes.</w:t>
      </w:r>
    </w:p>
    <w:p>
      <w:r>
        <w:t>4. Le ciel était noir ce soir.</w:t>
      </w:r>
    </w:p>
    <w:p>
      <w:r>
        <w:t xml:space="preserve">  The sky was black that night.</w:t>
      </w:r>
    </w:p>
    <w:p>
      <w:r>
        <w:t>5. La voiture est noire.</w:t>
      </w:r>
    </w:p>
    <w:p>
      <w:r>
        <w:t xml:space="preserve">  The car is black. </w:t>
      </w:r>
    </w:p>
    <w:p>
      <w:r>
        <w:t>6. La nuit est noire.</w:t>
      </w:r>
    </w:p>
    <w:p>
      <w:r>
        <w:t xml:space="preserve">  Night is dark. </w:t>
      </w:r>
    </w:p>
    <w:p>
      <w:r>
        <w:t>7. Il a des yeux noirs.</w:t>
      </w:r>
    </w:p>
    <w:p>
      <w:r>
        <w:t xml:space="preserve">  He has black eyes.</w:t>
      </w:r>
    </w:p>
    <w:p>
      <w:r>
        <w:t>8. Le gâteau était noir de la fumée.</w:t>
      </w:r>
    </w:p>
    <w:p>
      <w:r>
        <w:t xml:space="preserve">  The cake was black from smoke.</w:t>
      </w:r>
    </w:p>
    <w:p>
      <w:r>
        <w:t>9. Les vêtements sont noirs, mais j'ai besoin d'un autre couleur.</w:t>
      </w:r>
    </w:p>
    <w:p>
      <w:r>
        <w:t xml:space="preserve">  Clothes are black, but I need another color.</w:t>
      </w:r>
    </w:p>
    <w:p>
      <w:r>
        <w:t>10. L'encre est noire.</w:t>
      </w:r>
    </w:p>
    <w:p>
      <w:r>
        <w:t xml:space="preserve">  Ink is black.</w:t>
      </w:r>
    </w:p>
    <w:p/>
    <w:p>
      <w:r>
        <w:rPr>
          <w:b/>
        </w:rPr>
        <w:t>Word: J'aime | Meaning: I like</w:t>
      </w:r>
    </w:p>
    <w:p/>
    <w:p>
      <w:r>
        <w:t>1. J'aime le café ensoleillé.</w:t>
      </w:r>
    </w:p>
    <w:p>
      <w:r>
        <w:t xml:space="preserve">  I love the sunshine coffee.</w:t>
      </w:r>
    </w:p>
    <w:p>
      <w:r>
        <w:t>2. J'aime écouter de la musique classique.</w:t>
      </w:r>
    </w:p>
    <w:p>
      <w:r>
        <w:t xml:space="preserve">  I like listening to classical music.</w:t>
      </w:r>
    </w:p>
    <w:p>
      <w:r>
        <w:t>3. J'aime les voyages à travers le monde.</w:t>
      </w:r>
    </w:p>
    <w:p>
      <w:r>
        <w:t xml:space="preserve">  I enjoy traveling across the world.</w:t>
      </w:r>
    </w:p>
    <w:p>
      <w:r>
        <w:t xml:space="preserve">4. J'aime passer du temps avec mes amis. </w:t>
      </w:r>
    </w:p>
    <w:p>
      <w:r>
        <w:t xml:space="preserve">  I love spending time with my friends.</w:t>
      </w:r>
    </w:p>
    <w:p>
      <w:r>
        <w:t xml:space="preserve">5. J'aime la cuisine française. </w:t>
      </w:r>
    </w:p>
    <w:p>
      <w:r>
        <w:t xml:space="preserve">  I like French cooking.</w:t>
      </w:r>
    </w:p>
    <w:p>
      <w:r>
        <w:t>6. J'aime lire des livres de fantasy.</w:t>
      </w:r>
    </w:p>
    <w:p>
      <w:r>
        <w:t xml:space="preserve">  I like reading fantasy books.</w:t>
      </w:r>
    </w:p>
    <w:p>
      <w:r>
        <w:t>7. J'aime apprendre de nouvelles choses.</w:t>
      </w:r>
    </w:p>
    <w:p>
      <w:r>
        <w:t xml:space="preserve">  I enjoy learning new things.</w:t>
      </w:r>
    </w:p>
    <w:p>
      <w:r>
        <w:t xml:space="preserve">8. J'aime le cinéma et les films d'animation. </w:t>
      </w:r>
    </w:p>
    <w:p>
      <w:r>
        <w:t xml:space="preserve">  I love the cinema and animated films.</w:t>
      </w:r>
    </w:p>
    <w:p>
      <w:r>
        <w:t>9. J'aime la nature et les arbres.</w:t>
      </w:r>
    </w:p>
    <w:p>
      <w:r>
        <w:t xml:space="preserve">  I like nature and trees.</w:t>
      </w:r>
    </w:p>
    <w:p>
      <w:r>
        <w:t xml:space="preserve">10. J'aime beaucoup les festivals de musique. </w:t>
      </w:r>
    </w:p>
    <w:p>
      <w:r>
        <w:t xml:space="preserve">  I love music festivals a lot.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Les enfants regardent la lune depuis leur chambre.</w:t>
      </w:r>
    </w:p>
    <w:p>
      <w:r>
        <w:t xml:space="preserve">    Children are looking at the moon from their bedroom.</w:t>
      </w:r>
    </w:p>
    <w:p>
      <w:r>
        <w:t xml:space="preserve">3. L'aigle volait en direction de la lune. </w:t>
      </w:r>
    </w:p>
    <w:p>
      <w:r>
        <w:t xml:space="preserve">    The eagle was flying towards the moon.</w:t>
      </w:r>
    </w:p>
    <w:p>
      <w:r>
        <w:t xml:space="preserve">4. La lune nous éclaire chaque nuit.  </w:t>
      </w:r>
    </w:p>
    <w:p>
      <w:r>
        <w:t xml:space="preserve">    The moon illuminates us every night.</w:t>
      </w:r>
    </w:p>
    <w:p>
      <w:r>
        <w:t xml:space="preserve">5. Il y a une grande lune dans le ciel.   </w:t>
      </w:r>
    </w:p>
    <w:p>
      <w:r>
        <w:t xml:space="preserve">    There is a large moon in the sky.</w:t>
      </w:r>
    </w:p>
    <w:p>
      <w:r>
        <w:t>6. Nous avons vu la lune depuis l’hôtel.</w:t>
      </w:r>
    </w:p>
    <w:p>
      <w:r>
        <w:t xml:space="preserve">    We saw the moon from the hotel. </w:t>
      </w:r>
    </w:p>
    <w:p>
      <w:r>
        <w:t>7. La lune est un objet fascinant pour les scientifiques.</w:t>
      </w:r>
    </w:p>
    <w:p>
      <w:r>
        <w:t xml:space="preserve">    The moon is an interesting object for scientists.</w:t>
      </w:r>
    </w:p>
    <w:p>
      <w:r>
        <w:t xml:space="preserve">8. Le concept de lunaire est très important dans la vie quotidienne.  </w:t>
      </w:r>
    </w:p>
    <w:p>
      <w:r>
        <w:t xml:space="preserve">    The lunar concept is very important in daily life.</w:t>
      </w:r>
    </w:p>
    <w:p>
      <w:r>
        <w:t xml:space="preserve">9. Le mois suivant, nous visiterons la lune.   </w:t>
      </w:r>
    </w:p>
    <w:p>
      <w:r>
        <w:t xml:space="preserve">    Next month, we will visit the moon. </w:t>
      </w:r>
    </w:p>
    <w:p>
      <w:r>
        <w:t>10. La lune a un impact significatif sur les marées.</w:t>
      </w:r>
    </w:p>
    <w:p>
      <w:r>
        <w:t xml:space="preserve">    The moon has a significant impact on tides.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 avec toi, oui.</w:t>
      </w:r>
    </w:p>
    <w:p>
      <w:r>
        <w:t xml:space="preserve">    I agree with you, yes.</w:t>
      </w:r>
    </w:p>
    <w:p>
      <w:r>
        <w:t>3.  Il est possible de le faire, oui.</w:t>
      </w:r>
    </w:p>
    <w:p>
      <w:r>
        <w:t xml:space="preserve">   It is possible to do so, yes. </w:t>
      </w:r>
    </w:p>
    <w:p>
      <w:r>
        <w:t>4.  Oui, je peux vous aider.</w:t>
      </w:r>
    </w:p>
    <w:p>
      <w:r>
        <w:t xml:space="preserve">   Yes, I can help you. </w:t>
      </w:r>
    </w:p>
    <w:p>
      <w:r>
        <w:t xml:space="preserve">5.  Je suis heureux de votre réponse, oui. </w:t>
      </w:r>
    </w:p>
    <w:p>
      <w:r>
        <w:t xml:space="preserve">    I am happy with your answer, yes.</w:t>
      </w:r>
    </w:p>
    <w:p>
      <w:r>
        <w:t xml:space="preserve">6.  Il est temps pour nous de partir, oui. </w:t>
      </w:r>
    </w:p>
    <w:p>
      <w:r>
        <w:t xml:space="preserve">   It's time for us to leave, yes.</w:t>
      </w:r>
    </w:p>
    <w:p>
      <w:r>
        <w:t xml:space="preserve">7.  Oui, j’adore la cuisine française! </w:t>
      </w:r>
    </w:p>
    <w:p>
      <w:r>
        <w:t xml:space="preserve">    Yes, I love French cuisine!</w:t>
      </w:r>
    </w:p>
    <w:p>
      <w:r>
        <w:t xml:space="preserve">8.  Oui, je suis d'accord avec ce que vous dites. </w:t>
      </w:r>
    </w:p>
    <w:p>
      <w:r>
        <w:t xml:space="preserve">    Yes, I agree with what you say. </w:t>
      </w:r>
    </w:p>
    <w:p>
      <w:r>
        <w:t xml:space="preserve">9.   Merci beaucoup, oui. </w:t>
      </w:r>
    </w:p>
    <w:p>
      <w:r>
        <w:t xml:space="preserve">    Thank you very much, yes. </w:t>
      </w:r>
    </w:p>
    <w:p>
      <w:r>
        <w:t xml:space="preserve">10. Oui, j’arrive bientôt. </w:t>
      </w:r>
    </w:p>
    <w:p>
      <w:r>
        <w:t xml:space="preserve">    Yes, I am coming soon.</w:t>
      </w:r>
    </w:p>
    <w:p/>
    <w:p>
      <w:r>
        <w:rPr>
          <w:b/>
        </w:rPr>
        <w:t>Word: Lumière | Meaning: Light</w:t>
      </w:r>
    </w:p>
    <w:p/>
    <w:p>
      <w:r>
        <w:t>1.  La lumière du soleil brille sur la forêt.</w:t>
      </w:r>
    </w:p>
    <w:p>
      <w:r>
        <w:t xml:space="preserve">    The sunlight shines on the forest.</w:t>
      </w:r>
    </w:p>
    <w:p>
      <w:r>
        <w:t>2.  Il y a une lampe de table à côté de moi.</w:t>
      </w:r>
    </w:p>
    <w:p>
      <w:r>
        <w:t xml:space="preserve">    There is a lamp on the side table next to me. </w:t>
      </w:r>
    </w:p>
    <w:p>
      <w:r>
        <w:t xml:space="preserve">3.  On utilise des lumières pour éclaircir la pièce. </w:t>
      </w:r>
    </w:p>
    <w:p>
      <w:r>
        <w:t xml:space="preserve">    We use lights to brighten the room.</w:t>
      </w:r>
    </w:p>
    <w:p>
      <w:r>
        <w:t>4.   Les étoiles brillent dans la nuit.</w:t>
      </w:r>
    </w:p>
    <w:p>
      <w:r>
        <w:t xml:space="preserve">     Stars shine in the night.</w:t>
      </w:r>
    </w:p>
    <w:p>
      <w:r>
        <w:t>5.   La lumière du feu est douce et réconfortante.</w:t>
      </w:r>
    </w:p>
    <w:p>
      <w:r>
        <w:t xml:space="preserve">    The firelight is soft and comforting.</w:t>
      </w:r>
    </w:p>
    <w:p>
      <w:r>
        <w:t xml:space="preserve">6.   La lampe de poche est très utile en voyage. </w:t>
      </w:r>
    </w:p>
    <w:p>
      <w:r>
        <w:t xml:space="preserve">    The flashlight is very useful when traveling. </w:t>
      </w:r>
    </w:p>
    <w:p>
      <w:r>
        <w:t xml:space="preserve">7.  Nous avons besoin d'un éclairage pour la cérémonie. </w:t>
      </w:r>
    </w:p>
    <w:p>
      <w:r>
        <w:t xml:space="preserve">    We need lighting for the ceremony.</w:t>
      </w:r>
    </w:p>
    <w:p>
      <w:r>
        <w:t xml:space="preserve">8.   C'est une belle lumière dans cette chambre. </w:t>
      </w:r>
    </w:p>
    <w:p>
      <w:r>
        <w:t xml:space="preserve">     This is a beautiful light in this room.</w:t>
      </w:r>
    </w:p>
    <w:p>
      <w:r>
        <w:t xml:space="preserve">9.  Les lampadaires ont été installés sur les trottoirs. </w:t>
      </w:r>
    </w:p>
    <w:p>
      <w:r>
        <w:t xml:space="preserve">    Street lamps have been installed on the sidewalks.</w:t>
      </w:r>
    </w:p>
    <w:p>
      <w:r>
        <w:t>10. La lumière du jour nous permet de voir clairement.</w:t>
      </w:r>
    </w:p>
    <w:p>
      <w:r>
        <w:t xml:space="preserve">   The daylight allows us to see clearly.</w:t>
      </w:r>
    </w:p>
    <w:p/>
    <w:p>
      <w:r>
        <w:rPr>
          <w:b/>
        </w:rPr>
        <w:t>Word: Table | Meaning: Table</w:t>
      </w:r>
    </w:p>
    <w:p/>
    <w:p>
      <w:r>
        <w:t>1. La table est ronde et en bois, elle est très confortable.</w:t>
      </w:r>
    </w:p>
    <w:p>
      <w:r>
        <w:t xml:space="preserve">   The table is round and wooden, it is very comfortable.</w:t>
      </w:r>
    </w:p>
    <w:p>
      <w:r>
        <w:t>2. J'ai besoin de la table pour travailler à l'ordinateur.</w:t>
      </w:r>
    </w:p>
    <w:p>
      <w:r>
        <w:t xml:space="preserve">   I need the table to work at the computer.</w:t>
      </w:r>
    </w:p>
    <w:p>
      <w:r>
        <w:t>3. Le restaurant a une table pour deux personnes.</w:t>
      </w:r>
    </w:p>
    <w:p>
      <w:r>
        <w:t xml:space="preserve">   The restaurant has a table for two people. </w:t>
      </w:r>
    </w:p>
    <w:p>
      <w:r>
        <w:t>4. Tu peux m’aider avec le nettoyage de la table ?</w:t>
      </w:r>
    </w:p>
    <w:p>
      <w:r>
        <w:t xml:space="preserve">    Can you help me clean the table?</w:t>
      </w:r>
    </w:p>
    <w:p>
      <w:r>
        <w:t>5. Les enfants ont joué à des jeux sur la table.</w:t>
      </w:r>
    </w:p>
    <w:p>
      <w:r>
        <w:t xml:space="preserve">   The children played games on the table. </w:t>
      </w:r>
    </w:p>
    <w:p>
      <w:r>
        <w:t xml:space="preserve">6. La table était dans la pièce et elle avait des livres dessus. </w:t>
      </w:r>
    </w:p>
    <w:p>
      <w:r>
        <w:t xml:space="preserve">   The table was in the room and it had books on it.</w:t>
      </w:r>
    </w:p>
    <w:p>
      <w:r>
        <w:t>7. J’ai oublié de mettre ma carte de crédit sur la table.</w:t>
      </w:r>
    </w:p>
    <w:p>
      <w:r>
        <w:t xml:space="preserve">    I forgot to put my credit card on the table. </w:t>
      </w:r>
    </w:p>
    <w:p>
      <w:r>
        <w:t xml:space="preserve">8. Nous avons mangé un repas délicieux à la table.  </w:t>
      </w:r>
    </w:p>
    <w:p>
      <w:r>
        <w:t xml:space="preserve">   We had a delicious meal at the table. </w:t>
      </w:r>
    </w:p>
    <w:p>
      <w:r>
        <w:t xml:space="preserve">9. La table est décorée avec des fleurs et des bougies. </w:t>
      </w:r>
    </w:p>
    <w:p>
      <w:r>
        <w:t xml:space="preserve">   The table is decorated with flowers and candles.</w:t>
      </w:r>
    </w:p>
    <w:p>
      <w:r>
        <w:t>10. Le serveur a servi les plats sur la table.</w:t>
      </w:r>
    </w:p>
    <w:p>
      <w:r>
        <w:t xml:space="preserve">    The waiter served the dishes on the table.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 xml:space="preserve">The car is green. </w:t>
      </w:r>
    </w:p>
    <w:p>
      <w:r>
        <w:t>2. Il y a des plantes vertes dans la cuisine.</w:t>
      </w:r>
    </w:p>
    <w:p>
      <w:r>
        <w:t>There are green plants in the kitchen.</w:t>
      </w:r>
    </w:p>
    <w:p>
      <w:r>
        <w:t>3. J'adore les vêtements verts.</w:t>
      </w:r>
    </w:p>
    <w:p>
      <w:r>
        <w:t>I love clothes that are green.</w:t>
      </w:r>
    </w:p>
    <w:p>
      <w:r>
        <w:t>4. La terre est verte.</w:t>
      </w:r>
    </w:p>
    <w:p>
      <w:r>
        <w:t>The earth is green.</w:t>
      </w:r>
    </w:p>
    <w:p>
      <w:r>
        <w:t>5. La pomme verte est délicieuse.</w:t>
      </w:r>
    </w:p>
    <w:p>
      <w:r>
        <w:t xml:space="preserve">The green apple is delicious. </w:t>
      </w:r>
    </w:p>
    <w:p>
      <w:r>
        <w:t xml:space="preserve">6. Il a un portrait vert sur la table.  </w:t>
      </w:r>
    </w:p>
    <w:p>
      <w:r>
        <w:t xml:space="preserve">He has a green portrait on the table. </w:t>
      </w:r>
    </w:p>
    <w:p>
      <w:r>
        <w:t xml:space="preserve">7. J'ai besoin d'un papier vert pour mes notes. </w:t>
      </w:r>
    </w:p>
    <w:p>
      <w:r>
        <w:t>I need some green paper for my notes.</w:t>
      </w:r>
    </w:p>
    <w:p>
      <w:r>
        <w:t>8. Les feuilles vertes poussent au printemps.</w:t>
      </w:r>
    </w:p>
    <w:p>
      <w:r>
        <w:t>Green leaves grow in spring.</w:t>
      </w:r>
    </w:p>
    <w:p>
      <w:r>
        <w:t xml:space="preserve">9. La grenouille est verte.  </w:t>
      </w:r>
    </w:p>
    <w:p>
      <w:r>
        <w:t xml:space="preserve">The frog is green. </w:t>
      </w:r>
    </w:p>
    <w:p>
      <w:r>
        <w:t xml:space="preserve">10. Le ciel est vert en soirée. </w:t>
      </w:r>
    </w:p>
    <w:p>
      <w:r>
        <w:t>The sky is green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