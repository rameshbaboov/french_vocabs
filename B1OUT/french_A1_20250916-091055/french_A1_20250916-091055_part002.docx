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 Good morning everyone!</w:t>
      </w:r>
    </w:p>
    <w:p>
      <w:r>
        <w:t>3.  Je suis heureux de vous voir aujourd’hui.</w:t>
      </w:r>
    </w:p>
    <w:p>
      <w:r>
        <w:t xml:space="preserve">    I am happy to see you today.</w:t>
      </w:r>
    </w:p>
    <w:p>
      <w:r>
        <w:t>4.  Bonjour Madame/Monsieur.</w:t>
      </w:r>
    </w:p>
    <w:p>
      <w:r>
        <w:t xml:space="preserve">    Hello Mrs./Mr. </w:t>
      </w:r>
    </w:p>
    <w:p>
      <w:r>
        <w:t xml:space="preserve">5.  Bonjour, quelle est la météo ? </w:t>
      </w:r>
    </w:p>
    <w:p>
      <w:r>
        <w:t xml:space="preserve">   Hello, what's the weather like?</w:t>
      </w:r>
    </w:p>
    <w:p>
      <w:r>
        <w:t>6.  Bonjour, j'ai besoin d'aide pour mon projet.</w:t>
      </w:r>
    </w:p>
    <w:p>
      <w:r>
        <w:t xml:space="preserve">    Hello, I need help with my project.</w:t>
      </w:r>
    </w:p>
    <w:p>
      <w:r>
        <w:t xml:space="preserve">7.  Bonjour, je suis juste arrivé de vacances. </w:t>
      </w:r>
    </w:p>
    <w:p>
      <w:r>
        <w:t xml:space="preserve">    Hello, I just arrived from vacation.</w:t>
      </w:r>
    </w:p>
    <w:p>
      <w:r>
        <w:t xml:space="preserve">8. Bonjour, pouvez-vous m'aider ? </w:t>
      </w:r>
    </w:p>
    <w:p>
      <w:r>
        <w:t xml:space="preserve">    Hello, can you help me?</w:t>
      </w:r>
    </w:p>
    <w:p>
      <w:r>
        <w:t>9.  Je vous souhaite une bonne journée !</w:t>
      </w:r>
    </w:p>
    <w:p>
      <w:r>
        <w:t xml:space="preserve">   I wish you a good day!</w:t>
      </w:r>
    </w:p>
    <w:p>
      <w:r>
        <w:t xml:space="preserve">10.  Bonjour, je ne comprends pas bien. </w:t>
      </w:r>
    </w:p>
    <w:p>
      <w:r>
        <w:t xml:space="preserve">    Hello, I don’t understand well.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 Thank you very much for your help.</w:t>
      </w:r>
    </w:p>
    <w:p>
      <w:r>
        <w:t>2.  Je suis reconnaissant(e) de votre générosité.</w:t>
      </w:r>
    </w:p>
    <w:p>
      <w:r>
        <w:t xml:space="preserve">    I'm grateful for your generosity.</w:t>
      </w:r>
    </w:p>
    <w:p>
      <w:r>
        <w:t>3.  Merci d'avoir partagé ce délicieux gâteau.</w:t>
      </w:r>
    </w:p>
    <w:p>
      <w:r>
        <w:t xml:space="preserve">    Thanks for sharing this delicious cake.</w:t>
      </w:r>
    </w:p>
    <w:p>
      <w:r>
        <w:t xml:space="preserve">4.  Merci pour l'information utile. </w:t>
      </w:r>
    </w:p>
    <w:p>
      <w:r>
        <w:t xml:space="preserve">    Thank you for the helpful information.</w:t>
      </w:r>
    </w:p>
    <w:p>
      <w:r>
        <w:t>5.  Merci à vous deux de m’aider dans cette situation.</w:t>
      </w:r>
    </w:p>
    <w:p>
      <w:r>
        <w:t xml:space="preserve">    Thank you both for helping me with this situation.</w:t>
      </w:r>
    </w:p>
    <w:p>
      <w:r>
        <w:t>6.  Merci de votre patience, j'ai besoin d'une minute.</w:t>
      </w:r>
    </w:p>
    <w:p>
      <w:r>
        <w:t xml:space="preserve">    Thank you for your patience, I need a minute.</w:t>
      </w:r>
    </w:p>
    <w:p>
      <w:r>
        <w:t>7.  Merci pour la joie que vous apportez à mes journées.</w:t>
      </w:r>
    </w:p>
    <w:p>
      <w:r>
        <w:t xml:space="preserve">    Thanks for the joy that you bring to my days. </w:t>
      </w:r>
    </w:p>
    <w:p>
      <w:r>
        <w:t xml:space="preserve">8.  Merci à ma famille et à mes amis pour leur soutien. </w:t>
      </w:r>
    </w:p>
    <w:p>
      <w:r>
        <w:t xml:space="preserve">   Thanks to my family and friends for their support.</w:t>
      </w:r>
    </w:p>
    <w:p>
      <w:r>
        <w:t>9.  Je suis reconnaissant(e) de la confiance que vous m’avez accordée.</w:t>
      </w:r>
    </w:p>
    <w:p>
      <w:r>
        <w:t xml:space="preserve">    I'm grateful for the trust you have placed in me.</w:t>
      </w:r>
    </w:p>
    <w:p>
      <w:r>
        <w:t xml:space="preserve">10. Merci d'avoir pris le temps de m'écouter. </w:t>
      </w:r>
    </w:p>
    <w:p>
      <w:r>
        <w:t xml:space="preserve">   Thank you for taking the time to listen to me.</w:t>
      </w:r>
    </w:p>
    <w:p/>
    <w:p>
      <w:r>
        <w:rPr>
          <w:b/>
        </w:rPr>
        <w:t>Word: jouer | Meaning: to play</w:t>
      </w:r>
    </w:p>
    <w:p/>
    <w:p>
      <w:r>
        <w:t>1. Je joue au tennis chaque semaine.</w:t>
      </w:r>
    </w:p>
    <w:p>
      <w:r>
        <w:t xml:space="preserve">    I play tennis every week.</w:t>
      </w:r>
    </w:p>
    <w:p>
      <w:r>
        <w:t>2. Ils aiment jouer à des jeux vidéo.</w:t>
      </w:r>
    </w:p>
    <w:p>
      <w:r>
        <w:t xml:space="preserve">    They like playing video games.</w:t>
      </w:r>
    </w:p>
    <w:p>
      <w:r>
        <w:t xml:space="preserve">3. Les enfants jouent dans la cour. </w:t>
      </w:r>
    </w:p>
    <w:p>
      <w:r>
        <w:t xml:space="preserve">    The children are playing in the yard.</w:t>
      </w:r>
    </w:p>
    <w:p>
      <w:r>
        <w:t>4. Vous jouez aux cartes ce soir ?</w:t>
      </w:r>
    </w:p>
    <w:p>
      <w:r>
        <w:t xml:space="preserve">    Are you going to play cards this evening?</w:t>
      </w:r>
    </w:p>
    <w:p>
      <w:r>
        <w:t>5. La musique me fait jouer.</w:t>
      </w:r>
    </w:p>
    <w:p>
      <w:r>
        <w:t xml:space="preserve">   Music makes me feel happy and playful.</w:t>
      </w:r>
    </w:p>
    <w:p>
      <w:r>
        <w:t xml:space="preserve">6. Elle joue un rôle important dans l’entreprise. </w:t>
      </w:r>
    </w:p>
    <w:p>
      <w:r>
        <w:t xml:space="preserve">   She plays an important role in the company. </w:t>
      </w:r>
    </w:p>
    <w:p>
      <w:r>
        <w:t>7. J'ai joué à la campagne en été.</w:t>
      </w:r>
    </w:p>
    <w:p>
      <w:r>
        <w:t xml:space="preserve">    I played in the countryside in the summer.</w:t>
      </w:r>
    </w:p>
    <w:p>
      <w:r>
        <w:t xml:space="preserve">8. Il faut jouer d’un côté et de l’autre pour trouver une solution. </w:t>
      </w:r>
    </w:p>
    <w:p>
      <w:r>
        <w:t xml:space="preserve">    You have to play one side and the other to find a solution.</w:t>
      </w:r>
    </w:p>
    <w:p>
      <w:r>
        <w:t xml:space="preserve">9. Je n’aime pas jouer aux jeux de société. </w:t>
      </w:r>
    </w:p>
    <w:p>
      <w:r>
        <w:t xml:space="preserve">   I don't like playing board games.</w:t>
      </w:r>
    </w:p>
    <w:p>
      <w:r>
        <w:t xml:space="preserve">10. Jouer à un instrument est relaxant.  </w:t>
      </w:r>
    </w:p>
    <w:p>
      <w:r>
        <w:t>Playing an instrument is relaxing.</w:t>
      </w:r>
    </w:p>
    <w:p/>
    <w:p>
      <w:r>
        <w:t>Fleur: Flower</w:t>
      </w:r>
    </w:p>
    <w:p/>
    <w:p>
      <w:r>
        <w:t xml:space="preserve">1.  La **fleur** de votre jardin est magnifique. </w:t>
      </w:r>
    </w:p>
    <w:p>
      <w:r>
        <w:t xml:space="preserve">    The flower in your garden is magnificent.</w:t>
      </w:r>
    </w:p>
    <w:p>
      <w:r>
        <w:t xml:space="preserve">2.  J’adore les **fleurs** des roses. </w:t>
      </w:r>
    </w:p>
    <w:p>
      <w:r>
        <w:t xml:space="preserve">   I love the flowers of roses.</w:t>
      </w:r>
    </w:p>
    <w:p>
      <w:r>
        <w:t>3.  Je suis allé à la fête de la **fleur** et j'ai goûté aux macarons.</w:t>
      </w:r>
    </w:p>
    <w:p>
      <w:r>
        <w:t xml:space="preserve">   I went to the flower festival and I sampled the macarons.</w:t>
      </w:r>
    </w:p>
    <w:p>
      <w:r>
        <w:t xml:space="preserve">4.  La **fleur** de l’hiver est très jolie. </w:t>
      </w:r>
    </w:p>
    <w:p>
      <w:r>
        <w:t xml:space="preserve">    The winter flower is very beautiful.</w:t>
      </w:r>
    </w:p>
    <w:p>
      <w:r>
        <w:t xml:space="preserve">5.  Le bouquet que j’ai acheté était composé de **fleurs**. </w:t>
      </w:r>
    </w:p>
    <w:p>
      <w:r>
        <w:t xml:space="preserve">   The bouquet I bought was composed of flowers. </w:t>
      </w:r>
    </w:p>
    <w:p>
      <w:r>
        <w:t xml:space="preserve">6.  Elle a peint une **fleur** sur son tableau. </w:t>
      </w:r>
    </w:p>
    <w:p>
      <w:r>
        <w:t xml:space="preserve">   She painted a flower on her painting.</w:t>
      </w:r>
    </w:p>
    <w:p>
      <w:r>
        <w:t>7.  J'aime les **fleurs** des champs et je me promène souvent dans ces endroits.</w:t>
      </w:r>
    </w:p>
    <w:p>
      <w:r>
        <w:t xml:space="preserve">   I love the flowers in the fields and I often walk in these places. </w:t>
      </w:r>
    </w:p>
    <w:p>
      <w:r>
        <w:t>8.  Il faut arroser les **fleurs** pour qu’elles restent belles.</w:t>
      </w:r>
    </w:p>
    <w:p>
      <w:r>
        <w:t xml:space="preserve">    You need to water the flowers so they stay beautiful. </w:t>
      </w:r>
    </w:p>
    <w:p>
      <w:r>
        <w:t>9.  Le fleuriste a fait une belle composition de **fleurs**.</w:t>
      </w:r>
    </w:p>
    <w:p>
      <w:r>
        <w:t xml:space="preserve">   The florist made a beautiful flower arrangement. </w:t>
      </w:r>
    </w:p>
    <w:p>
      <w:r>
        <w:t xml:space="preserve">10. Les **fleurs** sont un symbole de beauté et d'amour. </w:t>
      </w:r>
    </w:p>
    <w:p>
      <w:r>
        <w:t xml:space="preserve">    Flowers are a symbol of beauty and love.</w:t>
      </w:r>
    </w:p>
    <w:p/>
    <w:p>
      <w:r>
        <w:rPr>
          <w:b/>
        </w:rPr>
        <w:t>Word: chat | Meaning: cat</w:t>
      </w:r>
    </w:p>
    <w:p/>
    <w:p>
      <w:r>
        <w:t>1. J'ai un chat adorable et joueur qui me fait toujours sourire.</w:t>
      </w:r>
    </w:p>
    <w:p>
      <w:r>
        <w:t xml:space="preserve">   I have an adorable and playful cat that always makes me smile.</w:t>
      </w:r>
    </w:p>
    <w:p>
      <w:r>
        <w:t xml:space="preserve">2. Le chat est resté seul dans la pièce, il était fatigué. </w:t>
      </w:r>
    </w:p>
    <w:p>
      <w:r>
        <w:t xml:space="preserve">   The cat stayed alone in the room, he was tired.</w:t>
      </w:r>
    </w:p>
    <w:p>
      <w:r>
        <w:t xml:space="preserve">3. La conversation s'est terminée et le chat a pris son envol pour aller se reposer. </w:t>
      </w:r>
    </w:p>
    <w:p>
      <w:r>
        <w:t xml:space="preserve">   The conversation ended and the cat took off to go rest.</w:t>
      </w:r>
    </w:p>
    <w:p>
      <w:r>
        <w:t xml:space="preserve">4. Mon chat est un véritable maître de la maison, il commande tout! </w:t>
      </w:r>
    </w:p>
    <w:p>
      <w:r>
        <w:t xml:space="preserve">   My cat is a real master of the house, he commands everything!</w:t>
      </w:r>
    </w:p>
    <w:p>
      <w:r>
        <w:t xml:space="preserve">5. J'adore observer mon chat jouer avec ses jouets. </w:t>
      </w:r>
    </w:p>
    <w:p>
      <w:r>
        <w:t xml:space="preserve">   I love watching my cat play with its toys.</w:t>
      </w:r>
    </w:p>
    <w:p>
      <w:r>
        <w:t xml:space="preserve">6. La chatte a fait semblant d’être triste pour obtenir une friandise. </w:t>
      </w:r>
    </w:p>
    <w:p>
      <w:r>
        <w:t xml:space="preserve">   The kitten pretended to be sad to get a treat. </w:t>
      </w:r>
    </w:p>
    <w:p>
      <w:r>
        <w:t xml:space="preserve">7. Le chat est toujours patient et gentil, même avec les enfants. </w:t>
      </w:r>
    </w:p>
    <w:p>
      <w:r>
        <w:t xml:space="preserve">   The cat is always patient and kind, even with children.</w:t>
      </w:r>
    </w:p>
    <w:p>
      <w:r>
        <w:t xml:space="preserve">8. J'ai acheté un nouveau jouet pour mon chat, il était très heureux! </w:t>
      </w:r>
    </w:p>
    <w:p>
      <w:r>
        <w:t xml:space="preserve">   I bought a new toy for my cat, he was very happy!</w:t>
      </w:r>
    </w:p>
    <w:p>
      <w:r>
        <w:t xml:space="preserve">9.  Il est important de nourrir et d’entretenir le chat correctement. </w:t>
      </w:r>
    </w:p>
    <w:p>
      <w:r>
        <w:t xml:space="preserve">   It is important to feed and care for the cat properly.</w:t>
      </w:r>
    </w:p>
    <w:p>
      <w:r>
        <w:t>10.  Le chat est une créature sociale qui adore jouer avec ses congénères.</w:t>
      </w:r>
    </w:p>
    <w:p>
      <w:r>
        <w:t xml:space="preserve">    The cat is a social creature that loves to play with its fellow cats.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éclaire l'arbre de la maison. </w:t>
      </w:r>
    </w:p>
    <w:p>
      <w:r>
        <w:t xml:space="preserve">   The sunlight illuminates the tree outside the house.</w:t>
      </w:r>
    </w:p>
    <w:p>
      <w:r>
        <w:t>2. L'éclair s'est arrêté après une courte durée de lumière.</w:t>
      </w:r>
    </w:p>
    <w:p>
      <w:r>
        <w:t xml:space="preserve">  The lightning stopped after a brief period of illumination.</w:t>
      </w:r>
    </w:p>
    <w:p>
      <w:r>
        <w:t>3. J'ai besoin d'une source de lumière pour travailler la nuit.</w:t>
      </w:r>
    </w:p>
    <w:p>
      <w:r>
        <w:t xml:space="preserve">  I need a light source to work at night. </w:t>
      </w:r>
    </w:p>
    <w:p>
      <w:r>
        <w:t xml:space="preserve">4. Elle est allée se cacher dans un endroit sombre, loin de la lumière. </w:t>
      </w:r>
    </w:p>
    <w:p>
      <w:r>
        <w:t xml:space="preserve">   She went to hide in a dark place away from the light.</w:t>
      </w:r>
    </w:p>
    <w:p>
      <w:r>
        <w:t>5. La lumière du feu créa un spectacle agréable sur la glace.</w:t>
      </w:r>
    </w:p>
    <w:p>
      <w:r>
        <w:t xml:space="preserve">   The firelight created a pleasant spectacle on the ice.</w:t>
      </w:r>
    </w:p>
    <w:p>
      <w:r>
        <w:t>6. Les lumières des villes illuminent les avenues chaque soir.</w:t>
      </w:r>
    </w:p>
    <w:p>
      <w:r>
        <w:t xml:space="preserve">   City lights illuminate the streets every evening. </w:t>
      </w:r>
    </w:p>
    <w:p>
      <w:r>
        <w:t xml:space="preserve">7. Il est difficile de trouver une source de lumière dans cette grotte obscure. </w:t>
      </w:r>
    </w:p>
    <w:p>
      <w:r>
        <w:t xml:space="preserve">  It's difficult to find a light source in this dark cave. </w:t>
      </w:r>
    </w:p>
    <w:p>
      <w:r>
        <w:t xml:space="preserve">8.  Le soleil couchant offre une belle lumière rouge sur la mer. </w:t>
      </w:r>
    </w:p>
    <w:p>
      <w:r>
        <w:t xml:space="preserve">   The sunset offers beautiful red light on the sea. </w:t>
      </w:r>
    </w:p>
    <w:p>
      <w:r>
        <w:t xml:space="preserve">9. L'éclairage des tables et des chaises crée un environnement cosy. </w:t>
      </w:r>
    </w:p>
    <w:p>
      <w:r>
        <w:t xml:space="preserve">   Lighting the tables and chairs creates a cozy environment.</w:t>
      </w:r>
    </w:p>
    <w:p>
      <w:r>
        <w:t xml:space="preserve">10. La lumière des bougies fascine les enfants. </w:t>
      </w:r>
    </w:p>
    <w:p>
      <w:r>
        <w:t xml:space="preserve">    The glow of candles fascinates children.</w:t>
      </w:r>
    </w:p>
    <w:p/>
    <w:p>
      <w:r>
        <w:rPr>
          <w:b/>
        </w:rPr>
        <w:t>Word: bien | Meaning: good</w:t>
      </w:r>
    </w:p>
    <w:p/>
    <w:p>
      <w:r>
        <w:t>1. Le café est bien fort.</w:t>
      </w:r>
    </w:p>
    <w:p>
      <w:r>
        <w:t xml:space="preserve">   The coffee is well strong.</w:t>
      </w:r>
    </w:p>
    <w:p>
      <w:r>
        <w:t>2. Je vais bien, merci.</w:t>
      </w:r>
    </w:p>
    <w:p>
      <w:r>
        <w:t xml:space="preserve">   I'm doing well, thank you.</w:t>
      </w:r>
    </w:p>
    <w:p>
      <w:r>
        <w:t>3.  Il est bien dans son travail.</w:t>
      </w:r>
    </w:p>
    <w:p>
      <w:r>
        <w:t xml:space="preserve">   He is well in his work.</w:t>
      </w:r>
    </w:p>
    <w:p>
      <w:r>
        <w:t>4.  Elle a une bonne alimentation.</w:t>
      </w:r>
    </w:p>
    <w:p>
      <w:r>
        <w:t xml:space="preserve">    She has a good diet. </w:t>
      </w:r>
    </w:p>
    <w:p>
      <w:r>
        <w:t>5. Les enfants jouent très bien ensemble.</w:t>
      </w:r>
    </w:p>
    <w:p>
      <w:r>
        <w:t xml:space="preserve">   The children play very well together.</w:t>
      </w:r>
    </w:p>
    <w:p>
      <w:r>
        <w:t>6. J'ai un chien qui est bien sociable.</w:t>
      </w:r>
    </w:p>
    <w:p>
      <w:r>
        <w:t xml:space="preserve">   I have a dog that is well sociable.</w:t>
      </w:r>
    </w:p>
    <w:p>
      <w:r>
        <w:t>7. Nous avons beaucoup de choses bien organisées.</w:t>
      </w:r>
    </w:p>
    <w:p>
      <w:r>
        <w:t xml:space="preserve">  We have many things well organized. </w:t>
      </w:r>
    </w:p>
    <w:p>
      <w:r>
        <w:t>8. La ville offre une ambiance bien agréable.</w:t>
      </w:r>
    </w:p>
    <w:p>
      <w:r>
        <w:t xml:space="preserve">   The city offers a pleasant atmosphere.</w:t>
      </w:r>
    </w:p>
    <w:p>
      <w:r>
        <w:t>9. Le film était bien réalisé, j'ai apprécié.</w:t>
      </w:r>
    </w:p>
    <w:p>
      <w:r>
        <w:t xml:space="preserve">  The movie was well made, I enjoyed it. </w:t>
      </w:r>
    </w:p>
    <w:p>
      <w:r>
        <w:t>10. Il n'y a pas de problèmes, tout va bien.</w:t>
      </w:r>
    </w:p>
    <w:p>
      <w:r>
        <w:t xml:space="preserve">    There are no problems, everything is going well.</w:t>
      </w:r>
    </w:p>
    <w:p/>
    <w:p>
      <w:r>
        <w:rPr>
          <w:b/>
        </w:rPr>
        <w:t>Word: maison | Meaning: house</w:t>
      </w:r>
    </w:p>
    <w:p/>
    <w:p>
      <w:r>
        <w:t>1. J'adore ma maison, c'est un endroit chaleureux et cosy.</w:t>
      </w:r>
    </w:p>
    <w:p>
      <w:r>
        <w:t xml:space="preserve">   I love my house; it is a warm and cozy place.</w:t>
      </w:r>
    </w:p>
    <w:p>
      <w:r>
        <w:t xml:space="preserve">2. La maison de Pierre est située dans une petite rue tranquille. </w:t>
      </w:r>
    </w:p>
    <w:p>
      <w:r>
        <w:t xml:space="preserve">  Pierre's house is located in a quiet little street. </w:t>
      </w:r>
    </w:p>
    <w:p>
      <w:r>
        <w:t>3. Nous avons passé des heures à rénover notre maison pendant les vacances.</w:t>
      </w:r>
    </w:p>
    <w:p>
      <w:r>
        <w:t xml:space="preserve">  We spent several hours renovating our house during the holidays. </w:t>
      </w:r>
    </w:p>
    <w:p>
      <w:r>
        <w:t xml:space="preserve">4. Mon appartement est plus petit que la maison de mes parents. </w:t>
      </w:r>
    </w:p>
    <w:p>
      <w:r>
        <w:t xml:space="preserve">  My apartment is smaller than my parents' house. </w:t>
      </w:r>
    </w:p>
    <w:p>
      <w:r>
        <w:t>5. Le jardin de la maison est très grand et verdoyant.</w:t>
      </w:r>
    </w:p>
    <w:p>
      <w:r>
        <w:t xml:space="preserve">  The garden of the house is very large and green.</w:t>
      </w:r>
    </w:p>
    <w:p>
      <w:r>
        <w:t>6. La maison a un toit en tuiles, et une belle façade.</w:t>
      </w:r>
    </w:p>
    <w:p>
      <w:r>
        <w:t xml:space="preserve">  The house has a tile roof, and a beautiful facade.</w:t>
      </w:r>
    </w:p>
    <w:p>
      <w:r>
        <w:t xml:space="preserve">7. Je voudrais acheter ma propre maison un jour. </w:t>
      </w:r>
    </w:p>
    <w:p>
      <w:r>
        <w:t xml:space="preserve">  I would like to buy my own house one day.</w:t>
      </w:r>
    </w:p>
    <w:p>
      <w:r>
        <w:t xml:space="preserve">8. Le père de Marie vit dans une maison isolée avec son chien. </w:t>
      </w:r>
    </w:p>
    <w:p>
      <w:r>
        <w:t xml:space="preserve">   Marie's father lives in a secluded house with his dog. </w:t>
      </w:r>
    </w:p>
    <w:p>
      <w:r>
        <w:t>9. Nous avons organisé une soirée chez nous pour nos amis.</w:t>
      </w:r>
    </w:p>
    <w:p>
      <w:r>
        <w:t xml:space="preserve">   We organized a party at our place for our friends.</w:t>
      </w:r>
    </w:p>
    <w:p>
      <w:r>
        <w:t>10. La maison est un symbole de stabilité et d'amour.</w:t>
      </w:r>
    </w:p>
    <w:p>
      <w:r>
        <w:t xml:space="preserve">  The house is a symbol of stability and love.</w:t>
      </w:r>
    </w:p>
    <w:p/>
    <w:p>
      <w:r>
        <w:rPr>
          <w:b/>
        </w:rPr>
        <w:t>Word: rose | Meaning: rose</w:t>
      </w:r>
    </w:p>
    <w:p/>
    <w:p>
      <w:r>
        <w:t>1. J'adore les roses rouges.</w:t>
      </w:r>
    </w:p>
    <w:p>
      <w:r>
        <w:t xml:space="preserve">   I love red roses.</w:t>
      </w:r>
    </w:p>
    <w:p>
      <w:r>
        <w:t>2. La rose est un symbole de l'amour.</w:t>
      </w:r>
    </w:p>
    <w:p>
      <w:r>
        <w:t xml:space="preserve">   Rose is a symbol of love.</w:t>
      </w:r>
    </w:p>
    <w:p>
      <w:r>
        <w:t>3.  Un bouquet de roses est une belle idée de cadeau.</w:t>
      </w:r>
    </w:p>
    <w:p>
      <w:r>
        <w:t xml:space="preserve">    A bouquet of roses is a beautiful gift idea. </w:t>
      </w:r>
    </w:p>
    <w:p>
      <w:r>
        <w:t>4. Elle porte une robe rose à la fête.</w:t>
      </w:r>
    </w:p>
    <w:p>
      <w:r>
        <w:t xml:space="preserve">   She wears a pink dress to the party.</w:t>
      </w:r>
    </w:p>
    <w:p>
      <w:r>
        <w:t>5. La rose symbolise la beauté et l'harmonie.</w:t>
      </w:r>
    </w:p>
    <w:p>
      <w:r>
        <w:t xml:space="preserve">   Rose symbolizes beauty and harmony.</w:t>
      </w:r>
    </w:p>
    <w:p>
      <w:r>
        <w:t>6. Le jardin est plein de fleurs, y compris des roses.</w:t>
      </w:r>
    </w:p>
    <w:p>
      <w:r>
        <w:t xml:space="preserve">   The garden is full of flowers, including roses. </w:t>
      </w:r>
    </w:p>
    <w:p>
      <w:r>
        <w:t>7.  Je voudrais acheter une rose parfumée pour mon anniversaire.</w:t>
      </w:r>
    </w:p>
    <w:p>
      <w:r>
        <w:t xml:space="preserve">   I would like to buy a fragrant rose for my birthday.</w:t>
      </w:r>
    </w:p>
    <w:p>
      <w:r>
        <w:t>8. Les enfants aiment jouer avec les roses dans le jardin.</w:t>
      </w:r>
    </w:p>
    <w:p>
      <w:r>
        <w:t xml:space="preserve">   Children like playing with roses in the garden. </w:t>
      </w:r>
    </w:p>
    <w:p>
      <w:r>
        <w:t>9. La rose est un symbole de la vie et de la beauté.</w:t>
      </w:r>
    </w:p>
    <w:p>
      <w:r>
        <w:t xml:space="preserve">   The rose is a symbol of life and beauty. </w:t>
      </w:r>
    </w:p>
    <w:p>
      <w:r>
        <w:t>10. J'ai acheté une rose pour mon maman.</w:t>
      </w:r>
    </w:p>
    <w:p>
      <w:r>
        <w:t xml:space="preserve">   I bought a rose for my mom.</w:t>
      </w:r>
    </w:p>
    <w:p/>
    <w:p>
      <w:r>
        <w:rPr>
          <w:b/>
        </w:rPr>
        <w:t>Word: blanc | Meaning: white</w:t>
      </w:r>
    </w:p>
    <w:p/>
    <w:p>
      <w:r>
        <w:t xml:space="preserve">1. La robe de Marie est blanche. </w:t>
      </w:r>
    </w:p>
    <w:p>
      <w:r>
        <w:t>The dress of Marie is white.</w:t>
      </w:r>
    </w:p>
    <w:p>
      <w:r>
        <w:t>2. J'ai besoin d'une feuille blanche pour faire mes calculs.</w:t>
      </w:r>
    </w:p>
    <w:p>
      <w:r>
        <w:t>I need a blank sheet to do my calculations.</w:t>
      </w:r>
    </w:p>
    <w:p>
      <w:r>
        <w:t>3. Le ciel était blanc et sans nuage.</w:t>
      </w:r>
    </w:p>
    <w:p>
      <w:r>
        <w:t>The sky was white and cloudless.</w:t>
      </w:r>
    </w:p>
    <w:p>
      <w:r>
        <w:t>4. Les fleurs blanches sont très belles.</w:t>
      </w:r>
    </w:p>
    <w:p>
      <w:r>
        <w:t>White flowers are very beautiful.</w:t>
      </w:r>
    </w:p>
    <w:p>
      <w:r>
        <w:t>5. Il y a une fleur blanche sur la table.</w:t>
      </w:r>
    </w:p>
    <w:p>
      <w:r>
        <w:t xml:space="preserve">There is a white flower on the table. </w:t>
      </w:r>
    </w:p>
    <w:p>
      <w:r>
        <w:t>6. La soupe est blanche et lisse.</w:t>
      </w:r>
    </w:p>
    <w:p>
      <w:r>
        <w:t>The soup is white and smooth.</w:t>
      </w:r>
    </w:p>
    <w:p>
      <w:r>
        <w:t>7. Nous avons mangé un repas blanc au restaurant.</w:t>
      </w:r>
    </w:p>
    <w:p>
      <w:r>
        <w:t>We ate a white meal at the restaurant.</w:t>
      </w:r>
    </w:p>
    <w:p>
      <w:r>
        <w:t>8. Il a acheté un tableau blanc pour son étude.</w:t>
      </w:r>
    </w:p>
    <w:p>
      <w:r>
        <w:t>He bought a whiteboard for his study.</w:t>
      </w:r>
    </w:p>
    <w:p>
      <w:r>
        <w:t xml:space="preserve">9. Le pain est blanc et sec. </w:t>
      </w:r>
    </w:p>
    <w:p>
      <w:r>
        <w:t>The bread is white and dry.</w:t>
      </w:r>
    </w:p>
    <w:p>
      <w:r>
        <w:t>10. La robe de la mariée était blanche et élégante.</w:t>
      </w:r>
    </w:p>
    <w:p>
      <w:r>
        <w:t>The bride's dress was white and elegant.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