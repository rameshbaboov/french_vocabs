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 | Meaning: Letter</w:t>
      </w:r>
    </w:p>
    <w:p/>
    <w:p>
      <w:r>
        <w:t>1. Les livres sont longs et nécessitent beaucoup de place.</w:t>
      </w:r>
    </w:p>
    <w:p>
      <w:r>
        <w:t xml:space="preserve">    The books are long and require a lot of space.</w:t>
      </w:r>
    </w:p>
    <w:p>
      <w:r>
        <w:t>2. La lune brille d'un éclat magnifique dans la nuit.</w:t>
      </w:r>
    </w:p>
    <w:p>
      <w:r>
        <w:t xml:space="preserve">    The moon shines with magnificent brilliance in the night.</w:t>
      </w:r>
    </w:p>
    <w:p>
      <w:r>
        <w:t>3. Le lion est un animal majestueux qui symbolise la force.</w:t>
      </w:r>
    </w:p>
    <w:p>
      <w:r>
        <w:t xml:space="preserve">    The lion is a majestic animal that symbolizes strength. </w:t>
      </w:r>
    </w:p>
    <w:p>
      <w:r>
        <w:t xml:space="preserve">4. Les lacs et les rivières reflètent le ciel. </w:t>
      </w:r>
    </w:p>
    <w:p>
      <w:r>
        <w:t xml:space="preserve">    Lakes and rivers reflect the sky.</w:t>
      </w:r>
    </w:p>
    <w:p>
      <w:r>
        <w:t>5. La ville a beaucoup de restaurants, cafés et bars.</w:t>
      </w:r>
    </w:p>
    <w:p>
      <w:r>
        <w:t xml:space="preserve">    The city has many restaurants, cafes, and bars. </w:t>
      </w:r>
    </w:p>
    <w:p>
      <w:r>
        <w:t>6. Le lait est une base importante pour la préparation de nombreux plats.</w:t>
      </w:r>
    </w:p>
    <w:p>
      <w:r>
        <w:t xml:space="preserve">    Milk is an important base for preparing numerous dishes. </w:t>
      </w:r>
    </w:p>
    <w:p>
      <w:r>
        <w:t>7. Les longs trajets en voiture sont souvent fatiguants.</w:t>
      </w:r>
    </w:p>
    <w:p>
      <w:r>
        <w:t xml:space="preserve">   Long car trips are often tiring.</w:t>
      </w:r>
    </w:p>
    <w:p>
      <w:r>
        <w:t>8. La lumière du soleil brille sur les fleurs.</w:t>
      </w:r>
    </w:p>
    <w:p>
      <w:r>
        <w:t xml:space="preserve">    The sunlight shines on the flowers.</w:t>
      </w:r>
    </w:p>
    <w:p>
      <w:r>
        <w:t>9. L'école est ouverte tous les jours de la semaine.</w:t>
      </w:r>
    </w:p>
    <w:p>
      <w:r>
        <w:t xml:space="preserve">  School is open every day of the week. </w:t>
      </w:r>
    </w:p>
    <w:p>
      <w:r>
        <w:t xml:space="preserve">10. Le livre lui-même est une source d'inspiration pour beaucoup. </w:t>
      </w:r>
    </w:p>
    <w:p>
      <w:r>
        <w:t xml:space="preserve">   The book itself is a source of inspiration for many.</w:t>
      </w:r>
    </w:p>
    <w:p/>
    <w:p>
      <w:r>
        <w:rPr>
          <w:b/>
        </w:rPr>
        <w:t>Word: Cher | Meaning: Dear</w:t>
      </w:r>
    </w:p>
    <w:p/>
    <w:p>
      <w:r>
        <w:t xml:space="preserve">1. Cher, je suis contente de te revoir !  </w:t>
      </w:r>
    </w:p>
    <w:p>
      <w:r>
        <w:t>Dear [name], I am happy to see you again!</w:t>
      </w:r>
    </w:p>
    <w:p>
      <w:r>
        <w:t xml:space="preserve">2. Cher ami, tu me fais rire !  </w:t>
      </w:r>
    </w:p>
    <w:p>
      <w:r>
        <w:t>Dear friend, you make me laugh!</w:t>
      </w:r>
    </w:p>
    <w:p>
      <w:r>
        <w:t xml:space="preserve">3. Cher lecteur, j'espère que votre journée se déroule bien. </w:t>
      </w:r>
    </w:p>
    <w:p>
      <w:r>
        <w:t xml:space="preserve">Dear reader, I hope your day is going well. </w:t>
      </w:r>
    </w:p>
    <w:p>
      <w:r>
        <w:t xml:space="preserve">4. Cher médecin, merci pour votre aide. </w:t>
      </w:r>
    </w:p>
    <w:p>
      <w:r>
        <w:t xml:space="preserve">Dear doctor, thank you for your help. </w:t>
      </w:r>
    </w:p>
    <w:p>
      <w:r>
        <w:t xml:space="preserve">5. Cher collègue, j'ai besoin de votre expertise.  </w:t>
      </w:r>
    </w:p>
    <w:p>
      <w:r>
        <w:t xml:space="preserve">Dear colleague, I need your expertise. </w:t>
      </w:r>
    </w:p>
    <w:p>
      <w:r>
        <w:t xml:space="preserve">6. Cher ami, peux-tu m'aider ?  </w:t>
      </w:r>
    </w:p>
    <w:p>
      <w:r>
        <w:t>Dear friend, can you help me?</w:t>
      </w:r>
    </w:p>
    <w:p>
      <w:r>
        <w:t xml:space="preserve">7. Cher maman, j'attends avec impatience !   </w:t>
      </w:r>
    </w:p>
    <w:p>
      <w:r>
        <w:t>Dear mom, I am waiting impatiently!</w:t>
      </w:r>
    </w:p>
    <w:p>
      <w:r>
        <w:t xml:space="preserve">8. Cher professeur, votre cours a été très intéressant.   </w:t>
      </w:r>
    </w:p>
    <w:p>
      <w:r>
        <w:t xml:space="preserve">Dear teacher, your class was very interesting. </w:t>
      </w:r>
    </w:p>
    <w:p>
      <w:r>
        <w:t xml:space="preserve">9. Cher visiteur, je vous remercie pour votre intérêt.  </w:t>
      </w:r>
    </w:p>
    <w:p>
      <w:r>
        <w:t xml:space="preserve">Dear visitor, thank you for your interest. </w:t>
      </w:r>
    </w:p>
    <w:p>
      <w:r>
        <w:t xml:space="preserve">10. Cher enfant, ne vous inquiétez pas.   </w:t>
      </w:r>
    </w:p>
    <w:p>
      <w:r>
        <w:t>Dear child, don't worry.</w:t>
      </w:r>
    </w:p>
    <w:p/>
    <w:p>
      <w:r>
        <w:rPr>
          <w:b/>
        </w:rPr>
        <w:t>Word: L'amour | Meaning: Love</w:t>
      </w:r>
    </w:p>
    <w:p/>
    <w:p>
      <w:r>
        <w:t>1. L'amour est une force puissante qui guide nos actions.</w:t>
      </w:r>
    </w:p>
    <w:p>
      <w:r>
        <w:t xml:space="preserve">   Love is a powerful force that guides our actions.</w:t>
      </w:r>
    </w:p>
    <w:p>
      <w:r>
        <w:t>2.  Le sentiment amoureux est unique et complexe.</w:t>
      </w:r>
    </w:p>
    <w:p>
      <w:r>
        <w:t xml:space="preserve">   Romantic love is unique and complex.</w:t>
      </w:r>
    </w:p>
    <w:p>
      <w:r>
        <w:t>3. Il y a plusieurs formes d'amour, dont l'amour platonique et l'amour romantique.</w:t>
      </w:r>
    </w:p>
    <w:p>
      <w:r>
        <w:t xml:space="preserve">   There are several forms of love, including platonic love and romantic love.</w:t>
      </w:r>
    </w:p>
    <w:p>
      <w:r>
        <w:t xml:space="preserve">4. L’amour familial est un élément essentiel de la vie humaine. </w:t>
      </w:r>
    </w:p>
    <w:p>
      <w:r>
        <w:t xml:space="preserve">  Familial love is an essential element of human life. </w:t>
      </w:r>
    </w:p>
    <w:p>
      <w:r>
        <w:t>5.  L'amour peut être une source d'énergie et d'inspiration.</w:t>
      </w:r>
    </w:p>
    <w:p>
      <w:r>
        <w:t xml:space="preserve">   Love can be a source of energy and inspiration.</w:t>
      </w:r>
    </w:p>
    <w:p>
      <w:r>
        <w:t>6. J'aime ma famille, l’amitié et les amis.</w:t>
      </w:r>
    </w:p>
    <w:p>
      <w:r>
        <w:t xml:space="preserve">  I love my family, friendship, and friends.</w:t>
      </w:r>
    </w:p>
    <w:p>
      <w:r>
        <w:t>7. L'amour est la base de la vie sociale et des relations humaines.</w:t>
      </w:r>
    </w:p>
    <w:p>
      <w:r>
        <w:t xml:space="preserve">   Love is the basis of social life and human relationships. </w:t>
      </w:r>
    </w:p>
    <w:p>
      <w:r>
        <w:t xml:space="preserve">8. L'amour peut être difficile à comprendre et à exprimer. </w:t>
      </w:r>
    </w:p>
    <w:p>
      <w:r>
        <w:t xml:space="preserve">   Love can be difficult to understand and express.</w:t>
      </w:r>
    </w:p>
    <w:p>
      <w:r>
        <w:t>9.  L’amour platonique ne se réduit pas à la relation entre hommes et femmes.</w:t>
      </w:r>
    </w:p>
    <w:p>
      <w:r>
        <w:t xml:space="preserve">   Platonic love doesn't just relate to the relationship between men and women. </w:t>
      </w:r>
    </w:p>
    <w:p>
      <w:r>
        <w:t xml:space="preserve">10. Il est important de cultiver l’amour dans nos vies. </w:t>
      </w:r>
    </w:p>
    <w:p>
      <w:r>
        <w:t xml:space="preserve">  It is important to cultivate love in our lives.</w:t>
      </w:r>
    </w:p>
    <w:p/>
    <w:p>
      <w:r>
        <w:rPr>
          <w:b/>
        </w:rPr>
        <w:t>Word: Foyer | Meaning: Entrance hall</w:t>
      </w:r>
    </w:p>
    <w:p/>
    <w:p>
      <w:r>
        <w:t>1. Le foyer est une pièce importante de notre maison.</w:t>
      </w:r>
    </w:p>
    <w:p>
      <w:r>
        <w:t xml:space="preserve">   The living room is an important part of our home.</w:t>
      </w:r>
    </w:p>
    <w:p>
      <w:r>
        <w:t>2. Il a passé beaucoup de temps à décorer le foyer.</w:t>
      </w:r>
    </w:p>
    <w:p>
      <w:r>
        <w:t xml:space="preserve">   He spent a lot of time decorating the living room.</w:t>
      </w:r>
    </w:p>
    <w:p>
      <w:r>
        <w:t>3. La cheminée du foyer était très belle.</w:t>
      </w:r>
    </w:p>
    <w:p>
      <w:r>
        <w:t xml:space="preserve">   The fireplace in the living room was very beautiful.</w:t>
      </w:r>
    </w:p>
    <w:p>
      <w:r>
        <w:t xml:space="preserve">4. Nous avons invité nos amis au foyer pour un dîner. </w:t>
      </w:r>
    </w:p>
    <w:p>
      <w:r>
        <w:t xml:space="preserve">   We invited our friends to the living room for dinner.</w:t>
      </w:r>
    </w:p>
    <w:p>
      <w:r>
        <w:t>5. Le foyer sert de place de rassemblement pour les membres de la famille.</w:t>
      </w:r>
    </w:p>
    <w:p>
      <w:r>
        <w:t xml:space="preserve">  The living room serves as a gathering place for family members.</w:t>
      </w:r>
    </w:p>
    <w:p>
      <w:r>
        <w:t>6. La lumière du soleil couchant illumine le foyer.</w:t>
      </w:r>
    </w:p>
    <w:p>
      <w:r>
        <w:t xml:space="preserve">   The setting sun illuminates the living room.</w:t>
      </w:r>
    </w:p>
    <w:p>
      <w:r>
        <w:t xml:space="preserve">7. Nous avons besoin d'un nouveau tapis pour notre foyer. </w:t>
      </w:r>
    </w:p>
    <w:p>
      <w:r>
        <w:t xml:space="preserve">    We need a new rug for our living room.</w:t>
      </w:r>
    </w:p>
    <w:p>
      <w:r>
        <w:t>8. Le foyer est un espace confortable et chaleureux.</w:t>
      </w:r>
    </w:p>
    <w:p>
      <w:r>
        <w:t xml:space="preserve">   The living room is a comfortable and warm space.</w:t>
      </w:r>
    </w:p>
    <w:p>
      <w:r>
        <w:t xml:space="preserve">9. J’ai l’habitude de lire mon livre dans le foyer. </w:t>
      </w:r>
    </w:p>
    <w:p>
      <w:r>
        <w:t xml:space="preserve">   I am used to reading my book in the living room.</w:t>
      </w:r>
    </w:p>
    <w:p>
      <w:r>
        <w:t xml:space="preserve">10.  Le foyer était sombre et silencieux, il n'y avait personne. </w:t>
      </w:r>
    </w:p>
    <w:p>
      <w:r>
        <w:t xml:space="preserve">    The living room was dark and silent, no one was there.</w:t>
      </w:r>
    </w:p>
    <w:p/>
    <w:p>
      <w:r>
        <w:rPr>
          <w:b/>
        </w:rPr>
        <w:t>Word: Salut | Meaning: Hello</w:t>
      </w:r>
    </w:p>
    <w:p/>
    <w:p>
      <w:r>
        <w:t>1. Salut, comment vas-tu?</w:t>
      </w:r>
    </w:p>
    <w:p>
      <w:r>
        <w:t xml:space="preserve">   Hello, how are you?</w:t>
      </w:r>
    </w:p>
    <w:p>
      <w:r>
        <w:t xml:space="preserve">2.  Salut à tous ! </w:t>
      </w:r>
    </w:p>
    <w:p>
      <w:r>
        <w:t xml:space="preserve">   Hi everyone!</w:t>
      </w:r>
    </w:p>
    <w:p>
      <w:r>
        <w:t xml:space="preserve">3.  Salut, je me présente. </w:t>
      </w:r>
    </w:p>
    <w:p>
      <w:r>
        <w:t xml:space="preserve">   Hi, my name is... </w:t>
      </w:r>
    </w:p>
    <w:p>
      <w:r>
        <w:t xml:space="preserve">4.  Salut, j'ai hâte de te voir. </w:t>
      </w:r>
    </w:p>
    <w:p>
      <w:r>
        <w:t xml:space="preserve">   Hi, I can't wait to see you.</w:t>
      </w:r>
    </w:p>
    <w:p>
      <w:r>
        <w:t xml:space="preserve">5.  Salut, ça va? </w:t>
      </w:r>
    </w:p>
    <w:p>
      <w:r>
        <w:t xml:space="preserve">   Hey, how are things going?</w:t>
      </w:r>
    </w:p>
    <w:p>
      <w:r>
        <w:t xml:space="preserve">6.  Salut! Tu as eu une bonne journée? </w:t>
      </w:r>
    </w:p>
    <w:p>
      <w:r>
        <w:t xml:space="preserve">   Hi! Did you have a good day?</w:t>
      </w:r>
    </w:p>
    <w:p>
      <w:r>
        <w:t xml:space="preserve">7.  Salut, je suis content de te voir. </w:t>
      </w:r>
    </w:p>
    <w:p>
      <w:r>
        <w:t xml:space="preserve">   Hi, I'm happy to see you.</w:t>
      </w:r>
    </w:p>
    <w:p>
      <w:r>
        <w:t xml:space="preserve">8.  Salut, la météo est belle aujourd'hui. </w:t>
      </w:r>
    </w:p>
    <w:p>
      <w:r>
        <w:t xml:space="preserve">    Hi, the weather is nice today. </w:t>
      </w:r>
    </w:p>
    <w:p>
      <w:r>
        <w:t xml:space="preserve">9.  Salut, tu vas bien à l'école? </w:t>
      </w:r>
    </w:p>
    <w:p>
      <w:r>
        <w:t xml:space="preserve">    Hello, how are you at school? </w:t>
      </w:r>
    </w:p>
    <w:p>
      <w:r>
        <w:t xml:space="preserve">10. Salut! J’ai besoin d'un peu d’aide. </w:t>
      </w:r>
    </w:p>
    <w:p>
      <w:r>
        <w:t xml:space="preserve">   Hi! I need a little help.</w:t>
      </w:r>
    </w:p>
    <w:p/>
    <w:p>
      <w:r>
        <w:rPr>
          <w:b/>
        </w:rPr>
        <w:t>Word: Il | Meaning: He</w:t>
      </w:r>
    </w:p>
    <w:p/>
    <w:p>
      <w:r>
        <w:t>1. Il est très intelligent.</w:t>
      </w:r>
    </w:p>
    <w:p>
      <w:r>
        <w:t xml:space="preserve">  He is very smart.</w:t>
      </w:r>
    </w:p>
    <w:p>
      <w:r>
        <w:t>2. Je ne peux pas l'entendre, il parle trop vite.</w:t>
      </w:r>
    </w:p>
    <w:p>
      <w:r>
        <w:t xml:space="preserve">  I can't hear him, he speaks too fast.</w:t>
      </w:r>
    </w:p>
    <w:p>
      <w:r>
        <w:t xml:space="preserve">3. Il vient de faire un voyage en Italie. </w:t>
      </w:r>
    </w:p>
    <w:p>
      <w:r>
        <w:t xml:space="preserve">   He just came back from a trip to Italy.</w:t>
      </w:r>
    </w:p>
    <w:p>
      <w:r>
        <w:t>4. La nouvelle est importante, il faut la lire attentivement.</w:t>
      </w:r>
    </w:p>
    <w:p>
      <w:r>
        <w:t xml:space="preserve">  The news is important, you need to read it carefully.</w:t>
      </w:r>
    </w:p>
    <w:p>
      <w:r>
        <w:t>5. Il aime beaucoup jouer au football.</w:t>
      </w:r>
    </w:p>
    <w:p>
      <w:r>
        <w:t xml:space="preserve">  He likes playing football very much.</w:t>
      </w:r>
    </w:p>
    <w:p>
      <w:r>
        <w:t xml:space="preserve">6. Le chat est très mignon, il est toujours dans les coins. </w:t>
      </w:r>
    </w:p>
    <w:p>
      <w:r>
        <w:t xml:space="preserve">   The cat is very cute, he's always in the corners. </w:t>
      </w:r>
    </w:p>
    <w:p>
      <w:r>
        <w:t xml:space="preserve">7. Il a un chien, il s’appelle Max. </w:t>
      </w:r>
    </w:p>
    <w:p>
      <w:r>
        <w:t xml:space="preserve">   He has a dog, his name is Max.</w:t>
      </w:r>
    </w:p>
    <w:p>
      <w:r>
        <w:t xml:space="preserve">8.  J'ai rencontré une fille, il était charmant. </w:t>
      </w:r>
    </w:p>
    <w:p>
      <w:r>
        <w:t xml:space="preserve">    I met a girl, he was charming.</w:t>
      </w:r>
    </w:p>
    <w:p>
      <w:r>
        <w:t xml:space="preserve">9.  Il est parti à la plage avec ses amis. </w:t>
      </w:r>
    </w:p>
    <w:p>
      <w:r>
        <w:t xml:space="preserve">    He went to the beach with his friends.</w:t>
      </w:r>
    </w:p>
    <w:p>
      <w:r>
        <w:t>10.  Il est toujours prêt à aider les autres.</w:t>
      </w:r>
    </w:p>
    <w:p>
      <w:r>
        <w:t xml:space="preserve">     He is always ready to help others.</w:t>
      </w:r>
    </w:p>
    <w:p/>
    <w:p>
      <w:r>
        <w:rPr>
          <w:b/>
        </w:rPr>
        <w:t>Word: Elle | Meaning: She</w:t>
      </w:r>
    </w:p>
    <w:p/>
    <w:p>
      <w:r>
        <w:t>1. Elle est très intelligente.</w:t>
      </w:r>
    </w:p>
    <w:p>
      <w:r>
        <w:t xml:space="preserve">   She is very intelligent.</w:t>
      </w:r>
    </w:p>
    <w:p>
      <w:r>
        <w:t>2. Elle adore le chocolat.</w:t>
      </w:r>
    </w:p>
    <w:p>
      <w:r>
        <w:t xml:space="preserve">   She loves chocolate.</w:t>
      </w:r>
    </w:p>
    <w:p>
      <w:r>
        <w:t>3. Elle parle français avec aisance.</w:t>
      </w:r>
    </w:p>
    <w:p>
      <w:r>
        <w:t xml:space="preserve">   She speaks French with ease.</w:t>
      </w:r>
    </w:p>
    <w:p>
      <w:r>
        <w:t>4. Elle est venue de la France.</w:t>
      </w:r>
    </w:p>
    <w:p>
      <w:r>
        <w:t xml:space="preserve">   She came from France.</w:t>
      </w:r>
    </w:p>
    <w:p>
      <w:r>
        <w:t>5. Elle a une belle voix.</w:t>
      </w:r>
    </w:p>
    <w:p>
      <w:r>
        <w:t xml:space="preserve">   She has a beautiful voice.</w:t>
      </w:r>
    </w:p>
    <w:p>
      <w:r>
        <w:t>6. Elle travaille comme infirmière.</w:t>
      </w:r>
    </w:p>
    <w:p>
      <w:r>
        <w:t xml:space="preserve">   She works as a nurse.</w:t>
      </w:r>
    </w:p>
    <w:p>
      <w:r>
        <w:t>7. Elle a un grand sourire.</w:t>
      </w:r>
    </w:p>
    <w:p>
      <w:r>
        <w:t xml:space="preserve">   She has a big smile.</w:t>
      </w:r>
    </w:p>
    <w:p>
      <w:r>
        <w:t>8. Elle est la meilleure amie de Marie.</w:t>
      </w:r>
    </w:p>
    <w:p>
      <w:r>
        <w:t xml:space="preserve">   She is Marie's best friend.</w:t>
      </w:r>
    </w:p>
    <w:p>
      <w:r>
        <w:t>9. Elle a des projets ambitieux.</w:t>
      </w:r>
    </w:p>
    <w:p>
      <w:r>
        <w:t xml:space="preserve">   She has ambitious projects. </w:t>
      </w:r>
    </w:p>
    <w:p>
      <w:r>
        <w:t>10. Elle rêve d’un voyage à l’Italie.</w:t>
      </w:r>
    </w:p>
    <w:p>
      <w:r>
        <w:t xml:space="preserve">    She dreams of a trip to Italy.</w:t>
      </w:r>
    </w:p>
    <w:p/>
    <w:p>
      <w:r>
        <w:rPr>
          <w:b/>
        </w:rPr>
        <w:t>Word: Nous | Meaning: We</w:t>
      </w:r>
    </w:p>
    <w:p/>
    <w:p>
      <w:r>
        <w:t>1. Nous sommes allés au cinéma hier soir.</w:t>
      </w:r>
    </w:p>
    <w:p>
      <w:r>
        <w:t xml:space="preserve">   We went to the cinema last night.</w:t>
      </w:r>
    </w:p>
    <w:p>
      <w:r>
        <w:t xml:space="preserve">2. Nous avons mangé une grande pizza. </w:t>
      </w:r>
    </w:p>
    <w:p>
      <w:r>
        <w:t xml:space="preserve">   We ate a big pizza.</w:t>
      </w:r>
    </w:p>
    <w:p>
      <w:r>
        <w:t>3.  Nous apprécions les nouveaux amis que nous avons rencontrés.</w:t>
      </w:r>
    </w:p>
    <w:p>
      <w:r>
        <w:t xml:space="preserve">   We appreciate the new friends we met.</w:t>
      </w:r>
    </w:p>
    <w:p>
      <w:r>
        <w:t>4. Nous irons au parc dimanche prochain.</w:t>
      </w:r>
    </w:p>
    <w:p>
      <w:r>
        <w:t xml:space="preserve">   We're going to the park next Sunday.</w:t>
      </w:r>
    </w:p>
    <w:p>
      <w:r>
        <w:t xml:space="preserve">5.  Nous avons besoin de plus d’argent pour acheter ce dont nous avons besoin. </w:t>
      </w:r>
    </w:p>
    <w:p>
      <w:r>
        <w:t xml:space="preserve">   We need more money to buy what we need.</w:t>
      </w:r>
    </w:p>
    <w:p>
      <w:r>
        <w:t>6.  Nous allons essayer de trouver un restaurant bon marché.</w:t>
      </w:r>
    </w:p>
    <w:p>
      <w:r>
        <w:t xml:space="preserve">    We are going to try and find a cheap restaurant. </w:t>
      </w:r>
    </w:p>
    <w:p>
      <w:r>
        <w:t>7. Nous ne voulons pas que ça continue comme ça.</w:t>
      </w:r>
    </w:p>
    <w:p>
      <w:r>
        <w:t xml:space="preserve">   We don't want this to continue like this. </w:t>
      </w:r>
    </w:p>
    <w:p>
      <w:r>
        <w:t xml:space="preserve">8.  Nous sommes contents de vous revoir. </w:t>
      </w:r>
    </w:p>
    <w:p>
      <w:r>
        <w:t xml:space="preserve">   We’re happy to see you again. </w:t>
      </w:r>
    </w:p>
    <w:p>
      <w:r>
        <w:t>9.  Nous espérons avoir un beau voyage en Italie.</w:t>
      </w:r>
    </w:p>
    <w:p>
      <w:r>
        <w:t xml:space="preserve">    We hope to have a beautiful trip to Italy. </w:t>
      </w:r>
    </w:p>
    <w:p>
      <w:r>
        <w:t>10. Nous avons beaucoup appris à l'école.</w:t>
      </w:r>
    </w:p>
    <w:p>
      <w:r>
        <w:t xml:space="preserve">    We learned a lot at school.</w:t>
      </w:r>
    </w:p>
    <w:p/>
    <w:p>
      <w:r>
        <w:rPr>
          <w:b/>
        </w:rPr>
        <w:t>Word: Vous | Meaning: You</w:t>
      </w:r>
    </w:p>
    <w:p/>
    <w:p>
      <w:r>
        <w:t>1. Vous avez une belle voiture.</w:t>
      </w:r>
    </w:p>
    <w:p>
      <w:r>
        <w:t>You have a beautiful car.</w:t>
      </w:r>
    </w:p>
    <w:p>
      <w:r>
        <w:t>2. Nous aimons la musique classique.</w:t>
      </w:r>
    </w:p>
    <w:p>
      <w:r>
        <w:t>We love classical music.</w:t>
      </w:r>
    </w:p>
    <w:p>
      <w:r>
        <w:t>3. Vous voyagez souvent en avion?</w:t>
      </w:r>
    </w:p>
    <w:p>
      <w:r>
        <w:t xml:space="preserve">Do you travel often by plane? </w:t>
      </w:r>
    </w:p>
    <w:p>
      <w:r>
        <w:t>4.  J’aime lire des romans policiers.</w:t>
      </w:r>
    </w:p>
    <w:p>
      <w:r>
        <w:t>I like to read crime novels.</w:t>
      </w:r>
    </w:p>
    <w:p>
      <w:r>
        <w:t>5. Vos amis sont-ils au cinéma ce soir ?</w:t>
      </w:r>
    </w:p>
    <w:p>
      <w:r>
        <w:t>Are your friends going to the cinema this evening?</w:t>
      </w:r>
    </w:p>
    <w:p>
      <w:r>
        <w:t>6.  Vous êtes fatigué après le voyage?</w:t>
      </w:r>
    </w:p>
    <w:p>
      <w:r>
        <w:t xml:space="preserve">Are you tired after your trip? </w:t>
      </w:r>
    </w:p>
    <w:p>
      <w:r>
        <w:t>7.   Il est important de ne pas oublier vos responsabilités.</w:t>
      </w:r>
    </w:p>
    <w:p>
      <w:r>
        <w:t xml:space="preserve">It is important not to forget your responsibilities. </w:t>
      </w:r>
    </w:p>
    <w:p>
      <w:r>
        <w:t xml:space="preserve">8. Vous avez besoin d’aide pour les devoirs ? </w:t>
      </w:r>
    </w:p>
    <w:p>
      <w:r>
        <w:t>Do you need help with homework?</w:t>
      </w:r>
    </w:p>
    <w:p>
      <w:r>
        <w:t xml:space="preserve">9.  Je veux vous donner un cadeau. </w:t>
      </w:r>
    </w:p>
    <w:p>
      <w:r>
        <w:t xml:space="preserve">I want to give you a gift. </w:t>
      </w:r>
    </w:p>
    <w:p>
      <w:r>
        <w:t>10.   Vous venez de rentrer du travail ?</w:t>
      </w:r>
    </w:p>
    <w:p>
      <w:r>
        <w:t>Have you just come back from work?</w:t>
      </w:r>
    </w:p>
    <w:p/>
    <w:p>
      <w:r>
        <w:rPr>
          <w:b/>
        </w:rPr>
        <w:t>Word: Ils | Meaning: They</w:t>
      </w:r>
    </w:p>
    <w:p/>
    <w:p>
      <w:r>
        <w:t xml:space="preserve">1. Ils mangent des croissants chaque matin. </w:t>
      </w:r>
    </w:p>
    <w:p>
      <w:r>
        <w:t xml:space="preserve">    They eat croissants every morning.</w:t>
      </w:r>
    </w:p>
    <w:p>
      <w:r>
        <w:t>2. Ils ont beaucoup d’amis dans la ville.</w:t>
      </w:r>
    </w:p>
    <w:p>
      <w:r>
        <w:t xml:space="preserve">   They have many friends in the city. </w:t>
      </w:r>
    </w:p>
    <w:p>
      <w:r>
        <w:t>3. Ils aiment voyager et découvrir de nouvelles cultures.</w:t>
      </w:r>
    </w:p>
    <w:p>
      <w:r>
        <w:t xml:space="preserve">   They love to travel and discover new cultures.</w:t>
      </w:r>
    </w:p>
    <w:p>
      <w:r>
        <w:t>4. Ils regardent souvent la télévision.</w:t>
      </w:r>
    </w:p>
    <w:p>
      <w:r>
        <w:t xml:space="preserve">   They often watch TV.</w:t>
      </w:r>
    </w:p>
    <w:p>
      <w:r>
        <w:t xml:space="preserve">5. Ils étudient les langues étrangères pour se sentir plus libres. </w:t>
      </w:r>
    </w:p>
    <w:p>
      <w:r>
        <w:t xml:space="preserve">   They study foreign languages so they feel more free.</w:t>
      </w:r>
    </w:p>
    <w:p>
      <w:r>
        <w:t xml:space="preserve">6. Ils assistent à un spectacle de musique classique hier soir.  </w:t>
      </w:r>
    </w:p>
    <w:p>
      <w:r>
        <w:t xml:space="preserve">   They attended a classical music concert last night.</w:t>
      </w:r>
    </w:p>
    <w:p>
      <w:r>
        <w:t>7. Ils sont allés au cinéma avec leurs amis et ont beaucoup ri.</w:t>
      </w:r>
    </w:p>
    <w:p>
      <w:r>
        <w:t xml:space="preserve">   They went to the cinema with their friends and laughed a lot. </w:t>
      </w:r>
    </w:p>
    <w:p>
      <w:r>
        <w:t>8. Ils font des courses tous les jours.</w:t>
      </w:r>
    </w:p>
    <w:p>
      <w:r>
        <w:t xml:space="preserve">    They go shopping every day.</w:t>
      </w:r>
    </w:p>
    <w:p>
      <w:r>
        <w:t>9. Ils sont très contents de se retrouver ensemble.</w:t>
      </w:r>
    </w:p>
    <w:p>
      <w:r>
        <w:t xml:space="preserve">  They are very happy to get together again. </w:t>
      </w:r>
    </w:p>
    <w:p>
      <w:r>
        <w:t>10. Ils ont besoin d'un peu plus de temps pour terminer leur projet.</w:t>
      </w:r>
    </w:p>
    <w:p>
      <w:r>
        <w:t xml:space="preserve">   They need a little more time to finish their project.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