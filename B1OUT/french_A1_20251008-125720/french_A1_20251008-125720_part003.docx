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Sert | Meaning: Serves</w:t>
      </w:r>
    </w:p>
    <w:p/>
    <w:p>
      <w:r>
        <w:t>1. Le café sert à apaiser la soif.</w:t>
      </w:r>
    </w:p>
    <w:p>
      <w:r>
        <w:t xml:space="preserve">   The coffee serves to soothe thirst.</w:t>
      </w:r>
    </w:p>
    <w:p>
      <w:r>
        <w:t>2. La soupe sert de dîner avant le dessert.</w:t>
      </w:r>
    </w:p>
    <w:p>
      <w:r>
        <w:t xml:space="preserve">   Soup serves as dinner before dessert.</w:t>
      </w:r>
    </w:p>
    <w:p>
      <w:r>
        <w:t>3. Un service est nécessaire pour une bonne réception.</w:t>
      </w:r>
    </w:p>
    <w:p>
      <w:r>
        <w:t xml:space="preserve">   A service is necessary for a good reception.</w:t>
      </w:r>
    </w:p>
    <w:p>
      <w:r>
        <w:t>4. Le serveur sert les plats aux clients.</w:t>
      </w:r>
    </w:p>
    <w:p>
      <w:r>
        <w:t xml:space="preserve">   The waiter serves the dishes to customers.</w:t>
      </w:r>
    </w:p>
    <w:p>
      <w:r>
        <w:t>5. Il me sert de motivation.</w:t>
      </w:r>
    </w:p>
    <w:p>
      <w:r>
        <w:t xml:space="preserve">   He serves as motivation for me. </w:t>
      </w:r>
    </w:p>
    <w:p>
      <w:r>
        <w:t>6. La table sert à manger et à travailler.</w:t>
      </w:r>
    </w:p>
    <w:p>
      <w:r>
        <w:t xml:space="preserve">  The table serves to eat and work.</w:t>
      </w:r>
    </w:p>
    <w:p>
      <w:r>
        <w:t>7. Les enfants ont un service d'apprentissage.</w:t>
      </w:r>
    </w:p>
    <w:p>
      <w:r>
        <w:t xml:space="preserve">  Children have a learning service.</w:t>
      </w:r>
    </w:p>
    <w:p>
      <w:r>
        <w:t>8. Le médecin sert comme conseiller médical.</w:t>
      </w:r>
    </w:p>
    <w:p>
      <w:r>
        <w:t xml:space="preserve">   The doctor serves as a medical advisor.</w:t>
      </w:r>
    </w:p>
    <w:p>
      <w:r>
        <w:t xml:space="preserve">9. Un ami peut servir de soutien morale. </w:t>
      </w:r>
    </w:p>
    <w:p>
      <w:r>
        <w:t xml:space="preserve">   A friend can serve as moral support.</w:t>
      </w:r>
    </w:p>
    <w:p>
      <w:r>
        <w:t>10. Les mots peuvent servir de communication.</w:t>
      </w:r>
    </w:p>
    <w:p>
      <w:r>
        <w:t xml:space="preserve">    Words can serve as communication.</w:t>
      </w:r>
    </w:p>
    <w:p/>
    <w:p>
      <w:r>
        <w:t>Sont: &lt;are&gt;</w:t>
      </w:r>
    </w:p>
    <w:p/>
    <w:p>
      <w:r>
        <w:t>1.  Ils sont partis pour la vacances.</w:t>
      </w:r>
    </w:p>
    <w:p>
      <w:r>
        <w:t xml:space="preserve">    They are going on vacation.</w:t>
      </w:r>
    </w:p>
    <w:p>
      <w:r>
        <w:t>2.  Les étudiants sont en classe.</w:t>
      </w:r>
    </w:p>
    <w:p>
      <w:r>
        <w:t xml:space="preserve">   The students are in class.</w:t>
      </w:r>
    </w:p>
    <w:p>
      <w:r>
        <w:t xml:space="preserve">3.  Elle est toujours seule, elle est triste. </w:t>
      </w:r>
    </w:p>
    <w:p>
      <w:r>
        <w:t xml:space="preserve">    She is always alone, she is sad.</w:t>
      </w:r>
    </w:p>
    <w:p>
      <w:r>
        <w:t>4.  Je suis fatigué, je m'endorme.</w:t>
      </w:r>
    </w:p>
    <w:p>
      <w:r>
        <w:t xml:space="preserve">    I am tired, I fall asleep.</w:t>
      </w:r>
    </w:p>
    <w:p>
      <w:r>
        <w:t>5.  Les livres sont sur la table.</w:t>
      </w:r>
    </w:p>
    <w:p>
      <w:r>
        <w:t xml:space="preserve">    The books are on the table.</w:t>
      </w:r>
    </w:p>
    <w:p>
      <w:r>
        <w:t xml:space="preserve">6.  La musique est trop forte. </w:t>
      </w:r>
    </w:p>
    <w:p>
      <w:r>
        <w:t xml:space="preserve">   The music is too loud.</w:t>
      </w:r>
    </w:p>
    <w:p>
      <w:r>
        <w:t>7.  Le chien est très gentil.</w:t>
      </w:r>
    </w:p>
    <w:p>
      <w:r>
        <w:t xml:space="preserve">    The dog is very nice.</w:t>
      </w:r>
    </w:p>
    <w:p>
      <w:r>
        <w:t>8.  Vous êtes tous dans la salle.</w:t>
      </w:r>
    </w:p>
    <w:p>
      <w:r>
        <w:t xml:space="preserve">    You are all in the room.</w:t>
      </w:r>
    </w:p>
    <w:p>
      <w:r>
        <w:t>9.  J'ai faim, je voudrais manger.</w:t>
      </w:r>
    </w:p>
    <w:p>
      <w:r>
        <w:t xml:space="preserve">    I am hungry, I want to eat. </w:t>
      </w:r>
    </w:p>
    <w:p>
      <w:r>
        <w:t>10. Les enfants sont en sécurité.</w:t>
      </w:r>
    </w:p>
    <w:p>
      <w:r>
        <w:t xml:space="preserve">   The children are safe.</w:t>
      </w:r>
    </w:p>
    <w:p/>
    <w:p>
      <w:r>
        <w:rPr>
          <w:b/>
        </w:rPr>
        <w:t>Word: Un | Meaning: One</w:t>
      </w:r>
    </w:p>
    <w:p/>
    <w:p>
      <w:r>
        <w:t>1. J'ai un chien.</w:t>
      </w:r>
    </w:p>
    <w:p>
      <w:r>
        <w:t xml:space="preserve">  I have a dog.</w:t>
      </w:r>
    </w:p>
    <w:p>
      <w:r>
        <w:t>2. Il y a une solution à ce problème.</w:t>
      </w:r>
    </w:p>
    <w:p>
      <w:r>
        <w:t>There is a solution to this problem.</w:t>
      </w:r>
    </w:p>
    <w:p>
      <w:r>
        <w:t>3. Je voudrais un café.</w:t>
      </w:r>
    </w:p>
    <w:p>
      <w:r>
        <w:t xml:space="preserve">  I would like a coffee. </w:t>
      </w:r>
    </w:p>
    <w:p>
      <w:r>
        <w:t>4. Ce gâteau est délicieux, mais je n'en ai qu'un morceau.</w:t>
      </w:r>
    </w:p>
    <w:p>
      <w:r>
        <w:t xml:space="preserve"> This cake is delicious, but I only have one piece of it. </w:t>
      </w:r>
    </w:p>
    <w:p>
      <w:r>
        <w:t>5. La musique était triste et un peu monotone.</w:t>
      </w:r>
    </w:p>
    <w:p>
      <w:r>
        <w:t xml:space="preserve">The music was sad and a bit monotonous. </w:t>
      </w:r>
    </w:p>
    <w:p>
      <w:r>
        <w:t>6. Un livre de voyage pourrait être intéressant.</w:t>
      </w:r>
    </w:p>
    <w:p>
      <w:r>
        <w:t>A travel book might be interesting.</w:t>
      </w:r>
    </w:p>
    <w:p>
      <w:r>
        <w:t>7. Tu as besoin d'un plan pour ce projet.</w:t>
      </w:r>
    </w:p>
    <w:p>
      <w:r>
        <w:t>You need a plan for this project.</w:t>
      </w:r>
    </w:p>
    <w:p>
      <w:r>
        <w:t>8. J'ai envie d'une activité relaxante.</w:t>
      </w:r>
    </w:p>
    <w:p>
      <w:r>
        <w:t xml:space="preserve">I feel like doing a relaxing activity. </w:t>
      </w:r>
    </w:p>
    <w:p>
      <w:r>
        <w:t>9. Il est important de prendre des décisions.</w:t>
      </w:r>
    </w:p>
    <w:p>
      <w:r>
        <w:t>It is important to make decisions.</w:t>
      </w:r>
    </w:p>
    <w:p>
      <w:r>
        <w:t>10. Un ami peut être précieux.</w:t>
      </w:r>
    </w:p>
    <w:p>
      <w:r>
        <w:t>A friend can be valuable.</w:t>
      </w:r>
    </w:p>
    <w:p/>
    <w:p>
      <w:r>
        <w:rPr>
          <w:b/>
        </w:rPr>
        <w:t>Word: Deux | Meaning: Two</w:t>
      </w:r>
    </w:p>
    <w:p/>
    <w:p>
      <w:r>
        <w:t>1. Il y a deux pommes sur la table.</w:t>
      </w:r>
    </w:p>
    <w:p>
      <w:r>
        <w:t xml:space="preserve">    There are two apples on the table.</w:t>
      </w:r>
    </w:p>
    <w:p>
      <w:r>
        <w:t>2. J'ai deux amis dans ma ville.</w:t>
      </w:r>
    </w:p>
    <w:p>
      <w:r>
        <w:t xml:space="preserve">    I have two friends in my city.</w:t>
      </w:r>
    </w:p>
    <w:p>
      <w:r>
        <w:t>3. Deux personnes ont besoin d'un billet pour le train.</w:t>
      </w:r>
    </w:p>
    <w:p>
      <w:r>
        <w:t xml:space="preserve">    Two people need a ticket for the train. </w:t>
      </w:r>
    </w:p>
    <w:p>
      <w:r>
        <w:t>4. Il est important de connaître les deux langues officielles.</w:t>
      </w:r>
    </w:p>
    <w:p>
      <w:r>
        <w:t xml:space="preserve">   It is important to know both official languages. </w:t>
      </w:r>
    </w:p>
    <w:p>
      <w:r>
        <w:t xml:space="preserve">5. Deux heures après l'heure, c'est la fin du marché. </w:t>
      </w:r>
    </w:p>
    <w:p>
      <w:r>
        <w:t xml:space="preserve">   Two hours after the hour, it's the end of the market. </w:t>
      </w:r>
    </w:p>
    <w:p>
      <w:r>
        <w:t xml:space="preserve">6. J'ai mangé deux sandwiches au déjeuner. </w:t>
      </w:r>
    </w:p>
    <w:p>
      <w:r>
        <w:t xml:space="preserve">    I ate two sandwiches for lunch. </w:t>
      </w:r>
    </w:p>
    <w:p>
      <w:r>
        <w:t xml:space="preserve">7. La boulangerie a deux pâtissiers. </w:t>
      </w:r>
    </w:p>
    <w:p>
      <w:r>
        <w:t xml:space="preserve">    The bakery has two pastry chefs. </w:t>
      </w:r>
    </w:p>
    <w:p>
      <w:r>
        <w:t xml:space="preserve">8. Deux jours avant le voyage, je vais acheter un billet d'avion.  </w:t>
      </w:r>
    </w:p>
    <w:p>
      <w:r>
        <w:t xml:space="preserve">     Two days before the trip, I will buy a plane ticket. </w:t>
      </w:r>
    </w:p>
    <w:p>
      <w:r>
        <w:t xml:space="preserve">9. Il y a deux ans que j'ai rencontré ma copine. </w:t>
      </w:r>
    </w:p>
    <w:p>
      <w:r>
        <w:t xml:space="preserve">     It’s been two years since I met my girlfriend. </w:t>
      </w:r>
    </w:p>
    <w:p>
      <w:r>
        <w:t xml:space="preserve">10. Deux personnes ont parlé sur le téléphone. </w:t>
      </w:r>
    </w:p>
    <w:p>
      <w:r>
        <w:t xml:space="preserve">   Two people spoke on the phone.</w:t>
      </w:r>
    </w:p>
    <w:p/>
    <w:p>
      <w:r>
        <w:rPr>
          <w:b/>
        </w:rPr>
        <w:t>Word: Trois | Meaning: Three</w:t>
      </w:r>
    </w:p>
    <w:p/>
    <w:p>
      <w:r>
        <w:t>1. Il y a trois personnes dans la voiture.</w:t>
      </w:r>
    </w:p>
    <w:p>
      <w:r>
        <w:t xml:space="preserve">   There are three people in the car.</w:t>
      </w:r>
    </w:p>
    <w:p>
      <w:r>
        <w:t xml:space="preserve">2. J'ai trois livres sur mon table. </w:t>
      </w:r>
    </w:p>
    <w:p>
      <w:r>
        <w:t xml:space="preserve">   I have three books on my table.</w:t>
      </w:r>
    </w:p>
    <w:p>
      <w:r>
        <w:t xml:space="preserve">3. Trois jours de congé sont bien ! </w:t>
      </w:r>
    </w:p>
    <w:p>
      <w:r>
        <w:t xml:space="preserve">   Three days of vacation is great!</w:t>
      </w:r>
    </w:p>
    <w:p>
      <w:r>
        <w:t xml:space="preserve">4.  J'aime les cafés, il y a trois dans la rue. </w:t>
      </w:r>
    </w:p>
    <w:p>
      <w:r>
        <w:t xml:space="preserve">   I love cafes, there are three in the street.</w:t>
      </w:r>
    </w:p>
    <w:p>
      <w:r>
        <w:t xml:space="preserve">5. Elle a acheté trois pommes de terre. </w:t>
      </w:r>
    </w:p>
    <w:p>
      <w:r>
        <w:t xml:space="preserve">    She bought three potatoes. </w:t>
      </w:r>
    </w:p>
    <w:p>
      <w:r>
        <w:t xml:space="preserve">6. Trois amis sont venus à la fête. </w:t>
      </w:r>
    </w:p>
    <w:p>
      <w:r>
        <w:t xml:space="preserve">   Three friends came to the party. </w:t>
      </w:r>
    </w:p>
    <w:p>
      <w:r>
        <w:t>7.  Il a dit qu'il y avait trois enfants à l'école.</w:t>
      </w:r>
    </w:p>
    <w:p>
      <w:r>
        <w:t xml:space="preserve">   He said there were three children at school.</w:t>
      </w:r>
    </w:p>
    <w:p>
      <w:r>
        <w:t>8. Je m'attends à trois heures de voyage.</w:t>
      </w:r>
    </w:p>
    <w:p>
      <w:r>
        <w:t xml:space="preserve">    I expect to travel for three hours.</w:t>
      </w:r>
    </w:p>
    <w:p>
      <w:r>
        <w:t xml:space="preserve">9. Il est important de faire trois choses chaque jour. </w:t>
      </w:r>
    </w:p>
    <w:p>
      <w:r>
        <w:t xml:space="preserve">    It is important to do three things every day. </w:t>
      </w:r>
    </w:p>
    <w:p>
      <w:r>
        <w:t xml:space="preserve">10. J'ai eu trois heures de sommeil hier soir. </w:t>
      </w:r>
    </w:p>
    <w:p>
      <w:r>
        <w:t xml:space="preserve">   I slept for three hours last night.</w:t>
      </w:r>
    </w:p>
    <w:p/>
    <w:p>
      <w:r>
        <w:rPr>
          <w:b/>
        </w:rPr>
        <w:t>Word: Savoir | Meaning: Know, knowledge</w:t>
      </w:r>
    </w:p>
    <w:p/>
    <w:p>
      <w:r>
        <w:t>1. J'ai un savoir approfondi sur la cuisine française.</w:t>
      </w:r>
    </w:p>
    <w:p>
      <w:r>
        <w:t xml:space="preserve">   I have a deep knowledge of French cuisine.</w:t>
      </w:r>
    </w:p>
    <w:p>
      <w:r>
        <w:t>2. Il possède un savoir pratique en matière de jardinage.</w:t>
      </w:r>
    </w:p>
    <w:p>
      <w:r>
        <w:t xml:space="preserve">   He has practical know-how in gardening. </w:t>
      </w:r>
    </w:p>
    <w:p>
      <w:r>
        <w:t>3. Nous avons le savoir pour réussir notre projet.</w:t>
      </w:r>
    </w:p>
    <w:p>
      <w:r>
        <w:t xml:space="preserve">   We have the know-how to succeed in our project.</w:t>
      </w:r>
    </w:p>
    <w:p>
      <w:r>
        <w:t>4. L'expérience est la clé pour développer un savoir-faire.</w:t>
      </w:r>
    </w:p>
    <w:p>
      <w:r>
        <w:t xml:space="preserve">   Experience is key to developing a skill.</w:t>
      </w:r>
    </w:p>
    <w:p>
      <w:r>
        <w:t xml:space="preserve">5. Le saviez de l’histoire est important dans la compréhension du présent. </w:t>
      </w:r>
    </w:p>
    <w:p>
      <w:r>
        <w:t xml:space="preserve">  The knowledge of history is important for understanding the present.</w:t>
      </w:r>
    </w:p>
    <w:p>
      <w:r>
        <w:t>6. Il a besoin d'améliorer son savoir de langue anglaise.</w:t>
      </w:r>
    </w:p>
    <w:p>
      <w:r>
        <w:t xml:space="preserve">   He needs to improve his English language skills.</w:t>
      </w:r>
    </w:p>
    <w:p>
      <w:r>
        <w:t>7. La patience et le savoir-faire sont nécessaires pour réussir une tâche complexe.</w:t>
      </w:r>
    </w:p>
    <w:p>
      <w:r>
        <w:t xml:space="preserve">   Patience and know-how are necessary for achieving complex tasks. </w:t>
      </w:r>
    </w:p>
    <w:p>
      <w:r>
        <w:t>8. Je ne peux pas me passer d’un savoir pratique sur la mécanique.</w:t>
      </w:r>
    </w:p>
    <w:p>
      <w:r>
        <w:t xml:space="preserve">   I can't do without practical knowledge of mechanics. </w:t>
      </w:r>
    </w:p>
    <w:p>
      <w:r>
        <w:t>9. Il a un savoir approfondi des cultures étrangères.</w:t>
      </w:r>
    </w:p>
    <w:p>
      <w:r>
        <w:t xml:space="preserve">  He has in-depth knowledge of foreign cultures.</w:t>
      </w:r>
    </w:p>
    <w:p>
      <w:r>
        <w:t xml:space="preserve">10. Le savoir est une qualité essentielle pour réussir dans la vie. </w:t>
      </w:r>
    </w:p>
    <w:p>
      <w:r>
        <w:t xml:space="preserve">    Knowledge is an essential quality for success in life.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  Yes, I understand the phrase.</w:t>
      </w:r>
    </w:p>
    <w:p>
      <w:r>
        <w:t>2.  La réponse est oui.</w:t>
      </w:r>
    </w:p>
    <w:p>
      <w:r>
        <w:t xml:space="preserve">    The answer is yes.</w:t>
      </w:r>
    </w:p>
    <w:p>
      <w:r>
        <w:t>3.  Tu es sûr que c'est oui ?</w:t>
      </w:r>
    </w:p>
    <w:p>
      <w:r>
        <w:t xml:space="preserve">    Are you sure that's yes?</w:t>
      </w:r>
    </w:p>
    <w:p>
      <w:r>
        <w:t xml:space="preserve">4.  Oui, j'aime beaucoup de musique classique. </w:t>
      </w:r>
    </w:p>
    <w:p>
      <w:r>
        <w:t xml:space="preserve">    Yes, I like a lot of classical music. </w:t>
      </w:r>
    </w:p>
    <w:p>
      <w:r>
        <w:t xml:space="preserve">5.  C’est vrai, mais je ne peux pas tout faire, oui. </w:t>
      </w:r>
    </w:p>
    <w:p>
      <w:r>
        <w:t xml:space="preserve">   That's true, but I can't do everything, yes.</w:t>
      </w:r>
    </w:p>
    <w:p>
      <w:r>
        <w:t xml:space="preserve">6. Je suis d'accord avec vous. Oui. </w:t>
      </w:r>
    </w:p>
    <w:p>
      <w:r>
        <w:t xml:space="preserve">   I agree with you. Yes. </w:t>
      </w:r>
    </w:p>
    <w:p>
      <w:r>
        <w:t xml:space="preserve">7.  Oui, j'apprends la France. </w:t>
      </w:r>
    </w:p>
    <w:p>
      <w:r>
        <w:t xml:space="preserve">    Yes, I am learning French.</w:t>
      </w:r>
    </w:p>
    <w:p>
      <w:r>
        <w:t>8.  Il est parti pour un voyage, oui.</w:t>
      </w:r>
    </w:p>
    <w:p>
      <w:r>
        <w:t xml:space="preserve">   He left for a trip, yes. </w:t>
      </w:r>
    </w:p>
    <w:p>
      <w:r>
        <w:t xml:space="preserve">9.  Je pense que c’est oui. </w:t>
      </w:r>
    </w:p>
    <w:p>
      <w:r>
        <w:t xml:space="preserve">     I think that's yes. </w:t>
      </w:r>
    </w:p>
    <w:p>
      <w:r>
        <w:t xml:space="preserve">10. Oui, la cuisine est délicieuse ! </w:t>
      </w:r>
    </w:p>
    <w:p>
      <w:r>
        <w:t xml:space="preserve">    Yes, the food is delicious!</w:t>
      </w:r>
    </w:p>
    <w:p/>
    <w:p>
      <w:r>
        <w:rPr>
          <w:b/>
        </w:rPr>
        <w:t>Word: Non | Meaning: No</w:t>
      </w:r>
    </w:p>
    <w:p/>
    <w:p>
      <w:r>
        <w:t>1. Je ne suis pas d'accord avec cette idée, non.</w:t>
      </w:r>
    </w:p>
    <w:p>
      <w:r>
        <w:t xml:space="preserve">   I disagree with this idea, no.</w:t>
      </w:r>
    </w:p>
    <w:p>
      <w:r>
        <w:t>2.  Il est impossible de faire ça, non?</w:t>
      </w:r>
    </w:p>
    <w:p>
      <w:r>
        <w:t xml:space="preserve">    It is impossible to do that, no?</w:t>
      </w:r>
    </w:p>
    <w:p>
      <w:r>
        <w:t xml:space="preserve">3.  J’aime beaucoup la musique classique, mais je n'ai pas d'appétit pour le jazz, non. </w:t>
      </w:r>
    </w:p>
    <w:p>
      <w:r>
        <w:t xml:space="preserve">    I like classical music a lot, but I don't have an appetite for jazz, no.</w:t>
      </w:r>
    </w:p>
    <w:p>
      <w:r>
        <w:t>4.  Nous avons toujours besoin de faire des efforts, non?</w:t>
      </w:r>
    </w:p>
    <w:p>
      <w:r>
        <w:t xml:space="preserve">    We always need to make efforts, no?</w:t>
      </w:r>
    </w:p>
    <w:p>
      <w:r>
        <w:t xml:space="preserve">5.  Je ne suis pas d’accord avec vous sur ce sujet, non. </w:t>
      </w:r>
    </w:p>
    <w:p>
      <w:r>
        <w:t xml:space="preserve">   I disagree with you on this topic, no.</w:t>
      </w:r>
    </w:p>
    <w:p>
      <w:r>
        <w:t>6.  Le gouvernement a décidé d'interdire la vente de viande rouge, non.</w:t>
      </w:r>
    </w:p>
    <w:p>
      <w:r>
        <w:t xml:space="preserve">   The government decided to ban the sale of red meat, no.</w:t>
      </w:r>
    </w:p>
    <w:p>
      <w:r>
        <w:t>7.  On ne peut pas être plus précis que cela, non?</w:t>
      </w:r>
    </w:p>
    <w:p>
      <w:r>
        <w:t xml:space="preserve">    We can't be more precise than this, no? </w:t>
      </w:r>
    </w:p>
    <w:p>
      <w:r>
        <w:t xml:space="preserve">8.  Je préfère passer ma soirée à lire un livre, non. </w:t>
      </w:r>
    </w:p>
    <w:p>
      <w:r>
        <w:t xml:space="preserve">   I prefer to spend my evening reading a book, no.</w:t>
      </w:r>
    </w:p>
    <w:p>
      <w:r>
        <w:t>9.  Il n'y a pas de solution facile, non ?</w:t>
      </w:r>
    </w:p>
    <w:p>
      <w:r>
        <w:t xml:space="preserve">   There is no easy solution, no?</w:t>
      </w:r>
    </w:p>
    <w:p>
      <w:r>
        <w:t>10. Je ne suis pas sûr de comprendre ce que tu veux dire, non?</w:t>
      </w:r>
    </w:p>
    <w:p>
      <w:r>
        <w:t xml:space="preserve">    I am not sure I understand what you mean, no?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The house is big.</w:t>
      </w:r>
    </w:p>
    <w:p>
      <w:r>
        <w:t>2. J'ai besoin de la voiture pour aller au travail.</w:t>
      </w:r>
    </w:p>
    <w:p>
      <w:r>
        <w:t xml:space="preserve">  I need the car to go to work.</w:t>
      </w:r>
    </w:p>
    <w:p>
      <w:r>
        <w:t xml:space="preserve">3. Il n'y a pas de la musique. </w:t>
      </w:r>
    </w:p>
    <w:p>
      <w:r>
        <w:t xml:space="preserve">  There's no music.</w:t>
      </w:r>
    </w:p>
    <w:p>
      <w:r>
        <w:t>4. La fleur était magnifique.</w:t>
      </w:r>
    </w:p>
    <w:p>
      <w:r>
        <w:t xml:space="preserve">  The flower was magnificent.</w:t>
      </w:r>
    </w:p>
    <w:p>
      <w:r>
        <w:t xml:space="preserve">5. La femme est très gentille. </w:t>
      </w:r>
    </w:p>
    <w:p>
      <w:r>
        <w:t xml:space="preserve">  The woman is very nice.</w:t>
      </w:r>
    </w:p>
    <w:p>
      <w:r>
        <w:t xml:space="preserve">6. Le film était divertissant, mais il n’était pas très intéressant. </w:t>
      </w:r>
    </w:p>
    <w:p>
      <w:r>
        <w:t xml:space="preserve">  The movie was entertaining, but it wasn't very interesting.</w:t>
      </w:r>
    </w:p>
    <w:p>
      <w:r>
        <w:t>7. J'aime beaucoup la cuisine française.</w:t>
      </w:r>
    </w:p>
    <w:p>
      <w:r>
        <w:t xml:space="preserve">   I love French cuisine very much. </w:t>
      </w:r>
    </w:p>
    <w:p>
      <w:r>
        <w:t xml:space="preserve">8. La ville est paisible et agréable à vivre. </w:t>
      </w:r>
    </w:p>
    <w:p>
      <w:r>
        <w:t xml:space="preserve">  The city is peaceful and nice to live in.</w:t>
      </w:r>
    </w:p>
    <w:p>
      <w:r>
        <w:t xml:space="preserve">9. La météo était excellente aujourd’hui. </w:t>
      </w:r>
    </w:p>
    <w:p>
      <w:r>
        <w:t xml:space="preserve">  The weather was excellent today. </w:t>
      </w:r>
    </w:p>
    <w:p>
      <w:r>
        <w:t xml:space="preserve">10. Il a été très surpris par la réponse de la personne. </w:t>
      </w:r>
    </w:p>
    <w:p>
      <w:r>
        <w:t xml:space="preserve">   He was very surprised by the person's response.</w:t>
      </w:r>
    </w:p>
    <w:p/>
    <w:p>
      <w:r>
        <w:rPr>
          <w:b/>
        </w:rPr>
        <w:t>Word: Rechercher | Meaning: To search</w:t>
      </w:r>
    </w:p>
    <w:p/>
    <w:p>
      <w:r>
        <w:t>1. Je cherche un restaurant avec une bonne cuisine française.</w:t>
      </w:r>
    </w:p>
    <w:p>
      <w:r>
        <w:t xml:space="preserve">   I'm looking for a restaurant with good French cuisine.</w:t>
      </w:r>
    </w:p>
    <w:p>
      <w:r>
        <w:t>2. Il faut chercher des informations fiables sur le sujet.</w:t>
      </w:r>
    </w:p>
    <w:p>
      <w:r>
        <w:t xml:space="preserve">   You have to look for reliable information on the subject. </w:t>
      </w:r>
    </w:p>
    <w:p>
      <w:r>
        <w:t>3. Les enfants cherchent activement les souvenirs de vacances.</w:t>
      </w:r>
    </w:p>
    <w:p>
      <w:r>
        <w:t xml:space="preserve">   Children are actively searching for holiday memories.</w:t>
      </w:r>
    </w:p>
    <w:p>
      <w:r>
        <w:t xml:space="preserve">4. Nous cherchons une nouvelle solution pour résoudre la situation. </w:t>
      </w:r>
    </w:p>
    <w:p>
      <w:r>
        <w:t xml:space="preserve">   We are looking for a new solution to solve this situation.</w:t>
      </w:r>
    </w:p>
    <w:p>
      <w:r>
        <w:t xml:space="preserve">5.  Avez-vous cherché des informations sur ce sujet ? </w:t>
      </w:r>
    </w:p>
    <w:p>
      <w:r>
        <w:t xml:space="preserve">   Have you looked for information on this subject? </w:t>
      </w:r>
    </w:p>
    <w:p>
      <w:r>
        <w:t xml:space="preserve">6. La recherche d’un emploi peut être longue et fastidieuse. </w:t>
      </w:r>
    </w:p>
    <w:p>
      <w:r>
        <w:t xml:space="preserve">   Finding a job can be lengthy and tedious.</w:t>
      </w:r>
    </w:p>
    <w:p>
      <w:r>
        <w:t xml:space="preserve">7. Je cherche à comprendre le contexte de l'histoire. </w:t>
      </w:r>
    </w:p>
    <w:p>
      <w:r>
        <w:t xml:space="preserve">   I am looking to understand the context of the story.</w:t>
      </w:r>
    </w:p>
    <w:p>
      <w:r>
        <w:t>8. Les recherches scientifiques avancent rapidement.</w:t>
      </w:r>
    </w:p>
    <w:p>
      <w:r>
        <w:t xml:space="preserve">   Scientific research is advancing rapidly.</w:t>
      </w:r>
    </w:p>
    <w:p>
      <w:r>
        <w:t>9. Ils cherchent un appartement dans une zone centrale.</w:t>
      </w:r>
    </w:p>
    <w:p>
      <w:r>
        <w:t xml:space="preserve">   They are searching for an apartment in a central area. </w:t>
      </w:r>
    </w:p>
    <w:p>
      <w:r>
        <w:t>10.  Je vais chercher mon stylo à la table.</w:t>
      </w:r>
    </w:p>
    <w:p>
      <w:r>
        <w:t xml:space="preserve">    I'm going to look for my pen on the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