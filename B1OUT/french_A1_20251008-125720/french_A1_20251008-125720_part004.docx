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 | Meaning: However, Yet</w:t>
      </w:r>
    </w:p>
    <w:p/>
    <w:p>
      <w:r>
        <w:t xml:space="preserve">1. Il est très fatigué, mais il veut aller au cinéma. </w:t>
      </w:r>
    </w:p>
    <w:p>
      <w:r>
        <w:t xml:space="preserve">   He is very tired, but he wants to go to the cinema. </w:t>
      </w:r>
    </w:p>
    <w:p>
      <w:r>
        <w:t>2.  Je n’ai pas de problème avec le travail, mais je suis un peu stressée.</w:t>
      </w:r>
    </w:p>
    <w:p>
      <w:r>
        <w:t xml:space="preserve">    I have no problems with my job, but I am a little stressed. </w:t>
      </w:r>
    </w:p>
    <w:p>
      <w:r>
        <w:t xml:space="preserve">3.  Le voyage était long, mais il a été enchanté par la découverte. </w:t>
      </w:r>
    </w:p>
    <w:p>
      <w:r>
        <w:t xml:space="preserve">   The trip was long, but he was enchanted by the discovery. </w:t>
      </w:r>
    </w:p>
    <w:p>
      <w:r>
        <w:t xml:space="preserve">4.  La cuisine est trop facile, mais elle est aussi très bonne. </w:t>
      </w:r>
    </w:p>
    <w:p>
      <w:r>
        <w:t xml:space="preserve">    Cooking is too easy, but it’s also very good. </w:t>
      </w:r>
    </w:p>
    <w:p>
      <w:r>
        <w:t xml:space="preserve">5.  Il était un peu sceptique, mais il a accepté l'offre. </w:t>
      </w:r>
    </w:p>
    <w:p>
      <w:r>
        <w:t xml:space="preserve">   He was a little skeptical, but he accepted the offer. </w:t>
      </w:r>
    </w:p>
    <w:p>
      <w:r>
        <w:t xml:space="preserve">6.  La musique était trop forte, mais elle a réagi avec plaisir.  </w:t>
      </w:r>
    </w:p>
    <w:p>
      <w:r>
        <w:t xml:space="preserve">   The music was too loud, but she reacted with delight. </w:t>
      </w:r>
    </w:p>
    <w:p>
      <w:r>
        <w:t xml:space="preserve">7.  L’hôtel était bien situé, mais il n'avait pas de vue sur la mer. </w:t>
      </w:r>
    </w:p>
    <w:p>
      <w:r>
        <w:t xml:space="preserve">    The hotel was well-located, but it didn’t have a sea view. </w:t>
      </w:r>
    </w:p>
    <w:p>
      <w:r>
        <w:t xml:space="preserve">8.  Il avait une grande faim, mais il ne s’était pas réveillé à l’heure. </w:t>
      </w:r>
    </w:p>
    <w:p>
      <w:r>
        <w:t xml:space="preserve">   He had a big appetite, but he hadn't woken up on time.</w:t>
      </w:r>
    </w:p>
    <w:p>
      <w:r>
        <w:t xml:space="preserve">9.  Elle est très belle, mais elle a besoin d'un peu de maquillage. </w:t>
      </w:r>
    </w:p>
    <w:p>
      <w:r>
        <w:t xml:space="preserve">    She is very beautiful, but she needs a little makeup.  </w:t>
      </w:r>
    </w:p>
    <w:p>
      <w:r>
        <w:t xml:space="preserve">10. L’histoire était intéressante, mais je ne suis pas sûr d'avoir compris tout le sens. </w:t>
      </w:r>
    </w:p>
    <w:p>
      <w:r>
        <w:t xml:space="preserve">   The story was interesting, but I am not sure I understood the whole meaning.</w:t>
      </w:r>
    </w:p>
    <w:p/>
    <w:p>
      <w:r>
        <w:rPr>
          <w:b/>
        </w:rPr>
        <w:t>Word: Demain | Meaning: Tomorrow</w:t>
      </w:r>
    </w:p>
    <w:p/>
    <w:p>
      <w:r>
        <w:t>1. J'ai une rendez-vous demain matin.</w:t>
      </w:r>
    </w:p>
    <w:p>
      <w:r>
        <w:t xml:space="preserve">   I have a meeting tomorrow morning.</w:t>
      </w:r>
    </w:p>
    <w:p>
      <w:r>
        <w:t>2. Qu’est-ce que tu vas faire demain ?</w:t>
      </w:r>
    </w:p>
    <w:p>
      <w:r>
        <w:t xml:space="preserve">   What are you going to do tomorrow?</w:t>
      </w:r>
    </w:p>
    <w:p>
      <w:r>
        <w:t xml:space="preserve">3.  Je vais aller au cinéma demain soir. </w:t>
      </w:r>
    </w:p>
    <w:p>
      <w:r>
        <w:t xml:space="preserve">    I am going to the cinema tomorrow evening.</w:t>
      </w:r>
    </w:p>
    <w:p>
      <w:r>
        <w:t xml:space="preserve">4. Il est prévu de faire un voyage en train de Paris à Londres demain. </w:t>
      </w:r>
    </w:p>
    <w:p>
      <w:r>
        <w:t xml:space="preserve">    A train trip from Paris to London is planned for tomorrow.</w:t>
      </w:r>
    </w:p>
    <w:p>
      <w:r>
        <w:t xml:space="preserve">5. Je me déplace demain pour aller acheter des fruits et légumes. </w:t>
      </w:r>
    </w:p>
    <w:p>
      <w:r>
        <w:t xml:space="preserve">   I will go shopping for fruit and vegetables tomorrow. </w:t>
      </w:r>
    </w:p>
    <w:p>
      <w:r>
        <w:t>6.  Demain, j'ai une réunion avec mes collègues.</w:t>
      </w:r>
    </w:p>
    <w:p>
      <w:r>
        <w:t xml:space="preserve">    Tomorrow, I have a meeting with my colleagues. </w:t>
      </w:r>
    </w:p>
    <w:p>
      <w:r>
        <w:t>7. On va se réunir pour fêter la fête nationale demain.</w:t>
      </w:r>
    </w:p>
    <w:p>
      <w:r>
        <w:t xml:space="preserve">    We are going to meet to celebrate the national holiday tomorrow.</w:t>
      </w:r>
    </w:p>
    <w:p>
      <w:r>
        <w:t>8. Il n’y aura pas de cours demain, car c’est un jour férié.</w:t>
      </w:r>
    </w:p>
    <w:p>
      <w:r>
        <w:t xml:space="preserve">   There will be no classes tomorrow because it is a public holiday.</w:t>
      </w:r>
    </w:p>
    <w:p>
      <w:r>
        <w:t>9.  Demain, j'ai rendez-vous avec mon ami pour discuter de nos projets.</w:t>
      </w:r>
    </w:p>
    <w:p>
      <w:r>
        <w:t xml:space="preserve">    Tomorrow, I have an appointment with my friend to discuss our projects. </w:t>
      </w:r>
    </w:p>
    <w:p>
      <w:r>
        <w:t>10.  J’espère que demain sera une journée agréable !</w:t>
      </w:r>
    </w:p>
    <w:p>
      <w:r>
        <w:t xml:space="preserve">     I hope tomorrow will be a nice day!</w:t>
      </w:r>
    </w:p>
    <w:p/>
    <w:p>
      <w:r>
        <w:rPr>
          <w:b/>
        </w:rPr>
        <w:t>Word: Souvent | Meaning: Often</w:t>
      </w:r>
    </w:p>
    <w:p/>
    <w:p>
      <w:r>
        <w:t xml:space="preserve">1. Je vais au cinéma **souvent**.  </w:t>
      </w:r>
    </w:p>
    <w:p>
      <w:r>
        <w:t xml:space="preserve">  I go to the cinema often.</w:t>
      </w:r>
    </w:p>
    <w:p>
      <w:r>
        <w:t xml:space="preserve">2. Les enfants jouent dehors **souvent**.  </w:t>
      </w:r>
    </w:p>
    <w:p>
      <w:r>
        <w:t xml:space="preserve">  The children play outside often.</w:t>
      </w:r>
    </w:p>
    <w:p>
      <w:r>
        <w:t xml:space="preserve">3. Le professeur donne des corrections **souvent** ! </w:t>
      </w:r>
    </w:p>
    <w:p>
      <w:r>
        <w:t xml:space="preserve">   The teacher gives corrections often!</w:t>
      </w:r>
    </w:p>
    <w:p>
      <w:r>
        <w:t xml:space="preserve">4. Nous prenons le train **souvent** pour aller en vacances. </w:t>
      </w:r>
    </w:p>
    <w:p>
      <w:r>
        <w:t xml:space="preserve">   We take the train often to go on vacation.</w:t>
      </w:r>
    </w:p>
    <w:p>
      <w:r>
        <w:t xml:space="preserve">5. Il est important de faire du sport **souvent**. </w:t>
      </w:r>
    </w:p>
    <w:p>
      <w:r>
        <w:t xml:space="preserve">   It's important to exercise often.</w:t>
      </w:r>
    </w:p>
    <w:p>
      <w:r>
        <w:t xml:space="preserve">6. Elle lit beaucoup d’histoires **souvent** à la bibliothèque.  </w:t>
      </w:r>
    </w:p>
    <w:p>
      <w:r>
        <w:t xml:space="preserve">   She reads many stories often at the library.</w:t>
      </w:r>
    </w:p>
    <w:p>
      <w:r>
        <w:t xml:space="preserve">7. Nous allons souvent au marché local.**  </w:t>
      </w:r>
    </w:p>
    <w:p>
      <w:r>
        <w:t xml:space="preserve">   We go to the local market often. </w:t>
      </w:r>
    </w:p>
    <w:p>
      <w:r>
        <w:t xml:space="preserve">8. Je ne parle pas français **souvent**.  </w:t>
      </w:r>
    </w:p>
    <w:p>
      <w:r>
        <w:t xml:space="preserve">  I don't speak French often.</w:t>
      </w:r>
    </w:p>
    <w:p>
      <w:r>
        <w:t xml:space="preserve">9. Vous avez des amis **souvent** ?  </w:t>
      </w:r>
    </w:p>
    <w:p>
      <w:r>
        <w:t xml:space="preserve">  Do you have friends often?</w:t>
      </w:r>
    </w:p>
    <w:p>
      <w:r>
        <w:t xml:space="preserve">10. Il a besoin de beaucoup de travail **souvent**.   </w:t>
      </w:r>
    </w:p>
    <w:p>
      <w:r>
        <w:t xml:space="preserve">   He needs a lot of work often.</w:t>
      </w:r>
    </w:p>
    <w:p/>
    <w:p>
      <w:r>
        <w:t>Sortez:  | Go out</w:t>
      </w:r>
    </w:p>
    <w:p/>
    <w:p>
      <w:r>
        <w:t>1. Veuillez sortir de la salle d'attente, s'il vous plaît.</w:t>
      </w:r>
    </w:p>
    <w:p>
      <w:r>
        <w:t xml:space="preserve">   Please leave the waiting room, if you please.</w:t>
      </w:r>
    </w:p>
    <w:p>
      <w:r>
        <w:t>2.  Il est temps de sortir et de commencer à explorer.</w:t>
      </w:r>
    </w:p>
    <w:p>
      <w:r>
        <w:t xml:space="preserve">   It’s time to go out and start exploring.</w:t>
      </w:r>
    </w:p>
    <w:p>
      <w:r>
        <w:t xml:space="preserve">3.  La chance d’avoir une sortie libre ! </w:t>
      </w:r>
    </w:p>
    <w:p>
      <w:r>
        <w:t xml:space="preserve">   The chance of having a free outing!</w:t>
      </w:r>
    </w:p>
    <w:p>
      <w:r>
        <w:t>4.  Sortez des questions, nous sommes tous là pour vous aider.</w:t>
      </w:r>
    </w:p>
    <w:p>
      <w:r>
        <w:t xml:space="preserve">   Go ahead with your questions, we're all here to help you.</w:t>
      </w:r>
    </w:p>
    <w:p>
      <w:r>
        <w:t>5.  Juste un peu plus loin et vous sortirez de la pluie.</w:t>
      </w:r>
    </w:p>
    <w:p>
      <w:r>
        <w:t xml:space="preserve">   Just a little further and you'll be out of the rain.</w:t>
      </w:r>
    </w:p>
    <w:p>
      <w:r>
        <w:t xml:space="preserve">6.  Il faut sortir de ce cycle de pensées négatives. </w:t>
      </w:r>
    </w:p>
    <w:p>
      <w:r>
        <w:t xml:space="preserve">   We need to get out of this negative thought pattern.</w:t>
      </w:r>
    </w:p>
    <w:p>
      <w:r>
        <w:t>7.  Levez-vous et sortez de cette routine!</w:t>
      </w:r>
    </w:p>
    <w:p>
      <w:r>
        <w:t xml:space="preserve">   Get up and go outside of this routine!</w:t>
      </w:r>
    </w:p>
    <w:p>
      <w:r>
        <w:t>8.  Ils ont tous essayé de sortir, mais ils sont restés à l’intérieur.</w:t>
      </w:r>
    </w:p>
    <w:p>
      <w:r>
        <w:t xml:space="preserve">    They all tried to leave, but they stayed inside.</w:t>
      </w:r>
    </w:p>
    <w:p>
      <w:r>
        <w:t>9.  Nous allons sortir pour faire une promenade après le repas.</w:t>
      </w:r>
    </w:p>
    <w:p>
      <w:r>
        <w:t xml:space="preserve">   We're going to go out for a walk after dinner.</w:t>
      </w:r>
    </w:p>
    <w:p>
      <w:r>
        <w:t xml:space="preserve">10.  Il est important de sortir de sa zone de confort. </w:t>
      </w:r>
    </w:p>
    <w:p>
      <w:r>
        <w:t xml:space="preserve">   It is important to get out of your comfort zone.</w:t>
      </w:r>
    </w:p>
    <w:p/>
    <w:p>
      <w:r>
        <w:rPr>
          <w:b/>
        </w:rPr>
        <w:t>Word: essais | Meaning: attempts</w:t>
      </w:r>
    </w:p>
    <w:p/>
    <w:p>
      <w:r>
        <w:t>1. Je essaie de comprendre ce que vous dites.</w:t>
      </w:r>
    </w:p>
    <w:p>
      <w:r>
        <w:t xml:space="preserve">    I am trying to understand what you are saying.</w:t>
      </w:r>
    </w:p>
    <w:p>
      <w:r>
        <w:t>2. Essaie de parler plus lentement.</w:t>
      </w:r>
    </w:p>
    <w:p>
      <w:r>
        <w:t xml:space="preserve">    Try speaking slower.</w:t>
      </w:r>
    </w:p>
    <w:p>
      <w:r>
        <w:t>3. Essaye d'apprendre un mot français chaque jour.</w:t>
      </w:r>
    </w:p>
    <w:p>
      <w:r>
        <w:t xml:space="preserve">    Try learning a French word every day.</w:t>
      </w:r>
    </w:p>
    <w:p>
      <w:r>
        <w:t xml:space="preserve">4. Il essaie de trouver une solution à la situation. </w:t>
      </w:r>
    </w:p>
    <w:p>
      <w:r>
        <w:t xml:space="preserve">    He is trying to find a solution to the situation.</w:t>
      </w:r>
    </w:p>
    <w:p>
      <w:r>
        <w:t>5. Elle essaie de rester calme.</w:t>
      </w:r>
    </w:p>
    <w:p>
      <w:r>
        <w:t xml:space="preserve">   She is trying to stay calm.</w:t>
      </w:r>
    </w:p>
    <w:p>
      <w:r>
        <w:t>6. Essaye de ne pas trop stresser.</w:t>
      </w:r>
    </w:p>
    <w:p>
      <w:r>
        <w:t xml:space="preserve">    Try not to worry too much.</w:t>
      </w:r>
    </w:p>
    <w:p>
      <w:r>
        <w:t xml:space="preserve">7. Les enfants essaient d'expérimenter des choses nouvelles. </w:t>
      </w:r>
    </w:p>
    <w:p>
      <w:r>
        <w:t xml:space="preserve">   The children are trying out new things. </w:t>
      </w:r>
    </w:p>
    <w:p>
      <w:r>
        <w:t>8.  Essaye de rester concentré(e) pendant la lecture.</w:t>
      </w:r>
    </w:p>
    <w:p>
      <w:r>
        <w:t xml:space="preserve">    Try to stay focused while reading.</w:t>
      </w:r>
    </w:p>
    <w:p>
      <w:r>
        <w:t>9.  J’essaie de trouver un restaurant agréable pour dîner.</w:t>
      </w:r>
    </w:p>
    <w:p>
      <w:r>
        <w:t xml:space="preserve">   I am trying to find a nice restaurant for dinner. </w:t>
      </w:r>
    </w:p>
    <w:p>
      <w:r>
        <w:t>10. Essaye d'apprendre une nouvelle phrase en français chaque jour.</w:t>
      </w:r>
    </w:p>
    <w:p>
      <w:r>
        <w:t xml:space="preserve">    Try to learn a new French phrase every day.</w:t>
      </w:r>
    </w:p>
    <w:p/>
    <w:p>
      <w:r>
        <w:rPr>
          <w:b/>
        </w:rPr>
        <w:t>Word: Avoir | Meaning: To have</w:t>
      </w:r>
    </w:p>
    <w:p/>
    <w:p>
      <w:r>
        <w:t>1. J'ai un livre de français.</w:t>
      </w:r>
    </w:p>
    <w:p>
      <w:r>
        <w:t xml:space="preserve">  I have a French book.</w:t>
      </w:r>
    </w:p>
    <w:p>
      <w:r>
        <w:t>2. Il a une voiture rouge.</w:t>
      </w:r>
    </w:p>
    <w:p>
      <w:r>
        <w:t xml:space="preserve">  He has a red car.</w:t>
      </w:r>
    </w:p>
    <w:p>
      <w:r>
        <w:t>3. Vous avez envie d’aller au cinéma ?</w:t>
      </w:r>
    </w:p>
    <w:p>
      <w:r>
        <w:t xml:space="preserve">  Do you want to go to the cinema?</w:t>
      </w:r>
    </w:p>
    <w:p>
      <w:r>
        <w:t>4. On a faim, et on doit manger quelque chose.</w:t>
      </w:r>
    </w:p>
    <w:p>
      <w:r>
        <w:t xml:space="preserve">  We are hungry and need to eat something.</w:t>
      </w:r>
    </w:p>
    <w:p>
      <w:r>
        <w:t>5. Les enfants ont des jeux de société.</w:t>
      </w:r>
    </w:p>
    <w:p>
      <w:r>
        <w:t xml:space="preserve">  The children have board games. </w:t>
      </w:r>
    </w:p>
    <w:p>
      <w:r>
        <w:t>6. La famille a des vacances en Algérie.</w:t>
      </w:r>
    </w:p>
    <w:p>
      <w:r>
        <w:t xml:space="preserve">  The family has holidays in Algeria.</w:t>
      </w:r>
    </w:p>
    <w:p>
      <w:r>
        <w:t>7. Tu as besoin d'un stylo ?</w:t>
      </w:r>
    </w:p>
    <w:p>
      <w:r>
        <w:t xml:space="preserve">  Do you need a pen?</w:t>
      </w:r>
    </w:p>
    <w:p>
      <w:r>
        <w:t>8. Vous avez vu la dernière saison de la série "Stranger Things" ?</w:t>
      </w:r>
    </w:p>
    <w:p>
      <w:r>
        <w:t xml:space="preserve">  Have you seen the latest season of the series "Stranger Things"?</w:t>
      </w:r>
    </w:p>
    <w:p>
      <w:r>
        <w:t>9. Il a appris à jouer d’un instrument de musique.</w:t>
      </w:r>
    </w:p>
    <w:p>
      <w:r>
        <w:t xml:space="preserve">  He learned to play an instrument. </w:t>
      </w:r>
    </w:p>
    <w:p>
      <w:r>
        <w:t>10. J'ai envie de voyager dans les montagnes.</w:t>
      </w:r>
    </w:p>
    <w:p>
      <w:r>
        <w:t xml:space="preserve">   I feel like traveling in the mountains.</w:t>
      </w:r>
    </w:p>
    <w:p/>
    <w:p>
      <w:r>
        <w:rPr>
          <w:b/>
        </w:rPr>
        <w:t>Word: Hier | Meaning: Yesterday</w:t>
      </w:r>
    </w:p>
    <w:p/>
    <w:p>
      <w:r>
        <w:t>1. Je suis allé au marché hier.</w:t>
      </w:r>
    </w:p>
    <w:p>
      <w:r>
        <w:t xml:space="preserve">  I went to the market yesterday.</w:t>
      </w:r>
    </w:p>
    <w:p>
      <w:r>
        <w:t>2. J'ai mangé une pizza hier soir.</w:t>
      </w:r>
    </w:p>
    <w:p>
      <w:r>
        <w:t xml:space="preserve">  I ate a pizza last night.</w:t>
      </w:r>
    </w:p>
    <w:p>
      <w:r>
        <w:t xml:space="preserve">3. Hier, j’ai fait mes courses. </w:t>
      </w:r>
    </w:p>
    <w:p>
      <w:r>
        <w:t xml:space="preserve">  Yesterday, I did my shopping.</w:t>
      </w:r>
    </w:p>
    <w:p>
      <w:r>
        <w:t xml:space="preserve">4. La météo était très agréable hier. </w:t>
      </w:r>
    </w:p>
    <w:p>
      <w:r>
        <w:t xml:space="preserve">  The weather was very nice yesterday.</w:t>
      </w:r>
    </w:p>
    <w:p>
      <w:r>
        <w:t>5. Ils ont passé une bonne soirée hier.</w:t>
      </w:r>
    </w:p>
    <w:p>
      <w:r>
        <w:t xml:space="preserve">  They had a good evening yesterday.</w:t>
      </w:r>
    </w:p>
    <w:p>
      <w:r>
        <w:t xml:space="preserve">6. J'ai écouté un podcast hier. </w:t>
      </w:r>
    </w:p>
    <w:p>
      <w:r>
        <w:t xml:space="preserve">  I listened to a podcast yesterday.</w:t>
      </w:r>
    </w:p>
    <w:p>
      <w:r>
        <w:t xml:space="preserve">7. Elle est venue en France hier. </w:t>
      </w:r>
    </w:p>
    <w:p>
      <w:r>
        <w:t xml:space="preserve">  She came to France yesterday.</w:t>
      </w:r>
    </w:p>
    <w:p>
      <w:r>
        <w:t>8. Les enfants ont joué dehors hier.</w:t>
      </w:r>
    </w:p>
    <w:p>
      <w:r>
        <w:t xml:space="preserve">  The children played outside yesterday.</w:t>
      </w:r>
    </w:p>
    <w:p>
      <w:r>
        <w:t xml:space="preserve">9. Hier, j’ai vu un film intéressant. </w:t>
      </w:r>
    </w:p>
    <w:p>
      <w:r>
        <w:t xml:space="preserve">  Yesterday, I saw an interesting movie.</w:t>
      </w:r>
    </w:p>
    <w:p>
      <w:r>
        <w:t xml:space="preserve">10. J'ai appelé mon frère hier. </w:t>
      </w:r>
    </w:p>
    <w:p>
      <w:r>
        <w:t xml:space="preserve">   I called my brother yesterday.</w:t>
      </w:r>
    </w:p>
    <w:p/>
    <w:p>
      <w:r>
        <w:t>Écrire: &lt;To write&gt;</w:t>
      </w:r>
    </w:p>
    <w:p/>
    <w:p>
      <w:r>
        <w:t>1. Je dois écrire une lettre à mon ami.</w:t>
      </w:r>
    </w:p>
    <w:p>
      <w:r>
        <w:t xml:space="preserve">  I need to write a letter to my friend.</w:t>
      </w:r>
    </w:p>
    <w:p>
      <w:r>
        <w:t>2. Elle s'est essayée à l'écriture de poésie.</w:t>
      </w:r>
    </w:p>
    <w:p>
      <w:r>
        <w:t xml:space="preserve">  She tried her hand at writing poetry.</w:t>
      </w:r>
    </w:p>
    <w:p>
      <w:r>
        <w:t>3. La nouvelle loi exige que tous les citoyens écrivent leurs opinions.</w:t>
      </w:r>
    </w:p>
    <w:p>
      <w:r>
        <w:t xml:space="preserve">   The new law requires all citizens to write their opinions.</w:t>
      </w:r>
    </w:p>
    <w:p>
      <w:r>
        <w:t>4. Les enfants doivent apprendre à écrire en se concentrant sur la précision des lettres.</w:t>
      </w:r>
    </w:p>
    <w:p>
      <w:r>
        <w:t xml:space="preserve">  Children need to learn to write focusing on the precision of letters. </w:t>
      </w:r>
    </w:p>
    <w:p>
      <w:r>
        <w:t>5. Vous êtes capable d'écrire un message de remerciement?</w:t>
      </w:r>
    </w:p>
    <w:p>
      <w:r>
        <w:t xml:space="preserve">  Are you able to write a thank you message? </w:t>
      </w:r>
    </w:p>
    <w:p>
      <w:r>
        <w:t>6. Le professeur m'a encouragé à écrire une nouvelle.</w:t>
      </w:r>
    </w:p>
    <w:p>
      <w:r>
        <w:t xml:space="preserve">  My professor encouraged me to write a new story.</w:t>
      </w:r>
    </w:p>
    <w:p>
      <w:r>
        <w:t>7. Avant de partir en voyage, j’ai eu l'opportunité d'écrire un journal.</w:t>
      </w:r>
    </w:p>
    <w:p>
      <w:r>
        <w:t xml:space="preserve">  Before going on a trip, I had the opportunity to write a journal. </w:t>
      </w:r>
    </w:p>
    <w:p>
      <w:r>
        <w:t>8. Les étudiants se spécialisent dans la rédaction de rapports.</w:t>
      </w:r>
    </w:p>
    <w:p>
      <w:r>
        <w:t xml:space="preserve">  Students specialize in writing reports. </w:t>
      </w:r>
    </w:p>
    <w:p>
      <w:r>
        <w:t>9. Il est important de s'exprimer à travers l’écriture.</w:t>
      </w:r>
    </w:p>
    <w:p>
      <w:r>
        <w:t xml:space="preserve">   It is important to express oneself through writing. </w:t>
      </w:r>
    </w:p>
    <w:p>
      <w:r>
        <w:t>10. L'écrivain utilise les mots pour créer un récit captivant.</w:t>
      </w:r>
    </w:p>
    <w:p>
      <w:r>
        <w:t xml:space="preserve">   The writer uses words to create a captivating narrative.</w:t>
      </w:r>
    </w:p>
    <w:p/>
    <w:p>
      <w:r>
        <w:rPr>
          <w:b/>
        </w:rPr>
        <w:t>Word: aujourd'hui | Meaning: today</w:t>
      </w:r>
    </w:p>
    <w:p/>
    <w:p>
      <w:r>
        <w:t>1. Aujourd'hui, il fait beau et il y a beaucoup de soleil.</w:t>
      </w:r>
    </w:p>
    <w:p>
      <w:r>
        <w:t xml:space="preserve">  Today, it is sunny and there is lots of sunshine.</w:t>
      </w:r>
    </w:p>
    <w:p>
      <w:r>
        <w:t xml:space="preserve">2. Je vais au marché aujourd'hui pour acheter des fruits et légumes. </w:t>
      </w:r>
    </w:p>
    <w:p>
      <w:r>
        <w:t xml:space="preserve">  I am going to the market today to buy some fruits and vegetables.</w:t>
      </w:r>
    </w:p>
    <w:p>
      <w:r>
        <w:t xml:space="preserve">3. Aujourd'hui, nous avons un rendez-vous avec les amis. </w:t>
      </w:r>
    </w:p>
    <w:p>
      <w:r>
        <w:t xml:space="preserve">  Today, we have a meeting with friends.</w:t>
      </w:r>
    </w:p>
    <w:p>
      <w:r>
        <w:t xml:space="preserve">4. Il y a beaucoup de monde sur la rue aujourd'hui. </w:t>
      </w:r>
    </w:p>
    <w:p>
      <w:r>
        <w:t xml:space="preserve">  There are many people on the street today.</w:t>
      </w:r>
    </w:p>
    <w:p>
      <w:r>
        <w:t xml:space="preserve">5. Aujourd'hui, je vais essayer une nouvelle recette de cuisine. </w:t>
      </w:r>
    </w:p>
    <w:p>
      <w:r>
        <w:t xml:space="preserve">  Today, I am going to try a new recipe for cooking.</w:t>
      </w:r>
    </w:p>
    <w:p>
      <w:r>
        <w:t xml:space="preserve">6. Où est-ce que tu veux aller aujourd'hui ? </w:t>
      </w:r>
    </w:p>
    <w:p>
      <w:r>
        <w:t xml:space="preserve">  Where would you like to go today?</w:t>
      </w:r>
    </w:p>
    <w:p>
      <w:r>
        <w:t xml:space="preserve">7. L'anniversaire de ma mère approche aujourd'hui. </w:t>
      </w:r>
    </w:p>
    <w:p>
      <w:r>
        <w:t xml:space="preserve">  My mother's birthday is approaching today.</w:t>
      </w:r>
    </w:p>
    <w:p>
      <w:r>
        <w:t xml:space="preserve">8. Aujourd'hui, je suis très heureux et content de cette journée. </w:t>
      </w:r>
    </w:p>
    <w:p>
      <w:r>
        <w:t xml:space="preserve">  Today, I am very happy and pleased with this day.</w:t>
      </w:r>
    </w:p>
    <w:p>
      <w:r>
        <w:t xml:space="preserve">9.  Aujourd’hui, j’ai besoin de faire certaines tâches ménagères. </w:t>
      </w:r>
    </w:p>
    <w:p>
      <w:r>
        <w:t xml:space="preserve">  Today, I need to do some chores.</w:t>
      </w:r>
    </w:p>
    <w:p>
      <w:r>
        <w:t xml:space="preserve">10. Aujourd'hui, les enfants sont à l'école. </w:t>
      </w:r>
    </w:p>
    <w:p>
      <w:r>
        <w:t xml:space="preserve">  Today, the children are at school.</w:t>
      </w:r>
    </w:p>
    <w:p/>
    <w:p>
      <w:r>
        <w:rPr>
          <w:b/>
        </w:rPr>
        <w:t>Word: Mets | Meaning: Put</w:t>
      </w:r>
    </w:p>
    <w:p/>
    <w:p>
      <w:r>
        <w:t>1. Mets ces livres sur la table.</w:t>
      </w:r>
    </w:p>
    <w:p>
      <w:r>
        <w:t xml:space="preserve">    Place these books on the table.</w:t>
      </w:r>
    </w:p>
    <w:p>
      <w:r>
        <w:t>2. Mets une photo de toi-même sur ton profil Facebook.</w:t>
      </w:r>
    </w:p>
    <w:p>
      <w:r>
        <w:t xml:space="preserve">    Put a picture of yourself on your Facebook profile.</w:t>
      </w:r>
    </w:p>
    <w:p>
      <w:r>
        <w:t>3. Mets des fleurs dans un vase d'eau.</w:t>
      </w:r>
    </w:p>
    <w:p>
      <w:r>
        <w:t xml:space="preserve">    Put flowers in a water vase.</w:t>
      </w:r>
    </w:p>
    <w:p>
      <w:r>
        <w:t>4. Mets beaucoup d'attention aux détails.</w:t>
      </w:r>
    </w:p>
    <w:p>
      <w:r>
        <w:t xml:space="preserve">    Pay close attention to the details.</w:t>
      </w:r>
    </w:p>
    <w:p>
      <w:r>
        <w:t>5. Mets-moi votre téléphone, s’il te plaît.</w:t>
      </w:r>
    </w:p>
    <w:p>
      <w:r>
        <w:t xml:space="preserve">    Hand me your phone, please. </w:t>
      </w:r>
    </w:p>
    <w:p>
      <w:r>
        <w:t>6. Mets le gâteau à la table après avoir froid.</w:t>
      </w:r>
    </w:p>
    <w:p>
      <w:r>
        <w:t xml:space="preserve">    Put the cake on the table after cooling down. </w:t>
      </w:r>
    </w:p>
    <w:p>
      <w:r>
        <w:t>7. Mets ton manteau si tu es froid.</w:t>
      </w:r>
    </w:p>
    <w:p>
      <w:r>
        <w:t xml:space="preserve">    Put your coat on if you're cold.</w:t>
      </w:r>
    </w:p>
    <w:p>
      <w:r>
        <w:t>8. Mets-nous des informations sur ce sujet.</w:t>
      </w:r>
    </w:p>
    <w:p>
      <w:r>
        <w:t xml:space="preserve">    Give us information about this topic.</w:t>
      </w:r>
    </w:p>
    <w:p>
      <w:r>
        <w:t>9. Mets une question à votre ami.</w:t>
      </w:r>
    </w:p>
    <w:p>
      <w:r>
        <w:t xml:space="preserve">    Ask a question to your friend.</w:t>
      </w:r>
    </w:p>
    <w:p>
      <w:r>
        <w:t xml:space="preserve">10. Mets-moi ce que tu veux dire. </w:t>
      </w:r>
    </w:p>
    <w:p>
      <w:r>
        <w:t xml:space="preserve">    Tell me what you mean.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