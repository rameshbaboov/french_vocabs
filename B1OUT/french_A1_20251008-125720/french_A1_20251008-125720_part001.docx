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Hello, how are you today?</w:t>
      </w:r>
    </w:p>
    <w:p>
      <w:r>
        <w:t>2. J’ai hâte de vous voir bientôt, Bonjour!</w:t>
      </w:r>
    </w:p>
    <w:p>
      <w:r>
        <w:t xml:space="preserve">  I can’t wait to see you soon, Hello!</w:t>
      </w:r>
    </w:p>
    <w:p>
      <w:r>
        <w:t xml:space="preserve">3. Je suis désolé, je ne comprends pas votre question. Bonjour. </w:t>
      </w:r>
    </w:p>
    <w:p>
      <w:r>
        <w:t xml:space="preserve">  I am sorry, I don't understand your question. Hello.</w:t>
      </w:r>
    </w:p>
    <w:p>
      <w:r>
        <w:t>4. Bonjour le monde !</w:t>
      </w:r>
    </w:p>
    <w:p>
      <w:r>
        <w:t xml:space="preserve">   Hello the world!</w:t>
      </w:r>
    </w:p>
    <w:p>
      <w:r>
        <w:t>5. La France est une belle nation, Bonjour.</w:t>
      </w:r>
    </w:p>
    <w:p>
      <w:r>
        <w:t xml:space="preserve">   France is a beautiful country, hello.</w:t>
      </w:r>
    </w:p>
    <w:p>
      <w:r>
        <w:t xml:space="preserve">6. Bonjour à tous.  </w:t>
      </w:r>
    </w:p>
    <w:p>
      <w:r>
        <w:t xml:space="preserve">   Hello everyone. </w:t>
      </w:r>
    </w:p>
    <w:p>
      <w:r>
        <w:t xml:space="preserve">7.  Bonjour Madame et Monsieur, comment allez-vous ? </w:t>
      </w:r>
    </w:p>
    <w:p>
      <w:r>
        <w:t xml:space="preserve">    Hello Madame and Monsieur, how are you?</w:t>
      </w:r>
    </w:p>
    <w:p>
      <w:r>
        <w:t xml:space="preserve">8. Bonjour ! Je suis fatigué. </w:t>
      </w:r>
    </w:p>
    <w:p>
      <w:r>
        <w:t xml:space="preserve">    Hello! I am tired.</w:t>
      </w:r>
    </w:p>
    <w:p>
      <w:r>
        <w:t xml:space="preserve">9. Bonjour le soleil. Vous êtes beau! </w:t>
      </w:r>
    </w:p>
    <w:p>
      <w:r>
        <w:t xml:space="preserve">    Hello the sun. You're beautiful!</w:t>
      </w:r>
    </w:p>
    <w:p>
      <w:r>
        <w:t>10.  Bonjour! Que puis-je faire pour vous ?</w:t>
      </w:r>
    </w:p>
    <w:p>
      <w:r>
        <w:t xml:space="preserve">   Hello! What can I do for you?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 Thank you for your help.</w:t>
      </w:r>
    </w:p>
    <w:p>
      <w:r>
        <w:t>2. Merci beaucoup pour ce cadeau!</w:t>
      </w:r>
    </w:p>
    <w:p>
      <w:r>
        <w:t xml:space="preserve">   Thank you very much for this gift!</w:t>
      </w:r>
    </w:p>
    <w:p>
      <w:r>
        <w:t xml:space="preserve">3.  Merci de votre patience. </w:t>
      </w:r>
    </w:p>
    <w:p>
      <w:r>
        <w:t xml:space="preserve">   Thanks for your patience.</w:t>
      </w:r>
    </w:p>
    <w:p>
      <w:r>
        <w:t>4. Merci d'avoir partagé ce moment avec moi.</w:t>
      </w:r>
    </w:p>
    <w:p>
      <w:r>
        <w:t xml:space="preserve">    Thank you for sharing this time with me.</w:t>
      </w:r>
    </w:p>
    <w:p>
      <w:r>
        <w:t xml:space="preserve">5.  Je suis reconnaissant pour ton soutien. </w:t>
      </w:r>
    </w:p>
    <w:p>
      <w:r>
        <w:t xml:space="preserve">   I am grateful for your support.</w:t>
      </w:r>
    </w:p>
    <w:p>
      <w:r>
        <w:t>6.  Merci à toi de m’aider!</w:t>
      </w:r>
    </w:p>
    <w:p>
      <w:r>
        <w:t xml:space="preserve">   Thank you for helping me!</w:t>
      </w:r>
    </w:p>
    <w:p>
      <w:r>
        <w:t xml:space="preserve">7. Merci d'être venue aujourd'hui. </w:t>
      </w:r>
    </w:p>
    <w:p>
      <w:r>
        <w:t xml:space="preserve">    Thanks for coming today.</w:t>
      </w:r>
    </w:p>
    <w:p>
      <w:r>
        <w:t>8. Merci beaucoup pour votre aide dans la recherche.</w:t>
      </w:r>
    </w:p>
    <w:p>
      <w:r>
        <w:t xml:space="preserve">   Thank you very much for your help in the search.</w:t>
      </w:r>
    </w:p>
    <w:p>
      <w:r>
        <w:t xml:space="preserve">9.  Merci de l’effort que tu as fait. </w:t>
      </w:r>
    </w:p>
    <w:p>
      <w:r>
        <w:t xml:space="preserve">   Thanks for your effort.</w:t>
      </w:r>
    </w:p>
    <w:p>
      <w:r>
        <w:t xml:space="preserve">10. Merci de me faire confiance. </w:t>
      </w:r>
    </w:p>
    <w:p>
      <w:r>
        <w:t xml:space="preserve">   Thank you for trusting me.</w:t>
      </w:r>
    </w:p>
    <w:p/>
    <w:p>
      <w:r>
        <w:rPr>
          <w:b/>
        </w:rPr>
        <w:t>Word: Chat | Meaning: Cat</w:t>
      </w:r>
    </w:p>
    <w:p/>
    <w:p>
      <w:r>
        <w:t>1. Il a un chat perché et il l'appelle "Loup".</w:t>
      </w:r>
    </w:p>
    <w:p>
      <w:r>
        <w:t xml:space="preserve">   He has a black cat named "Wolf".</w:t>
      </w:r>
    </w:p>
    <w:p>
      <w:r>
        <w:t>2. Les chats sont très sympathiques, ils aiment jouer.</w:t>
      </w:r>
    </w:p>
    <w:p>
      <w:r>
        <w:t xml:space="preserve">   Cats are very friendly, they like to play.</w:t>
      </w:r>
    </w:p>
    <w:p>
      <w:r>
        <w:t>3. Nous avons acheté une nouvelle cage pour notre chat.</w:t>
      </w:r>
    </w:p>
    <w:p>
      <w:r>
        <w:t xml:space="preserve">   We bought a new cage for our cat. </w:t>
      </w:r>
    </w:p>
    <w:p>
      <w:r>
        <w:t>4. Le chat est toujours aussi curieux et il explore constamment l'appartement.</w:t>
      </w:r>
    </w:p>
    <w:p>
      <w:r>
        <w:t xml:space="preserve">   The cat is still as curious and he constantly explores the apartment. </w:t>
      </w:r>
    </w:p>
    <w:p>
      <w:r>
        <w:t>5. Un chat se promène dans la rue, il est en train d'attraper un oiseau.</w:t>
      </w:r>
    </w:p>
    <w:p>
      <w:r>
        <w:t xml:space="preserve">   A cat walks down the street, it's hunting a bird. </w:t>
      </w:r>
    </w:p>
    <w:p>
      <w:r>
        <w:t>6. Il faut prendre soin de son chat et lui donner une bonne alimentation.</w:t>
      </w:r>
    </w:p>
    <w:p>
      <w:r>
        <w:t xml:space="preserve">   You must take care of your cat and give it good food.</w:t>
      </w:r>
    </w:p>
    <w:p>
      <w:r>
        <w:t xml:space="preserve">7. La couleur de ses yeux est rouge et le chat est très beau. </w:t>
      </w:r>
    </w:p>
    <w:p>
      <w:r>
        <w:t xml:space="preserve">    The color of its eyes is red and the cat is very beautiful. </w:t>
      </w:r>
    </w:p>
    <w:p>
      <w:r>
        <w:t xml:space="preserve">8. Le chat a un ronronnement doux et régulier, qui résonne dans la pièce.  </w:t>
      </w:r>
    </w:p>
    <w:p>
      <w:r>
        <w:t xml:space="preserve">   The cat has a soft and regular purr, which echoes in the room. </w:t>
      </w:r>
    </w:p>
    <w:p>
      <w:r>
        <w:t xml:space="preserve">9. La conversation avec le chat est une expérience relaxante et enrichissante. </w:t>
      </w:r>
    </w:p>
    <w:p>
      <w:r>
        <w:t xml:space="preserve">   Conversation with the cat is a relaxing and enriching experience.</w:t>
      </w:r>
    </w:p>
    <w:p>
      <w:r>
        <w:t>10. Il aime jouer aux échecs avec moi, mais il ne gagne jamais !</w:t>
      </w:r>
    </w:p>
    <w:p>
      <w:r>
        <w:t xml:space="preserve">   He loves to play chess with me, but he never wins!</w:t>
      </w:r>
    </w:p>
    <w:p/>
    <w:p>
      <w:r>
        <w:rPr>
          <w:b/>
        </w:rPr>
        <w:t>Word: Table | Meaning: Table</w:t>
      </w:r>
    </w:p>
    <w:p/>
    <w:p>
      <w:r>
        <w:t>1. La table est située près de la fenêtre.</w:t>
      </w:r>
    </w:p>
    <w:p>
      <w:r>
        <w:t xml:space="preserve">   The table is located near the window.</w:t>
      </w:r>
    </w:p>
    <w:p>
      <w:r>
        <w:t>2.  J'ai besoin d'une table pour travailler.</w:t>
      </w:r>
    </w:p>
    <w:p>
      <w:r>
        <w:t xml:space="preserve">   I need a table to work.</w:t>
      </w:r>
    </w:p>
    <w:p>
      <w:r>
        <w:t xml:space="preserve">3. Est-ce que vous avez une table? </w:t>
      </w:r>
    </w:p>
    <w:p>
      <w:r>
        <w:t xml:space="preserve">   Do you have a table?</w:t>
      </w:r>
    </w:p>
    <w:p>
      <w:r>
        <w:t>4.  La table est très grande et solide.</w:t>
      </w:r>
    </w:p>
    <w:p>
      <w:r>
        <w:t xml:space="preserve">   The table is very large and sturdy.</w:t>
      </w:r>
    </w:p>
    <w:p>
      <w:r>
        <w:t>5.  J’adore manger à la table avec mes amis.</w:t>
      </w:r>
    </w:p>
    <w:p>
      <w:r>
        <w:t xml:space="preserve">   I love eating at the table with my friends.</w:t>
      </w:r>
    </w:p>
    <w:p>
      <w:r>
        <w:t xml:space="preserve">6. Le restaurant avait une table pour deux. </w:t>
      </w:r>
    </w:p>
    <w:p>
      <w:r>
        <w:t xml:space="preserve">   The restaurant had a table for two. </w:t>
      </w:r>
    </w:p>
    <w:p>
      <w:r>
        <w:t xml:space="preserve">7.  Elle a mis une table devant la porte. </w:t>
      </w:r>
    </w:p>
    <w:p>
      <w:r>
        <w:t xml:space="preserve">   She put a table in front of the door.</w:t>
      </w:r>
    </w:p>
    <w:p>
      <w:r>
        <w:t xml:space="preserve">8.  Le dîner sera servi à la table ronde. </w:t>
      </w:r>
    </w:p>
    <w:p>
      <w:r>
        <w:t xml:space="preserve">   Dinner will be served at the round table. </w:t>
      </w:r>
    </w:p>
    <w:p>
      <w:r>
        <w:t>9.  Il est important de prendre soin de notre table.</w:t>
      </w:r>
    </w:p>
    <w:p>
      <w:r>
        <w:t xml:space="preserve">    It is important to take care of our table. </w:t>
      </w:r>
    </w:p>
    <w:p>
      <w:r>
        <w:t>10. Les enfants ont une table dans leur chambre.</w:t>
      </w:r>
    </w:p>
    <w:p>
      <w:r>
        <w:t xml:space="preserve">   The children have a table in their room.</w:t>
      </w:r>
    </w:p>
    <w:p/>
    <w:p>
      <w:r>
        <w:rPr>
          <w:b/>
        </w:rPr>
        <w:t>Word: Maison | Meaning: House</w:t>
      </w:r>
    </w:p>
    <w:p/>
    <w:p>
      <w:r>
        <w:t xml:space="preserve">1. Ma maison est située dans un quartier paisible.  </w:t>
      </w:r>
    </w:p>
    <w:p>
      <w:r>
        <w:t xml:space="preserve">   My house is located in a peaceful neighborhood.</w:t>
      </w:r>
    </w:p>
    <w:p>
      <w:r>
        <w:t xml:space="preserve">2. J'aime la cuisine de ma maison, elle est très conviviale. </w:t>
      </w:r>
    </w:p>
    <w:p>
      <w:r>
        <w:t xml:space="preserve">   I love my home’s kitchen, it’s very welcoming.</w:t>
      </w:r>
    </w:p>
    <w:p>
      <w:r>
        <w:t>3. La maison de mes parents est grande et confortable.</w:t>
      </w:r>
    </w:p>
    <w:p>
      <w:r>
        <w:t xml:space="preserve">    My parents’ house is large and cozy.</w:t>
      </w:r>
    </w:p>
    <w:p>
      <w:r>
        <w:t>4. Le jardin de ma maison est magnifique.</w:t>
      </w:r>
    </w:p>
    <w:p>
      <w:r>
        <w:t xml:space="preserve">    My house's garden is magnificent.</w:t>
      </w:r>
    </w:p>
    <w:p>
      <w:r>
        <w:t xml:space="preserve">5. Je peux aller à la plage en prenant l’autobus depuis ma maison. </w:t>
      </w:r>
    </w:p>
    <w:p>
      <w:r>
        <w:t xml:space="preserve">   I can take the bus from my home to go to the beach.</w:t>
      </w:r>
    </w:p>
    <w:p>
      <w:r>
        <w:t xml:space="preserve">6. Mon frère a emménagé dans une petite maison de campagne. </w:t>
      </w:r>
    </w:p>
    <w:p>
      <w:r>
        <w:t xml:space="preserve">    My brother moved into a small country house. </w:t>
      </w:r>
    </w:p>
    <w:p>
      <w:r>
        <w:t xml:space="preserve">7. Le salon de ma maison est décoré avec des photos de voyage.  </w:t>
      </w:r>
    </w:p>
    <w:p>
      <w:r>
        <w:t xml:space="preserve">    The living room of my house is decorated with travel photos. </w:t>
      </w:r>
    </w:p>
    <w:p>
      <w:r>
        <w:t xml:space="preserve">8. Nous avons passé une soirée agréable à la maison.  </w:t>
      </w:r>
    </w:p>
    <w:p>
      <w:r>
        <w:t xml:space="preserve">   We had a nice evening at home.</w:t>
      </w:r>
    </w:p>
    <w:p>
      <w:r>
        <w:t xml:space="preserve">9. J'ai besoin d'un nouveau tapis pour la maison. </w:t>
      </w:r>
    </w:p>
    <w:p>
      <w:r>
        <w:t xml:space="preserve">   I need a new rug for the house.</w:t>
      </w:r>
    </w:p>
    <w:p>
      <w:r>
        <w:t xml:space="preserve">10. La maison est un lieu sûr et confortable où je me sens chez moi. </w:t>
      </w:r>
    </w:p>
    <w:p>
      <w:r>
        <w:t xml:space="preserve">    The house is a safe and comfortable place where I feel at home.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 xml:space="preserve">2. Il y a un livre rouge sur la table. </w:t>
      </w:r>
    </w:p>
    <w:p>
      <w:r>
        <w:t xml:space="preserve">  There's a red book on the table.</w:t>
      </w:r>
    </w:p>
    <w:p>
      <w:r>
        <w:t>3. Le drapeau français est rouge, blanc et bleu.</w:t>
      </w:r>
    </w:p>
    <w:p>
      <w:r>
        <w:t xml:space="preserve">  The French flag is red, white and blue.</w:t>
      </w:r>
    </w:p>
    <w:p>
      <w:r>
        <w:t xml:space="preserve">4. Les tomates sont rouges. </w:t>
      </w:r>
    </w:p>
    <w:p>
      <w:r>
        <w:t xml:space="preserve">   The tomatoes are red.</w:t>
      </w:r>
    </w:p>
    <w:p>
      <w:r>
        <w:t xml:space="preserve">5. Mon vélo est rouge vif. </w:t>
      </w:r>
    </w:p>
    <w:p>
      <w:r>
        <w:t xml:space="preserve">    My bike is bright red. </w:t>
      </w:r>
    </w:p>
    <w:p>
      <w:r>
        <w:t xml:space="preserve">6. J'ai un chapeau rouge. </w:t>
      </w:r>
    </w:p>
    <w:p>
      <w:r>
        <w:t xml:space="preserve">    I have a red hat. </w:t>
      </w:r>
    </w:p>
    <w:p>
      <w:r>
        <w:t xml:space="preserve">7. Il m’a donné une pomme rouge. </w:t>
      </w:r>
    </w:p>
    <w:p>
      <w:r>
        <w:t xml:space="preserve">    He gave me a red apple. </w:t>
      </w:r>
    </w:p>
    <w:p>
      <w:r>
        <w:t xml:space="preserve">8. La peinture de la maison est rouge.  </w:t>
      </w:r>
    </w:p>
    <w:p>
      <w:r>
        <w:t xml:space="preserve">   The paint of the house is red. </w:t>
      </w:r>
    </w:p>
    <w:p>
      <w:r>
        <w:t xml:space="preserve">9. Les fruits rouges sont délicieux. </w:t>
      </w:r>
    </w:p>
    <w:p>
      <w:r>
        <w:t xml:space="preserve">   Red fruits are delicious.</w:t>
      </w:r>
    </w:p>
    <w:p>
      <w:r>
        <w:t xml:space="preserve">10. J'aime les choses rouges. </w:t>
      </w:r>
    </w:p>
    <w:p>
      <w:r>
        <w:t xml:space="preserve">   I like things that are red.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</w:t>
      </w:r>
    </w:p>
    <w:p>
      <w:r>
        <w:t xml:space="preserve">    The car is yellow.</w:t>
      </w:r>
    </w:p>
    <w:p>
      <w:r>
        <w:t xml:space="preserve">2. J’aime les vêtements jaunes.  </w:t>
      </w:r>
    </w:p>
    <w:p>
      <w:r>
        <w:t xml:space="preserve">    I like yellow clothes.</w:t>
      </w:r>
    </w:p>
    <w:p>
      <w:r>
        <w:t xml:space="preserve">3. Le soleil brille de manière jaune dans le ciel.  </w:t>
      </w:r>
    </w:p>
    <w:p>
      <w:r>
        <w:t xml:space="preserve">    The sun shines yellow in the sky.</w:t>
      </w:r>
    </w:p>
    <w:p>
      <w:r>
        <w:t xml:space="preserve">4. Elle a une robe jaune vif et brillante.   </w:t>
      </w:r>
    </w:p>
    <w:p>
      <w:r>
        <w:t xml:space="preserve">    She has a bright, yellow dress. </w:t>
      </w:r>
    </w:p>
    <w:p>
      <w:r>
        <w:t xml:space="preserve">5. L’herbe est jaunâtre à l’automne.  </w:t>
      </w:r>
    </w:p>
    <w:p>
      <w:r>
        <w:t xml:space="preserve">    The grass is yellowish green in autumn.</w:t>
      </w:r>
    </w:p>
    <w:p>
      <w:r>
        <w:t xml:space="preserve">6. Le tableau affiche une couleur jaune vif.  </w:t>
      </w:r>
    </w:p>
    <w:p>
      <w:r>
        <w:t xml:space="preserve">    The painting shows a bright yellow color.</w:t>
      </w:r>
    </w:p>
    <w:p>
      <w:r>
        <w:t xml:space="preserve">7. La fleur est jaune et rose.  </w:t>
      </w:r>
    </w:p>
    <w:p>
      <w:r>
        <w:t xml:space="preserve">    The flower is yellow and pink. </w:t>
      </w:r>
    </w:p>
    <w:p>
      <w:r>
        <w:t xml:space="preserve">8. Un jaune d'or est un type de métal précieux. </w:t>
      </w:r>
    </w:p>
    <w:p>
      <w:r>
        <w:t xml:space="preserve">    A gold is a precious metal. </w:t>
      </w:r>
    </w:p>
    <w:p>
      <w:r>
        <w:t xml:space="preserve">9. Les enfants jouent avec des jouets jaunes.   </w:t>
      </w:r>
    </w:p>
    <w:p>
      <w:r>
        <w:t xml:space="preserve">     The children play with yellow toys.</w:t>
      </w:r>
    </w:p>
    <w:p>
      <w:r>
        <w:t xml:space="preserve">10. Le drapeau français est jaune, bleu et rouge.  </w:t>
      </w:r>
    </w:p>
    <w:p>
      <w:r>
        <w:t xml:space="preserve">    The French flag is yellow, blue, and red.</w:t>
      </w:r>
    </w:p>
    <w:p/>
    <w:p>
      <w:r>
        <w:rPr>
          <w:b/>
        </w:rPr>
        <w:t>Word: Vivre | Meaning: To live</w:t>
      </w:r>
    </w:p>
    <w:p/>
    <w:p>
      <w:r>
        <w:t>1. Je vis dans une petite ville pittoresque.</w:t>
      </w:r>
    </w:p>
    <w:p>
      <w:r>
        <w:t xml:space="preserve">   I live in a small picturesque town.</w:t>
      </w:r>
    </w:p>
    <w:p>
      <w:r>
        <w:t>2.  La vie à Paris est très excitante.</w:t>
      </w:r>
    </w:p>
    <w:p>
      <w:r>
        <w:t xml:space="preserve">   Life in Paris is very exciting.</w:t>
      </w:r>
    </w:p>
    <w:p>
      <w:r>
        <w:t xml:space="preserve">3.  Elle vit dans un appartement spacieux et confortable. </w:t>
      </w:r>
    </w:p>
    <w:p>
      <w:r>
        <w:t xml:space="preserve">   She lives in a spacious and comfortable apartment.</w:t>
      </w:r>
    </w:p>
    <w:p>
      <w:r>
        <w:t>4.  Nous vivons tous les deux en harmonie avec l'environnement.</w:t>
      </w:r>
    </w:p>
    <w:p>
      <w:r>
        <w:t xml:space="preserve">    We both live harmoniously with the environment.</w:t>
      </w:r>
    </w:p>
    <w:p>
      <w:r>
        <w:t xml:space="preserve">5. Le processus de vie quotidienne est complexe. </w:t>
      </w:r>
    </w:p>
    <w:p>
      <w:r>
        <w:t xml:space="preserve">   The daily living process is complex.</w:t>
      </w:r>
    </w:p>
    <w:p>
      <w:r>
        <w:t>6. J’ai hâte de vivre ma vie à la campagne.</w:t>
      </w:r>
    </w:p>
    <w:p>
      <w:r>
        <w:t xml:space="preserve">    I can't wait to live my life in the countryside.</w:t>
      </w:r>
    </w:p>
    <w:p>
      <w:r>
        <w:t>7.  Le stress de la vie professionnelle peut être très épuisant.</w:t>
      </w:r>
    </w:p>
    <w:p>
      <w:r>
        <w:t xml:space="preserve">   Stress from work can be very exhausting.</w:t>
      </w:r>
    </w:p>
    <w:p>
      <w:r>
        <w:t xml:space="preserve">8. Ils veulent vivre une vie plus simple. </w:t>
      </w:r>
    </w:p>
    <w:p>
      <w:r>
        <w:t xml:space="preserve">    They want to live a simpler life. </w:t>
      </w:r>
    </w:p>
    <w:p>
      <w:r>
        <w:t>9.  Être indépendant et apprendre à vivre seul est important.</w:t>
      </w:r>
    </w:p>
    <w:p>
      <w:r>
        <w:t xml:space="preserve">   Being independent and learning to live alone is important.</w:t>
      </w:r>
    </w:p>
    <w:p>
      <w:r>
        <w:t>10.  Il faut apprendre à vivre avec les autres et à s'adapter aux situations.</w:t>
      </w:r>
    </w:p>
    <w:p>
      <w:r>
        <w:t xml:space="preserve">   One must learn to live with others and adapt to situations.</w:t>
      </w:r>
    </w:p>
    <w:p/>
    <w:p>
      <w:r>
        <w:rPr>
          <w:b/>
        </w:rPr>
        <w:t>Word: Chercher | Meaning: To seek or look for</w:t>
      </w:r>
    </w:p>
    <w:p/>
    <w:p>
      <w:r>
        <w:t>1. Je cherche une solution pour résoudre ce problème.</w:t>
      </w:r>
    </w:p>
    <w:p>
      <w:r>
        <w:t xml:space="preserve">  I am looking for a solution to solve this problem.</w:t>
      </w:r>
    </w:p>
    <w:p>
      <w:r>
        <w:t>2. Les parents cherchent un nouveau logement plus spacieux.</w:t>
      </w:r>
    </w:p>
    <w:p>
      <w:r>
        <w:t xml:space="preserve">  Parents are searching for a new larger home.</w:t>
      </w:r>
    </w:p>
    <w:p>
      <w:r>
        <w:t>3. Vous devez chercher des informations sur le sujet.</w:t>
      </w:r>
    </w:p>
    <w:p>
      <w:r>
        <w:t xml:space="preserve">  You have to search for information on the subject. </w:t>
      </w:r>
    </w:p>
    <w:p>
      <w:r>
        <w:t>4. Elle cherche à comprendre les raisons de son échec scolaire.</w:t>
      </w:r>
    </w:p>
    <w:p>
      <w:r>
        <w:t xml:space="preserve">  She is trying to understand the reasons for her academic failure.</w:t>
      </w:r>
    </w:p>
    <w:p>
      <w:r>
        <w:t>5. Nous cherchons un restaurant avec une belle vue sur la mer.</w:t>
      </w:r>
    </w:p>
    <w:p>
      <w:r>
        <w:t xml:space="preserve">  We are searching for a restaurant with a nice view of the sea.</w:t>
      </w:r>
    </w:p>
    <w:p>
      <w:r>
        <w:t>6. Le chef cherchait des idées pour sa nouvelle recette.</w:t>
      </w:r>
    </w:p>
    <w:p>
      <w:r>
        <w:t xml:space="preserve">  The chef was looking for ideas for his new recipe.</w:t>
      </w:r>
    </w:p>
    <w:p>
      <w:r>
        <w:t>7.  Le gouvernement cherche à réduire l'endettement national.</w:t>
      </w:r>
    </w:p>
    <w:p>
      <w:r>
        <w:t xml:space="preserve">   The government is trying to reduce national debt.</w:t>
      </w:r>
    </w:p>
    <w:p>
      <w:r>
        <w:t xml:space="preserve">8. Je cherche un livre sur la culture japonaise. </w:t>
      </w:r>
    </w:p>
    <w:p>
      <w:r>
        <w:t xml:space="preserve">  I am looking for a book about Japanese culture.</w:t>
      </w:r>
    </w:p>
    <w:p>
      <w:r>
        <w:t xml:space="preserve">9. On chercha une solution pour éviter cette catastrophe environnementale. </w:t>
      </w:r>
    </w:p>
    <w:p>
      <w:r>
        <w:t xml:space="preserve">  We were looking for a solution to avoid this environmental disaster.</w:t>
      </w:r>
    </w:p>
    <w:p>
      <w:r>
        <w:t>10.  Je cherche à faire de nouveaux amis.</w:t>
      </w:r>
    </w:p>
    <w:p>
      <w:r>
        <w:t xml:space="preserve">  I'm trying to make new friends.</w:t>
      </w:r>
    </w:p>
    <w:p/>
    <w:p>
      <w:r>
        <w:rPr>
          <w:b/>
        </w:rPr>
        <w:t>Word: Soir | Meaning: Evening</w:t>
      </w:r>
    </w:p>
    <w:p/>
    <w:p>
      <w:r>
        <w:t>1. J'ai envie de dormir, il est assez tard soir.</w:t>
      </w:r>
    </w:p>
    <w:p>
      <w:r>
        <w:t xml:space="preserve">   I feel like sleeping, it is pretty late evening.</w:t>
      </w:r>
    </w:p>
    <w:p>
      <w:r>
        <w:t>2. La soirée commence à partir de 19h00.</w:t>
      </w:r>
    </w:p>
    <w:p>
      <w:r>
        <w:t xml:space="preserve">    The evening starts at 7:00 PM.</w:t>
      </w:r>
    </w:p>
    <w:p>
      <w:r>
        <w:t>3. On peut aller au cinéma pour une soirée détente.</w:t>
      </w:r>
    </w:p>
    <w:p>
      <w:r>
        <w:t xml:space="preserve">  We can go to the cinema for a relaxing evening.</w:t>
      </w:r>
    </w:p>
    <w:p>
      <w:r>
        <w:t>4. J'ai hâte de passer une soirée amusante avec mes amis.</w:t>
      </w:r>
    </w:p>
    <w:p>
      <w:r>
        <w:t xml:space="preserve">   I look forward to spending a fun evening with my friends.</w:t>
      </w:r>
    </w:p>
    <w:p>
      <w:r>
        <w:t>5. Le soir, la ville est illuminée par des lampadaires.</w:t>
      </w:r>
    </w:p>
    <w:p>
      <w:r>
        <w:t xml:space="preserve">    At night, the city is illuminated by street lamps.</w:t>
      </w:r>
    </w:p>
    <w:p>
      <w:r>
        <w:t>6. La famille se réunit pour un dîner familial dans le soir.</w:t>
      </w:r>
    </w:p>
    <w:p>
      <w:r>
        <w:t xml:space="preserve">    The family meets for a family dinner in the evening.</w:t>
      </w:r>
    </w:p>
    <w:p>
      <w:r>
        <w:t>7. J'aime beaucoup lire un bon livre à la soirée.</w:t>
      </w:r>
    </w:p>
    <w:p>
      <w:r>
        <w:t xml:space="preserve">   I like to read a good book in the evening.</w:t>
      </w:r>
    </w:p>
    <w:p>
      <w:r>
        <w:t xml:space="preserve">8. Je me sens fatigué après une longue journée, et je voudrais rester à la maison pour le soir. </w:t>
      </w:r>
    </w:p>
    <w:p>
      <w:r>
        <w:t xml:space="preserve">    I feel tired after a long day, and I would like to stay at home for the evening.</w:t>
      </w:r>
    </w:p>
    <w:p>
      <w:r>
        <w:t>9. Avant de partir en vacances, il faut planifier un bon week-end dans le soir.</w:t>
      </w:r>
    </w:p>
    <w:p>
      <w:r>
        <w:t xml:space="preserve">   Before going on vacation, you should plan a good weekend in the evening.</w:t>
      </w:r>
    </w:p>
    <w:p>
      <w:r>
        <w:t xml:space="preserve">10. La lune est brillante et il y a une ambiance paisible sur la nature à l'aube du soir. </w:t>
      </w:r>
    </w:p>
    <w:p>
      <w:r>
        <w:t xml:space="preserve">    The moon is bright and there’s a peaceful atmosphere on nature at dawn of evening.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