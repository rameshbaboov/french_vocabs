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Il est difficile de choisir un livre à lire.</w:t>
      </w:r>
    </w:p>
    <w:p>
      <w:r>
        <w:t xml:space="preserve">  It is difficult to choose a book to read. </w:t>
      </w:r>
    </w:p>
    <w:p>
      <w:r>
        <w:t>3. La bibliothèque propose une large sélection de livres.</w:t>
      </w:r>
    </w:p>
    <w:p>
      <w:r>
        <w:t xml:space="preserve">  The library offers a wide selection of books. </w:t>
      </w:r>
    </w:p>
    <w:p>
      <w:r>
        <w:t>4. J'ai acheté un livre sur la cuisine française.</w:t>
      </w:r>
    </w:p>
    <w:p>
      <w:r>
        <w:t xml:space="preserve">  I bought a cookbook about French cooking.</w:t>
      </w:r>
    </w:p>
    <w:p>
      <w:r>
        <w:t>5. L’auteur présente son livre dans un événement public.</w:t>
      </w:r>
    </w:p>
    <w:p>
      <w:r>
        <w:t xml:space="preserve">  The author presents his book at a public event. </w:t>
      </w:r>
    </w:p>
    <w:p>
      <w:r>
        <w:t>6. Le livre est bien écrit et il nous apprend beaucoup de choses.</w:t>
      </w:r>
    </w:p>
    <w:p>
      <w:r>
        <w:t xml:space="preserve">  The book is well written and it teaches us a lot of things. </w:t>
      </w:r>
    </w:p>
    <w:p>
      <w:r>
        <w:t>7. Il faut lire le livre avant de commencer les exercices.</w:t>
      </w:r>
    </w:p>
    <w:p>
      <w:r>
        <w:t xml:space="preserve">  You need to read the book before starting the exercises.</w:t>
      </w:r>
    </w:p>
    <w:p>
      <w:r>
        <w:t>8. J'ai besoin de savoir comment lire un livre d'histoire.</w:t>
      </w:r>
    </w:p>
    <w:p>
      <w:r>
        <w:t xml:space="preserve">  I need to know how to read a history book. </w:t>
      </w:r>
    </w:p>
    <w:p>
      <w:r>
        <w:t>9. Ce livre est très intéressant, je vais l'animer à mon fils.</w:t>
      </w:r>
    </w:p>
    <w:p>
      <w:r>
        <w:t xml:space="preserve">  This book is very interesting, I'm going to give it to my son. </w:t>
      </w:r>
    </w:p>
    <w:p>
      <w:r>
        <w:t>10. J’ai toujours envie de lire plus de livres.</w:t>
      </w:r>
    </w:p>
    <w:p>
      <w:r>
        <w:t xml:space="preserve">   I always want to read more books.</w:t>
      </w:r>
    </w:p>
    <w:p/>
    <w:p>
      <w:r>
        <w:rPr>
          <w:b/>
        </w:rPr>
        <w:t>Word: Parler | Meaning: To speak</w:t>
      </w:r>
    </w:p>
    <w:p/>
    <w:p>
      <w:r>
        <w:t xml:space="preserve">1. Je vais parler à mon ami ce soir.  </w:t>
      </w:r>
    </w:p>
    <w:p>
      <w:r>
        <w:t xml:space="preserve">I'm going to talk to my friend tonight. </w:t>
      </w:r>
    </w:p>
    <w:p>
      <w:r>
        <w:t xml:space="preserve">2.  Il est difficile de parler aux personnes que l'on ne connaît pas. </w:t>
      </w:r>
    </w:p>
    <w:p>
      <w:r>
        <w:t>It is difficult to speak with people we don't know.</w:t>
      </w:r>
    </w:p>
    <w:p>
      <w:r>
        <w:t xml:space="preserve">3. Les enfants aiment parler avec leurs parents.  </w:t>
      </w:r>
    </w:p>
    <w:p>
      <w:r>
        <w:t>Children love to speak with their parents.</w:t>
      </w:r>
    </w:p>
    <w:p>
      <w:r>
        <w:t xml:space="preserve">4. Je préfère parler en français. </w:t>
      </w:r>
    </w:p>
    <w:p>
      <w:r>
        <w:t xml:space="preserve">I prefer to talk in French. </w:t>
      </w:r>
    </w:p>
    <w:p>
      <w:r>
        <w:t xml:space="preserve">5. Elle a parlé de ses vacances au Brésil.  </w:t>
      </w:r>
    </w:p>
    <w:p>
      <w:r>
        <w:t xml:space="preserve">She talked about her vacation in Brazil. </w:t>
      </w:r>
    </w:p>
    <w:p>
      <w:r>
        <w:t xml:space="preserve">6. Tu devrais parler plus haut.  </w:t>
      </w:r>
    </w:p>
    <w:p>
      <w:r>
        <w:t xml:space="preserve">You should speak louder. </w:t>
      </w:r>
    </w:p>
    <w:p>
      <w:r>
        <w:t xml:space="preserve">7. On ne peut pas parler avec une personne qui est désobéissante.   </w:t>
      </w:r>
    </w:p>
    <w:p>
      <w:r>
        <w:t xml:space="preserve">We can't talk with someone who is disobedient. </w:t>
      </w:r>
    </w:p>
    <w:p>
      <w:r>
        <w:t xml:space="preserve">8. L'un des avantages de parler à un professionnel est la confidentialité.  </w:t>
      </w:r>
    </w:p>
    <w:p>
      <w:r>
        <w:t xml:space="preserve">One of the advantages of talking to a professional is confidentiality. </w:t>
      </w:r>
    </w:p>
    <w:p>
      <w:r>
        <w:t xml:space="preserve">9. Les deux frères ont parlé de leur projet de voyage. </w:t>
      </w:r>
    </w:p>
    <w:p>
      <w:r>
        <w:t xml:space="preserve">The two brothers talked about their travel project. </w:t>
      </w:r>
    </w:p>
    <w:p>
      <w:r>
        <w:t xml:space="preserve">10.  Il m’a demandé de parler de mes projets pour demain. </w:t>
      </w:r>
    </w:p>
    <w:p>
      <w:r>
        <w:t>He asked me to talk about my projects for tomorrow.</w:t>
      </w:r>
    </w:p>
    <w:p/>
    <w:p>
      <w:r>
        <w:rPr>
          <w:b/>
        </w:rPr>
        <w:t>Word: lire | Meaning: to read</w:t>
      </w:r>
    </w:p>
    <w:p/>
    <w:p>
      <w:r>
        <w:t>1. J'adore lire des livres à la bibliothèque.</w:t>
      </w:r>
    </w:p>
    <w:p>
      <w:r>
        <w:t xml:space="preserve">  Reading books at the library is my favorite. </w:t>
      </w:r>
    </w:p>
    <w:p>
      <w:r>
        <w:t>2. Le professeur nous a appris à lire en français.</w:t>
      </w:r>
    </w:p>
    <w:p>
      <w:r>
        <w:t xml:space="preserve">  The teacher taught us how to read French. </w:t>
      </w:r>
    </w:p>
    <w:p>
      <w:r>
        <w:t>3. Elle lit un journal chaque matin avant de commencer le travail.</w:t>
      </w:r>
    </w:p>
    <w:p>
      <w:r>
        <w:t xml:space="preserve">  She reads a newspaper every morning before starting work. </w:t>
      </w:r>
    </w:p>
    <w:p>
      <w:r>
        <w:t xml:space="preserve">4. Nous sommes allés au parc pour lire un livre dehors. </w:t>
      </w:r>
    </w:p>
    <w:p>
      <w:r>
        <w:t xml:space="preserve">  We went to the park to read a book outside.</w:t>
      </w:r>
    </w:p>
    <w:p>
      <w:r>
        <w:t>5. J'ai besoin de lire plus de livres cette année.</w:t>
      </w:r>
    </w:p>
    <w:p>
      <w:r>
        <w:t xml:space="preserve">  I need to read more books this year. </w:t>
      </w:r>
    </w:p>
    <w:p>
      <w:r>
        <w:t xml:space="preserve">6. Il lit beaucoup d’histoires pour les enfants. </w:t>
      </w:r>
    </w:p>
    <w:p>
      <w:r>
        <w:t xml:space="preserve">  He reads many stories for children. </w:t>
      </w:r>
    </w:p>
    <w:p>
      <w:r>
        <w:t>7. Comment est-ce que tu lis un livre?</w:t>
      </w:r>
    </w:p>
    <w:p>
      <w:r>
        <w:t xml:space="preserve">  How do you read a book? </w:t>
      </w:r>
    </w:p>
    <w:p>
      <w:r>
        <w:t>8. Je ne peux pas lire ce texte sans comprendre la grammaire.</w:t>
      </w:r>
    </w:p>
    <w:p>
      <w:r>
        <w:t xml:space="preserve">   I can't read this text without understanding grammar. </w:t>
      </w:r>
    </w:p>
    <w:p>
      <w:r>
        <w:t>9. Est-ce que vous lisez des livres en français tous les jours ?</w:t>
      </w:r>
    </w:p>
    <w:p>
      <w:r>
        <w:t xml:space="preserve">    Do you read books in French every day? </w:t>
      </w:r>
    </w:p>
    <w:p>
      <w:r>
        <w:t>10. Tu dois lire avant de partir en vacances.</w:t>
      </w:r>
    </w:p>
    <w:p>
      <w:r>
        <w:t xml:space="preserve">  You must read before going on vacation.</w:t>
      </w:r>
    </w:p>
    <w:p/>
    <w:p>
      <w:r>
        <w:rPr>
          <w:b/>
        </w:rPr>
        <w:t>Word: Donner | Meaning: To give</w:t>
      </w:r>
    </w:p>
    <w:p/>
    <w:p>
      <w:r>
        <w:t>1. Je dois donner mon avis sur cette proposition.</w:t>
      </w:r>
    </w:p>
    <w:p>
      <w:r>
        <w:t xml:space="preserve">   I need to give my opinion on this proposal.</w:t>
      </w:r>
    </w:p>
    <w:p>
      <w:r>
        <w:t>2. Les enfants ont du donner leur travail à la maîtresse.</w:t>
      </w:r>
    </w:p>
    <w:p>
      <w:r>
        <w:t xml:space="preserve">  The children have to give their work to the teacher. </w:t>
      </w:r>
    </w:p>
    <w:p>
      <w:r>
        <w:t>3. J’ai donné une carte cadeau à ma mère pour son anniversaire.</w:t>
      </w:r>
    </w:p>
    <w:p>
      <w:r>
        <w:t xml:space="preserve">   I gave a gift card to my mother for her birthday.</w:t>
      </w:r>
    </w:p>
    <w:p>
      <w:r>
        <w:t>4. Il est temps de donner un coup d'œil aux résultats.</w:t>
      </w:r>
    </w:p>
    <w:p>
      <w:r>
        <w:t xml:space="preserve">    It’s time to take a look at the results.</w:t>
      </w:r>
    </w:p>
    <w:p>
      <w:r>
        <w:t xml:space="preserve">5. La famille est venue donner la nouvelle au maire. </w:t>
      </w:r>
    </w:p>
    <w:p>
      <w:r>
        <w:t xml:space="preserve">  The family came to give the news to the mayor.</w:t>
      </w:r>
    </w:p>
    <w:p>
      <w:r>
        <w:t>6. J’ai donné mon téléphone à un ami pour qu’il l’examine.</w:t>
      </w:r>
    </w:p>
    <w:p>
      <w:r>
        <w:t xml:space="preserve">   I gave my phone to a friend so that he could look at it.</w:t>
      </w:r>
    </w:p>
    <w:p>
      <w:r>
        <w:t xml:space="preserve">7. Le chef donne les instructions aux apprentis. </w:t>
      </w:r>
    </w:p>
    <w:p>
      <w:r>
        <w:t xml:space="preserve">   The chef gives instructions to apprentices.</w:t>
      </w:r>
    </w:p>
    <w:p>
      <w:r>
        <w:t>8. Vous devez donner votre opinion sur la situation.</w:t>
      </w:r>
    </w:p>
    <w:p>
      <w:r>
        <w:t xml:space="preserve">  You have to give your opinion on the situation.</w:t>
      </w:r>
    </w:p>
    <w:p>
      <w:r>
        <w:t xml:space="preserve">9. L’homme a donné un coup de pied à son adversaire. </w:t>
      </w:r>
    </w:p>
    <w:p>
      <w:r>
        <w:t xml:space="preserve">   The man kicked his opponent in the leg.</w:t>
      </w:r>
    </w:p>
    <w:p>
      <w:r>
        <w:t>10. J'ai donné une conférence sur la protection des animaux.</w:t>
      </w:r>
    </w:p>
    <w:p>
      <w:r>
        <w:t xml:space="preserve">    I gave a lecture on animal protection.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 xml:space="preserve">2. L'amour est une force puissante qui nous rassemble. </w:t>
      </w:r>
    </w:p>
    <w:p>
      <w:r>
        <w:t xml:space="preserve">   Love is a powerful force that brings us together.</w:t>
      </w:r>
    </w:p>
    <w:p>
      <w:r>
        <w:t>3. Il a un amour profond pour la nature.</w:t>
      </w:r>
    </w:p>
    <w:p>
      <w:r>
        <w:t xml:space="preserve">   He has a deep love for nature.</w:t>
      </w:r>
    </w:p>
    <w:p>
      <w:r>
        <w:t>4. Le voyage était rempli d'amour et de joie.</w:t>
      </w:r>
    </w:p>
    <w:p>
      <w:r>
        <w:t xml:space="preserve">   The trip was filled with love and joy.</w:t>
      </w:r>
    </w:p>
    <w:p>
      <w:r>
        <w:t xml:space="preserve">5. L'amour est une idée qui peut être difficile à définir. </w:t>
      </w:r>
    </w:p>
    <w:p>
      <w:r>
        <w:t xml:space="preserve">   Love is an idea that can be difficult to define.</w:t>
      </w:r>
    </w:p>
    <w:p>
      <w:r>
        <w:t xml:space="preserve">6. Il a toujours eu un amour pour la musique classique. </w:t>
      </w:r>
    </w:p>
    <w:p>
      <w:r>
        <w:t xml:space="preserve">   He has always had a love for classical music.</w:t>
      </w:r>
    </w:p>
    <w:p>
      <w:r>
        <w:t>7. La femme a un amour sincère pour son enfant.</w:t>
      </w:r>
    </w:p>
    <w:p>
      <w:r>
        <w:t xml:space="preserve">   The woman had a sincere love for her child.</w:t>
      </w:r>
    </w:p>
    <w:p>
      <w:r>
        <w:t>8. L'amour est un concept complexe et multifacettes.</w:t>
      </w:r>
    </w:p>
    <w:p>
      <w:r>
        <w:t xml:space="preserve">   Love is a complex and multifaceted concept.</w:t>
      </w:r>
    </w:p>
    <w:p>
      <w:r>
        <w:t xml:space="preserve">9. On ne peut pas vivre sans amour dans sa vie. </w:t>
      </w:r>
    </w:p>
    <w:p>
      <w:r>
        <w:t xml:space="preserve">   We can't live without love in our lives.</w:t>
      </w:r>
    </w:p>
    <w:p>
      <w:r>
        <w:t xml:space="preserve">10. L'amour est la clé de la paix et du bonheur. </w:t>
      </w:r>
    </w:p>
    <w:p>
      <w:r>
        <w:t xml:space="preserve">    Love is the key to peace and happiness.</w:t>
      </w:r>
    </w:p>
    <w:p/>
    <w:p>
      <w:r>
        <w:rPr>
          <w:b/>
        </w:rPr>
        <w:t>Word: s'informer | Meaning: to be informed</w:t>
      </w:r>
    </w:p>
    <w:p/>
    <w:p>
      <w:r>
        <w:t>1. Il s'informe régulièrement des nouvelles de la compagnie.</w:t>
      </w:r>
    </w:p>
    <w:p>
      <w:r>
        <w:t xml:space="preserve">   He stays informed of company news regularly.</w:t>
      </w:r>
    </w:p>
    <w:p>
      <w:r>
        <w:t>2.  J’ai besoin d’s’informer sur les horaires de voyage pour réserver ma place.</w:t>
      </w:r>
    </w:p>
    <w:p>
      <w:r>
        <w:t xml:space="preserve">   I need to find out about the travel schedule to book my seat. </w:t>
      </w:r>
    </w:p>
    <w:p>
      <w:r>
        <w:t>3. Avant de partir en voyage, elle s'informe sur la destination.</w:t>
      </w:r>
    </w:p>
    <w:p>
      <w:r>
        <w:t xml:space="preserve">   Before traveling, she researches her destination.</w:t>
      </w:r>
    </w:p>
    <w:p>
      <w:r>
        <w:t>4.  Le chef d'entreprise a l’habitude de se renseigner avant de prendre des décisions importantes.</w:t>
      </w:r>
    </w:p>
    <w:p>
      <w:r>
        <w:t xml:space="preserve">   The CEO is used to inform himself before making important decisions. </w:t>
      </w:r>
    </w:p>
    <w:p>
      <w:r>
        <w:t xml:space="preserve">5. J'ai appris que je peux obtenir plus d’informations en me connectant à leur site web. </w:t>
      </w:r>
    </w:p>
    <w:p>
      <w:r>
        <w:t xml:space="preserve">   I found out that I can get more information by connecting to their website. </w:t>
      </w:r>
    </w:p>
    <w:p>
      <w:r>
        <w:t xml:space="preserve">6. Pour se sentir plus confiant, il s'informe de l’avis des experts. </w:t>
      </w:r>
    </w:p>
    <w:p>
      <w:r>
        <w:t xml:space="preserve">  To feel more confident, he informs himself of expert opinions. </w:t>
      </w:r>
    </w:p>
    <w:p>
      <w:r>
        <w:t xml:space="preserve">7.  Elle s'informe sur les dernières tendances de la mode pour trouver une nouvelle tenue. </w:t>
      </w:r>
    </w:p>
    <w:p>
      <w:r>
        <w:t xml:space="preserve">   She keeps informed about the latest fashion trends to find a new outfit. </w:t>
      </w:r>
    </w:p>
    <w:p>
      <w:r>
        <w:t xml:space="preserve">8.  Avant d’effectuer un achat important, il est prudent de se renseigner sur les conditions générales. </w:t>
      </w:r>
    </w:p>
    <w:p>
      <w:r>
        <w:t xml:space="preserve">    Before making an important purchase, it is prudent to find out about the general terms and conditions. </w:t>
      </w:r>
    </w:p>
    <w:p>
      <w:r>
        <w:t xml:space="preserve">9.  S'informer de son état de santé est crucial pour prendre des décisions éclairées. </w:t>
      </w:r>
    </w:p>
    <w:p>
      <w:r>
        <w:t xml:space="preserve">   It's crucial to be informed about your health status to make well-informed decisions.</w:t>
      </w:r>
    </w:p>
    <w:p>
      <w:r>
        <w:t xml:space="preserve">10. Si vous êtes intéressé par un poste, il est important d’s’informer sur les conditions de travail.  </w:t>
      </w:r>
    </w:p>
    <w:p>
      <w:r>
        <w:t xml:space="preserve">    If you are interested in a job, it is important to inform yourself about the work conditions.</w:t>
      </w:r>
    </w:p>
    <w:p/>
    <w:p>
      <w:r>
        <w:rPr>
          <w:b/>
        </w:rPr>
        <w:t>Word: Faire | Meaning: To do, to make, to create</w:t>
      </w:r>
    </w:p>
    <w:p/>
    <w:p>
      <w:r>
        <w:t>1. Je fais beaucoup de sport pour rester en bonne santé.</w:t>
      </w:r>
    </w:p>
    <w:p>
      <w:r>
        <w:t xml:space="preserve">   I exercise a lot to stay healthy.</w:t>
      </w:r>
    </w:p>
    <w:p>
      <w:r>
        <w:t>2. Il faut faire attention aux règles de la conduite.</w:t>
      </w:r>
    </w:p>
    <w:p>
      <w:r>
        <w:t xml:space="preserve">   You have to be careful about traffic rules. </w:t>
      </w:r>
    </w:p>
    <w:p>
      <w:r>
        <w:t xml:space="preserve">3. Nous allons faire une pause avant de commencer le travail. </w:t>
      </w:r>
    </w:p>
    <w:p>
      <w:r>
        <w:t xml:space="preserve">   We are going to take a break before we start work. </w:t>
      </w:r>
    </w:p>
    <w:p>
      <w:r>
        <w:t>4. Elle fait toujours du shopping chaque samedi.</w:t>
      </w:r>
    </w:p>
    <w:p>
      <w:r>
        <w:t xml:space="preserve">  She always goes shopping on Saturdays.</w:t>
      </w:r>
    </w:p>
    <w:p>
      <w:r>
        <w:t>5. Je ne fais pas beaucoup d’activités extra-scolaires.</w:t>
      </w:r>
    </w:p>
    <w:p>
      <w:r>
        <w:t xml:space="preserve">   I don't do many extracurricular activities.</w:t>
      </w:r>
    </w:p>
    <w:p>
      <w:r>
        <w:t>6.  Tu dois faire tes devoirs avant de commencer à jouer.</w:t>
      </w:r>
    </w:p>
    <w:p>
      <w:r>
        <w:t xml:space="preserve">   You need to finish your homework before playing.</w:t>
      </w:r>
    </w:p>
    <w:p>
      <w:r>
        <w:t xml:space="preserve">7. Les enfants font souvent des activités créatives. </w:t>
      </w:r>
    </w:p>
    <w:p>
      <w:r>
        <w:t xml:space="preserve">   Kids often do creative activities. </w:t>
      </w:r>
    </w:p>
    <w:p>
      <w:r>
        <w:t>8. On peut faire un voyage à la montagne en voiture.</w:t>
      </w:r>
    </w:p>
    <w:p>
      <w:r>
        <w:t xml:space="preserve">   We can take a trip to the mountains by car. </w:t>
      </w:r>
    </w:p>
    <w:p>
      <w:r>
        <w:t>9.  J'ai besoin de faire mes courses ce soir.</w:t>
      </w:r>
    </w:p>
    <w:p>
      <w:r>
        <w:t xml:space="preserve">    I need to go shopping this evening. </w:t>
      </w:r>
    </w:p>
    <w:p>
      <w:r>
        <w:t xml:space="preserve">10. Vous devez faire attention aux dangers sur la route. </w:t>
      </w:r>
    </w:p>
    <w:p>
      <w:r>
        <w:t xml:space="preserve">   You should be careful of danger on the road.</w:t>
      </w:r>
    </w:p>
    <w:p/>
    <w:p>
      <w:r>
        <w:rPr>
          <w:b/>
        </w:rPr>
        <w:t>Word: Rester | Meaning: To remain</w:t>
      </w:r>
    </w:p>
    <w:p/>
    <w:p>
      <w:r>
        <w:t>1. Je reste à Paris pendant deux semaines.</w:t>
      </w:r>
    </w:p>
    <w:p>
      <w:r>
        <w:t xml:space="preserve">   I remain in Paris for two weeks.</w:t>
      </w:r>
    </w:p>
    <w:p>
      <w:r>
        <w:t>2.  J'ai besoin de rester calme pour résoudre ce problème.</w:t>
      </w:r>
    </w:p>
    <w:p>
      <w:r>
        <w:t xml:space="preserve">   I need to stay calm to solve this problem.</w:t>
      </w:r>
    </w:p>
    <w:p>
      <w:r>
        <w:t>3. Voulez-vous que je vous reste en contact ?</w:t>
      </w:r>
    </w:p>
    <w:p>
      <w:r>
        <w:t xml:space="preserve">   Would you like me to stay in touch with you? </w:t>
      </w:r>
    </w:p>
    <w:p>
      <w:r>
        <w:t>4. Il est important que nous restons positifs dans cette situation.</w:t>
      </w:r>
    </w:p>
    <w:p>
      <w:r>
        <w:t xml:space="preserve">   It is important that we remain positive in this situation.</w:t>
      </w:r>
    </w:p>
    <w:p>
      <w:r>
        <w:t xml:space="preserve">5.  Elle reste assise sur la chaise. </w:t>
      </w:r>
    </w:p>
    <w:p>
      <w:r>
        <w:t xml:space="preserve">    She remains sitting on the chair. </w:t>
      </w:r>
    </w:p>
    <w:p>
      <w:r>
        <w:t>6. Le prix de l'appartement reste raisonnable.</w:t>
      </w:r>
    </w:p>
    <w:p>
      <w:r>
        <w:t xml:space="preserve">   The apartment price remains reasonable. </w:t>
      </w:r>
    </w:p>
    <w:p>
      <w:r>
        <w:t xml:space="preserve">7. J’essaie de rester concentré pendant la réunion. </w:t>
      </w:r>
    </w:p>
    <w:p>
      <w:r>
        <w:t xml:space="preserve">    I am trying to stay focused during the meeting.  </w:t>
      </w:r>
    </w:p>
    <w:p>
      <w:r>
        <w:t xml:space="preserve">8. Il faut rester vigilant face aux nouvelles menaces. </w:t>
      </w:r>
    </w:p>
    <w:p>
      <w:r>
        <w:t xml:space="preserve">    We must remain vigilant facing new threats. </w:t>
      </w:r>
    </w:p>
    <w:p>
      <w:r>
        <w:t xml:space="preserve">9. Ils ont besoin d'un peu de temps pour se calmer et rester serein. </w:t>
      </w:r>
    </w:p>
    <w:p>
      <w:r>
        <w:t xml:space="preserve">   They need a little time to calm down and stay serene.</w:t>
      </w:r>
    </w:p>
    <w:p>
      <w:r>
        <w:t xml:space="preserve">10.  Rester dans la zone de confort peut être un obstacle à l’évolution. </w:t>
      </w:r>
    </w:p>
    <w:p>
      <w:r>
        <w:t xml:space="preserve">    Staying within one’s comfort zone can be an obstacle to development.</w:t>
      </w:r>
    </w:p>
    <w:p/>
    <w:p>
      <w:r>
        <w:t>Champ: &lt;Field&gt;</w:t>
      </w:r>
    </w:p>
    <w:p/>
    <w:p>
      <w:r>
        <w:t>1. Il s'est amusé à jouer dans le champ d'herbe.</w:t>
      </w:r>
    </w:p>
    <w:p>
      <w:r>
        <w:t xml:space="preserve">  He had fun playing in the field of grass.</w:t>
      </w:r>
    </w:p>
    <w:p>
      <w:r>
        <w:t>2. La maison se trouve sur un terrain de champ, très proche des arbres.</w:t>
      </w:r>
    </w:p>
    <w:p>
      <w:r>
        <w:t xml:space="preserve">  The house is located on a field, very close to trees.</w:t>
      </w:r>
    </w:p>
    <w:p>
      <w:r>
        <w:t xml:space="preserve">3. On fait souvent la course à pied sur un grand champ. </w:t>
      </w:r>
    </w:p>
    <w:p>
      <w:r>
        <w:t xml:space="preserve">  We often run races on a large meadow. </w:t>
      </w:r>
    </w:p>
    <w:p>
      <w:r>
        <w:t>4. Le champ de bataille était immense et déserte.</w:t>
      </w:r>
    </w:p>
    <w:p>
      <w:r>
        <w:t xml:space="preserve">  The battlefield was vast and deserted. </w:t>
      </w:r>
    </w:p>
    <w:p>
      <w:r>
        <w:t xml:space="preserve">5. Il y a un champ de fleurs dans le jardin qui fleurit en ce moment. </w:t>
      </w:r>
    </w:p>
    <w:p>
      <w:r>
        <w:t xml:space="preserve">  There is a flower field in the garden which blooms at this time.</w:t>
      </w:r>
    </w:p>
    <w:p>
      <w:r>
        <w:t>6. La campagne a beaucoup d'espace pour les champs de céréales.</w:t>
      </w:r>
    </w:p>
    <w:p>
      <w:r>
        <w:t xml:space="preserve">  The countryside has plenty of space for cereal fields.</w:t>
      </w:r>
    </w:p>
    <w:p>
      <w:r>
        <w:t>7. Les enfants ont joué dans le champ pendant toute la journée.</w:t>
      </w:r>
    </w:p>
    <w:p>
      <w:r>
        <w:t xml:space="preserve">  The children played in the field all day long. </w:t>
      </w:r>
    </w:p>
    <w:p>
      <w:r>
        <w:t xml:space="preserve">8. Le champ de maïs est une source de nourriture importante. </w:t>
      </w:r>
    </w:p>
    <w:p>
      <w:r>
        <w:t xml:space="preserve">   The cornfield is an important source of food.</w:t>
      </w:r>
    </w:p>
    <w:p>
      <w:r>
        <w:t xml:space="preserve">9. La vue depuis le haut du champ était magnifique. </w:t>
      </w:r>
    </w:p>
    <w:p>
      <w:r>
        <w:t xml:space="preserve">   The view from the top of the field was beautiful.</w:t>
      </w:r>
    </w:p>
    <w:p>
      <w:r>
        <w:t xml:space="preserve">10. Il a besoin d'une nouvelle place pour faire pousser des plantes sur le champ.  </w:t>
      </w:r>
    </w:p>
    <w:p>
      <w:r>
        <w:t xml:space="preserve">   He needs a new space to grow plants in his field.</w:t>
      </w:r>
    </w:p>
    <w:p/>
    <w:p>
      <w:r>
        <w:rPr>
          <w:b/>
        </w:rPr>
        <w:t>Word: plus | Meaning: more</w:t>
      </w:r>
    </w:p>
    <w:p/>
    <w:p>
      <w:r>
        <w:t>1. J'ai plus d'énergie maintenant que je me suis soignée.</w:t>
      </w:r>
    </w:p>
    <w:p>
      <w:r>
        <w:t xml:space="preserve">   I have more energy now that I took care of myself.</w:t>
      </w:r>
    </w:p>
    <w:p>
      <w:r>
        <w:t>2. La nourriture est plus salée que je l’avais prévue.</w:t>
      </w:r>
    </w:p>
    <w:p>
      <w:r>
        <w:t xml:space="preserve">   The food is saltier than I had planned. </w:t>
      </w:r>
    </w:p>
    <w:p>
      <w:r>
        <w:t>3. Le film était plus drôle que ce que j'attendais.</w:t>
      </w:r>
    </w:p>
    <w:p>
      <w:r>
        <w:t xml:space="preserve">   The movie was funnier than I expected.</w:t>
      </w:r>
    </w:p>
    <w:p>
      <w:r>
        <w:t>4. Tu es plus intelligent que moi, mais tu es aussi plus patient.</w:t>
      </w:r>
    </w:p>
    <w:p>
      <w:r>
        <w:t xml:space="preserve">    You are smarter than me but you are also more patient.</w:t>
      </w:r>
    </w:p>
    <w:p>
      <w:r>
        <w:t xml:space="preserve">5. J’aime mieux faire des choses en groupe, car c’est plus convivial. </w:t>
      </w:r>
    </w:p>
    <w:p>
      <w:r>
        <w:t xml:space="preserve">   I like to do things in a group because it's more friendly. </w:t>
      </w:r>
    </w:p>
    <w:p>
      <w:r>
        <w:t xml:space="preserve">6. La conversation a été plus longue que prévu. </w:t>
      </w:r>
    </w:p>
    <w:p>
      <w:r>
        <w:t xml:space="preserve">    The conversation was longer than expected.</w:t>
      </w:r>
    </w:p>
    <w:p>
      <w:r>
        <w:t>7. Le projet est plus complexe qu'on l'imaginait.</w:t>
      </w:r>
    </w:p>
    <w:p>
      <w:r>
        <w:t xml:space="preserve">    The project is more complex than we imagined.  </w:t>
      </w:r>
    </w:p>
    <w:p>
      <w:r>
        <w:t xml:space="preserve">8. J’ai plus de responsabilités maintenant. </w:t>
      </w:r>
    </w:p>
    <w:p>
      <w:r>
        <w:t xml:space="preserve">   I have more responsibilities now.</w:t>
      </w:r>
    </w:p>
    <w:p>
      <w:r>
        <w:t xml:space="preserve">9. La ville est plus agréable avec la météo agréable. </w:t>
      </w:r>
    </w:p>
    <w:p>
      <w:r>
        <w:t xml:space="preserve">   The city is nicer with the nice weather.</w:t>
      </w:r>
    </w:p>
    <w:p>
      <w:r>
        <w:t>10. Le voyage a été plus long que prévu, donc j'étais plus fatigué.</w:t>
      </w:r>
    </w:p>
    <w:p>
      <w:r>
        <w:t xml:space="preserve">    The trip was longer than planned, so I was more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