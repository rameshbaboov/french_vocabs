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une belle journée ensoleillée aujourd'hui. </w:t>
      </w:r>
    </w:p>
    <w:p>
      <w:r>
        <w:t xml:space="preserve">    There is a beautiful sunny day today.</w:t>
      </w:r>
    </w:p>
    <w:p>
      <w:r>
        <w:t xml:space="preserve">2. Je vais prendre un verre et profiter de la journée.  </w:t>
      </w:r>
    </w:p>
    <w:p>
      <w:r>
        <w:t xml:space="preserve">    I am going to have a drink and enjoy the day.</w:t>
      </w:r>
    </w:p>
    <w:p>
      <w:r>
        <w:t xml:space="preserve">3. La journée d'accueil se déroule à l'hôtel.  </w:t>
      </w:r>
    </w:p>
    <w:p>
      <w:r>
        <w:t xml:space="preserve">    The welcome day takes place at the hotel. </w:t>
      </w:r>
    </w:p>
    <w:p>
      <w:r>
        <w:t xml:space="preserve">4. Le jour est long, mais il faut être patient.  </w:t>
      </w:r>
    </w:p>
    <w:p>
      <w:r>
        <w:t xml:space="preserve">    The day is long, but you need to be patient.</w:t>
      </w:r>
    </w:p>
    <w:p>
      <w:r>
        <w:t xml:space="preserve">5. Ce film nous a bien fait voyager dans le temps. </w:t>
      </w:r>
    </w:p>
    <w:p>
      <w:r>
        <w:t xml:space="preserve">    This movie took us on a good journey in time.</w:t>
      </w:r>
    </w:p>
    <w:p>
      <w:r>
        <w:t xml:space="preserve">6. Nous sommes tous partis pour un week-end ensoleillé.  </w:t>
      </w:r>
    </w:p>
    <w:p>
      <w:r>
        <w:t xml:space="preserve">    We all went for a sunny weekend getaway. </w:t>
      </w:r>
    </w:p>
    <w:p>
      <w:r>
        <w:t xml:space="preserve">7. La journée de travail est longue et stressante.   </w:t>
      </w:r>
    </w:p>
    <w:p>
      <w:r>
        <w:t xml:space="preserve">    The workday is long and stressful. </w:t>
      </w:r>
    </w:p>
    <w:p>
      <w:r>
        <w:t xml:space="preserve">8. Je n'ai pas d'activité prévue pour la journée.  </w:t>
      </w:r>
    </w:p>
    <w:p>
      <w:r>
        <w:t xml:space="preserve">    I don't have any planned activity for today.</w:t>
      </w:r>
    </w:p>
    <w:p>
      <w:r>
        <w:t xml:space="preserve">9. L'hiver est une période de courte journée. </w:t>
      </w:r>
    </w:p>
    <w:p>
      <w:r>
        <w:t xml:space="preserve">    Winter is a time of short days.</w:t>
      </w:r>
    </w:p>
    <w:p>
      <w:r>
        <w:t xml:space="preserve">10. J’adore les jours d’été, ils sont plus longs!   </w:t>
      </w:r>
    </w:p>
    <w:p>
      <w:r>
        <w:t xml:space="preserve">    I love summer days; they are longer!</w:t>
      </w:r>
    </w:p>
    <w:p/>
    <w:p>
      <w:r>
        <w:t>Chandelier: &lt;lighting fixture hanging from a ceiling&gt;</w:t>
      </w:r>
    </w:p>
    <w:p/>
    <w:p>
      <w:r>
        <w:t>1. La salle de réception possède un magnifique chandelier en cristal.</w:t>
      </w:r>
    </w:p>
    <w:p>
      <w:r>
        <w:t xml:space="preserve">   The reception hall has a beautiful chandelier made of crystal.</w:t>
      </w:r>
    </w:p>
    <w:p>
      <w:r>
        <w:t>2. Il s'est arrêté devant le chandelier d'époque et l'a admiré.</w:t>
      </w:r>
    </w:p>
    <w:p>
      <w:r>
        <w:t xml:space="preserve">   He stopped in front of the antique chandelier and admired it.</w:t>
      </w:r>
    </w:p>
    <w:p>
      <w:r>
        <w:t>3. Les chandeliers illuminent la salle de bal avec une lumière douce.</w:t>
      </w:r>
    </w:p>
    <w:p>
      <w:r>
        <w:t xml:space="preserve">   Chandeliers illuminate the ballroom with soft light.</w:t>
      </w:r>
    </w:p>
    <w:p>
      <w:r>
        <w:t>4. La femme a choisi un magnifique chandelier pour son appartement.</w:t>
      </w:r>
    </w:p>
    <w:p>
      <w:r>
        <w:t xml:space="preserve">   The woman chose a beautiful chandelier for her apartment.</w:t>
      </w:r>
    </w:p>
    <w:p>
      <w:r>
        <w:t>5. Les chandeliers sont décoratifs et ajoutent une touche de glamour.</w:t>
      </w:r>
    </w:p>
    <w:p>
      <w:r>
        <w:t xml:space="preserve">   Chandeliers are decorative and add a touch of glamor.</w:t>
      </w:r>
    </w:p>
    <w:p>
      <w:r>
        <w:t>6. Le chandelier était tellement lourd que les murs ont souffert.</w:t>
      </w:r>
    </w:p>
    <w:p>
      <w:r>
        <w:t xml:space="preserve">   The chandelier was so heavy that the walls suffered.</w:t>
      </w:r>
    </w:p>
    <w:p>
      <w:r>
        <w:t xml:space="preserve">7. Nous avons besoin d'un nouveau chandelier pour la chambre à coucher. </w:t>
      </w:r>
    </w:p>
    <w:p>
      <w:r>
        <w:t xml:space="preserve">   We need a new chandelier for the bedroom. </w:t>
      </w:r>
    </w:p>
    <w:p>
      <w:r>
        <w:t xml:space="preserve">8. Il y a un chandelier en forme de fleur dans la pièce. </w:t>
      </w:r>
    </w:p>
    <w:p>
      <w:r>
        <w:t xml:space="preserve">   There is a flower-shaped chandelier in the room.  </w:t>
      </w:r>
    </w:p>
    <w:p>
      <w:r>
        <w:t>9. Le chandelier a glissé et s'est brisé, laissant une tache de verre sur le sol.</w:t>
      </w:r>
    </w:p>
    <w:p>
      <w:r>
        <w:t xml:space="preserve">   The chandelier slipped and broke, leaving a glass stain on the floor.</w:t>
      </w:r>
    </w:p>
    <w:p>
      <w:r>
        <w:t xml:space="preserve">10. La décoration du restaurant était sophistiquée avec des chandeliers suspendus. </w:t>
      </w:r>
    </w:p>
    <w:p>
      <w:r>
        <w:t xml:space="preserve">    The decoration of the restaurant was sophisticated with hanging chandeliers.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 aujourd'hui. </w:t>
      </w:r>
    </w:p>
    <w:p>
      <w:r>
        <w:t xml:space="preserve">   The sunlight shines on the beach today.</w:t>
      </w:r>
    </w:p>
    <w:p>
      <w:r>
        <w:t xml:space="preserve">2. J’apprécie beaucoup la lumière naturelle dans ma chambre. </w:t>
      </w:r>
    </w:p>
    <w:p>
      <w:r>
        <w:t xml:space="preserve">   I really like natural light in my bedroom.</w:t>
      </w:r>
    </w:p>
    <w:p>
      <w:r>
        <w:t xml:space="preserve">3. Le guide nous a montré la source de la lumière artificielle pour la nuit. </w:t>
      </w:r>
    </w:p>
    <w:p>
      <w:r>
        <w:t xml:space="preserve">   Our tour guide showed us the artificial light source for night.</w:t>
      </w:r>
    </w:p>
    <w:p>
      <w:r>
        <w:t xml:space="preserve">4. L'éclairage des monuments est très important pour la beauté du site. </w:t>
      </w:r>
    </w:p>
    <w:p>
      <w:r>
        <w:t xml:space="preserve">   The lighting of monuments is very important for the beauty of the site. </w:t>
      </w:r>
    </w:p>
    <w:p>
      <w:r>
        <w:t>5.  Tu peux allumer ta lampe de chevet pour une nuit tranquille.</w:t>
      </w:r>
    </w:p>
    <w:p>
      <w:r>
        <w:t xml:space="preserve">   You can turn on your bedside lamp for a quiet night.</w:t>
      </w:r>
    </w:p>
    <w:p>
      <w:r>
        <w:t>6. La lumière bleue des écrans affecte négativement la qualité du sommeil.</w:t>
      </w:r>
    </w:p>
    <w:p>
      <w:r>
        <w:t xml:space="preserve">   Blue light from screens negatively affects sleep quality.</w:t>
      </w:r>
    </w:p>
    <w:p>
      <w:r>
        <w:t xml:space="preserve">7. L’énergie solaire est une source de lumière durable et propre. </w:t>
      </w:r>
    </w:p>
    <w:p>
      <w:r>
        <w:t xml:space="preserve">   Solar energy is a sustainable and clean source of light. </w:t>
      </w:r>
    </w:p>
    <w:p>
      <w:r>
        <w:t>8. Il y avait une petite lumière dans le coin, mais elle n'était pas assez lumineuse.</w:t>
      </w:r>
    </w:p>
    <w:p>
      <w:r>
        <w:t xml:space="preserve">   There was a little light in the corner, but it wasn’t bright enough.</w:t>
      </w:r>
    </w:p>
    <w:p>
      <w:r>
        <w:t xml:space="preserve">9.  Je veux que la lumière du feu éclaire nos conversations. </w:t>
      </w:r>
    </w:p>
    <w:p>
      <w:r>
        <w:t xml:space="preserve">    I want the firelight to illuminate our conversations.</w:t>
      </w:r>
    </w:p>
    <w:p>
      <w:r>
        <w:t xml:space="preserve">10.  La lumière du film était très douce et romantique. </w:t>
      </w:r>
    </w:p>
    <w:p>
      <w:r>
        <w:t xml:space="preserve">   The movie's lighting was very soft and romantic.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à la librairie. </w:t>
      </w:r>
    </w:p>
    <w:p>
      <w:r>
        <w:t xml:space="preserve">   I bought a new book at the bookstore.</w:t>
      </w:r>
    </w:p>
    <w:p>
      <w:r>
        <w:t xml:space="preserve">2. Le livre de ma grand-mère est rempli d'histoires fascinantes. </w:t>
      </w:r>
    </w:p>
    <w:p>
      <w:r>
        <w:t xml:space="preserve">   My grandmother's book is filled with fascinating stories.</w:t>
      </w:r>
    </w:p>
    <w:p>
      <w:r>
        <w:t>3. Je lisais mon livre avant de me coucher.</w:t>
      </w:r>
    </w:p>
    <w:p>
      <w:r>
        <w:t xml:space="preserve">   I was reading my book before going to bed.</w:t>
      </w:r>
    </w:p>
    <w:p>
      <w:r>
        <w:t>4. Il est important de lire beaucoup pour améliorer ses compétences linguistiques.</w:t>
      </w:r>
    </w:p>
    <w:p>
      <w:r>
        <w:t xml:space="preserve">   It is important to read a lot to improve one's language skills. </w:t>
      </w:r>
    </w:p>
    <w:p>
      <w:r>
        <w:t>5. Le livre sur l’histoire de France est très intéressant.</w:t>
      </w:r>
    </w:p>
    <w:p>
      <w:r>
        <w:t xml:space="preserve">   The book about the history of France is very interesting.</w:t>
      </w:r>
    </w:p>
    <w:p>
      <w:r>
        <w:t>6. Les enfants ont lu un livre amusant pendant leur temps libre.</w:t>
      </w:r>
    </w:p>
    <w:p>
      <w:r>
        <w:t xml:space="preserve">   Children have read a fun book during their free time.</w:t>
      </w:r>
    </w:p>
    <w:p>
      <w:r>
        <w:t xml:space="preserve">7. J'ai besoin d'un livre pour ma présentation à l’université. </w:t>
      </w:r>
    </w:p>
    <w:p>
      <w:r>
        <w:t xml:space="preserve">   I need a book for my university presentation. </w:t>
      </w:r>
    </w:p>
    <w:p>
      <w:r>
        <w:t>8. Mon livre est arrivé hier, j’en suis ravi!</w:t>
      </w:r>
    </w:p>
    <w:p>
      <w:r>
        <w:t xml:space="preserve">   My book arrived yesterday, I am thrilled!</w:t>
      </w:r>
    </w:p>
    <w:p>
      <w:r>
        <w:t xml:space="preserve">9. Les libraires font toujours un excellent travail en sélectionnant les livres appropriés. </w:t>
      </w:r>
    </w:p>
    <w:p>
      <w:r>
        <w:t xml:space="preserve">    Booksellers always do an excellent job by selecting appropriate books.</w:t>
      </w:r>
    </w:p>
    <w:p>
      <w:r>
        <w:t xml:space="preserve">10. J'ai beaucoup appris en lisant mon livre de philosophie.  </w:t>
      </w:r>
    </w:p>
    <w:p>
      <w:r>
        <w:t xml:space="preserve">    I learned a lot while reading my philosophy book.</w:t>
      </w:r>
    </w:p>
    <w:p/>
    <w:p>
      <w:r>
        <w:t>Musique: Music</w:t>
      </w:r>
    </w:p>
    <w:p/>
    <w:p>
      <w:r>
        <w:t xml:space="preserve">1. J'aime écouter de la musique classique en soirée. </w:t>
      </w:r>
    </w:p>
    <w:p>
      <w:r>
        <w:t xml:space="preserve">    I like to listen to classical music in the evening.</w:t>
      </w:r>
    </w:p>
    <w:p>
      <w:r>
        <w:t xml:space="preserve">2. La musique est une forme d'art très puissante. </w:t>
      </w:r>
    </w:p>
    <w:p>
      <w:r>
        <w:t xml:space="preserve">    Music is a very powerful form of art.</w:t>
      </w:r>
    </w:p>
    <w:p>
      <w:r>
        <w:t>3. Le concert m'a offert une expérience musicale unique.</w:t>
      </w:r>
    </w:p>
    <w:p>
      <w:r>
        <w:t xml:space="preserve">    The concert gave me a unique musical experience.</w:t>
      </w:r>
    </w:p>
    <w:p>
      <w:r>
        <w:t>4.  Tu sais, la musique de films peut faire voyager.</w:t>
      </w:r>
    </w:p>
    <w:p>
      <w:r>
        <w:t xml:space="preserve">    You know, music from movies can take you places. </w:t>
      </w:r>
    </w:p>
    <w:p>
      <w:r>
        <w:t xml:space="preserve">5. Je fais souvent des pauses musicales pour prendre un moment. </w:t>
      </w:r>
    </w:p>
    <w:p>
      <w:r>
        <w:t xml:space="preserve">   I often take musical breaks to take some time for myself.</w:t>
      </w:r>
    </w:p>
    <w:p>
      <w:r>
        <w:t xml:space="preserve">6. La musique est une source d'inspiration et de joie.  </w:t>
      </w:r>
    </w:p>
    <w:p>
      <w:r>
        <w:t xml:space="preserve">    Music is a source of inspiration and joy.</w:t>
      </w:r>
    </w:p>
    <w:p>
      <w:r>
        <w:t xml:space="preserve">7. Elle aime écouter la musique électronique en voiture. </w:t>
      </w:r>
    </w:p>
    <w:p>
      <w:r>
        <w:t xml:space="preserve">    She likes to listen to electronic music in the car.</w:t>
      </w:r>
    </w:p>
    <w:p>
      <w:r>
        <w:t xml:space="preserve">8. Le jazz est un genre musical qui m'émerveille. </w:t>
      </w:r>
    </w:p>
    <w:p>
      <w:r>
        <w:t xml:space="preserve">    Jazz is a musical genre that amazes me. </w:t>
      </w:r>
    </w:p>
    <w:p>
      <w:r>
        <w:t xml:space="preserve">9.  Il a écouté de la musique rock pendant toute la journée. </w:t>
      </w:r>
    </w:p>
    <w:p>
      <w:r>
        <w:t xml:space="preserve">    He listened to rock music all day. </w:t>
      </w:r>
    </w:p>
    <w:p>
      <w:r>
        <w:t xml:space="preserve">10. La musique est une forme d’expression personnelle.  </w:t>
      </w:r>
    </w:p>
    <w:p>
      <w:r>
        <w:t xml:space="preserve">    Music is a form of personal expression.</w:t>
      </w:r>
    </w:p>
    <w:p/>
    <w:p>
      <w:r>
        <w:rPr>
          <w:i/>
        </w:rPr>
        <w:t xml:space="preserve">Machine: &lt;Mechanical device&gt; | Meaning:  An apparatus that operates mechanically or electronically to perform a specific function. </w:t>
        <w:br/>
        <w:br/>
        <w:br/>
        <w:t>Let me know if you'd like to translate more words!</w:t>
      </w:r>
    </w:p>
    <w:p/>
    <w:p>
      <w:r>
        <w:t>1. La machine est très puissante.</w:t>
      </w:r>
    </w:p>
    <w:p>
      <w:r>
        <w:t xml:space="preserve">    The machine is very powerful.</w:t>
      </w:r>
    </w:p>
    <w:p>
      <w:r>
        <w:t>2. J'ai besoin d'une machine pour faire mes tâches quotidiennes.</w:t>
      </w:r>
    </w:p>
    <w:p>
      <w:r>
        <w:t xml:space="preserve">    I need a machine to do my daily tasks.</w:t>
      </w:r>
    </w:p>
    <w:p>
      <w:r>
        <w:t xml:space="preserve">3.  La machine à café est toujours allumée à l'heure du thé. </w:t>
      </w:r>
    </w:p>
    <w:p>
      <w:r>
        <w:t xml:space="preserve">    The coffee machine is always turned on at tea time.</w:t>
      </w:r>
    </w:p>
    <w:p>
      <w:r>
        <w:t>4. Le médecin utilise une machine pour mesurer la pression artérielle.</w:t>
      </w:r>
    </w:p>
    <w:p>
      <w:r>
        <w:t xml:space="preserve">    The doctor uses a machine to measure blood pressure.</w:t>
      </w:r>
    </w:p>
    <w:p>
      <w:r>
        <w:t xml:space="preserve">5. La voiture est une machine qui nous transporte. </w:t>
      </w:r>
    </w:p>
    <w:p>
      <w:r>
        <w:t xml:space="preserve">    The car is a machine that transports us.</w:t>
      </w:r>
    </w:p>
    <w:p>
      <w:r>
        <w:t>6.  Les robots sont des machines intelligentes.</w:t>
      </w:r>
    </w:p>
    <w:p>
      <w:r>
        <w:t xml:space="preserve">    Robots are intelligent machines.</w:t>
      </w:r>
    </w:p>
    <w:p>
      <w:r>
        <w:t xml:space="preserve">7.  J'ai besoin d'une machine pour faire la cuisine. </w:t>
      </w:r>
    </w:p>
    <w:p>
      <w:r>
        <w:t xml:space="preserve">    I need a machine to make the food.</w:t>
      </w:r>
    </w:p>
    <w:p>
      <w:r>
        <w:t>8. Le chef utilise une machine à vapeur pour préparer les plats.</w:t>
      </w:r>
    </w:p>
    <w:p>
      <w:r>
        <w:t xml:space="preserve">    The chef uses a steamer machine to prepare the dishes.</w:t>
      </w:r>
    </w:p>
    <w:p>
      <w:r>
        <w:t xml:space="preserve">9.  La machine de lavage est très facile à utiliser. </w:t>
      </w:r>
    </w:p>
    <w:p>
      <w:r>
        <w:t xml:space="preserve">    The washing machine is very easy to use.</w:t>
      </w:r>
    </w:p>
    <w:p>
      <w:r>
        <w:t xml:space="preserve">10. La machine à coudre est un outil essentiel pour les couturiers. </w:t>
      </w:r>
    </w:p>
    <w:p>
      <w:r>
        <w:t xml:space="preserve">    The sewing machine is an essential tool for seamstresses.</w:t>
      </w:r>
    </w:p>
    <w:p/>
    <w:p>
      <w:r>
        <w:t>Cartes:  &lt;Playing Cards&gt;</w:t>
      </w:r>
    </w:p>
    <w:p/>
    <w:p>
      <w:r>
        <w:t>1. J'ai besoin de quatre cartes pour jouer au poker.</w:t>
      </w:r>
    </w:p>
    <w:p>
      <w:r>
        <w:t xml:space="preserve">   I need four cards to play poker.</w:t>
      </w:r>
    </w:p>
    <w:p>
      <w:r>
        <w:t>2. Les cartes représentent les différentes couleurs et les symboles.</w:t>
      </w:r>
    </w:p>
    <w:p>
      <w:r>
        <w:t xml:space="preserve">   The cards represent the different colors and symbols. </w:t>
      </w:r>
    </w:p>
    <w:p>
      <w:r>
        <w:t xml:space="preserve">3. Tu peux utiliser des cartes pour trouver une solution à un problème. </w:t>
      </w:r>
    </w:p>
    <w:p>
      <w:r>
        <w:t xml:space="preserve">    You can use cards to find a solution to a problem.</w:t>
      </w:r>
    </w:p>
    <w:p>
      <w:r>
        <w:t xml:space="preserve">4. Les cartes de voyage sont très utiles pour organiser un séjour.  </w:t>
      </w:r>
    </w:p>
    <w:p>
      <w:r>
        <w:t xml:space="preserve">    Travel cards are very useful for organizing a trip.</w:t>
      </w:r>
    </w:p>
    <w:p>
      <w:r>
        <w:t xml:space="preserve">5. Il y a beaucoup de jeux de cartes que les enfants peuvent jouer. </w:t>
      </w:r>
    </w:p>
    <w:p>
      <w:r>
        <w:t xml:space="preserve">   There are many card games that children can play.</w:t>
      </w:r>
    </w:p>
    <w:p>
      <w:r>
        <w:t xml:space="preserve">6. La carte d'identité est une pièce d'identification obligatoire. </w:t>
      </w:r>
    </w:p>
    <w:p>
      <w:r>
        <w:t xml:space="preserve">   The ID card is an identification document required.</w:t>
      </w:r>
    </w:p>
    <w:p>
      <w:r>
        <w:t xml:space="preserve">7. Les cartes de crédit sont un moyen rapide et pratique de payer.  </w:t>
      </w:r>
    </w:p>
    <w:p>
      <w:r>
        <w:t xml:space="preserve">    Credit cards are a quick and convenient way to pay.</w:t>
      </w:r>
    </w:p>
    <w:p>
      <w:r>
        <w:t>8. J'ai besoin d'une carte pour entrer dans la salle de cinéma.</w:t>
      </w:r>
    </w:p>
    <w:p>
      <w:r>
        <w:t xml:space="preserve">    I need a ticket to enter the cinema hall. </w:t>
      </w:r>
    </w:p>
    <w:p>
      <w:r>
        <w:t xml:space="preserve">9. Les cartes à jouer sont souvent utilisées comme un moyen de divertissement.   </w:t>
      </w:r>
    </w:p>
    <w:p>
      <w:r>
        <w:t xml:space="preserve">  Playing cards are often used as a method of entertainment. </w:t>
      </w:r>
    </w:p>
    <w:p>
      <w:r>
        <w:t xml:space="preserve">10. Les cartes de vœux sont une tradition qui accompagne les célébrations. </w:t>
      </w:r>
    </w:p>
    <w:p>
      <w:r>
        <w:t xml:space="preserve">    Greeting cards are a tradition that accompanies celebrations.</w:t>
      </w:r>
    </w:p>
    <w:p/>
    <w:p>
      <w:r>
        <w:t>Carte: &lt;Map&gt;</w:t>
      </w:r>
    </w:p>
    <w:p/>
    <w:p>
      <w:r>
        <w:t>1. J'ai besoin d'une carte pour l'avion.</w:t>
      </w:r>
    </w:p>
    <w:p>
      <w:r>
        <w:t xml:space="preserve">  I need a plane ticket.</w:t>
      </w:r>
    </w:p>
    <w:p>
      <w:r>
        <w:t>2. La carte de crédit vous permet d'acheter des choses en ligne.</w:t>
      </w:r>
    </w:p>
    <w:p>
      <w:r>
        <w:t xml:space="preserve">  The credit card allows you to buy things online.</w:t>
      </w:r>
    </w:p>
    <w:p>
      <w:r>
        <w:t>3. Mon frère a perdu sa carte d'identité.</w:t>
      </w:r>
    </w:p>
    <w:p>
      <w:r>
        <w:t xml:space="preserve">  My brother lost his ID card. </w:t>
      </w:r>
    </w:p>
    <w:p>
      <w:r>
        <w:t>4. Avez-vous une carte pour nous montrer la route?</w:t>
      </w:r>
    </w:p>
    <w:p>
      <w:r>
        <w:t xml:space="preserve">   Do you have a map to show us the way?</w:t>
      </w:r>
    </w:p>
    <w:p>
      <w:r>
        <w:t>5. La carte de France est très grande.</w:t>
      </w:r>
    </w:p>
    <w:p>
      <w:r>
        <w:t xml:space="preserve">   France's map is very big. </w:t>
      </w:r>
    </w:p>
    <w:p>
      <w:r>
        <w:t>6. J’ai acheté une carte de vœux pour ma mère.</w:t>
      </w:r>
    </w:p>
    <w:p>
      <w:r>
        <w:t xml:space="preserve">  I bought a greeting card for my mother. </w:t>
      </w:r>
    </w:p>
    <w:p>
      <w:r>
        <w:t>7. Le train s'arrête à la gare, puis il donne une carte aux passagers.</w:t>
      </w:r>
    </w:p>
    <w:p>
      <w:r>
        <w:t xml:space="preserve">  The train stops at the station and then gives each passenger a ticket. </w:t>
      </w:r>
    </w:p>
    <w:p>
      <w:r>
        <w:t>8. La carte du musée est très intéressante.</w:t>
      </w:r>
    </w:p>
    <w:p>
      <w:r>
        <w:t xml:space="preserve">   The museum map is very interesting.</w:t>
      </w:r>
    </w:p>
    <w:p>
      <w:r>
        <w:t>9. J’aimerais avoir une carte de crédit pour voyager.</w:t>
      </w:r>
    </w:p>
    <w:p>
      <w:r>
        <w:t xml:space="preserve">   I would like to have a credit card to travel.</w:t>
      </w:r>
    </w:p>
    <w:p>
      <w:r>
        <w:t xml:space="preserve">10. Il m'a donné une carte d'accès au parking. </w:t>
      </w:r>
    </w:p>
    <w:p>
      <w:r>
        <w:t xml:space="preserve">    He gave me a parking access card.</w:t>
      </w:r>
    </w:p>
    <w:p/>
    <w:p>
      <w:r>
        <w:rPr>
          <w:b/>
        </w:rPr>
        <w:t>Word: Music | Meaning: Sound or sounds organized for enjoyment, typically those that are audible to humans.</w:t>
      </w:r>
    </w:p>
    <w:p/>
    <w:p>
      <w:r>
        <w:t>1. J'aime écouter de la musique classique.</w:t>
      </w:r>
    </w:p>
    <w:p>
      <w:r>
        <w:t xml:space="preserve">   I like listening to classical music.</w:t>
      </w:r>
    </w:p>
    <w:p>
      <w:r>
        <w:t>2. La musique est une forme d'art très expressive.</w:t>
      </w:r>
    </w:p>
    <w:p>
      <w:r>
        <w:t xml:space="preserve">   Music is a very expressive form of art.</w:t>
      </w:r>
    </w:p>
    <w:p>
      <w:r>
        <w:t>3. Les instruments de musique sont fascinants à observer.</w:t>
      </w:r>
    </w:p>
    <w:p>
      <w:r>
        <w:t xml:space="preserve">   Musical instruments are fascinating to observe. </w:t>
      </w:r>
    </w:p>
    <w:p>
      <w:r>
        <w:t>4. Musique peut aider à calmer le stress et l'anxiété.</w:t>
      </w:r>
    </w:p>
    <w:p>
      <w:r>
        <w:t xml:space="preserve">   Music can help calm stress and anxiety.</w:t>
      </w:r>
    </w:p>
    <w:p>
      <w:r>
        <w:t>5. J'adore écouter de la musique électronique dans ma chambre.</w:t>
      </w:r>
    </w:p>
    <w:p>
      <w:r>
        <w:t xml:space="preserve">   I love listening to electronic music in my room.</w:t>
      </w:r>
    </w:p>
    <w:p>
      <w:r>
        <w:t>6. La chanson française est une tradition importante.</w:t>
      </w:r>
    </w:p>
    <w:p>
      <w:r>
        <w:t xml:space="preserve">    French song is an important tradition. </w:t>
      </w:r>
    </w:p>
    <w:p>
      <w:r>
        <w:t>7. Les concerts sont un excellent moyen d'apprécier la musique live.</w:t>
      </w:r>
    </w:p>
    <w:p>
      <w:r>
        <w:t xml:space="preserve">    Concerts are an excellent way to appreciate live music.</w:t>
      </w:r>
    </w:p>
    <w:p>
      <w:r>
        <w:t>8. Je suis en train de composer une nouvelle chanson.</w:t>
      </w:r>
    </w:p>
    <w:p>
      <w:r>
        <w:t xml:space="preserve">   I am composing a new song.</w:t>
      </w:r>
    </w:p>
    <w:p>
      <w:r>
        <w:t xml:space="preserve">9. La musique est un élément central dans la vie humaine. </w:t>
      </w:r>
    </w:p>
    <w:p>
      <w:r>
        <w:t xml:space="preserve">   Music is a central element in human life. </w:t>
      </w:r>
    </w:p>
    <w:p>
      <w:r>
        <w:t>10.  La découverte de nouvelles musiques enrichit nos horizons.</w:t>
      </w:r>
    </w:p>
    <w:p>
      <w:r>
        <w:t xml:space="preserve">    Discovering new music enriches our horizons.</w:t>
      </w:r>
    </w:p>
    <w:p/>
    <w:p>
      <w:r>
        <w:rPr>
          <w:b/>
        </w:rPr>
        <w:t>Word: jouer | Meaning: to play</w:t>
      </w:r>
    </w:p>
    <w:p/>
    <w:p>
      <w:r>
        <w:t>1.  Je joue au tennis tous les dimanches.</w:t>
      </w:r>
    </w:p>
    <w:p>
      <w:r>
        <w:t xml:space="preserve">    I play tennis every Sunday.</w:t>
      </w:r>
    </w:p>
    <w:p>
      <w:r>
        <w:t>2.  Les enfants jouent dans le parc.</w:t>
      </w:r>
    </w:p>
    <w:p>
      <w:r>
        <w:t xml:space="preserve">    The children play in the park.</w:t>
      </w:r>
    </w:p>
    <w:p>
      <w:r>
        <w:t xml:space="preserve">3.  Elle aime jouer à la musique. </w:t>
      </w:r>
    </w:p>
    <w:p>
      <w:r>
        <w:t xml:space="preserve">    She likes to play music.</w:t>
      </w:r>
    </w:p>
    <w:p>
      <w:r>
        <w:t>4.  Il joue un instrument de musique depuis l'âge de six ans.</w:t>
      </w:r>
    </w:p>
    <w:p>
      <w:r>
        <w:t xml:space="preserve">    He has been playing a musical instrument since he was six years old.</w:t>
      </w:r>
    </w:p>
    <w:p>
      <w:r>
        <w:t>5.  J'aime jouer aux jeux vidéo avec mes amis.</w:t>
      </w:r>
    </w:p>
    <w:p>
      <w:r>
        <w:t xml:space="preserve">    I like playing video games with my friends. </w:t>
      </w:r>
    </w:p>
    <w:p>
      <w:r>
        <w:t xml:space="preserve">6.  Jouer à des jeux est une bonne manière de passer le temps. </w:t>
      </w:r>
    </w:p>
    <w:p>
      <w:r>
        <w:t xml:space="preserve">    Playing games is a good way to pass the time.</w:t>
      </w:r>
    </w:p>
    <w:p>
      <w:r>
        <w:t xml:space="preserve">7.  Ils jouent à un jeu d'échecs. </w:t>
      </w:r>
    </w:p>
    <w:p>
      <w:r>
        <w:t xml:space="preserve">    They are playing chess.</w:t>
      </w:r>
    </w:p>
    <w:p>
      <w:r>
        <w:t xml:space="preserve">8.  Je joue à la roulette avec mes amis. </w:t>
      </w:r>
    </w:p>
    <w:p>
      <w:r>
        <w:t xml:space="preserve">   I play roulette with my friends. </w:t>
      </w:r>
    </w:p>
    <w:p>
      <w:r>
        <w:t>9.  Le joueur de basket est très talentueux.</w:t>
      </w:r>
    </w:p>
    <w:p>
      <w:r>
        <w:t xml:space="preserve">   The basketball player is very talented. </w:t>
      </w:r>
    </w:p>
    <w:p>
      <w:r>
        <w:t xml:space="preserve">10.  J'ai joué à un match de football hier soir. </w:t>
      </w:r>
    </w:p>
    <w:p>
      <w:r>
        <w:t xml:space="preserve">    I played a football match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