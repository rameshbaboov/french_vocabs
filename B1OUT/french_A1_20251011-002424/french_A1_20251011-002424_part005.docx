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>2. Il est temps pour un jeu d'évasion!</w:t>
      </w:r>
    </w:p>
    <w:p>
      <w:r>
        <w:t xml:space="preserve">   It’s time for an escape game! </w:t>
      </w:r>
    </w:p>
    <w:p>
      <w:r>
        <w:t>3. Je veux acheter un nouveau jeu vidéo.</w:t>
      </w:r>
    </w:p>
    <w:p>
      <w:r>
        <w:t xml:space="preserve">   I want to buy a new video game.</w:t>
      </w:r>
    </w:p>
    <w:p>
      <w:r>
        <w:t>4. La partie de jeux commence bientôt.</w:t>
      </w:r>
    </w:p>
    <w:p>
      <w:r>
        <w:t xml:space="preserve">   The game will start soon.</w:t>
      </w:r>
    </w:p>
    <w:p>
      <w:r>
        <w:t>5. Vous avez envie de jouer à un jeu ?</w:t>
      </w:r>
    </w:p>
    <w:p>
      <w:r>
        <w:t xml:space="preserve">   Do you want to play a game? </w:t>
      </w:r>
    </w:p>
    <w:p>
      <w:r>
        <w:t xml:space="preserve">6. Le jeu d’échecs est très populaire. </w:t>
      </w:r>
    </w:p>
    <w:p>
      <w:r>
        <w:t xml:space="preserve">   Chess is very popular.</w:t>
      </w:r>
    </w:p>
    <w:p>
      <w:r>
        <w:t xml:space="preserve">7. Les enfants aiment jouer aux jeux imaginaires. </w:t>
      </w:r>
    </w:p>
    <w:p>
      <w:r>
        <w:t xml:space="preserve">   Children like playing imaginary games.</w:t>
      </w:r>
    </w:p>
    <w:p>
      <w:r>
        <w:t>8. Il y a beaucoup de jeux pour adultes et enfants.</w:t>
      </w:r>
    </w:p>
    <w:p>
      <w:r>
        <w:t xml:space="preserve">   There are many games for adults and children.</w:t>
      </w:r>
    </w:p>
    <w:p>
      <w:r>
        <w:t>9. J'ai joué à un jeu d’énigmes hier soir.</w:t>
      </w:r>
    </w:p>
    <w:p>
      <w:r>
        <w:t xml:space="preserve">   I played an riddles game last night. </w:t>
      </w:r>
    </w:p>
    <w:p>
      <w:r>
        <w:t xml:space="preserve">10. La musique est un jeu de couleurs et d’emotions. </w:t>
      </w:r>
    </w:p>
    <w:p>
      <w:r>
        <w:t xml:space="preserve">  Music is a game of colors and emotions.</w:t>
      </w:r>
    </w:p>
    <w:p/>
    <w:p>
      <w:r>
        <w:t>Chante: &lt;Sing&gt;</w:t>
      </w:r>
    </w:p>
    <w:p/>
    <w:p>
      <w:r>
        <w:t>1. Elle chante des chansons françaises.</w:t>
      </w:r>
    </w:p>
    <w:p>
      <w:r>
        <w:t xml:space="preserve">  She sings French songs.</w:t>
      </w:r>
    </w:p>
    <w:p>
      <w:r>
        <w:t>2. J'aime chanter avec mes amis.</w:t>
      </w:r>
    </w:p>
    <w:p>
      <w:r>
        <w:t xml:space="preserve">  I like to sing with my friends.</w:t>
      </w:r>
    </w:p>
    <w:p>
      <w:r>
        <w:t xml:space="preserve">3. Les enfants chantaient à l'école. </w:t>
      </w:r>
    </w:p>
    <w:p>
      <w:r>
        <w:t xml:space="preserve">  The children sang at school.</w:t>
      </w:r>
    </w:p>
    <w:p>
      <w:r>
        <w:t>4. Le chat chante une mélodie douce.</w:t>
      </w:r>
    </w:p>
    <w:p>
      <w:r>
        <w:t xml:space="preserve">  The cat sings a sweet melody.</w:t>
      </w:r>
    </w:p>
    <w:p>
      <w:r>
        <w:t>5. La musique chante dans la ville.</w:t>
      </w:r>
    </w:p>
    <w:p>
      <w:r>
        <w:t xml:space="preserve">  Music sings in the city.</w:t>
      </w:r>
    </w:p>
    <w:p>
      <w:r>
        <w:t xml:space="preserve">6. Je ne chante pas très bien, mais j’essaie! </w:t>
      </w:r>
    </w:p>
    <w:p>
      <w:r>
        <w:t xml:space="preserve">  I don't sing very well, but I try!</w:t>
      </w:r>
    </w:p>
    <w:p>
      <w:r>
        <w:t>7. C’est une chanson que je chante souvent.</w:t>
      </w:r>
    </w:p>
    <w:p>
      <w:r>
        <w:t xml:space="preserve">  It is a song I often sing.</w:t>
      </w:r>
    </w:p>
    <w:p>
      <w:r>
        <w:t>8. La pluie chante contre les fenêtres.</w:t>
      </w:r>
    </w:p>
    <w:p>
      <w:r>
        <w:t xml:space="preserve">  The rain sings against the windows.</w:t>
      </w:r>
    </w:p>
    <w:p>
      <w:r>
        <w:t>9. Les oiseaux chantent aux arbres.</w:t>
      </w:r>
    </w:p>
    <w:p>
      <w:r>
        <w:t xml:space="preserve">  Birds sing in the trees. </w:t>
      </w:r>
    </w:p>
    <w:p>
      <w:r>
        <w:t>10. J'ai envie de chanter une chanson d’amour.</w:t>
      </w:r>
    </w:p>
    <w:p>
      <w:r>
        <w:t xml:space="preserve">  I feel like singing a love song.</w:t>
      </w:r>
    </w:p>
    <w:p/>
    <w:p>
      <w:r>
        <w:rPr>
          <w:i/>
        </w:rPr>
        <w:t>Fleurs: Flowers | Meaning: Flowers</w:t>
      </w:r>
    </w:p>
    <w:p/>
    <w:p>
      <w:r>
        <w:t>1. Les fleurs sont magnifiques dans le jardin.</w:t>
      </w:r>
    </w:p>
    <w:p>
      <w:r>
        <w:t xml:space="preserve">   The flowers are beautiful in the garden.</w:t>
      </w:r>
    </w:p>
    <w:p>
      <w:r>
        <w:t>2. J'adore les roses, elles sont mes préférées.</w:t>
      </w:r>
    </w:p>
    <w:p>
      <w:r>
        <w:t xml:space="preserve">   I love roses, they are my favorites.</w:t>
      </w:r>
    </w:p>
    <w:p>
      <w:r>
        <w:t>3. Elle a offert une fleur à son amie.</w:t>
      </w:r>
    </w:p>
    <w:p>
      <w:r>
        <w:t xml:space="preserve">   She offered a flower to her friend.</w:t>
      </w:r>
    </w:p>
    <w:p>
      <w:r>
        <w:t>4. Les fleurs symbolisent l'amour et la joie.</w:t>
      </w:r>
    </w:p>
    <w:p>
      <w:r>
        <w:t xml:space="preserve">   Flowers symbolize love and joy.</w:t>
      </w:r>
    </w:p>
    <w:p>
      <w:r>
        <w:t>5. J'ai acheté un bouquet de fleurs pour ma mère.</w:t>
      </w:r>
    </w:p>
    <w:p>
      <w:r>
        <w:t xml:space="preserve">   I bought a bouquet of flowers for my mom. </w:t>
      </w:r>
    </w:p>
    <w:p>
      <w:r>
        <w:t>6.  La fleur de lys est une fleur symbolique du drapeau français.</w:t>
      </w:r>
    </w:p>
    <w:p>
      <w:r>
        <w:t xml:space="preserve">   The lily flower is a symbolic flower on the French flag. </w:t>
      </w:r>
    </w:p>
    <w:p>
      <w:r>
        <w:t>7. La couleur des fleurs varie en fonction de la saison.</w:t>
      </w:r>
    </w:p>
    <w:p>
      <w:r>
        <w:t xml:space="preserve">   The color of the flowers varies with the season. </w:t>
      </w:r>
    </w:p>
    <w:p>
      <w:r>
        <w:t xml:space="preserve">8.  On peut observer les couleurs et les formes des fleurs dans la nature. </w:t>
      </w:r>
    </w:p>
    <w:p>
      <w:r>
        <w:t xml:space="preserve">   We can observe the colors and forms of flowers in nature.</w:t>
      </w:r>
    </w:p>
    <w:p>
      <w:r>
        <w:t xml:space="preserve">9.  Les fleurs sont indispensables à la composition d'un bouquet. </w:t>
      </w:r>
    </w:p>
    <w:p>
      <w:r>
        <w:t xml:space="preserve">   Flowers are essential to making a bouquet.</w:t>
      </w:r>
    </w:p>
    <w:p>
      <w:r>
        <w:t xml:space="preserve">10.  L’herbe et les fleurs font un paysage magnifique. </w:t>
      </w:r>
    </w:p>
    <w:p>
      <w:r>
        <w:t xml:space="preserve">    The grass and flowers make a beautiful landscape.</w:t>
      </w:r>
    </w:p>
    <w:p/>
    <w:p>
      <w:r>
        <w:rPr>
          <w:b/>
        </w:rPr>
        <w:t>Word: Chasse | Meaning: Hunting</w:t>
      </w:r>
    </w:p>
    <w:p/>
    <w:p>
      <w:r>
        <w:t>1.  J'aime aller chasser les animaux dans la forêt chaque samedi.</w:t>
      </w:r>
    </w:p>
    <w:p>
      <w:r>
        <w:t xml:space="preserve">    1. I like going hunting for animals in the forest every Saturday.</w:t>
      </w:r>
    </w:p>
    <w:p>
      <w:r>
        <w:t>2.  La famille de Jean organise un chasse au trésor pour ses enfants.</w:t>
      </w:r>
    </w:p>
    <w:p>
      <w:r>
        <w:t xml:space="preserve">    2. Jean's family organizes a treasure hunt for his kids. </w:t>
      </w:r>
    </w:p>
    <w:p>
      <w:r>
        <w:t>3.  Le chat miaule et il se prépare à partir chasser les souris.</w:t>
      </w:r>
    </w:p>
    <w:p>
      <w:r>
        <w:t xml:space="preserve">    3. The cat meows and prepares to go hunting for mice.</w:t>
      </w:r>
    </w:p>
    <w:p>
      <w:r>
        <w:t>4.  La pêche est une activité très populaire, mais la chasse reste un plaisir unique.</w:t>
      </w:r>
    </w:p>
    <w:p>
      <w:r>
        <w:t xml:space="preserve">    4. Fishing is a very popular activity, but hunting remains a unique pleasure. </w:t>
      </w:r>
    </w:p>
    <w:p>
      <w:r>
        <w:t>5.  Les chasseurs doivent respecter les règles de sécurité pour ne pas blesser un animal.</w:t>
      </w:r>
    </w:p>
    <w:p>
      <w:r>
        <w:t xml:space="preserve">    5. Hunters must respect safety rules to not harm an animal.</w:t>
      </w:r>
    </w:p>
    <w:p>
      <w:r>
        <w:t xml:space="preserve">6.  Elle est prête à partir chasser le grand gibier de la forêt. </w:t>
      </w:r>
    </w:p>
    <w:p>
      <w:r>
        <w:t xml:space="preserve">    6. She is ready to go hunting for the big game in the forest.</w:t>
      </w:r>
    </w:p>
    <w:p>
      <w:r>
        <w:t xml:space="preserve">7.  La chasse aux trésors a toujours été une tradition populaire dans plusieurs pays. </w:t>
      </w:r>
    </w:p>
    <w:p>
      <w:r>
        <w:t xml:space="preserve">    7. Treasure hunts have always been popular traditions in many countries.</w:t>
      </w:r>
    </w:p>
    <w:p>
      <w:r>
        <w:t xml:space="preserve">8.   Le chien chasse les oiseaux et il est très heureux de le faire. </w:t>
      </w:r>
    </w:p>
    <w:p>
      <w:r>
        <w:t xml:space="preserve">    8. The dog chases birds and it is very happy to do so.</w:t>
      </w:r>
    </w:p>
    <w:p>
      <w:r>
        <w:t>9.  La chasse aux primes et au bonus offre une opportunité de gagner beaucoup d'argent.</w:t>
      </w:r>
    </w:p>
    <w:p>
      <w:r>
        <w:t xml:space="preserve">    9. Hunting for bonuses and rewards offers an opportunity to earn a lot of money. </w:t>
      </w:r>
    </w:p>
    <w:p>
      <w:r>
        <w:t xml:space="preserve">10.  Il s'est rendu compte que la chasse était plus importante pour lui qu'il ne le pensait. </w:t>
      </w:r>
    </w:p>
    <w:p>
      <w:r>
        <w:t xml:space="preserve">    10. He realized that hunting was more important to him than he thought.</w:t>
      </w:r>
    </w:p>
    <w:p/>
    <w:p>
      <w:r>
        <w:rPr>
          <w:b/>
        </w:rPr>
        <w:t>Word: France | Meaning: Country of France</w:t>
      </w:r>
    </w:p>
    <w:p/>
    <w:p>
      <w:r>
        <w:t xml:space="preserve">1. La France est célèbre pour ses monuments historiques. </w:t>
      </w:r>
    </w:p>
    <w:p>
      <w:r>
        <w:t xml:space="preserve">  France is famous for its historical monuments.</w:t>
      </w:r>
    </w:p>
    <w:p>
      <w:r>
        <w:t>2. J'ai toujours rêvé d’explorer les Alpes françaises.</w:t>
      </w:r>
    </w:p>
    <w:p>
      <w:r>
        <w:t xml:space="preserve">   I always dreamed of exploring the French Alps.</w:t>
      </w:r>
    </w:p>
    <w:p>
      <w:r>
        <w:t>3. Le tourisme français est un secteur important de l'économie nationale.</w:t>
      </w:r>
    </w:p>
    <w:p>
      <w:r>
        <w:t xml:space="preserve">   French tourism is an important sector of the national economy.</w:t>
      </w:r>
    </w:p>
    <w:p>
      <w:r>
        <w:t>4. La cuisine française est très raffinée et savoureuse.</w:t>
      </w:r>
    </w:p>
    <w:p>
      <w:r>
        <w:t xml:space="preserve">  French cuisine is very refined and tasty. </w:t>
      </w:r>
    </w:p>
    <w:p>
      <w:r>
        <w:t>5. L’histoire de France est riche et complexe.</w:t>
      </w:r>
    </w:p>
    <w:p>
      <w:r>
        <w:t xml:space="preserve">   The history of France is rich and complex.</w:t>
      </w:r>
    </w:p>
    <w:p>
      <w:r>
        <w:t xml:space="preserve">6. Le pays a une culture vibrante et variée. </w:t>
      </w:r>
    </w:p>
    <w:p>
      <w:r>
        <w:t xml:space="preserve">   The country has a vibrant and varied culture. </w:t>
      </w:r>
    </w:p>
    <w:p>
      <w:r>
        <w:t>7. Les Français sont connus pour leur intelligence et leur humour.</w:t>
      </w:r>
    </w:p>
    <w:p>
      <w:r>
        <w:t xml:space="preserve">   French people are known for their intelligence and humor.</w:t>
      </w:r>
    </w:p>
    <w:p>
      <w:r>
        <w:t xml:space="preserve">8. L’accent français peut parfois être difficile à comprendre. </w:t>
      </w:r>
    </w:p>
    <w:p>
      <w:r>
        <w:t xml:space="preserve">   French accent can sometimes be difficult to understand. </w:t>
      </w:r>
    </w:p>
    <w:p>
      <w:r>
        <w:t xml:space="preserve">9. Le pays a une grande influence sur la scène internationale. </w:t>
      </w:r>
    </w:p>
    <w:p>
      <w:r>
        <w:t xml:space="preserve">  The country has great influence on the international scene.</w:t>
      </w:r>
    </w:p>
    <w:p>
      <w:r>
        <w:t xml:space="preserve">10. La France est un pays magnifique et unique. </w:t>
      </w:r>
    </w:p>
    <w:p>
      <w:r>
        <w:t xml:space="preserve">    France is a beautiful and unique country.</w:t>
      </w:r>
    </w:p>
    <w:p/>
    <w:p>
      <w:r>
        <w:rPr>
          <w:b/>
        </w:rPr>
        <w:t>Word: Go | Meaning: To move or travel</w:t>
      </w:r>
    </w:p>
    <w:p/>
    <w:p>
      <w:r>
        <w:t>1.  Va faire un tour dans la ville !</w:t>
      </w:r>
    </w:p>
    <w:p>
      <w:r>
        <w:t xml:space="preserve">   Go for a walk in the city!</w:t>
      </w:r>
    </w:p>
    <w:p>
      <w:r>
        <w:t>2.  Il faut aller à l’école tôt le matin.</w:t>
      </w:r>
    </w:p>
    <w:p>
      <w:r>
        <w:t xml:space="preserve">   You have to go to school early in the morning. </w:t>
      </w:r>
    </w:p>
    <w:p>
      <w:r>
        <w:t>3.  Voulez-vous aller au cinéma ?</w:t>
      </w:r>
    </w:p>
    <w:p>
      <w:r>
        <w:t xml:space="preserve">    Do you want to go to the cinema? </w:t>
      </w:r>
    </w:p>
    <w:p>
      <w:r>
        <w:t>4.  Je vais me rendre chez mes parents.</w:t>
      </w:r>
    </w:p>
    <w:p>
      <w:r>
        <w:t xml:space="preserve">   I'm going to visit my parents. </w:t>
      </w:r>
    </w:p>
    <w:p>
      <w:r>
        <w:t>5.  Allez, commencez !</w:t>
      </w:r>
    </w:p>
    <w:p>
      <w:r>
        <w:t xml:space="preserve">   Come on, start!</w:t>
      </w:r>
    </w:p>
    <w:p>
      <w:r>
        <w:t xml:space="preserve">6.  Où vas-tu aujourd’hui ? </w:t>
      </w:r>
    </w:p>
    <w:p>
      <w:r>
        <w:t xml:space="preserve">   Where are you going today? </w:t>
      </w:r>
    </w:p>
    <w:p>
      <w:r>
        <w:t>7.  Tu dois aller à l'aéroport demain matin.</w:t>
      </w:r>
    </w:p>
    <w:p>
      <w:r>
        <w:t xml:space="preserve">    You have to go to the airport tomorrow morning. </w:t>
      </w:r>
    </w:p>
    <w:p>
      <w:r>
        <w:t>8.  J'ai envie de partir en voyage.</w:t>
      </w:r>
    </w:p>
    <w:p>
      <w:r>
        <w:t xml:space="preserve">   I feel like going on a trip.</w:t>
      </w:r>
    </w:p>
    <w:p>
      <w:r>
        <w:t xml:space="preserve">9.  Il faut que nous puissions aller à la plage! </w:t>
      </w:r>
    </w:p>
    <w:p>
      <w:r>
        <w:t xml:space="preserve">    We must be able to go to the beach!</w:t>
      </w:r>
    </w:p>
    <w:p>
      <w:r>
        <w:t>10. Allez-y, fais-le !</w:t>
      </w:r>
    </w:p>
    <w:p>
      <w:r>
        <w:t xml:space="preserve">   Go for it, do it!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>2. Il y a une lune en or dans la forêt.</w:t>
      </w:r>
    </w:p>
    <w:p>
      <w:r>
        <w:t xml:space="preserve">   There's a golden moon in the forest. </w:t>
      </w:r>
    </w:p>
    <w:p>
      <w:r>
        <w:t>3.  On admire souvent la lune depuis notre balcon.</w:t>
      </w:r>
    </w:p>
    <w:p>
      <w:r>
        <w:t xml:space="preserve">   We often admire the moon from our balcony. </w:t>
      </w:r>
    </w:p>
    <w:p>
      <w:r>
        <w:t xml:space="preserve">4. La lune nous éclaire chaque nuit. </w:t>
      </w:r>
    </w:p>
    <w:p>
      <w:r>
        <w:t xml:space="preserve">    The moon illuminates us every night. </w:t>
      </w:r>
    </w:p>
    <w:p>
      <w:r>
        <w:t>5.  Est-ce que vous voyez la lune?</w:t>
      </w:r>
    </w:p>
    <w:p>
      <w:r>
        <w:t xml:space="preserve">      Do you see the moon?</w:t>
      </w:r>
    </w:p>
    <w:p>
      <w:r>
        <w:t xml:space="preserve">6. La lune traverse le ciel nocturne. </w:t>
      </w:r>
    </w:p>
    <w:p>
      <w:r>
        <w:t xml:space="preserve">   The moon crosses the night sky. </w:t>
      </w:r>
    </w:p>
    <w:p>
      <w:r>
        <w:t xml:space="preserve">7.  La lune est ronde et éblouissante. </w:t>
      </w:r>
    </w:p>
    <w:p>
      <w:r>
        <w:t xml:space="preserve">    The moon is round and dazzling.</w:t>
      </w:r>
    </w:p>
    <w:p>
      <w:r>
        <w:t xml:space="preserve">8.  Les enfants aiment regarder la lune danser. </w:t>
      </w:r>
    </w:p>
    <w:p>
      <w:r>
        <w:t xml:space="preserve">   Children like watching the moon dance.</w:t>
      </w:r>
    </w:p>
    <w:p>
      <w:r>
        <w:t xml:space="preserve">9.  Il y a une grande fête pour célébrer la lune. </w:t>
      </w:r>
    </w:p>
    <w:p>
      <w:r>
        <w:t xml:space="preserve">   There's a big party to celebrate the moon.</w:t>
      </w:r>
    </w:p>
    <w:p>
      <w:r>
        <w:t xml:space="preserve">10. La lune joue un rôle important dans notre système. </w:t>
      </w:r>
    </w:p>
    <w:p>
      <w:r>
        <w:t xml:space="preserve">    The moon plays an important role in our system.</w:t>
      </w:r>
    </w:p>
    <w:p/>
    <w:p>
      <w:r>
        <w:rPr>
          <w:b/>
        </w:rPr>
        <w:t>Word: Terre | Meaning: Earth</w:t>
      </w:r>
    </w:p>
    <w:p/>
    <w:p>
      <w:r>
        <w:t>1. La terre est une surface vaste et fertile.</w:t>
      </w:r>
    </w:p>
    <w:p>
      <w:r>
        <w:t xml:space="preserve">  The earth is a vast and fertile surface.</w:t>
      </w:r>
    </w:p>
    <w:p>
      <w:r>
        <w:t>2. Les agriculteurs cultivent la terre pour produire des aliments.</w:t>
      </w:r>
    </w:p>
    <w:p>
      <w:r>
        <w:t xml:space="preserve">  Farmers cultivate land to produce food.</w:t>
      </w:r>
    </w:p>
    <w:p>
      <w:r>
        <w:t>3. L'Homme a besoin de terre pour vivre.</w:t>
      </w:r>
    </w:p>
    <w:p>
      <w:r>
        <w:t xml:space="preserve">  Humans need land to live.</w:t>
      </w:r>
    </w:p>
    <w:p>
      <w:r>
        <w:t>4. La pollution de la terre est un problème important.</w:t>
      </w:r>
    </w:p>
    <w:p>
      <w:r>
        <w:t xml:space="preserve">  Pollution of the earth is an important problem. </w:t>
      </w:r>
    </w:p>
    <w:p>
      <w:r>
        <w:t>5. Les arbres sont essentiels à la santé de la terre.</w:t>
      </w:r>
    </w:p>
    <w:p>
      <w:r>
        <w:t xml:space="preserve">   Trees are essential to the health of the earth. </w:t>
      </w:r>
    </w:p>
    <w:p>
      <w:r>
        <w:t>6. L'environnement de la Terre est fragile et changeante.</w:t>
      </w:r>
    </w:p>
    <w:p>
      <w:r>
        <w:t xml:space="preserve">   The environment of Earth is fragile and changing. </w:t>
      </w:r>
    </w:p>
    <w:p>
      <w:r>
        <w:t>7. La terre a subi des changements climatiques importants.</w:t>
      </w:r>
    </w:p>
    <w:p>
      <w:r>
        <w:t xml:space="preserve">  The earth has undergone important climate changes.</w:t>
      </w:r>
    </w:p>
    <w:p>
      <w:r>
        <w:t>8. Les scientifiques étudient la terre pour mieux comprendre l’univers.</w:t>
      </w:r>
    </w:p>
    <w:p>
      <w:r>
        <w:t xml:space="preserve">   Scientists study the earth to better understand the universe. </w:t>
      </w:r>
    </w:p>
    <w:p>
      <w:r>
        <w:t>9. Le sol est composé de minéraux et d'eau.</w:t>
      </w:r>
    </w:p>
    <w:p>
      <w:r>
        <w:t xml:space="preserve">  Soil is composed of minerals and water.</w:t>
      </w:r>
    </w:p>
    <w:p>
      <w:r>
        <w:t>10. La terre nous offre des ressources essentielles à l’existence humaine.</w:t>
      </w:r>
    </w:p>
    <w:p>
      <w:r>
        <w:t xml:space="preserve">  Earth provides us with essential resources for human existence.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The car is red. </w:t>
      </w:r>
    </w:p>
    <w:p>
      <w:r>
        <w:t>2. Le drapeau français est rouge, blanc et bleu.</w:t>
      </w:r>
    </w:p>
    <w:p>
      <w:r>
        <w:t xml:space="preserve">The French flag is red, white, and blue. </w:t>
      </w:r>
    </w:p>
    <w:p>
      <w:r>
        <w:t>3. J'adore les vêtements rouges.</w:t>
      </w:r>
    </w:p>
    <w:p>
      <w:r>
        <w:t>I love the red clothes.</w:t>
      </w:r>
    </w:p>
    <w:p>
      <w:r>
        <w:t>4. Les tomates sont rouges.</w:t>
      </w:r>
    </w:p>
    <w:p>
      <w:r>
        <w:t xml:space="preserve">Tomatoes are red. </w:t>
      </w:r>
    </w:p>
    <w:p>
      <w:r>
        <w:t>5. Il a des yeux rouges.</w:t>
      </w:r>
    </w:p>
    <w:p>
      <w:r>
        <w:t xml:space="preserve">He has red eyes. </w:t>
      </w:r>
    </w:p>
    <w:p>
      <w:r>
        <w:t>6. Le soleil était rouge ce matin.</w:t>
      </w:r>
    </w:p>
    <w:p>
      <w:r>
        <w:t xml:space="preserve">The sun was red this morning. </w:t>
      </w:r>
    </w:p>
    <w:p>
      <w:r>
        <w:t>7. La peinture est rouge.</w:t>
      </w:r>
    </w:p>
    <w:p>
      <w:r>
        <w:t xml:space="preserve">The paint is red. </w:t>
      </w:r>
    </w:p>
    <w:p>
      <w:r>
        <w:t>8. L'année dernière, je suis allé à la plage et j'ai vu un bateau rouge.</w:t>
      </w:r>
    </w:p>
    <w:p>
      <w:r>
        <w:t xml:space="preserve">Last year, I went to the beach and saw a red boat. </w:t>
      </w:r>
    </w:p>
    <w:p>
      <w:r>
        <w:t>9. Le gâteau était rouge, mais il n’était pas cuit.</w:t>
      </w:r>
    </w:p>
    <w:p>
      <w:r>
        <w:t xml:space="preserve">The cake was red, but it wasn't cooked. </w:t>
      </w:r>
    </w:p>
    <w:p>
      <w:r>
        <w:t xml:space="preserve">10. La pomme est rouge. </w:t>
      </w:r>
    </w:p>
    <w:p>
      <w:r>
        <w:t>The apple is red.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The oak leaf is green.</w:t>
      </w:r>
    </w:p>
    <w:p>
      <w:r>
        <w:t xml:space="preserve">2.  Mon costume est vert. </w:t>
      </w:r>
    </w:p>
    <w:p>
      <w:r>
        <w:t xml:space="preserve">    My costume is green.</w:t>
      </w:r>
    </w:p>
    <w:p>
      <w:r>
        <w:t>3. J'aime les voitures vertes.</w:t>
      </w:r>
    </w:p>
    <w:p>
      <w:r>
        <w:t xml:space="preserve">   I like green cars.</w:t>
      </w:r>
    </w:p>
    <w:p>
      <w:r>
        <w:t xml:space="preserve">4. Il y a une plante verte dans la pièce. </w:t>
      </w:r>
    </w:p>
    <w:p>
      <w:r>
        <w:t xml:space="preserve">   There is a green plant in the room.</w:t>
      </w:r>
    </w:p>
    <w:p>
      <w:r>
        <w:t>5. Le ciel est vert aujourd'hui.</w:t>
      </w:r>
    </w:p>
    <w:p>
      <w:r>
        <w:t xml:space="preserve">   The sky is green today. </w:t>
      </w:r>
    </w:p>
    <w:p>
      <w:r>
        <w:t>6. Les arbres verts sont magnifiques.</w:t>
      </w:r>
    </w:p>
    <w:p>
      <w:r>
        <w:t xml:space="preserve">   The green trees are beautiful.</w:t>
      </w:r>
    </w:p>
    <w:p>
      <w:r>
        <w:t xml:space="preserve">7. La voiture est verte et elle roule vite. </w:t>
      </w:r>
    </w:p>
    <w:p>
      <w:r>
        <w:t xml:space="preserve">   The car is green and it drives fast.</w:t>
      </w:r>
    </w:p>
    <w:p>
      <w:r>
        <w:t>8.  La tomate est verte.</w:t>
      </w:r>
    </w:p>
    <w:p>
      <w:r>
        <w:t xml:space="preserve">    The tomato is green.</w:t>
      </w:r>
    </w:p>
    <w:p>
      <w:r>
        <w:t>9. Le vert est une couleur agréable.</w:t>
      </w:r>
    </w:p>
    <w:p>
      <w:r>
        <w:t xml:space="preserve">   Green is a nice color.</w:t>
      </w:r>
    </w:p>
    <w:p>
      <w:r>
        <w:t xml:space="preserve">10. J'ai besoin d'un vert pour la peinture. </w:t>
      </w:r>
    </w:p>
    <w:p>
      <w:r>
        <w:t xml:space="preserve">   I need some green paint.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