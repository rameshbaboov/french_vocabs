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très content de vous voir.</w:t>
      </w:r>
    </w:p>
    <w:p>
      <w:r>
        <w:t xml:space="preserve">  I'm very happy to see you.</w:t>
      </w:r>
    </w:p>
    <w:p>
      <w:r>
        <w:t>3. Bonjour Madame Dupont.</w:t>
      </w:r>
    </w:p>
    <w:p>
      <w:r>
        <w:t xml:space="preserve">  Good morning, Mrs. Dupont. </w:t>
      </w:r>
    </w:p>
    <w:p>
      <w:r>
        <w:t>4. Bonjour à tous!</w:t>
      </w:r>
    </w:p>
    <w:p>
      <w:r>
        <w:t xml:space="preserve">  Hello everyone!</w:t>
      </w:r>
    </w:p>
    <w:p>
      <w:r>
        <w:t>5. Bonne journée!</w:t>
      </w:r>
    </w:p>
    <w:p>
      <w:r>
        <w:t xml:space="preserve">  Have a good day!</w:t>
      </w:r>
    </w:p>
    <w:p>
      <w:r>
        <w:t>6. Bonjour, j’ai besoin d’aide.</w:t>
      </w:r>
    </w:p>
    <w:p>
      <w:r>
        <w:t xml:space="preserve">  Hello, I need help.</w:t>
      </w:r>
    </w:p>
    <w:p>
      <w:r>
        <w:t>7. Vous allez bien ?</w:t>
      </w:r>
    </w:p>
    <w:p>
      <w:r>
        <w:t xml:space="preserve">  How are you? (informal)</w:t>
      </w:r>
    </w:p>
    <w:p>
      <w:r>
        <w:t>8. Bonjour le monde!</w:t>
      </w:r>
    </w:p>
    <w:p>
      <w:r>
        <w:t xml:space="preserve">  Hello the world! </w:t>
      </w:r>
    </w:p>
    <w:p>
      <w:r>
        <w:t>9. Je vous salue.</w:t>
      </w:r>
    </w:p>
    <w:p>
      <w:r>
        <w:t xml:space="preserve">  I greet you.</w:t>
      </w:r>
    </w:p>
    <w:p>
      <w:r>
        <w:t>10. Bonjour, merci de votre appel.</w:t>
      </w:r>
    </w:p>
    <w:p>
      <w:r>
        <w:t xml:space="preserve">   Hello, thank you for your call.</w:t>
      </w:r>
    </w:p>
    <w:p/>
    <w:p>
      <w:r>
        <w:rPr>
          <w:b/>
        </w:rPr>
        <w:t>Word: Maison | Meaning: House</w:t>
      </w:r>
    </w:p>
    <w:p/>
    <w:p>
      <w:r>
        <w:t>1. J'habite dans une grande maison.</w:t>
      </w:r>
    </w:p>
    <w:p>
      <w:r>
        <w:t xml:space="preserve">   I live in a large house.</w:t>
      </w:r>
    </w:p>
    <w:p>
      <w:r>
        <w:t xml:space="preserve">2. La maison est située à la campagne. </w:t>
      </w:r>
    </w:p>
    <w:p>
      <w:r>
        <w:t xml:space="preserve">   The house is located in the countryside.</w:t>
      </w:r>
    </w:p>
    <w:p>
      <w:r>
        <w:t>3. Mon père et ma mère ont acheté une maison neuve.</w:t>
      </w:r>
    </w:p>
    <w:p>
      <w:r>
        <w:t xml:space="preserve">   My father and mother bought a new house.</w:t>
      </w:r>
    </w:p>
    <w:p>
      <w:r>
        <w:t>4. Je vais rendre visite à ma famille dans sa maison de vacances.</w:t>
      </w:r>
    </w:p>
    <w:p>
      <w:r>
        <w:t xml:space="preserve">   I am going to visit my family at their holiday house. </w:t>
      </w:r>
    </w:p>
    <w:p>
      <w:r>
        <w:t>5. La maison est décorée avec beaucoup d'objets vintage.</w:t>
      </w:r>
    </w:p>
    <w:p>
      <w:r>
        <w:t xml:space="preserve">   The house is decorated with many antique objects. </w:t>
      </w:r>
    </w:p>
    <w:p>
      <w:r>
        <w:t xml:space="preserve">6. Les enfants ont joué dans la cour de leur maison. </w:t>
      </w:r>
    </w:p>
    <w:p>
      <w:r>
        <w:t xml:space="preserve">   The children played in the courtyard of their house.</w:t>
      </w:r>
    </w:p>
    <w:p>
      <w:r>
        <w:t>7. Nous avons besoin d'une nouvelle maison plus grande.</w:t>
      </w:r>
    </w:p>
    <w:p>
      <w:r>
        <w:t xml:space="preserve">   We need a larger house. </w:t>
      </w:r>
    </w:p>
    <w:p>
      <w:r>
        <w:t>8. La maison offre une vue magnifique sur la mer.</w:t>
      </w:r>
    </w:p>
    <w:p>
      <w:r>
        <w:t xml:space="preserve">   The house offers a beautiful view of the sea. </w:t>
      </w:r>
    </w:p>
    <w:p>
      <w:r>
        <w:t>9.  Je me sens très content de ma petite maison.</w:t>
      </w:r>
    </w:p>
    <w:p>
      <w:r>
        <w:t xml:space="preserve">   I feel very happy about my small house. </w:t>
      </w:r>
    </w:p>
    <w:p>
      <w:r>
        <w:t xml:space="preserve">10. Vous devriez visiter notre maison à Paris! </w:t>
      </w:r>
    </w:p>
    <w:p>
      <w:r>
        <w:t xml:space="preserve">   You should visit our house in Paris!</w:t>
      </w:r>
    </w:p>
    <w:p/>
    <w:p>
      <w:r>
        <w:rPr>
          <w:b/>
        </w:rPr>
        <w:t>Word: Fleur | Meaning: Flower</w:t>
      </w:r>
    </w:p>
    <w:p/>
    <w:p>
      <w:r>
        <w:t>1. La fleur est magnifique, avec sa couleur rouge vif et ses pétales en forme de cœur.</w:t>
      </w:r>
    </w:p>
    <w:p>
      <w:r>
        <w:t xml:space="preserve">    The flower is magnificent, with its vibrant red color and heart-shaped petals.</w:t>
      </w:r>
    </w:p>
    <w:p>
      <w:r>
        <w:t>2. Les fleurs ont besoin d'eau pour pousser et grandir.</w:t>
      </w:r>
    </w:p>
    <w:p>
      <w:r>
        <w:t xml:space="preserve">    Flowers need water to grow and flourish.</w:t>
      </w:r>
    </w:p>
    <w:p>
      <w:r>
        <w:t>3. J'aime beaucoup les fleurs sauvages, car elles sont plus belles que les fleurs cultivées.</w:t>
      </w:r>
    </w:p>
    <w:p>
      <w:r>
        <w:t xml:space="preserve">    I like wild flowers much better than cultivated ones, as they are more beautiful.</w:t>
      </w:r>
    </w:p>
    <w:p>
      <w:r>
        <w:t>4. La fleur de la rose est un symbole d'amour et de romance.</w:t>
      </w:r>
    </w:p>
    <w:p>
      <w:r>
        <w:t xml:space="preserve">    The rose flower is a symbol of love and romance.</w:t>
      </w:r>
    </w:p>
    <w:p>
      <w:r>
        <w:t xml:space="preserve">5. J'ai dessiné une fleur dans mon carnet aujourd'hui. </w:t>
      </w:r>
    </w:p>
    <w:p>
      <w:r>
        <w:t xml:space="preserve">   I drew a flower in my notebook today.</w:t>
      </w:r>
    </w:p>
    <w:p>
      <w:r>
        <w:t xml:space="preserve">6.  Elle a offert une fleur à son ami lors de son anniversaire. </w:t>
      </w:r>
    </w:p>
    <w:p>
      <w:r>
        <w:t xml:space="preserve">   She offered her friend a flower on his birthday. </w:t>
      </w:r>
    </w:p>
    <w:p>
      <w:r>
        <w:t>7. Un jardin fleurit avec des couleurs éclatantes et un parfum envoûtant.</w:t>
      </w:r>
    </w:p>
    <w:p>
      <w:r>
        <w:t xml:space="preserve">    A garden blossoms with bright colors and an enchanting fragrance. </w:t>
      </w:r>
    </w:p>
    <w:p>
      <w:r>
        <w:t>8. La fleur d'oranger, elle est une fleur rare et précieuse.</w:t>
      </w:r>
    </w:p>
    <w:p>
      <w:r>
        <w:t xml:space="preserve">    The orange flower is a rare and precious flower.</w:t>
      </w:r>
    </w:p>
    <w:p>
      <w:r>
        <w:t>9.  Tu peux couper une fleur pour utiliser sa pétale comme décoration.</w:t>
      </w:r>
    </w:p>
    <w:p>
      <w:r>
        <w:t xml:space="preserve">    You can cut a flower to use its petals as decoration. </w:t>
      </w:r>
    </w:p>
    <w:p>
      <w:r>
        <w:t xml:space="preserve">10. Les fleurs de printemps sont les plus belles, car elles nous rappellent la fin de l'hiver. </w:t>
      </w:r>
    </w:p>
    <w:p>
      <w:r>
        <w:t xml:space="preserve">    Spring flowers are the most beautiful because they remind us of the end of winter.</w:t>
      </w:r>
    </w:p>
    <w:p/>
    <w:p>
      <w:r>
        <w:rPr>
          <w:i/>
        </w:rPr>
        <w:t>Table: &lt;Table&gt; | Meaning:  &lt;A piece of furniture for holding or supporting food, often made of wood, metal, or plastic.&gt;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travailler.</w:t>
      </w:r>
    </w:p>
    <w:p>
      <w:r>
        <w:t xml:space="preserve">  I need a table to work at.</w:t>
      </w:r>
    </w:p>
    <w:p>
      <w:r>
        <w:t xml:space="preserve">3. Elle place la nourriture sur la table. </w:t>
      </w:r>
    </w:p>
    <w:p>
      <w:r>
        <w:t xml:space="preserve">   She places food on the table.</w:t>
      </w:r>
    </w:p>
    <w:p>
      <w:r>
        <w:t xml:space="preserve">4. Le restaurant avait une table en verre. </w:t>
      </w:r>
    </w:p>
    <w:p>
      <w:r>
        <w:t xml:space="preserve">   The restaurant had a glass table.</w:t>
      </w:r>
    </w:p>
    <w:p>
      <w:r>
        <w:t xml:space="preserve">5. Nous avons mangé à la table. </w:t>
      </w:r>
    </w:p>
    <w:p>
      <w:r>
        <w:t xml:space="preserve">   We ate at the table.</w:t>
      </w:r>
    </w:p>
    <w:p>
      <w:r>
        <w:t xml:space="preserve">6. La table est très large. </w:t>
      </w:r>
    </w:p>
    <w:p>
      <w:r>
        <w:t xml:space="preserve">  The table is very wide.</w:t>
      </w:r>
    </w:p>
    <w:p>
      <w:r>
        <w:t>7. Tu peux me mettre tes affaires sur la table.</w:t>
      </w:r>
    </w:p>
    <w:p>
      <w:r>
        <w:t xml:space="preserve">  You can put your things on the table.</w:t>
      </w:r>
    </w:p>
    <w:p>
      <w:r>
        <w:t>8. La table d'époque est une décoration rare.</w:t>
      </w:r>
    </w:p>
    <w:p>
      <w:r>
        <w:t xml:space="preserve">   The antique table is a rare decoration.</w:t>
      </w:r>
    </w:p>
    <w:p>
      <w:r>
        <w:t xml:space="preserve">9. Le chef sert les plats sur la table. </w:t>
      </w:r>
    </w:p>
    <w:p>
      <w:r>
        <w:t xml:space="preserve">   The chef serves the dishes on the table. </w:t>
      </w:r>
    </w:p>
    <w:p>
      <w:r>
        <w:t>10. Il faut nettoyer la table avant de commencer à cuisiner.</w:t>
      </w:r>
    </w:p>
    <w:p>
      <w:r>
        <w:t xml:space="preserve">  You need to clean the table before you start cooking.</w:t>
      </w:r>
    </w:p>
    <w:p/>
    <w:p>
      <w:r>
        <w:t>Chair: &lt;seat&gt;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 xml:space="preserve">2. La chaise de l'atelier est en bois foncé et très confortable. </w:t>
      </w:r>
    </w:p>
    <w:p>
      <w:r>
        <w:t xml:space="preserve">   The workshop chair is made of dark wood and very comfortable.</w:t>
      </w:r>
    </w:p>
    <w:p>
      <w:r>
        <w:t>3.  Il est difficile de trouver une chaise avec un style moderne pour le salon.</w:t>
      </w:r>
    </w:p>
    <w:p>
      <w:r>
        <w:t xml:space="preserve">   It's difficult to find a chair with a modern style for the living room.</w:t>
      </w:r>
    </w:p>
    <w:p>
      <w:r>
        <w:t>4.  La chaise longue offre une position confortable pour lire un livre.</w:t>
      </w:r>
    </w:p>
    <w:p>
      <w:r>
        <w:t xml:space="preserve">   The armchair offers a comfortable position for reading a book. </w:t>
      </w:r>
    </w:p>
    <w:p>
      <w:r>
        <w:t>5.  Elle s’est assise sur la chaise, en attendant le bus.</w:t>
      </w:r>
    </w:p>
    <w:p>
      <w:r>
        <w:t xml:space="preserve">   She sat down on the chair while waiting for the bus.</w:t>
      </w:r>
    </w:p>
    <w:p>
      <w:r>
        <w:t>6.  Il a besoin d'un fauteuil plus grand pour recevoir ses amis.</w:t>
      </w:r>
    </w:p>
    <w:p>
      <w:r>
        <w:t xml:space="preserve">    He needs a larger armchair to receive his friends. </w:t>
      </w:r>
    </w:p>
    <w:p>
      <w:r>
        <w:t>7.  Les chaises étaient à disposition des clients dans la boutique.</w:t>
      </w:r>
    </w:p>
    <w:p>
      <w:r>
        <w:t xml:space="preserve">   The chairs were available for customer use in the store. </w:t>
      </w:r>
    </w:p>
    <w:p>
      <w:r>
        <w:t>8.  Ils ont assis sur les chaises et parlé pendant de longues heures.</w:t>
      </w:r>
    </w:p>
    <w:p>
      <w:r>
        <w:t xml:space="preserve">    They sat on the chairs and talked for long hours.</w:t>
      </w:r>
    </w:p>
    <w:p>
      <w:r>
        <w:t>9.  Le fauteuil est décoré d'une belle broderie en laine.</w:t>
      </w:r>
    </w:p>
    <w:p>
      <w:r>
        <w:t xml:space="preserve">   The armchair is decorated with beautiful wool embroidery. </w:t>
      </w:r>
    </w:p>
    <w:p>
      <w:r>
        <w:t>10. La chaise est devenue un symbole de la famille.</w:t>
      </w:r>
    </w:p>
    <w:p>
      <w:r>
        <w:t xml:space="preserve">   The chair has become a symbol of the family.</w:t>
      </w:r>
    </w:p>
    <w:p/>
    <w:p>
      <w:r>
        <w:rPr>
          <w:b/>
        </w:rPr>
        <w:t>Word: Chant | Meaning: Song</w:t>
      </w:r>
    </w:p>
    <w:p/>
    <w:p>
      <w:r>
        <w:t xml:space="preserve">1. Le groupe chante souvent pour divertir ses fans. </w:t>
      </w:r>
    </w:p>
    <w:p>
      <w:r>
        <w:t xml:space="preserve">   The group often sings for their fans' entertainment.</w:t>
      </w:r>
    </w:p>
    <w:p>
      <w:r>
        <w:t xml:space="preserve">2. Il avait un chant unique et reconnaissable, qui lui était précieux. </w:t>
      </w:r>
    </w:p>
    <w:p>
      <w:r>
        <w:t xml:space="preserve">   He had a unique and recognizable song which was precious to him.</w:t>
      </w:r>
    </w:p>
    <w:p>
      <w:r>
        <w:t xml:space="preserve">3. Les enfants chantaient une chanson d’anniversaire. </w:t>
      </w:r>
    </w:p>
    <w:p>
      <w:r>
        <w:t xml:space="preserve">   The children sang an birthday song.</w:t>
      </w:r>
    </w:p>
    <w:p>
      <w:r>
        <w:t xml:space="preserve">4. La chanteuse chante avec une voix puissante et expressive. </w:t>
      </w:r>
    </w:p>
    <w:p>
      <w:r>
        <w:t xml:space="preserve">   The singer sings with a powerful and expressive voice.</w:t>
      </w:r>
    </w:p>
    <w:p>
      <w:r>
        <w:t xml:space="preserve">5.  Ils ont chanté toute la soirée, jusqu'à l'aube. </w:t>
      </w:r>
    </w:p>
    <w:p>
      <w:r>
        <w:t xml:space="preserve">   They sang all through the night, until dawn. </w:t>
      </w:r>
    </w:p>
    <w:p>
      <w:r>
        <w:t xml:space="preserve">6. Le chef de l’orchestre chanta un air classique avant le concert. </w:t>
      </w:r>
    </w:p>
    <w:p>
      <w:r>
        <w:t xml:space="preserve">    The orchestra's conductor sang a classical piece before the concert.</w:t>
      </w:r>
    </w:p>
    <w:p>
      <w:r>
        <w:t xml:space="preserve">7.  Je ne peux pas oublier les chants traditionnels de mon enfance. </w:t>
      </w:r>
    </w:p>
    <w:p>
      <w:r>
        <w:t xml:space="preserve">   I can't forget the traditional songs from my childhood. </w:t>
      </w:r>
    </w:p>
    <w:p>
      <w:r>
        <w:t xml:space="preserve">8. La poésie du chant résonne dans l’âme de la personne. </w:t>
      </w:r>
    </w:p>
    <w:p>
      <w:r>
        <w:t xml:space="preserve">   The poetry of the song resonates in a person's soul. </w:t>
      </w:r>
    </w:p>
    <w:p>
      <w:r>
        <w:t xml:space="preserve">9.  La chanson d'amour était une mélodie douce et envoûtante. </w:t>
      </w:r>
    </w:p>
    <w:p>
      <w:r>
        <w:t xml:space="preserve">    The love song was a sweet and enchanting melody. </w:t>
      </w:r>
    </w:p>
    <w:p>
      <w:r>
        <w:t xml:space="preserve">10. Elle chante pour exprimer ses émotions. </w:t>
      </w:r>
    </w:p>
    <w:p>
      <w:r>
        <w:t xml:space="preserve">    She sings to express her emotions.</w:t>
      </w:r>
    </w:p>
    <w:p/>
    <w:p>
      <w:r>
        <w:rPr>
          <w:i/>
        </w:rPr>
        <w:t>Fruit: &lt;fruit&gt; | Meaning: &lt;a plant's edible parts, especially seeds and their fleshy coverings&gt;</w:t>
      </w:r>
    </w:p>
    <w:p/>
    <w:p>
      <w:r>
        <w:t>1. Les fruits sont délicieux et nutritifs.</w:t>
      </w:r>
    </w:p>
    <w:p>
      <w:r>
        <w:t xml:space="preserve">    The fruits are delicious and nutritious.</w:t>
      </w:r>
    </w:p>
    <w:p>
      <w:r>
        <w:t>2. J'aime les pommes, les oranges et les bananes.</w:t>
      </w:r>
    </w:p>
    <w:p>
      <w:r>
        <w:t xml:space="preserve">    I like apples, oranges, and bananas.</w:t>
      </w:r>
    </w:p>
    <w:p>
      <w:r>
        <w:t xml:space="preserve">3. La pomme rouge est mon fruit préféré. </w:t>
      </w:r>
    </w:p>
    <w:p>
      <w:r>
        <w:t xml:space="preserve">    My favorite fruit is the red apple.</w:t>
      </w:r>
    </w:p>
    <w:p>
      <w:r>
        <w:t xml:space="preserve">4.  J'ai mangé de la banane hier soir. </w:t>
      </w:r>
    </w:p>
    <w:p>
      <w:r>
        <w:t xml:space="preserve">    I ate a banana last night.</w:t>
      </w:r>
    </w:p>
    <w:p>
      <w:r>
        <w:t>5. Les fruits secs sont souvent utilisés dans les salades.</w:t>
      </w:r>
    </w:p>
    <w:p>
      <w:r>
        <w:t xml:space="preserve">    Dried fruits are often used in salads.</w:t>
      </w:r>
    </w:p>
    <w:p>
      <w:r>
        <w:t>6. La saison des fruits est en pleine forme.</w:t>
      </w:r>
    </w:p>
    <w:p>
      <w:r>
        <w:t xml:space="preserve">    The fruit season is at its peak.</w:t>
      </w:r>
    </w:p>
    <w:p>
      <w:r>
        <w:t xml:space="preserve">7. Il y a beaucoup de variétés de fruits disponibles. </w:t>
      </w:r>
    </w:p>
    <w:p>
      <w:r>
        <w:t xml:space="preserve">    There are many varieties of fruit available.</w:t>
      </w:r>
    </w:p>
    <w:p>
      <w:r>
        <w:t>8.  Le marché propose une grande sélection de produits frais.</w:t>
      </w:r>
    </w:p>
    <w:p>
      <w:r>
        <w:t xml:space="preserve">    The market offers a large selection of fresh produce.</w:t>
      </w:r>
    </w:p>
    <w:p>
      <w:r>
        <w:t>9. Les enfants aiment souvent les fruits rouges et jaunes.</w:t>
      </w:r>
    </w:p>
    <w:p>
      <w:r>
        <w:t xml:space="preserve">   Children often enjoy red and yellow fruits.</w:t>
      </w:r>
    </w:p>
    <w:p>
      <w:r>
        <w:t xml:space="preserve">10. Il est important de manger des fruits chaque jour. </w:t>
      </w:r>
    </w:p>
    <w:p>
      <w:r>
        <w:t xml:space="preserve">   It is important to eat fruit every day.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 </w:t>
      </w:r>
    </w:p>
    <w:p>
      <w:r>
        <w:t xml:space="preserve">    I have a very kind cat.</w:t>
      </w:r>
    </w:p>
    <w:p>
      <w:r>
        <w:t xml:space="preserve">2.  Le chat est assis sur la table. </w:t>
      </w:r>
    </w:p>
    <w:p>
      <w:r>
        <w:t xml:space="preserve">    The cat is sitting on the table.</w:t>
      </w:r>
    </w:p>
    <w:p>
      <w:r>
        <w:t xml:space="preserve">3. Il me fait peur, il est si gros! </w:t>
      </w:r>
    </w:p>
    <w:p>
      <w:r>
        <w:t xml:space="preserve">    He scares me, he is so big!</w:t>
      </w:r>
    </w:p>
    <w:p>
      <w:r>
        <w:t>4. Nous avons un chat qui aime dormir.</w:t>
      </w:r>
    </w:p>
    <w:p>
      <w:r>
        <w:t xml:space="preserve">   We have a cat that likes to sleep. </w:t>
      </w:r>
    </w:p>
    <w:p>
      <w:r>
        <w:t xml:space="preserve">5. Les chats ont besoin d'air frais pour être en bonne santé. </w:t>
      </w:r>
    </w:p>
    <w:p>
      <w:r>
        <w:t xml:space="preserve">   Cats need fresh air to stay healthy. </w:t>
      </w:r>
    </w:p>
    <w:p>
      <w:r>
        <w:t xml:space="preserve">6. J'adore les chats, ils sont des amis de tous. </w:t>
      </w:r>
    </w:p>
    <w:p>
      <w:r>
        <w:t xml:space="preserve">    I love cats, they are friends of everyone. </w:t>
      </w:r>
    </w:p>
    <w:p>
      <w:r>
        <w:t xml:space="preserve">7.  Le chat se promène dans la cour. </w:t>
      </w:r>
    </w:p>
    <w:p>
      <w:r>
        <w:t xml:space="preserve">    The cat is walking in the courtyard. </w:t>
      </w:r>
    </w:p>
    <w:p>
      <w:r>
        <w:t xml:space="preserve">8. Il est temps de faire une pause pour boire un café avec mon chat. </w:t>
      </w:r>
    </w:p>
    <w:p>
      <w:r>
        <w:t xml:space="preserve">   It's time for a break to drink coffee with my cat. </w:t>
      </w:r>
    </w:p>
    <w:p>
      <w:r>
        <w:t xml:space="preserve">9. Le chat miaule et cherche quelque chose à manger.  </w:t>
      </w:r>
    </w:p>
    <w:p>
      <w:r>
        <w:t xml:space="preserve">    The cat meows and is looking for something to eat. </w:t>
      </w:r>
    </w:p>
    <w:p>
      <w:r>
        <w:t xml:space="preserve">10. Je suis allé chez moi pour voir mon chat. </w:t>
      </w:r>
    </w:p>
    <w:p>
      <w:r>
        <w:t xml:space="preserve">    I went home to see my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Bonjour, je m’appelle Sophie. </w:t>
      </w:r>
    </w:p>
    <w:p>
      <w:r>
        <w:t xml:space="preserve">    Hello, my name is Sophie.</w:t>
      </w:r>
    </w:p>
    <w:p>
      <w:r>
        <w:t xml:space="preserve">4.  Bonne journée ! </w:t>
      </w:r>
    </w:p>
    <w:p>
      <w:r>
        <w:t xml:space="preserve">    Have a good day!</w:t>
      </w:r>
    </w:p>
    <w:p>
      <w:r>
        <w:t>5.  Bonjour Madame, comment allez-vous aujourd'hui ?</w:t>
      </w:r>
    </w:p>
    <w:p>
      <w:r>
        <w:t xml:space="preserve">    Good morning Madam, how are you today?</w:t>
      </w:r>
    </w:p>
    <w:p>
      <w:r>
        <w:t xml:space="preserve">6.  J'ai rencontré un ami hier, et il m'a dit bonjour. </w:t>
      </w:r>
    </w:p>
    <w:p>
      <w:r>
        <w:t xml:space="preserve">   I met a friend yesterday and he said hello to me.</w:t>
      </w:r>
    </w:p>
    <w:p>
      <w:r>
        <w:t xml:space="preserve">7.  Je voudrais un croissant de beurre, s’il vous plaît. </w:t>
      </w:r>
    </w:p>
    <w:p>
      <w:r>
        <w:t xml:space="preserve">    I would like a croissant with butter, please.</w:t>
      </w:r>
    </w:p>
    <w:p>
      <w:r>
        <w:t>8.  Bonjour ! Vous avez besoin d'aide ?</w:t>
      </w:r>
    </w:p>
    <w:p>
      <w:r>
        <w:t xml:space="preserve">    Hello! Do you need help? </w:t>
      </w:r>
    </w:p>
    <w:p>
      <w:r>
        <w:t>9.  C'est un beau jour, bonjour !</w:t>
      </w:r>
    </w:p>
    <w:p>
      <w:r>
        <w:t xml:space="preserve">    It is a nice day, hello! </w:t>
      </w:r>
    </w:p>
    <w:p>
      <w:r>
        <w:t xml:space="preserve">10. Bonjour, je suis impatient de vous voir. </w:t>
      </w:r>
    </w:p>
    <w:p>
      <w:r>
        <w:t xml:space="preserve">    Hi, I am looking forward to seeing you.</w:t>
      </w:r>
    </w:p>
    <w:p/>
    <w:p>
      <w:r>
        <w:rPr>
          <w:b/>
        </w:rPr>
        <w:t>Word: jour | Meaning: day</w:t>
      </w:r>
    </w:p>
    <w:p/>
    <w:p>
      <w:r>
        <w:t>1. Il y a deux jours que je suis rentrée en France.</w:t>
      </w:r>
    </w:p>
    <w:p>
      <w:r>
        <w:t xml:space="preserve">    He is two days back from coming to France.</w:t>
      </w:r>
    </w:p>
    <w:p>
      <w:r>
        <w:t>2. J'adore passer des journées de détente dans la nature.</w:t>
      </w:r>
    </w:p>
    <w:p>
      <w:r>
        <w:t xml:space="preserve">    I love spending days off in the nature to relax. </w:t>
      </w:r>
    </w:p>
    <w:p>
      <w:r>
        <w:t>3. Les vacances sont un moment pour savourer les moments du jour.</w:t>
      </w:r>
    </w:p>
    <w:p>
      <w:r>
        <w:t xml:space="preserve">    Vacation time is a chance to savor the moments of life. </w:t>
      </w:r>
    </w:p>
    <w:p>
      <w:r>
        <w:t>4. Ce matin, j'ai passé une journée agréable à faire du vélo.</w:t>
      </w:r>
    </w:p>
    <w:p>
      <w:r>
        <w:t xml:space="preserve">    This morning I spent a nice day cycling. </w:t>
      </w:r>
    </w:p>
    <w:p>
      <w:r>
        <w:t xml:space="preserve">5. Le soleil est brillant ce jour-là.  </w:t>
      </w:r>
    </w:p>
    <w:p>
      <w:r>
        <w:t xml:space="preserve">    The sun is bright today. </w:t>
      </w:r>
    </w:p>
    <w:p>
      <w:r>
        <w:t>6. Je suis fatigué après une longue journée de travail.</w:t>
      </w:r>
    </w:p>
    <w:p>
      <w:r>
        <w:t xml:space="preserve">    I am tired after a long day at work. </w:t>
      </w:r>
    </w:p>
    <w:p>
      <w:r>
        <w:t xml:space="preserve">7. Il faut respecter les jours fériés pour la fête nationale. </w:t>
      </w:r>
    </w:p>
    <w:p>
      <w:r>
        <w:t xml:space="preserve">   We must respect the holidays to celebrate the national holiday. </w:t>
      </w:r>
    </w:p>
    <w:p>
      <w:r>
        <w:t xml:space="preserve">8. J’ai fait une promenade dans le parc hier, j'en ai profité pleinement.  </w:t>
      </w:r>
    </w:p>
    <w:p>
      <w:r>
        <w:t xml:space="preserve">    I took a walk in the park yesterday, I enjoyed it thoroughly. </w:t>
      </w:r>
    </w:p>
    <w:p>
      <w:r>
        <w:t xml:space="preserve">9. Il est important de s’apprêter pour l’examen du jour.  </w:t>
      </w:r>
    </w:p>
    <w:p>
      <w:r>
        <w:t xml:space="preserve">    It is important to prepare for the exam today. </w:t>
      </w:r>
    </w:p>
    <w:p>
      <w:r>
        <w:t xml:space="preserve">10. Pour la fête nationale, j'ai passé une journée mémorable avec mes amis.  </w:t>
      </w:r>
    </w:p>
    <w:p>
      <w:r>
        <w:t xml:space="preserve">    For national holiday, I spent a memorable day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