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 amour profond pour la musique classique.  </w:t>
      </w:r>
    </w:p>
    <w:p>
      <w:r>
        <w:t xml:space="preserve">    I have a deep love for classical music.</w:t>
      </w:r>
    </w:p>
    <w:p>
      <w:r>
        <w:t xml:space="preserve">2. L'amour est la force qui nous maintient ensemble.  </w:t>
      </w:r>
    </w:p>
    <w:p>
      <w:r>
        <w:t xml:space="preserve">    Love is the force that keeps us together. </w:t>
      </w:r>
    </w:p>
    <w:p>
      <w:r>
        <w:t xml:space="preserve">3. Elle était amoureuse de son ami depuis longtemps. </w:t>
      </w:r>
    </w:p>
    <w:p>
      <w:r>
        <w:t xml:space="preserve">    She had been in love with her friend for a long time.</w:t>
      </w:r>
    </w:p>
    <w:p>
      <w:r>
        <w:t xml:space="preserve">4. L'amour est un cadeau précieux que l'on doit partager.  </w:t>
      </w:r>
    </w:p>
    <w:p>
      <w:r>
        <w:t xml:space="preserve">    Love is a precious gift that we should share. </w:t>
      </w:r>
    </w:p>
    <w:p>
      <w:r>
        <w:t>5. Il se souvient avec amour de ses moments passés.</w:t>
      </w:r>
    </w:p>
    <w:p>
      <w:r>
        <w:t xml:space="preserve">    He remembers his past times with love.</w:t>
      </w:r>
    </w:p>
    <w:p>
      <w:r>
        <w:t xml:space="preserve">6. L'amour peut parfois être difficile à comprendre. </w:t>
      </w:r>
    </w:p>
    <w:p>
      <w:r>
        <w:t xml:space="preserve">    Love can sometimes be difficult to understand. </w:t>
      </w:r>
    </w:p>
    <w:p>
      <w:r>
        <w:t xml:space="preserve">7. La famille est un lien fort et il y a beaucoup d'amour entre les membres.  </w:t>
      </w:r>
    </w:p>
    <w:p>
      <w:r>
        <w:t xml:space="preserve">    Family is a strong link and there is a lot of love between the members.  </w:t>
      </w:r>
    </w:p>
    <w:p>
      <w:r>
        <w:t xml:space="preserve">8. L'amour de la nature est une source de paix.  </w:t>
      </w:r>
    </w:p>
    <w:p>
      <w:r>
        <w:t xml:space="preserve">    The love for nature is a source of peace. </w:t>
      </w:r>
    </w:p>
    <w:p>
      <w:r>
        <w:t xml:space="preserve">9. L'amour est un concept universel qui transcend les frontières.  </w:t>
      </w:r>
    </w:p>
    <w:p>
      <w:r>
        <w:t xml:space="preserve">    Love is a universal concept that transcends borders. </w:t>
      </w:r>
    </w:p>
    <w:p>
      <w:r>
        <w:t>10. Il se sentait amoureux de cette ville qu’il ne connaissait pas encore.</w:t>
      </w:r>
    </w:p>
    <w:p>
      <w:r>
        <w:t xml:space="preserve">    He felt in love with this city he didn’t know yet.</w:t>
      </w:r>
    </w:p>
    <w:p/>
    <w:p>
      <w:r>
        <w:rPr>
          <w:b/>
        </w:rPr>
        <w:t>Word: arbre | Meaning: tree</w:t>
      </w:r>
    </w:p>
    <w:p/>
    <w:p>
      <w:r>
        <w:t xml:space="preserve">1. L'arbre est le symbole de la nature. </w:t>
      </w:r>
    </w:p>
    <w:p>
      <w:r>
        <w:t xml:space="preserve">   The tree is the symbol of nature.</w:t>
      </w:r>
    </w:p>
    <w:p>
      <w:r>
        <w:t xml:space="preserve">2. J'aime aller observer les arbres dans le parc.  </w:t>
      </w:r>
    </w:p>
    <w:p>
      <w:r>
        <w:t xml:space="preserve">   I like to go observe trees in the park.</w:t>
      </w:r>
    </w:p>
    <w:p>
      <w:r>
        <w:t xml:space="preserve">3. Cette forêt regorge d’arbres majestueux. </w:t>
      </w:r>
    </w:p>
    <w:p>
      <w:r>
        <w:t xml:space="preserve">   This forest overflows with majestic trees.</w:t>
      </w:r>
    </w:p>
    <w:p>
      <w:r>
        <w:t>4. L'arbre représente la vie et la paix.</w:t>
      </w:r>
    </w:p>
    <w:p>
      <w:r>
        <w:t xml:space="preserve">   The tree represents life and peace.</w:t>
      </w:r>
    </w:p>
    <w:p>
      <w:r>
        <w:t xml:space="preserve">5. Les arbres ont besoin de lumière du soleil pour grandir. </w:t>
      </w:r>
    </w:p>
    <w:p>
      <w:r>
        <w:t xml:space="preserve">   Trees need sunlight to grow.</w:t>
      </w:r>
    </w:p>
    <w:p>
      <w:r>
        <w:t xml:space="preserve">6. On peut faire une belle sculpture d’un arbre en bois. </w:t>
      </w:r>
    </w:p>
    <w:p>
      <w:r>
        <w:t xml:space="preserve">   You can make a nice sculpture of a tree in wood.</w:t>
      </w:r>
    </w:p>
    <w:p>
      <w:r>
        <w:t xml:space="preserve">7. L'arbre est un élément important de la ville. </w:t>
      </w:r>
    </w:p>
    <w:p>
      <w:r>
        <w:t xml:space="preserve">    The tree is an important element of the city.</w:t>
      </w:r>
    </w:p>
    <w:p>
      <w:r>
        <w:t xml:space="preserve">8. La forêt est un espace qui abrite un grand nombre d'arbres centenaires. </w:t>
      </w:r>
    </w:p>
    <w:p>
      <w:r>
        <w:t xml:space="preserve">    The forest is a space that houses a large number of centuries-old trees.</w:t>
      </w:r>
    </w:p>
    <w:p>
      <w:r>
        <w:t xml:space="preserve">9. L'arbre me rappelle les moments de bonheur que j’ai vécus.  </w:t>
      </w:r>
    </w:p>
    <w:p>
      <w:r>
        <w:t xml:space="preserve">   The tree reminds me of happy times I have lived.</w:t>
      </w:r>
    </w:p>
    <w:p>
      <w:r>
        <w:t xml:space="preserve">10. J'adore la texture des feuilles d'un arbre. </w:t>
      </w:r>
    </w:p>
    <w:p>
      <w:r>
        <w:t xml:space="preserve">    I love the texture of a tree leaf.</w:t>
      </w:r>
    </w:p>
    <w:p/>
    <w:p>
      <w:r>
        <w:rPr>
          <w:b/>
        </w:rPr>
        <w:t>Word: chat | Meaning: cat</w:t>
      </w:r>
    </w:p>
    <w:p/>
    <w:p>
      <w:r>
        <w:t>1.  J'ai un chat très calme et adorable.</w:t>
      </w:r>
    </w:p>
    <w:p>
      <w:r>
        <w:t xml:space="preserve">    My cat is very calm and adorable.</w:t>
      </w:r>
    </w:p>
    <w:p>
      <w:r>
        <w:t>2.  Le chat est confortable dans son panier cosy.</w:t>
      </w:r>
    </w:p>
    <w:p>
      <w:r>
        <w:t xml:space="preserve">    The cat is comfortable in its cozy basket.</w:t>
      </w:r>
    </w:p>
    <w:p>
      <w:r>
        <w:t xml:space="preserve">3.  Avez-vous déjà vu un chat jouer avec une souris? </w:t>
      </w:r>
    </w:p>
    <w:p>
      <w:r>
        <w:t xml:space="preserve">    Have you ever seen a cat playing with a mouse?</w:t>
      </w:r>
    </w:p>
    <w:p>
      <w:r>
        <w:t>4.  Je suis fasciné par le comportement d'un chat solitaire.</w:t>
      </w:r>
    </w:p>
    <w:p>
      <w:r>
        <w:t xml:space="preserve">    I am fascinated by the behavior of a solitary cat.</w:t>
      </w:r>
    </w:p>
    <w:p>
      <w:r>
        <w:t xml:space="preserve">5.  Il est important de savoir comment chasser les chats sauvages. </w:t>
      </w:r>
    </w:p>
    <w:p>
      <w:r>
        <w:t xml:space="preserve">    It is important to know how to hunt wild cats.</w:t>
      </w:r>
    </w:p>
    <w:p>
      <w:r>
        <w:t xml:space="preserve">6.  La maison est pleine d'animaux, mais le chat dort paisiblement. </w:t>
      </w:r>
    </w:p>
    <w:p>
      <w:r>
        <w:t xml:space="preserve">    The house is full of animals, but the cat sleeps peacefully.</w:t>
      </w:r>
    </w:p>
    <w:p>
      <w:r>
        <w:t xml:space="preserve">7.  Il y a un chat qui vient souvent à la table et demande de l'attention. </w:t>
      </w:r>
    </w:p>
    <w:p>
      <w:r>
        <w:t xml:space="preserve">    There's a cat that often comes to the table and asks for attention.</w:t>
      </w:r>
    </w:p>
    <w:p>
      <w:r>
        <w:t>8.  Le chat est devenu plus calme depuis que j'ai acheté un nouveau jouet.</w:t>
      </w:r>
    </w:p>
    <w:p>
      <w:r>
        <w:t xml:space="preserve">    The cat became calmer since I bought a new toy. </w:t>
      </w:r>
    </w:p>
    <w:p>
      <w:r>
        <w:t>9.  J'aime beaucoup les chats et j'apprend à les connaître mieux.</w:t>
      </w:r>
    </w:p>
    <w:p>
      <w:r>
        <w:t xml:space="preserve">    I love cats and I am learning to know them better.</w:t>
      </w:r>
    </w:p>
    <w:p>
      <w:r>
        <w:t>10. Le chat est un animal de compagnie très apprécié.</w:t>
      </w:r>
    </w:p>
    <w:p>
      <w:r>
        <w:t xml:space="preserve">    The cat is a very appreciated pet.</w:t>
      </w:r>
    </w:p>
    <w:p/>
    <w:p>
      <w:r>
        <w:rPr>
          <w:b/>
        </w:rPr>
        <w:t>Word: chien | Meaning: dog</w:t>
      </w:r>
    </w:p>
    <w:p/>
    <w:p>
      <w:r>
        <w:t xml:space="preserve">1. J'ai un chien nommé Charlie. </w:t>
      </w:r>
    </w:p>
    <w:p>
      <w:r>
        <w:t xml:space="preserve">    I have a dog named Charlie.</w:t>
      </w:r>
    </w:p>
    <w:p>
      <w:r>
        <w:t>2. Le chien est très gentil.</w:t>
      </w:r>
    </w:p>
    <w:p>
      <w:r>
        <w:t xml:space="preserve">    The dog is very nice.</w:t>
      </w:r>
    </w:p>
    <w:p>
      <w:r>
        <w:t>3. Les chiens aiment courir dans le parc.</w:t>
      </w:r>
    </w:p>
    <w:p>
      <w:r>
        <w:t xml:space="preserve">    Dogs like to run in the park.</w:t>
      </w:r>
    </w:p>
    <w:p>
      <w:r>
        <w:t xml:space="preserve">4.  Il y a beaucoup de chiens à la rue. </w:t>
      </w:r>
    </w:p>
    <w:p>
      <w:r>
        <w:t xml:space="preserve">     There are many dogs on the street.</w:t>
      </w:r>
    </w:p>
    <w:p>
      <w:r>
        <w:t>5. J'ai besoin d'un chien pour l'extérieur.</w:t>
      </w:r>
    </w:p>
    <w:p>
      <w:r>
        <w:t xml:space="preserve">   I need a dog for the outside. </w:t>
      </w:r>
    </w:p>
    <w:p>
      <w:r>
        <w:t>6. Mon chien est très intelligent.</w:t>
      </w:r>
    </w:p>
    <w:p>
      <w:r>
        <w:t xml:space="preserve">    My dog is very smart. </w:t>
      </w:r>
    </w:p>
    <w:p>
      <w:r>
        <w:t xml:space="preserve">7.  Le chien mange une croquette chaque jour. </w:t>
      </w:r>
    </w:p>
    <w:p>
      <w:r>
        <w:t xml:space="preserve">    The dog eats a kibble every day. </w:t>
      </w:r>
    </w:p>
    <w:p>
      <w:r>
        <w:t xml:space="preserve">8. Le vétérinaire m'a conseillé de vacciner mon chien. </w:t>
      </w:r>
    </w:p>
    <w:p>
      <w:r>
        <w:t xml:space="preserve">   The vet advised me to vaccinate my dog. </w:t>
      </w:r>
    </w:p>
    <w:p>
      <w:r>
        <w:t xml:space="preserve">9. Mon chien est très attaché à moi. </w:t>
      </w:r>
    </w:p>
    <w:p>
      <w:r>
        <w:t xml:space="preserve">    My dog is very attached to me. </w:t>
      </w:r>
    </w:p>
    <w:p>
      <w:r>
        <w:t xml:space="preserve">10. J'aime beaucoup passer du temps avec mon chien. </w:t>
      </w:r>
    </w:p>
    <w:p>
      <w:r>
        <w:t xml:space="preserve">    I love spending time with my dog.</w:t>
      </w:r>
    </w:p>
    <w:p/>
    <w:p>
      <w:r>
        <w:rPr>
          <w:b/>
        </w:rPr>
        <w:t>Word: femme | Meaning: woman</w:t>
      </w:r>
    </w:p>
    <w:p/>
    <w:p>
      <w:r>
        <w:t>1. La femme est arrivée tôt au rendez-vous.</w:t>
      </w:r>
    </w:p>
    <w:p>
      <w:r>
        <w:t xml:space="preserve">   The woman arrived early for the meeting.</w:t>
      </w:r>
    </w:p>
    <w:p>
      <w:r>
        <w:t>2. Elle a une femme d'affaires élégante et sophistiquée.</w:t>
      </w:r>
    </w:p>
    <w:p>
      <w:r>
        <w:t xml:space="preserve">   She is an elegant and sophisticated businesswoman. </w:t>
      </w:r>
    </w:p>
    <w:p>
      <w:r>
        <w:t>3. J'aime les femmes qui sont passionnées par leur travail.</w:t>
      </w:r>
    </w:p>
    <w:p>
      <w:r>
        <w:t xml:space="preserve">   I like women who are passionate about their work.</w:t>
      </w:r>
    </w:p>
    <w:p>
      <w:r>
        <w:t>4. Les femmes doivent avoir la liberté de choisir leur propre voie.</w:t>
      </w:r>
    </w:p>
    <w:p>
      <w:r>
        <w:t xml:space="preserve">   Women should have the freedom to choose their own path.</w:t>
      </w:r>
    </w:p>
    <w:p>
      <w:r>
        <w:t xml:space="preserve">5. La femme est une figure importante dans la société. </w:t>
      </w:r>
    </w:p>
    <w:p>
      <w:r>
        <w:t xml:space="preserve">   The woman is an important figure in society.</w:t>
      </w:r>
    </w:p>
    <w:p>
      <w:r>
        <w:t>6. Elle a un mariage très traditionnel avec une femme d'exception.</w:t>
      </w:r>
    </w:p>
    <w:p>
      <w:r>
        <w:t xml:space="preserve">   She had a very traditional wedding with an exceptional wife. </w:t>
      </w:r>
    </w:p>
    <w:p>
      <w:r>
        <w:t xml:space="preserve">7. Les femmes doivent être représentées dans tous les domaines de la vie. </w:t>
      </w:r>
    </w:p>
    <w:p>
      <w:r>
        <w:t xml:space="preserve">    Women must be represented in all areas of life. </w:t>
      </w:r>
    </w:p>
    <w:p>
      <w:r>
        <w:t xml:space="preserve">8. Il est important de respecter les femmes et leur opinion. </w:t>
      </w:r>
    </w:p>
    <w:p>
      <w:r>
        <w:t xml:space="preserve">    It is important to respect women and their opinions.  </w:t>
      </w:r>
    </w:p>
    <w:p>
      <w:r>
        <w:t>9. L'homme et la femme sont égaux et doivent s'apprivoiser.</w:t>
      </w:r>
    </w:p>
    <w:p>
      <w:r>
        <w:t xml:space="preserve">    Man and woman are equal and should become familiar with each other.</w:t>
      </w:r>
    </w:p>
    <w:p>
      <w:r>
        <w:t xml:space="preserve">10.  Elle a une relation amoureuse très spéciale avec sa femme. </w:t>
      </w:r>
    </w:p>
    <w:p>
      <w:r>
        <w:t xml:space="preserve">    She has a very special romantic relationship with her wife.</w:t>
      </w:r>
    </w:p>
    <w:p/>
    <w:p>
      <w:r>
        <w:rPr>
          <w:b/>
        </w:rPr>
        <w:t>Word: maison | Meaning: house</w:t>
      </w:r>
    </w:p>
    <w:p/>
    <w:p>
      <w:r>
        <w:t>1. J'ai un beau petit appartement, mais je préfère ma maison.</w:t>
      </w:r>
    </w:p>
    <w:p>
      <w:r>
        <w:t xml:space="preserve">    I have a nice little apartment, but I prefer my house.</w:t>
      </w:r>
    </w:p>
    <w:p>
      <w:r>
        <w:t>2.  La famille de Marie habite dans une maison en bord de mer.</w:t>
      </w:r>
    </w:p>
    <w:p>
      <w:r>
        <w:t xml:space="preserve">    Marie’s family lives in a house by the sea.</w:t>
      </w:r>
    </w:p>
    <w:p>
      <w:r>
        <w:t xml:space="preserve">3. Nous avons visité notre ancienne maison à Paris. </w:t>
      </w:r>
    </w:p>
    <w:p>
      <w:r>
        <w:t xml:space="preserve">    We visited our old house in Paris. </w:t>
      </w:r>
    </w:p>
    <w:p>
      <w:r>
        <w:t>4. La nouvelle maison est très spacieuse, avec beaucoup d'espace pour la famille.</w:t>
      </w:r>
    </w:p>
    <w:p>
      <w:r>
        <w:t xml:space="preserve">    The new house is very spacious with plenty of room for the family.</w:t>
      </w:r>
    </w:p>
    <w:p>
      <w:r>
        <w:t>5.  Le chien a besoin de beaucoup d’espace dans la maison.</w:t>
      </w:r>
    </w:p>
    <w:p>
      <w:r>
        <w:t xml:space="preserve">    The dog needs a lot of space in the house. </w:t>
      </w:r>
    </w:p>
    <w:p>
      <w:r>
        <w:t>6.  Elle s’est rendue à la maison de son grand-père.</w:t>
      </w:r>
    </w:p>
    <w:p>
      <w:r>
        <w:t xml:space="preserve">   She went to her grandfather's house. </w:t>
      </w:r>
    </w:p>
    <w:p>
      <w:r>
        <w:t xml:space="preserve">7. J'adore les maisons rustiques et j'aimerais en construire une un jour. </w:t>
      </w:r>
    </w:p>
    <w:p>
      <w:r>
        <w:t xml:space="preserve">    I adore rustic houses and I would like to build one someday. </w:t>
      </w:r>
    </w:p>
    <w:p>
      <w:r>
        <w:t>8.  Le propriétaire a mis à la vente la maison de campagne.</w:t>
      </w:r>
    </w:p>
    <w:p>
      <w:r>
        <w:t xml:space="preserve">   The owner put the country house up for sale.</w:t>
      </w:r>
    </w:p>
    <w:p>
      <w:r>
        <w:t>9. J’ai toujours rêvé d’acheter ma propre maison!</w:t>
      </w:r>
    </w:p>
    <w:p>
      <w:r>
        <w:t xml:space="preserve">   I have always dreamed of buying my own house!</w:t>
      </w:r>
    </w:p>
    <w:p>
      <w:r>
        <w:t xml:space="preserve">10. Le jardin est magnifique, mais la maison est plus grande que le jardin. </w:t>
      </w:r>
    </w:p>
    <w:p>
      <w:r>
        <w:t xml:space="preserve">    The garden is magnificent, but the house is bigger than the garden.</w:t>
      </w:r>
    </w:p>
    <w:p/>
    <w:p>
      <w:r>
        <w:rPr>
          <w:b/>
        </w:rPr>
        <w:t>Word: travail | Meaning: work</w:t>
      </w:r>
    </w:p>
    <w:p/>
    <w:p>
      <w:r>
        <w:t xml:space="preserve">1. Je travaille à mon projet de développement personnel.  </w:t>
      </w:r>
    </w:p>
    <w:p>
      <w:r>
        <w:t xml:space="preserve">    I am working on my personal development project.</w:t>
      </w:r>
    </w:p>
    <w:p>
      <w:r>
        <w:t xml:space="preserve">2. Le travail est important pour une bonne vie.  </w:t>
      </w:r>
    </w:p>
    <w:p>
      <w:r>
        <w:t xml:space="preserve">    Work is important for a good life.</w:t>
      </w:r>
    </w:p>
    <w:p>
      <w:r>
        <w:t xml:space="preserve">3. J'aime le travail en équipe, il me permet de collaborer avec des personnes talentuees. </w:t>
      </w:r>
    </w:p>
    <w:p>
      <w:r>
        <w:t xml:space="preserve">    I like working in teams; it allows me to collaborate with talented people.</w:t>
      </w:r>
    </w:p>
    <w:p>
      <w:r>
        <w:t xml:space="preserve">4. Le secteur du tourisme est un excellent domaine d’emploi.  </w:t>
      </w:r>
    </w:p>
    <w:p>
      <w:r>
        <w:t xml:space="preserve">    The tourism sector is an excellent field of employment.</w:t>
      </w:r>
    </w:p>
    <w:p>
      <w:r>
        <w:t xml:space="preserve">5. Il faut travailler plus pour réussir dans ce métier.   </w:t>
      </w:r>
    </w:p>
    <w:p>
      <w:r>
        <w:t xml:space="preserve">    You need to work harder to succeed in this profession.</w:t>
      </w:r>
    </w:p>
    <w:p>
      <w:r>
        <w:t xml:space="preserve">6. Mon travail me permet de rencontrer des personnes intéressantes. </w:t>
      </w:r>
    </w:p>
    <w:p>
      <w:r>
        <w:t xml:space="preserve">    My work allows me to meet interesting people.</w:t>
      </w:r>
    </w:p>
    <w:p>
      <w:r>
        <w:t xml:space="preserve">7. L'importance du travail est souvent sous-estimée.  </w:t>
      </w:r>
    </w:p>
    <w:p>
      <w:r>
        <w:t xml:space="preserve">    The importance of work is often underestimated.</w:t>
      </w:r>
    </w:p>
    <w:p>
      <w:r>
        <w:t xml:space="preserve">8. Le stress à la suite du travail peut causer de nombreux problèmes.  </w:t>
      </w:r>
    </w:p>
    <w:p>
      <w:r>
        <w:t xml:space="preserve">    Work-related stress can lead to many problems. </w:t>
      </w:r>
    </w:p>
    <w:p>
      <w:r>
        <w:t xml:space="preserve">9. Je travaille sur une solution pour résoudre le problème actuel.  </w:t>
      </w:r>
    </w:p>
    <w:p>
      <w:r>
        <w:t xml:space="preserve">    I'm working on a solution to solve the current problem.</w:t>
      </w:r>
    </w:p>
    <w:p>
      <w:r>
        <w:t xml:space="preserve">10. J’ai besoin de plus de temps pour réaliser mon travail.   </w:t>
      </w:r>
    </w:p>
    <w:p>
      <w:r>
        <w:t xml:space="preserve">    I need more time to complete my work.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 jeu de cartes est amusant à faire.</w:t>
      </w:r>
    </w:p>
    <w:p>
      <w:r>
        <w:t xml:space="preserve">   Playing cards is fun to do.</w:t>
      </w:r>
    </w:p>
    <w:p>
      <w:r>
        <w:t>3. Il y a un jeu de société dans la salle de jeux.</w:t>
      </w:r>
    </w:p>
    <w:p>
      <w:r>
        <w:t xml:space="preserve">   There's a board game in the playroom. </w:t>
      </w:r>
    </w:p>
    <w:p>
      <w:r>
        <w:t>4. La musique est une forme de jeu pour les oreilles.</w:t>
      </w:r>
    </w:p>
    <w:p>
      <w:r>
        <w:t xml:space="preserve">   Music is a form of entertainment for the ears.</w:t>
      </w:r>
    </w:p>
    <w:p>
      <w:r>
        <w:t>5.  Le jeu de l'alphabet est très important pour apprendre à lire.</w:t>
      </w:r>
    </w:p>
    <w:p>
      <w:r>
        <w:t xml:space="preserve">   Playing alphabet games is very important for learning to read.</w:t>
      </w:r>
    </w:p>
    <w:p>
      <w:r>
        <w:t xml:space="preserve">6. Le joueur doit être patient et concentré pendant le jeu. </w:t>
      </w:r>
    </w:p>
    <w:p>
      <w:r>
        <w:t xml:space="preserve">   The player must be patient and focused during the game.</w:t>
      </w:r>
    </w:p>
    <w:p>
      <w:r>
        <w:t>7. J’ai joué à un jeu vidéo hier soir.</w:t>
      </w:r>
    </w:p>
    <w:p>
      <w:r>
        <w:t xml:space="preserve">    I played a video game last night.</w:t>
      </w:r>
    </w:p>
    <w:p>
      <w:r>
        <w:t>8.  Le jeu est une activité relaxante et amusante.</w:t>
      </w:r>
    </w:p>
    <w:p>
      <w:r>
        <w:t xml:space="preserve">   Playing is a relaxing and fun activity.</w:t>
      </w:r>
    </w:p>
    <w:p>
      <w:r>
        <w:t>9. Le jeu de l'échecs est complexe, mais il est intéressant.</w:t>
      </w:r>
    </w:p>
    <w:p>
      <w:r>
        <w:t xml:space="preserve">   Chess game is complex but interesting. </w:t>
      </w:r>
    </w:p>
    <w:p>
      <w:r>
        <w:t>10.  J’aimerais jouer à un autre jeu d’aventure.</w:t>
      </w:r>
    </w:p>
    <w:p>
      <w:r>
        <w:t xml:space="preserve">    I would like to play another adventure game.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ses arbres majestueux et ses animaux sauvages. </w:t>
      </w:r>
    </w:p>
    <w:p>
      <w:r>
        <w:t xml:space="preserve">   The nature is magnificent, with its majestic trees and wild animals.</w:t>
      </w:r>
    </w:p>
    <w:p>
      <w:r>
        <w:t>2. Les scientifiques étudient les effets de la pollution sur la nature.</w:t>
      </w:r>
    </w:p>
    <w:p>
      <w:r>
        <w:t xml:space="preserve">   Scientists study the effects of pollution on nature.</w:t>
      </w:r>
    </w:p>
    <w:p>
      <w:r>
        <w:t>3. J'aime passer du temps à observer la nature en pleine lumière du jour.</w:t>
      </w:r>
    </w:p>
    <w:p>
      <w:r>
        <w:t xml:space="preserve">   I like to spend time observing nature in the daylight. </w:t>
      </w:r>
    </w:p>
    <w:p>
      <w:r>
        <w:t xml:space="preserve">4. Le monde sauvage offre une diversité incroyable dans sa nature. </w:t>
      </w:r>
    </w:p>
    <w:p>
      <w:r>
        <w:t xml:space="preserve">   The wild world offers incredible diversity in its nature. </w:t>
      </w:r>
    </w:p>
    <w:p>
      <w:r>
        <w:t xml:space="preserve">5. La protection de l'environnement est une responsabilité fondamentale de tous.  </w:t>
      </w:r>
    </w:p>
    <w:p>
      <w:r>
        <w:t xml:space="preserve">   Protecting the environment is a fundamental responsibility of everyone. </w:t>
      </w:r>
    </w:p>
    <w:p>
      <w:r>
        <w:t xml:space="preserve">6. Les écoliers ont participé à une action environnementale visant à préserver la nature. </w:t>
      </w:r>
    </w:p>
    <w:p>
      <w:r>
        <w:t xml:space="preserve">   School students participated in an environmental action aimed at preserving nature.</w:t>
      </w:r>
    </w:p>
    <w:p>
      <w:r>
        <w:t xml:space="preserve">7. L’agriculture biologique respecte la nature et les ressources naturelles. </w:t>
      </w:r>
    </w:p>
    <w:p>
      <w:r>
        <w:t xml:space="preserve">    Organic farming respects nature and natural resources. </w:t>
      </w:r>
    </w:p>
    <w:p>
      <w:r>
        <w:t xml:space="preserve">8. La population mondiale augmente, ce qui a des conséquences sur la nature.  </w:t>
      </w:r>
    </w:p>
    <w:p>
      <w:r>
        <w:t xml:space="preserve">   The world's population is growing, which has consequences for nature.</w:t>
      </w:r>
    </w:p>
    <w:p>
      <w:r>
        <w:t>9. L'homme s'est toujours appuyé sur la nature pour sa survie et son développement.</w:t>
      </w:r>
    </w:p>
    <w:p>
      <w:r>
        <w:t xml:space="preserve">    Man has always relied on nature for his survival and development. </w:t>
      </w:r>
    </w:p>
    <w:p>
      <w:r>
        <w:t xml:space="preserve">10. L’eau est une ressource naturelle indispensable à la vie humaine.  </w:t>
      </w:r>
    </w:p>
    <w:p>
      <w:r>
        <w:t xml:space="preserve">   Water is a vital natural resource to human life.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 jeu de société est amusant pour toute la famille.</w:t>
      </w:r>
    </w:p>
    <w:p>
      <w:r>
        <w:t xml:space="preserve">   The board game is fun for the whole family. </w:t>
      </w:r>
    </w:p>
    <w:p>
      <w:r>
        <w:t>3.  Les enfants ont beaucoup de plaisir à jouer dans le jardin.</w:t>
      </w:r>
    </w:p>
    <w:p>
      <w:r>
        <w:t xml:space="preserve">    Children have a lot of pleasure to play in the garden. </w:t>
      </w:r>
    </w:p>
    <w:p>
      <w:r>
        <w:t>4.  Le joueur a joué un match incroyable et gagné.</w:t>
      </w:r>
    </w:p>
    <w:p>
      <w:r>
        <w:t xml:space="preserve">     The player played an incredible game and won. </w:t>
      </w:r>
    </w:p>
    <w:p>
      <w:r>
        <w:t>5.  Elle adore jouer aux cartes avec ses amis.</w:t>
      </w:r>
    </w:p>
    <w:p>
      <w:r>
        <w:t xml:space="preserve">    She loves playing cards with her friends. </w:t>
      </w:r>
    </w:p>
    <w:p>
      <w:r>
        <w:t xml:space="preserve">6.  Il joue souvent à la guitare, il est très talentueux. </w:t>
      </w:r>
    </w:p>
    <w:p>
      <w:r>
        <w:t xml:space="preserve">   He often plays the guitar, he is very talented.</w:t>
      </w:r>
    </w:p>
    <w:p>
      <w:r>
        <w:t xml:space="preserve">7. Le concert commence en une heure, et je me sens impatient de jouer. </w:t>
      </w:r>
    </w:p>
    <w:p>
      <w:r>
        <w:t xml:space="preserve">    The concert starts in an hour, and I feel impatient to play. </w:t>
      </w:r>
    </w:p>
    <w:p>
      <w:r>
        <w:t xml:space="preserve">8.  J'aime jouer à des jeux vidéo et passer du temps avec mes proches. </w:t>
      </w:r>
    </w:p>
    <w:p>
      <w:r>
        <w:t xml:space="preserve">    I like playing video games and spending time with my loved ones. </w:t>
      </w:r>
    </w:p>
    <w:p>
      <w:r>
        <w:t xml:space="preserve">9.   Avant de dormir, il jouait au jeu de rôle. </w:t>
      </w:r>
    </w:p>
    <w:p>
      <w:r>
        <w:t xml:space="preserve">   Before sleeping, he played role-playing game. </w:t>
      </w:r>
    </w:p>
    <w:p>
      <w:r>
        <w:t>10.  Voulez-vous jouer à un jeu de mots ?</w:t>
      </w:r>
    </w:p>
    <w:p>
      <w:r>
        <w:t xml:space="preserve">    Would you like to play a word game?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