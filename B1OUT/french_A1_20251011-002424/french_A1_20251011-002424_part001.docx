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>2. J'ai une chemise blanche.</w:t>
      </w:r>
    </w:p>
    <w:p>
      <w:r>
        <w:t>I have a white shirt.</w:t>
      </w:r>
    </w:p>
    <w:p>
      <w:r>
        <w:t>3. Le ciel était blanc et sans nuages.</w:t>
      </w:r>
    </w:p>
    <w:p>
      <w:r>
        <w:t>The sky was white and cloudless.</w:t>
      </w:r>
    </w:p>
    <w:p>
      <w:r>
        <w:t xml:space="preserve">4. Il a une boule de papier blanc sur la table. </w:t>
      </w:r>
    </w:p>
    <w:p>
      <w:r>
        <w:t>He has a white ball of paper on the table.</w:t>
      </w:r>
    </w:p>
    <w:p>
      <w:r>
        <w:t>5. Les fenêtres sont blanches.</w:t>
      </w:r>
    </w:p>
    <w:p>
      <w:r>
        <w:t>The windows are white.</w:t>
      </w:r>
    </w:p>
    <w:p>
      <w:r>
        <w:t>6. La couverture du livre est blanche.</w:t>
      </w:r>
    </w:p>
    <w:p>
      <w:r>
        <w:t>The cover of the book is white.</w:t>
      </w:r>
    </w:p>
    <w:p>
      <w:r>
        <w:t>7. Tu veux que je te montre une photo de ma maison, qui est blanche?</w:t>
      </w:r>
    </w:p>
    <w:p>
      <w:r>
        <w:t xml:space="preserve">Do you want me to show you a picture of my house, which is white? </w:t>
      </w:r>
    </w:p>
    <w:p>
      <w:r>
        <w:t>8.  Elle a un portrait blanc sur la muraille.</w:t>
      </w:r>
    </w:p>
    <w:p>
      <w:r>
        <w:t>She has a white portrait on the wall.</w:t>
      </w:r>
    </w:p>
    <w:p>
      <w:r>
        <w:t xml:space="preserve">9. Le pain était encore blanc avant que je le fermente. </w:t>
      </w:r>
    </w:p>
    <w:p>
      <w:r>
        <w:t>The bread was still white before I fermented it.</w:t>
      </w:r>
    </w:p>
    <w:p>
      <w:r>
        <w:t xml:space="preserve">10. La neige est blanche et fraîche. </w:t>
      </w:r>
    </w:p>
    <w:p>
      <w:r>
        <w:t>Snow is white and fresh.</w:t>
      </w:r>
    </w:p>
    <w:p/>
    <w:p>
      <w:r>
        <w:rPr>
          <w:b/>
        </w:rPr>
        <w:t>Word: rouge | Meaning: red</w:t>
      </w:r>
    </w:p>
    <w:p/>
    <w:p>
      <w:r>
        <w:t xml:space="preserve">1. La robe de la femme est rouge. </w:t>
      </w:r>
    </w:p>
    <w:p>
      <w:r>
        <w:t xml:space="preserve">   The woman's dress is red.</w:t>
      </w:r>
    </w:p>
    <w:p>
      <w:r>
        <w:t>2. Le camion était rouge vif.</w:t>
      </w:r>
    </w:p>
    <w:p>
      <w:r>
        <w:t xml:space="preserve">   The truck was bright red.</w:t>
      </w:r>
    </w:p>
    <w:p>
      <w:r>
        <w:t>3. Il y a une voiture rouge sur la route.</w:t>
      </w:r>
    </w:p>
    <w:p>
      <w:r>
        <w:t xml:space="preserve">   There is a red car on the road.</w:t>
      </w:r>
    </w:p>
    <w:p>
      <w:r>
        <w:t xml:space="preserve">4. J’adore les couleurs rouges. </w:t>
      </w:r>
    </w:p>
    <w:p>
      <w:r>
        <w:t xml:space="preserve">   I love red colors.</w:t>
      </w:r>
    </w:p>
    <w:p>
      <w:r>
        <w:t>5. La tomate est rouge et délicieuse.</w:t>
      </w:r>
    </w:p>
    <w:p>
      <w:r>
        <w:t xml:space="preserve">   The tomato is red and delicious.</w:t>
      </w:r>
    </w:p>
    <w:p>
      <w:r>
        <w:t xml:space="preserve">6. Le drapeau français est rouge, blanc et bleu. </w:t>
      </w:r>
    </w:p>
    <w:p>
      <w:r>
        <w:t xml:space="preserve">   The French flag is red, white, and blue. </w:t>
      </w:r>
    </w:p>
    <w:p>
      <w:r>
        <w:t xml:space="preserve">7. Il faut mettre de la rouge dans le tableau. </w:t>
      </w:r>
    </w:p>
    <w:p>
      <w:r>
        <w:t xml:space="preserve">   You need to put some red in the painting. </w:t>
      </w:r>
    </w:p>
    <w:p>
      <w:r>
        <w:t xml:space="preserve">8. La grenouille était rouge comme le sang. </w:t>
      </w:r>
    </w:p>
    <w:p>
      <w:r>
        <w:t xml:space="preserve">   The frog was red like blood.</w:t>
      </w:r>
    </w:p>
    <w:p>
      <w:r>
        <w:t xml:space="preserve">9. Le vin rouge est très savoureux. </w:t>
      </w:r>
    </w:p>
    <w:p>
      <w:r>
        <w:t xml:space="preserve">   Red wine is very tasty. </w:t>
      </w:r>
    </w:p>
    <w:p>
      <w:r>
        <w:t xml:space="preserve">10.  La peinture de l'intérieur de la maison est rouge. </w:t>
      </w:r>
    </w:p>
    <w:p>
      <w:r>
        <w:t xml:space="preserve">    The interior paint of the house is red.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The oak leaf is green.</w:t>
      </w:r>
    </w:p>
    <w:p>
      <w:r>
        <w:t>2. Le jardin est vert et paisible.</w:t>
      </w:r>
    </w:p>
    <w:p>
      <w:r>
        <w:t xml:space="preserve">   The garden is green and peaceful.</w:t>
      </w:r>
    </w:p>
    <w:p>
      <w:r>
        <w:t>3. J'adore les vêtements verts.</w:t>
      </w:r>
    </w:p>
    <w:p>
      <w:r>
        <w:t xml:space="preserve">   I love clothes in green.</w:t>
      </w:r>
    </w:p>
    <w:p>
      <w:r>
        <w:t>4. La voiture est verte.</w:t>
      </w:r>
    </w:p>
    <w:p>
      <w:r>
        <w:t xml:space="preserve">   The car is green.</w:t>
      </w:r>
    </w:p>
    <w:p>
      <w:r>
        <w:t>5. Le chat a un vert sur son poil.</w:t>
      </w:r>
    </w:p>
    <w:p>
      <w:r>
        <w:t xml:space="preserve">   The cat has a green on its fur.</w:t>
      </w:r>
    </w:p>
    <w:p>
      <w:r>
        <w:t>6. Il a une robe vert foncé.</w:t>
      </w:r>
    </w:p>
    <w:p>
      <w:r>
        <w:t xml:space="preserve">   He has a dark green robe.</w:t>
      </w:r>
    </w:p>
    <w:p>
      <w:r>
        <w:t>7. Les arbres verts sont plus beaux que les arbres jaunes.</w:t>
      </w:r>
    </w:p>
    <w:p>
      <w:r>
        <w:t xml:space="preserve">   Green trees are more beautiful than yellow trees.</w:t>
      </w:r>
    </w:p>
    <w:p>
      <w:r>
        <w:t xml:space="preserve">8.  La fleur est verte et elle est magnifique. </w:t>
      </w:r>
    </w:p>
    <w:p>
      <w:r>
        <w:t xml:space="preserve">   The flower is green and it's magnificent.</w:t>
      </w:r>
    </w:p>
    <w:p>
      <w:r>
        <w:t>9. Vous avez une robe vert ?</w:t>
      </w:r>
    </w:p>
    <w:p>
      <w:r>
        <w:t xml:space="preserve">    Do you have a green dress? </w:t>
      </w:r>
    </w:p>
    <w:p>
      <w:r>
        <w:t>10. Les pommes de terre sont vertes, mais elles changent de couleur quand on les cuit.</w:t>
      </w:r>
    </w:p>
    <w:p>
      <w:r>
        <w:t xml:space="preserve">   Potatoes are green but they change color when cooked.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Marie's dress is blue.</w:t>
      </w:r>
    </w:p>
    <w:p>
      <w:r>
        <w:t>2. Le ciel était bleu aujourd’hui.</w:t>
      </w:r>
    </w:p>
    <w:p>
      <w:r>
        <w:t xml:space="preserve">    The sky was blue today.</w:t>
      </w:r>
    </w:p>
    <w:p>
      <w:r>
        <w:t>3. Il a des yeux bleus.</w:t>
      </w:r>
    </w:p>
    <w:p>
      <w:r>
        <w:t xml:space="preserve">    He has blue eyes.</w:t>
      </w:r>
    </w:p>
    <w:p>
      <w:r>
        <w:t>4. La fleur bleue est magnifique.</w:t>
      </w:r>
    </w:p>
    <w:p>
      <w:r>
        <w:t xml:space="preserve">    The beautiful blue flower is gorgeous. </w:t>
      </w:r>
    </w:p>
    <w:p>
      <w:r>
        <w:t>5. Le chat est gris, mais il aime les couleurs bleues.</w:t>
      </w:r>
    </w:p>
    <w:p>
      <w:r>
        <w:t xml:space="preserve">    The cat is gray, but he likes blue colors.</w:t>
      </w:r>
    </w:p>
    <w:p>
      <w:r>
        <w:t>6. J'adore regarder la mer quand elle est bleue.</w:t>
      </w:r>
    </w:p>
    <w:p>
      <w:r>
        <w:t xml:space="preserve">    I love watching the sea when it is blue.</w:t>
      </w:r>
    </w:p>
    <w:p>
      <w:r>
        <w:t xml:space="preserve">7. La voiture est bleue et elle roule très vite. </w:t>
      </w:r>
    </w:p>
    <w:p>
      <w:r>
        <w:t xml:space="preserve">   The car is blue and it drives very fast.</w:t>
      </w:r>
    </w:p>
    <w:p>
      <w:r>
        <w:t>8. Vous avez une chemise bleue?</w:t>
      </w:r>
    </w:p>
    <w:p>
      <w:r>
        <w:t xml:space="preserve">   Do you have a blue shirt?</w:t>
      </w:r>
    </w:p>
    <w:p>
      <w:r>
        <w:t>9. Le bleu de la montagne est magnifique.</w:t>
      </w:r>
    </w:p>
    <w:p>
      <w:r>
        <w:t xml:space="preserve">    The color of the mountain is magnificent. </w:t>
      </w:r>
    </w:p>
    <w:p>
      <w:r>
        <w:t xml:space="preserve">10. Le bleu est un couleur très populaire. </w:t>
      </w:r>
    </w:p>
    <w:p>
      <w:r>
        <w:t xml:space="preserve">    Blue is a very popular color.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>2. Le soleil brille de manière jaune.</w:t>
      </w:r>
    </w:p>
    <w:p>
      <w:r>
        <w:t>The sun shines in a yellow way.</w:t>
      </w:r>
    </w:p>
    <w:p>
      <w:r>
        <w:t>3. Les fleurs sont jaunes.</w:t>
      </w:r>
    </w:p>
    <w:p>
      <w:r>
        <w:t>The flowers are yellow.</w:t>
      </w:r>
    </w:p>
    <w:p>
      <w:r>
        <w:t>4. Elle portait un costume jaune.</w:t>
      </w:r>
    </w:p>
    <w:p>
      <w:r>
        <w:t>She wore a yellow outfit.</w:t>
      </w:r>
    </w:p>
    <w:p>
      <w:r>
        <w:t>5. La pomme est jaune.</w:t>
      </w:r>
    </w:p>
    <w:p>
      <w:r>
        <w:t xml:space="preserve">The apple is yellow. </w:t>
      </w:r>
    </w:p>
    <w:p>
      <w:r>
        <w:t xml:space="preserve">6. J'ai une robe jaune. </w:t>
      </w:r>
    </w:p>
    <w:p>
      <w:r>
        <w:t>I have a yellow dress.</w:t>
      </w:r>
    </w:p>
    <w:p>
      <w:r>
        <w:t>7. Il a un chapeau jaune.</w:t>
      </w:r>
    </w:p>
    <w:p>
      <w:r>
        <w:t>He has a yellow hat.</w:t>
      </w:r>
    </w:p>
    <w:p>
      <w:r>
        <w:t>8. Le ciel est jaune au lever du soleil.</w:t>
      </w:r>
    </w:p>
    <w:p>
      <w:r>
        <w:t xml:space="preserve">The sky is yellow at sunrise. </w:t>
      </w:r>
    </w:p>
    <w:p>
      <w:r>
        <w:t>9. Les enfants jouent avec des ballons jaunes.</w:t>
      </w:r>
    </w:p>
    <w:p>
      <w:r>
        <w:t>The children play with yellow balloons.</w:t>
      </w:r>
    </w:p>
    <w:p>
      <w:r>
        <w:t>10. La peinture est jaune vif.</w:t>
      </w:r>
    </w:p>
    <w:p>
      <w:r>
        <w:t>The paint is bright yellow.</w:t>
      </w:r>
    </w:p>
    <w:p/>
    <w:p>
      <w:r>
        <w:rPr>
          <w:b/>
        </w:rPr>
        <w:t>Word: orange | Meaning: fruit</w:t>
      </w:r>
    </w:p>
    <w:p/>
    <w:p>
      <w:r>
        <w:t>1. J'ai un orange vert et je vais le manger.</w:t>
      </w:r>
    </w:p>
    <w:p>
      <w:r>
        <w:t xml:space="preserve">    I have a green orange and I am going to eat it.</w:t>
      </w:r>
    </w:p>
    <w:p>
      <w:r>
        <w:t xml:space="preserve">2. L'orange est une couleur éclatante. </w:t>
      </w:r>
    </w:p>
    <w:p>
      <w:r>
        <w:t xml:space="preserve">    The orange is a vibrant colour. </w:t>
      </w:r>
    </w:p>
    <w:p>
      <w:r>
        <w:t xml:space="preserve">3. La saison des oranges commence à l’automne.  </w:t>
      </w:r>
    </w:p>
    <w:p>
      <w:r>
        <w:t xml:space="preserve">    Orange season begins in autumn.</w:t>
      </w:r>
    </w:p>
    <w:p>
      <w:r>
        <w:t xml:space="preserve">4. Nous avons mangé beaucoup d’oranges en voyage. </w:t>
      </w:r>
    </w:p>
    <w:p>
      <w:r>
        <w:t xml:space="preserve">    We ate a lot of oranges on our trip.</w:t>
      </w:r>
    </w:p>
    <w:p>
      <w:r>
        <w:t>5. Il faut garder les oranges dans un endroit frais et sec.</w:t>
      </w:r>
    </w:p>
    <w:p>
      <w:r>
        <w:t xml:space="preserve">    You have to keep oranges in a cool and dry place.</w:t>
      </w:r>
    </w:p>
    <w:p>
      <w:r>
        <w:t xml:space="preserve">6. Je n'aime pas les oranges trop sucrées. </w:t>
      </w:r>
    </w:p>
    <w:p>
      <w:r>
        <w:t xml:space="preserve">    I don't like overly sweet oranges.</w:t>
      </w:r>
    </w:p>
    <w:p>
      <w:r>
        <w:t xml:space="preserve">7. L'orange est un fruit sain avec beaucoup de vitamines.  </w:t>
      </w:r>
    </w:p>
    <w:p>
      <w:r>
        <w:t xml:space="preserve">   The orange is a healthy fruit with many vitamins.</w:t>
      </w:r>
    </w:p>
    <w:p>
      <w:r>
        <w:t xml:space="preserve">8. Les enfants aiment jouer avec des oranges dans la salle à manger. </w:t>
      </w:r>
    </w:p>
    <w:p>
      <w:r>
        <w:t xml:space="preserve">    Children love playing with oranges in the dining room.</w:t>
      </w:r>
    </w:p>
    <w:p>
      <w:r>
        <w:t xml:space="preserve">9. La couleur de l’oranger est une nuance de rouge foncé. </w:t>
      </w:r>
    </w:p>
    <w:p>
      <w:r>
        <w:t xml:space="preserve">    The colour of an orange is a deep reddish shade. </w:t>
      </w:r>
    </w:p>
    <w:p>
      <w:r>
        <w:t xml:space="preserve">10. L'orange est un fruit très populaire en France.  </w:t>
      </w:r>
    </w:p>
    <w:p>
      <w:r>
        <w:t xml:space="preserve">    Orange is a very popular fruit in France.</w:t>
      </w:r>
    </w:p>
    <w:p/>
    <w:p>
      <w:r>
        <w:rPr>
          <w:b/>
        </w:rPr>
        <w:t>Word: noir | Meaning: black</w:t>
      </w:r>
    </w:p>
    <w:p/>
    <w:p>
      <w:r>
        <w:t>1. La robe est **noir**.</w:t>
      </w:r>
    </w:p>
    <w:p>
      <w:r>
        <w:t xml:space="preserve">   The dress is black.</w:t>
      </w:r>
    </w:p>
    <w:p>
      <w:r>
        <w:t>2. Il était très **noir** dans la salle de danse.</w:t>
      </w:r>
    </w:p>
    <w:p>
      <w:r>
        <w:t xml:space="preserve">   He was very black in the dance hall.</w:t>
      </w:r>
    </w:p>
    <w:p>
      <w:r>
        <w:t>3. Les vêtements sont généralement **noir**.</w:t>
      </w:r>
    </w:p>
    <w:p>
      <w:r>
        <w:t xml:space="preserve">   Clothing is typically black. </w:t>
      </w:r>
    </w:p>
    <w:p>
      <w:r>
        <w:t xml:space="preserve">4. L'oiseau **noir** s'est posé sur le toit. </w:t>
      </w:r>
    </w:p>
    <w:p>
      <w:r>
        <w:t xml:space="preserve">   The black bird perched on the roof.</w:t>
      </w:r>
    </w:p>
    <w:p>
      <w:r>
        <w:t>5. Le film était sombre et **noir**.</w:t>
      </w:r>
    </w:p>
    <w:p>
      <w:r>
        <w:t xml:space="preserve">   The film was dark and black. </w:t>
      </w:r>
    </w:p>
    <w:p>
      <w:r>
        <w:t>6.  Le ciel était **noir** ce soir-là.</w:t>
      </w:r>
    </w:p>
    <w:p>
      <w:r>
        <w:t xml:space="preserve">   The sky was black that night.</w:t>
      </w:r>
    </w:p>
    <w:p>
      <w:r>
        <w:t>7. La ville était enveloppée d'un **noir** mystère.</w:t>
      </w:r>
    </w:p>
    <w:p>
      <w:r>
        <w:t xml:space="preserve">   The city was enveloped in a thick mystery. </w:t>
      </w:r>
    </w:p>
    <w:p>
      <w:r>
        <w:t xml:space="preserve">8. Il a fait un **noir** geste pour éviter la conversation. </w:t>
      </w:r>
    </w:p>
    <w:p>
      <w:r>
        <w:t xml:space="preserve">   He made a silent gesture to avoid the conversation. </w:t>
      </w:r>
    </w:p>
    <w:p>
      <w:r>
        <w:t>9.  Il ne pouvait pas voir la lumière car le ciel était trop **noir**.</w:t>
      </w:r>
    </w:p>
    <w:p>
      <w:r>
        <w:t xml:space="preserve">   He couldn't see the light because the sky was too black. </w:t>
      </w:r>
    </w:p>
    <w:p>
      <w:r>
        <w:t>10. La fumée du feu était **noir** et épaisse.</w:t>
      </w:r>
    </w:p>
    <w:p>
      <w:r>
        <w:t xml:space="preserve">    The smoke from the fire was black and thick.</w:t>
      </w:r>
    </w:p>
    <w:p/>
    <w:p>
      <w:r>
        <w:rPr>
          <w:b/>
        </w:rPr>
        <w:t>Word: gris | Meaning: gray</w:t>
      </w:r>
    </w:p>
    <w:p/>
    <w:p>
      <w:r>
        <w:t xml:space="preserve">1. La robe est grise.  </w:t>
      </w:r>
    </w:p>
    <w:p>
      <w:r>
        <w:t xml:space="preserve">    The dress is gray.</w:t>
      </w:r>
    </w:p>
    <w:p>
      <w:r>
        <w:t xml:space="preserve">2. Le ciel était gris ce matin.  </w:t>
      </w:r>
    </w:p>
    <w:p>
      <w:r>
        <w:t xml:space="preserve">    The sky was gray this morning.</w:t>
      </w:r>
    </w:p>
    <w:p>
      <w:r>
        <w:t xml:space="preserve">3. Il a des lunettes grises.   </w:t>
      </w:r>
    </w:p>
    <w:p>
      <w:r>
        <w:t xml:space="preserve">    He has gray glasses. </w:t>
      </w:r>
    </w:p>
    <w:p>
      <w:r>
        <w:t xml:space="preserve">4. Les montagnes sont d'un grisâtre. </w:t>
      </w:r>
    </w:p>
    <w:p>
      <w:r>
        <w:t xml:space="preserve">    The mountains are grayish-brown. </w:t>
      </w:r>
    </w:p>
    <w:p>
      <w:r>
        <w:t xml:space="preserve">5. La ville est grise, mais elle a une ambiance particulière.  </w:t>
      </w:r>
    </w:p>
    <w:p>
      <w:r>
        <w:t xml:space="preserve">    The city is gray, but it has a special atmosphere. </w:t>
      </w:r>
    </w:p>
    <w:p>
      <w:r>
        <w:t xml:space="preserve">6. Le portrait est en gris sur fond blanc.  </w:t>
      </w:r>
    </w:p>
    <w:p>
      <w:r>
        <w:t xml:space="preserve">    The portrait is in gray on a white background. </w:t>
      </w:r>
    </w:p>
    <w:p>
      <w:r>
        <w:t xml:space="preserve">7. J'ai besoin d'un crayon gris pour l'examen.  </w:t>
      </w:r>
    </w:p>
    <w:p>
      <w:r>
        <w:t xml:space="preserve">    I need a gray pencil for the exam. </w:t>
      </w:r>
    </w:p>
    <w:p>
      <w:r>
        <w:t xml:space="preserve">8. Il n'y avait aucune couleur, juste du gris.  </w:t>
      </w:r>
    </w:p>
    <w:p>
      <w:r>
        <w:t xml:space="preserve">    There was no color, just gray. </w:t>
      </w:r>
    </w:p>
    <w:p>
      <w:r>
        <w:t xml:space="preserve">9. Les nuages sont gris aujourd'hui.  </w:t>
      </w:r>
    </w:p>
    <w:p>
      <w:r>
        <w:t xml:space="preserve">    The clouds are gray today. </w:t>
      </w:r>
    </w:p>
    <w:p>
      <w:r>
        <w:t xml:space="preserve">10. Il faut toujours faire attention à ne pas se mélanger avec le gris des murs.   </w:t>
      </w:r>
    </w:p>
    <w:p>
      <w:r>
        <w:t xml:space="preserve">    We must always be careful not to blend in with the gray of the walls.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L’amour est une flamme inextinguible.</w:t>
      </w:r>
    </w:p>
    <w:p>
      <w:r>
        <w:t xml:space="preserve">   Love is an inextinguishable flame. </w:t>
      </w:r>
    </w:p>
    <w:p>
      <w:r>
        <w:t>3. Il était amoureux de sa femme depuis longtemps.</w:t>
      </w:r>
    </w:p>
    <w:p>
      <w:r>
        <w:t xml:space="preserve">   He was in love with his wife for a long time.</w:t>
      </w:r>
    </w:p>
    <w:p>
      <w:r>
        <w:t>4. L'amour est une force puissante qui peut nous unir.</w:t>
      </w:r>
    </w:p>
    <w:p>
      <w:r>
        <w:t xml:space="preserve">   Love is a powerful force that can unite us. </w:t>
      </w:r>
    </w:p>
    <w:p>
      <w:r>
        <w:t>5. L’amour des enfants est unique et sincère.</w:t>
      </w:r>
    </w:p>
    <w:p>
      <w:r>
        <w:t xml:space="preserve">   The love of children is unique and sincere. </w:t>
      </w:r>
    </w:p>
    <w:p>
      <w:r>
        <w:t>6.  Le couple était amoureux depuis leur rencontre.</w:t>
      </w:r>
    </w:p>
    <w:p>
      <w:r>
        <w:t xml:space="preserve">   The couple was in love since their meeting.</w:t>
      </w:r>
    </w:p>
    <w:p>
      <w:r>
        <w:t xml:space="preserve">7. Il n'a pas l'habitude d'avoir un amour aussi fort. </w:t>
      </w:r>
    </w:p>
    <w:p>
      <w:r>
        <w:t xml:space="preserve">   He isn’t used to having such strong love. </w:t>
      </w:r>
    </w:p>
    <w:p>
      <w:r>
        <w:t>8. L'amour est un cadeau précieux que l'on ne peut pas acheter.</w:t>
      </w:r>
    </w:p>
    <w:p>
      <w:r>
        <w:t xml:space="preserve">   Love is a precious gift that can’t be bought. </w:t>
      </w:r>
    </w:p>
    <w:p>
      <w:r>
        <w:t xml:space="preserve">9.  Elle avait l'habitude d'avoir une relation amoureuse passionnée. </w:t>
      </w:r>
    </w:p>
    <w:p>
      <w:r>
        <w:t xml:space="preserve">   She was used to having a passionate love relationship. </w:t>
      </w:r>
    </w:p>
    <w:p>
      <w:r>
        <w:t xml:space="preserve">10. L'amour est un concept complexe qui n'a pas de définition définitive. </w:t>
      </w:r>
    </w:p>
    <w:p>
      <w:r>
        <w:t xml:space="preserve">   Love is a complex concept that doesn’t have a definitive definition.</w:t>
      </w:r>
    </w:p>
    <w:p/>
    <w:p>
      <w:r>
        <w:rPr>
          <w:b/>
        </w:rPr>
        <w:t>Word: Voyage | Meaning: Journey</w:t>
      </w:r>
    </w:p>
    <w:p/>
    <w:p>
      <w:r>
        <w:t>1. J'adore faire des voyages en Europe.</w:t>
      </w:r>
    </w:p>
    <w:p>
      <w:r>
        <w:t xml:space="preserve">    I love taking trips around Europe.</w:t>
      </w:r>
    </w:p>
    <w:p>
      <w:r>
        <w:t>2.  Le voyage de Mathilde était très long et fatigant.</w:t>
      </w:r>
    </w:p>
    <w:p>
      <w:r>
        <w:t xml:space="preserve">    Matilda's journey was very long and tiring. </w:t>
      </w:r>
    </w:p>
    <w:p>
      <w:r>
        <w:t>3. Il nous a semblé que le voyage à la montagne serait intéressant.</w:t>
      </w:r>
    </w:p>
    <w:p>
      <w:r>
        <w:t xml:space="preserve">    We thought the trip to the mountains would be interesting. </w:t>
      </w:r>
    </w:p>
    <w:p>
      <w:r>
        <w:t xml:space="preserve">4. J'ai hâte de faire un voyage en Amérique du Sud. </w:t>
      </w:r>
    </w:p>
    <w:p>
      <w:r>
        <w:t xml:space="preserve">     I can’t wait to go on a trip to South America. </w:t>
      </w:r>
    </w:p>
    <w:p>
      <w:r>
        <w:t>5.  Nous avons planifié notre voyage pendant plusieurs mois.</w:t>
      </w:r>
    </w:p>
    <w:p>
      <w:r>
        <w:t xml:space="preserve">   We planned our journey for several months.</w:t>
      </w:r>
    </w:p>
    <w:p>
      <w:r>
        <w:t xml:space="preserve">6. Le voyage de mon frère a été incroyablement enrichissant. </w:t>
      </w:r>
    </w:p>
    <w:p>
      <w:r>
        <w:t xml:space="preserve">    My brother's journey was incredibly enriching.</w:t>
      </w:r>
    </w:p>
    <w:p>
      <w:r>
        <w:t>7. Le voyage à la plage était amusant et relaxant.</w:t>
      </w:r>
    </w:p>
    <w:p>
      <w:r>
        <w:t xml:space="preserve">   The trip to the beach was fun and relaxing. </w:t>
      </w:r>
    </w:p>
    <w:p>
      <w:r>
        <w:t xml:space="preserve">8. J’ai choisi de voyager à travers le monde. </w:t>
      </w:r>
    </w:p>
    <w:p>
      <w:r>
        <w:t xml:space="preserve">    I chose to travel across the world. </w:t>
      </w:r>
    </w:p>
    <w:p>
      <w:r>
        <w:t xml:space="preserve">9.  Le budget pour le voyage s'est révélé être plus important que prévu. </w:t>
      </w:r>
    </w:p>
    <w:p>
      <w:r>
        <w:t xml:space="preserve">    The travel budget turned out to be more expensive than expected. </w:t>
      </w:r>
    </w:p>
    <w:p>
      <w:r>
        <w:t xml:space="preserve">10.  Avant de partir en voyage, il faut bien se préparer. </w:t>
      </w:r>
    </w:p>
    <w:p>
      <w:r>
        <w:t xml:space="preserve">   Before traveling, you must prepare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