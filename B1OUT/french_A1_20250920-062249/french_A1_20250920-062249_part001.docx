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Chair | Meaning: Seat</w:t>
      </w:r>
    </w:p>
    <w:p/>
    <w:p>
      <w:r>
        <w:t>1.  Il faut un nouveau fauteuil pour la salle de réception.</w:t>
      </w:r>
    </w:p>
    <w:p>
      <w:r>
        <w:t xml:space="preserve">   He needs a new armchair for the reception room.</w:t>
      </w:r>
    </w:p>
    <w:p>
      <w:r>
        <w:t>2. La chaise longue est confortable pour lire.</w:t>
      </w:r>
    </w:p>
    <w:p>
      <w:r>
        <w:t xml:space="preserve">    The reclining chair is comfortable for reading. </w:t>
      </w:r>
    </w:p>
    <w:p>
      <w:r>
        <w:t>3. Nous assis sur la chaise et nous discutons.</w:t>
      </w:r>
    </w:p>
    <w:p>
      <w:r>
        <w:t xml:space="preserve">    We sit on the chair and discuss.</w:t>
      </w:r>
    </w:p>
    <w:p>
      <w:r>
        <w:t>4. L'artiste a peint un tableau sur une chaise.</w:t>
      </w:r>
    </w:p>
    <w:p>
      <w:r>
        <w:t xml:space="preserve">   The artist painted a painting on a chair.</w:t>
      </w:r>
    </w:p>
    <w:p>
      <w:r>
        <w:t xml:space="preserve">5. La chaise est en bois et elle est très lourde. </w:t>
      </w:r>
    </w:p>
    <w:p>
      <w:r>
        <w:t xml:space="preserve">  The chair is wooden and very heavy.</w:t>
      </w:r>
    </w:p>
    <w:p>
      <w:r>
        <w:t xml:space="preserve">6. Je suis assis à la table, mais je ne peux pas m'asseoir. </w:t>
      </w:r>
    </w:p>
    <w:p>
      <w:r>
        <w:t xml:space="preserve">    I am seated at the table but cannot sit down.</w:t>
      </w:r>
    </w:p>
    <w:p>
      <w:r>
        <w:t xml:space="preserve">7. Elle a utilisé une chaise pour se déplacer facilement dans la maison. </w:t>
      </w:r>
    </w:p>
    <w:p>
      <w:r>
        <w:t xml:space="preserve">   She used a chair to move easily around the house. </w:t>
      </w:r>
    </w:p>
    <w:p>
      <w:r>
        <w:t>8. Les enfants jouent sur les chaises dans l'espace des jeux.</w:t>
      </w:r>
    </w:p>
    <w:p>
      <w:r>
        <w:t xml:space="preserve">   The children play on the chairs in the playroom.</w:t>
      </w:r>
    </w:p>
    <w:p>
      <w:r>
        <w:t xml:space="preserve">9. Nous sommes assis à la table, en attendant le repas. </w:t>
      </w:r>
    </w:p>
    <w:p>
      <w:r>
        <w:t xml:space="preserve">    We are sitting at the table waiting for dinner.  </w:t>
      </w:r>
    </w:p>
    <w:p>
      <w:r>
        <w:t>10. La chaise est disponible pour la vente.</w:t>
      </w:r>
    </w:p>
    <w:p>
      <w:r>
        <w:t xml:space="preserve">    The chair is available for sale.</w:t>
      </w:r>
    </w:p>
    <w:p/>
    <w:p>
      <w:r>
        <w:rPr>
          <w:i/>
        </w:rPr>
        <w:t>Table: &lt;table &gt; | Meaning: &lt;A piece of furniture with a flat top and four legs&gt;</w:t>
      </w:r>
    </w:p>
    <w:p/>
    <w:p>
      <w:r>
        <w:t>1. La table est dans la cuisine.</w:t>
      </w:r>
    </w:p>
    <w:p>
      <w:r>
        <w:t xml:space="preserve">   The table is in the kitchen.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 xml:space="preserve">3. Le restaurant a une table pour quatre personnes. </w:t>
      </w:r>
    </w:p>
    <w:p>
      <w:r>
        <w:t xml:space="preserve">   The restaurant has a table for four people.</w:t>
      </w:r>
    </w:p>
    <w:p>
      <w:r>
        <w:t>4. Les enfants ont joué à un jeu sur la table.</w:t>
      </w:r>
    </w:p>
    <w:p>
      <w:r>
        <w:t xml:space="preserve">   The children played a game on the table.</w:t>
      </w:r>
    </w:p>
    <w:p>
      <w:r>
        <w:t>5. La table était vide après le dîner.</w:t>
      </w:r>
    </w:p>
    <w:p>
      <w:r>
        <w:t xml:space="preserve">   The table was empty after dinner.</w:t>
      </w:r>
    </w:p>
    <w:p>
      <w:r>
        <w:t xml:space="preserve">6. Il faut ranger la table avant de commencer la conversation. </w:t>
      </w:r>
    </w:p>
    <w:p>
      <w:r>
        <w:t xml:space="preserve">   You need to tidy the table before starting the conversation.</w:t>
      </w:r>
    </w:p>
    <w:p>
      <w:r>
        <w:t>7. Le serveur met la table d'un nouvel endroit.</w:t>
      </w:r>
    </w:p>
    <w:p>
      <w:r>
        <w:t xml:space="preserve">   The waiter puts the table in a new place.</w:t>
      </w:r>
    </w:p>
    <w:p>
      <w:r>
        <w:t>8. La table est très robuste et durable.</w:t>
      </w:r>
    </w:p>
    <w:p>
      <w:r>
        <w:t xml:space="preserve">   The table is very sturdy and durable.</w:t>
      </w:r>
    </w:p>
    <w:p>
      <w:r>
        <w:t xml:space="preserve">9. J'ai acheté une nouvelle table pour ma chambre. </w:t>
      </w:r>
    </w:p>
    <w:p>
      <w:r>
        <w:t xml:space="preserve">   I bought a new table for my room.</w:t>
      </w:r>
    </w:p>
    <w:p>
      <w:r>
        <w:t>10. Le bois de la table est clair et élégant.</w:t>
      </w:r>
    </w:p>
    <w:p>
      <w:r>
        <w:t xml:space="preserve">   The wood of the table is clear and elegant.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>2. Bonjour à tous !</w:t>
      </w:r>
    </w:p>
    <w:p>
      <w:r>
        <w:t xml:space="preserve">  Hello everyone!</w:t>
      </w:r>
    </w:p>
    <w:p>
      <w:r>
        <w:t>3. Bonjour Madame et Monsieur.</w:t>
      </w:r>
    </w:p>
    <w:p>
      <w:r>
        <w:t xml:space="preserve">  Good morning/afternoon, Mrs./Mr. </w:t>
      </w:r>
    </w:p>
    <w:p>
      <w:r>
        <w:t>4. Bonjour, je m'appelle [Your Name].</w:t>
      </w:r>
    </w:p>
    <w:p>
      <w:r>
        <w:t xml:space="preserve">  Hi, my name is [Your Name]. </w:t>
      </w:r>
    </w:p>
    <w:p>
      <w:r>
        <w:t>5. Bonjour, comment ça va ?</w:t>
      </w:r>
    </w:p>
    <w:p>
      <w:r>
        <w:t xml:space="preserve">  Hello, how are you?</w:t>
      </w:r>
    </w:p>
    <w:p>
      <w:r>
        <w:t>6. Bonjour la nature!</w:t>
      </w:r>
    </w:p>
    <w:p>
      <w:r>
        <w:t xml:space="preserve">  Hello Nature! </w:t>
      </w:r>
    </w:p>
    <w:p>
      <w:r>
        <w:t>7. Bonjour à Paris !</w:t>
      </w:r>
    </w:p>
    <w:p>
      <w:r>
        <w:t xml:space="preserve">  Good day in Paris!</w:t>
      </w:r>
    </w:p>
    <w:p>
      <w:r>
        <w:t>8. Le soleil brille, bonjour le monde !</w:t>
      </w:r>
    </w:p>
    <w:p>
      <w:r>
        <w:t xml:space="preserve"> The sun shines, hello to the world!</w:t>
      </w:r>
    </w:p>
    <w:p>
      <w:r>
        <w:t xml:space="preserve">9. Bonjour à mes amis. </w:t>
      </w:r>
    </w:p>
    <w:p>
      <w:r>
        <w:t xml:space="preserve">  Hello to my friends.</w:t>
      </w:r>
    </w:p>
    <w:p>
      <w:r>
        <w:t>10. Bonjour à vous tous!</w:t>
      </w:r>
    </w:p>
    <w:p>
      <w:r>
        <w:t xml:space="preserve">   Greetings all!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Le livre est très lourd.</w:t>
      </w:r>
    </w:p>
    <w:p>
      <w:r>
        <w:t xml:space="preserve">   The book is very heavy.</w:t>
      </w:r>
    </w:p>
    <w:p>
      <w:r>
        <w:t>3. Elle lit son livre à la plage.</w:t>
      </w:r>
    </w:p>
    <w:p>
      <w:r>
        <w:t xml:space="preserve">   She reads her book at the beach.</w:t>
      </w:r>
    </w:p>
    <w:p>
      <w:r>
        <w:t>4. Il dévore des livres sur l'astrophysique.</w:t>
      </w:r>
    </w:p>
    <w:p>
      <w:r>
        <w:t xml:space="preserve">   He devours books on astrophysics.</w:t>
      </w:r>
    </w:p>
    <w:p>
      <w:r>
        <w:t>5. J'aimerais avoir un livre sur les voyages.</w:t>
      </w:r>
    </w:p>
    <w:p>
      <w:r>
        <w:t xml:space="preserve">   I would like to have a book about travelling.</w:t>
      </w:r>
    </w:p>
    <w:p>
      <w:r>
        <w:t>6. Le livre est bien écrit et intéressant.</w:t>
      </w:r>
    </w:p>
    <w:p>
      <w:r>
        <w:t xml:space="preserve">   The book is well written and interesting.</w:t>
      </w:r>
    </w:p>
    <w:p>
      <w:r>
        <w:t>7. J'ai besoin d'un livre pour la révision de mon examen.</w:t>
      </w:r>
    </w:p>
    <w:p>
      <w:r>
        <w:t xml:space="preserve">   I need a book for the revision of my exam. </w:t>
      </w:r>
    </w:p>
    <w:p>
      <w:r>
        <w:t>8. Nous avons lu un livre pendant notre soirée détente.</w:t>
      </w:r>
    </w:p>
    <w:p>
      <w:r>
        <w:t xml:space="preserve">   We read a book during our relaxing evening.</w:t>
      </w:r>
    </w:p>
    <w:p>
      <w:r>
        <w:t>9. Le livre des recettes est très utile à la maison.</w:t>
      </w:r>
    </w:p>
    <w:p>
      <w:r>
        <w:t xml:space="preserve">   The recipe book is very useful at home.</w:t>
      </w:r>
    </w:p>
    <w:p>
      <w:r>
        <w:t xml:space="preserve">10. Il y a beaucoup de livres dans le magasin. </w:t>
      </w:r>
    </w:p>
    <w:p>
      <w:r>
        <w:t xml:space="preserve">    There are lots of books in the shop.</w:t>
      </w:r>
    </w:p>
    <w:p/>
    <w:p>
      <w:r>
        <w:rPr>
          <w:b/>
        </w:rPr>
        <w:t>Word: Cat | Meaning: Cat</w:t>
      </w:r>
    </w:p>
    <w:p/>
    <w:p>
      <w:r>
        <w:t>1.  Mon chat est très mignon, il a une fourrure grise et des yeux bleus.</w:t>
      </w:r>
    </w:p>
    <w:p>
      <w:r>
        <w:t xml:space="preserve">   My cat is very cute, he has gray fur and blue eyes.</w:t>
      </w:r>
    </w:p>
    <w:p>
      <w:r>
        <w:t>2. J'adore jouer avec mon chat dans le parc.</w:t>
      </w:r>
    </w:p>
    <w:p>
      <w:r>
        <w:t xml:space="preserve">    I love to play with my cat in the park. </w:t>
      </w:r>
    </w:p>
    <w:p>
      <w:r>
        <w:t>3. Le chat dort sur la table après avoir mangé sa nourriture.</w:t>
      </w:r>
    </w:p>
    <w:p>
      <w:r>
        <w:t xml:space="preserve">   The cat sleeps on the table after eating its food.  </w:t>
      </w:r>
    </w:p>
    <w:p>
      <w:r>
        <w:t>4. Il y a un chat qui a peur de l'eau.</w:t>
      </w:r>
    </w:p>
    <w:p>
      <w:r>
        <w:t xml:space="preserve">    There is a cat who is afraid of water. </w:t>
      </w:r>
    </w:p>
    <w:p>
      <w:r>
        <w:t>5. La petite fille a un chat noir et blanc, il est très joueur.</w:t>
      </w:r>
    </w:p>
    <w:p>
      <w:r>
        <w:t xml:space="preserve">    The little girl has a black and white cat, he is very playful.</w:t>
      </w:r>
    </w:p>
    <w:p>
      <w:r>
        <w:t>6. Vous devez donner de l’eau à votre chat.</w:t>
      </w:r>
    </w:p>
    <w:p>
      <w:r>
        <w:t xml:space="preserve">   You must give your cat some water. </w:t>
      </w:r>
    </w:p>
    <w:p>
      <w:r>
        <w:t>7. Le chat a besoin d'un environnement propre pour vivre confortablement.</w:t>
      </w:r>
    </w:p>
    <w:p>
      <w:r>
        <w:t xml:space="preserve">  The cat needs a clean environment to live comfortably. </w:t>
      </w:r>
    </w:p>
    <w:p>
      <w:r>
        <w:t>8. J'ai un chat qui est très indépendant, il ne demande jamais de l’aide.</w:t>
      </w:r>
    </w:p>
    <w:p>
      <w:r>
        <w:t xml:space="preserve">    I have a cat who is very independent, he never asks for help. </w:t>
      </w:r>
    </w:p>
    <w:p>
      <w:r>
        <w:t xml:space="preserve">9. Les chats sont des animaux très sympathiques et attachants.  </w:t>
      </w:r>
    </w:p>
    <w:p>
      <w:r>
        <w:t xml:space="preserve">   Cats are very friendly and endearing animals. </w:t>
      </w:r>
    </w:p>
    <w:p>
      <w:r>
        <w:t>10. J'ai déjà rencontré un chat dans la rue, il était curieux et gentil.</w:t>
      </w:r>
    </w:p>
    <w:p>
      <w:r>
        <w:t xml:space="preserve">    I have already met a cat in the street, he was curious and nice.</w:t>
      </w:r>
    </w:p>
    <w:p/>
    <w:p>
      <w:r>
        <w:rPr>
          <w:b/>
        </w:rPr>
        <w:t>Word: Four | Meaning:  A four-sided geometric shape with two equal opposite sides, usually associated with baking and cooking</w:t>
      </w:r>
    </w:p>
    <w:p/>
    <w:p>
      <w:r>
        <w:t>1. Il y a quatre personnes dans la salle.</w:t>
      </w:r>
    </w:p>
    <w:p>
      <w:r>
        <w:t xml:space="preserve">  There are four people in the room.</w:t>
      </w:r>
    </w:p>
    <w:p>
      <w:r>
        <w:t>2. J'ai quatre pommes de terre.</w:t>
      </w:r>
    </w:p>
    <w:p>
      <w:r>
        <w:t xml:space="preserve">  I have four potatoes.</w:t>
      </w:r>
    </w:p>
    <w:p>
      <w:r>
        <w:t xml:space="preserve">3. La voiture a quatre roues. </w:t>
      </w:r>
    </w:p>
    <w:p>
      <w:r>
        <w:t xml:space="preserve">  The car has four wheels.</w:t>
      </w:r>
    </w:p>
    <w:p>
      <w:r>
        <w:t>4. Avez-vous vu quatre oiseaux ?</w:t>
      </w:r>
    </w:p>
    <w:p>
      <w:r>
        <w:t xml:space="preserve">  Have you seen four birds?</w:t>
      </w:r>
    </w:p>
    <w:p>
      <w:r>
        <w:t xml:space="preserve">5. Je dois faire quatre exercices d’écoute. </w:t>
      </w:r>
    </w:p>
    <w:p>
      <w:r>
        <w:t xml:space="preserve">  I need to do four listening exercises.</w:t>
      </w:r>
    </w:p>
    <w:p>
      <w:r>
        <w:t xml:space="preserve">6. Quatre heures avant l'heure du dîner, on a commencé à préparer. </w:t>
      </w:r>
    </w:p>
    <w:p>
      <w:r>
        <w:t xml:space="preserve">  Four hours before dinner time, we started to prepare.</w:t>
      </w:r>
    </w:p>
    <w:p>
      <w:r>
        <w:t>7. J'ai besoin de quatre pièces de monnaie.</w:t>
      </w:r>
    </w:p>
    <w:p>
      <w:r>
        <w:t xml:space="preserve">  I need four coins.</w:t>
      </w:r>
    </w:p>
    <w:p>
      <w:r>
        <w:t>8. La fête aura quatre tables pour les invités.</w:t>
      </w:r>
    </w:p>
    <w:p>
      <w:r>
        <w:t xml:space="preserve">  The party will have four tables for the guests.</w:t>
      </w:r>
    </w:p>
    <w:p>
      <w:r>
        <w:t xml:space="preserve">9. Il a eu quatre blessures au cours du match. </w:t>
      </w:r>
    </w:p>
    <w:p>
      <w:r>
        <w:t xml:space="preserve">   He had four injuries during the game.</w:t>
      </w:r>
    </w:p>
    <w:p>
      <w:r>
        <w:t xml:space="preserve">10. Un groupe de quatre personnes s'est donné rendez-vous à l’agence. </w:t>
      </w:r>
    </w:p>
    <w:p>
      <w:r>
        <w:t xml:space="preserve">    A group of four people met at the agency.</w:t>
      </w:r>
    </w:p>
    <w:p/>
    <w:p>
      <w:r>
        <w:rPr>
          <w:b/>
        </w:rPr>
        <w:t>Word: Dix | Meaning: Ten</w:t>
      </w:r>
    </w:p>
    <w:p/>
    <w:p>
      <w:r>
        <w:t xml:space="preserve">1. Il y a dix enfants dans la classe.  </w:t>
      </w:r>
    </w:p>
    <w:p>
      <w:r>
        <w:t xml:space="preserve">   There are ten children in class. </w:t>
      </w:r>
    </w:p>
    <w:p>
      <w:r>
        <w:t xml:space="preserve">2. J'ai dix euros en poche. </w:t>
      </w:r>
    </w:p>
    <w:p>
      <w:r>
        <w:t xml:space="preserve">   I have ten euros in my pocket. </w:t>
      </w:r>
    </w:p>
    <w:p>
      <w:r>
        <w:t xml:space="preserve">3. Dix heures avant l'heure du dîner. </w:t>
      </w:r>
    </w:p>
    <w:p>
      <w:r>
        <w:t xml:space="preserve">   Ten hours before dinner time. </w:t>
      </w:r>
    </w:p>
    <w:p>
      <w:r>
        <w:t xml:space="preserve">4. Elle possède dix ans d’expérience dans la communication.  </w:t>
      </w:r>
    </w:p>
    <w:p>
      <w:r>
        <w:t xml:space="preserve">   She has ten years of experience in communication. </w:t>
      </w:r>
    </w:p>
    <w:p>
      <w:r>
        <w:t>5. Je ne veux pas plus de dix minutes.</w:t>
      </w:r>
    </w:p>
    <w:p>
      <w:r>
        <w:t xml:space="preserve">   I don't want more than ten minutes. </w:t>
      </w:r>
    </w:p>
    <w:p>
      <w:r>
        <w:t xml:space="preserve">6. Dix jours, il y a eu un changement radical. </w:t>
      </w:r>
    </w:p>
    <w:p>
      <w:r>
        <w:t xml:space="preserve">   Ten days, there was a radical change. </w:t>
      </w:r>
    </w:p>
    <w:p>
      <w:r>
        <w:t xml:space="preserve">7. La taille du canapé est de dix mètres.  </w:t>
      </w:r>
    </w:p>
    <w:p>
      <w:r>
        <w:t xml:space="preserve">   The sofa is ten meters long. </w:t>
      </w:r>
    </w:p>
    <w:p>
      <w:r>
        <w:t xml:space="preserve">8. Il faut dix points pour gagner le match.  </w:t>
      </w:r>
    </w:p>
    <w:p>
      <w:r>
        <w:t xml:space="preserve">   You need ten points to win the game. </w:t>
      </w:r>
    </w:p>
    <w:p>
      <w:r>
        <w:t xml:space="preserve">9. Dix personnes ont participé à l’activité.  </w:t>
      </w:r>
    </w:p>
    <w:p>
      <w:r>
        <w:t xml:space="preserve">   Ten people participated in the activity. </w:t>
      </w:r>
    </w:p>
    <w:p>
      <w:r>
        <w:t xml:space="preserve">10. J'ai besoin de dix litres d'eau.  </w:t>
      </w:r>
    </w:p>
    <w:p>
      <w:r>
        <w:t xml:space="preserve">   I need ten liters of water.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Le ballon est rouge. </w:t>
      </w:r>
    </w:p>
    <w:p>
      <w:r>
        <w:t xml:space="preserve">   The ball is red.</w:t>
      </w:r>
    </w:p>
    <w:p>
      <w:r>
        <w:t xml:space="preserve">3. Il a une robe rouge. </w:t>
      </w:r>
    </w:p>
    <w:p>
      <w:r>
        <w:t xml:space="preserve">   He has a red shirt.</w:t>
      </w:r>
    </w:p>
    <w:p>
      <w:r>
        <w:t xml:space="preserve">4. La maison est rouge et bleue. </w:t>
      </w:r>
    </w:p>
    <w:p>
      <w:r>
        <w:t xml:space="preserve">   The house is red and blue.</w:t>
      </w:r>
    </w:p>
    <w:p>
      <w:r>
        <w:t xml:space="preserve">5. J'ai un crayon rouge.  </w:t>
      </w:r>
    </w:p>
    <w:p>
      <w:r>
        <w:t xml:space="preserve">   I have a red pencil.</w:t>
      </w:r>
    </w:p>
    <w:p>
      <w:r>
        <w:t>6. Le soleil est rouge ce soir.</w:t>
      </w:r>
    </w:p>
    <w:p>
      <w:r>
        <w:t xml:space="preserve">   The sun is red this evening. </w:t>
      </w:r>
    </w:p>
    <w:p>
      <w:r>
        <w:t xml:space="preserve">7. Les tomates sont rouges. </w:t>
      </w:r>
    </w:p>
    <w:p>
      <w:r>
        <w:t xml:space="preserve">   The tomatoes are red.</w:t>
      </w:r>
    </w:p>
    <w:p>
      <w:r>
        <w:t xml:space="preserve">8. La fleur de lys est rouge. </w:t>
      </w:r>
    </w:p>
    <w:p>
      <w:r>
        <w:t xml:space="preserve">   The lily flower is red.</w:t>
      </w:r>
    </w:p>
    <w:p>
      <w:r>
        <w:t>9. J'aime les paysages rouges.</w:t>
      </w:r>
    </w:p>
    <w:p>
      <w:r>
        <w:t xml:space="preserve">   I love the red landscapes. </w:t>
      </w:r>
    </w:p>
    <w:p>
      <w:r>
        <w:t xml:space="preserve">10. Le drapeau français est rouge, blanc et bleu. </w:t>
      </w:r>
    </w:p>
    <w:p>
      <w:r>
        <w:t xml:space="preserve">   The French flag is red, white and blue.</w:t>
      </w:r>
    </w:p>
    <w:p/>
    <w:p>
      <w:r>
        <w:rPr>
          <w:b/>
        </w:rPr>
        <w:t>Word: Bonne | Meaning: Good</w:t>
      </w:r>
    </w:p>
    <w:p/>
    <w:p>
      <w:r>
        <w:t xml:space="preserve">1. La météo est bonne aujourd'hui. </w:t>
      </w:r>
    </w:p>
    <w:p>
      <w:r>
        <w:t xml:space="preserve">    The weather is good today. </w:t>
      </w:r>
    </w:p>
    <w:p>
      <w:r>
        <w:t>2.  C'est une bonne idée.</w:t>
      </w:r>
    </w:p>
    <w:p>
      <w:r>
        <w:t xml:space="preserve">   It's a good idea.</w:t>
      </w:r>
    </w:p>
    <w:p>
      <w:r>
        <w:t xml:space="preserve">3.  Tu as une bonne journée! </w:t>
      </w:r>
    </w:p>
    <w:p>
      <w:r>
        <w:t xml:space="preserve">    You have a good day! </w:t>
      </w:r>
    </w:p>
    <w:p>
      <w:r>
        <w:t>4. J'ai un bon conseil pour toi.</w:t>
      </w:r>
    </w:p>
    <w:p>
      <w:r>
        <w:t xml:space="preserve">     I have a good advice for you.</w:t>
      </w:r>
    </w:p>
    <w:p>
      <w:r>
        <w:t xml:space="preserve">5. La cuisine est belle et bonne. </w:t>
      </w:r>
    </w:p>
    <w:p>
      <w:r>
        <w:t xml:space="preserve">     The kitchen is beautiful and good-looking. </w:t>
      </w:r>
    </w:p>
    <w:p>
      <w:r>
        <w:t xml:space="preserve">6.  C'est une bonne manière de se présenter.  </w:t>
      </w:r>
    </w:p>
    <w:p>
      <w:r>
        <w:t xml:space="preserve">    This is a good way to introduce yourself.</w:t>
      </w:r>
    </w:p>
    <w:p>
      <w:r>
        <w:t xml:space="preserve">7.  Il y a une bonne chance que ça marche. </w:t>
      </w:r>
    </w:p>
    <w:p>
      <w:r>
        <w:t xml:space="preserve">   There's a good chance that it will work.</w:t>
      </w:r>
    </w:p>
    <w:p>
      <w:r>
        <w:t>8. Les choses sont bonnes aujourd'hui.</w:t>
      </w:r>
    </w:p>
    <w:p>
      <w:r>
        <w:t xml:space="preserve">   Things are good today. </w:t>
      </w:r>
    </w:p>
    <w:p>
      <w:r>
        <w:t xml:space="preserve">9.  L'amour est une bonne chose. </w:t>
      </w:r>
    </w:p>
    <w:p>
      <w:r>
        <w:t xml:space="preserve">    Love is a good thing. </w:t>
      </w:r>
    </w:p>
    <w:p>
      <w:r>
        <w:t>10.  Il y a beaucoup de gens en bonne santé aujourd’hui!</w:t>
      </w:r>
    </w:p>
    <w:p>
      <w:r>
        <w:t xml:space="preserve">     There are many healthy people today!</w:t>
      </w:r>
    </w:p>
    <w:p/>
    <w:p>
      <w:r>
        <w:rPr>
          <w:b/>
        </w:rPr>
        <w:t>Word: S | Meaning:  Sign</w:t>
      </w:r>
    </w:p>
    <w:p/>
    <w:p>
      <w:r>
        <w:t xml:space="preserve">1. J'ai soif, je voudrais boire de l'eau.  </w:t>
      </w:r>
    </w:p>
    <w:p>
      <w:r>
        <w:t xml:space="preserve">    I am thirsty, I would like to drink some water.</w:t>
      </w:r>
    </w:p>
    <w:p>
      <w:r>
        <w:t xml:space="preserve">2. Il s’appelait Jean et il était gentil.   </w:t>
      </w:r>
    </w:p>
    <w:p>
      <w:r>
        <w:t xml:space="preserve">    His name was Jean, and he was kind. </w:t>
      </w:r>
    </w:p>
    <w:p>
      <w:r>
        <w:t>3. La musique est belle, mais elle est trop lente.</w:t>
      </w:r>
    </w:p>
    <w:p>
      <w:r>
        <w:t xml:space="preserve">    The music is beautiful, but it is too slow. </w:t>
      </w:r>
    </w:p>
    <w:p>
      <w:r>
        <w:t xml:space="preserve">4.  Le soleil brille dans le ciel.  </w:t>
      </w:r>
    </w:p>
    <w:p>
      <w:r>
        <w:t xml:space="preserve">     The sun shines in the sky.</w:t>
      </w:r>
    </w:p>
    <w:p>
      <w:r>
        <w:t>5. Je suis content de savoir que tu es bien.</w:t>
      </w:r>
    </w:p>
    <w:p>
      <w:r>
        <w:t xml:space="preserve">    I am happy to know that you are well. </w:t>
      </w:r>
    </w:p>
    <w:p>
      <w:r>
        <w:t xml:space="preserve">6. La ville est magnifique.   </w:t>
      </w:r>
    </w:p>
    <w:p>
      <w:r>
        <w:t xml:space="preserve">    The city is beautiful.  </w:t>
      </w:r>
    </w:p>
    <w:p>
      <w:r>
        <w:t xml:space="preserve">7. Il faut s’adapter aux changements.  </w:t>
      </w:r>
    </w:p>
    <w:p>
      <w:r>
        <w:t xml:space="preserve">    We must adapt to changes.  </w:t>
      </w:r>
    </w:p>
    <w:p>
      <w:r>
        <w:t xml:space="preserve">8. Le voyage était long, mais agréable.  </w:t>
      </w:r>
    </w:p>
    <w:p>
      <w:r>
        <w:t xml:space="preserve">    The trip was long, but enjoyable.  </w:t>
      </w:r>
    </w:p>
    <w:p>
      <w:r>
        <w:t xml:space="preserve">9. Ils ont commencé à parler en français. </w:t>
      </w:r>
    </w:p>
    <w:p>
      <w:r>
        <w:t xml:space="preserve">    They started talking in French. </w:t>
      </w:r>
    </w:p>
    <w:p>
      <w:r>
        <w:t xml:space="preserve">10. J'ai hâte de partir pour l’aventure!   </w:t>
      </w:r>
    </w:p>
    <w:p>
      <w:r>
        <w:t xml:space="preserve">    I am looking forward to going on an adventure!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