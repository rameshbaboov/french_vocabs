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 xml:space="preserve">1. La cuisine est très belle. </w:t>
      </w:r>
    </w:p>
    <w:p>
      <w:r>
        <w:t xml:space="preserve">    The kitchen is very nice.</w:t>
      </w:r>
    </w:p>
    <w:p>
      <w:r>
        <w:t xml:space="preserve">2. J'aime beaucoup manger de la pizza. </w:t>
      </w:r>
    </w:p>
    <w:p>
      <w:r>
        <w:t xml:space="preserve">    I really like eating pizza.</w:t>
      </w:r>
    </w:p>
    <w:p>
      <w:r>
        <w:t xml:space="preserve">3. La température est trop froide aujourd'hui. </w:t>
      </w:r>
    </w:p>
    <w:p>
      <w:r>
        <w:t xml:space="preserve">    It's too cold today.</w:t>
      </w:r>
    </w:p>
    <w:p>
      <w:r>
        <w:t xml:space="preserve">4. Il a une nouvelle voiture, la rouge. </w:t>
      </w:r>
    </w:p>
    <w:p>
      <w:r>
        <w:t xml:space="preserve">    He has a new car, the red one.</w:t>
      </w:r>
    </w:p>
    <w:p>
      <w:r>
        <w:t xml:space="preserve">5. Nous allons au cinéma, la première séance de l'après-midi. </w:t>
      </w:r>
    </w:p>
    <w:p>
      <w:r>
        <w:t xml:space="preserve">    We are going to the cinema, the first session in the afternoon.</w:t>
      </w:r>
    </w:p>
    <w:p>
      <w:r>
        <w:t xml:space="preserve">6. La fleur est fragile et belle. </w:t>
      </w:r>
    </w:p>
    <w:p>
      <w:r>
        <w:t xml:space="preserve">   The flower is delicate and beautiful.</w:t>
      </w:r>
    </w:p>
    <w:p>
      <w:r>
        <w:t xml:space="preserve">7. Elle a besoin de beaucoup de sommeil, la nuit dernière elle a dormi très peu. </w:t>
      </w:r>
    </w:p>
    <w:p>
      <w:r>
        <w:t xml:space="preserve">    She needs a lot of sleep, last night she slept very little.</w:t>
      </w:r>
    </w:p>
    <w:p>
      <w:r>
        <w:t xml:space="preserve">8. Nous avons appris beaucoup de choses la semaine dernière. </w:t>
      </w:r>
    </w:p>
    <w:p>
      <w:r>
        <w:t xml:space="preserve">    We learned a lot of things last week.</w:t>
      </w:r>
    </w:p>
    <w:p>
      <w:r>
        <w:t xml:space="preserve">9. La France est un pays magnifique. </w:t>
      </w:r>
    </w:p>
    <w:p>
      <w:r>
        <w:t xml:space="preserve">   France is a beautiful country.</w:t>
      </w:r>
    </w:p>
    <w:p>
      <w:r>
        <w:t xml:space="preserve">10. Je suis content d'être ici et j’aime beaucoup la ville. </w:t>
      </w:r>
    </w:p>
    <w:p>
      <w:r>
        <w:t xml:space="preserve">    I am happy to be here and I like the city very much.</w:t>
      </w:r>
    </w:p>
    <w:p/>
    <w:p>
      <w:r>
        <w:rPr>
          <w:b/>
        </w:rPr>
        <w:t>Word: Libre | Meaning: Free</w:t>
      </w:r>
    </w:p>
    <w:p/>
    <w:p>
      <w:r>
        <w:t>1. Je suis libre ce week-end et je vais aller au cinéma.</w:t>
      </w:r>
    </w:p>
    <w:p>
      <w:r>
        <w:t xml:space="preserve">    I am free this weekend and I will go to the cinema.</w:t>
      </w:r>
    </w:p>
    <w:p>
      <w:r>
        <w:t>2. Les enfants sont libres de jouer dans le jardin.</w:t>
      </w:r>
    </w:p>
    <w:p>
      <w:r>
        <w:t xml:space="preserve">    The children are free to play in the garden.</w:t>
      </w:r>
    </w:p>
    <w:p>
      <w:r>
        <w:t xml:space="preserve">3.  Ma ville est très libre d'expression. </w:t>
      </w:r>
    </w:p>
    <w:p>
      <w:r>
        <w:t xml:space="preserve">    My city is very free of expression.</w:t>
      </w:r>
    </w:p>
    <w:p>
      <w:r>
        <w:t>4. Vous avez la liberté de choisir votre propre chemin.</w:t>
      </w:r>
    </w:p>
    <w:p>
      <w:r>
        <w:t xml:space="preserve">    You have the freedom to choose your own path. </w:t>
      </w:r>
    </w:p>
    <w:p>
      <w:r>
        <w:t>5. Elle a une vie libre et sans contraintes.</w:t>
      </w:r>
    </w:p>
    <w:p>
      <w:r>
        <w:t xml:space="preserve">    She has a free life without constraints. </w:t>
      </w:r>
    </w:p>
    <w:p>
      <w:r>
        <w:t>6.  Le mouvement pour la liberté est un sujet important.</w:t>
      </w:r>
    </w:p>
    <w:p>
      <w:r>
        <w:t xml:space="preserve">   The movement for freedom is an important topic. </w:t>
      </w:r>
    </w:p>
    <w:p>
      <w:r>
        <w:t xml:space="preserve">7. Il n'est pas libre de parler à ses collègues. </w:t>
      </w:r>
    </w:p>
    <w:p>
      <w:r>
        <w:t xml:space="preserve">    He isn't free to talk to his colleagues.</w:t>
      </w:r>
    </w:p>
    <w:p>
      <w:r>
        <w:t xml:space="preserve">8. Nous avons la liberté d’explorer le monde. </w:t>
      </w:r>
    </w:p>
    <w:p>
      <w:r>
        <w:t xml:space="preserve">    We have the freedom to explore the world.  </w:t>
      </w:r>
    </w:p>
    <w:p>
      <w:r>
        <w:t>9.  L'artiste était libre de créer son œuvre selon ses goûts.</w:t>
      </w:r>
    </w:p>
    <w:p>
      <w:r>
        <w:t xml:space="preserve">   The artist was free to create his work according to his tastes. </w:t>
      </w:r>
    </w:p>
    <w:p>
      <w:r>
        <w:t xml:space="preserve">10. Le gouvernement a offert la liberté aux citoyens. </w:t>
      </w:r>
    </w:p>
    <w:p>
      <w:r>
        <w:t xml:space="preserve">    The government offered freedom to citizens.</w:t>
      </w:r>
    </w:p>
    <w:p/>
    <w:p>
      <w:r>
        <w:rPr>
          <w:b/>
        </w:rPr>
        <w:t>Word: Petit | Meaning: Small</w:t>
      </w:r>
    </w:p>
    <w:p/>
    <w:p>
      <w:r>
        <w:t>1. Il est petit et mignon.</w:t>
      </w:r>
    </w:p>
    <w:p>
      <w:r>
        <w:t xml:space="preserve">  He is small and cute.</w:t>
      </w:r>
    </w:p>
    <w:p>
      <w:r>
        <w:t>2. La fille est petite, mais elle est pleine de vie.</w:t>
      </w:r>
    </w:p>
    <w:p>
      <w:r>
        <w:t xml:space="preserve">  The girl is little, but she is full of life. </w:t>
      </w:r>
    </w:p>
    <w:p>
      <w:r>
        <w:t>3. Ce chat est petit, avec un pelage doux.</w:t>
      </w:r>
    </w:p>
    <w:p>
      <w:r>
        <w:t xml:space="preserve">  This cat is small with soft fur.</w:t>
      </w:r>
    </w:p>
    <w:p>
      <w:r>
        <w:t xml:space="preserve">4. Le café est petit, il y a juste deux cuillères à soupe. </w:t>
      </w:r>
    </w:p>
    <w:p>
      <w:r>
        <w:t xml:space="preserve">  The coffee is small, there are just two teaspoons of sugar. </w:t>
      </w:r>
    </w:p>
    <w:p>
      <w:r>
        <w:t>5. La chambre de Sophie est petite, mais confortable.</w:t>
      </w:r>
    </w:p>
    <w:p>
      <w:r>
        <w:t xml:space="preserve">  Sophie's room is small, but comfortable.</w:t>
      </w:r>
    </w:p>
    <w:p>
      <w:r>
        <w:t>6. Nous avons mangé un petit repas avant la soirée.</w:t>
      </w:r>
    </w:p>
    <w:p>
      <w:r>
        <w:t xml:space="preserve">  We had a small meal before the party.</w:t>
      </w:r>
    </w:p>
    <w:p>
      <w:r>
        <w:t>7. Vous savez que mon chien est petit?</w:t>
      </w:r>
    </w:p>
    <w:p>
      <w:r>
        <w:t xml:space="preserve">  You know that my dog is small?</w:t>
      </w:r>
    </w:p>
    <w:p>
      <w:r>
        <w:t xml:space="preserve">8. Il avait une petite idée pour résoudre le problème. </w:t>
      </w:r>
    </w:p>
    <w:p>
      <w:r>
        <w:t xml:space="preserve">  He had a little idea to solve the problem.</w:t>
      </w:r>
    </w:p>
    <w:p>
      <w:r>
        <w:t>9. La ville est petite et paisible, idéale pour les vacances.</w:t>
      </w:r>
    </w:p>
    <w:p>
      <w:r>
        <w:t xml:space="preserve">  The town is small and peaceful, ideal for vacation. </w:t>
      </w:r>
    </w:p>
    <w:p>
      <w:r>
        <w:t>10. Je prends un petit verre d'eau avant de me coucher.</w:t>
      </w:r>
    </w:p>
    <w:p>
      <w:r>
        <w:t xml:space="preserve">   I take a small glass of water before bed.</w:t>
      </w:r>
    </w:p>
    <w:p/>
    <w:p>
      <w:r>
        <w:rPr>
          <w:b/>
        </w:rPr>
        <w:t>Word: merci | Meaning: thank you</w:t>
      </w:r>
    </w:p>
    <w:p/>
    <w:p>
      <w:r>
        <w:t>1. Je suis reconnaissant pour votre aide.</w:t>
      </w:r>
    </w:p>
    <w:p>
      <w:r>
        <w:t xml:space="preserve">   I am grateful for your help.</w:t>
      </w:r>
    </w:p>
    <w:p>
      <w:r>
        <w:t>2. Merci beaucoup pour ce cadeau!</w:t>
      </w:r>
    </w:p>
    <w:p>
      <w:r>
        <w:t xml:space="preserve">   Thank you very much for this gift!</w:t>
      </w:r>
    </w:p>
    <w:p>
      <w:r>
        <w:t>3.  Je vous remercie de l'information.</w:t>
      </w:r>
    </w:p>
    <w:p>
      <w:r>
        <w:t xml:space="preserve">   Thank you for the information. </w:t>
      </w:r>
    </w:p>
    <w:p>
      <w:r>
        <w:t>4.  Merci d'avoir passé du temps avec moi.</w:t>
      </w:r>
    </w:p>
    <w:p>
      <w:r>
        <w:t xml:space="preserve">   Thank you for spending time with me.</w:t>
      </w:r>
    </w:p>
    <w:p>
      <w:r>
        <w:t>5.  La cuisine est délicieuse, merci !</w:t>
      </w:r>
    </w:p>
    <w:p>
      <w:r>
        <w:t xml:space="preserve">    The food is delicious, thank you!</w:t>
      </w:r>
    </w:p>
    <w:p>
      <w:r>
        <w:t>6. Merci pour votre aide dans cette situation difficile.</w:t>
      </w:r>
    </w:p>
    <w:p>
      <w:r>
        <w:t xml:space="preserve">    Thank you for your help in this difficult situation. </w:t>
      </w:r>
    </w:p>
    <w:p>
      <w:r>
        <w:t>7.  Merci à tous pour votre participation !</w:t>
      </w:r>
    </w:p>
    <w:p>
      <w:r>
        <w:t xml:space="preserve">   Thanks to all for participating!</w:t>
      </w:r>
    </w:p>
    <w:p>
      <w:r>
        <w:t>8.  C'est gentil de ta part, merci.</w:t>
      </w:r>
    </w:p>
    <w:p>
      <w:r>
        <w:t xml:space="preserve">   It's nice of you, thank you.</w:t>
      </w:r>
    </w:p>
    <w:p>
      <w:r>
        <w:t xml:space="preserve">9. Merci d'avoir fait attention aux détails. </w:t>
      </w:r>
    </w:p>
    <w:p>
      <w:r>
        <w:t xml:space="preserve">   Thank you for paying attention to the details.</w:t>
      </w:r>
    </w:p>
    <w:p>
      <w:r>
        <w:t xml:space="preserve">10. Je suis reconnaissant pour votre aide et votre soutien! </w:t>
      </w:r>
    </w:p>
    <w:p>
      <w:r>
        <w:t xml:space="preserve">    I am grateful for your help and support!</w:t>
      </w:r>
    </w:p>
    <w:p/>
    <w:p>
      <w:r>
        <w:rPr>
          <w:b/>
        </w:rPr>
        <w:t>Word: Bon | Meaning: Good</w:t>
      </w:r>
    </w:p>
    <w:p/>
    <w:p>
      <w:r>
        <w:t>1. C'est bon!</w:t>
      </w:r>
    </w:p>
    <w:p>
      <w:r>
        <w:t xml:space="preserve">    That's good!</w:t>
      </w:r>
    </w:p>
    <w:p>
      <w:r>
        <w:t>2. J'ai un bon plan pour ce weekend.</w:t>
      </w:r>
    </w:p>
    <w:p>
      <w:r>
        <w:t xml:space="preserve">    I have a good plan for this weekend.</w:t>
      </w:r>
    </w:p>
    <w:p>
      <w:r>
        <w:t xml:space="preserve">3. Vous avez fait un bon travail. </w:t>
      </w:r>
    </w:p>
    <w:p>
      <w:r>
        <w:t xml:space="preserve">   You did well on your work.</w:t>
      </w:r>
    </w:p>
    <w:p>
      <w:r>
        <w:t>4. Il est bon de voyager.</w:t>
      </w:r>
    </w:p>
    <w:p>
      <w:r>
        <w:t xml:space="preserve">   It's nice to travel.</w:t>
      </w:r>
    </w:p>
    <w:p>
      <w:r>
        <w:t>5. C'est une bonne idée!</w:t>
      </w:r>
    </w:p>
    <w:p>
      <w:r>
        <w:t xml:space="preserve">   That's a good idea!</w:t>
      </w:r>
    </w:p>
    <w:p>
      <w:r>
        <w:t>6.  Elle avait bon goût en musique.</w:t>
      </w:r>
    </w:p>
    <w:p>
      <w:r>
        <w:t xml:space="preserve">    She had good taste in music.</w:t>
      </w:r>
    </w:p>
    <w:p>
      <w:r>
        <w:t xml:space="preserve">7. J'ai un bon souvenir de notre voyage à Paris. </w:t>
      </w:r>
    </w:p>
    <w:p>
      <w:r>
        <w:t xml:space="preserve">   I have a good memory of our trip to Paris.</w:t>
      </w:r>
    </w:p>
    <w:p>
      <w:r>
        <w:t>8. Le film était bon, mais l'histoire est trop longue.</w:t>
      </w:r>
    </w:p>
    <w:p>
      <w:r>
        <w:t xml:space="preserve">   The film was good, but the story is too long.</w:t>
      </w:r>
    </w:p>
    <w:p>
      <w:r>
        <w:t xml:space="preserve">9.  Je ne pense pas que ce soit bon pour moi. </w:t>
      </w:r>
    </w:p>
    <w:p>
      <w:r>
        <w:t xml:space="preserve">    I don't think this is good for me.</w:t>
      </w:r>
    </w:p>
    <w:p>
      <w:r>
        <w:t>10. Je voudrais un bon café !</w:t>
      </w:r>
    </w:p>
    <w:p>
      <w:r>
        <w:t xml:space="preserve">    I would like a good coffee!</w:t>
      </w:r>
    </w:p>
    <w:p/>
    <w:p>
      <w:r>
        <w:rPr>
          <w:b/>
        </w:rPr>
        <w:t>Word: Bois | Meaning: Wood</w:t>
      </w:r>
    </w:p>
    <w:p/>
    <w:p>
      <w:r>
        <w:t>1. J'adore aller dans le bois pour marcher et observer la nature.</w:t>
      </w:r>
    </w:p>
    <w:p>
      <w:r>
        <w:t xml:space="preserve">   I love going into the woods to walk and observe nature.</w:t>
      </w:r>
    </w:p>
    <w:p>
      <w:r>
        <w:t xml:space="preserve">2. La forêt est un endroit magnifique où l’on peut se ressourcer et se relaxer. </w:t>
      </w:r>
    </w:p>
    <w:p>
      <w:r>
        <w:t xml:space="preserve">   The forest is a beautiful place where one can recharge and relax.</w:t>
      </w:r>
    </w:p>
    <w:p>
      <w:r>
        <w:t>3. Le bois de Boulogne est très populaire pour les promenades en famille.</w:t>
      </w:r>
    </w:p>
    <w:p>
      <w:r>
        <w:t xml:space="preserve">   The Bois de Boulogne is very popular for family walks.</w:t>
      </w:r>
    </w:p>
    <w:p>
      <w:r>
        <w:t>4. J'ai appris que le bois peut être utilisé pour fabriquer des meubles.</w:t>
      </w:r>
    </w:p>
    <w:p>
      <w:r>
        <w:t xml:space="preserve">   I learned that wood can be used to make furniture.</w:t>
      </w:r>
    </w:p>
    <w:p>
      <w:r>
        <w:t xml:space="preserve">5. Les arbres du bois sont magnifiques et leurs feuilles changeant en couleurs différentes au printemps. </w:t>
      </w:r>
    </w:p>
    <w:p>
      <w:r>
        <w:t xml:space="preserve">   The trees in the wood are magnificent and their leaves change color differently in spring. </w:t>
      </w:r>
    </w:p>
    <w:p>
      <w:r>
        <w:t xml:space="preserve">6. Le bois de chauffage est utilisé pour chauffer la maison pendant l’hiver. </w:t>
      </w:r>
    </w:p>
    <w:p>
      <w:r>
        <w:t xml:space="preserve">   Wood for heating is used to heat the house in winter.</w:t>
      </w:r>
    </w:p>
    <w:p>
      <w:r>
        <w:t xml:space="preserve">7. J'ai besoin d'un morceau de bois pour construire un nouveau projet. </w:t>
      </w:r>
    </w:p>
    <w:p>
      <w:r>
        <w:t xml:space="preserve">   I need a piece of wood to build a new project.  </w:t>
      </w:r>
    </w:p>
    <w:p>
      <w:r>
        <w:t xml:space="preserve">8. Les enfants aiment jouer au bois et faire des constructions imaginaires. </w:t>
      </w:r>
    </w:p>
    <w:p>
      <w:r>
        <w:t xml:space="preserve">    Children like to play with wood and make imaginary constructions. </w:t>
      </w:r>
    </w:p>
    <w:p>
      <w:r>
        <w:t xml:space="preserve">9. Le bois est un matériau durable et respectueux de l'environnement. </w:t>
      </w:r>
    </w:p>
    <w:p>
      <w:r>
        <w:t xml:space="preserve">    Wood is a durable and environmentally friendly material.  </w:t>
      </w:r>
    </w:p>
    <w:p>
      <w:r>
        <w:t xml:space="preserve">10. Il y a beaucoup d’objets en bois dans la maison, comme des meubles et des tableaux. </w:t>
      </w:r>
    </w:p>
    <w:p>
      <w:r>
        <w:t xml:space="preserve">   There are many wooden objects in the house, such as furniture and paintings.</w:t>
      </w:r>
    </w:p>
    <w:p/>
    <w:p>
      <w:r>
        <w:rPr>
          <w:b/>
        </w:rPr>
        <w:t>Word: Belle | Meaning: Beautiful</w:t>
      </w:r>
    </w:p>
    <w:p/>
    <w:p>
      <w:r>
        <w:t>1. La belle météo nous a permis de passer la journée dehors.</w:t>
      </w:r>
    </w:p>
    <w:p>
      <w:r>
        <w:t xml:space="preserve">  The beautiful weather allowed us to spend the day outside.</w:t>
      </w:r>
    </w:p>
    <w:p>
      <w:r>
        <w:t>2. Elle est une belle femme, avec des cheveux longs et noirs.</w:t>
      </w:r>
    </w:p>
    <w:p>
      <w:r>
        <w:t xml:space="preserve">  She is a beautiful woman with long black hair. </w:t>
      </w:r>
    </w:p>
    <w:p>
      <w:r>
        <w:t xml:space="preserve">3. Ce film est très belle à voir. </w:t>
      </w:r>
    </w:p>
    <w:p>
      <w:r>
        <w:t xml:space="preserve">  This movie is very beautiful to watch.</w:t>
      </w:r>
    </w:p>
    <w:p>
      <w:r>
        <w:t>4. La ville est belle et paisible.</w:t>
      </w:r>
    </w:p>
    <w:p>
      <w:r>
        <w:t xml:space="preserve">  The city is beautiful and peaceful.</w:t>
      </w:r>
    </w:p>
    <w:p>
      <w:r>
        <w:t>5. Je trouve le château de Versailles une belle architecture.</w:t>
      </w:r>
    </w:p>
    <w:p>
      <w:r>
        <w:t xml:space="preserve">  I find the Palace of Versailles a beautiful architecture.</w:t>
      </w:r>
    </w:p>
    <w:p>
      <w:r>
        <w:t>6. C'est une belle idée pour célébrer notre anniversaire.</w:t>
      </w:r>
    </w:p>
    <w:p>
      <w:r>
        <w:t xml:space="preserve">  It's a nice idea to celebrate our birthday.</w:t>
      </w:r>
    </w:p>
    <w:p>
      <w:r>
        <w:t xml:space="preserve">7.  Le gâteau était très belle et il était garnie d'une crème au chocolat. </w:t>
      </w:r>
    </w:p>
    <w:p>
      <w:r>
        <w:t xml:space="preserve">   The cake was very pretty and it was decorated with chocolate cream.</w:t>
      </w:r>
    </w:p>
    <w:p>
      <w:r>
        <w:t>8. Il faut faire un effort pour être belle et belle à l'intérieur.</w:t>
      </w:r>
    </w:p>
    <w:p>
      <w:r>
        <w:t xml:space="preserve">  One must make an effort to be beautiful both inside and out.</w:t>
      </w:r>
    </w:p>
    <w:p>
      <w:r>
        <w:t xml:space="preserve">9. La cuisine est belle et les plats sont préparés avec soin. </w:t>
      </w:r>
    </w:p>
    <w:p>
      <w:r>
        <w:t xml:space="preserve">  The kitchen is beautiful, and the dishes are prepared with care.</w:t>
      </w:r>
    </w:p>
    <w:p>
      <w:r>
        <w:t xml:space="preserve">10. J'aime le soleil qui brille sur la mer. </w:t>
      </w:r>
    </w:p>
    <w:p>
      <w:r>
        <w:t xml:space="preserve">   I like the sun shining on the sea.</w:t>
      </w:r>
    </w:p>
    <w:p/>
    <w:p>
      <w:r>
        <w:rPr>
          <w:b/>
        </w:rPr>
        <w:t>Word: s'asseoir | Meaning: to sit</w:t>
      </w:r>
    </w:p>
    <w:p/>
    <w:p>
      <w:r>
        <w:t>1. J'aimerais me s'asseoir à la table.</w:t>
      </w:r>
    </w:p>
    <w:p>
      <w:r>
        <w:t xml:space="preserve">   I would like to sit at the table.</w:t>
      </w:r>
    </w:p>
    <w:p>
      <w:r>
        <w:t>2. Il s'est assis sur le banc pour attendre l'arrêt de bus.</w:t>
      </w:r>
    </w:p>
    <w:p>
      <w:r>
        <w:t xml:space="preserve">   He sat down on the bench to wait for the bus stop. </w:t>
      </w:r>
    </w:p>
    <w:p>
      <w:r>
        <w:t>3.  Avant d'aller au cinéma, nous devons nous asseoir dans le hall.</w:t>
      </w:r>
    </w:p>
    <w:p>
      <w:r>
        <w:t xml:space="preserve">   Before going to the cinema, we must sit in the lobby.</w:t>
      </w:r>
    </w:p>
    <w:p>
      <w:r>
        <w:t>4. Vous devez vous s'asseoir et attendre la réponse du médecin.</w:t>
      </w:r>
    </w:p>
    <w:p>
      <w:r>
        <w:t xml:space="preserve">   You must sit down and wait for the doctor’s answer. </w:t>
      </w:r>
    </w:p>
    <w:p>
      <w:r>
        <w:t>5.  Elle se s'assoit pour lire un livre.</w:t>
      </w:r>
    </w:p>
    <w:p>
      <w:r>
        <w:t xml:space="preserve">   She sits down to read a book.</w:t>
      </w:r>
    </w:p>
    <w:p>
      <w:r>
        <w:t>6.  Il n'est pas dans l'habitacle, il est s'asseoir sur le balcon.</w:t>
      </w:r>
    </w:p>
    <w:p>
      <w:r>
        <w:t xml:space="preserve">   He's not in the cabin, he is sitting on the balcony.</w:t>
      </w:r>
    </w:p>
    <w:p>
      <w:r>
        <w:t xml:space="preserve">7. J’ai besoin de me s'asseoir pour lire ce livre. </w:t>
      </w:r>
    </w:p>
    <w:p>
      <w:r>
        <w:t xml:space="preserve">   I need to sit down to read this book. </w:t>
      </w:r>
    </w:p>
    <w:p>
      <w:r>
        <w:t>8.  Elle a l'habitude de se s'asseoir à la plage et de se promener.</w:t>
      </w:r>
    </w:p>
    <w:p>
      <w:r>
        <w:t xml:space="preserve">    She is used to sitting on the beach and walking. </w:t>
      </w:r>
    </w:p>
    <w:p>
      <w:r>
        <w:t>9.  J’ai besoin de me s’asseoir pour prendre un moment de repos.</w:t>
      </w:r>
    </w:p>
    <w:p>
      <w:r>
        <w:t xml:space="preserve">    I need to sit down for a moment of rest.</w:t>
      </w:r>
    </w:p>
    <w:p>
      <w:r>
        <w:t xml:space="preserve">10. L'enfant s'est assis et regarde la télévision avec son papa. </w:t>
      </w:r>
    </w:p>
    <w:p>
      <w:r>
        <w:t xml:space="preserve">   The child sat down and watched TV with his father.</w:t>
      </w:r>
    </w:p>
    <w:p/>
    <w:p>
      <w:r>
        <w:rPr>
          <w:b/>
        </w:rPr>
        <w:t>Word: Boire | Meaning: To drink</w:t>
      </w:r>
    </w:p>
    <w:p/>
    <w:p>
      <w:r>
        <w:t>1. Je bois du café chaque matin.</w:t>
      </w:r>
    </w:p>
    <w:p>
      <w:r>
        <w:t xml:space="preserve">    I drink coffee every morning.</w:t>
      </w:r>
    </w:p>
    <w:p>
      <w:r>
        <w:t>2. Tu dois boire beaucoup d'eau pour rester hydraté.</w:t>
      </w:r>
    </w:p>
    <w:p>
      <w:r>
        <w:t xml:space="preserve">    You must drink a lot of water to stay hydrated.</w:t>
      </w:r>
    </w:p>
    <w:p>
      <w:r>
        <w:t>3. Les enfants boivent de l'eau à la table.</w:t>
      </w:r>
    </w:p>
    <w:p>
      <w:r>
        <w:t xml:space="preserve">    The children drink water at the table.</w:t>
      </w:r>
    </w:p>
    <w:p>
      <w:r>
        <w:t>4. L’alcool est dangereux, il faut le consommer avec modération et ne pas boire trop.</w:t>
      </w:r>
    </w:p>
    <w:p>
      <w:r>
        <w:t xml:space="preserve">    Alcohol is dangerous; it must be consumed with moderation and not drink too much. </w:t>
      </w:r>
    </w:p>
    <w:p>
      <w:r>
        <w:t>5. Je préfère boire un jus de fruits aux sodas.</w:t>
      </w:r>
    </w:p>
    <w:p>
      <w:r>
        <w:t xml:space="preserve">    I prefer to drink fruit juice than soda.</w:t>
      </w:r>
    </w:p>
    <w:p>
      <w:r>
        <w:t>6. Ils boivent souvent du thé en fin d'après-midi.</w:t>
      </w:r>
    </w:p>
    <w:p>
      <w:r>
        <w:t xml:space="preserve">    They often drink tea in the late afternoon.</w:t>
      </w:r>
    </w:p>
    <w:p>
      <w:r>
        <w:t>7.  La femme boit son café et regarde la télévision.</w:t>
      </w:r>
    </w:p>
    <w:p>
      <w:r>
        <w:t xml:space="preserve">    The woman drinks her coffee and watches television. </w:t>
      </w:r>
    </w:p>
    <w:p>
      <w:r>
        <w:t>8. Les chats boivent de l’eau dans des flacons.</w:t>
      </w:r>
    </w:p>
    <w:p>
      <w:r>
        <w:t xml:space="preserve">    Cats drink water from bottles.</w:t>
      </w:r>
    </w:p>
    <w:p>
      <w:r>
        <w:t>9. Les élèves boivent leur thé à l'école.</w:t>
      </w:r>
    </w:p>
    <w:p>
      <w:r>
        <w:t xml:space="preserve">    Students drink their tea at school.</w:t>
      </w:r>
    </w:p>
    <w:p>
      <w:r>
        <w:t>10. La viande consommée en quantité excessive peut être nuisible, il faut donc boire beaucoup d'eau pour la détoxifier.</w:t>
      </w:r>
    </w:p>
    <w:p>
      <w:r>
        <w:t xml:space="preserve">   Excessive meat consumption can be detrimental; therefore, you must drink a lot of water to detoxify it.</w:t>
      </w:r>
    </w:p>
    <w:p/>
    <w:p>
      <w:r>
        <w:rPr>
          <w:b/>
        </w:rPr>
        <w:t>Word: Grand | Meaning: Big, large</w:t>
      </w:r>
    </w:p>
    <w:p/>
    <w:p>
      <w:r>
        <w:t>1. Le grand château est situé au sommet d'une colline.</w:t>
      </w:r>
    </w:p>
    <w:p>
      <w:r>
        <w:t xml:space="preserve">  The grand castle is situated at the summit of a hill.</w:t>
      </w:r>
    </w:p>
    <w:p>
      <w:r>
        <w:t>2. Il a un grand appartement avec une cuisine équipée.</w:t>
      </w:r>
    </w:p>
    <w:p>
      <w:r>
        <w:t xml:space="preserve">  He has a large apartment with a fully equipped kitchen.</w:t>
      </w:r>
    </w:p>
    <w:p>
      <w:r>
        <w:t>3. La population du pays est grande et diversifiée.</w:t>
      </w:r>
    </w:p>
    <w:p>
      <w:r>
        <w:t xml:space="preserve">  The country's population is large and diverse.</w:t>
      </w:r>
    </w:p>
    <w:p>
      <w:r>
        <w:t>4. Le film était vraiment grand, il nous a fait rêver.</w:t>
      </w:r>
    </w:p>
    <w:p>
      <w:r>
        <w:t xml:space="preserve">  The movie was really big and it made us dream.</w:t>
      </w:r>
    </w:p>
    <w:p>
      <w:r>
        <w:t>5. J’ai un grand désir d’apprendre à parler français.</w:t>
      </w:r>
    </w:p>
    <w:p>
      <w:r>
        <w:t xml:space="preserve">  I have a great desire to learn to speak French.</w:t>
      </w:r>
    </w:p>
    <w:p>
      <w:r>
        <w:t>6. La route est très longue et la distance est grande.</w:t>
      </w:r>
    </w:p>
    <w:p>
      <w:r>
        <w:t xml:space="preserve">  The road is very long, and the distance is vast. </w:t>
      </w:r>
    </w:p>
    <w:p>
      <w:r>
        <w:t>7. Il a des grands rêves pour son avenir professionnel.</w:t>
      </w:r>
    </w:p>
    <w:p>
      <w:r>
        <w:t xml:space="preserve">  He has big dreams for his future career.</w:t>
      </w:r>
    </w:p>
    <w:p>
      <w:r>
        <w:t>8. Le livre est grand et il prend beaucoup de place sur la table.</w:t>
      </w:r>
    </w:p>
    <w:p>
      <w:r>
        <w:t xml:space="preserve">  The book is large and it takes up a lot of space on the table.</w:t>
      </w:r>
    </w:p>
    <w:p>
      <w:r>
        <w:t>9. La cuisine était très grande, avec une belle table ronde et des chaises confortables.</w:t>
      </w:r>
    </w:p>
    <w:p>
      <w:r>
        <w:t xml:space="preserve">  The kitchen was very big, with a beautiful round table and comfortable chairs. </w:t>
      </w:r>
    </w:p>
    <w:p>
      <w:r>
        <w:t>10. Le grand marché de Noël a attiré beaucoup de visiteurs.</w:t>
      </w:r>
    </w:p>
    <w:p>
      <w:r>
        <w:t xml:space="preserve">   The large Christmas market attracted many visitors.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