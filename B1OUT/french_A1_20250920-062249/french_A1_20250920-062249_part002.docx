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J’aime boire de l’eau claire, c’est un bon Blanc.</w:t>
      </w:r>
    </w:p>
    <w:p>
      <w:r>
        <w:t xml:space="preserve">   I like drinking clear water, that's a good white.</w:t>
      </w:r>
    </w:p>
    <w:p>
      <w:r>
        <w:t xml:space="preserve">3. La chemise de Marie est blanche. </w:t>
      </w:r>
    </w:p>
    <w:p>
      <w:r>
        <w:t xml:space="preserve">   Marie’s shirt is white.</w:t>
      </w:r>
    </w:p>
    <w:p>
      <w:r>
        <w:t xml:space="preserve">4. Le fromage blanc est délicieux. </w:t>
      </w:r>
    </w:p>
    <w:p>
      <w:r>
        <w:t xml:space="preserve">   Sour cream is delicious.</w:t>
      </w:r>
    </w:p>
    <w:p>
      <w:r>
        <w:t xml:space="preserve">5. Les yeux de mon chien sont blancs. </w:t>
      </w:r>
    </w:p>
    <w:p>
      <w:r>
        <w:t xml:space="preserve">   My dog’s eyes are white.</w:t>
      </w:r>
    </w:p>
    <w:p>
      <w:r>
        <w:t xml:space="preserve">6. Il a besoin d'un blanc pour le tableau. </w:t>
      </w:r>
    </w:p>
    <w:p>
      <w:r>
        <w:t xml:space="preserve">   He needs a white to draw on the board. </w:t>
      </w:r>
    </w:p>
    <w:p>
      <w:r>
        <w:t xml:space="preserve">7. J’ai un petit cadeau blanc. </w:t>
      </w:r>
    </w:p>
    <w:p>
      <w:r>
        <w:t xml:space="preserve">    I have a small white present.</w:t>
      </w:r>
    </w:p>
    <w:p>
      <w:r>
        <w:t xml:space="preserve">8. La robe de la mariée était blanche comme neige.  </w:t>
      </w:r>
    </w:p>
    <w:p>
      <w:r>
        <w:t xml:space="preserve">  The bride’s dress was white like snow.</w:t>
      </w:r>
    </w:p>
    <w:p>
      <w:r>
        <w:t>9. Il y a une lumière blanche sur le mur.</w:t>
      </w:r>
    </w:p>
    <w:p>
      <w:r>
        <w:t xml:space="preserve">   There's a white light on the wall. </w:t>
      </w:r>
    </w:p>
    <w:p>
      <w:r>
        <w:t xml:space="preserve">10. Il n’aime pas les vêtements blancs, ils lui semblent trop standards. </w:t>
      </w:r>
    </w:p>
    <w:p>
      <w:r>
        <w:t xml:space="preserve">    He doesn’t like wearing white clothes, they seem too formal to him.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I love cats.</w:t>
      </w:r>
    </w:p>
    <w:p>
      <w:r>
        <w:t>2. Le chat est très mignon.</w:t>
      </w:r>
    </w:p>
    <w:p>
      <w:r>
        <w:t xml:space="preserve">   The cat is very cute.</w:t>
      </w:r>
    </w:p>
    <w:p>
      <w:r>
        <w:t>3.  J'ai un chat noir et blanc.</w:t>
      </w:r>
    </w:p>
    <w:p>
      <w:r>
        <w:t xml:space="preserve">   I have a black and white cat.</w:t>
      </w:r>
    </w:p>
    <w:p>
      <w:r>
        <w:t>4. Le chat ronronne doucement.</w:t>
      </w:r>
    </w:p>
    <w:p>
      <w:r>
        <w:t xml:space="preserve">   The cat purrs softly.</w:t>
      </w:r>
    </w:p>
    <w:p>
      <w:r>
        <w:t xml:space="preserve">5. La chatte est dans la cuisine. </w:t>
      </w:r>
    </w:p>
    <w:p>
      <w:r>
        <w:t xml:space="preserve">   The kitten is in the kitchen.</w:t>
      </w:r>
    </w:p>
    <w:p>
      <w:r>
        <w:t>6. Il était triste car son chat avait disparu.</w:t>
      </w:r>
    </w:p>
    <w:p>
      <w:r>
        <w:t xml:space="preserve">    He was sad because his cat had disappeared. </w:t>
      </w:r>
    </w:p>
    <w:p>
      <w:r>
        <w:t xml:space="preserve">7.  Je suis allergique aux chats. </w:t>
      </w:r>
    </w:p>
    <w:p>
      <w:r>
        <w:t xml:space="preserve">    I am allergic to cats.</w:t>
      </w:r>
    </w:p>
    <w:p>
      <w:r>
        <w:t>8.  Vous avez un chat ?</w:t>
      </w:r>
    </w:p>
    <w:p>
      <w:r>
        <w:t xml:space="preserve">    Do you have a cat?</w:t>
      </w:r>
    </w:p>
    <w:p>
      <w:r>
        <w:t>9.  Le chat est-il en forme ?</w:t>
      </w:r>
    </w:p>
    <w:p>
      <w:r>
        <w:t xml:space="preserve">   Is the cat healthy? </w:t>
      </w:r>
    </w:p>
    <w:p>
      <w:r>
        <w:t>10. Le chat miaule à la porte.</w:t>
      </w:r>
    </w:p>
    <w:p>
      <w:r>
        <w:t xml:space="preserve">   The cat meows at the door.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The car is gray.</w:t>
      </w:r>
    </w:p>
    <w:p>
      <w:r>
        <w:t>2. Elle porte un gris élégant.</w:t>
      </w:r>
    </w:p>
    <w:p>
      <w:r>
        <w:t xml:space="preserve">   She wears an elegant gray.</w:t>
      </w:r>
    </w:p>
    <w:p>
      <w:r>
        <w:t>3. Le ciel était gris pendant toute la journée.</w:t>
      </w:r>
    </w:p>
    <w:p>
      <w:r>
        <w:t xml:space="preserve">   The sky was gray all day long.</w:t>
      </w:r>
    </w:p>
    <w:p>
      <w:r>
        <w:t>4. L'affiche de cinéma affiche un film gris.</w:t>
      </w:r>
    </w:p>
    <w:p>
      <w:r>
        <w:t xml:space="preserve">   The cinema poster shows a gray movie.</w:t>
      </w:r>
    </w:p>
    <w:p>
      <w:r>
        <w:t xml:space="preserve">5. Il a une robe grise. </w:t>
      </w:r>
    </w:p>
    <w:p>
      <w:r>
        <w:t xml:space="preserve">   He has a gray suit.</w:t>
      </w:r>
    </w:p>
    <w:p>
      <w:r>
        <w:t>6. Les vieux vêtements sont souvent gris.</w:t>
      </w:r>
    </w:p>
    <w:p>
      <w:r>
        <w:t xml:space="preserve">   Old clothes are often gray.</w:t>
      </w:r>
    </w:p>
    <w:p>
      <w:r>
        <w:t xml:space="preserve">7. La montagne était grise et recouverte d'un manteau de neige. </w:t>
      </w:r>
    </w:p>
    <w:p>
      <w:r>
        <w:t xml:space="preserve">   The mountain was gray and covered with a blanket of snow.</w:t>
      </w:r>
    </w:p>
    <w:p>
      <w:r>
        <w:t xml:space="preserve">8. J'ai des lunettes grises qui me font sourire. </w:t>
      </w:r>
    </w:p>
    <w:p>
      <w:r>
        <w:t xml:space="preserve">   I have some gray glasses that make me smile.</w:t>
      </w:r>
    </w:p>
    <w:p>
      <w:r>
        <w:t>9. Les nuages sont gris et il pleut.</w:t>
      </w:r>
    </w:p>
    <w:p>
      <w:r>
        <w:t xml:space="preserve">   The clouds are gray and it's raining.</w:t>
      </w:r>
    </w:p>
    <w:p>
      <w:r>
        <w:t>10. La ville est grise et monotone.</w:t>
      </w:r>
    </w:p>
    <w:p>
      <w:r>
        <w:t xml:space="preserve">  The city is gray and monotonous.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était jaune ce matin.</w:t>
      </w:r>
    </w:p>
    <w:p>
      <w:r>
        <w:t xml:space="preserve">   The sun was yellow this morning.</w:t>
      </w:r>
    </w:p>
    <w:p>
      <w:r>
        <w:t>3. J'adore les vêtements jaunes.</w:t>
      </w:r>
    </w:p>
    <w:p>
      <w:r>
        <w:t xml:space="preserve">   I love yellow clothes.</w:t>
      </w:r>
    </w:p>
    <w:p>
      <w:r>
        <w:t xml:space="preserve">4. Il a une robe jaune et verte. </w:t>
      </w:r>
    </w:p>
    <w:p>
      <w:r>
        <w:t xml:space="preserve">   He has a yellow and green robe.</w:t>
      </w:r>
    </w:p>
    <w:p>
      <w:r>
        <w:t>5. La fleur est jaune.</w:t>
      </w:r>
    </w:p>
    <w:p>
      <w:r>
        <w:t xml:space="preserve">   The flower is yellow.</w:t>
      </w:r>
    </w:p>
    <w:p>
      <w:r>
        <w:t>6. Elle aime le café au lait, mais il préfère l’eau.</w:t>
      </w:r>
    </w:p>
    <w:p>
      <w:r>
        <w:t xml:space="preserve">   She likes coffee with milk, but he prefers water.</w:t>
      </w:r>
    </w:p>
    <w:p>
      <w:r>
        <w:t>7. Les pommes sont jaunes.</w:t>
      </w:r>
    </w:p>
    <w:p>
      <w:r>
        <w:t xml:space="preserve">   Apples are yellow. </w:t>
      </w:r>
    </w:p>
    <w:p>
      <w:r>
        <w:t xml:space="preserve">8.  Le ciel était jaune et orange ce soir. </w:t>
      </w:r>
    </w:p>
    <w:p>
      <w:r>
        <w:t xml:space="preserve">   The sky was yellow and orange that evening.</w:t>
      </w:r>
    </w:p>
    <w:p>
      <w:r>
        <w:t>9. La fleur de lys est jaune.</w:t>
      </w:r>
    </w:p>
    <w:p>
      <w:r>
        <w:t xml:space="preserve">    The lily flower is yellow.</w:t>
      </w:r>
    </w:p>
    <w:p>
      <w:r>
        <w:t xml:space="preserve">10.  Ils ont une maison jaune avec des fleurs sur le toit. </w:t>
      </w:r>
    </w:p>
    <w:p>
      <w:r>
        <w:t xml:space="preserve">    They have a yellow house with flowers on the roof.</w:t>
      </w:r>
    </w:p>
    <w:p/>
    <w:p>
      <w:r>
        <w:t>Marron: &lt;Brown &gt;</w:t>
      </w:r>
    </w:p>
    <w:p/>
    <w:p>
      <w:r>
        <w:t>1. La tarte était garnie de fruits rouges et de marrons.</w:t>
      </w:r>
    </w:p>
    <w:p>
      <w:r>
        <w:t xml:space="preserve">   The tart was filled with red fruits and chestnuts.</w:t>
      </w:r>
    </w:p>
    <w:p>
      <w:r>
        <w:t>2. J'adore les marrons glacés, ils sont très savoureux.</w:t>
      </w:r>
    </w:p>
    <w:p>
      <w:r>
        <w:t xml:space="preserve">   I love chestnut ice cream, it is very delicious. </w:t>
      </w:r>
    </w:p>
    <w:p>
      <w:r>
        <w:t xml:space="preserve">3. Le chat a mangé un marron sur le chemin. </w:t>
      </w:r>
    </w:p>
    <w:p>
      <w:r>
        <w:t xml:space="preserve">   The cat ate a chestnut on the way.</w:t>
      </w:r>
    </w:p>
    <w:p>
      <w:r>
        <w:t xml:space="preserve">4. Nous avons acheté une pomme et des marrons dans le marché. </w:t>
      </w:r>
    </w:p>
    <w:p>
      <w:r>
        <w:t xml:space="preserve">   We bought an apple and chestnuts at the market.</w:t>
      </w:r>
    </w:p>
    <w:p>
      <w:r>
        <w:t>5.  Le marron de la tarte était cuit à feu doux.</w:t>
      </w:r>
    </w:p>
    <w:p>
      <w:r>
        <w:t xml:space="preserve">   The chestnut of the tart was cooked over low heat.</w:t>
      </w:r>
    </w:p>
    <w:p>
      <w:r>
        <w:t xml:space="preserve">6. La couleur du marron est très distinctive. </w:t>
      </w:r>
    </w:p>
    <w:p>
      <w:r>
        <w:t xml:space="preserve">    The color of the chestnut is very distinctive.</w:t>
      </w:r>
    </w:p>
    <w:p>
      <w:r>
        <w:t xml:space="preserve">7.  Il a été difficile de trouver des marrons dans cette ville. </w:t>
      </w:r>
    </w:p>
    <w:p>
      <w:r>
        <w:t xml:space="preserve">    It was difficult to find chestnuts in this town.</w:t>
      </w:r>
    </w:p>
    <w:p>
      <w:r>
        <w:t>8. L'automne est une saison parfaite pour manger des marrons.</w:t>
      </w:r>
    </w:p>
    <w:p>
      <w:r>
        <w:t xml:space="preserve">   Fall is a perfect season to eat chestnuts.</w:t>
      </w:r>
    </w:p>
    <w:p>
      <w:r>
        <w:t xml:space="preserve">9. La cuisine française utilise souvent les marrons dans ses plats.  </w:t>
      </w:r>
    </w:p>
    <w:p>
      <w:r>
        <w:t xml:space="preserve">   French cuisine often uses chestnuts in their dishes. </w:t>
      </w:r>
    </w:p>
    <w:p>
      <w:r>
        <w:t xml:space="preserve">10. Les marrons sont un aliment sain et savoureux. </w:t>
      </w:r>
    </w:p>
    <w:p>
      <w:r>
        <w:t xml:space="preserve">    Chestnuts are a healthy and tasty food.</w:t>
      </w:r>
    </w:p>
    <w:p/>
    <w:p>
      <w:r>
        <w:rPr>
          <w:b/>
        </w:rPr>
        <w:t>Word: Noir | Meaning: Black</w:t>
      </w:r>
    </w:p>
    <w:p/>
    <w:p>
      <w:r>
        <w:t>1. La robe est noir.</w:t>
      </w:r>
    </w:p>
    <w:p>
      <w:r>
        <w:t xml:space="preserve">  The dress is black.</w:t>
      </w:r>
    </w:p>
    <w:p>
      <w:r>
        <w:t>2. Le chien est noir et blanc.</w:t>
      </w:r>
    </w:p>
    <w:p>
      <w:r>
        <w:t xml:space="preserve">  The dog is black and white.</w:t>
      </w:r>
    </w:p>
    <w:p>
      <w:r>
        <w:t>3. L'encre est noire.</w:t>
      </w:r>
    </w:p>
    <w:p>
      <w:r>
        <w:t xml:space="preserve">  The ink is black.</w:t>
      </w:r>
    </w:p>
    <w:p>
      <w:r>
        <w:t>4. La nuit est noire.</w:t>
      </w:r>
    </w:p>
    <w:p>
      <w:r>
        <w:t xml:space="preserve">  Night is dark. </w:t>
      </w:r>
    </w:p>
    <w:p>
      <w:r>
        <w:t>5. Il a des yeux noirs.</w:t>
      </w:r>
    </w:p>
    <w:p>
      <w:r>
        <w:t xml:space="preserve">  He has black eyes.</w:t>
      </w:r>
    </w:p>
    <w:p>
      <w:r>
        <w:t>6. Les vêtements noirs sont tendance.</w:t>
      </w:r>
    </w:p>
    <w:p>
      <w:r>
        <w:t xml:space="preserve">  Black clothes are trendy.</w:t>
      </w:r>
    </w:p>
    <w:p>
      <w:r>
        <w:t>7. Le café est noir et amer.</w:t>
      </w:r>
    </w:p>
    <w:p>
      <w:r>
        <w:t xml:space="preserve">  The coffee is black and bitter.</w:t>
      </w:r>
    </w:p>
    <w:p>
      <w:r>
        <w:t xml:space="preserve">8. La fumée est noire. </w:t>
      </w:r>
    </w:p>
    <w:p>
      <w:r>
        <w:t xml:space="preserve">  Smoke is black.</w:t>
      </w:r>
    </w:p>
    <w:p>
      <w:r>
        <w:t>9. Il a une robe noire élégante.</w:t>
      </w:r>
    </w:p>
    <w:p>
      <w:r>
        <w:t xml:space="preserve">  He has an elegant black robe.</w:t>
      </w:r>
    </w:p>
    <w:p>
      <w:r>
        <w:t>10. La ville est noire dans la nuit.</w:t>
      </w:r>
    </w:p>
    <w:p>
      <w:r>
        <w:t xml:space="preserve">   The city is dark at night.</w:t>
      </w:r>
    </w:p>
    <w:p/>
    <w:p>
      <w:r>
        <w:rPr>
          <w:b/>
        </w:rPr>
        <w:t>Word: Faire | Meaning: To do, to make</w:t>
      </w:r>
    </w:p>
    <w:p/>
    <w:p>
      <w:r>
        <w:t xml:space="preserve">1. Je dois faire mes devoirs avant de regarder la télévision.  </w:t>
      </w:r>
    </w:p>
    <w:p>
      <w:r>
        <w:t xml:space="preserve">    I have to do my homework before watching TV.</w:t>
      </w:r>
    </w:p>
    <w:p>
      <w:r>
        <w:t>2. Les enfants aiment faire des jeux d'improvisation.</w:t>
      </w:r>
    </w:p>
    <w:p>
      <w:r>
        <w:t xml:space="preserve">    The children like playing improvisation games.</w:t>
      </w:r>
    </w:p>
    <w:p>
      <w:r>
        <w:t>3. J'ai besoin de faire une pause pour me détendre.</w:t>
      </w:r>
    </w:p>
    <w:p>
      <w:r>
        <w:t xml:space="preserve">    I need a break to relax. </w:t>
      </w:r>
    </w:p>
    <w:p>
      <w:r>
        <w:t xml:space="preserve">4. Pour réussir, il faut faire attention aux détails.  </w:t>
      </w:r>
    </w:p>
    <w:p>
      <w:r>
        <w:t xml:space="preserve">    To succeed, you have to pay attention to details.</w:t>
      </w:r>
    </w:p>
    <w:p>
      <w:r>
        <w:t>5. Ils ont fait le voyage en voiture pour aller à la plage.</w:t>
      </w:r>
    </w:p>
    <w:p>
      <w:r>
        <w:t xml:space="preserve">    They took the car trip to go to the beach.</w:t>
      </w:r>
    </w:p>
    <w:p>
      <w:r>
        <w:t xml:space="preserve">6. La maman a fait une salade de légumes frais pour le dîner. </w:t>
      </w:r>
    </w:p>
    <w:p>
      <w:r>
        <w:t xml:space="preserve">    Mom made a salad of fresh vegetables for dinner.</w:t>
      </w:r>
    </w:p>
    <w:p>
      <w:r>
        <w:t xml:space="preserve">7. Il faut faire des économies pour se préparer à l'avenir.  </w:t>
      </w:r>
    </w:p>
    <w:p>
      <w:r>
        <w:t xml:space="preserve">    We need to make savings to prepare for the future.</w:t>
      </w:r>
    </w:p>
    <w:p>
      <w:r>
        <w:t xml:space="preserve">8. J'ai appris à faire un gâteau délicieux.  </w:t>
      </w:r>
    </w:p>
    <w:p>
      <w:r>
        <w:t xml:space="preserve">    I learned how to make a delicious cake.</w:t>
      </w:r>
    </w:p>
    <w:p>
      <w:r>
        <w:t xml:space="preserve">9.  Les professeurs doivent faire le bilan de leurs élèves. </w:t>
      </w:r>
    </w:p>
    <w:p>
      <w:r>
        <w:t xml:space="preserve">     The teachers must do an assessment of their students.</w:t>
      </w:r>
    </w:p>
    <w:p>
      <w:r>
        <w:t xml:space="preserve">10. La nouvelle est une bonne idée que j'aime faire. </w:t>
      </w:r>
    </w:p>
    <w:p>
      <w:r>
        <w:t xml:space="preserve">    The new is a good idea that I like doing.</w:t>
      </w:r>
    </w:p>
    <w:p/>
    <w:p>
      <w:r>
        <w:rPr>
          <w:b/>
        </w:rPr>
        <w:t>Word: Vrai | Meaning: True</w:t>
      </w:r>
    </w:p>
    <w:p/>
    <w:p>
      <w:r>
        <w:t>1.  Ce film est vraiment intéressant.</w:t>
      </w:r>
    </w:p>
    <w:p>
      <w:r>
        <w:t xml:space="preserve">   This movie is truly interesting.</w:t>
      </w:r>
    </w:p>
    <w:p>
      <w:r>
        <w:t>2.  La ville n'est pas très grande, c'est vrai.</w:t>
      </w:r>
    </w:p>
    <w:p>
      <w:r>
        <w:t xml:space="preserve">   The city isn't very big, that's true.</w:t>
      </w:r>
    </w:p>
    <w:p>
      <w:r>
        <w:t>3.  Vous avez raison, il faut faire attention à la sécurité.</w:t>
      </w:r>
    </w:p>
    <w:p>
      <w:r>
        <w:t xml:space="preserve">    You are right, we need to pay attention to safety.</w:t>
      </w:r>
    </w:p>
    <w:p>
      <w:r>
        <w:t>4.  J'ai vraiment envie de voyager en France.</w:t>
      </w:r>
    </w:p>
    <w:p>
      <w:r>
        <w:t xml:space="preserve">    I really want to travel to France.</w:t>
      </w:r>
    </w:p>
    <w:p>
      <w:r>
        <w:t xml:space="preserve">5.  Les étudiants sont souvent fatigués après des examens. </w:t>
      </w:r>
    </w:p>
    <w:p>
      <w:r>
        <w:t xml:space="preserve">   Students are often tired after exams.</w:t>
      </w:r>
    </w:p>
    <w:p>
      <w:r>
        <w:t>6.  La nourriture est délicieuse, c'est vrai.</w:t>
      </w:r>
    </w:p>
    <w:p>
      <w:r>
        <w:t xml:space="preserve">   The food is delicious, that's true.</w:t>
      </w:r>
    </w:p>
    <w:p>
      <w:r>
        <w:t>7.  Il n'y a pas beaucoup de monde dans la salle de classe.</w:t>
      </w:r>
    </w:p>
    <w:p>
      <w:r>
        <w:t xml:space="preserve">    There aren't many people in the classroom. </w:t>
      </w:r>
    </w:p>
    <w:p>
      <w:r>
        <w:t>8.  Les amis sont importants pour nous tous.</w:t>
      </w:r>
    </w:p>
    <w:p>
      <w:r>
        <w:t xml:space="preserve">    Friends are important for all of us. </w:t>
      </w:r>
    </w:p>
    <w:p>
      <w:r>
        <w:t xml:space="preserve">9.  J'ai vu un film sur les dinosaures hier soir, il était vrai. </w:t>
      </w:r>
    </w:p>
    <w:p>
      <w:r>
        <w:t xml:space="preserve">   I saw a movie about dinosaurs last night, it was true.</w:t>
      </w:r>
    </w:p>
    <w:p>
      <w:r>
        <w:t>10. Le soleil brille aujourd'hui et c'est vrai.</w:t>
      </w:r>
    </w:p>
    <w:p>
      <w:r>
        <w:t xml:space="preserve">   The sun is shining today and that's true.</w:t>
      </w:r>
    </w:p>
    <w:p/>
    <w:p>
      <w:r>
        <w:rPr>
          <w:b/>
        </w:rPr>
        <w:t>Word: Non | Meaning: No</w:t>
      </w:r>
    </w:p>
    <w:p/>
    <w:p>
      <w:r>
        <w:t>1.  Je ne suis pas d’accord avec toi.</w:t>
      </w:r>
    </w:p>
    <w:p>
      <w:r>
        <w:t xml:space="preserve">   I do not agree with you.</w:t>
      </w:r>
    </w:p>
    <w:p>
      <w:r>
        <w:t>2.  Il n'y a pas de café disponible.</w:t>
      </w:r>
    </w:p>
    <w:p>
      <w:r>
        <w:t xml:space="preserve">    There is no coffee available.</w:t>
      </w:r>
    </w:p>
    <w:p>
      <w:r>
        <w:t>3.  J'ai oublié mon portefeuille à la maison.</w:t>
      </w:r>
    </w:p>
    <w:p>
      <w:r>
        <w:t xml:space="preserve">   I left my wallet at home. </w:t>
      </w:r>
    </w:p>
    <w:p>
      <w:r>
        <w:t>4.  On peut aller au cinéma ce soir ?</w:t>
      </w:r>
    </w:p>
    <w:p>
      <w:r>
        <w:t xml:space="preserve">   Can we go to the cinema tonight? </w:t>
      </w:r>
    </w:p>
    <w:p>
      <w:r>
        <w:t xml:space="preserve">5.  Elle ne veut pas que je me rends compte de l’accident. </w:t>
      </w:r>
    </w:p>
    <w:p>
      <w:r>
        <w:t xml:space="preserve">    She doesn't want me to know about the accident.  </w:t>
      </w:r>
    </w:p>
    <w:p>
      <w:r>
        <w:t xml:space="preserve">6.  Nous sommes en retard pour le rendez-vous. </w:t>
      </w:r>
    </w:p>
    <w:p>
      <w:r>
        <w:t xml:space="preserve">    We are late for the appointment. </w:t>
      </w:r>
    </w:p>
    <w:p>
      <w:r>
        <w:t xml:space="preserve">7.  Tu peux m’aider, s’il te plaît ? </w:t>
      </w:r>
    </w:p>
    <w:p>
      <w:r>
        <w:t xml:space="preserve">   Can you help me, please?</w:t>
      </w:r>
    </w:p>
    <w:p>
      <w:r>
        <w:t xml:space="preserve">8.  Je suis sûr que tu vas réussir. </w:t>
      </w:r>
    </w:p>
    <w:p>
      <w:r>
        <w:t xml:space="preserve">   I'm sure you're going to succeed.</w:t>
      </w:r>
    </w:p>
    <w:p>
      <w:r>
        <w:t xml:space="preserve">9.  Il n’est pas possible de le faire. </w:t>
      </w:r>
    </w:p>
    <w:p>
      <w:r>
        <w:t xml:space="preserve">   It is not possible to do it. </w:t>
      </w:r>
    </w:p>
    <w:p>
      <w:r>
        <w:t xml:space="preserve">10. Vous avez raison, je pense aussi. </w:t>
      </w:r>
    </w:p>
    <w:p>
      <w:r>
        <w:t xml:space="preserve">    You are right, I think too.</w:t>
      </w:r>
    </w:p>
    <w:p/>
    <w:p>
      <w:r>
        <w:rPr>
          <w:b/>
        </w:rPr>
        <w:t>Word: Orange | Meaning: Citrus fruit</w:t>
      </w:r>
    </w:p>
    <w:p/>
    <w:p>
      <w:r>
        <w:t>1. J'ai acheté une orange pour mon déjeuner.</w:t>
      </w:r>
    </w:p>
    <w:p>
      <w:r>
        <w:t xml:space="preserve">  I bought an orange for my lunch.</w:t>
      </w:r>
    </w:p>
    <w:p>
      <w:r>
        <w:t>2. Les oranges sont très sucrés.</w:t>
      </w:r>
    </w:p>
    <w:p>
      <w:r>
        <w:t xml:space="preserve">  Oranges are very sweet.</w:t>
      </w:r>
    </w:p>
    <w:p>
      <w:r>
        <w:t>3. Le fruit d’oranger est délicieux.</w:t>
      </w:r>
    </w:p>
    <w:p>
      <w:r>
        <w:t xml:space="preserve">  The orange fruit is delicious.</w:t>
      </w:r>
    </w:p>
    <w:p>
      <w:r>
        <w:t>4. L'orange est un fruit de saison.</w:t>
      </w:r>
    </w:p>
    <w:p>
      <w:r>
        <w:t xml:space="preserve">  Orange is a seasonal fruit.</w:t>
      </w:r>
    </w:p>
    <w:p>
      <w:r>
        <w:t>5. J'aime beaucoup manger des oranges en hiver.</w:t>
      </w:r>
    </w:p>
    <w:p>
      <w:r>
        <w:t xml:space="preserve">  I like to eat oranges in the winter very much.</w:t>
      </w:r>
    </w:p>
    <w:p>
      <w:r>
        <w:t>6. Je pense que les oranges sont plus savoureuses que les autres fruits.</w:t>
      </w:r>
    </w:p>
    <w:p>
      <w:r>
        <w:t xml:space="preserve">  I think oranges are more delicious than other fruits. </w:t>
      </w:r>
    </w:p>
    <w:p>
      <w:r>
        <w:t>7. L’orange a une forme ronde et brillante.</w:t>
      </w:r>
    </w:p>
    <w:p>
      <w:r>
        <w:t xml:space="preserve">  The orange has a round and shiny form.</w:t>
      </w:r>
    </w:p>
    <w:p>
      <w:r>
        <w:t>8. On utilise souvent l'orange dans les cocktails.</w:t>
      </w:r>
    </w:p>
    <w:p>
      <w:r>
        <w:t xml:space="preserve">  We often use orange in cocktails. </w:t>
      </w:r>
    </w:p>
    <w:p>
      <w:r>
        <w:t>9. La vitamine C de l’orange est très importante pour la santé.</w:t>
      </w:r>
    </w:p>
    <w:p>
      <w:r>
        <w:t xml:space="preserve">  The vitamin C of the orange is very important for health. </w:t>
      </w:r>
    </w:p>
    <w:p>
      <w:r>
        <w:t xml:space="preserve">10. L’orange est un symbole de bonheur et de prospérité. </w:t>
      </w:r>
    </w:p>
    <w:p>
      <w:r>
        <w:t xml:space="preserve">  Orange is a symbol of happiness and prosperity.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