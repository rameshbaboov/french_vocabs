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j'adore la cuisine française.</w:t>
      </w:r>
    </w:p>
    <w:p>
      <w:r>
        <w:t xml:space="preserve">   Yes, I love French cuisine.</w:t>
      </w:r>
    </w:p>
    <w:p>
      <w:r>
        <w:t xml:space="preserve">3.  Je vais aller au cinéma, oui. </w:t>
      </w:r>
    </w:p>
    <w:p>
      <w:r>
        <w:t xml:space="preserve">   I am going to the cinema, yes.</w:t>
      </w:r>
    </w:p>
    <w:p>
      <w:r>
        <w:t xml:space="preserve">4.  Oui, je suis d’accord avec vous. </w:t>
      </w:r>
    </w:p>
    <w:p>
      <w:r>
        <w:t xml:space="preserve">   Yes, I agree with you.</w:t>
      </w:r>
    </w:p>
    <w:p>
      <w:r>
        <w:t>5.  La lumière est très forte, oui.</w:t>
      </w:r>
    </w:p>
    <w:p>
      <w:r>
        <w:t xml:space="preserve">    The light is very bright, yes.</w:t>
      </w:r>
    </w:p>
    <w:p>
      <w:r>
        <w:t xml:space="preserve">6.  Oui, j'ai des questions sur ce sujet. </w:t>
      </w:r>
    </w:p>
    <w:p>
      <w:r>
        <w:t xml:space="preserve">   Yes, I have some questions about this topic.</w:t>
      </w:r>
    </w:p>
    <w:p>
      <w:r>
        <w:t xml:space="preserve">7.  Vous êtes dans le bon chemin, oui. </w:t>
      </w:r>
    </w:p>
    <w:p>
      <w:r>
        <w:t xml:space="preserve">   You are on the right track, yes.</w:t>
      </w:r>
    </w:p>
    <w:p>
      <w:r>
        <w:t xml:space="preserve">8.  J’aime beaucoup les animaux de compagnie, oui. </w:t>
      </w:r>
    </w:p>
    <w:p>
      <w:r>
        <w:t xml:space="preserve">   I like pets very much, yes. </w:t>
      </w:r>
    </w:p>
    <w:p>
      <w:r>
        <w:t xml:space="preserve">9.  Oui, je peux vous aider. </w:t>
      </w:r>
    </w:p>
    <w:p>
      <w:r>
        <w:t xml:space="preserve">    Yes, I can help you. </w:t>
      </w:r>
    </w:p>
    <w:p>
      <w:r>
        <w:t xml:space="preserve">10. Oui, c'est une bonne idée ! </w:t>
      </w:r>
    </w:p>
    <w:p>
      <w:r>
        <w:t xml:space="preserve">   Yes, that's a good idea!</w:t>
      </w:r>
    </w:p>
    <w:p/>
    <w:p>
      <w:r>
        <w:rPr>
          <w:b/>
        </w:rPr>
        <w:t>Word: humain | Meaning: human</w:t>
      </w:r>
    </w:p>
    <w:p/>
    <w:p>
      <w:r>
        <w:t xml:space="preserve">1.  Le concept humain est complexe. </w:t>
      </w:r>
    </w:p>
    <w:p>
      <w:r>
        <w:t xml:space="preserve">    The human concept is complex. </w:t>
      </w:r>
    </w:p>
    <w:p>
      <w:r>
        <w:t xml:space="preserve">2. L'étude de l'évolution humaine continue d'intéresser les chercheurs. </w:t>
      </w:r>
    </w:p>
    <w:p>
      <w:r>
        <w:t xml:space="preserve">    The study of human evolution continues to interest researchers. </w:t>
      </w:r>
    </w:p>
    <w:p>
      <w:r>
        <w:t xml:space="preserve">3. La culture humaine a évolué grâce aux technologies. </w:t>
      </w:r>
    </w:p>
    <w:p>
      <w:r>
        <w:t xml:space="preserve">    Human culture has evolved thanks to technology. </w:t>
      </w:r>
    </w:p>
    <w:p>
      <w:r>
        <w:t xml:space="preserve">4. Il est important de se rappeler que l'homme est un être social.  </w:t>
      </w:r>
    </w:p>
    <w:p>
      <w:r>
        <w:t xml:space="preserve">    It is important to remember that man is a social being. </w:t>
      </w:r>
    </w:p>
    <w:p>
      <w:r>
        <w:t xml:space="preserve">5. L'humain est capable d'expressions de compassion et de courage. </w:t>
      </w:r>
    </w:p>
    <w:p>
      <w:r>
        <w:t xml:space="preserve">    Humans are capable of expressions of compassion and courage. </w:t>
      </w:r>
    </w:p>
    <w:p>
      <w:r>
        <w:t xml:space="preserve">6.  L'impact environnemental sur la société humaine est un sujet majeur. </w:t>
      </w:r>
    </w:p>
    <w:p>
      <w:r>
        <w:t xml:space="preserve">    The environmental impact on human society is a major issue.</w:t>
      </w:r>
    </w:p>
    <w:p>
      <w:r>
        <w:t xml:space="preserve">7. La recherche scientifique est essentielle pour comprendre les défis humains. </w:t>
      </w:r>
    </w:p>
    <w:p>
      <w:r>
        <w:t xml:space="preserve">    Scientific research is essential for understanding the challenges of humanity.</w:t>
      </w:r>
    </w:p>
    <w:p>
      <w:r>
        <w:t xml:space="preserve">8. L’homme est un être complexe avec des motivations multiples. </w:t>
      </w:r>
    </w:p>
    <w:p>
      <w:r>
        <w:t xml:space="preserve">   Man is a complex being with multiple motivations.</w:t>
      </w:r>
    </w:p>
    <w:p>
      <w:r>
        <w:t xml:space="preserve">9. Les conditions de vie humaine peuvent être difficiles, notamment dans les pays en développement.  </w:t>
      </w:r>
    </w:p>
    <w:p>
      <w:r>
        <w:t xml:space="preserve">    Human living conditions can be difficult, particularly in developing countries. </w:t>
      </w:r>
    </w:p>
    <w:p>
      <w:r>
        <w:t xml:space="preserve">10. La contribution de l'homme à la connaissance est un facteur important pour le progrès mondial. </w:t>
      </w:r>
    </w:p>
    <w:p>
      <w:r>
        <w:t xml:space="preserve">   The human contribution to knowledge is an important factor for global progress.</w:t>
      </w:r>
    </w:p>
    <w:p/>
    <w:p>
      <w:r>
        <w:rPr>
          <w:i/>
        </w:rPr>
        <w:t>Rose: &lt;Flower&gt; | Meaning: Flower</w:t>
      </w:r>
    </w:p>
    <w:p/>
    <w:p>
      <w:r>
        <w:t>1. J'adore la rose rouge, elle est magnifique.</w:t>
      </w:r>
    </w:p>
    <w:p>
      <w:r>
        <w:t xml:space="preserve">    I love the red rose, it's magnificent.</w:t>
      </w:r>
    </w:p>
    <w:p>
      <w:r>
        <w:t>2.  Les roses de mon jardin sont très parfumées.</w:t>
      </w:r>
    </w:p>
    <w:p>
      <w:r>
        <w:t xml:space="preserve">    My garden roses are very fragrant.</w:t>
      </w:r>
    </w:p>
    <w:p>
      <w:r>
        <w:t>3.  La femme porte une robe rose.</w:t>
      </w:r>
    </w:p>
    <w:p>
      <w:r>
        <w:t xml:space="preserve">    The woman is wearing a pink dress. </w:t>
      </w:r>
    </w:p>
    <w:p>
      <w:r>
        <w:t>4.  Le bouquet de roses était magnifique.</w:t>
      </w:r>
    </w:p>
    <w:p>
      <w:r>
        <w:t xml:space="preserve">    The bouquet of roses was magnificent.</w:t>
      </w:r>
    </w:p>
    <w:p>
      <w:r>
        <w:t xml:space="preserve">5.   Rose est la couleur du soleil. </w:t>
      </w:r>
    </w:p>
    <w:p>
      <w:r>
        <w:t xml:space="preserve">    Rose is the color of the sun.</w:t>
      </w:r>
    </w:p>
    <w:p>
      <w:r>
        <w:t>6.  Il a un portrait d'une rose en aquarelle.</w:t>
      </w:r>
    </w:p>
    <w:p>
      <w:r>
        <w:t xml:space="preserve">    He has a portrait of a rose in watercolor.</w:t>
      </w:r>
    </w:p>
    <w:p>
      <w:r>
        <w:t>7.  Le thé rose est très doux.</w:t>
      </w:r>
    </w:p>
    <w:p>
      <w:r>
        <w:t xml:space="preserve">    Rose tea is very sweet. </w:t>
      </w:r>
    </w:p>
    <w:p>
      <w:r>
        <w:t>8.   La rose de la ville est fragile.</w:t>
      </w:r>
    </w:p>
    <w:p>
      <w:r>
        <w:t xml:space="preserve">    The city rose is delicate.</w:t>
      </w:r>
    </w:p>
    <w:p>
      <w:r>
        <w:t>9.  Je me souviens d'une rose parfumée quand j'étais enfant.</w:t>
      </w:r>
    </w:p>
    <w:p>
      <w:r>
        <w:t xml:space="preserve">    I remember a fragrant rose when I was a child.</w:t>
      </w:r>
    </w:p>
    <w:p>
      <w:r>
        <w:t>10.  Rose, le nom d'un célèbre chanteur.</w:t>
      </w:r>
    </w:p>
    <w:p>
      <w:r>
        <w:t xml:space="preserve">    Rose, the name of a famous singer.</w:t>
      </w:r>
    </w:p>
    <w:p/>
    <w:p>
      <w:r>
        <w:rPr>
          <w:b/>
        </w:rPr>
        <w:t>Word: Lui | Meaning: him</w:t>
      </w:r>
    </w:p>
    <w:p/>
    <w:p>
      <w:r>
        <w:t>1. Il va à la plage ce week-end.</w:t>
      </w:r>
    </w:p>
    <w:p>
      <w:r>
        <w:t xml:space="preserve">    He's going to the beach this weekend.</w:t>
      </w:r>
    </w:p>
    <w:p>
      <w:r>
        <w:t xml:space="preserve">2. Lui parler de ses projets est une idée amusante. </w:t>
      </w:r>
    </w:p>
    <w:p>
      <w:r>
        <w:t xml:space="preserve">    It's a fun idea to talk to him about his projects.</w:t>
      </w:r>
    </w:p>
    <w:p>
      <w:r>
        <w:t>3. L'hôtel lui a réservé un lit double.</w:t>
      </w:r>
    </w:p>
    <w:p>
      <w:r>
        <w:t xml:space="preserve">    The hotel booked him a double bed.</w:t>
      </w:r>
    </w:p>
    <w:p>
      <w:r>
        <w:t>4. Elle aime lui donner des cadeaux.</w:t>
      </w:r>
    </w:p>
    <w:p>
      <w:r>
        <w:t xml:space="preserve">    She likes to give him gifts.</w:t>
      </w:r>
    </w:p>
    <w:p>
      <w:r>
        <w:t xml:space="preserve">5. Lui montrer les photos de son voyage est une bonne idée. </w:t>
      </w:r>
    </w:p>
    <w:p>
      <w:r>
        <w:t xml:space="preserve">    Showing him photos from his trip is a good idea.</w:t>
      </w:r>
    </w:p>
    <w:p>
      <w:r>
        <w:t xml:space="preserve">6. Qu'est-ce que tu veux lui dire ? </w:t>
      </w:r>
    </w:p>
    <w:p>
      <w:r>
        <w:t xml:space="preserve">    What do you want to tell him?</w:t>
      </w:r>
    </w:p>
    <w:p>
      <w:r>
        <w:t>7.  Lui dire le bon chemin me semble évident.</w:t>
      </w:r>
    </w:p>
    <w:p>
      <w:r>
        <w:t xml:space="preserve">   It seems obvious to tell him the right path.</w:t>
      </w:r>
    </w:p>
    <w:p>
      <w:r>
        <w:t>8. Je vais l'emmener à la fête.</w:t>
      </w:r>
    </w:p>
    <w:p>
      <w:r>
        <w:t xml:space="preserve">   I am taking him to the party. </w:t>
      </w:r>
    </w:p>
    <w:p>
      <w:r>
        <w:t xml:space="preserve">9. Lui donner une réponse simple et directe est la meilleure solution. </w:t>
      </w:r>
    </w:p>
    <w:p>
      <w:r>
        <w:t xml:space="preserve">    Giving him a simple and direct answer is the best solution.</w:t>
      </w:r>
    </w:p>
    <w:p>
      <w:r>
        <w:t xml:space="preserve">10. Il lui a offert un cadeau de remerciement.  </w:t>
      </w:r>
    </w:p>
    <w:p>
      <w:r>
        <w:t xml:space="preserve">   He gave him a thank-you gift.</w:t>
      </w:r>
    </w:p>
    <w:p/>
    <w:p>
      <w:r>
        <w:rPr>
          <w:b/>
        </w:rPr>
        <w:t>Word: fais | Meaning: do</w:t>
      </w:r>
    </w:p>
    <w:p/>
    <w:p>
      <w:r>
        <w:t>1. Fais attention, il y a un problème.</w:t>
      </w:r>
    </w:p>
    <w:p>
      <w:r>
        <w:t xml:space="preserve">  2. Pay attention, there's a problem.</w:t>
      </w:r>
    </w:p>
    <w:p>
      <w:r>
        <w:t>3. Fais une pause et respire profondément.</w:t>
      </w:r>
    </w:p>
    <w:p>
      <w:r>
        <w:t xml:space="preserve">  3. Take a break and breathe deeply.</w:t>
      </w:r>
    </w:p>
    <w:p>
      <w:r>
        <w:t>4. Fais l'effort d'apprendre la langue française.</w:t>
      </w:r>
    </w:p>
    <w:p>
      <w:r>
        <w:t xml:space="preserve">  4. Make an effort to learn the French language.</w:t>
      </w:r>
    </w:p>
    <w:p>
      <w:r>
        <w:t>5. Fais ton lit bien avant le coucher.</w:t>
      </w:r>
    </w:p>
    <w:p>
      <w:r>
        <w:t xml:space="preserve">  5. Make your bed well before going to sleep.</w:t>
      </w:r>
    </w:p>
    <w:p>
      <w:r>
        <w:t>6. Fais des suggestions pour améliorer cette situation.</w:t>
      </w:r>
    </w:p>
    <w:p>
      <w:r>
        <w:t xml:space="preserve">  6. Suggest some improvements for this situation.</w:t>
      </w:r>
    </w:p>
    <w:p>
      <w:r>
        <w:t>7. Fais-moi un signe si tu veux parler.</w:t>
      </w:r>
    </w:p>
    <w:p>
      <w:r>
        <w:t xml:space="preserve">  7. Show me a sign if you want to speak.</w:t>
      </w:r>
    </w:p>
    <w:p>
      <w:r>
        <w:t>8. Fais attention aux instructions de l’instructeur.</w:t>
      </w:r>
    </w:p>
    <w:p>
      <w:r>
        <w:t xml:space="preserve">  8. Pay attention to the instructions from the instructor.</w:t>
      </w:r>
    </w:p>
    <w:p>
      <w:r>
        <w:t>9. Fais la fête et divertis-toi!</w:t>
      </w:r>
    </w:p>
    <w:p>
      <w:r>
        <w:t xml:space="preserve">  9. Have fun and party! </w:t>
      </w:r>
    </w:p>
    <w:p>
      <w:r>
        <w:t>10. Fais un tour du marché pour voir les produits locaux.</w:t>
      </w:r>
    </w:p>
    <w:p>
      <w:r>
        <w:t xml:space="preserve">  10. Take a walk around the market to see local products.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Le film est bien fait.</w:t>
      </w:r>
    </w:p>
    <w:p>
      <w:r>
        <w:t xml:space="preserve">    The movie is well made.</w:t>
      </w:r>
    </w:p>
    <w:p>
      <w:r>
        <w:t xml:space="preserve">3.  Il s'est bien amusé à la fête. </w:t>
      </w:r>
    </w:p>
    <w:p>
      <w:r>
        <w:t xml:space="preserve">    He had a good time at the party.</w:t>
      </w:r>
    </w:p>
    <w:p>
      <w:r>
        <w:t>4.  Tu as bien compris l'exercice.</w:t>
      </w:r>
    </w:p>
    <w:p>
      <w:r>
        <w:t xml:space="preserve">    You understood the exercise well.</w:t>
      </w:r>
    </w:p>
    <w:p>
      <w:r>
        <w:t xml:space="preserve">5.  L'hôtel est bien situé pour ceux qui voyagent en ville. </w:t>
      </w:r>
    </w:p>
    <w:p>
      <w:r>
        <w:t xml:space="preserve">    The hotel is well located for those who travel in the city.</w:t>
      </w:r>
    </w:p>
    <w:p>
      <w:r>
        <w:t xml:space="preserve">6.  Le dîner était très bien préparé. </w:t>
      </w:r>
    </w:p>
    <w:p>
      <w:r>
        <w:t xml:space="preserve">    Dinner was very well prepared.</w:t>
      </w:r>
    </w:p>
    <w:p>
      <w:r>
        <w:t xml:space="preserve">7.  Il a eu une bonne soirée. </w:t>
      </w:r>
    </w:p>
    <w:p>
      <w:r>
        <w:t xml:space="preserve">    He had a good evening.</w:t>
      </w:r>
    </w:p>
    <w:p>
      <w:r>
        <w:t xml:space="preserve">8.  C'est un bon ami, je vous garantis. </w:t>
      </w:r>
    </w:p>
    <w:p>
      <w:r>
        <w:t xml:space="preserve">    He is a good friend, I guarantee it. </w:t>
      </w:r>
    </w:p>
    <w:p>
      <w:r>
        <w:t xml:space="preserve">9.  Je vais bien dans mon travail. </w:t>
      </w:r>
    </w:p>
    <w:p>
      <w:r>
        <w:t xml:space="preserve">    I am doing well at my job.</w:t>
      </w:r>
    </w:p>
    <w:p>
      <w:r>
        <w:t xml:space="preserve">10. Tu es bien veillant sur les enfants. </w:t>
      </w:r>
    </w:p>
    <w:p>
      <w:r>
        <w:t xml:space="preserve">    You are doing well with the children.</w:t>
      </w:r>
    </w:p>
    <w:p/>
    <w:p>
      <w:r>
        <w:rPr>
          <w:b/>
        </w:rPr>
        <w:t>Word: faux | Meaning: false</w:t>
      </w:r>
    </w:p>
    <w:p/>
    <w:p>
      <w:r>
        <w:t>1.  La réponse est faux.</w:t>
      </w:r>
    </w:p>
    <w:p>
      <w:r>
        <w:t xml:space="preserve">   The answer is false.</w:t>
      </w:r>
    </w:p>
    <w:p>
      <w:r>
        <w:t>2.  Je crois que cette histoire est fausse.</w:t>
      </w:r>
    </w:p>
    <w:p>
      <w:r>
        <w:t xml:space="preserve">   I believe this story is false. </w:t>
      </w:r>
    </w:p>
    <w:p>
      <w:r>
        <w:t>3.  Le gouvernement a déclaré que les accusations contre lui étaient fausses.</w:t>
      </w:r>
    </w:p>
    <w:p>
      <w:r>
        <w:t xml:space="preserve">   The government declared that the accusations against him were false. </w:t>
      </w:r>
    </w:p>
    <w:p>
      <w:r>
        <w:t xml:space="preserve">4.  Il a dit que ses amis l'accusaient de faire des choses fausses. </w:t>
      </w:r>
    </w:p>
    <w:p>
      <w:r>
        <w:t xml:space="preserve">    He said his friends accused him of doing false things. </w:t>
      </w:r>
    </w:p>
    <w:p>
      <w:r>
        <w:t xml:space="preserve">5.  J'ai pensé que la proposition était fausse. </w:t>
      </w:r>
    </w:p>
    <w:p>
      <w:r>
        <w:t xml:space="preserve">   I thought the proposal was false.</w:t>
      </w:r>
    </w:p>
    <w:p>
      <w:r>
        <w:t>6.  Tu dois vérifier si les informations sont exactes, sinon tu auras une information fausse.</w:t>
      </w:r>
    </w:p>
    <w:p>
      <w:r>
        <w:t xml:space="preserve">   You must verify if the information is accurate, otherwise you will have false information. </w:t>
      </w:r>
    </w:p>
    <w:p>
      <w:r>
        <w:t>7.  Il a essayé de me convaincre que c'était faux.</w:t>
      </w:r>
    </w:p>
    <w:p>
      <w:r>
        <w:t xml:space="preserve">    He tried to convince me that it was false.</w:t>
      </w:r>
    </w:p>
    <w:p>
      <w:r>
        <w:t xml:space="preserve">8.  Les tests ont montré que les résultats étaient faux. </w:t>
      </w:r>
    </w:p>
    <w:p>
      <w:r>
        <w:t xml:space="preserve">   The tests showed that the results were false. </w:t>
      </w:r>
    </w:p>
    <w:p>
      <w:r>
        <w:t xml:space="preserve">9.  L'histoire est fausse, il ne l'a jamais dit. </w:t>
      </w:r>
    </w:p>
    <w:p>
      <w:r>
        <w:t xml:space="preserve">   The story is false; he never said it.</w:t>
      </w:r>
    </w:p>
    <w:p>
      <w:r>
        <w:t xml:space="preserve">10. Il a démenti toutes les accusations de fraude, affirmant qu'elles étaient fausses. </w:t>
      </w:r>
    </w:p>
    <w:p>
      <w:r>
        <w:t xml:space="preserve">    He denied all the accusations of fraud, claiming they were false.</w:t>
      </w:r>
    </w:p>
    <w:p/>
    <w:p>
      <w:r>
        <w:rPr>
          <w:b/>
        </w:rPr>
        <w:t>Word: Il | Meaning: He</w:t>
      </w:r>
    </w:p>
    <w:p/>
    <w:p>
      <w:r>
        <w:t>1. Il est arrivé tôt ce matin.</w:t>
      </w:r>
    </w:p>
    <w:p>
      <w:r>
        <w:t xml:space="preserve">   He arrived early this morning. </w:t>
      </w:r>
    </w:p>
    <w:p>
      <w:r>
        <w:t>2. Il m'a dit que j'avais mal au cœur.</w:t>
      </w:r>
    </w:p>
    <w:p>
      <w:r>
        <w:t xml:space="preserve">   He told me I had a bad heart.  </w:t>
      </w:r>
    </w:p>
    <w:p>
      <w:r>
        <w:t xml:space="preserve">3. Il vit les oiseaux dans le jardin. </w:t>
      </w:r>
    </w:p>
    <w:p>
      <w:r>
        <w:t xml:space="preserve">   He saw the birds in the garden. </w:t>
      </w:r>
    </w:p>
    <w:p>
      <w:r>
        <w:t>4. J'ai appris la nouvelle il y a une heure.</w:t>
      </w:r>
    </w:p>
    <w:p>
      <w:r>
        <w:t xml:space="preserve">   I learned the news an hour ago. </w:t>
      </w:r>
    </w:p>
    <w:p>
      <w:r>
        <w:t xml:space="preserve">5. Il est parti en voyage cet été. </w:t>
      </w:r>
    </w:p>
    <w:p>
      <w:r>
        <w:t xml:space="preserve">   He went on vacation this summer. </w:t>
      </w:r>
    </w:p>
    <w:p>
      <w:r>
        <w:t xml:space="preserve">6. Il est fasciné par l'astronomie. </w:t>
      </w:r>
    </w:p>
    <w:p>
      <w:r>
        <w:t xml:space="preserve">   He is fascinated by astronomy.  </w:t>
      </w:r>
    </w:p>
    <w:p>
      <w:r>
        <w:t xml:space="preserve">7. Il a mangé beaucoup de pizza hier soir. </w:t>
      </w:r>
    </w:p>
    <w:p>
      <w:r>
        <w:t xml:space="preserve">   He ate a lot of pizza last night. </w:t>
      </w:r>
    </w:p>
    <w:p>
      <w:r>
        <w:t xml:space="preserve">8. Le soleil brille, il fait beau aujourd'hui. </w:t>
      </w:r>
    </w:p>
    <w:p>
      <w:r>
        <w:t xml:space="preserve">   The sun shines, it is nice out today. </w:t>
      </w:r>
    </w:p>
    <w:p>
      <w:r>
        <w:t xml:space="preserve">9. Il est important de se rappeler ce qu'il veut dire. </w:t>
      </w:r>
    </w:p>
    <w:p>
      <w:r>
        <w:t xml:space="preserve">   It's important to remember what he wants to say.  </w:t>
      </w:r>
    </w:p>
    <w:p>
      <w:r>
        <w:t xml:space="preserve">10. Il a besoin d'un peu de temps pour réfléchir. </w:t>
      </w:r>
    </w:p>
    <w:p>
      <w:r>
        <w:t xml:space="preserve">    He needs some time to think.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Hello everyone!</w:t>
      </w:r>
    </w:p>
    <w:p>
      <w:r>
        <w:t>3.  Merci beaucoup pour ton aide, salut.</w:t>
      </w:r>
    </w:p>
    <w:p>
      <w:r>
        <w:t xml:space="preserve">    Thank you very much for your help, goodbye. </w:t>
      </w:r>
    </w:p>
    <w:p>
      <w:r>
        <w:t xml:space="preserve">4.  Salut, j'espère que tu vas bien. </w:t>
      </w:r>
    </w:p>
    <w:p>
      <w:r>
        <w:t xml:space="preserve">    Hi, I hope you're doing well.</w:t>
      </w:r>
    </w:p>
    <w:p>
      <w:r>
        <w:t xml:space="preserve">5.  Salut, il fait beau aujourd'hui ! </w:t>
      </w:r>
    </w:p>
    <w:p>
      <w:r>
        <w:t xml:space="preserve">    Hello, it's nice out today! </w:t>
      </w:r>
    </w:p>
    <w:p>
      <w:r>
        <w:t xml:space="preserve">6.  Salut au revoir ! </w:t>
      </w:r>
    </w:p>
    <w:p>
      <w:r>
        <w:t xml:space="preserve">   Bye!</w:t>
      </w:r>
    </w:p>
    <w:p>
      <w:r>
        <w:t xml:space="preserve">7.  J'adore le café, salut ! </w:t>
      </w:r>
    </w:p>
    <w:p>
      <w:r>
        <w:t xml:space="preserve">   I love coffee, hello!</w:t>
      </w:r>
    </w:p>
    <w:p>
      <w:r>
        <w:t>8.  Salut, qu'est-ce que tu fais ?</w:t>
      </w:r>
    </w:p>
    <w:p>
      <w:r>
        <w:t xml:space="preserve">    Hi, what are you doing? </w:t>
      </w:r>
    </w:p>
    <w:p>
      <w:r>
        <w:t xml:space="preserve">9.  Salut, je vais au cinéma ce soir ! </w:t>
      </w:r>
    </w:p>
    <w:p>
      <w:r>
        <w:t xml:space="preserve">     Hello, I'm going to the movies tonight!</w:t>
      </w:r>
    </w:p>
    <w:p>
      <w:r>
        <w:t xml:space="preserve">10. Salut, comment allez-vous aujourd'hui ? </w:t>
      </w:r>
    </w:p>
    <w:p>
      <w:r>
        <w:t xml:space="preserve">   Hello, how are you today?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 Il a fait une grande promenade ce matin.</w:t>
      </w:r>
    </w:p>
    <w:p>
      <w:r>
        <w:t xml:space="preserve">   He took a long walk this morning.</w:t>
      </w:r>
    </w:p>
    <w:p>
      <w:r>
        <w:t xml:space="preserve">3. La nouvelle est faite de mots simples. </w:t>
      </w:r>
    </w:p>
    <w:p>
      <w:r>
        <w:t xml:space="preserve">   The news is made of simple words.</w:t>
      </w:r>
    </w:p>
    <w:p>
      <w:r>
        <w:t xml:space="preserve">4. Vous avez fait beaucoup d'efforts pour réussir. </w:t>
      </w:r>
    </w:p>
    <w:p>
      <w:r>
        <w:t xml:space="preserve">   You have done a lot of effort to succeed.</w:t>
      </w:r>
    </w:p>
    <w:p>
      <w:r>
        <w:t xml:space="preserve">5. Le gâteau est délicieux, j’en ai fait une part. </w:t>
      </w:r>
    </w:p>
    <w:p>
      <w:r>
        <w:t xml:space="preserve">   The cake is delicious, I took a portion.</w:t>
      </w:r>
    </w:p>
    <w:p>
      <w:r>
        <w:t xml:space="preserve">6. Elle a fait un voyage en Italie il y a deux ans. </w:t>
      </w:r>
    </w:p>
    <w:p>
      <w:r>
        <w:t xml:space="preserve">   She went on a trip to Italy two years ago. </w:t>
      </w:r>
    </w:p>
    <w:p>
      <w:r>
        <w:t xml:space="preserve">7.  Avez-vous fait des courses aujourd'hui ? </w:t>
      </w:r>
    </w:p>
    <w:p>
      <w:r>
        <w:t xml:space="preserve">   Did you do the grocery shopping today?</w:t>
      </w:r>
    </w:p>
    <w:p>
      <w:r>
        <w:t xml:space="preserve">8. Il n’a pas fait attention à la sécurité. </w:t>
      </w:r>
    </w:p>
    <w:p>
      <w:r>
        <w:t xml:space="preserve">   He wasn’t paying attention to safety.</w:t>
      </w:r>
    </w:p>
    <w:p>
      <w:r>
        <w:t xml:space="preserve">9. Ils ont fait une pause avant de continuer le travail. </w:t>
      </w:r>
    </w:p>
    <w:p>
      <w:r>
        <w:t xml:space="preserve">   They took a break before continuing their work.</w:t>
      </w:r>
    </w:p>
    <w:p>
      <w:r>
        <w:t xml:space="preserve">10.  J'ai fait un appel pour demander des informations. </w:t>
      </w:r>
    </w:p>
    <w:p>
      <w:r>
        <w:t xml:space="preserve">    I made an call to ask for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