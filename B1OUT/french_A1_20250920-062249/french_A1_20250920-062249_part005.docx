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Il y a **un** café **le** matin.  </w:t>
      </w:r>
    </w:p>
    <w:p>
      <w:r>
        <w:t xml:space="preserve">    There is **a** cafe **the** morning.</w:t>
      </w:r>
    </w:p>
    <w:p>
      <w:r>
        <w:t>2. Je vais au cinéma **le** vendredi.</w:t>
      </w:r>
    </w:p>
    <w:p>
      <w:r>
        <w:t xml:space="preserve">   I am going to the cinema **the** Friday. </w:t>
      </w:r>
    </w:p>
    <w:p>
      <w:r>
        <w:t>3. Tu veux boire **de** l'eau **le** midi ?</w:t>
      </w:r>
    </w:p>
    <w:p>
      <w:r>
        <w:t xml:space="preserve">   Do you want to drink **some** water **the** afternoon? </w:t>
      </w:r>
    </w:p>
    <w:p>
      <w:r>
        <w:t>4. Nous avons mangé **un** repas **le** soir.</w:t>
      </w:r>
    </w:p>
    <w:p>
      <w:r>
        <w:t xml:space="preserve">   We had a meal **the** evening. </w:t>
      </w:r>
    </w:p>
    <w:p>
      <w:r>
        <w:t xml:space="preserve">5. La fille dort **sur** le lit **le** matin.  </w:t>
      </w:r>
    </w:p>
    <w:p>
      <w:r>
        <w:t xml:space="preserve">    The girl sleeps **on** the bed **the** morning. </w:t>
      </w:r>
    </w:p>
    <w:p>
      <w:r>
        <w:t xml:space="preserve">6. Il est difficile de comprendre les phrases **le** grand. </w:t>
      </w:r>
    </w:p>
    <w:p>
      <w:r>
        <w:t xml:space="preserve">    It's difficult to understand the phrases **the** big. </w:t>
      </w:r>
    </w:p>
    <w:p>
      <w:r>
        <w:t xml:space="preserve">7. L'argent est **sur** la table **le** matin.  </w:t>
      </w:r>
    </w:p>
    <w:p>
      <w:r>
        <w:t xml:space="preserve">    The money is **on** the table **the** morning.</w:t>
      </w:r>
    </w:p>
    <w:p>
      <w:r>
        <w:t xml:space="preserve">8. Ils sont partis **au** cinéma **le** soir.  </w:t>
      </w:r>
    </w:p>
    <w:p>
      <w:r>
        <w:t xml:space="preserve">   They went to the cinema **the** evening. </w:t>
      </w:r>
    </w:p>
    <w:p>
      <w:r>
        <w:t xml:space="preserve">9. J'aime jouer au foot **le** dimanche. </w:t>
      </w:r>
    </w:p>
    <w:p>
      <w:r>
        <w:t xml:space="preserve">   I like playing soccer **the** Sunday.</w:t>
      </w:r>
    </w:p>
    <w:p>
      <w:r>
        <w:t xml:space="preserve">10. Le soleil brille **sur** la plage **le** matin.  </w:t>
      </w:r>
    </w:p>
    <w:p>
      <w:r>
        <w:t xml:space="preserve">    The sun is shining **on** the beach **the** morning.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Nous avons remarqué que la lune était ronde.</w:t>
      </w:r>
    </w:p>
    <w:p>
      <w:r>
        <w:t xml:space="preserve">    We noticed that the moon was round.</w:t>
      </w:r>
    </w:p>
    <w:p>
      <w:r>
        <w:t>3. Les enfants ont joué dans l'herbe pendant que la lune se montrait.</w:t>
      </w:r>
    </w:p>
    <w:p>
      <w:r>
        <w:t xml:space="preserve">    The children played in the grass while the moon appeared.</w:t>
      </w:r>
    </w:p>
    <w:p>
      <w:r>
        <w:t>4. La lune a une influence sur les marécages.</w:t>
      </w:r>
    </w:p>
    <w:p>
      <w:r>
        <w:t xml:space="preserve">    The moon has an influence on wetlands.</w:t>
      </w:r>
    </w:p>
    <w:p>
      <w:r>
        <w:t>5. La lune est un objet naturel qui nous fascine.</w:t>
      </w:r>
    </w:p>
    <w:p>
      <w:r>
        <w:t xml:space="preserve">    The moon is a natural object that fascinates us. </w:t>
      </w:r>
    </w:p>
    <w:p>
      <w:r>
        <w:t>6.  Le voyage à la Lune était une grande aventure.</w:t>
      </w:r>
    </w:p>
    <w:p>
      <w:r>
        <w:t xml:space="preserve">   The trip to the Moon was a great adventure. </w:t>
      </w:r>
    </w:p>
    <w:p>
      <w:r>
        <w:t>7. Les astronautes ont passé des heures à observer la lune.</w:t>
      </w:r>
    </w:p>
    <w:p>
      <w:r>
        <w:t xml:space="preserve">    Astronauts spent hours observing the moon. </w:t>
      </w:r>
    </w:p>
    <w:p>
      <w:r>
        <w:t>8. Le soleil s'est couché et la lune est apparue.</w:t>
      </w:r>
    </w:p>
    <w:p>
      <w:r>
        <w:t xml:space="preserve">   The sun set and the moon appeared.</w:t>
      </w:r>
    </w:p>
    <w:p>
      <w:r>
        <w:t xml:space="preserve">9.  Lune rouge et terre, les deux couleurs sont fascinantes. </w:t>
      </w:r>
    </w:p>
    <w:p>
      <w:r>
        <w:t xml:space="preserve">   Red Moon and Earth, both colors are fascinating.</w:t>
      </w:r>
    </w:p>
    <w:p>
      <w:r>
        <w:t>10. La lune a une influence sur les cycles de l'océan.</w:t>
      </w:r>
    </w:p>
    <w:p>
      <w:r>
        <w:t xml:space="preserve">    The moon has an influence on ocean cycles.</w:t>
      </w:r>
    </w:p>
    <w:p/>
    <w:p>
      <w:r>
        <w:rPr>
          <w:b/>
        </w:rPr>
        <w:t>Word: Une | Meaning: A</w:t>
      </w:r>
    </w:p>
    <w:p/>
    <w:p>
      <w:r>
        <w:t>1. Il y a une voiture rouge dans la rue.</w:t>
      </w:r>
    </w:p>
    <w:p>
      <w:r>
        <w:t xml:space="preserve">   There is a red car in the street.</w:t>
      </w:r>
    </w:p>
    <w:p>
      <w:r>
        <w:t>2. Je suis fatigué, j'ai besoin d'une pause.</w:t>
      </w:r>
    </w:p>
    <w:p>
      <w:r>
        <w:t xml:space="preserve">   I am tired, I need a break.</w:t>
      </w:r>
    </w:p>
    <w:p>
      <w:r>
        <w:t xml:space="preserve">3. Cette maison est belle, une vraie merveille! </w:t>
      </w:r>
    </w:p>
    <w:p>
      <w:r>
        <w:t xml:space="preserve">   This house is beautiful, a real wonder! </w:t>
      </w:r>
    </w:p>
    <w:p>
      <w:r>
        <w:t>4. Une nouvelle tasse de café me fait du bien.</w:t>
      </w:r>
    </w:p>
    <w:p>
      <w:r>
        <w:t xml:space="preserve">   A new cup of coffee makes me feel better.</w:t>
      </w:r>
    </w:p>
    <w:p>
      <w:r>
        <w:t xml:space="preserve">5. Quelle heure est-il ? J'ai besoin d'une idée. </w:t>
      </w:r>
    </w:p>
    <w:p>
      <w:r>
        <w:t xml:space="preserve">   What time is it? I need an idea.</w:t>
      </w:r>
    </w:p>
    <w:p>
      <w:r>
        <w:t>6. Je vais essayer de faire une course dans la semaine.</w:t>
      </w:r>
    </w:p>
    <w:p>
      <w:r>
        <w:t xml:space="preserve">   I will try to do a shopping run this week. </w:t>
      </w:r>
    </w:p>
    <w:p>
      <w:r>
        <w:t xml:space="preserve">7. On a une conversation agréable avec nos amis.  </w:t>
      </w:r>
    </w:p>
    <w:p>
      <w:r>
        <w:t xml:space="preserve">   We have a pleasant conversation with our friends. </w:t>
      </w:r>
    </w:p>
    <w:p>
      <w:r>
        <w:t xml:space="preserve">8. Une fois par mois, j'ai besoin d'aller à un concert.  </w:t>
      </w:r>
    </w:p>
    <w:p>
      <w:r>
        <w:t xml:space="preserve">   Once a month, I need to go to a concert. </w:t>
      </w:r>
    </w:p>
    <w:p>
      <w:r>
        <w:t xml:space="preserve">9. Il y a une petite fleur sur la table. </w:t>
      </w:r>
    </w:p>
    <w:p>
      <w:r>
        <w:t xml:space="preserve">   There is a small flower on the table.</w:t>
      </w:r>
    </w:p>
    <w:p>
      <w:r>
        <w:t xml:space="preserve">10. J’aime bien lire des romans français, il y en a beaucoup de belles! </w:t>
      </w:r>
    </w:p>
    <w:p>
      <w:r>
        <w:t xml:space="preserve">   I like reading French novels, there are many beautiful ones!</w:t>
      </w:r>
    </w:p>
    <w:p/>
    <w:p>
      <w:r>
        <w:rPr>
          <w:b/>
        </w:rPr>
        <w:t>Word: Un | Meaning: One</w:t>
      </w:r>
    </w:p>
    <w:p/>
    <w:p>
      <w:r>
        <w:t>1. Il y a **un** café sur la place.</w:t>
      </w:r>
    </w:p>
    <w:p>
      <w:r>
        <w:t xml:space="preserve">    There's a cafe on the square.</w:t>
      </w:r>
    </w:p>
    <w:p>
      <w:r>
        <w:t>2. Je veux un sandwich au fromage.</w:t>
      </w:r>
    </w:p>
    <w:p>
      <w:r>
        <w:t xml:space="preserve">    I want a cheese sandwich.</w:t>
      </w:r>
    </w:p>
    <w:p>
      <w:r>
        <w:t xml:space="preserve">3. **Un** film intéressant à regarder. </w:t>
      </w:r>
    </w:p>
    <w:p>
      <w:r>
        <w:t xml:space="preserve">    A interesting movie to watch.</w:t>
      </w:r>
    </w:p>
    <w:p>
      <w:r>
        <w:t xml:space="preserve">4. J’ai eu **un** ami de longue date. </w:t>
      </w:r>
    </w:p>
    <w:p>
      <w:r>
        <w:t xml:space="preserve">    I've had a long-time friend.</w:t>
      </w:r>
    </w:p>
    <w:p>
      <w:r>
        <w:t xml:space="preserve">5. La journée est **un** peu mouillante. </w:t>
      </w:r>
    </w:p>
    <w:p>
      <w:r>
        <w:t xml:space="preserve">    The day is a little stuffy. </w:t>
      </w:r>
    </w:p>
    <w:p>
      <w:r>
        <w:t>6. On va aller à la plage, **un** jour de soleil.</w:t>
      </w:r>
    </w:p>
    <w:p>
      <w:r>
        <w:t xml:space="preserve">    We are going to the beach one sunny day.</w:t>
      </w:r>
    </w:p>
    <w:p>
      <w:r>
        <w:t xml:space="preserve">7. Elle avait **un** petit chat. </w:t>
      </w:r>
    </w:p>
    <w:p>
      <w:r>
        <w:t xml:space="preserve">    She had a small cat. </w:t>
      </w:r>
    </w:p>
    <w:p>
      <w:r>
        <w:t xml:space="preserve">8. **Un** peu d'espoir reste.  </w:t>
      </w:r>
    </w:p>
    <w:p>
      <w:r>
        <w:t xml:space="preserve">    A little hope remains.  </w:t>
      </w:r>
    </w:p>
    <w:p>
      <w:r>
        <w:t xml:space="preserve">9. Nous avons **un** rendez-vous en fin de semaine. </w:t>
      </w:r>
    </w:p>
    <w:p>
      <w:r>
        <w:t xml:space="preserve">    We have a meeting at the end of the week.  </w:t>
      </w:r>
    </w:p>
    <w:p>
      <w:r>
        <w:t xml:space="preserve">10. J’ai eu **un** ami qui m’a aidé. </w:t>
      </w:r>
    </w:p>
    <w:p>
      <w:r>
        <w:t xml:space="preserve">     I had a friend who helped me.</w:t>
      </w:r>
    </w:p>
    <w:p/>
    <w:p>
      <w:r>
        <w:rPr>
          <w:b/>
        </w:rPr>
        <w:t>Word: Du | Meaning: **Of** or **From**</w:t>
      </w:r>
    </w:p>
    <w:p/>
    <w:p>
      <w:r>
        <w:t xml:space="preserve">1.  Il a du travail à faire. </w:t>
      </w:r>
    </w:p>
    <w:p>
      <w:r>
        <w:t xml:space="preserve">    He has some work to do.</w:t>
      </w:r>
    </w:p>
    <w:p>
      <w:r>
        <w:t xml:space="preserve">2.  J'ai du mal à comprendre. </w:t>
      </w:r>
    </w:p>
    <w:p>
      <w:r>
        <w:t xml:space="preserve">    I have some trouble understanding.</w:t>
      </w:r>
    </w:p>
    <w:p>
      <w:r>
        <w:t xml:space="preserve">3.  C’est du café, merci. </w:t>
      </w:r>
    </w:p>
    <w:p>
      <w:r>
        <w:t xml:space="preserve">    That’s coffee, thank you.</w:t>
      </w:r>
    </w:p>
    <w:p>
      <w:r>
        <w:t xml:space="preserve">4.  Il a du respect pour ses parents. </w:t>
      </w:r>
    </w:p>
    <w:p>
      <w:r>
        <w:t xml:space="preserve">    He has respect for his parents.</w:t>
      </w:r>
    </w:p>
    <w:p>
      <w:r>
        <w:t xml:space="preserve">5.  Tu as du talent ! </w:t>
      </w:r>
    </w:p>
    <w:p>
      <w:r>
        <w:t xml:space="preserve">    You have talent! </w:t>
      </w:r>
    </w:p>
    <w:p>
      <w:r>
        <w:t xml:space="preserve">6.  J'ai du mal à respirer. </w:t>
      </w:r>
    </w:p>
    <w:p>
      <w:r>
        <w:t xml:space="preserve">    I am having trouble breathing. </w:t>
      </w:r>
    </w:p>
    <w:p>
      <w:r>
        <w:t>7.  Elle est très belle, du.</w:t>
      </w:r>
    </w:p>
    <w:p>
      <w:r>
        <w:t xml:space="preserve">    She is very beautiful, isn’t she?</w:t>
      </w:r>
    </w:p>
    <w:p>
      <w:r>
        <w:t xml:space="preserve">8.  Avez-vous du temps libre ? </w:t>
      </w:r>
    </w:p>
    <w:p>
      <w:r>
        <w:t xml:space="preserve">    Do you have free time? </w:t>
      </w:r>
    </w:p>
    <w:p>
      <w:r>
        <w:t xml:space="preserve">9.  J'ai besoin de quelques choses, du. </w:t>
      </w:r>
    </w:p>
    <w:p>
      <w:r>
        <w:t xml:space="preserve">    I need a few things, please.</w:t>
      </w:r>
    </w:p>
    <w:p>
      <w:r>
        <w:t xml:space="preserve">10. Tu as du courage ! </w:t>
      </w:r>
    </w:p>
    <w:p>
      <w:r>
        <w:t xml:space="preserve">   You have so much courage!</w:t>
      </w:r>
    </w:p>
    <w:p/>
    <w:p>
      <w:r>
        <w:rPr>
          <w:b/>
        </w:rPr>
        <w:t>Word: Des | Meaning: Definite article (like "the")</w:t>
      </w:r>
    </w:p>
    <w:p/>
    <w:p>
      <w:r>
        <w:t>1. Il a des amis dans le village.</w:t>
      </w:r>
    </w:p>
    <w:p>
      <w:r>
        <w:t xml:space="preserve">    He has friends in the village.</w:t>
      </w:r>
    </w:p>
    <w:p>
      <w:r>
        <w:t>2. J'ai des plans pour les vacances.</w:t>
      </w:r>
    </w:p>
    <w:p>
      <w:r>
        <w:t xml:space="preserve">    I have plans for the holidays.</w:t>
      </w:r>
    </w:p>
    <w:p>
      <w:r>
        <w:t>3. Ils ont des problèmes à résoudre.</w:t>
      </w:r>
    </w:p>
    <w:p>
      <w:r>
        <w:t xml:space="preserve">    They have problems to solve.</w:t>
      </w:r>
    </w:p>
    <w:p>
      <w:r>
        <w:t>4. Vous avez des questions sur la culture française ?</w:t>
      </w:r>
    </w:p>
    <w:p>
      <w:r>
        <w:t xml:space="preserve">    Do you have any questions about French culture?</w:t>
      </w:r>
    </w:p>
    <w:p>
      <w:r>
        <w:t>5. Des fleurs rouges poussent dans le jardin.</w:t>
      </w:r>
    </w:p>
    <w:p>
      <w:r>
        <w:t xml:space="preserve">    Red flowers grow in the garden.</w:t>
      </w:r>
    </w:p>
    <w:p>
      <w:r>
        <w:t>6. Le restaurant a des plats délicieux.</w:t>
      </w:r>
    </w:p>
    <w:p>
      <w:r>
        <w:t xml:space="preserve">    The restaurant has delicious dishes. </w:t>
      </w:r>
    </w:p>
    <w:p>
      <w:r>
        <w:t>7. J'ai besoin de des informations supplémentaires.</w:t>
      </w:r>
    </w:p>
    <w:p>
      <w:r>
        <w:t xml:space="preserve">    I need some additional information.</w:t>
      </w:r>
    </w:p>
    <w:p>
      <w:r>
        <w:t>8. Ils ont des compétences exceptionnelles.</w:t>
      </w:r>
    </w:p>
    <w:p>
      <w:r>
        <w:t xml:space="preserve">    They have exceptional skills.</w:t>
      </w:r>
    </w:p>
    <w:p>
      <w:r>
        <w:t>9. Avez-vous des nouvelles ?</w:t>
      </w:r>
    </w:p>
    <w:p>
      <w:r>
        <w:t xml:space="preserve">    Do you have any news?</w:t>
      </w:r>
    </w:p>
    <w:p>
      <w:r>
        <w:t xml:space="preserve">10. Nous avons un projet important. </w:t>
      </w:r>
    </w:p>
    <w:p>
      <w:r>
        <w:t xml:space="preserve">    We have an important project.</w:t>
      </w:r>
    </w:p>
    <w:p/>
    <w:p>
      <w:r>
        <w:rPr>
          <w:b/>
        </w:rPr>
        <w:t>Word: bois | Meaning: wood</w:t>
      </w:r>
    </w:p>
    <w:p/>
    <w:p>
      <w:r>
        <w:t xml:space="preserve">1. Je préfère aller dans les bois pour faire une randonnée.  </w:t>
      </w:r>
    </w:p>
    <w:p>
      <w:r>
        <w:t xml:space="preserve">   I prefer to go into the woods to take a hike.</w:t>
      </w:r>
    </w:p>
    <w:p>
      <w:r>
        <w:t>2. Le bois est important pour la santé de la planète.</w:t>
      </w:r>
    </w:p>
    <w:p>
      <w:r>
        <w:t xml:space="preserve">   Wood is important for the health of the planet. </w:t>
      </w:r>
    </w:p>
    <w:p>
      <w:r>
        <w:t>3. J'aime beaucoup manger du pain au bois d’érable.</w:t>
      </w:r>
    </w:p>
    <w:p>
      <w:r>
        <w:t xml:space="preserve">   I really like eating bread with maple wood.</w:t>
      </w:r>
    </w:p>
    <w:p>
      <w:r>
        <w:t xml:space="preserve">4. Les bois sont en train de changer à cause du réchauffement climatique.  </w:t>
      </w:r>
    </w:p>
    <w:p>
      <w:r>
        <w:t xml:space="preserve">   The woods are changing because of climate change.  </w:t>
      </w:r>
    </w:p>
    <w:p>
      <w:r>
        <w:t xml:space="preserve">5. La forêt est un grand bois, avec une grande variété d’animaux. </w:t>
      </w:r>
    </w:p>
    <w:p>
      <w:r>
        <w:t xml:space="preserve">   The forest is a big wood, with a variety of animals. </w:t>
      </w:r>
    </w:p>
    <w:p>
      <w:r>
        <w:t xml:space="preserve">6. Le bois est utilisé pour faire des meubles et des constructions.  </w:t>
      </w:r>
    </w:p>
    <w:p>
      <w:r>
        <w:t xml:space="preserve">    Wood is used to make furniture and buildings.</w:t>
      </w:r>
    </w:p>
    <w:p>
      <w:r>
        <w:t xml:space="preserve">7. Je veux acheter du bois pour construire mon mur de briques.  </w:t>
      </w:r>
    </w:p>
    <w:p>
      <w:r>
        <w:t xml:space="preserve">    I want to buy some wood to build my brick wall.</w:t>
      </w:r>
    </w:p>
    <w:p>
      <w:r>
        <w:t xml:space="preserve">8. Les arbres sont le bois, ils nourrissent l’air et l'eau. </w:t>
      </w:r>
    </w:p>
    <w:p>
      <w:r>
        <w:t xml:space="preserve">   Trees are the wood, they nourish air and water.</w:t>
      </w:r>
    </w:p>
    <w:p>
      <w:r>
        <w:t xml:space="preserve">9. Nous avons besoin d'un nouveau bois pour faire la table de notre salon.  </w:t>
      </w:r>
    </w:p>
    <w:p>
      <w:r>
        <w:t xml:space="preserve">   We need new wood to make our living room table. </w:t>
      </w:r>
    </w:p>
    <w:p>
      <w:r>
        <w:t xml:space="preserve">10. L’artisan travaille avec du bois pour créer des œuvres d'art.  </w:t>
      </w:r>
    </w:p>
    <w:p>
      <w:r>
        <w:t xml:space="preserve">    The artisan works with wood to create art.</w:t>
      </w:r>
    </w:p>
    <w:p/>
    <w:p>
      <w:r>
        <w:rPr>
          <w:b/>
        </w:rPr>
        <w:t>Word: chat | Meaning: cat</w:t>
      </w:r>
    </w:p>
    <w:p/>
    <w:p>
      <w:r>
        <w:t>1. Il a un chat noir et mignon, qui aime dormir sur mon lit.</w:t>
      </w:r>
    </w:p>
    <w:p>
      <w:r>
        <w:t xml:space="preserve">   He has a black and cute cat who likes to sleep on my bed.</w:t>
      </w:r>
    </w:p>
    <w:p>
      <w:r>
        <w:t>2. La femme a un chat gris qui est très calme.</w:t>
      </w:r>
    </w:p>
    <w:p>
      <w:r>
        <w:t xml:space="preserve">   The woman has a gray cat that is very calm. </w:t>
      </w:r>
    </w:p>
    <w:p>
      <w:r>
        <w:t xml:space="preserve">3. Je vais au marché pour acheter du poisson et des chats. </w:t>
      </w:r>
    </w:p>
    <w:p>
      <w:r>
        <w:t xml:space="preserve">    I am going to the market to buy fish and cats.</w:t>
      </w:r>
    </w:p>
    <w:p>
      <w:r>
        <w:t xml:space="preserve">4. Le chat ronronne dans la cuisine, il est impatient de manger. </w:t>
      </w:r>
    </w:p>
    <w:p>
      <w:r>
        <w:t xml:space="preserve">   The cat meows in the kitchen; he is impatient to eat.</w:t>
      </w:r>
    </w:p>
    <w:p>
      <w:r>
        <w:t>5. Mon chat a besoin d'attention et de câlins tous les jours.</w:t>
      </w:r>
    </w:p>
    <w:p>
      <w:r>
        <w:t xml:space="preserve">    My cat needs attention and cuddles every day.</w:t>
      </w:r>
    </w:p>
    <w:p>
      <w:r>
        <w:t>6. J’aime beaucoup observer mon chat jouer avec ses jouets.</w:t>
      </w:r>
    </w:p>
    <w:p>
      <w:r>
        <w:t xml:space="preserve">    I like to observe my cat playing with its toys very much.</w:t>
      </w:r>
    </w:p>
    <w:p>
      <w:r>
        <w:t xml:space="preserve">7. Il y a un chat dans la pièce qui est très gentil. </w:t>
      </w:r>
    </w:p>
    <w:p>
      <w:r>
        <w:t xml:space="preserve">   There is a cat in the room that is very nice.</w:t>
      </w:r>
    </w:p>
    <w:p>
      <w:r>
        <w:t xml:space="preserve">8. Le chat a une belle fourrure et il est très doux. </w:t>
      </w:r>
    </w:p>
    <w:p>
      <w:r>
        <w:t xml:space="preserve">  The cat has beautiful fur and it is very soft.</w:t>
      </w:r>
    </w:p>
    <w:p>
      <w:r>
        <w:t>9. J'ai fait une erreur, j’aurais dû demander à mon chat de m’aider.</w:t>
      </w:r>
    </w:p>
    <w:p>
      <w:r>
        <w:t xml:space="preserve">   I made a mistake, I should have asked my cat to help me.</w:t>
      </w:r>
    </w:p>
    <w:p>
      <w:r>
        <w:t xml:space="preserve">10. Les chats sont des animaux familiers qui nous apportent beaucoup d’affection. </w:t>
      </w:r>
    </w:p>
    <w:p>
      <w:r>
        <w:t xml:space="preserve">    Cats are familiar animals that bring us a lot of affection.</w:t>
      </w:r>
    </w:p>
    <w:p/>
    <w:p>
      <w:r>
        <w:rPr>
          <w:b/>
        </w:rPr>
        <w:t xml:space="preserve">Word: Hu | Meaning:  (in the context of Chinese characters) a sound or noise, often in association with a person's voice. </w:t>
        <w:br/>
        <w:br/>
        <w:br/>
        <w:t>Let me know if you have any other words you'd like to translate! 😊</w:t>
      </w:r>
    </w:p>
    <w:p/>
    <w:p>
      <w:r>
        <w:t xml:space="preserve">1.  J'adore la musique, tu es aussi passionné par la danse? </w:t>
      </w:r>
    </w:p>
    <w:p>
      <w:r>
        <w:t xml:space="preserve">    2. I love music, are you also passionate about dance?</w:t>
      </w:r>
    </w:p>
    <w:p>
      <w:r>
        <w:t>2. La nourriture que nous avons mangé était excellente, n'est-ce pas ?</w:t>
      </w:r>
    </w:p>
    <w:p>
      <w:r>
        <w:t xml:space="preserve">   3. The food we ate was excellent, wasn't it?</w:t>
      </w:r>
    </w:p>
    <w:p>
      <w:r>
        <w:t xml:space="preserve">3.  Il a eu beaucoup de travail pour finir le projet avant la deadline. </w:t>
      </w:r>
    </w:p>
    <w:p>
      <w:r>
        <w:t xml:space="preserve">    4. He had a lot of work to finish the project before the deadline.</w:t>
      </w:r>
    </w:p>
    <w:p>
      <w:r>
        <w:t xml:space="preserve">4.  Elle est venue à Paris pour faire des études et elle était très excitée. </w:t>
      </w:r>
    </w:p>
    <w:p>
      <w:r>
        <w:t xml:space="preserve">    5. She came to Paris to study and she was very excited. </w:t>
      </w:r>
    </w:p>
    <w:p>
      <w:r>
        <w:t xml:space="preserve">5.  Le soleil brille aujourd'hui, et il y a beaucoup de gens sur la plage.  </w:t>
      </w:r>
    </w:p>
    <w:p>
      <w:r>
        <w:t xml:space="preserve">   6. The sun is shining today, and there are many people on the beach. </w:t>
      </w:r>
    </w:p>
    <w:p>
      <w:r>
        <w:t xml:space="preserve">7.  Tu veux aller au cinéma ce soir ? </w:t>
      </w:r>
    </w:p>
    <w:p>
      <w:r>
        <w:t xml:space="preserve">    8. Do you want to go to the cinema tonight? </w:t>
      </w:r>
    </w:p>
    <w:p>
      <w:r>
        <w:t>8.  J'ai besoin d'aide pour préparer ma présentation demain.</w:t>
      </w:r>
    </w:p>
    <w:p>
      <w:r>
        <w:t xml:space="preserve">   9. I need help preparing my presentation tomorrow.</w:t>
      </w:r>
    </w:p>
    <w:p>
      <w:r>
        <w:t xml:space="preserve">10. Je suis allé à un concert de musique classique hier, il était incroyable! </w:t>
      </w:r>
    </w:p>
    <w:p>
      <w:r>
        <w:t xml:space="preserve">   10. I went to a classical music concert yesterday, it was incredible!</w:t>
      </w:r>
    </w:p>
    <w:p/>
    <w:p>
      <w:r>
        <w:rPr>
          <w:b/>
        </w:rPr>
        <w:t>Word: Tu | Meaning: You</w:t>
      </w:r>
    </w:p>
    <w:p/>
    <w:p>
      <w:r>
        <w:t xml:space="preserve">1. Tu as une belle robe aujourd'hui.  </w:t>
      </w:r>
    </w:p>
    <w:p>
      <w:r>
        <w:t>You have a beautiful dress today.</w:t>
      </w:r>
    </w:p>
    <w:p>
      <w:r>
        <w:t xml:space="preserve">2. Tu veux aller au cinéma ? </w:t>
      </w:r>
    </w:p>
    <w:p>
      <w:r>
        <w:t>Do you want to go to the cinema?</w:t>
      </w:r>
    </w:p>
    <w:p>
      <w:r>
        <w:t>3. Il est important de bien s'habiller, tu sais ?</w:t>
      </w:r>
    </w:p>
    <w:p>
      <w:r>
        <w:t>It is important to dress well, don't you know?</w:t>
      </w:r>
    </w:p>
    <w:p>
      <w:r>
        <w:t xml:space="preserve">4. Tu es toujours très enthousiaste !  </w:t>
      </w:r>
    </w:p>
    <w:p>
      <w:r>
        <w:t>You are always very enthusiastic!</w:t>
      </w:r>
    </w:p>
    <w:p>
      <w:r>
        <w:t xml:space="preserve">5. Je n'ai pas assez de temps pour faire une promenade. </w:t>
      </w:r>
    </w:p>
    <w:p>
      <w:r>
        <w:t>I don't have enough time to go for a walk.</w:t>
      </w:r>
    </w:p>
    <w:p>
      <w:r>
        <w:t>6. Tu vas réussir ton examen !</w:t>
      </w:r>
    </w:p>
    <w:p>
      <w:r>
        <w:t>You will pass your exam!</w:t>
      </w:r>
    </w:p>
    <w:p>
      <w:r>
        <w:t xml:space="preserve">7. Tu peux m'aider avec cette tâche ? </w:t>
      </w:r>
    </w:p>
    <w:p>
      <w:r>
        <w:t>Can you help me with this task?</w:t>
      </w:r>
    </w:p>
    <w:p>
      <w:r>
        <w:t xml:space="preserve">8. Les amis sont importants, tu sais ?  </w:t>
      </w:r>
    </w:p>
    <w:p>
      <w:r>
        <w:t>Friends are important, don't you know?</w:t>
      </w:r>
    </w:p>
    <w:p>
      <w:r>
        <w:t>9. J'ai besoin de te parler de quelque chose.</w:t>
      </w:r>
    </w:p>
    <w:p>
      <w:r>
        <w:t>I need to talk to you about something.</w:t>
      </w:r>
    </w:p>
    <w:p>
      <w:r>
        <w:t xml:space="preserve">10. Tu vas être heureux avec cette nouvelle ! </w:t>
      </w:r>
    </w:p>
    <w:p>
      <w:r>
        <w:t>You will be happy with this news!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