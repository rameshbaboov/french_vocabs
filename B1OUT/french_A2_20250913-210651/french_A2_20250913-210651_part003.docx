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 Nature</w:t>
      </w:r>
    </w:p>
    <w:p/>
    <w:p>
      <w:r>
        <w:t>1. La nature est magnifique, avec ses arbres majestueux et ses rivières paisibles.</w:t>
      </w:r>
    </w:p>
    <w:p>
      <w:r>
        <w:t xml:space="preserve">   The nature is magnificent, with its majestic trees and peaceful rivers.</w:t>
      </w:r>
    </w:p>
    <w:p>
      <w:r>
        <w:t>2. J'aime la nature car elle me procure une tranquillité d'esprit.</w:t>
      </w:r>
    </w:p>
    <w:p>
      <w:r>
        <w:t xml:space="preserve">   I love nature because it provides me with a sense of peace. </w:t>
      </w:r>
    </w:p>
    <w:p>
      <w:r>
        <w:t>3. Les animaux sauvages sont essentiels à l'équilibre de la nature.</w:t>
      </w:r>
    </w:p>
    <w:p>
      <w:r>
        <w:t xml:space="preserve">   Wild animals are essential to the balance of nature. </w:t>
      </w:r>
    </w:p>
    <w:p>
      <w:r>
        <w:t>4. L’homme doit prendre soin de la nature et la préserver pour les générations futures.</w:t>
      </w:r>
    </w:p>
    <w:p>
      <w:r>
        <w:t xml:space="preserve">   Man must take care of nature and preserve it for future generations. </w:t>
      </w:r>
    </w:p>
    <w:p>
      <w:r>
        <w:t xml:space="preserve">5. La pollution affecte l'environnement et dégrade la beauté naturelle des villes. </w:t>
      </w:r>
    </w:p>
    <w:p>
      <w:r>
        <w:t xml:space="preserve">   Pollution affects the environment and degrades the natural beauty of cities. </w:t>
      </w:r>
    </w:p>
    <w:p>
      <w:r>
        <w:t xml:space="preserve">6. L’exploration de la nature nous permet d’éveiller notre curiosité scientifique et artistique. </w:t>
      </w:r>
    </w:p>
    <w:p>
      <w:r>
        <w:t xml:space="preserve">   Exploring nature allows us to awaken our scientific and artistic curiosity. </w:t>
      </w:r>
    </w:p>
    <w:p>
      <w:r>
        <w:t>7.  Le climat changeant impacte les écosystèmes et affecte la biodiversité des espèces animales.</w:t>
      </w:r>
    </w:p>
    <w:p>
      <w:r>
        <w:t xml:space="preserve">   The changing climate impacts ecosystems and affects the biodiversity of animal species.</w:t>
      </w:r>
    </w:p>
    <w:p>
      <w:r>
        <w:t xml:space="preserve">8. La nature joue un rôle important dans l'économie mondiale, en fournissant des ressources naturelles et en créant de l’emplois. </w:t>
      </w:r>
    </w:p>
    <w:p>
      <w:r>
        <w:t xml:space="preserve">   Nature plays an important role in the global economy by providing natural resources and creating jobs. </w:t>
      </w:r>
    </w:p>
    <w:p>
      <w:r>
        <w:t>9.  Les parcs nationaux sont des sanctuaires naturels qui protègent la faune et la flore.</w:t>
      </w:r>
    </w:p>
    <w:p>
      <w:r>
        <w:t xml:space="preserve">   National parks are natural sanctuaries that protect wildlife and flora.</w:t>
      </w:r>
    </w:p>
    <w:p>
      <w:r>
        <w:t xml:space="preserve">10. L'étude de la nature nous apprend la richesse et la diversité de notre planète et l’importance d’en prendre soin. </w:t>
      </w:r>
    </w:p>
    <w:p>
      <w:r>
        <w:t xml:space="preserve">    Studying nature teaches us the wealth and diversity of our planet and the importance of taking care of it.</w:t>
      </w:r>
    </w:p>
    <w:p/>
    <w:p>
      <w:r>
        <w:rPr>
          <w:b/>
        </w:rPr>
        <w:t>Word: Monstre | Meaning: Monster</w:t>
      </w:r>
    </w:p>
    <w:p/>
    <w:p>
      <w:r>
        <w:t>1. Il est effrayé par le monstre dans la pièce.</w:t>
      </w:r>
    </w:p>
    <w:p>
      <w:r>
        <w:t xml:space="preserve">    He is frightened by the monster in the room.</w:t>
      </w:r>
    </w:p>
    <w:p>
      <w:r>
        <w:t>2. Les enfants ont peur du monstre de l'autre côté de la rivière.</w:t>
      </w:r>
    </w:p>
    <w:p>
      <w:r>
        <w:t xml:space="preserve">    The children are afraid of the monster on the other side of the river. </w:t>
      </w:r>
    </w:p>
    <w:p>
      <w:r>
        <w:t xml:space="preserve">3. Le monstre a dévoré tout sur son chemin. </w:t>
      </w:r>
    </w:p>
    <w:p>
      <w:r>
        <w:t xml:space="preserve">    The monster devoured everything on its path. </w:t>
      </w:r>
    </w:p>
    <w:p>
      <w:r>
        <w:t>4. La créature est un monstre car elle a des dents longues et pointues.</w:t>
      </w:r>
    </w:p>
    <w:p>
      <w:r>
        <w:t xml:space="preserve">    The creature is a monster because it has long, sharp teeth.</w:t>
      </w:r>
    </w:p>
    <w:p>
      <w:r>
        <w:t>5. Les monstres sont souvent représentés dans les films d'horreur.</w:t>
      </w:r>
    </w:p>
    <w:p>
      <w:r>
        <w:t xml:space="preserve">    Monsters are often represented in horror movies.</w:t>
      </w:r>
    </w:p>
    <w:p>
      <w:r>
        <w:t xml:space="preserve">6. Le monstre était tellement grand qu'il était impossible de se l'approcher. </w:t>
      </w:r>
    </w:p>
    <w:p>
      <w:r>
        <w:t xml:space="preserve">    The monster was so big that it was impossible to get close to it. </w:t>
      </w:r>
    </w:p>
    <w:p>
      <w:r>
        <w:t>7. La légende raconte que le monstre est capable de changer sa forme.</w:t>
      </w:r>
    </w:p>
    <w:p>
      <w:r>
        <w:t xml:space="preserve">    Legend has it that the monster is able to change its form. </w:t>
      </w:r>
    </w:p>
    <w:p>
      <w:r>
        <w:t>8. L’homme a été effrayé par le monstre qui se tenait devant lui.</w:t>
      </w:r>
    </w:p>
    <w:p>
      <w:r>
        <w:t xml:space="preserve">    The man was frightened by the monster that stood in front of him. </w:t>
      </w:r>
    </w:p>
    <w:p>
      <w:r>
        <w:t>9. Les monstres sont souvent utilisés dans des contes et légendes pour représenter la peur.</w:t>
      </w:r>
    </w:p>
    <w:p>
      <w:r>
        <w:t xml:space="preserve">   Monsters are often used in stories and legends to represent fear.  </w:t>
      </w:r>
    </w:p>
    <w:p>
      <w:r>
        <w:t>10. La légende du monstre s'est propagée de ville en ville.</w:t>
      </w:r>
    </w:p>
    <w:p>
      <w:r>
        <w:t xml:space="preserve">    The legend of the monster spread from town to town.</w:t>
      </w:r>
    </w:p>
    <w:p/>
    <w:p>
      <w:r>
        <w:t>Chat: Cat</w:t>
      </w:r>
    </w:p>
    <w:p/>
    <w:p>
      <w:r>
        <w:t>1. J'adore avoir un chat à la maison.</w:t>
      </w:r>
    </w:p>
    <w:p>
      <w:r>
        <w:t xml:space="preserve">   I love having a cat at home.</w:t>
      </w:r>
    </w:p>
    <w:p>
      <w:r>
        <w:t>2. Il y a un chat qui me regarde depuis la fenêtre.</w:t>
      </w:r>
    </w:p>
    <w:p>
      <w:r>
        <w:t xml:space="preserve">   There is a cat looking at me from the window.</w:t>
      </w:r>
    </w:p>
    <w:p>
      <w:r>
        <w:t>3. Le chat est très calme et relaxe.</w:t>
      </w:r>
    </w:p>
    <w:p>
      <w:r>
        <w:t xml:space="preserve">    The cat is very calm and relaxed. </w:t>
      </w:r>
    </w:p>
    <w:p>
      <w:r>
        <w:t>4. Les chats sont des animaux domestiques très populaires.</w:t>
      </w:r>
    </w:p>
    <w:p>
      <w:r>
        <w:t xml:space="preserve">   Cats are very popular household pets.</w:t>
      </w:r>
    </w:p>
    <w:p>
      <w:r>
        <w:t>5. J'ai rencontré un chat noir au parc.</w:t>
      </w:r>
    </w:p>
    <w:p>
      <w:r>
        <w:t xml:space="preserve">   I met a black cat at the park.</w:t>
      </w:r>
    </w:p>
    <w:p>
      <w:r>
        <w:t>6. La chatte a mangé toute la nourriture.</w:t>
      </w:r>
    </w:p>
    <w:p>
      <w:r>
        <w:t xml:space="preserve">   The cat ate all the food. </w:t>
      </w:r>
    </w:p>
    <w:p>
      <w:r>
        <w:t>7. Le chat fait beaucoup de bruit lorsqu'il se lève.</w:t>
      </w:r>
    </w:p>
    <w:p>
      <w:r>
        <w:t xml:space="preserve">    The cat makes a lot of noise when it gets up. </w:t>
      </w:r>
    </w:p>
    <w:p>
      <w:r>
        <w:t>8. J'ai besoin d'un nouveau coussin pour mon chat.</w:t>
      </w:r>
    </w:p>
    <w:p>
      <w:r>
        <w:t xml:space="preserve">   I need a new cushion for my cat. </w:t>
      </w:r>
    </w:p>
    <w:p>
      <w:r>
        <w:t>9. Vous avez un chat ?</w:t>
      </w:r>
    </w:p>
    <w:p>
      <w:r>
        <w:t xml:space="preserve">   Do you have a cat? </w:t>
      </w:r>
    </w:p>
    <w:p>
      <w:r>
        <w:t>10. Il est important de prendre soin de son chat.</w:t>
      </w:r>
    </w:p>
    <w:p>
      <w:r>
        <w:t xml:space="preserve">    It is important to take care of your cat.</w:t>
      </w:r>
    </w:p>
    <w:p/>
    <w:p>
      <w:r>
        <w:rPr>
          <w:b/>
        </w:rPr>
        <w:t>Word: silence | Meaning: quiet, stillness</w:t>
      </w:r>
    </w:p>
    <w:p/>
    <w:p>
      <w:r>
        <w:t>1. Il est important de prendre du silence pour réfléchir avant de parler.</w:t>
      </w:r>
    </w:p>
    <w:p>
      <w:r>
        <w:t xml:space="preserve">   He is important to take a pause for reflection before speaking.</w:t>
      </w:r>
    </w:p>
    <w:p>
      <w:r>
        <w:t>2.  Il faut rester silencieux dans la salle d'attente.</w:t>
      </w:r>
    </w:p>
    <w:p>
      <w:r>
        <w:t xml:space="preserve">   We must stay silent in the waiting room.</w:t>
      </w:r>
    </w:p>
    <w:p>
      <w:r>
        <w:t xml:space="preserve">3.  Avant de commencer l'exercice, il y avait un moment de silence. </w:t>
      </w:r>
    </w:p>
    <w:p>
      <w:r>
        <w:t xml:space="preserve">   Before starting the exercise, there was a moment of silence.</w:t>
      </w:r>
    </w:p>
    <w:p>
      <w:r>
        <w:t>4.  Le bruit de la foule était devenu trop fort et j’ai besoin de silence.</w:t>
      </w:r>
    </w:p>
    <w:p>
      <w:r>
        <w:t xml:space="preserve">   The noise of the crowd became too loud and I needed silence.</w:t>
      </w:r>
    </w:p>
    <w:p>
      <w:r>
        <w:t>5. La musique du film était parfois très intense et nous avons dû prendre un silence.</w:t>
      </w:r>
    </w:p>
    <w:p>
      <w:r>
        <w:t xml:space="preserve">   The music in the movie was sometimes very intense and we had to take a pause.</w:t>
      </w:r>
    </w:p>
    <w:p>
      <w:r>
        <w:t xml:space="preserve">6.  J'ai essayé de trouver le mot juste mais j’ai besoin de silence pour réfléchir. </w:t>
      </w:r>
    </w:p>
    <w:p>
      <w:r>
        <w:t xml:space="preserve">    I tried to find the right word but I need silence to think. </w:t>
      </w:r>
    </w:p>
    <w:p>
      <w:r>
        <w:t>7. Le silence dans la maison était calme et agréable.</w:t>
      </w:r>
    </w:p>
    <w:p>
      <w:r>
        <w:t xml:space="preserve">   The silence in the house was calm and pleasant.</w:t>
      </w:r>
    </w:p>
    <w:p>
      <w:r>
        <w:t>8.  Il faut prendre du silence avant de donner une opinion sur le sujet.</w:t>
      </w:r>
    </w:p>
    <w:p>
      <w:r>
        <w:t xml:space="preserve">   It is important to take a pause before giving an opinion on the topic.</w:t>
      </w:r>
    </w:p>
    <w:p>
      <w:r>
        <w:t xml:space="preserve">9.  Je préfère un silence confortable à des bruits constants. </w:t>
      </w:r>
    </w:p>
    <w:p>
      <w:r>
        <w:t xml:space="preserve">    I prefer comfortable silence to constant noises.</w:t>
      </w:r>
    </w:p>
    <w:p>
      <w:r>
        <w:t xml:space="preserve">10. L’enfant était calme et il n'a pas dit de mots pendant le silence. </w:t>
      </w:r>
    </w:p>
    <w:p>
      <w:r>
        <w:t xml:space="preserve">   The child was calm and he didn't speak a word during the silence.</w:t>
      </w:r>
    </w:p>
    <w:p/>
    <w:p>
      <w:r>
        <w:rPr>
          <w:b/>
        </w:rPr>
        <w:t>Word: Terre | Meaning: Earth</w:t>
      </w:r>
    </w:p>
    <w:p/>
    <w:p>
      <w:r>
        <w:t>1. La Terre est notre seule planète habitable.</w:t>
      </w:r>
    </w:p>
    <w:p>
      <w:r>
        <w:t xml:space="preserve">   The Earth is our only habitable planet.</w:t>
      </w:r>
    </w:p>
    <w:p>
      <w:r>
        <w:t>2. Les scientifiques étudient la Terre pour comprendre son évolution.</w:t>
      </w:r>
    </w:p>
    <w:p>
      <w:r>
        <w:t xml:space="preserve">   Scientists study Earth to understand its evolution.</w:t>
      </w:r>
    </w:p>
    <w:p>
      <w:r>
        <w:t>3. La Terre tourne sur elle-même, ce qui est responsable de ses saisons.</w:t>
      </w:r>
    </w:p>
    <w:p>
      <w:r>
        <w:t xml:space="preserve">   Earth rotates on itself, which is responsible for its seasons. </w:t>
      </w:r>
    </w:p>
    <w:p>
      <w:r>
        <w:t>4. L'air que nous respirons provient de la Terre.</w:t>
      </w:r>
    </w:p>
    <w:p>
      <w:r>
        <w:t xml:space="preserve">   The air we breathe comes from the Earth.</w:t>
      </w:r>
    </w:p>
    <w:p>
      <w:r>
        <w:t>5. Les humains ont besoin d'eau pour vivre, et la Terre contient des ressources en eau.</w:t>
      </w:r>
    </w:p>
    <w:p>
      <w:r>
        <w:t xml:space="preserve">   Humans need water to live, and Earth contains resources of water. </w:t>
      </w:r>
    </w:p>
    <w:p>
      <w:r>
        <w:t>6.  Le climat de la Terre est un sujet important à étudier et à protéger.</w:t>
      </w:r>
    </w:p>
    <w:p>
      <w:r>
        <w:t xml:space="preserve">   The climate of Earth is an important topic to study and protect.</w:t>
      </w:r>
    </w:p>
    <w:p>
      <w:r>
        <w:t>7. L'agriculture est une activité importante sur la terre.</w:t>
      </w:r>
    </w:p>
    <w:p>
      <w:r>
        <w:t xml:space="preserve">    Agriculture is an important activity on earth.</w:t>
      </w:r>
    </w:p>
    <w:p>
      <w:r>
        <w:t xml:space="preserve">8. Les plantes poussent sur la terre, et elles fournissent l'oxygène que nous respirons. </w:t>
      </w:r>
    </w:p>
    <w:p>
      <w:r>
        <w:t xml:space="preserve">   Plants grow on the Earth, and they provide the oxygen we breathe.</w:t>
      </w:r>
    </w:p>
    <w:p>
      <w:r>
        <w:t xml:space="preserve">9. La Terre a des continents et des océans, qui sont les éléments clés de sa géographie. </w:t>
      </w:r>
    </w:p>
    <w:p>
      <w:r>
        <w:t xml:space="preserve">   Earth has continents and oceans, which are the key elements of its geography. </w:t>
      </w:r>
    </w:p>
    <w:p>
      <w:r>
        <w:t>10.  La pollution de la Terre est un problème grave que nous devons résoudre.</w:t>
      </w:r>
    </w:p>
    <w:p>
      <w:r>
        <w:t xml:space="preserve">    Pollution of Earth is a serious problem that we must solve.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L’eau est importante pour la vie.</w:t>
      </w:r>
    </w:p>
    <w:p>
      <w:r>
        <w:t xml:space="preserve">  Water is important for life.</w:t>
      </w:r>
    </w:p>
    <w:p>
      <w:r>
        <w:t xml:space="preserve">3. Vous devriez boire de l’eau chaque jour. </w:t>
      </w:r>
    </w:p>
    <w:p>
      <w:r>
        <w:t xml:space="preserve">  You should drink water every day.</w:t>
      </w:r>
    </w:p>
    <w:p>
      <w:r>
        <w:t>4. Il y a une bouteille d’eau sur la table.</w:t>
      </w:r>
    </w:p>
    <w:p>
      <w:r>
        <w:t xml:space="preserve">  There is a bottle of water on the table.</w:t>
      </w:r>
    </w:p>
    <w:p>
      <w:r>
        <w:t>5. L'eau du robinet est froide.</w:t>
      </w:r>
    </w:p>
    <w:p>
      <w:r>
        <w:t xml:space="preserve">  The tap water is cold. </w:t>
      </w:r>
    </w:p>
    <w:p>
      <w:r>
        <w:t>6. Nous avons besoin d'eau pour arroser les plantes.</w:t>
      </w:r>
    </w:p>
    <w:p>
      <w:r>
        <w:t xml:space="preserve">  We need water to water the plants. </w:t>
      </w:r>
    </w:p>
    <w:p>
      <w:r>
        <w:t>7. La pluie était abondante et l’eau coulait partout.</w:t>
      </w:r>
    </w:p>
    <w:p>
      <w:r>
        <w:t xml:space="preserve">  The rain was abundant and the water flowed everywhere.</w:t>
      </w:r>
    </w:p>
    <w:p>
      <w:r>
        <w:t>8. L'eau est un élément essentiel de la vie.</w:t>
      </w:r>
    </w:p>
    <w:p>
      <w:r>
        <w:t xml:space="preserve">  Water is an essential element of life.</w:t>
      </w:r>
    </w:p>
    <w:p>
      <w:r>
        <w:t xml:space="preserve">9. La quantité d'eau que nous consommons a beaucoup d'impact sur notre santé. </w:t>
      </w:r>
    </w:p>
    <w:p>
      <w:r>
        <w:t xml:space="preserve">  The amount of water we consume has a significant impact on our health. </w:t>
      </w:r>
    </w:p>
    <w:p>
      <w:r>
        <w:t>10. Le chef prépare une sauce avec de l’eau.</w:t>
      </w:r>
    </w:p>
    <w:p>
      <w:r>
        <w:t xml:space="preserve">  The chef is preparing a sauce with water.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The sun is shining today and it's nice.</w:t>
      </w:r>
    </w:p>
    <w:p>
      <w:r>
        <w:t xml:space="preserve">2. J'adore la plage, mais le soleil peut être trop fort. </w:t>
      </w:r>
    </w:p>
    <w:p>
      <w:r>
        <w:t xml:space="preserve">   I love the beach, but the sun can be too strong.</w:t>
      </w:r>
    </w:p>
    <w:p>
      <w:r>
        <w:t xml:space="preserve">3. Il y a un vent frais dans l'air et le soleil brille sur les feuilles. </w:t>
      </w:r>
    </w:p>
    <w:p>
      <w:r>
        <w:t xml:space="preserve">   There is a fresh breeze in the air and the sun shines on the leaves.</w:t>
      </w:r>
    </w:p>
    <w:p>
      <w:r>
        <w:t xml:space="preserve">4. Le soleil couchant est magnifique à observer. </w:t>
      </w:r>
    </w:p>
    <w:p>
      <w:r>
        <w:t xml:space="preserve">   The sunset is magnificent to observe.</w:t>
      </w:r>
    </w:p>
    <w:p>
      <w:r>
        <w:t xml:space="preserve">5. La France est célèbre pour ses magnifiques paysages et son soleil. </w:t>
      </w:r>
    </w:p>
    <w:p>
      <w:r>
        <w:t xml:space="preserve">   France is famous for its beautiful landscapes and sunshine.</w:t>
      </w:r>
    </w:p>
    <w:p>
      <w:r>
        <w:t xml:space="preserve">6. L'hiver est froid, mais le soleil reste dans l'horizon tout au long de la journée.  </w:t>
      </w:r>
    </w:p>
    <w:p>
      <w:r>
        <w:t xml:space="preserve">   Winter is cold, but the sun remains on the horizon all throughout the day.</w:t>
      </w:r>
    </w:p>
    <w:p>
      <w:r>
        <w:t xml:space="preserve">7. J'ai besoin de me reposer sous le soleil pour recharger mes batteries. </w:t>
      </w:r>
    </w:p>
    <w:p>
      <w:r>
        <w:t xml:space="preserve">   I need to rest under the sun to recharge my batteries. </w:t>
      </w:r>
    </w:p>
    <w:p>
      <w:r>
        <w:t xml:space="preserve">8. Le soleil est une énergie vitale qui nous aide à vivre.  </w:t>
      </w:r>
    </w:p>
    <w:p>
      <w:r>
        <w:t xml:space="preserve">   The sun is a vital energy that helps us live.</w:t>
      </w:r>
    </w:p>
    <w:p>
      <w:r>
        <w:t xml:space="preserve">9. Les enfants adorent jouer dans la lumière du soleil et se baigner dans l'eau. </w:t>
      </w:r>
    </w:p>
    <w:p>
      <w:r>
        <w:t xml:space="preserve">   Children love playing in the sunshine and swimming in the water.</w:t>
      </w:r>
    </w:p>
    <w:p>
      <w:r>
        <w:t xml:space="preserve">10. Le soleil est une source d'inspiration pour beaucoup de gens.  </w:t>
      </w:r>
    </w:p>
    <w:p>
      <w:r>
        <w:t xml:space="preserve">   The sun is a source of inspiration for many people.</w:t>
      </w:r>
    </w:p>
    <w:p/>
    <w:p>
      <w:r>
        <w:rPr>
          <w:b/>
        </w:rPr>
        <w:t>Word: Grains | Meaning: Grains</w:t>
      </w:r>
    </w:p>
    <w:p/>
    <w:p>
      <w:r>
        <w:t>1.  Les grains de blé sont utilisés pour faire du pain.</w:t>
      </w:r>
    </w:p>
    <w:p>
      <w:r>
        <w:t xml:space="preserve">    - The wheat grains are used to make bread.</w:t>
      </w:r>
    </w:p>
    <w:p>
      <w:r>
        <w:t xml:space="preserve">2.  Elle aime les céréales, mais elle préfère les grains de riz. </w:t>
      </w:r>
    </w:p>
    <w:p>
      <w:r>
        <w:t xml:space="preserve">    - She likes cereals, but she prefers rice grains. </w:t>
      </w:r>
    </w:p>
    <w:p>
      <w:r>
        <w:t>3.  La récolte des grains est importante pour l'économie du pays.</w:t>
      </w:r>
    </w:p>
    <w:p>
      <w:r>
        <w:t xml:space="preserve">    - The harvest of grains is important for the country's economy. </w:t>
      </w:r>
    </w:p>
    <w:p>
      <w:r>
        <w:t>4.  Il a besoin de beaucoup de grains d’avoine pour son petit déjeuner.</w:t>
      </w:r>
    </w:p>
    <w:p>
      <w:r>
        <w:t xml:space="preserve">    - He needs a lot of oat grains for his breakfast.</w:t>
      </w:r>
    </w:p>
    <w:p>
      <w:r>
        <w:t>5.  Les céréales sont des aliments nutritifs et riches en glucides.</w:t>
      </w:r>
    </w:p>
    <w:p>
      <w:r>
        <w:t xml:space="preserve">    - Cereals are nutritious and rich in carbohydrates. </w:t>
      </w:r>
    </w:p>
    <w:p>
      <w:r>
        <w:t>6.  Le prix des grains a augmenté ces derniers mois.</w:t>
      </w:r>
    </w:p>
    <w:p>
      <w:r>
        <w:t xml:space="preserve">    - Grain prices have increased lately.</w:t>
      </w:r>
    </w:p>
    <w:p>
      <w:r>
        <w:t xml:space="preserve">7.  Elle a une grande quantité de grains de café dans son sac à dos. </w:t>
      </w:r>
    </w:p>
    <w:p>
      <w:r>
        <w:t xml:space="preserve">    - She has a large amount of coffee beans in her backpack. </w:t>
      </w:r>
    </w:p>
    <w:p>
      <w:r>
        <w:t>8.  La farine est un produit dérivé des grains d'orge.</w:t>
      </w:r>
    </w:p>
    <w:p>
      <w:r>
        <w:t xml:space="preserve">    - Flour is a product derived from barley grains. </w:t>
      </w:r>
    </w:p>
    <w:p>
      <w:r>
        <w:t xml:space="preserve">9.  Le processus de raffinage de l’orge pour obtenir la farine a beaucoup d’étapes. </w:t>
      </w:r>
    </w:p>
    <w:p>
      <w:r>
        <w:t xml:space="preserve">    - The process of refining barley to obtain flour has many steps.</w:t>
      </w:r>
    </w:p>
    <w:p>
      <w:r>
        <w:t>10. Les grains sont une source importante de calories et de fibres.</w:t>
      </w:r>
    </w:p>
    <w:p>
      <w:r>
        <w:t xml:space="preserve">    - Grains are an important source of calories and fiber.</w:t>
      </w:r>
    </w:p>
    <w:p/>
    <w:p>
      <w:r>
        <w:t>Gorge: &lt;A narrow, deep valley or canyon&gt;</w:t>
      </w:r>
    </w:p>
    <w:p/>
    <w:p>
      <w:r>
        <w:t>1. La rivière s'est glissée à travers la gorge étroite.</w:t>
      </w:r>
    </w:p>
    <w:p>
      <w:r>
        <w:t xml:space="preserve">    The river slipped through the narrow gorge.</w:t>
      </w:r>
    </w:p>
    <w:p>
      <w:r>
        <w:t>2. Le sommet de la montagne offre une vue magnifique sur la gorge profonde.</w:t>
      </w:r>
    </w:p>
    <w:p>
      <w:r>
        <w:t xml:space="preserve">    The summit of the mountain offers a beautiful view of the deep gorge.</w:t>
      </w:r>
    </w:p>
    <w:p>
      <w:r>
        <w:t>3. On peut se promener dans la gorge et admirer les formations rocheuses uniques.</w:t>
      </w:r>
    </w:p>
    <w:p>
      <w:r>
        <w:t xml:space="preserve">    You can walk in the gorge and admire the unique rock formations.</w:t>
      </w:r>
    </w:p>
    <w:p>
      <w:r>
        <w:t>4. Le passage étroit de la gorge était un obstacle pour les soldats.</w:t>
      </w:r>
    </w:p>
    <w:p>
      <w:r>
        <w:t xml:space="preserve">    The narrow passage of the gorge was an obstacle for the soldiers. </w:t>
      </w:r>
    </w:p>
    <w:p>
      <w:r>
        <w:t xml:space="preserve">5. L'équipe de recherche a exploré la gorge en suivant l'eau. </w:t>
      </w:r>
    </w:p>
    <w:p>
      <w:r>
        <w:t xml:space="preserve">    The research team explored the gorge by following the water.</w:t>
      </w:r>
    </w:p>
    <w:p>
      <w:r>
        <w:t>6. La population locale s'est déplacée vers un endroit plus sûr après que la gorge ait été inondée.</w:t>
      </w:r>
    </w:p>
    <w:p>
      <w:r>
        <w:t xml:space="preserve">    Local population moved to safer place after the gorge was flooded. </w:t>
      </w:r>
    </w:p>
    <w:p>
      <w:r>
        <w:t>7. Les guides ont indiqué le chemin à travers la gorge et ont alerté les visiteurs sur les dangers potentiels.</w:t>
      </w:r>
    </w:p>
    <w:p>
      <w:r>
        <w:t xml:space="preserve">    The guides indicated the way through the gorge and warned visitors about potential dangers.</w:t>
      </w:r>
    </w:p>
    <w:p>
      <w:r>
        <w:t xml:space="preserve">8. La gorge a été un lieu de bataille pendant l'histoire, mais maintenant elle est un site touristique apprécié pour ses paysages naturels. </w:t>
      </w:r>
    </w:p>
    <w:p>
      <w:r>
        <w:t xml:space="preserve">   The gorge has been a battleground in history, but now it is a popular tourist spot for its natural landscapes. </w:t>
      </w:r>
    </w:p>
    <w:p>
      <w:r>
        <w:t>9. Le bruit du vent et des vagues qui s’élancent dans la gorge était hypnotisant.</w:t>
      </w:r>
    </w:p>
    <w:p>
      <w:r>
        <w:t xml:space="preserve">    The wind and waves that crash into the gorge were hypnotic. </w:t>
      </w:r>
    </w:p>
    <w:p>
      <w:r>
        <w:t xml:space="preserve">10. La gorge servait de refuge pour les animaux sauvages, où ils pouvaient se protéger des prédateurs. </w:t>
      </w:r>
    </w:p>
    <w:p>
      <w:r>
        <w:t xml:space="preserve">    The gorge served as a refuge for wild animals where they could protect themselves from predators.</w:t>
      </w:r>
    </w:p>
    <w:p/>
    <w:p>
      <w:r>
        <w:t>Voleur: Thief</w:t>
      </w:r>
    </w:p>
    <w:p/>
    <w:p>
      <w:r>
        <w:t>1. Le voleur est à l'extérieur de la banque.</w:t>
      </w:r>
    </w:p>
    <w:p>
      <w:r>
        <w:t xml:space="preserve">  The thief is outside the bank.</w:t>
      </w:r>
    </w:p>
    <w:p>
      <w:r>
        <w:t>2. La police soupçonne un voleur pour le vol de bijoux.</w:t>
      </w:r>
    </w:p>
    <w:p>
      <w:r>
        <w:t xml:space="preserve">  The police suspect a thief for the jewelry theft. </w:t>
      </w:r>
    </w:p>
    <w:p>
      <w:r>
        <w:t>3. Il est important d'apprendre à reconnaître les voleurs dans la rue.</w:t>
      </w:r>
    </w:p>
    <w:p>
      <w:r>
        <w:t xml:space="preserve">  It is important to learn how to recognize thieves on the street.</w:t>
      </w:r>
    </w:p>
    <w:p>
      <w:r>
        <w:t xml:space="preserve">4.  Les vols ont augmenté ces derniers mois, et le taux d’incidents de criminalité est élevé. </w:t>
      </w:r>
    </w:p>
    <w:p>
      <w:r>
        <w:t xml:space="preserve">   The thefts increased recently, and the crime rate is high.</w:t>
      </w:r>
    </w:p>
    <w:p>
      <w:r>
        <w:t>5.  Le voleur a été arrêté après avoir volé un sac à main.</w:t>
      </w:r>
    </w:p>
    <w:p>
      <w:r>
        <w:t xml:space="preserve">    The thief was apprehended after stealing a handbag.</w:t>
      </w:r>
    </w:p>
    <w:p>
      <w:r>
        <w:t xml:space="preserve">6.  Il s'est retrouvé dans une situation d'urgence car il était victime d'un cambriolage. </w:t>
      </w:r>
    </w:p>
    <w:p>
      <w:r>
        <w:t xml:space="preserve">   He found himself in an emergency situation because he was the victim of a robbery. </w:t>
      </w:r>
    </w:p>
    <w:p>
      <w:r>
        <w:t xml:space="preserve">7.  Le voleur est pris en flagrant délit et arrêté par la police. </w:t>
      </w:r>
    </w:p>
    <w:p>
      <w:r>
        <w:t xml:space="preserve">    The thief is caught red-handed and arrested by the police. </w:t>
      </w:r>
    </w:p>
    <w:p>
      <w:r>
        <w:t xml:space="preserve">8.  Les témoins ont décrit le voleur avec précision. </w:t>
      </w:r>
    </w:p>
    <w:p>
      <w:r>
        <w:t xml:space="preserve">   Witnesses described the thief with precision.</w:t>
      </w:r>
    </w:p>
    <w:p>
      <w:r>
        <w:t xml:space="preserve">9.  Il y a beaucoup de vols, et les autorités sont alertées à ce sujet. </w:t>
      </w:r>
    </w:p>
    <w:p>
      <w:r>
        <w:t xml:space="preserve">   There are many thefts, and authorities are alert to this issue. </w:t>
      </w:r>
    </w:p>
    <w:p>
      <w:r>
        <w:t>10.  La sécurité publique est un enjeu majeur pour la ville.</w:t>
      </w:r>
    </w:p>
    <w:p>
      <w:r>
        <w:t xml:space="preserve">    Public safety is a major issue for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