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Cœur | Meaning: Heart</w:t>
      </w:r>
    </w:p>
    <w:p/>
    <w:p>
      <w:r>
        <w:t>1. Mon cœur bat fort lorsque je pense à elle.</w:t>
      </w:r>
    </w:p>
    <w:p>
      <w:r>
        <w:t xml:space="preserve">    My heart beats fast when I think of her.</w:t>
      </w:r>
    </w:p>
    <w:p>
      <w:r>
        <w:t>2. Le patient souffre d'une maladie qui affecte son cœur.</w:t>
      </w:r>
    </w:p>
    <w:p>
      <w:r>
        <w:t xml:space="preserve">   The patient suffers from a disease that affects his heart. </w:t>
      </w:r>
    </w:p>
    <w:p>
      <w:r>
        <w:t>3. Il est important de prendre soin de son cœur pour vivre plus longtemps.</w:t>
      </w:r>
    </w:p>
    <w:p>
      <w:r>
        <w:t xml:space="preserve">   It is important to take care of your heart to live longer.</w:t>
      </w:r>
    </w:p>
    <w:p>
      <w:r>
        <w:t>4. J’ai perdu mon cœur après la fin de notre histoire d'amour.</w:t>
      </w:r>
    </w:p>
    <w:p>
      <w:r>
        <w:t xml:space="preserve">    I lost my heart after the end of our love story. </w:t>
      </w:r>
    </w:p>
    <w:p>
      <w:r>
        <w:t>5. La joie et le bonheur sont une source de motivation pour ses projets.</w:t>
      </w:r>
    </w:p>
    <w:p>
      <w:r>
        <w:t xml:space="preserve">   Joy and happiness are a source of motivation for his projects.</w:t>
      </w:r>
    </w:p>
    <w:p>
      <w:r>
        <w:t xml:space="preserve">6. Les enfants ont une nature pure et un cœur innocent qui les rend gentils. </w:t>
      </w:r>
    </w:p>
    <w:p>
      <w:r>
        <w:t xml:space="preserve">   Children have a pure heart and innocence that makes them kind.</w:t>
      </w:r>
    </w:p>
    <w:p>
      <w:r>
        <w:t xml:space="preserve">7. Il est important d'écouter son cœur et de faire ce qui nous semble juste. </w:t>
      </w:r>
    </w:p>
    <w:p>
      <w:r>
        <w:t xml:space="preserve">    It is important to listen to your heart and do what seems right to you. </w:t>
      </w:r>
    </w:p>
    <w:p>
      <w:r>
        <w:t xml:space="preserve">8. La musique me fait vibrer le cœur, elle m'éveille une passion extraordinaire. </w:t>
      </w:r>
    </w:p>
    <w:p>
      <w:r>
        <w:t xml:space="preserve">   Music makes my heart vibrate; it awakens an extraordinary passion in me.</w:t>
      </w:r>
    </w:p>
    <w:p>
      <w:r>
        <w:t xml:space="preserve">9. Il a un cœur d’or et il est toujours prêt à aider les autres. </w:t>
      </w:r>
    </w:p>
    <w:p>
      <w:r>
        <w:t xml:space="preserve">   He has a heart of gold and he is always ready to help others.</w:t>
      </w:r>
    </w:p>
    <w:p>
      <w:r>
        <w:t>10. Elle s'est sentie blessée, car son cœur avait été blessé par la trahison de l'homme.</w:t>
      </w:r>
    </w:p>
    <w:p>
      <w:r>
        <w:t xml:space="preserve">    She felt hurt because her heart had been wounded by the man's betrayal.</w:t>
      </w:r>
    </w:p>
    <w:p/>
    <w:p>
      <w:r>
        <w:rPr>
          <w:b/>
        </w:rPr>
        <w:t>Word: peur | Meaning: fear</w:t>
      </w:r>
    </w:p>
    <w:p/>
    <w:p>
      <w:r>
        <w:t>1. Je ressens une peur très intense devant la hauteur.</w:t>
      </w:r>
    </w:p>
    <w:p>
      <w:r>
        <w:t xml:space="preserve">    I feel a very strong fear of heights.</w:t>
      </w:r>
    </w:p>
    <w:p>
      <w:r>
        <w:t>2. La peur de l'abandon est un sentiment puissant pour beaucoup.</w:t>
      </w:r>
    </w:p>
    <w:p>
      <w:r>
        <w:t xml:space="preserve">    Fear of abandonment is a powerful feeling for many people. </w:t>
      </w:r>
    </w:p>
    <w:p>
      <w:r>
        <w:t>3. Le stress peut engendrer une peur irrationnelle.</w:t>
      </w:r>
    </w:p>
    <w:p>
      <w:r>
        <w:t xml:space="preserve">   Stress can cause irrational fear. </w:t>
      </w:r>
    </w:p>
    <w:p>
      <w:r>
        <w:t>4. Elle a eu peur quand elle entendit le bruit mystérieux.</w:t>
      </w:r>
    </w:p>
    <w:p>
      <w:r>
        <w:t xml:space="preserve">   She was afraid when she heard the mysterious noise.</w:t>
      </w:r>
    </w:p>
    <w:p>
      <w:r>
        <w:t>5. La peur de l'audition a rendu le patient anxieux.</w:t>
      </w:r>
    </w:p>
    <w:p>
      <w:r>
        <w:t xml:space="preserve">    The fear of audition has made the patient anxious.</w:t>
      </w:r>
    </w:p>
    <w:p>
      <w:r>
        <w:t xml:space="preserve">6. Il se dit qu’il ne doit pas avoir peur, mais il en ressent toujours une dose. </w:t>
      </w:r>
    </w:p>
    <w:p>
      <w:r>
        <w:t xml:space="preserve">   He tells himself he shouldn't be afraid, but he still feels a dose of fear. </w:t>
      </w:r>
    </w:p>
    <w:p>
      <w:r>
        <w:t>7. La peur de la mort peut être un obstacle à la vie.</w:t>
      </w:r>
    </w:p>
    <w:p>
      <w:r>
        <w:t xml:space="preserve">    Fear of death can be an obstacle to life.  </w:t>
      </w:r>
    </w:p>
    <w:p>
      <w:r>
        <w:t>8. Elle était toujours effrayée par les animaux sauvages.</w:t>
      </w:r>
    </w:p>
    <w:p>
      <w:r>
        <w:t xml:space="preserve">     She was always scared of wild animals. </w:t>
      </w:r>
    </w:p>
    <w:p>
      <w:r>
        <w:t>9. Le voyage en solo a suscité une certaine peur chez lui.</w:t>
      </w:r>
    </w:p>
    <w:p>
      <w:r>
        <w:t xml:space="preserve">   Solo travel has sparked some fear in him. </w:t>
      </w:r>
    </w:p>
    <w:p>
      <w:r>
        <w:t>10. Il avait peur que l'avion s’écrase.</w:t>
      </w:r>
    </w:p>
    <w:p>
      <w:r>
        <w:t xml:space="preserve">    He was afraid the plane would crash.</w:t>
      </w:r>
    </w:p>
    <w:p/>
    <w:p>
      <w:r>
        <w:rPr>
          <w:b/>
        </w:rPr>
        <w:t>Word: famine | Meaning: extreme hunger, widespread starvation</w:t>
      </w:r>
    </w:p>
    <w:p/>
    <w:p>
      <w:r>
        <w:t>1. La famine frappe les populations en Afrique du Sud.</w:t>
      </w:r>
    </w:p>
    <w:p>
      <w:r>
        <w:t xml:space="preserve">   The famine affects the populations of South Africa.</w:t>
      </w:r>
    </w:p>
    <w:p>
      <w:r>
        <w:t>2. Les conditions météorologiques extrêmes ont contribué à la famine dans le pays.</w:t>
      </w:r>
    </w:p>
    <w:p>
      <w:r>
        <w:t xml:space="preserve">   Extreme weather conditions have contributed to the famine in the country.</w:t>
      </w:r>
    </w:p>
    <w:p>
      <w:r>
        <w:t xml:space="preserve">3. Des organisations humanitaires fournissent des secours aux victimes de la famine. </w:t>
      </w:r>
    </w:p>
    <w:p>
      <w:r>
        <w:t xml:space="preserve">   Humanitarian organizations are providing relief to victims of the famine.</w:t>
      </w:r>
    </w:p>
    <w:p>
      <w:r>
        <w:t>4. Le gouvernement a mis en place un plan d'aide pour lutter contre la famine.</w:t>
      </w:r>
    </w:p>
    <w:p>
      <w:r>
        <w:t xml:space="preserve">   The government has implemented a plan to combat famine.</w:t>
      </w:r>
    </w:p>
    <w:p>
      <w:r>
        <w:t>5. Les pays importateurs de céréales ont subi une augmentation des prix à cause de la famine.</w:t>
      </w:r>
    </w:p>
    <w:p>
      <w:r>
        <w:t xml:space="preserve">    Importing countries for grains have seen an increase in prices due to the famine. </w:t>
      </w:r>
    </w:p>
    <w:p>
      <w:r>
        <w:t>6. La situation économique défavorable a exacerbée la famine dans le pays.</w:t>
      </w:r>
    </w:p>
    <w:p>
      <w:r>
        <w:t xml:space="preserve">   The unfavorable economic situation has aggravated the famine in the country. </w:t>
      </w:r>
    </w:p>
    <w:p>
      <w:r>
        <w:t xml:space="preserve">7. Les populations civiles ont souffert grave de la famine dans les régions dévastées. </w:t>
      </w:r>
    </w:p>
    <w:p>
      <w:r>
        <w:t xml:space="preserve">    Civilians suffered severely from famine in the devastated regions. </w:t>
      </w:r>
    </w:p>
    <w:p>
      <w:r>
        <w:t xml:space="preserve">8.  L'aide humanitaire a été essentielle pour lutter contre la famine. </w:t>
      </w:r>
    </w:p>
    <w:p>
      <w:r>
        <w:t xml:space="preserve">   Humanitarian aid was essential to combat the famine.</w:t>
      </w:r>
    </w:p>
    <w:p>
      <w:r>
        <w:t xml:space="preserve">9. La famine est un problème complexe qui nécessite une approche multidisciplinaire. </w:t>
      </w:r>
    </w:p>
    <w:p>
      <w:r>
        <w:t xml:space="preserve">   Famine is a complex problem that requires a multidisciplinary approach. </w:t>
      </w:r>
    </w:p>
    <w:p>
      <w:r>
        <w:t>10. Les initiatives de sensibilisation publique sont cruciales pour lutter contre la famine.</w:t>
      </w:r>
    </w:p>
    <w:p>
      <w:r>
        <w:t xml:space="preserve">    Public awareness campaigns are crucial to combat the famine.</w:t>
      </w:r>
    </w:p>
    <w:p/>
    <w:p>
      <w:r>
        <w:t>Droit:  &lt;Law/legal right&gt;</w:t>
      </w:r>
    </w:p>
    <w:p/>
    <w:p>
      <w:r>
        <w:t>1. Le droit à l'éducation est essentiel pour tous les enfants.</w:t>
      </w:r>
    </w:p>
    <w:p>
      <w:r>
        <w:t>2.  J’ai besoin de savoir plus sur les droits des travailleurs.</w:t>
      </w:r>
    </w:p>
    <w:p>
      <w:r>
        <w:t>3.  La Constitution garantit plusieurs droits et libertés.</w:t>
      </w:r>
    </w:p>
    <w:p>
      <w:r>
        <w:t>4.  Il est important de respecter les droits individuels.</w:t>
      </w:r>
    </w:p>
    <w:p>
      <w:r>
        <w:t xml:space="preserve">5.  Le droit d’expression est une liberté fondamentale. </w:t>
      </w:r>
    </w:p>
    <w:p>
      <w:r>
        <w:t>6.  Les droits de l'enfant sont protégés par la loi.</w:t>
      </w:r>
    </w:p>
    <w:p>
      <w:r>
        <w:t>7.  L’État a le devoir de défendre les droits des citoyens.</w:t>
      </w:r>
    </w:p>
    <w:p>
      <w:r>
        <w:t>8.  La justice s’appuie sur un système juridique qui protège les droits des individus.</w:t>
      </w:r>
    </w:p>
    <w:p>
      <w:r>
        <w:t xml:space="preserve">9.  Le droit à la vie est une notion importante dans la philosophie. </w:t>
      </w:r>
    </w:p>
    <w:p>
      <w:r>
        <w:t>10. La liberté d'expression est un droit essentiel pour l'individu et la société.</w:t>
      </w:r>
    </w:p>
    <w:p/>
    <w:p>
      <w:r>
        <w:rPr>
          <w:b/>
        </w:rPr>
        <w:t>Word: Changement | Meaning: Change</w:t>
      </w:r>
    </w:p>
    <w:p/>
    <w:p>
      <w:r>
        <w:t xml:space="preserve">1. Il y a eu un changement dans mon équipe de travail.  </w:t>
      </w:r>
    </w:p>
    <w:p>
      <w:r>
        <w:t xml:space="preserve">    There was a change in my work team.</w:t>
      </w:r>
    </w:p>
    <w:p>
      <w:r>
        <w:t xml:space="preserve">2. La météo a subi un changement radical. </w:t>
      </w:r>
    </w:p>
    <w:p>
      <w:r>
        <w:t xml:space="preserve">    The weather experienced a radical change.</w:t>
      </w:r>
    </w:p>
    <w:p>
      <w:r>
        <w:t>3. Le gouvernement a décidé d’un changement politique.</w:t>
      </w:r>
    </w:p>
    <w:p>
      <w:r>
        <w:t xml:space="preserve">   The government decided on a political change.</w:t>
      </w:r>
    </w:p>
    <w:p>
      <w:r>
        <w:t xml:space="preserve">4. Il s'est retrouvé dans une situation de changement. </w:t>
      </w:r>
    </w:p>
    <w:p>
      <w:r>
        <w:t xml:space="preserve">    He ended up in a situation of change.</w:t>
      </w:r>
    </w:p>
    <w:p>
      <w:r>
        <w:t xml:space="preserve">5. J'ai remarqué un changement dans l'attitude de mon enfant. </w:t>
      </w:r>
    </w:p>
    <w:p>
      <w:r>
        <w:t xml:space="preserve">    I noticed a change in my child’s attitude.</w:t>
      </w:r>
    </w:p>
    <w:p>
      <w:r>
        <w:t xml:space="preserve">6. L’évolution technologique a entrainé un changement important dans la vie quotidienne. </w:t>
      </w:r>
    </w:p>
    <w:p>
      <w:r>
        <w:t xml:space="preserve">   Technological evolution has led to an important change in daily life.</w:t>
      </w:r>
    </w:p>
    <w:p>
      <w:r>
        <w:t xml:space="preserve">7. La situation économique a engendré un changement important.  </w:t>
      </w:r>
    </w:p>
    <w:p>
      <w:r>
        <w:t xml:space="preserve">   The economic situation caused an important change. </w:t>
      </w:r>
    </w:p>
    <w:p>
      <w:r>
        <w:t xml:space="preserve">8. Il est important de faire face à un changement en douceur. </w:t>
      </w:r>
    </w:p>
    <w:p>
      <w:r>
        <w:t xml:space="preserve">    It is important to face a change smoothly. </w:t>
      </w:r>
    </w:p>
    <w:p>
      <w:r>
        <w:t xml:space="preserve">9. Le climat a subi une série de changements climatiques.  </w:t>
      </w:r>
    </w:p>
    <w:p>
      <w:r>
        <w:t xml:space="preserve">    The climate has undergone several climatic changes. </w:t>
      </w:r>
    </w:p>
    <w:p>
      <w:r>
        <w:t>10. J'ai besoin d'un changement dans ma vie.</w:t>
      </w:r>
    </w:p>
    <w:p>
      <w:r>
        <w:t xml:space="preserve">   I need a change in my life.</w:t>
      </w:r>
    </w:p>
    <w:p/>
    <w:p>
      <w:r>
        <w:rPr>
          <w:b/>
        </w:rPr>
        <w:t>Word: Décision | Meaning: Decision</w:t>
      </w:r>
    </w:p>
    <w:p/>
    <w:p>
      <w:r>
        <w:t xml:space="preserve">1. J'ai fait une décision importante concernant mon avenir professionnel. </w:t>
      </w:r>
    </w:p>
    <w:p>
      <w:r>
        <w:t xml:space="preserve">   I made an important decision regarding my professional future.</w:t>
      </w:r>
    </w:p>
    <w:p>
      <w:r>
        <w:t xml:space="preserve">2. La décision de partir pour l'étranger était difficile à prendre. </w:t>
      </w:r>
    </w:p>
    <w:p>
      <w:r>
        <w:t xml:space="preserve">   The decision to move abroad was difficult to make.</w:t>
      </w:r>
    </w:p>
    <w:p>
      <w:r>
        <w:t xml:space="preserve">3. Quelle est votre décision en matière d'investissement?  </w:t>
      </w:r>
    </w:p>
    <w:p>
      <w:r>
        <w:t xml:space="preserve">    What is your decision concerning investment?</w:t>
      </w:r>
    </w:p>
    <w:p>
      <w:r>
        <w:t xml:space="preserve">4. Elle a pris une décision audacieuse, qui a surpris tous les membres de la famille. </w:t>
      </w:r>
    </w:p>
    <w:p>
      <w:r>
        <w:t xml:space="preserve">   She made a daring decision that surprised all of her family members. </w:t>
      </w:r>
    </w:p>
    <w:p>
      <w:r>
        <w:t xml:space="preserve">5. La commission de l’organisation a examiné toutes les propositions et a finalement pris une décision.  </w:t>
      </w:r>
    </w:p>
    <w:p>
      <w:r>
        <w:t xml:space="preserve">   The organization's committee examined all proposals and finally made a decision.</w:t>
      </w:r>
    </w:p>
    <w:p>
      <w:r>
        <w:t xml:space="preserve">6. Le groupe de travail a débattu pendant plusieurs heures sur la meilleure décision possible. </w:t>
      </w:r>
    </w:p>
    <w:p>
      <w:r>
        <w:t xml:space="preserve">   The working group discussed for several hours about the best possible decision.</w:t>
      </w:r>
    </w:p>
    <w:p>
      <w:r>
        <w:t xml:space="preserve">7. La décision d’abandonner le projet a été prise pour des raisons économiques.  </w:t>
      </w:r>
    </w:p>
    <w:p>
      <w:r>
        <w:t xml:space="preserve">   The decision to abandon the project was taken due to economic reasons.</w:t>
      </w:r>
    </w:p>
    <w:p>
      <w:r>
        <w:t xml:space="preserve">8. Il est important de prendre une décision claire et définitive, surtout dans les situations urgentes. </w:t>
      </w:r>
    </w:p>
    <w:p>
      <w:r>
        <w:t xml:space="preserve">   It is important to make a clear and definitive decision, especially in urgent situations. </w:t>
      </w:r>
    </w:p>
    <w:p>
      <w:r>
        <w:t xml:space="preserve">9. Pour l'aider à faire sa propre conclusion, j’ai essayé de lui fournir des arguments et des informations.  </w:t>
      </w:r>
    </w:p>
    <w:p>
      <w:r>
        <w:t xml:space="preserve">    To help her form her own conclusions, I tried to provide her with arguments and information. </w:t>
      </w:r>
    </w:p>
    <w:p>
      <w:r>
        <w:t xml:space="preserve">10. L’absence de consensus a conduit à une série d'incertitudes et à une prise de décision difficile.   </w:t>
      </w:r>
    </w:p>
    <w:p>
      <w:r>
        <w:t xml:space="preserve">  The lack of consensus led to a series of uncertainties and made the decision-making process difficult.</w:t>
      </w:r>
    </w:p>
    <w:p/>
    <w:p>
      <w:r>
        <w:rPr>
          <w:b/>
        </w:rPr>
        <w:t>Word: Émotion | Meaning: Emotion</w:t>
      </w:r>
    </w:p>
    <w:p/>
    <w:p>
      <w:r>
        <w:t>1.  J'ai une émotion forte quand je pense à ma famille.</w:t>
      </w:r>
    </w:p>
    <w:p>
      <w:r>
        <w:t xml:space="preserve">    I have a strong emotion when I think of my family.</w:t>
      </w:r>
    </w:p>
    <w:p>
      <w:r>
        <w:t>2.  Il ressentait une grande émotion après avoir gagné le prix.</w:t>
      </w:r>
    </w:p>
    <w:p>
      <w:r>
        <w:t xml:space="preserve">    He felt a great emotion after winning the prize.</w:t>
      </w:r>
    </w:p>
    <w:p>
      <w:r>
        <w:t xml:space="preserve">3.  Tu as l'impression d'avoir une émotion de tristesse? </w:t>
      </w:r>
    </w:p>
    <w:p>
      <w:r>
        <w:t xml:space="preserve">     Do you feel like you have an emotion of sadness?</w:t>
      </w:r>
    </w:p>
    <w:p>
      <w:r>
        <w:t xml:space="preserve">4.  Les émotions humaines sont complexes et fascinantes. </w:t>
      </w:r>
    </w:p>
    <w:p>
      <w:r>
        <w:t xml:space="preserve">   Human emotions are complex and fascinating. </w:t>
      </w:r>
    </w:p>
    <w:p>
      <w:r>
        <w:t>5.  Elle ressentait une émotion complexe après avoir appris la nouvelle.</w:t>
      </w:r>
    </w:p>
    <w:p>
      <w:r>
        <w:t xml:space="preserve">    She felt a complex emotion after learning the news.</w:t>
      </w:r>
    </w:p>
    <w:p>
      <w:r>
        <w:t xml:space="preserve">6.  L’émotion du voyage me fascine toujours. </w:t>
      </w:r>
    </w:p>
    <w:p>
      <w:r>
        <w:t xml:space="preserve">    The emotion of travel always fascinates me. </w:t>
      </w:r>
    </w:p>
    <w:p>
      <w:r>
        <w:t>7.  Expliquez-moi les émotions que vous ressentez.</w:t>
      </w:r>
    </w:p>
    <w:p>
      <w:r>
        <w:t xml:space="preserve">   Explain to me the emotions you feel.</w:t>
      </w:r>
    </w:p>
    <w:p>
      <w:r>
        <w:t xml:space="preserve">8.  La tristesse et la joie sont des émotions fondamentales. </w:t>
      </w:r>
    </w:p>
    <w:p>
      <w:r>
        <w:t xml:space="preserve">  Sadness and joy are fundamental emotions.</w:t>
      </w:r>
    </w:p>
    <w:p>
      <w:r>
        <w:t>9.  Il a essayé de cacher son émotion face à la situation.</w:t>
      </w:r>
    </w:p>
    <w:p>
      <w:r>
        <w:t xml:space="preserve">    He tried to hide his emotion in front of the situation. </w:t>
      </w:r>
    </w:p>
    <w:p>
      <w:r>
        <w:t xml:space="preserve">10. La musique éveille une émotion profonde dans moi. </w:t>
      </w:r>
    </w:p>
    <w:p>
      <w:r>
        <w:t xml:space="preserve">   Music evokes a deep emotion within me.</w:t>
      </w:r>
    </w:p>
    <w:p/>
    <w:p>
      <w:r>
        <w:rPr>
          <w:b/>
        </w:rPr>
        <w:t>Word: Sensation | Meaning: Feeling</w:t>
      </w:r>
    </w:p>
    <w:p/>
    <w:p>
      <w:r>
        <w:t xml:space="preserve">1. Elle ressentait une forte sensation de dégoût après avoir goûté le plat. </w:t>
      </w:r>
    </w:p>
    <w:p>
      <w:r>
        <w:t xml:space="preserve">   She experienced a strong feeling of disgust after tasting the dish.</w:t>
      </w:r>
    </w:p>
    <w:p>
      <w:r>
        <w:t xml:space="preserve">2. La sensation de chaleur était intense et persistante.  </w:t>
      </w:r>
    </w:p>
    <w:p>
      <w:r>
        <w:t xml:space="preserve">   The feeling of heat was intense and persistent. </w:t>
      </w:r>
    </w:p>
    <w:p>
      <w:r>
        <w:t xml:space="preserve">3. Les sensations des gens varient d'un individu à l'autre. </w:t>
      </w:r>
    </w:p>
    <w:p>
      <w:r>
        <w:t xml:space="preserve">   People experience sensations differently from person to person. </w:t>
      </w:r>
    </w:p>
    <w:p>
      <w:r>
        <w:t xml:space="preserve">4. Le concert avait une sensation envoûtante et immersive.  </w:t>
      </w:r>
    </w:p>
    <w:p>
      <w:r>
        <w:t xml:space="preserve">   The concert had a mesmerizing and immersive feel. </w:t>
      </w:r>
    </w:p>
    <w:p>
      <w:r>
        <w:t xml:space="preserve">5. La sensation de liberté était incomparablement forte.  </w:t>
      </w:r>
    </w:p>
    <w:p>
      <w:r>
        <w:t xml:space="preserve">   The feeling of freedom was incomparablely strong. </w:t>
      </w:r>
    </w:p>
    <w:p>
      <w:r>
        <w:t>6. Il ressentit une sensation de frustration profonde après avoir échoué à la compétition.</w:t>
      </w:r>
    </w:p>
    <w:p>
      <w:r>
        <w:t xml:space="preserve">    He felt a deep feeling of frustration after failing the competition.</w:t>
      </w:r>
    </w:p>
    <w:p>
      <w:r>
        <w:t xml:space="preserve">7. La lumière et la musique créaient une sensation de joie dans la pièce. </w:t>
      </w:r>
    </w:p>
    <w:p>
      <w:r>
        <w:t xml:space="preserve">   The light and music created a feeling of joy in the room.  </w:t>
      </w:r>
    </w:p>
    <w:p>
      <w:r>
        <w:t xml:space="preserve">8. L'odeur du café avait une sensation de fraîcheur et d'émerveillement. </w:t>
      </w:r>
    </w:p>
    <w:p>
      <w:r>
        <w:t xml:space="preserve">   The smell of coffee had a refreshing and awe-inspiring sensation. </w:t>
      </w:r>
    </w:p>
    <w:p>
      <w:r>
        <w:t xml:space="preserve">9. Elle ressentait une sensation de fatigue après la longue marche. </w:t>
      </w:r>
    </w:p>
    <w:p>
      <w:r>
        <w:t xml:space="preserve">   She felt a feeling of fatigue after the long walk.</w:t>
      </w:r>
    </w:p>
    <w:p>
      <w:r>
        <w:t xml:space="preserve">10. La sensation d'appartenance était unique et forte.  </w:t>
      </w:r>
    </w:p>
    <w:p>
      <w:r>
        <w:t xml:space="preserve">   The sense of belonging was unique and strong.</w:t>
      </w:r>
    </w:p>
    <w:p/>
    <w:p>
      <w:r>
        <w:t>Pèlerinage: Pilgrimage</w:t>
      </w:r>
    </w:p>
    <w:p/>
    <w:p>
      <w:r>
        <w:t xml:space="preserve">1.  Je pars en pèlerinage dans un mois. </w:t>
      </w:r>
    </w:p>
    <w:p>
      <w:r>
        <w:t xml:space="preserve">   I'm taking a pilgrimage in a month.</w:t>
      </w:r>
    </w:p>
    <w:p>
      <w:r>
        <w:t xml:space="preserve">2.  Le pèlerinage de Lourdes est très important pour les catholiques. </w:t>
      </w:r>
    </w:p>
    <w:p>
      <w:r>
        <w:t xml:space="preserve">   The pilgrimage of Lourdes is very important for Catholics.</w:t>
      </w:r>
    </w:p>
    <w:p>
      <w:r>
        <w:t xml:space="preserve">3.  L'histoire du pèlerinage s'étend sur des siècles. </w:t>
      </w:r>
    </w:p>
    <w:p>
      <w:r>
        <w:t xml:space="preserve">   The history of the pilgrimage stretches back centuries.</w:t>
      </w:r>
    </w:p>
    <w:p>
      <w:r>
        <w:t xml:space="preserve">4.  Les pèlerins marchent en groupe pour une quête spirituelle. </w:t>
      </w:r>
    </w:p>
    <w:p>
      <w:r>
        <w:t xml:space="preserve">   Pilgrims walk in groups for a spiritual quest.</w:t>
      </w:r>
    </w:p>
    <w:p>
      <w:r>
        <w:t>5.  Le pèlerinage est un voyage de la vie et de l'âme.</w:t>
      </w:r>
    </w:p>
    <w:p>
      <w:r>
        <w:t xml:space="preserve">    Pilgrimage is a journey of life and the soul.</w:t>
      </w:r>
    </w:p>
    <w:p>
      <w:r>
        <w:t xml:space="preserve">6.  Les traditions du pèlerinage changent avec le temps. </w:t>
      </w:r>
    </w:p>
    <w:p>
      <w:r>
        <w:t xml:space="preserve">   The traditions of pilgrimage change over time.</w:t>
      </w:r>
    </w:p>
    <w:p>
      <w:r>
        <w:t xml:space="preserve">7.  La beauté des paysages et les sites historiques contribuent à l'intensité du pèlerinage. </w:t>
      </w:r>
    </w:p>
    <w:p>
      <w:r>
        <w:t xml:space="preserve">   The beauty of the landscapes and historical sites contribute to the intensity of the pilgrimage.</w:t>
      </w:r>
    </w:p>
    <w:p>
      <w:r>
        <w:t xml:space="preserve">8.  Le pèlerinage permet de se relier au monde spirituel. </w:t>
      </w:r>
    </w:p>
    <w:p>
      <w:r>
        <w:t xml:space="preserve">   Pilgrimage enables us to connect with the spiritual world.</w:t>
      </w:r>
    </w:p>
    <w:p>
      <w:r>
        <w:t xml:space="preserve">9.  Il est important d'être préparé pour le pèlerinage, physiquement et mentalement. </w:t>
      </w:r>
    </w:p>
    <w:p>
      <w:r>
        <w:t xml:space="preserve">   It is important to be prepared for the pilgrimage, physically and mentally.</w:t>
      </w:r>
    </w:p>
    <w:p>
      <w:r>
        <w:t xml:space="preserve">10. Les pèlerins s’unissent pour partager leurs expériences. </w:t>
      </w:r>
    </w:p>
    <w:p>
      <w:r>
        <w:t xml:space="preserve">   Pilgrims join forces to share their experiences.</w:t>
      </w:r>
    </w:p>
    <w:p/>
    <w:p>
      <w:r>
        <w:rPr>
          <w:b/>
        </w:rPr>
        <w:t>Word: Sourire | Meaning: Smile</w:t>
      </w:r>
    </w:p>
    <w:p/>
    <w:p>
      <w:r>
        <w:t xml:space="preserve">1.  J'ai un sourire lorsque je parle à mes amis. </w:t>
      </w:r>
    </w:p>
    <w:p>
      <w:r>
        <w:t xml:space="preserve">   My smile appears when I speak to my friends.</w:t>
      </w:r>
    </w:p>
    <w:p>
      <w:r>
        <w:t>2. Le soleil brille et il y a un sourire sur les visages de tous.</w:t>
      </w:r>
    </w:p>
    <w:p>
      <w:r>
        <w:t xml:space="preserve">   The sun shines and there is a smile on everyone's faces.</w:t>
      </w:r>
    </w:p>
    <w:p>
      <w:r>
        <w:t>3. Elle sourit doucement, reconnaissant pour ses chances.</w:t>
      </w:r>
    </w:p>
    <w:p>
      <w:r>
        <w:t xml:space="preserve">   She smiles softly, grateful for her chances. </w:t>
      </w:r>
    </w:p>
    <w:p>
      <w:r>
        <w:t>4. C'est la joie qui s'exprime dans un sourire profond et sincère.</w:t>
      </w:r>
    </w:p>
    <w:p>
      <w:r>
        <w:t xml:space="preserve">   It is joy that appears in a deep and sincere smile. </w:t>
      </w:r>
    </w:p>
    <w:p>
      <w:r>
        <w:t>5. Le garçon a un sourire joyeux lorsqu'il joue à l'extérieur.</w:t>
      </w:r>
    </w:p>
    <w:p>
      <w:r>
        <w:t xml:space="preserve">   The boy has a joyful smile when he plays outside.</w:t>
      </w:r>
    </w:p>
    <w:p>
      <w:r>
        <w:t>6.  Il est difficile de ne pas sourire face à la beauté de cette ville.</w:t>
      </w:r>
    </w:p>
    <w:p>
      <w:r>
        <w:t xml:space="preserve">    It is difficult not to smile in the face of the beauty of this city. </w:t>
      </w:r>
    </w:p>
    <w:p>
      <w:r>
        <w:t xml:space="preserve">7.  J'adore sourire avec mes proches, cela me donne du bonheur. </w:t>
      </w:r>
    </w:p>
    <w:p>
      <w:r>
        <w:t xml:space="preserve">   I love to smile with my loved ones, it gives me happiness. </w:t>
      </w:r>
    </w:p>
    <w:p>
      <w:r>
        <w:t>8. Un sourire est une petite expression qui peut faire beaucoup de différence.</w:t>
      </w:r>
    </w:p>
    <w:p>
      <w:r>
        <w:t xml:space="preserve">   A smile is a small expression that can make a big difference. </w:t>
      </w:r>
    </w:p>
    <w:p>
      <w:r>
        <w:t xml:space="preserve">9.  La joie s'exprime dans un sourire, c'est la meilleure façon de communiquer. </w:t>
      </w:r>
    </w:p>
    <w:p>
      <w:r>
        <w:t xml:space="preserve">   Joy is expressed in a smile, it is the best way to communicate.</w:t>
      </w:r>
    </w:p>
    <w:p>
      <w:r>
        <w:t xml:space="preserve">10. Il n'y a rien de plus agréable que d'avoir un sourire sur le visage. </w:t>
      </w:r>
    </w:p>
    <w:p>
      <w:r>
        <w:t xml:space="preserve">    Nothing is more pleasant than having a smile on one’s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