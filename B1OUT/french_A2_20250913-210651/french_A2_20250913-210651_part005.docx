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Désespoir | Meaning: Despair</w:t>
      </w:r>
    </w:p>
    <w:p/>
    <w:p>
      <w:r>
        <w:t>1. J'ai ressenti un profond désespoir en apprenant les nouvelles de mon ami.</w:t>
      </w:r>
    </w:p>
    <w:p>
      <w:r>
        <w:t xml:space="preserve">   I felt deep despair when I learned of my friend's news.</w:t>
      </w:r>
    </w:p>
    <w:p>
      <w:r>
        <w:t xml:space="preserve">2. Le désespoir l’a poussé à abandonner ses projets et s'enfuir. </w:t>
      </w:r>
    </w:p>
    <w:p>
      <w:r>
        <w:t xml:space="preserve">  Despair pushed him to abandon his projects and flee.</w:t>
      </w:r>
    </w:p>
    <w:p>
      <w:r>
        <w:t>3. Son désespoir s'est manifesté dans un silence lourd, presque angoissant.</w:t>
      </w:r>
    </w:p>
    <w:p>
      <w:r>
        <w:t xml:space="preserve">   His despair was manifest in a heavy, almost frightening silence.</w:t>
      </w:r>
    </w:p>
    <w:p>
      <w:r>
        <w:t>4. La défaite lui a laissé une profonde impression de désespoir.</w:t>
      </w:r>
    </w:p>
    <w:p>
      <w:r>
        <w:t xml:space="preserve">   His defeat left him with a deep sense of despair.</w:t>
      </w:r>
    </w:p>
    <w:p>
      <w:r>
        <w:t xml:space="preserve">5. Face à la situation incertaine, il se retrouva dans un état de désespoir total. </w:t>
      </w:r>
    </w:p>
    <w:p>
      <w:r>
        <w:t xml:space="preserve">   Facing the uncertain situation, he found himself in complete despair. </w:t>
      </w:r>
    </w:p>
    <w:p>
      <w:r>
        <w:t xml:space="preserve">6. Malgré les efforts déployés, l'optimisme s’est effacé, laissant place au désespoir. </w:t>
      </w:r>
    </w:p>
    <w:p>
      <w:r>
        <w:t xml:space="preserve">   Despite the efforts made, optimism faded away, giving way to despair.</w:t>
      </w:r>
    </w:p>
    <w:p>
      <w:r>
        <w:t xml:space="preserve">7. La maladie a plongé son esprit dans une profonde tristesse et un désespoir sans bornes. </w:t>
      </w:r>
    </w:p>
    <w:p>
      <w:r>
        <w:t xml:space="preserve">    The illness plunged his mind into deep sadness and boundless despair.</w:t>
      </w:r>
    </w:p>
    <w:p>
      <w:r>
        <w:t>8. L’absence de réponse à ses demandes a alimenté son désespoir.</w:t>
      </w:r>
    </w:p>
    <w:p>
      <w:r>
        <w:t xml:space="preserve">   The absence of a response to his requests fueled his despair.</w:t>
      </w:r>
    </w:p>
    <w:p>
      <w:r>
        <w:t xml:space="preserve">9. Ses rêves d'avenir ont été brisés par le désespoir qui l'a emporté. </w:t>
      </w:r>
    </w:p>
    <w:p>
      <w:r>
        <w:t xml:space="preserve">  His dreams of the future were broken by despair that took him over. </w:t>
      </w:r>
    </w:p>
    <w:p>
      <w:r>
        <w:t>10. Il s’est retrouvé dans un état de désespoir et a décidé de quitter la ville.</w:t>
      </w:r>
    </w:p>
    <w:p>
      <w:r>
        <w:t xml:space="preserve">   He found himself in despair and decided to leave the city.</w:t>
      </w:r>
    </w:p>
    <w:p/>
    <w:p>
      <w:r>
        <w:rPr>
          <w:b/>
        </w:rPr>
        <w:t>Word: Optimisme | Meaning: Optimism</w:t>
      </w:r>
    </w:p>
    <w:p/>
    <w:p>
      <w:r>
        <w:t>1. J'ai un optimisme sincère pour mes projets futurs.</w:t>
      </w:r>
    </w:p>
    <w:p>
      <w:r>
        <w:t xml:space="preserve">   I have sincere optimism for my future projects.</w:t>
      </w:r>
    </w:p>
    <w:p>
      <w:r>
        <w:t>2.  Il faut avoir de l'optimisme pour réussir dans la vie.</w:t>
      </w:r>
    </w:p>
    <w:p>
      <w:r>
        <w:t xml:space="preserve">   One must have optimism to succeed in life.</w:t>
      </w:r>
    </w:p>
    <w:p>
      <w:r>
        <w:t>3.  L'optimisme est important pour surmonter les difficultés.</w:t>
      </w:r>
    </w:p>
    <w:p>
      <w:r>
        <w:t xml:space="preserve">   Optimism is important for overcoming difficulties.</w:t>
      </w:r>
    </w:p>
    <w:p>
      <w:r>
        <w:t xml:space="preserve">4.  La confiance en soi et l'optimisme sont des éléments clés du succès. </w:t>
      </w:r>
    </w:p>
    <w:p>
      <w:r>
        <w:t xml:space="preserve">   Confidence and optimism are key elements of success.</w:t>
      </w:r>
    </w:p>
    <w:p>
      <w:r>
        <w:t>5.  Je suis optimiste quant à ma participation à la réunion demain.</w:t>
      </w:r>
    </w:p>
    <w:p>
      <w:r>
        <w:t xml:space="preserve">   I am optimistic about my participation in the meeting tomorrow.</w:t>
      </w:r>
    </w:p>
    <w:p>
      <w:r>
        <w:t>6.  L'optimisme est une force qui nous aide à avancer.</w:t>
      </w:r>
    </w:p>
    <w:p>
      <w:r>
        <w:t xml:space="preserve">   Optimism is a force that helps us progress. </w:t>
      </w:r>
    </w:p>
    <w:p>
      <w:r>
        <w:t>7.  Un bon optimisme peut aider les gens dans des moments difficiles.</w:t>
      </w:r>
    </w:p>
    <w:p>
      <w:r>
        <w:t xml:space="preserve">    A good dose of optimism can help people during difficult times.</w:t>
      </w:r>
    </w:p>
    <w:p>
      <w:r>
        <w:t>8.  Il est important de garder un certain optimisme face aux défis.</w:t>
      </w:r>
    </w:p>
    <w:p>
      <w:r>
        <w:t xml:space="preserve">   It's important to keep a certain level of optimism in the face of challenges.</w:t>
      </w:r>
    </w:p>
    <w:p>
      <w:r>
        <w:t>9.  L'optimisme nous donne une perspective plus positive sur la vie.</w:t>
      </w:r>
    </w:p>
    <w:p>
      <w:r>
        <w:t xml:space="preserve">   Optimism gives us a more positive outlook on life. </w:t>
      </w:r>
    </w:p>
    <w:p>
      <w:r>
        <w:t xml:space="preserve">10.  Il est vital de cultiver l'optimisme pour vivre une vie plus agréable. </w:t>
      </w:r>
    </w:p>
    <w:p>
      <w:r>
        <w:t xml:space="preserve">   It is crucial to cultivate optimism for a happier life.</w:t>
      </w:r>
    </w:p>
    <w:p/>
    <w:p>
      <w:r>
        <w:rPr>
          <w:b/>
        </w:rPr>
        <w:t>Word: courage | Meaning: bravery</w:t>
      </w:r>
    </w:p>
    <w:p/>
    <w:p>
      <w:r>
        <w:t>1. Il a montré un grand courage face à la menace.</w:t>
      </w:r>
    </w:p>
    <w:p>
      <w:r>
        <w:t xml:space="preserve">    He showed great courage in the face of the threat.</w:t>
      </w:r>
    </w:p>
    <w:p>
      <w:r>
        <w:t>2.  L'action de l'ambassadrice a eu un impact positif, prouvant son courage et sa détermination.</w:t>
      </w:r>
    </w:p>
    <w:p>
      <w:r>
        <w:t xml:space="preserve">   The ambassador's action had a positive impact, proving her courage and determination. </w:t>
      </w:r>
    </w:p>
    <w:p>
      <w:r>
        <w:t>3.  La patience est une qualité qui nécessite beaucoup de courage.</w:t>
      </w:r>
    </w:p>
    <w:p>
      <w:r>
        <w:t xml:space="preserve">   Patience is a quality that requires a lot of courage.</w:t>
      </w:r>
    </w:p>
    <w:p>
      <w:r>
        <w:t>4.  Elle s'est battue contre la douleur avec un grand courage et a réussi à se relever.</w:t>
      </w:r>
    </w:p>
    <w:p>
      <w:r>
        <w:t xml:space="preserve">    She fought against pain with great courage and succeeded in getting up again. </w:t>
      </w:r>
    </w:p>
    <w:p>
      <w:r>
        <w:t xml:space="preserve">5.  Pour lui, les obstacles étaient des opportunités de développer son courage. </w:t>
      </w:r>
    </w:p>
    <w:p>
      <w:r>
        <w:t xml:space="preserve">   For him, the obstacles were opportunities to develop his courage.</w:t>
      </w:r>
    </w:p>
    <w:p>
      <w:r>
        <w:t xml:space="preserve">6.  Le courage d'agir face aux injustices est indispensable pour la paix sociale. </w:t>
      </w:r>
    </w:p>
    <w:p>
      <w:r>
        <w:t xml:space="preserve">    Courage to act against injustice is essential for social peace.</w:t>
      </w:r>
    </w:p>
    <w:p>
      <w:r>
        <w:t xml:space="preserve">7.  La confiance en soi et le courage sont des éléments importants dans la réussite de tout projet. </w:t>
      </w:r>
    </w:p>
    <w:p>
      <w:r>
        <w:t xml:space="preserve">    Confidence in oneself and courage are important elements in the success of any project.</w:t>
      </w:r>
    </w:p>
    <w:p>
      <w:r>
        <w:t xml:space="preserve">8.  Il a toujours eu un grand courage face à ses adversaires et il n'a jamais baissé les bras. </w:t>
      </w:r>
    </w:p>
    <w:p>
      <w:r>
        <w:t xml:space="preserve">   He has always had great courage against his opponents, and he never gave up.</w:t>
      </w:r>
    </w:p>
    <w:p>
      <w:r>
        <w:t xml:space="preserve">9.  En plus d'être intelligent, elle possédait également un grand courage. </w:t>
      </w:r>
    </w:p>
    <w:p>
      <w:r>
        <w:t xml:space="preserve">    Besides being smart, she also possessed great courage. </w:t>
      </w:r>
    </w:p>
    <w:p>
      <w:r>
        <w:t xml:space="preserve">10.  L'aventure laissait place à des défis et il faut avoir le courage de les relever. </w:t>
      </w:r>
    </w:p>
    <w:p>
      <w:r>
        <w:t xml:space="preserve">   The adventure offered challenges and it is necessary to have the courage to face them.</w:t>
      </w:r>
    </w:p>
    <w:p/>
    <w:p>
      <w:r>
        <w:rPr>
          <w:b/>
        </w:rPr>
        <w:t>Word: Réflexion | Meaning: Reflection</w:t>
      </w:r>
    </w:p>
    <w:p/>
    <w:p>
      <w:r>
        <w:t>1. La réflexion sur le projet d'école s'est prolongée pendant des semaines.</w:t>
      </w:r>
    </w:p>
    <w:p>
      <w:r>
        <w:t xml:space="preserve">   The reflection on the school project lasted for weeks.</w:t>
      </w:r>
    </w:p>
    <w:p>
      <w:r>
        <w:t>2. Avant de prendre une décision importante, il faut faire une réflexion approfondie.</w:t>
      </w:r>
    </w:p>
    <w:p>
      <w:r>
        <w:t xml:space="preserve">   Before taking an important decision, one must make a deep reflection. </w:t>
      </w:r>
    </w:p>
    <w:p>
      <w:r>
        <w:t>3.  La conscience du danger est un élément essentiel à la réflexion sur la sécurité.</w:t>
      </w:r>
    </w:p>
    <w:p>
      <w:r>
        <w:t xml:space="preserve">   The awareness of danger is an essential element in the reflection on safety.</w:t>
      </w:r>
    </w:p>
    <w:p>
      <w:r>
        <w:t>4. Après l'étude des documents, il y a eu une réflexion sur les perspectives de croissance.</w:t>
      </w:r>
    </w:p>
    <w:p>
      <w:r>
        <w:t xml:space="preserve">   After studying the documents, there was a reflection on growth prospects. </w:t>
      </w:r>
    </w:p>
    <w:p>
      <w:r>
        <w:t xml:space="preserve">5.  L’analyse de la situation et les différentes pistes de réflexion lui ont permis de s’orienter. </w:t>
      </w:r>
    </w:p>
    <w:p>
      <w:r>
        <w:t xml:space="preserve">   The analysis of the situation and the different lines of reflection helped him to orient himself.</w:t>
      </w:r>
    </w:p>
    <w:p>
      <w:r>
        <w:t>6. La réflexion sur le rôle de l’éducation dans la société est un sujet complexe.</w:t>
      </w:r>
    </w:p>
    <w:p>
      <w:r>
        <w:t xml:space="preserve">    The reflection on the role of education in society is a complex topic.</w:t>
      </w:r>
    </w:p>
    <w:p>
      <w:r>
        <w:t>7.  Il faut faire une réflexion approfondie avant de se lancer dans une nouvelle aventure.</w:t>
      </w:r>
    </w:p>
    <w:p>
      <w:r>
        <w:t xml:space="preserve">   One needs to make a deep reflection before embarking on a new adventure. </w:t>
      </w:r>
    </w:p>
    <w:p>
      <w:r>
        <w:t>8. En réfléchissant sur ses expériences, il a compris les erreurs commises et appris à mieux s'améliorer.</w:t>
      </w:r>
    </w:p>
    <w:p>
      <w:r>
        <w:t xml:space="preserve">   Reflecting on his experiences, he understood the mistakes made and learned to improve better.</w:t>
      </w:r>
    </w:p>
    <w:p>
      <w:r>
        <w:t xml:space="preserve">9.  La réflexion des citoyens sur la politique est un élément essentiel de notre démocratie. </w:t>
      </w:r>
    </w:p>
    <w:p>
      <w:r>
        <w:t xml:space="preserve">   The reflection of citizens on politics is an essential element of our democracy. </w:t>
      </w:r>
    </w:p>
    <w:p>
      <w:r>
        <w:t>10.  Il a besoin de temps pour réfléchir et d'éviter les impulsions.</w:t>
      </w:r>
    </w:p>
    <w:p>
      <w:r>
        <w:t xml:space="preserve">   He needs time to reflect and avoid impulsive reactions.</w:t>
      </w:r>
    </w:p>
    <w:p/>
    <w:p>
      <w:r>
        <w:rPr>
          <w:b/>
        </w:rPr>
        <w:t>Word: Réussite | Meaning: Success</w:t>
      </w:r>
    </w:p>
    <w:p/>
    <w:p>
      <w:r>
        <w:t>1. Je suis fière de ma réussite à la compétition sportive.</w:t>
      </w:r>
    </w:p>
    <w:p>
      <w:r>
        <w:t xml:space="preserve">  I am proud of my success at the sports competition.</w:t>
      </w:r>
    </w:p>
    <w:p>
      <w:r>
        <w:t>2. L'histoire de la résistance est une réussite pour l'humanité.</w:t>
      </w:r>
    </w:p>
    <w:p>
      <w:r>
        <w:t xml:space="preserve">  The history of resistance is a success for humanity.</w:t>
      </w:r>
    </w:p>
    <w:p>
      <w:r>
        <w:t xml:space="preserve">3. La mission du gouvernement était de réussir les négociations. </w:t>
      </w:r>
    </w:p>
    <w:p>
      <w:r>
        <w:t xml:space="preserve">  The government’s mission was to successfully negotiate.</w:t>
      </w:r>
    </w:p>
    <w:p>
      <w:r>
        <w:t>4. Ils ont réussi à réaliser leur projet, malgré les obstacles.</w:t>
      </w:r>
    </w:p>
    <w:p>
      <w:r>
        <w:t xml:space="preserve">  They managed to realize their project, despite the obstacles.</w:t>
      </w:r>
    </w:p>
    <w:p>
      <w:r>
        <w:t>5. Elle est tombée amoureuse et a eu une réussite dans sa carrière.</w:t>
      </w:r>
    </w:p>
    <w:p>
      <w:r>
        <w:t xml:space="preserve">  She fell in love and had success in her career.</w:t>
      </w:r>
    </w:p>
    <w:p>
      <w:r>
        <w:t xml:space="preserve">6. La réussite scolaire est un objectif important pour tous les enfants. </w:t>
      </w:r>
    </w:p>
    <w:p>
      <w:r>
        <w:t xml:space="preserve">  Academic success is an important goal for all children.</w:t>
      </w:r>
    </w:p>
    <w:p>
      <w:r>
        <w:t xml:space="preserve">7. Il a réussi à passer l'examen et s’est senti très satisfait. </w:t>
      </w:r>
    </w:p>
    <w:p>
      <w:r>
        <w:t xml:space="preserve">  He passed the exam and felt very satisfied.</w:t>
      </w:r>
    </w:p>
    <w:p>
      <w:r>
        <w:t>8. Le gouvernement a mis en place des mesures pour atteindre la réussite économique.</w:t>
      </w:r>
    </w:p>
    <w:p>
      <w:r>
        <w:t xml:space="preserve">  The government has put in place measures to achieve economic success. </w:t>
      </w:r>
    </w:p>
    <w:p>
      <w:r>
        <w:t xml:space="preserve">9. La réussite de cette entreprise est due à l'effort et à la persévérance du personnel. </w:t>
      </w:r>
    </w:p>
    <w:p>
      <w:r>
        <w:t xml:space="preserve">  The success of this company is due to the effort and perseverance of the staff.</w:t>
      </w:r>
    </w:p>
    <w:p>
      <w:r>
        <w:t xml:space="preserve">10. La réussite de ces initiatives a eu un impact positif sur la ville. </w:t>
      </w:r>
    </w:p>
    <w:p>
      <w:r>
        <w:t xml:space="preserve">  The success of these initiatives had a positive impact on the city.</w:t>
      </w:r>
    </w:p>
    <w:p/>
    <w:p>
      <w:r>
        <w:rPr>
          <w:b/>
        </w:rPr>
        <w:t>Word: Avantage | Meaning: Advantage</w:t>
      </w:r>
    </w:p>
    <w:p/>
    <w:p>
      <w:r>
        <w:t>1. L'avantage du voyage est de découvrir de nouvelles cultures.</w:t>
      </w:r>
    </w:p>
    <w:p>
      <w:r>
        <w:t xml:space="preserve">   The advantage of traveling is discovering new cultures.</w:t>
      </w:r>
    </w:p>
    <w:p>
      <w:r>
        <w:t xml:space="preserve">2.  L'université offre plusieurs avantages à ses étudiants, comme des bourses et une formation pratique. </w:t>
      </w:r>
    </w:p>
    <w:p>
      <w:r>
        <w:t xml:space="preserve">   University offers several advantages to its students, like scholarships and practical training.</w:t>
      </w:r>
    </w:p>
    <w:p>
      <w:r>
        <w:t xml:space="preserve">3. Il n’y a aucun avantage à s’engager dans un conflit qui ne nous fait pas avancer. </w:t>
      </w:r>
    </w:p>
    <w:p>
      <w:r>
        <w:t xml:space="preserve">   There is no advantage in engaging in a conflict that doesn't move us forward.</w:t>
      </w:r>
    </w:p>
    <w:p>
      <w:r>
        <w:t xml:space="preserve">4.  L'avantage de l'étude est d'acquérir des connaissances et de développer la pensée critique. </w:t>
      </w:r>
    </w:p>
    <w:p>
      <w:r>
        <w:t xml:space="preserve">   The advantage of study is to gain knowledge and develop critical thinking.</w:t>
      </w:r>
    </w:p>
    <w:p>
      <w:r>
        <w:t>5. Il faut prendre en compte tous les avantages avant de faire un choix.</w:t>
      </w:r>
    </w:p>
    <w:p>
      <w:r>
        <w:t xml:space="preserve">    We must take all the advantages into account before making a choice.</w:t>
      </w:r>
    </w:p>
    <w:p>
      <w:r>
        <w:t xml:space="preserve">6.  L'avantage d’un emploi stable est la sécurité financière. </w:t>
      </w:r>
    </w:p>
    <w:p>
      <w:r>
        <w:t xml:space="preserve">   The advantage of a stable job is financial security.</w:t>
      </w:r>
    </w:p>
    <w:p>
      <w:r>
        <w:t>7. L'accès à l'éducation est un avantage considérable pour les jeunes.</w:t>
      </w:r>
    </w:p>
    <w:p>
      <w:r>
        <w:t xml:space="preserve">   Access to education is a considerable advantage for young people.</w:t>
      </w:r>
    </w:p>
    <w:p>
      <w:r>
        <w:t xml:space="preserve">8. Le plus grand avantage de cette nouvelle technologie est sa rapidité d’exécution. </w:t>
      </w:r>
    </w:p>
    <w:p>
      <w:r>
        <w:t xml:space="preserve">    The biggest advantage of this new technology is its speed of execution.</w:t>
      </w:r>
    </w:p>
    <w:p>
      <w:r>
        <w:t xml:space="preserve">9.  L’avantage des produits bio est leur impact environnemental positif. </w:t>
      </w:r>
    </w:p>
    <w:p>
      <w:r>
        <w:t xml:space="preserve">    The advantage of organic products is their positive environmental impact.</w:t>
      </w:r>
    </w:p>
    <w:p>
      <w:r>
        <w:t xml:space="preserve">10. Avoir un ami proche à proximité offre de nombreux avantages dans la vie quotidienne. </w:t>
      </w:r>
    </w:p>
    <w:p>
      <w:r>
        <w:t xml:space="preserve">   Having a close friend nearby offers many advantages in everyday life.</w:t>
      </w:r>
    </w:p>
    <w:p/>
    <w:p>
      <w:r>
        <w:rPr>
          <w:b/>
        </w:rPr>
        <w:t>Word: Conflits | Meaning: Conflicts</w:t>
      </w:r>
    </w:p>
    <w:p/>
    <w:p>
      <w:r>
        <w:t>1. Les conflits sociaux sont toujours présents dans notre société.</w:t>
      </w:r>
    </w:p>
    <w:p>
      <w:r>
        <w:t xml:space="preserve">   Social conflicts are always present in our society.</w:t>
      </w:r>
    </w:p>
    <w:p>
      <w:r>
        <w:t>2.  Le conflit entre les deux nations a eu des conséquences désastreuses.</w:t>
      </w:r>
    </w:p>
    <w:p>
      <w:r>
        <w:t xml:space="preserve">    The conflict between the two nations had devastating consequences.</w:t>
      </w:r>
    </w:p>
    <w:p>
      <w:r>
        <w:t>3.  Elle est très enclenchée à résoudre les conflits diplomatiques.</w:t>
      </w:r>
    </w:p>
    <w:p>
      <w:r>
        <w:t xml:space="preserve">   She is very inclined to resolve diplomatic conflicts.</w:t>
      </w:r>
    </w:p>
    <w:p>
      <w:r>
        <w:t xml:space="preserve">4.  Les conflits interpersonnels sont un obstacle au développement d'une relation saine. </w:t>
      </w:r>
    </w:p>
    <w:p>
      <w:r>
        <w:t xml:space="preserve">   Interpersonal conflicts are an obstacle to the development of a healthy relationship.</w:t>
      </w:r>
    </w:p>
    <w:p>
      <w:r>
        <w:t xml:space="preserve">5.  Le conflit entre la paix et la guerre est toujours débattu. </w:t>
      </w:r>
    </w:p>
    <w:p>
      <w:r>
        <w:t xml:space="preserve">    The conflict between peace and war is always debated.</w:t>
      </w:r>
    </w:p>
    <w:p>
      <w:r>
        <w:t xml:space="preserve">6.  Il ne faut pas minimiser les conflits qui peuvent affecter le marché de l'emploi. </w:t>
      </w:r>
    </w:p>
    <w:p>
      <w:r>
        <w:t xml:space="preserve">   We must not minimize the conflicts that can affect the labor market. </w:t>
      </w:r>
    </w:p>
    <w:p>
      <w:r>
        <w:t>7.  Les experts s’accordent sur la nécessité de lutter contre les conflits environnementaux.</w:t>
      </w:r>
    </w:p>
    <w:p>
      <w:r>
        <w:t xml:space="preserve">   Experts agree on the necessity to fight against environmental conflicts. </w:t>
      </w:r>
    </w:p>
    <w:p>
      <w:r>
        <w:t xml:space="preserve">8.  L'organisation a tenté de déjouer les conflits internes au sein de l'entreprise. </w:t>
      </w:r>
    </w:p>
    <w:p>
      <w:r>
        <w:t xml:space="preserve">    The organization tried to resolve internal conflicts within the company. </w:t>
      </w:r>
    </w:p>
    <w:p>
      <w:r>
        <w:t xml:space="preserve">9.  Les conflits économiques peuvent engendrer des tensions politiques. </w:t>
      </w:r>
    </w:p>
    <w:p>
      <w:r>
        <w:t xml:space="preserve">   Economic conflicts can create political tensions.</w:t>
      </w:r>
    </w:p>
    <w:p>
      <w:r>
        <w:t>10.  Il est important de trouver un moyen pacifique de résoudre les conflits.</w:t>
      </w:r>
    </w:p>
    <w:p>
      <w:r>
        <w:t xml:space="preserve">   It is important to find a peaceful way to solve conflicts.</w:t>
      </w:r>
    </w:p>
    <w:p/>
    <w:p>
      <w:r>
        <w:rPr>
          <w:b/>
        </w:rPr>
        <w:t>Word: Liberté | Meaning: Liberty</w:t>
      </w:r>
    </w:p>
    <w:p/>
    <w:p>
      <w:r>
        <w:t>1.  La liberté d'expression est un principe fondamental dans notre société.</w:t>
      </w:r>
    </w:p>
    <w:p>
      <w:r>
        <w:t xml:space="preserve">    Freedom of expression is a fundamental principle in our society.</w:t>
      </w:r>
    </w:p>
    <w:p>
      <w:r>
        <w:t>2. La liberté de choisir son propre avenir est une valeur importante pour tous.</w:t>
      </w:r>
    </w:p>
    <w:p>
      <w:r>
        <w:t xml:space="preserve">   The freedom to choose one's own future is an important value for all.</w:t>
      </w:r>
    </w:p>
    <w:p>
      <w:r>
        <w:t xml:space="preserve">3. L’homme moderne aspire à la liberté absolue et la recherche de ses propres désirs. </w:t>
      </w:r>
    </w:p>
    <w:p>
      <w:r>
        <w:t xml:space="preserve">   Modern man aspires to absolute freedom and the pursuit of his own desires.</w:t>
      </w:r>
    </w:p>
    <w:p>
      <w:r>
        <w:t>4.  Des initiatives citoyennes ont été mises en place pour garantir la liberté de réunion.</w:t>
      </w:r>
    </w:p>
    <w:p>
      <w:r>
        <w:t xml:space="preserve">    Citizen initiatives have been put in place to guarantee freedom of assembly.</w:t>
      </w:r>
    </w:p>
    <w:p>
      <w:r>
        <w:t xml:space="preserve">5.  L’état a l'obligation d'ancrer les libertés fondamentales au sein de sa politique. </w:t>
      </w:r>
    </w:p>
    <w:p>
      <w:r>
        <w:t xml:space="preserve">   The state has the obligation to anchor fundamental freedoms within its policy.</w:t>
      </w:r>
    </w:p>
    <w:p>
      <w:r>
        <w:t xml:space="preserve">6.  La liberté économique est un élément important dans la construction d'une société prospère. </w:t>
      </w:r>
    </w:p>
    <w:p>
      <w:r>
        <w:t xml:space="preserve">   Economic freedom is an important element in the construction of a prosperous society.</w:t>
      </w:r>
    </w:p>
    <w:p>
      <w:r>
        <w:t xml:space="preserve">7.  Il faut défendre la liberté de conscience et l’accès à l’information. </w:t>
      </w:r>
    </w:p>
    <w:p>
      <w:r>
        <w:t xml:space="preserve">   We must defend freedom of conscience and access to information.</w:t>
      </w:r>
    </w:p>
    <w:p>
      <w:r>
        <w:t>8. La liberté de mouvement est un droit essentiel pour les citoyens de notre pays.</w:t>
      </w:r>
    </w:p>
    <w:p>
      <w:r>
        <w:t xml:space="preserve">   Freedom of movement is an essential right for citizens in our country.</w:t>
      </w:r>
    </w:p>
    <w:p>
      <w:r>
        <w:t xml:space="preserve">9.  La liberté d'être soi-même et la capacité à se développer sont des éléments importants dans l’épanouissement personnel. </w:t>
      </w:r>
    </w:p>
    <w:p>
      <w:r>
        <w:t xml:space="preserve">    The freedom to be oneself and the ability to develop are important elements in personal growth.</w:t>
      </w:r>
    </w:p>
    <w:p>
      <w:r>
        <w:t xml:space="preserve">10. Le pays doit être un garant de la liberté pour ses citoyens et ne pas la violer. </w:t>
      </w:r>
    </w:p>
    <w:p>
      <w:r>
        <w:t xml:space="preserve">   The country must be a guarantor of freedom for its citizens and not violate it.</w:t>
      </w:r>
    </w:p>
    <w:p/>
    <w:p>
      <w:r>
        <w:rPr>
          <w:b/>
        </w:rPr>
        <w:t>Word: Inégalités | Meaning: Inequalities</w:t>
      </w:r>
    </w:p>
    <w:p/>
    <w:p>
      <w:r>
        <w:t>1. Les inégalités sociales sont un problème important dans de nombreux pays.</w:t>
      </w:r>
    </w:p>
    <w:p>
      <w:r>
        <w:t xml:space="preserve">    The social inequalities are a major problem in many countries.</w:t>
      </w:r>
    </w:p>
    <w:p>
      <w:r>
        <w:t xml:space="preserve">2.  Il est crucial de lutter contre les inégalités économiques et l'exclusion sociale. </w:t>
      </w:r>
    </w:p>
    <w:p>
      <w:r>
        <w:t xml:space="preserve">    It is essential to fight against economic inequality and social exclusion.</w:t>
      </w:r>
    </w:p>
    <w:p>
      <w:r>
        <w:t>3. L'écart entre les riches et les pauvres est considérable, ce qui crée des inégalités.</w:t>
      </w:r>
    </w:p>
    <w:p>
      <w:r>
        <w:t xml:space="preserve">    The gap between the rich and poor is considerable, which creates inequalities.</w:t>
      </w:r>
    </w:p>
    <w:p>
      <w:r>
        <w:t>4. Les femmes continuent d'affronter des inégalités de genre dans le monde du travail.</w:t>
      </w:r>
    </w:p>
    <w:p>
      <w:r>
        <w:t xml:space="preserve">    Women continue to face gender inequalities in the world of work. </w:t>
      </w:r>
    </w:p>
    <w:p>
      <w:r>
        <w:t>5. Il est important d’étudier les causes et les conséquences des inégalités.</w:t>
      </w:r>
    </w:p>
    <w:p>
      <w:r>
        <w:t xml:space="preserve">    It is important to study the causes and consequences of inequality.</w:t>
      </w:r>
    </w:p>
    <w:p>
      <w:r>
        <w:t>6. Les politiques publiques doivent viser à réduire les inégalités de revenus et d’opportunité.</w:t>
      </w:r>
    </w:p>
    <w:p>
      <w:r>
        <w:t xml:space="preserve">    Public policies should aim to reduce income and opportunity inequalities. </w:t>
      </w:r>
    </w:p>
    <w:p>
      <w:r>
        <w:t>7. La discrimination est un obstacle important aux efforts pour lutter contre les inégalités.</w:t>
      </w:r>
    </w:p>
    <w:p>
      <w:r>
        <w:t xml:space="preserve">   Discrimination is an obstacle to the efforts to combat inequality.</w:t>
      </w:r>
    </w:p>
    <w:p>
      <w:r>
        <w:t>8.  L'accès à l'éducation et à la santé joue un rôle crucial dans la réduction des inégalités.</w:t>
      </w:r>
    </w:p>
    <w:p>
      <w:r>
        <w:t xml:space="preserve">    Access to education and healthcare plays a crucial role in reducing inequalities. </w:t>
      </w:r>
    </w:p>
    <w:p>
      <w:r>
        <w:t>9. Les inégalités de revenus peuvent conduire à une augmentation du chômage et de la pauvreté.</w:t>
      </w:r>
    </w:p>
    <w:p>
      <w:r>
        <w:t xml:space="preserve">    Income inequality can lead to an increase in unemployment and poverty. </w:t>
      </w:r>
    </w:p>
    <w:p>
      <w:r>
        <w:t>10. Il est important d'être conscient des inégalités afin de les combattre efficacement.</w:t>
      </w:r>
    </w:p>
    <w:p>
      <w:r>
        <w:t xml:space="preserve">   It is important to be aware of inequalities in order to fight them effectively.</w:t>
      </w:r>
    </w:p>
    <w:p/>
    <w:p>
      <w:r>
        <w:rPr>
          <w:b/>
        </w:rPr>
        <w:t>Word: Juste | Meaning: Just</w:t>
      </w:r>
    </w:p>
    <w:p/>
    <w:p>
      <w:r>
        <w:t xml:space="preserve">1. Il est juste de penser que les choses doivent être réparées.  </w:t>
      </w:r>
    </w:p>
    <w:p>
      <w:r>
        <w:t xml:space="preserve">    He is right to think that things need to be fixed.</w:t>
      </w:r>
    </w:p>
    <w:p>
      <w:r>
        <w:t xml:space="preserve">2. Tu peux me demander, je suis juste une fille! </w:t>
      </w:r>
    </w:p>
    <w:p>
      <w:r>
        <w:t xml:space="preserve">    You can ask me anything, I'm just a girl!</w:t>
      </w:r>
    </w:p>
    <w:p>
      <w:r>
        <w:t>3. La situation est juste et il n'est pas possible de faire autre chose.</w:t>
      </w:r>
    </w:p>
    <w:p>
      <w:r>
        <w:t xml:space="preserve">   The situation is just and there's nothing else we can do. </w:t>
      </w:r>
    </w:p>
    <w:p>
      <w:r>
        <w:t>4. Il faut être juste dans ses choix.</w:t>
      </w:r>
    </w:p>
    <w:p>
      <w:r>
        <w:t xml:space="preserve">    We must be right in our choices.</w:t>
      </w:r>
    </w:p>
    <w:p>
      <w:r>
        <w:t>5. Le train a marché juste à l’heure.</w:t>
      </w:r>
    </w:p>
    <w:p>
      <w:r>
        <w:t xml:space="preserve">    The train left on time.</w:t>
      </w:r>
    </w:p>
    <w:p>
      <w:r>
        <w:t>6. On peut être juste et il faut se concentrer sur les actions.</w:t>
      </w:r>
    </w:p>
    <w:p>
      <w:r>
        <w:t xml:space="preserve">   We can be just and we have to focus on actions.</w:t>
      </w:r>
    </w:p>
    <w:p>
      <w:r>
        <w:t xml:space="preserve">7. Je ne suis pas juste une maman, je suis aussi une femme! </w:t>
      </w:r>
    </w:p>
    <w:p>
      <w:r>
        <w:t xml:space="preserve">    I am not just a mom, I'm also a woman!</w:t>
      </w:r>
    </w:p>
    <w:p>
      <w:r>
        <w:t xml:space="preserve">8.  Elle est juste de vouloir s’épanouir dans sa carrière. </w:t>
      </w:r>
    </w:p>
    <w:p>
      <w:r>
        <w:t xml:space="preserve">     She is right to want to thrive in her career. </w:t>
      </w:r>
    </w:p>
    <w:p>
      <w:r>
        <w:t>9. Il faut être juste et honnête pour réussir.</w:t>
      </w:r>
    </w:p>
    <w:p>
      <w:r>
        <w:t xml:space="preserve">   We need to be fair and honest to succeed.</w:t>
      </w:r>
    </w:p>
    <w:p>
      <w:r>
        <w:t xml:space="preserve">10. C'est juste la vérité. </w:t>
      </w:r>
    </w:p>
    <w:p>
      <w:r>
        <w:t xml:space="preserve">    It's just the truth.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