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grandi dans une belle maison.</w:t>
      </w:r>
    </w:p>
    <w:p>
      <w:r>
        <w:t xml:space="preserve">  I grew up in a nice house.</w:t>
      </w:r>
    </w:p>
    <w:p>
      <w:r>
        <w:t>2. La maison de mon ami est située à Paris.</w:t>
      </w:r>
    </w:p>
    <w:p>
      <w:r>
        <w:t xml:space="preserve">  My friend's house is located in Paris.</w:t>
      </w:r>
    </w:p>
    <w:p>
      <w:r>
        <w:t>3. Nous allons visiter la maison des grands-parents.</w:t>
      </w:r>
    </w:p>
    <w:p>
      <w:r>
        <w:t xml:space="preserve">  We are going to visit the grandparents' house.</w:t>
      </w:r>
    </w:p>
    <w:p>
      <w:r>
        <w:t>4. Elle est fière de sa petite maison.</w:t>
      </w:r>
    </w:p>
    <w:p>
      <w:r>
        <w:t xml:space="preserve">  She is proud of her little house.</w:t>
      </w:r>
    </w:p>
    <w:p>
      <w:r>
        <w:t>5. Le nouveau propriétaire a acheté la maison.</w:t>
      </w:r>
    </w:p>
    <w:p>
      <w:r>
        <w:t xml:space="preserve">  The new owner bought the house. </w:t>
      </w:r>
    </w:p>
    <w:p>
      <w:r>
        <w:t>6. J'aime les maisons avec des jardins.</w:t>
      </w:r>
    </w:p>
    <w:p>
      <w:r>
        <w:t xml:space="preserve">  I like houses with gardens.</w:t>
      </w:r>
    </w:p>
    <w:p>
      <w:r>
        <w:t>7. L’appartement est situé dans une maison moderne.</w:t>
      </w:r>
    </w:p>
    <w:p>
      <w:r>
        <w:t xml:space="preserve">  The apartment is located in a modern house. </w:t>
      </w:r>
    </w:p>
    <w:p>
      <w:r>
        <w:t>8. La maison de campagne était très confortable.</w:t>
      </w:r>
    </w:p>
    <w:p>
      <w:r>
        <w:t xml:space="preserve">  The country house was very comfortable.</w:t>
      </w:r>
    </w:p>
    <w:p>
      <w:r>
        <w:t>9. La famille vit dans la maison depuis des années.</w:t>
      </w:r>
    </w:p>
    <w:p>
      <w:r>
        <w:t xml:space="preserve">  The family has lived in the house for years. </w:t>
      </w:r>
    </w:p>
    <w:p>
      <w:r>
        <w:t>10. Le gardien de la maison est toujours accueillant.</w:t>
      </w:r>
    </w:p>
    <w:p>
      <w:r>
        <w:t xml:space="preserve">  The housekeeper at the house is always friendly.</w:t>
      </w:r>
    </w:p>
    <w:p/>
    <w:p>
      <w:r>
        <w:rPr>
          <w:b/>
        </w:rPr>
        <w:t>Word: Amour | Meaning: Love</w:t>
      </w:r>
    </w:p>
    <w:p/>
    <w:p>
      <w:r>
        <w:t>1. L'amour est un sentiment très important dans la vie humaine.</w:t>
      </w:r>
    </w:p>
    <w:p>
      <w:r>
        <w:t xml:space="preserve">   Love is a very important feeling in human life.</w:t>
      </w:r>
    </w:p>
    <w:p>
      <w:r>
        <w:t>2. Le couple partage une histoire d'amour longue et profonde.</w:t>
      </w:r>
    </w:p>
    <w:p>
      <w:r>
        <w:t xml:space="preserve">  The couple shares a long and deep love story.</w:t>
      </w:r>
    </w:p>
    <w:p>
      <w:r>
        <w:t>3. L’amour familial apporte beaucoup de bonheur aux personnes.</w:t>
      </w:r>
    </w:p>
    <w:p>
      <w:r>
        <w:t xml:space="preserve">   Loving family brings much happiness to people.</w:t>
      </w:r>
    </w:p>
    <w:p>
      <w:r>
        <w:t>4. Les parents ont un amour profond pour leurs enfants.</w:t>
      </w:r>
    </w:p>
    <w:p>
      <w:r>
        <w:t xml:space="preserve">  Parents have a deep love for their children.</w:t>
      </w:r>
    </w:p>
    <w:p>
      <w:r>
        <w:t xml:space="preserve">5. L'amour est un moteur puissant qui pousse les gens à accomplir des choses extraordinaires. </w:t>
      </w:r>
    </w:p>
    <w:p>
      <w:r>
        <w:t xml:space="preserve"> Love is a powerful engine that pushes people to accomplish extraordinary things. </w:t>
      </w:r>
    </w:p>
    <w:p>
      <w:r>
        <w:t>6.  Le dialogue entre deux personnes peut être rempli d'amour et de tendresse.</w:t>
      </w:r>
    </w:p>
    <w:p>
      <w:r>
        <w:t xml:space="preserve">  The dialogue between two people can be filled with love and tenderness.</w:t>
      </w:r>
    </w:p>
    <w:p>
      <w:r>
        <w:t>7. Il est important de se rappeler qu’il y a des formes d'amour qui ne sont pas toujours faciles à exprimer.</w:t>
      </w:r>
    </w:p>
    <w:p>
      <w:r>
        <w:t xml:space="preserve">   It is important to remember that there are forms of love that are not always easy to express.</w:t>
      </w:r>
    </w:p>
    <w:p>
      <w:r>
        <w:t>8. L'amour est un élément essentiel dans la vie morale et éthique.</w:t>
      </w:r>
    </w:p>
    <w:p>
      <w:r>
        <w:t xml:space="preserve">  Love is an essential element in moral and ethical life. </w:t>
      </w:r>
    </w:p>
    <w:p>
      <w:r>
        <w:t xml:space="preserve">9. Nous sommes tous capables d'aimer, même si nos expériences et nos situations varient. </w:t>
      </w:r>
    </w:p>
    <w:p>
      <w:r>
        <w:t xml:space="preserve">   We are all capable of loving, even if our experiences and situations vary.</w:t>
      </w:r>
    </w:p>
    <w:p>
      <w:r>
        <w:t>10. L'amour est un concept universel qui traverse les cultures et les époques.</w:t>
      </w:r>
    </w:p>
    <w:p>
      <w:r>
        <w:t xml:space="preserve">  Love is a universal concept that transcends cultures and eras.</w:t>
      </w:r>
    </w:p>
    <w:p/>
    <w:p>
      <w:r>
        <w:rPr>
          <w:b/>
        </w:rPr>
        <w:t>Word: Histoire | Meaning: History</w:t>
      </w:r>
    </w:p>
    <w:p/>
    <w:p>
      <w:r>
        <w:t>1. L'histoire de la France est riche et fascinante.</w:t>
      </w:r>
    </w:p>
    <w:p>
      <w:r>
        <w:t xml:space="preserve">   The history of France is rich and fascinating.</w:t>
      </w:r>
    </w:p>
    <w:p>
      <w:r>
        <w:t>2. Le musée présente une collection d’objets historiques.</w:t>
      </w:r>
    </w:p>
    <w:p>
      <w:r>
        <w:t xml:space="preserve">   The museum features a collection of historical objects.</w:t>
      </w:r>
    </w:p>
    <w:p>
      <w:r>
        <w:t>3. J'ai appris beaucoup sur l’histoire de la guerre de Sécession à l’école.</w:t>
      </w:r>
    </w:p>
    <w:p>
      <w:r>
        <w:t xml:space="preserve">    I learned a lot about the history of the Civil War at school. </w:t>
      </w:r>
    </w:p>
    <w:p>
      <w:r>
        <w:t>4. L'histoire du Moyen-Age est très importante pour comprendre notre société actuelle.</w:t>
      </w:r>
    </w:p>
    <w:p>
      <w:r>
        <w:t xml:space="preserve">   The history of the Middle Ages is very important for understanding our current society.</w:t>
      </w:r>
    </w:p>
    <w:p>
      <w:r>
        <w:t xml:space="preserve">5. Les documents historiques sont essentiels pour reconstituer l’histoire d’un pays. </w:t>
      </w:r>
    </w:p>
    <w:p>
      <w:r>
        <w:t xml:space="preserve">    Historical documents are essential to reconstruct the history of a country.</w:t>
      </w:r>
    </w:p>
    <w:p>
      <w:r>
        <w:t>6. Je suis fasciné par l'histoire de la révolution française.</w:t>
      </w:r>
    </w:p>
    <w:p>
      <w:r>
        <w:t xml:space="preserve">   I am fascinated by the history of the French Revolution.</w:t>
      </w:r>
    </w:p>
    <w:p>
      <w:r>
        <w:t>7. L'histoire du 20e siècle a été marquée par des événements importants et tragiques.</w:t>
      </w:r>
    </w:p>
    <w:p>
      <w:r>
        <w:t xml:space="preserve">    The 20th century has been marked by important and tragic events.</w:t>
      </w:r>
    </w:p>
    <w:p>
      <w:r>
        <w:t>8. La littérature est un moyen important de comprendre l’histoire d’un pays.</w:t>
      </w:r>
    </w:p>
    <w:p>
      <w:r>
        <w:t xml:space="preserve">   Literature is an important means of understanding the history of a country.</w:t>
      </w:r>
    </w:p>
    <w:p>
      <w:r>
        <w:t>9. L'étude de l'histoire nous apprend beaucoup sur le passé et la société actuelle.</w:t>
      </w:r>
    </w:p>
    <w:p>
      <w:r>
        <w:t xml:space="preserve">    The study of history teaches us much about the past and current society. </w:t>
      </w:r>
    </w:p>
    <w:p>
      <w:r>
        <w:t>10. La science historique est une discipline qui utilise les documents et les sources pour reconstruire des événements.</w:t>
      </w:r>
    </w:p>
    <w:p>
      <w:r>
        <w:t xml:space="preserve">   Historical science is a discipline that uses documents and sources to reconstruct events.</w:t>
      </w:r>
    </w:p>
    <w:p/>
    <w:p>
      <w:r>
        <w:rPr>
          <w:b/>
        </w:rPr>
        <w:t>Word: Voyage | Meaning: Travel</w:t>
      </w:r>
    </w:p>
    <w:p/>
    <w:p>
      <w:r>
        <w:t>1. J'adore voyager en train pour découvrir de nouvelles villes.</w:t>
      </w:r>
    </w:p>
    <w:p>
      <w:r>
        <w:t xml:space="preserve">    I adore traveling by train to discover new cities.</w:t>
      </w:r>
    </w:p>
    <w:p>
      <w:r>
        <w:t>2.  Nos voyages à l’étranger ont enrichi notre culture et nos perspectives.</w:t>
      </w:r>
    </w:p>
    <w:p>
      <w:r>
        <w:t xml:space="preserve">    Our trips abroad have enriched our culture and broadened our perspectives. </w:t>
      </w:r>
    </w:p>
    <w:p>
      <w:r>
        <w:t>3. Le voyage était agréable, avec des paysages magnifiques et une ambiance paisible.</w:t>
      </w:r>
    </w:p>
    <w:p>
      <w:r>
        <w:t xml:space="preserve">    The trip was pleasant, with beautiful landscapes and a peaceful atmosphere.</w:t>
      </w:r>
    </w:p>
    <w:p>
      <w:r>
        <w:t>4.  Elle a eu un voyage extraordinaire à travers les Andes.</w:t>
      </w:r>
    </w:p>
    <w:p>
      <w:r>
        <w:t xml:space="preserve">    She had an extraordinary journey through the Andes.</w:t>
      </w:r>
    </w:p>
    <w:p>
      <w:r>
        <w:t xml:space="preserve">5. L’immensité de l'océan nous fascinait lors de notre voyage en bateau. </w:t>
      </w:r>
    </w:p>
    <w:p>
      <w:r>
        <w:t xml:space="preserve">    The immensity of the ocean fascinated us during our boat trip. </w:t>
      </w:r>
    </w:p>
    <w:p>
      <w:r>
        <w:t xml:space="preserve">6.  Le groupe avait un voyage organisé pour visiter les musées de Paris. </w:t>
      </w:r>
    </w:p>
    <w:p>
      <w:r>
        <w:t xml:space="preserve">    The group had a pre-organized journey to visit the museums in Paris.</w:t>
      </w:r>
    </w:p>
    <w:p>
      <w:r>
        <w:t>7. Nous avons planifié un voyage d'un mois en Italie.</w:t>
      </w:r>
    </w:p>
    <w:p>
      <w:r>
        <w:t xml:space="preserve">    We have planned a one-month trip to Italy.</w:t>
      </w:r>
    </w:p>
    <w:p>
      <w:r>
        <w:t xml:space="preserve">8.  Le voyage a été ponctué par des moments inoubliables et des rencontres enrichissantes. </w:t>
      </w:r>
    </w:p>
    <w:p>
      <w:r>
        <w:t xml:space="preserve">    The trip was punctuated by unforgettable moments and enriching encounters.</w:t>
      </w:r>
    </w:p>
    <w:p>
      <w:r>
        <w:t xml:space="preserve">9. Avant de partir, il est important d'organiser son voyage avec précision. </w:t>
      </w:r>
    </w:p>
    <w:p>
      <w:r>
        <w:t xml:space="preserve">   Before traveling, it is important to plan your journey with precision.</w:t>
      </w:r>
    </w:p>
    <w:p>
      <w:r>
        <w:t xml:space="preserve">10.  Le plus beau souvenir de mon voyage était l’impression de liberté et d’aventure. </w:t>
      </w:r>
    </w:p>
    <w:p>
      <w:r>
        <w:t xml:space="preserve">    The most beautiful souvenir of my trip was the feeling of freedom and adventure.</w:t>
      </w:r>
    </w:p>
    <w:p/>
    <w:p>
      <w:r>
        <w:rPr>
          <w:b/>
        </w:rPr>
        <w:t>Word: Rêves | Meaning: Dreams</w:t>
      </w:r>
    </w:p>
    <w:p/>
    <w:p>
      <w:r>
        <w:t>1. J'ai des rêves de voyager à travers le monde.</w:t>
      </w:r>
    </w:p>
    <w:p>
      <w:r>
        <w:t xml:space="preserve">    I have dreams of traveling around the world.</w:t>
      </w:r>
    </w:p>
    <w:p>
      <w:r>
        <w:t>2. Les enfants ont des rêves très différents que les adultes.</w:t>
      </w:r>
    </w:p>
    <w:p>
      <w:r>
        <w:t xml:space="preserve">    Children have very different dreams than adults.</w:t>
      </w:r>
    </w:p>
    <w:p>
      <w:r>
        <w:t>3. Je rêve d'un avenir meilleur pour tous.</w:t>
      </w:r>
    </w:p>
    <w:p>
      <w:r>
        <w:t xml:space="preserve">    I dream of a better future for everyone.</w:t>
      </w:r>
    </w:p>
    <w:p>
      <w:r>
        <w:t>4. Le rêve de la réussite est un motif important dans notre société.</w:t>
      </w:r>
    </w:p>
    <w:p>
      <w:r>
        <w:t xml:space="preserve">    The dream of success is an important motivator in our society.</w:t>
      </w:r>
    </w:p>
    <w:p>
      <w:r>
        <w:t>5. La musique me transporte dans mes rêves.</w:t>
      </w:r>
    </w:p>
    <w:p>
      <w:r>
        <w:t xml:space="preserve">    Music transports me into my dreams. </w:t>
      </w:r>
    </w:p>
    <w:p>
      <w:r>
        <w:t>6. Les gens ont des rêves et des aspirations différentes.</w:t>
      </w:r>
    </w:p>
    <w:p>
      <w:r>
        <w:t xml:space="preserve">    People have different dreams and aspirations.</w:t>
      </w:r>
    </w:p>
    <w:p>
      <w:r>
        <w:t>7.  Il est important de suivre ses rêves pour atteindre la réussite.</w:t>
      </w:r>
    </w:p>
    <w:p>
      <w:r>
        <w:t xml:space="preserve">    It's important to follow your dreams to achieve success.</w:t>
      </w:r>
    </w:p>
    <w:p>
      <w:r>
        <w:t>8. Le rêve d'une vie meilleure peut être un moteur puissant.</w:t>
      </w:r>
    </w:p>
    <w:p>
      <w:r>
        <w:t xml:space="preserve">    The dream of a better life can be a powerful driving force. </w:t>
      </w:r>
    </w:p>
    <w:p>
      <w:r>
        <w:t>9.  Rêves sont des éléments importants de notre existence.</w:t>
      </w:r>
    </w:p>
    <w:p>
      <w:r>
        <w:t xml:space="preserve">   Dreams are important elements of our existence.</w:t>
      </w:r>
    </w:p>
    <w:p>
      <w:r>
        <w:t>10.  Il est nécessaire de faire preuve de courage pour réaliser ses rêves.</w:t>
      </w:r>
    </w:p>
    <w:p>
      <w:r>
        <w:t xml:space="preserve">   It is necessary to show courage to achieve your dreams.</w:t>
      </w:r>
    </w:p>
    <w:p/>
    <w:p>
      <w:r>
        <w:rPr>
          <w:b/>
        </w:rPr>
        <w:t>Word: Déjeuner | Meaning: Lunch</w:t>
      </w:r>
    </w:p>
    <w:p/>
    <w:p>
      <w:r>
        <w:t xml:space="preserve">1. J'ai un déjeuner simple aujourd'hui, avec du pain et du fromage. </w:t>
      </w:r>
    </w:p>
    <w:p>
      <w:r>
        <w:t xml:space="preserve">   I have a simple lunch today with bread and cheese.</w:t>
      </w:r>
    </w:p>
    <w:p>
      <w:r>
        <w:t xml:space="preserve">2. Il est important de faire son déjeuner à l'heure pour être productif. </w:t>
      </w:r>
    </w:p>
    <w:p>
      <w:r>
        <w:t xml:space="preserve">   It is important to make one's lunch on time for being productive.</w:t>
      </w:r>
    </w:p>
    <w:p>
      <w:r>
        <w:t xml:space="preserve">3. Les enfants ont un déjeuner scolaire tous les jours, avec des portions contrôlées. </w:t>
      </w:r>
    </w:p>
    <w:p>
      <w:r>
        <w:t xml:space="preserve">    The children have a school meal every day with portion controlled meals.</w:t>
      </w:r>
    </w:p>
    <w:p>
      <w:r>
        <w:t xml:space="preserve">4.  Elle prépare son déjeuner en essayant de suivre une alimentation saine. </w:t>
      </w:r>
    </w:p>
    <w:p>
      <w:r>
        <w:t xml:space="preserve">   She prepares her lunch trying to follow a healthy diet.</w:t>
      </w:r>
    </w:p>
    <w:p>
      <w:r>
        <w:t xml:space="preserve">5. Je vous propose un déjeuner convivial dans mon jardin, si tu es intéressé. </w:t>
      </w:r>
    </w:p>
    <w:p>
      <w:r>
        <w:t xml:space="preserve">    I'm offering you a pleasant lunch in my garden if you are interested.</w:t>
      </w:r>
    </w:p>
    <w:p>
      <w:r>
        <w:t xml:space="preserve">6.  Le repas du midi est généralement plus lourd que le déjeuner. </w:t>
      </w:r>
    </w:p>
    <w:p>
      <w:r>
        <w:t xml:space="preserve">    Lunch is usually heavier than the midday meal.</w:t>
      </w:r>
    </w:p>
    <w:p>
      <w:r>
        <w:t xml:space="preserve">7. J'ai beaucoup d'énergie après mon déjeuner, et je peux me concentrer sur mes tâches. </w:t>
      </w:r>
    </w:p>
    <w:p>
      <w:r>
        <w:t xml:space="preserve">   I have a lot of energy after my lunch and can concentrate on my tasks.</w:t>
      </w:r>
    </w:p>
    <w:p>
      <w:r>
        <w:t xml:space="preserve">8. Il faut prendre son déjeuner en voiture pour éviter de manquer une réunion importante. </w:t>
      </w:r>
    </w:p>
    <w:p>
      <w:r>
        <w:t xml:space="preserve">    You need to take your lunch in the car to avoid missing an important meeting.</w:t>
      </w:r>
    </w:p>
    <w:p>
      <w:r>
        <w:t xml:space="preserve">9.  Je vais déjeuner dehors, j'adore manger au soleil. </w:t>
      </w:r>
    </w:p>
    <w:p>
      <w:r>
        <w:t xml:space="preserve">   I am going to have lunch outside, I love eating in the sunshine.</w:t>
      </w:r>
    </w:p>
    <w:p>
      <w:r>
        <w:t xml:space="preserve">10. Le déjeuner a une grande importance dans la tradition française. </w:t>
      </w:r>
    </w:p>
    <w:p>
      <w:r>
        <w:t xml:space="preserve">    Lunch holds great importance in French tradition.</w:t>
      </w:r>
    </w:p>
    <w:p/>
    <w:p>
      <w:r>
        <w:rPr>
          <w:b/>
        </w:rPr>
        <w:t>Word: Famille | Meaning: Family</w:t>
      </w:r>
    </w:p>
    <w:p/>
    <w:p>
      <w:r>
        <w:t>1. Ma famille est très unie et nous passons du temps ensemble en vacances.</w:t>
      </w:r>
    </w:p>
    <w:p>
      <w:r>
        <w:t xml:space="preserve">   My family is very close, and we spend time together during holidays.</w:t>
      </w:r>
    </w:p>
    <w:p>
      <w:r>
        <w:t xml:space="preserve">2. La famille d'un enfant peut jouer un rôle important dans son développement. </w:t>
      </w:r>
    </w:p>
    <w:p>
      <w:r>
        <w:t xml:space="preserve">   A child's family can play a crucial role in their development.</w:t>
      </w:r>
    </w:p>
    <w:p>
      <w:r>
        <w:t xml:space="preserve">3.  Je suis heureux de partager des moments avec ma famille à Noël. </w:t>
      </w:r>
    </w:p>
    <w:p>
      <w:r>
        <w:t xml:space="preserve">   I am happy to share moments with my family at Christmas.</w:t>
      </w:r>
    </w:p>
    <w:p>
      <w:r>
        <w:t xml:space="preserve">4. Les membres d'une même famille ont des liens étroits et partagent une histoire commune. </w:t>
      </w:r>
    </w:p>
    <w:p>
      <w:r>
        <w:t xml:space="preserve">   Members of the same family have close ties and share a common history.</w:t>
      </w:r>
    </w:p>
    <w:p>
      <w:r>
        <w:t xml:space="preserve">5.  La famille est un support important dans la vie de chacun d'entre nous. </w:t>
      </w:r>
    </w:p>
    <w:p>
      <w:r>
        <w:t xml:space="preserve">   Family is an important source of support in everyone's lives.</w:t>
      </w:r>
    </w:p>
    <w:p>
      <w:r>
        <w:t xml:space="preserve">6.  C’est important de se montrer respectueux envers sa famille, même en cas de désaccord. </w:t>
      </w:r>
    </w:p>
    <w:p>
      <w:r>
        <w:t xml:space="preserve">   It is important to show respect for one's family even in disagreements.</w:t>
      </w:r>
    </w:p>
    <w:p>
      <w:r>
        <w:t>7. La communication est essentielle pour renforcer les liens familiaux.</w:t>
      </w:r>
    </w:p>
    <w:p>
      <w:r>
        <w:t xml:space="preserve">   Communication is essential for strengthening family ties. </w:t>
      </w:r>
    </w:p>
    <w:p>
      <w:r>
        <w:t xml:space="preserve">8.  Le partage d’un repas familial est un moment de convivialité et de bonheur.  </w:t>
      </w:r>
    </w:p>
    <w:p>
      <w:r>
        <w:t xml:space="preserve">    Sharing a family meal is a moment of conviviality and happiness.</w:t>
      </w:r>
    </w:p>
    <w:p>
      <w:r>
        <w:t xml:space="preserve">9.  La famille, un élément essentiel de la vie humaine, apporte de la joie et du réconfort. </w:t>
      </w:r>
    </w:p>
    <w:p>
      <w:r>
        <w:t xml:space="preserve">   Family, an essential element of human life, brings joy and comfort. </w:t>
      </w:r>
    </w:p>
    <w:p>
      <w:r>
        <w:t xml:space="preserve">10. La tradition est une ressource précieuse pour maintenir la cohésion familiale. </w:t>
      </w:r>
    </w:p>
    <w:p>
      <w:r>
        <w:t xml:space="preserve">   Tradition is a precious resource for maintaining family cohesion.</w:t>
      </w:r>
    </w:p>
    <w:p/>
    <w:p>
      <w:r>
        <w:rPr>
          <w:b/>
        </w:rPr>
        <w:t>Word:Enfant | Meaning: Child</w:t>
      </w:r>
    </w:p>
    <w:p/>
    <w:p>
      <w:r>
        <w:t>1.  L'enfant est très curieux et aime apprendre de nouvelles choses.</w:t>
      </w:r>
    </w:p>
    <w:p>
      <w:r>
        <w:t xml:space="preserve">    The child is very curious and likes to learn new things.</w:t>
      </w:r>
    </w:p>
    <w:p>
      <w:r>
        <w:t>2. J’ai un enfant qui joue dans la cour.</w:t>
      </w:r>
    </w:p>
    <w:p>
      <w:r>
        <w:t xml:space="preserve">    I have an child who plays in the yard.</w:t>
      </w:r>
    </w:p>
    <w:p>
      <w:r>
        <w:t xml:space="preserve">3. Les enfants ont besoin de beaucoup d'amour et d'attention. </w:t>
      </w:r>
    </w:p>
    <w:p>
      <w:r>
        <w:t xml:space="preserve">   Children need a lot of love and attention.</w:t>
      </w:r>
    </w:p>
    <w:p>
      <w:r>
        <w:t xml:space="preserve">4. Je suis très heureux d’avoir un enfant.  </w:t>
      </w:r>
    </w:p>
    <w:p>
      <w:r>
        <w:t xml:space="preserve">   I am very happy to have a child.</w:t>
      </w:r>
    </w:p>
    <w:p>
      <w:r>
        <w:t xml:space="preserve">5.  L'enfant est fatigué après une longue journée à l'école. </w:t>
      </w:r>
    </w:p>
    <w:p>
      <w:r>
        <w:t xml:space="preserve">    The child is tired after a long day at school.</w:t>
      </w:r>
    </w:p>
    <w:p>
      <w:r>
        <w:t xml:space="preserve">6. L’enfant a grandi beaucoup depuis la dernière fois que nous avons vu. </w:t>
      </w:r>
    </w:p>
    <w:p>
      <w:r>
        <w:t xml:space="preserve">    The child has grown a lot since the last time we saw them.</w:t>
      </w:r>
    </w:p>
    <w:p>
      <w:r>
        <w:t xml:space="preserve">7.  Je vais essayer de parler plus lentement à l'enfant. </w:t>
      </w:r>
    </w:p>
    <w:p>
      <w:r>
        <w:t xml:space="preserve">   I am going to try talking slower to the child.</w:t>
      </w:r>
    </w:p>
    <w:p>
      <w:r>
        <w:t>8. La petite fille est l’enfant le plus adorable que j’ai jamais rencontré.</w:t>
      </w:r>
    </w:p>
    <w:p>
      <w:r>
        <w:t xml:space="preserve">   The little girl is the cutest child I have ever met.</w:t>
      </w:r>
    </w:p>
    <w:p>
      <w:r>
        <w:t>9. L’enfant a demandé de jouer avec un ballon.</w:t>
      </w:r>
    </w:p>
    <w:p>
      <w:r>
        <w:t xml:space="preserve">    The child asked to play with a ball. </w:t>
      </w:r>
    </w:p>
    <w:p>
      <w:r>
        <w:t xml:space="preserve">10.  Je suis très fier de mon enfant, il est devenu quelqu'un de plus mature. </w:t>
      </w:r>
    </w:p>
    <w:p>
      <w:r>
        <w:t xml:space="preserve">     I am very proud of my child, he has become someone more mature.</w:t>
      </w:r>
    </w:p>
    <w:p/>
    <w:p>
      <w:r>
        <w:t>Livre: Book |</w:t>
      </w:r>
    </w:p>
    <w:p/>
    <w:p>
      <w:r>
        <w:t>1. J'ai un livre de voyages pour me renseigner sur l'Angleterre.</w:t>
      </w:r>
    </w:p>
    <w:p>
      <w:r>
        <w:t xml:space="preserve">  My travel guide is for learning about England.</w:t>
      </w:r>
    </w:p>
    <w:p>
      <w:r>
        <w:t xml:space="preserve">2. Il est important de lire beaucoup, afin de s'ouvrir à de nouveaux horizons. </w:t>
      </w:r>
    </w:p>
    <w:p>
      <w:r>
        <w:t xml:space="preserve">  It’s crucial to read a lot in order to expand your horizons. </w:t>
      </w:r>
    </w:p>
    <w:p>
      <w:r>
        <w:t>3. J'ai lu un livre fascinant sur l'histoire de la France.</w:t>
      </w:r>
    </w:p>
    <w:p>
      <w:r>
        <w:t xml:space="preserve">   I read a fascinating book about the history of France.</w:t>
      </w:r>
    </w:p>
    <w:p>
      <w:r>
        <w:t>4. Le livre que vous avez offert est très beau et élégant.</w:t>
      </w:r>
    </w:p>
    <w:p>
      <w:r>
        <w:t xml:space="preserve">  The book you offered is very beautiful and elegant.</w:t>
      </w:r>
    </w:p>
    <w:p>
      <w:r>
        <w:t xml:space="preserve">5. Mon professeur m’a conseillé de lire un livre sur les sciences. </w:t>
      </w:r>
    </w:p>
    <w:p>
      <w:r>
        <w:t xml:space="preserve">   My teacher advised me to read a book on science. </w:t>
      </w:r>
    </w:p>
    <w:p>
      <w:r>
        <w:t xml:space="preserve">6. Il y a un livre à propos des animaux sauvages dans la bibliothèque. </w:t>
      </w:r>
    </w:p>
    <w:p>
      <w:r>
        <w:t xml:space="preserve">  There is a book about wild animals in the library. </w:t>
      </w:r>
    </w:p>
    <w:p>
      <w:r>
        <w:t xml:space="preserve">7. Les libraires vendent des livres sur toutes sortes de sujets. </w:t>
      </w:r>
    </w:p>
    <w:p>
      <w:r>
        <w:t xml:space="preserve">  Booksellers sell books on all sorts of subjects. </w:t>
      </w:r>
    </w:p>
    <w:p>
      <w:r>
        <w:t>8. J'aime beaucoup lire et voyager, mais je préfère le voyage à la lecture.</w:t>
      </w:r>
    </w:p>
    <w:p>
      <w:r>
        <w:t xml:space="preserve">   I love reading and traveling, but I prefer travelling to reading.</w:t>
      </w:r>
    </w:p>
    <w:p>
      <w:r>
        <w:t xml:space="preserve">9. La bibliothèque offre une variété de livres pour tous les goûts. </w:t>
      </w:r>
    </w:p>
    <w:p>
      <w:r>
        <w:t xml:space="preserve">   The library offers a variety of books for all tastes.</w:t>
      </w:r>
    </w:p>
    <w:p>
      <w:r>
        <w:t xml:space="preserve">10. J'aimerais apprendre à lire en français pour mieux comprendre le monde. </w:t>
      </w:r>
    </w:p>
    <w:p>
      <w:r>
        <w:t xml:space="preserve">    I would like to learn how to read in French to better understand the world.</w:t>
      </w:r>
    </w:p>
    <w:p/>
    <w:p>
      <w:r>
        <w:rPr>
          <w:b/>
        </w:rPr>
        <w:t>Word: Pensée | Meaning: Thought</w:t>
      </w:r>
    </w:p>
    <w:p/>
    <w:p>
      <w:r>
        <w:t>1.  J'ai une pensée très profonde sur ce sujet important.</w:t>
      </w:r>
    </w:p>
    <w:p>
      <w:r>
        <w:t xml:space="preserve">    &lt;br&gt; I have a profound thought on this important subject. </w:t>
      </w:r>
    </w:p>
    <w:p>
      <w:r>
        <w:t>2. La pensée de Marie était claire et simple.</w:t>
      </w:r>
    </w:p>
    <w:p>
      <w:r>
        <w:t xml:space="preserve">   &lt;br&gt; Marie's thought was clear and simple.</w:t>
      </w:r>
    </w:p>
    <w:p>
      <w:r>
        <w:t>3. Il faut la penser avant de prendre une décision importante.</w:t>
      </w:r>
    </w:p>
    <w:p>
      <w:r>
        <w:t xml:space="preserve">   &lt;br&gt; One must think before making an important decision. </w:t>
      </w:r>
    </w:p>
    <w:p>
      <w:r>
        <w:t>4. Les idées des étudiants sont souvent difficiles à comprendre.</w:t>
      </w:r>
    </w:p>
    <w:p>
      <w:r>
        <w:t xml:space="preserve">   &lt;br&gt; Students’ ideas are often difficult to understand. </w:t>
      </w:r>
    </w:p>
    <w:p>
      <w:r>
        <w:t>5. Ses pensées étaient influencées par son expérience de voyage.</w:t>
      </w:r>
    </w:p>
    <w:p>
      <w:r>
        <w:t xml:space="preserve">   &lt;br&gt; Her thoughts were influenced by her travel experience.</w:t>
      </w:r>
    </w:p>
    <w:p>
      <w:r>
        <w:t xml:space="preserve">6. On ne peut pas toujours avoir une pensée précise. </w:t>
      </w:r>
    </w:p>
    <w:p>
      <w:r>
        <w:t xml:space="preserve">    &lt;br&gt;  You cannot always have a precise thought. </w:t>
      </w:r>
    </w:p>
    <w:p>
      <w:r>
        <w:t xml:space="preserve">7. La réflexion sur la paix est une pensée fondamentale. </w:t>
      </w:r>
    </w:p>
    <w:p>
      <w:r>
        <w:t xml:space="preserve">    &lt;br&gt; Reflection on peace is a fundamental thought. </w:t>
      </w:r>
    </w:p>
    <w:p>
      <w:r>
        <w:t>8. Il y a une pensée unique qui relie les deux mondes.</w:t>
      </w:r>
    </w:p>
    <w:p>
      <w:r>
        <w:t xml:space="preserve">   &lt;br&gt; There’s a unique thought that connects the two worlds.  </w:t>
      </w:r>
    </w:p>
    <w:p>
      <w:r>
        <w:t xml:space="preserve">9. La pensée du futur va nous guider dans nos décisions. </w:t>
      </w:r>
    </w:p>
    <w:p>
      <w:r>
        <w:t xml:space="preserve">   &lt;br&gt; The thought of the future will guide us in our decisions.</w:t>
      </w:r>
    </w:p>
    <w:p>
      <w:r>
        <w:t xml:space="preserve">10. Elle s'est souvenue d'une pensée importante de son enfance. </w:t>
      </w:r>
    </w:p>
    <w:p>
      <w:r>
        <w:t xml:space="preserve">    &lt;br&gt; She remembered a significant thought from her childhood.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