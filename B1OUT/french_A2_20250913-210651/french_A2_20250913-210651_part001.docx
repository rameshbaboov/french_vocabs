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table.  </w:t>
      </w:r>
    </w:p>
    <w:p>
      <w:r>
        <w:t>The table is on the table.</w:t>
      </w:r>
    </w:p>
    <w:p>
      <w:r>
        <w:t xml:space="preserve">2. J'ai besoin d'une table pour mes aliments. </w:t>
      </w:r>
    </w:p>
    <w:p>
      <w:r>
        <w:t xml:space="preserve">I need a table for my food. </w:t>
      </w:r>
    </w:p>
    <w:p>
      <w:r>
        <w:t xml:space="preserve">3. Le restaurant a une table magnifique.  </w:t>
      </w:r>
    </w:p>
    <w:p>
      <w:r>
        <w:t>The restaurant has a beautiful table.</w:t>
      </w:r>
    </w:p>
    <w:p>
      <w:r>
        <w:t>4. Nous avons déposé nos clés sur la table.</w:t>
      </w:r>
    </w:p>
    <w:p>
      <w:r>
        <w:t>We left our keys on the table.</w:t>
      </w:r>
    </w:p>
    <w:p>
      <w:r>
        <w:t xml:space="preserve">5. La table est décorée avec des fleurs.  </w:t>
      </w:r>
    </w:p>
    <w:p>
      <w:r>
        <w:t xml:space="preserve">The table is decorated with flowers.  </w:t>
      </w:r>
    </w:p>
    <w:p>
      <w:r>
        <w:t xml:space="preserve">6. L'homme se trouve devant une table. </w:t>
      </w:r>
    </w:p>
    <w:p>
      <w:r>
        <w:t xml:space="preserve">The man is standing in front of a table. </w:t>
      </w:r>
    </w:p>
    <w:p>
      <w:r>
        <w:t xml:space="preserve">7. Le café est sur la table de la salle à manger.   </w:t>
      </w:r>
    </w:p>
    <w:p>
      <w:r>
        <w:t xml:space="preserve">Coffee is on the dining room table. </w:t>
      </w:r>
    </w:p>
    <w:p>
      <w:r>
        <w:t xml:space="preserve">8. Elle a un tableau de bord dans sa voiture.  </w:t>
      </w:r>
    </w:p>
    <w:p>
      <w:r>
        <w:t>She has a dashboard in her car.</w:t>
      </w:r>
    </w:p>
    <w:p>
      <w:r>
        <w:t xml:space="preserve">9. Les enfants ont placé les crayons sur la table.  </w:t>
      </w:r>
    </w:p>
    <w:p>
      <w:r>
        <w:t xml:space="preserve">The children put their crayons on the table. </w:t>
      </w:r>
    </w:p>
    <w:p>
      <w:r>
        <w:t xml:space="preserve">10. Le chef a préparé une table magnifique pour l'événement. </w:t>
      </w:r>
    </w:p>
    <w:p>
      <w:r>
        <w:t>The chef prepared a beautiful table for the event.</w:t>
      </w:r>
    </w:p>
    <w:p/>
    <w:p>
      <w:r>
        <w:rPr>
          <w:b/>
        </w:rPr>
        <w:t>Word: Le | Meaning: The</w:t>
      </w:r>
    </w:p>
    <w:p/>
    <w:p>
      <w:r>
        <w:t xml:space="preserve">1. Il aime beaucoup lire des livres en français. </w:t>
      </w:r>
    </w:p>
    <w:p>
      <w:r>
        <w:t xml:space="preserve">  He loves to read French books.</w:t>
      </w:r>
    </w:p>
    <w:p>
      <w:r>
        <w:t xml:space="preserve">2. Le restaurant est très populaire à l'heure du déjeuner. </w:t>
      </w:r>
    </w:p>
    <w:p>
      <w:r>
        <w:t xml:space="preserve">  The restaurant is very popular at lunchtime.</w:t>
      </w:r>
    </w:p>
    <w:p>
      <w:r>
        <w:t xml:space="preserve">3. J’ai besoin d’une baguette, s’il vous plaît. </w:t>
      </w:r>
    </w:p>
    <w:p>
      <w:r>
        <w:t xml:space="preserve">  I need a baguette, please.</w:t>
      </w:r>
    </w:p>
    <w:p>
      <w:r>
        <w:t>4. Le métro est le moyen de transport le plus pratique pour aller au travail.</w:t>
      </w:r>
    </w:p>
    <w:p>
      <w:r>
        <w:t xml:space="preserve"> The subway is the most practical means of transportation to work.</w:t>
      </w:r>
    </w:p>
    <w:p>
      <w:r>
        <w:t xml:space="preserve">5. Elle veut acheter un nouvel ordinateur. </w:t>
      </w:r>
    </w:p>
    <w:p>
      <w:r>
        <w:t xml:space="preserve">   She wants to buy a new computer.</w:t>
      </w:r>
    </w:p>
    <w:p>
      <w:r>
        <w:t xml:space="preserve">6. Le chien aboie dans la rue. </w:t>
      </w:r>
    </w:p>
    <w:p>
      <w:r>
        <w:t xml:space="preserve">  The dog barks in the street.</w:t>
      </w:r>
    </w:p>
    <w:p>
      <w:r>
        <w:t xml:space="preserve">7. J’ai une question concernant le climat. </w:t>
      </w:r>
    </w:p>
    <w:p>
      <w:r>
        <w:t xml:space="preserve">  I have a question about the climate.</w:t>
      </w:r>
    </w:p>
    <w:p>
      <w:r>
        <w:t xml:space="preserve">8. La ville est pleine de bâtiments historiques. </w:t>
      </w:r>
    </w:p>
    <w:p>
      <w:r>
        <w:t xml:space="preserve">  The city is full of historical buildings.</w:t>
      </w:r>
    </w:p>
    <w:p>
      <w:r>
        <w:t xml:space="preserve">9. Il a reçu un cadeau de sa mère. </w:t>
      </w:r>
    </w:p>
    <w:p>
      <w:r>
        <w:t xml:space="preserve">  He received a gift from his mother. </w:t>
      </w:r>
    </w:p>
    <w:p>
      <w:r>
        <w:t>10. Le soleil brille aujourd’hui.</w:t>
      </w:r>
    </w:p>
    <w:p>
      <w:r>
        <w:t xml:space="preserve">   The sun shines today.</w:t>
      </w:r>
    </w:p>
    <w:p/>
    <w:p>
      <w:r>
        <w:rPr>
          <w:b/>
        </w:rPr>
        <w:t>Word: Jour | Meaning: Day</w:t>
      </w:r>
    </w:p>
    <w:p/>
    <w:p>
      <w:r>
        <w:t xml:space="preserve">1. Il y a un nouveau jour, et nous sommes impatients d'en profiter.  </w:t>
      </w:r>
    </w:p>
    <w:p>
      <w:r>
        <w:t xml:space="preserve">    *There is a new day, and we are eager to enjoy it.*</w:t>
      </w:r>
    </w:p>
    <w:p>
      <w:r>
        <w:t xml:space="preserve">2. J’apprécie les journées de vacances. </w:t>
      </w:r>
    </w:p>
    <w:p>
      <w:r>
        <w:t xml:space="preserve">    *I appreciate the days off.* </w:t>
      </w:r>
    </w:p>
    <w:p>
      <w:r>
        <w:t xml:space="preserve">3. Le mois de juillet est un jour de fête dans notre région. </w:t>
      </w:r>
    </w:p>
    <w:p>
      <w:r>
        <w:t xml:space="preserve">    *July is a festive month in our region.* </w:t>
      </w:r>
    </w:p>
    <w:p>
      <w:r>
        <w:t xml:space="preserve">4. Le soleil brille et il y a une belle journée.  </w:t>
      </w:r>
    </w:p>
    <w:p>
      <w:r>
        <w:t xml:space="preserve">   *The sun shines and there is a beautiful day.*</w:t>
      </w:r>
    </w:p>
    <w:p>
      <w:r>
        <w:t xml:space="preserve">5. J'adore mes journées de travail, elles sont stimulantes. </w:t>
      </w:r>
    </w:p>
    <w:p>
      <w:r>
        <w:t xml:space="preserve">    *I love my working days, they are stimulating.*</w:t>
      </w:r>
    </w:p>
    <w:p>
      <w:r>
        <w:t xml:space="preserve">6. Il est important de prendre soin de soi et de ses journées de repos.  </w:t>
      </w:r>
    </w:p>
    <w:p>
      <w:r>
        <w:t xml:space="preserve">    *It is important to take care of oneself and his days off.*</w:t>
      </w:r>
    </w:p>
    <w:p>
      <w:r>
        <w:t xml:space="preserve">7. La journée se termine à l'heure du dîner.   </w:t>
      </w:r>
    </w:p>
    <w:p>
      <w:r>
        <w:t xml:space="preserve">    *The day ends at dinnertime.* </w:t>
      </w:r>
    </w:p>
    <w:p>
      <w:r>
        <w:t xml:space="preserve">8. J’ai passé une journée agréable et calme. </w:t>
      </w:r>
    </w:p>
    <w:p>
      <w:r>
        <w:t xml:space="preserve">    *I had a pleasant and quiet day.* </w:t>
      </w:r>
    </w:p>
    <w:p>
      <w:r>
        <w:t xml:space="preserve">9. Les journées d'été sont courtes, mais elles sont remplies de joie.  </w:t>
      </w:r>
    </w:p>
    <w:p>
      <w:r>
        <w:t xml:space="preserve">    *Summer days are short, but they are filled with joy.* </w:t>
      </w:r>
    </w:p>
    <w:p>
      <w:r>
        <w:t xml:space="preserve">10. Le jour est arrivé, il faut commencer la journée avec un sourire.   </w:t>
      </w:r>
    </w:p>
    <w:p>
      <w:r>
        <w:t xml:space="preserve">    *The day arrived; you must begin the day with a smile.*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The house is very large.</w:t>
      </w:r>
    </w:p>
    <w:p>
      <w:r>
        <w:t>2. J'aime beaucoup lire des livres.</w:t>
      </w:r>
    </w:p>
    <w:p>
      <w:r>
        <w:t xml:space="preserve">  I like to read books a lot.</w:t>
      </w:r>
    </w:p>
    <w:p>
      <w:r>
        <w:t>3. La pluie tombe constamment.</w:t>
      </w:r>
    </w:p>
    <w:p>
      <w:r>
        <w:t xml:space="preserve">  Rain falls constantly. </w:t>
      </w:r>
    </w:p>
    <w:p>
      <w:r>
        <w:t>4. Il y a un café dans ce quartier.</w:t>
      </w:r>
    </w:p>
    <w:p>
      <w:r>
        <w:t xml:space="preserve">  There's a cafe in this neighborhood.</w:t>
      </w:r>
    </w:p>
    <w:p>
      <w:r>
        <w:t>5. Le soleil brille aujourd’hui.</w:t>
      </w:r>
    </w:p>
    <w:p>
      <w:r>
        <w:t xml:space="preserve">   The sun is shining today.</w:t>
      </w:r>
    </w:p>
    <w:p>
      <w:r>
        <w:t>6. J'ai mangé une pizza pour le dîner.</w:t>
      </w:r>
    </w:p>
    <w:p>
      <w:r>
        <w:t xml:space="preserve">   I ate a pizza for dinner. </w:t>
      </w:r>
    </w:p>
    <w:p>
      <w:r>
        <w:t>7. La musique est agréable à l'oreille.</w:t>
      </w:r>
    </w:p>
    <w:p>
      <w:r>
        <w:t xml:space="preserve">  Music is pleasant to the ear. </w:t>
      </w:r>
    </w:p>
    <w:p>
      <w:r>
        <w:t>8. Il y a beaucoup d’habitants dans la ville.</w:t>
      </w:r>
    </w:p>
    <w:p>
      <w:r>
        <w:t xml:space="preserve">   There are many inhabitants in the city. </w:t>
      </w:r>
    </w:p>
    <w:p>
      <w:r>
        <w:t>9. La nature est magnifique.</w:t>
      </w:r>
    </w:p>
    <w:p>
      <w:r>
        <w:t xml:space="preserve">  Nature is beautiful. </w:t>
      </w:r>
    </w:p>
    <w:p>
      <w:r>
        <w:t>10. J'ai besoin de parler avec toi.</w:t>
      </w:r>
    </w:p>
    <w:p>
      <w:r>
        <w:t xml:space="preserve">   I need to speak with you.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 The street is very narrow.</w:t>
      </w:r>
    </w:p>
    <w:p>
      <w:r>
        <w:t>2. Il habite sur une rue calme.</w:t>
      </w:r>
    </w:p>
    <w:p>
      <w:r>
        <w:t xml:space="preserve">    He lives on a quiet street.</w:t>
      </w:r>
    </w:p>
    <w:p>
      <w:r>
        <w:t>3. Nous nous promenons dans la rue principale.</w:t>
      </w:r>
    </w:p>
    <w:p>
      <w:r>
        <w:t xml:space="preserve">    We walk in the main street.</w:t>
      </w:r>
    </w:p>
    <w:p>
      <w:r>
        <w:t>4. Le bus arrête à chaque extrémité de la rue.</w:t>
      </w:r>
    </w:p>
    <w:p>
      <w:r>
        <w:t xml:space="preserve">    The bus stops at every end of the street. </w:t>
      </w:r>
    </w:p>
    <w:p>
      <w:r>
        <w:t>5. J'aime faire des courses sur la rue commerçante.</w:t>
      </w:r>
    </w:p>
    <w:p>
      <w:r>
        <w:t xml:space="preserve">    I like to shop on the commercial street.</w:t>
      </w:r>
    </w:p>
    <w:p>
      <w:r>
        <w:t>6. Il est impossible de passer la rue car elle est bondée.</w:t>
      </w:r>
    </w:p>
    <w:p>
      <w:r>
        <w:t xml:space="preserve">    It is impossible to pass the street because it is crowded.</w:t>
      </w:r>
    </w:p>
    <w:p>
      <w:r>
        <w:t xml:space="preserve">7. La rue du marché est très animée. </w:t>
      </w:r>
    </w:p>
    <w:p>
      <w:r>
        <w:t xml:space="preserve">    The market street is very lively.</w:t>
      </w:r>
    </w:p>
    <w:p>
      <w:r>
        <w:t xml:space="preserve">8. Vous avez besoin d'une adresse exacte pour trouver la rue ? </w:t>
      </w:r>
    </w:p>
    <w:p>
      <w:r>
        <w:t xml:space="preserve">   Do you need an exact address to find the street?</w:t>
      </w:r>
    </w:p>
    <w:p>
      <w:r>
        <w:t>9. J'ai peur de marcher sur la rue sinueuse.</w:t>
      </w:r>
    </w:p>
    <w:p>
      <w:r>
        <w:t xml:space="preserve">    I am afraid of walking on the winding street. </w:t>
      </w:r>
    </w:p>
    <w:p>
      <w:r>
        <w:t xml:space="preserve">10.  La rue est la voie principale dans la ville. </w:t>
      </w:r>
    </w:p>
    <w:p>
      <w:r>
        <w:t xml:space="preserve">     The street is the main road in the city.</w:t>
      </w:r>
    </w:p>
    <w:p/>
    <w:p>
      <w:r>
        <w:rPr>
          <w:i/>
        </w:rPr>
        <w:t>Cible: &lt;Target&gt; | Meaning:  Target</w:t>
      </w:r>
    </w:p>
    <w:p/>
    <w:p>
      <w:r>
        <w:t xml:space="preserve">1. La cible de notre campagne est les jeunes adultes.  </w:t>
      </w:r>
    </w:p>
    <w:p>
      <w:r>
        <w:t xml:space="preserve">    The target of our campaign is young adults.</w:t>
      </w:r>
    </w:p>
    <w:p>
      <w:r>
        <w:t xml:space="preserve">2. Le lanceur d'un projet a pour cible un marché international. </w:t>
      </w:r>
    </w:p>
    <w:p>
      <w:r>
        <w:t xml:space="preserve">    The project launcher aims for an international market.</w:t>
      </w:r>
    </w:p>
    <w:p>
      <w:r>
        <w:t xml:space="preserve">3. Ils ont une cible précise dans leur stratégie marketing. </w:t>
      </w:r>
    </w:p>
    <w:p>
      <w:r>
        <w:t xml:space="preserve">    They have a precise target in their marketing strategy. </w:t>
      </w:r>
    </w:p>
    <w:p>
      <w:r>
        <w:t xml:space="preserve">4. L'objectif de l'association est de cibler les plus démunis.  </w:t>
      </w:r>
    </w:p>
    <w:p>
      <w:r>
        <w:t xml:space="preserve">    The association's goal is to target the most disadvantaged.</w:t>
      </w:r>
    </w:p>
    <w:p>
      <w:r>
        <w:t xml:space="preserve">5. La recherche cherche à cibler les populations vulnérables.   </w:t>
      </w:r>
    </w:p>
    <w:p>
      <w:r>
        <w:t xml:space="preserve">    Research aims to target vulnerable populations. </w:t>
      </w:r>
    </w:p>
    <w:p>
      <w:r>
        <w:t xml:space="preserve">6. Les nouveaux produits sont destinés à cibler un public jeune et dynamique. </w:t>
      </w:r>
    </w:p>
    <w:p>
      <w:r>
        <w:t xml:space="preserve">    The new products are aimed at a young and dynamic audience. </w:t>
      </w:r>
    </w:p>
    <w:p>
      <w:r>
        <w:t xml:space="preserve">7. L'étude de marché met en lumière la cible idéale pour le produit.  </w:t>
      </w:r>
    </w:p>
    <w:p>
      <w:r>
        <w:t xml:space="preserve">    Market research highlights the ideal target for the product.</w:t>
      </w:r>
    </w:p>
    <w:p>
      <w:r>
        <w:t xml:space="preserve">8. Le service d’assistance clientèle est conçu pour cibler les clients ayant des difficultés.   </w:t>
      </w:r>
    </w:p>
    <w:p>
      <w:r>
        <w:t xml:space="preserve">    The customer assistance service is designed to target customers having difficulties. </w:t>
      </w:r>
    </w:p>
    <w:p>
      <w:r>
        <w:t xml:space="preserve">9. L'entreprise a mis en place une stratégie de marketing ciblée sur Internet.  </w:t>
      </w:r>
    </w:p>
    <w:p>
      <w:r>
        <w:t xml:space="preserve">    The company has implemented a targeted internet marketing strategy.</w:t>
      </w:r>
    </w:p>
    <w:p>
      <w:r>
        <w:t xml:space="preserve">10. La police a ciblé l'endroit où les crimes ont eu lieu.  </w:t>
      </w:r>
    </w:p>
    <w:p>
      <w:r>
        <w:t xml:space="preserve">    Police have targeted the location of the crimes that occurred.</w:t>
      </w:r>
    </w:p>
    <w:p/>
    <w:p>
      <w:r>
        <w:rPr>
          <w:b/>
        </w:rPr>
        <w:t>Word: Lumière | Meaning: Light</w:t>
      </w:r>
    </w:p>
    <w:p/>
    <w:p>
      <w:r>
        <w:t>1. La lumière du soleil illumine la nature.</w:t>
      </w:r>
    </w:p>
    <w:p>
      <w:r>
        <w:t xml:space="preserve">  The sunlight illuminates nature.</w:t>
      </w:r>
    </w:p>
    <w:p>
      <w:r>
        <w:t>2. Il y a une lumière brillante dans la salle.</w:t>
      </w:r>
    </w:p>
    <w:p>
      <w:r>
        <w:t xml:space="preserve">  There is a bright light in the room.</w:t>
      </w:r>
    </w:p>
    <w:p>
      <w:r>
        <w:t>3. La lumière de la bougie est douce et chaude.</w:t>
      </w:r>
    </w:p>
    <w:p>
      <w:r>
        <w:t xml:space="preserve">  The candlelight is gentle and warm.</w:t>
      </w:r>
    </w:p>
    <w:p>
      <w:r>
        <w:t>4. Nous avons besoin de plus de lumière pour travailler.</w:t>
      </w:r>
    </w:p>
    <w:p>
      <w:r>
        <w:t xml:space="preserve">  We need more light to work.</w:t>
      </w:r>
    </w:p>
    <w:p>
      <w:r>
        <w:t>5. L'éclairage public rend la ville visible.</w:t>
      </w:r>
    </w:p>
    <w:p>
      <w:r>
        <w:t xml:space="preserve">  Public lighting makes the city visible.</w:t>
      </w:r>
    </w:p>
    <w:p>
      <w:r>
        <w:t>6. La lune offre une lumière douce à l'univers.</w:t>
      </w:r>
    </w:p>
    <w:p>
      <w:r>
        <w:t xml:space="preserve">  The moon offers gentle light to the universe.</w:t>
      </w:r>
    </w:p>
    <w:p>
      <w:r>
        <w:t>7. J'aime regarder la lumière dans le ciel nocturne.</w:t>
      </w:r>
    </w:p>
    <w:p>
      <w:r>
        <w:t xml:space="preserve">  I like to watch the light in the night sky.</w:t>
      </w:r>
    </w:p>
    <w:p>
      <w:r>
        <w:t xml:space="preserve">8. Un éclair éclairée la forêt après la pluie. </w:t>
      </w:r>
    </w:p>
    <w:p>
      <w:r>
        <w:t xml:space="preserve">   A lightning illuminated the forest after the rain. </w:t>
      </w:r>
    </w:p>
    <w:p>
      <w:r>
        <w:t>9. La lumière de l’ordinateur crée une ambiance agréable.</w:t>
      </w:r>
    </w:p>
    <w:p>
      <w:r>
        <w:t xml:space="preserve">  The computer's light creates a pleasant ambience.</w:t>
      </w:r>
    </w:p>
    <w:p>
      <w:r>
        <w:t xml:space="preserve">10. La lumière artificielle est plus fiable que la lumière naturelle. </w:t>
      </w:r>
    </w:p>
    <w:p>
      <w:r>
        <w:t xml:space="preserve">    Artificial light is more reliable than natural light.</w:t>
      </w:r>
    </w:p>
    <w:p/>
    <w:p>
      <w:r>
        <w:t>Musique: &lt;music&gt;</w:t>
      </w:r>
    </w:p>
    <w:p/>
    <w:p>
      <w:r>
        <w:t>1. J'adore écouter de la musique électronique.</w:t>
      </w:r>
    </w:p>
    <w:p>
      <w:r>
        <w:t xml:space="preserve">    I love listening to electronic music.</w:t>
      </w:r>
    </w:p>
    <w:p>
      <w:r>
        <w:t>2. La musique classique est très relaxante.</w:t>
      </w:r>
    </w:p>
    <w:p>
      <w:r>
        <w:t xml:space="preserve">    Classical music is very relaxing.</w:t>
      </w:r>
    </w:p>
    <w:p>
      <w:r>
        <w:t>3. Nous écoutons de la musique tous les jours.</w:t>
      </w:r>
    </w:p>
    <w:p>
      <w:r>
        <w:t xml:space="preserve">    We listen to music every day. </w:t>
      </w:r>
    </w:p>
    <w:p>
      <w:r>
        <w:t xml:space="preserve">4. Tu veux écouter de la musique en streaming? </w:t>
      </w:r>
    </w:p>
    <w:p>
      <w:r>
        <w:t xml:space="preserve">    Do you want to listen to music streamed?</w:t>
      </w:r>
    </w:p>
    <w:p>
      <w:r>
        <w:t>5. La musique est un excellent moyen de se détendre.</w:t>
      </w:r>
    </w:p>
    <w:p>
      <w:r>
        <w:t xml:space="preserve">    Music is an excellent way to relax. </w:t>
      </w:r>
    </w:p>
    <w:p>
      <w:r>
        <w:t xml:space="preserve">6. J'ai une nouvelle chanson que j'adore, elle est incroyable! </w:t>
      </w:r>
    </w:p>
    <w:p>
      <w:r>
        <w:t xml:space="preserve">    I have a new song that I love, it’s incredible! </w:t>
      </w:r>
    </w:p>
    <w:p>
      <w:r>
        <w:t xml:space="preserve">7. Les concerts de rock sont très excitants.  </w:t>
      </w:r>
    </w:p>
    <w:p>
      <w:r>
        <w:t xml:space="preserve">   Rock concerts are very exciting. </w:t>
      </w:r>
    </w:p>
    <w:p>
      <w:r>
        <w:t xml:space="preserve">8. La musique peut aussi être un moyen d'expression personnelle. </w:t>
      </w:r>
    </w:p>
    <w:p>
      <w:r>
        <w:t xml:space="preserve">    Music can also be a way to express personal thoughts and feelings.</w:t>
      </w:r>
    </w:p>
    <w:p>
      <w:r>
        <w:t>9. J'ai besoin d'une musique pour me motiver avant le travail.</w:t>
      </w:r>
    </w:p>
    <w:p>
      <w:r>
        <w:t xml:space="preserve">    I need music to motivate me before work. </w:t>
      </w:r>
    </w:p>
    <w:p>
      <w:r>
        <w:t xml:space="preserve">10. Les instruments de musique sont fascinants!  </w:t>
      </w:r>
    </w:p>
    <w:p>
      <w:r>
        <w:t xml:space="preserve">   Musical instruments are fascinating!</w:t>
      </w:r>
    </w:p>
    <w:p/>
    <w:p>
      <w:r>
        <w:rPr>
          <w:b/>
        </w:rPr>
        <w:t>Word: Soirée | Meaning: Evening</w:t>
      </w:r>
    </w:p>
    <w:p/>
    <w:p>
      <w:r>
        <w:t xml:space="preserve">1. Il y a une soirée au cinéma ce soir.  </w:t>
      </w:r>
    </w:p>
    <w:p>
      <w:r>
        <w:t xml:space="preserve">    He has a movie night tonight.</w:t>
      </w:r>
    </w:p>
    <w:p>
      <w:r>
        <w:t xml:space="preserve">2. J'adore passer ma soirée à lire un bon livre.  </w:t>
      </w:r>
    </w:p>
    <w:p>
      <w:r>
        <w:t xml:space="preserve">    I love spending my evening reading a good book. </w:t>
      </w:r>
    </w:p>
    <w:p>
      <w:r>
        <w:t xml:space="preserve">3. La soirée d’anniversaire de Sophie sera très festive!  </w:t>
      </w:r>
    </w:p>
    <w:p>
      <w:r>
        <w:t xml:space="preserve">    Sophie's birthday party will be very festive! </w:t>
      </w:r>
    </w:p>
    <w:p>
      <w:r>
        <w:t xml:space="preserve">4. Le café est ouvert tous les soirs, c'est une soirée spéciale pour les étudiants.   </w:t>
      </w:r>
    </w:p>
    <w:p>
      <w:r>
        <w:t xml:space="preserve">    The cafe is open every night, it’s a special evening for students. </w:t>
      </w:r>
    </w:p>
    <w:p>
      <w:r>
        <w:t xml:space="preserve">5. La soirée d’été était pleine de musique et de lumière.  </w:t>
      </w:r>
    </w:p>
    <w:p>
      <w:r>
        <w:t xml:space="preserve">    The summer party was full of music and light.  </w:t>
      </w:r>
    </w:p>
    <w:p>
      <w:r>
        <w:t xml:space="preserve">6. Ils ont organisé une soirée de jeux en plein air.  </w:t>
      </w:r>
    </w:p>
    <w:p>
      <w:r>
        <w:t xml:space="preserve">    They organized a game night outdoors. </w:t>
      </w:r>
    </w:p>
    <w:p>
      <w:r>
        <w:t xml:space="preserve">7. Je vais passer ma soirée à cuisiner pour mes amis.   </w:t>
      </w:r>
    </w:p>
    <w:p>
      <w:r>
        <w:t xml:space="preserve">    I’m going to spend my evening cooking for my friends.</w:t>
      </w:r>
    </w:p>
    <w:p>
      <w:r>
        <w:t xml:space="preserve">8. L'ambiance était festive, il y avait beaucoup de monde et de musique.  </w:t>
      </w:r>
    </w:p>
    <w:p>
      <w:r>
        <w:t xml:space="preserve">    The atmosphere was festive, there were many people and music. </w:t>
      </w:r>
    </w:p>
    <w:p>
      <w:r>
        <w:t xml:space="preserve">9. La soirée a été une réussite, nous avons tous apprécié la soirée.   </w:t>
      </w:r>
    </w:p>
    <w:p>
      <w:r>
        <w:t xml:space="preserve">    The evening was a success, we all enjoyed the party.</w:t>
      </w:r>
    </w:p>
    <w:p>
      <w:r>
        <w:t xml:space="preserve">10. J'ai hâte de passer ma soirée à parler avec mes proches.  </w:t>
      </w:r>
    </w:p>
    <w:p>
      <w:r>
        <w:t xml:space="preserve">    I can’t wait to spend my evening talking with my loved ones.</w:t>
      </w:r>
    </w:p>
    <w:p/>
    <w:p>
      <w:r>
        <w:rPr>
          <w:b/>
        </w:rPr>
        <w:t>Word: Fête | Meaning: Party</w:t>
      </w:r>
    </w:p>
    <w:p/>
    <w:p>
      <w:r>
        <w:t xml:space="preserve">1. La Fête de la Musique est un événement très important à Paris. </w:t>
      </w:r>
    </w:p>
    <w:p>
      <w:r>
        <w:t xml:space="preserve">    The Music Day Festival is a very important event in Paris.</w:t>
      </w:r>
    </w:p>
    <w:p>
      <w:r>
        <w:t>2. Nous avons passé une excellente soirée lors de la fête d'anniversaire.</w:t>
      </w:r>
    </w:p>
    <w:p>
      <w:r>
        <w:t xml:space="preserve">    We had a great evening at the birthday party.</w:t>
      </w:r>
    </w:p>
    <w:p>
      <w:r>
        <w:t>3. Les enfants ont beaucoup apprécié la fête des couleurs.</w:t>
      </w:r>
    </w:p>
    <w:p>
      <w:r>
        <w:t xml:space="preserve">    Children really enjoyed the Color festival. </w:t>
      </w:r>
    </w:p>
    <w:p>
      <w:r>
        <w:t>4. Il y a plusieurs fêtes dans cette région du mois d'août.</w:t>
      </w:r>
    </w:p>
    <w:p>
      <w:r>
        <w:t xml:space="preserve">   There are several festivals in this region of August.</w:t>
      </w:r>
    </w:p>
    <w:p>
      <w:r>
        <w:t>5.  Un pique-nique sur la plage est une idée de fête amusante.</w:t>
      </w:r>
    </w:p>
    <w:p>
      <w:r>
        <w:t xml:space="preserve">   A picnic on the beach is a fun party idea.</w:t>
      </w:r>
    </w:p>
    <w:p>
      <w:r>
        <w:t xml:space="preserve">6. Nous allons célébrer notre anniversaire avec une grande fête à l’hôtel. </w:t>
      </w:r>
    </w:p>
    <w:p>
      <w:r>
        <w:t xml:space="preserve">   We're going to celebrate our anniversary with a big party at the hotel. </w:t>
      </w:r>
    </w:p>
    <w:p>
      <w:r>
        <w:t>7. La Saint-Valentin est une fête qui célèbre l'amour.</w:t>
      </w:r>
    </w:p>
    <w:p>
      <w:r>
        <w:t xml:space="preserve">   Valentine's Day is a celebration of love.</w:t>
      </w:r>
    </w:p>
    <w:p>
      <w:r>
        <w:t>8.  Juste en regardant les photos de la fête, j’ai envie de partir.</w:t>
      </w:r>
    </w:p>
    <w:p>
      <w:r>
        <w:t xml:space="preserve">    Just looking at the pictures of the party, I feel like going there. </w:t>
      </w:r>
    </w:p>
    <w:p>
      <w:r>
        <w:t xml:space="preserve">9.  La Fête des Rois est une tradition populaire en France. </w:t>
      </w:r>
    </w:p>
    <w:p>
      <w:r>
        <w:t xml:space="preserve">   The Epiphany Festival is a popular tradition in France. </w:t>
      </w:r>
    </w:p>
    <w:p>
      <w:r>
        <w:t xml:space="preserve">10. Les fêtes populaires ont permis aux gens d'être plus libres et spontanés. </w:t>
      </w:r>
    </w:p>
    <w:p>
      <w:r>
        <w:t xml:space="preserve">    Popular festivals allowed people to be more free and spontaneous.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