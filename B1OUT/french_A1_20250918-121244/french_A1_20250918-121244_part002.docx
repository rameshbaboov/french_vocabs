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 C'est moi qui vais acheter des pommes.</w:t>
      </w:r>
    </w:p>
    <w:p>
      <w:r>
        <w:t xml:space="preserve">    I am going to buy apples.</w:t>
      </w:r>
    </w:p>
    <w:p>
      <w:r>
        <w:t>2.  Je suis très content de te rencontrer, moi aussi.</w:t>
      </w:r>
    </w:p>
    <w:p>
      <w:r>
        <w:t xml:space="preserve">    I am very happy to meet you too. </w:t>
      </w:r>
    </w:p>
    <w:p>
      <w:r>
        <w:t>3.  Moi, je veux aller au cinéma ce soir.</w:t>
      </w:r>
    </w:p>
    <w:p>
      <w:r>
        <w:t xml:space="preserve">   I want to go to the cinema this evening.</w:t>
      </w:r>
    </w:p>
    <w:p>
      <w:r>
        <w:t>4.  Le café est délicieux, moi pense.</w:t>
      </w:r>
    </w:p>
    <w:p>
      <w:r>
        <w:t xml:space="preserve">    The coffee is delicious, I think.</w:t>
      </w:r>
    </w:p>
    <w:p>
      <w:r>
        <w:t xml:space="preserve">5.  J'ai besoin d'aide pour réviser. Moi aussi! </w:t>
      </w:r>
    </w:p>
    <w:p>
      <w:r>
        <w:t xml:space="preserve">    I need help with studying. Me too! </w:t>
      </w:r>
    </w:p>
    <w:p>
      <w:r>
        <w:t>6.  La musique me fait toujours plaisir, moi.</w:t>
      </w:r>
    </w:p>
    <w:p>
      <w:r>
        <w:t xml:space="preserve">    Music always brings me joy, me.</w:t>
      </w:r>
    </w:p>
    <w:p>
      <w:r>
        <w:t>7.  Moi et mes amis avons un petit projet.</w:t>
      </w:r>
    </w:p>
    <w:p>
      <w:r>
        <w:t xml:space="preserve">   Me and my friends have a little project.</w:t>
      </w:r>
    </w:p>
    <w:p>
      <w:r>
        <w:t xml:space="preserve">8.  Il y a beaucoup de gens sur la place, moi aussi. </w:t>
      </w:r>
    </w:p>
    <w:p>
      <w:r>
        <w:t xml:space="preserve">    There are many people on the square, me too.</w:t>
      </w:r>
    </w:p>
    <w:p>
      <w:r>
        <w:t xml:space="preserve">9.  J'aime les vacances, moi. </w:t>
      </w:r>
    </w:p>
    <w:p>
      <w:r>
        <w:t xml:space="preserve">   I like vacations, me.</w:t>
      </w:r>
    </w:p>
    <w:p>
      <w:r>
        <w:t>10.  Je suis fatigué, moi. Je vais aller à la sieste.</w:t>
      </w:r>
    </w:p>
    <w:p>
      <w:r>
        <w:t xml:space="preserve">    I am tired, me. I am going to take a nap.</w:t>
      </w:r>
    </w:p>
    <w:p/>
    <w:p>
      <w:r>
        <w:rPr>
          <w:b/>
        </w:rPr>
        <w:t>Word: lumiere | Meaning: light</w:t>
      </w:r>
    </w:p>
    <w:p/>
    <w:p>
      <w:r>
        <w:t>1.  La lumière du soleil était brillante et chaude sur la plage.</w:t>
      </w:r>
    </w:p>
    <w:p>
      <w:r>
        <w:t xml:space="preserve">    The sunlight was bright and warm on the beach.</w:t>
      </w:r>
    </w:p>
    <w:p>
      <w:r>
        <w:t xml:space="preserve">2.  J'ai besoin d'une lampe de poche pour éclairer mon chemin dans les caves. </w:t>
      </w:r>
    </w:p>
    <w:p>
      <w:r>
        <w:t xml:space="preserve">   I need a flashlight to illuminate my way through the cellars.</w:t>
      </w:r>
    </w:p>
    <w:p>
      <w:r>
        <w:t xml:space="preserve">3.  Il y a une lumière rouge sur l'autre côté du carrefour. </w:t>
      </w:r>
    </w:p>
    <w:p>
      <w:r>
        <w:t xml:space="preserve">    There is a red light on the other side of the crossroads.</w:t>
      </w:r>
    </w:p>
    <w:p>
      <w:r>
        <w:t xml:space="preserve">4.  La lumière de la table était faible, et nous avons besoin d’un autre projecteur. </w:t>
      </w:r>
    </w:p>
    <w:p>
      <w:r>
        <w:t xml:space="preserve">    The lamp was dim and we need another projector.</w:t>
      </w:r>
    </w:p>
    <w:p>
      <w:r>
        <w:t xml:space="preserve">5.  Les lumières de Noël illuminent la ville chaque année. </w:t>
      </w:r>
    </w:p>
    <w:p>
      <w:r>
        <w:t xml:space="preserve">    Christmas lights illuminate the city every year. </w:t>
      </w:r>
    </w:p>
    <w:p>
      <w:r>
        <w:t xml:space="preserve">6.  L'énergie solaire est une alternative à la lumière électrique.  </w:t>
      </w:r>
    </w:p>
    <w:p>
      <w:r>
        <w:t xml:space="preserve">   Solar energy is an alternative to electrical light. </w:t>
      </w:r>
    </w:p>
    <w:p>
      <w:r>
        <w:t xml:space="preserve">7.  Le phare de l’île était visible pendant la nuit. </w:t>
      </w:r>
    </w:p>
    <w:p>
      <w:r>
        <w:t xml:space="preserve">    The lighthouse on the island was visible at night.</w:t>
      </w:r>
    </w:p>
    <w:p>
      <w:r>
        <w:t xml:space="preserve">8.  Elle a mis une ampoule nouvelle dans le lampadaire. </w:t>
      </w:r>
    </w:p>
    <w:p>
      <w:r>
        <w:t xml:space="preserve">    She put a new bulb in the street lamp.</w:t>
      </w:r>
    </w:p>
    <w:p>
      <w:r>
        <w:t xml:space="preserve">9.  La lumière du feu crépitante illumine la forêt.  </w:t>
      </w:r>
    </w:p>
    <w:p>
      <w:r>
        <w:t xml:space="preserve">   The flickering firelight illuminates the forest. </w:t>
      </w:r>
    </w:p>
    <w:p>
      <w:r>
        <w:t xml:space="preserve">10.  L'éclairage artificiel est important pour nos vies modernes.  </w:t>
      </w:r>
    </w:p>
    <w:p>
      <w:r>
        <w:t xml:space="preserve">   Artificial lighting is important for our modern lives.</w:t>
      </w:r>
    </w:p>
    <w:p/>
    <w:p>
      <w:r>
        <w:rPr>
          <w:b/>
        </w:rPr>
        <w:t>Word: belle | Meaning: beautiful</w:t>
      </w:r>
    </w:p>
    <w:p/>
    <w:p>
      <w:r>
        <w:t xml:space="preserve">1. La ville est belle, avec ses bâtiments historiques et sa vue panoramique sur la mer. </w:t>
      </w:r>
    </w:p>
    <w:p>
      <w:r>
        <w:t xml:space="preserve">   The city is beautiful, with its historical buildings and panoramic view of the sea. </w:t>
      </w:r>
    </w:p>
    <w:p>
      <w:r>
        <w:t>2. Ma nouvelle robe est belle, j'adore son couleur rouge vif.</w:t>
      </w:r>
    </w:p>
    <w:p>
      <w:r>
        <w:t xml:space="preserve">  My new dress is beautiful, I love its vibrant red color.</w:t>
      </w:r>
    </w:p>
    <w:p>
      <w:r>
        <w:t xml:space="preserve">3. Les fleurs sont belles et les arbres fleuris ajoutent une touche de beauté à l'endroit. </w:t>
      </w:r>
    </w:p>
    <w:p>
      <w:r>
        <w:t xml:space="preserve">  The flowers are beautiful and the flowering trees add a touch of beauty to the place. </w:t>
      </w:r>
    </w:p>
    <w:p>
      <w:r>
        <w:t xml:space="preserve">4. Elle a un beau visage et ses yeux bleus sont extraordinaires. </w:t>
      </w:r>
    </w:p>
    <w:p>
      <w:r>
        <w:t xml:space="preserve">  She has a beautiful face and her blue eyes are extraordinary.</w:t>
      </w:r>
    </w:p>
    <w:p>
      <w:r>
        <w:t xml:space="preserve">5. Les couleurs de la nature sont belles, elles nous rappellent l'abondance de la vie. </w:t>
      </w:r>
    </w:p>
    <w:p>
      <w:r>
        <w:t xml:space="preserve">   The colors of nature are beautiful; they remind us of the abundance of life.</w:t>
      </w:r>
    </w:p>
    <w:p>
      <w:r>
        <w:t xml:space="preserve">6. Il est difficile de choisir un cadeau belle pour mes parents. </w:t>
      </w:r>
    </w:p>
    <w:p>
      <w:r>
        <w:t xml:space="preserve">   It is difficult to choose a beautiful gift for my parents. </w:t>
      </w:r>
    </w:p>
    <w:p>
      <w:r>
        <w:t xml:space="preserve">7. La cuisine est belle, avec ses azulejos et son plafond en bois sculpté. </w:t>
      </w:r>
    </w:p>
    <w:p>
      <w:r>
        <w:t xml:space="preserve">   The kitchen is beautiful, with its tiles and wooden ceiling sculpted. </w:t>
      </w:r>
    </w:p>
    <w:p>
      <w:r>
        <w:t xml:space="preserve">8. J'ai vu une belle danse, il y avait beaucoup de mouvement et d'énergie. </w:t>
      </w:r>
    </w:p>
    <w:p>
      <w:r>
        <w:t xml:space="preserve">   I saw a beautiful dance; there was a lot of movement and energy. </w:t>
      </w:r>
    </w:p>
    <w:p>
      <w:r>
        <w:t xml:space="preserve">9. La fille est belle et souriante, elle a un talent immense pour la musique. </w:t>
      </w:r>
    </w:p>
    <w:p>
      <w:r>
        <w:t xml:space="preserve">   The girl is beautiful and smiling; she has an incredible talent for music. </w:t>
      </w:r>
    </w:p>
    <w:p>
      <w:r>
        <w:t xml:space="preserve">10. J'aime les beaux paysages naturels, comme les montagnes et les rivières. </w:t>
      </w:r>
    </w:p>
    <w:p>
      <w:r>
        <w:t xml:space="preserve">   I love the beautiful natural landscapes, like mountains and rivers.</w:t>
      </w:r>
    </w:p>
    <w:p/>
    <w:p>
      <w:r>
        <w:rPr>
          <w:b/>
        </w:rPr>
        <w:t>Word: amusement | Meaning: pleasure or enjoyment</w:t>
      </w:r>
    </w:p>
    <w:p/>
    <w:p>
      <w:r>
        <w:t>1. J'ai trouvé l'amusement de la pièce très amusant.</w:t>
      </w:r>
    </w:p>
    <w:p>
      <w:r>
        <w:t xml:space="preserve">   I found the play’s entertainment very entertaining.</w:t>
      </w:r>
    </w:p>
    <w:p>
      <w:r>
        <w:t>2.  L'amusement principal était dans les jeux d'arcade.</w:t>
      </w:r>
    </w:p>
    <w:p>
      <w:r>
        <w:t xml:space="preserve">   The main amusement was in the arcade games. </w:t>
      </w:r>
    </w:p>
    <w:p>
      <w:r>
        <w:t>3. Les enfants ont beaucoup apprécié l'amusement du zoo.</w:t>
      </w:r>
    </w:p>
    <w:p>
      <w:r>
        <w:t xml:space="preserve">    The kids enjoyed the zoo's amusement a lot.</w:t>
      </w:r>
    </w:p>
    <w:p>
      <w:r>
        <w:t>4.  La soirée était pleine d’amusement et de bonne humeur.</w:t>
      </w:r>
    </w:p>
    <w:p>
      <w:r>
        <w:t xml:space="preserve">   The evening was full of fun and good cheer.</w:t>
      </w:r>
    </w:p>
    <w:p>
      <w:r>
        <w:t xml:space="preserve">5.  L'amusement des enfants s'est terminé lorsque le soleil a commencé à monter. </w:t>
      </w:r>
    </w:p>
    <w:p>
      <w:r>
        <w:t xml:space="preserve">   The children's entertainment ended when the sun started to rise. </w:t>
      </w:r>
    </w:p>
    <w:p>
      <w:r>
        <w:t xml:space="preserve">6.  Il est important d’organiser des activités amusantes pour les enfants. </w:t>
      </w:r>
    </w:p>
    <w:p>
      <w:r>
        <w:t xml:space="preserve">    It is important to organize fun activities for children. </w:t>
      </w:r>
    </w:p>
    <w:p>
      <w:r>
        <w:t xml:space="preserve">7.  L’amusement de la soirée était principalement causé par la musique. </w:t>
      </w:r>
    </w:p>
    <w:p>
      <w:r>
        <w:t xml:space="preserve">   The main amusement of the evening was caused by the music.</w:t>
      </w:r>
    </w:p>
    <w:p>
      <w:r>
        <w:t xml:space="preserve">8. L'amusement a commencé après le repas. </w:t>
      </w:r>
    </w:p>
    <w:p>
      <w:r>
        <w:t xml:space="preserve">   The entertainment began after dinner. </w:t>
      </w:r>
    </w:p>
    <w:p>
      <w:r>
        <w:t xml:space="preserve">9.  J'ai trouvé l'amusement du musée intéressant. </w:t>
      </w:r>
    </w:p>
    <w:p>
      <w:r>
        <w:t xml:space="preserve">   I found the museum’s entertainment interesting. </w:t>
      </w:r>
    </w:p>
    <w:p>
      <w:r>
        <w:t xml:space="preserve">10. L'amusement de la soirée était à couper le souffle ! </w:t>
      </w:r>
    </w:p>
    <w:p>
      <w:r>
        <w:t xml:space="preserve">    The evening’s entertainment was breathtaking!</w:t>
      </w:r>
    </w:p>
    <w:p/>
    <w:p>
      <w:r>
        <w:rPr>
          <w:b/>
        </w:rPr>
        <w:t>Word: Amour | Meaning: Love</w:t>
      </w:r>
    </w:p>
    <w:p/>
    <w:p>
      <w:r>
        <w:t xml:space="preserve">1.  L'amour est une force puissante qui nous guide dans nos vies. </w:t>
      </w:r>
    </w:p>
    <w:p>
      <w:r>
        <w:t xml:space="preserve">   Love is a powerful force that guides us through life.</w:t>
      </w:r>
    </w:p>
    <w:p>
      <w:r>
        <w:t>2. Ma famille et moi, nous sommes très amoureux de la nature.</w:t>
      </w:r>
    </w:p>
    <w:p>
      <w:r>
        <w:t xml:space="preserve">  My family and I love the outdoors very much.</w:t>
      </w:r>
    </w:p>
    <w:p>
      <w:r>
        <w:t>3. L'amour peut être difficile à trouver, mais il est parfois le plus précieux que l’on puisse connaître.</w:t>
      </w:r>
    </w:p>
    <w:p>
      <w:r>
        <w:t xml:space="preserve">  Finding love can be difficult, but it is often the most precious thing one can know. </w:t>
      </w:r>
    </w:p>
    <w:p>
      <w:r>
        <w:t>4.  J’aime la musique et je suis très amoureux de la chanson française.</w:t>
      </w:r>
    </w:p>
    <w:p>
      <w:r>
        <w:t xml:space="preserve">   I love music and I am very in love with French songs.</w:t>
      </w:r>
    </w:p>
    <w:p>
      <w:r>
        <w:t>5. L'amour d'un enfant pour ses parents est un amour inconditionnel.</w:t>
      </w:r>
    </w:p>
    <w:p>
      <w:r>
        <w:t xml:space="preserve">   A child's love for their parents is unconditional love. </w:t>
      </w:r>
    </w:p>
    <w:p>
      <w:r>
        <w:t>6.  Ce film me rappelle l'amour que j'ai vécu il y a quelques années.</w:t>
      </w:r>
    </w:p>
    <w:p>
      <w:r>
        <w:t xml:space="preserve">    This movie reminds me of the love I lived a few years ago.</w:t>
      </w:r>
    </w:p>
    <w:p>
      <w:r>
        <w:t>7.  L'amour est une flamme qui brûle constamment et qui peut éclairer nos vies.</w:t>
      </w:r>
    </w:p>
    <w:p>
      <w:r>
        <w:t xml:space="preserve">   Love is a flame that burns constantly and can illuminate our lives. </w:t>
      </w:r>
    </w:p>
    <w:p>
      <w:r>
        <w:t xml:space="preserve">8.  Le courage et l’amour sont les deux piliers de la réussite. </w:t>
      </w:r>
    </w:p>
    <w:p>
      <w:r>
        <w:t xml:space="preserve">   Courage and love are the two pillars of success.</w:t>
      </w:r>
    </w:p>
    <w:p>
      <w:r>
        <w:t>9.  Il est important d'écouter son cœur et suivre l'amour dans ses rêves.</w:t>
      </w:r>
    </w:p>
    <w:p>
      <w:r>
        <w:t xml:space="preserve">    It is important to listen to your heart and follow love in your dreams.</w:t>
      </w:r>
    </w:p>
    <w:p>
      <w:r>
        <w:t xml:space="preserve">10. L'amour est une émotion complexe qui peut être source de joie et de tristesse. </w:t>
      </w:r>
    </w:p>
    <w:p>
      <w:r>
        <w:t xml:space="preserve">   Love is a complex emotion that can be a source of joy and sadness.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2.  Bonjour à tous !</w:t>
      </w:r>
    </w:p>
    <w:p>
      <w:r>
        <w:t xml:space="preserve">3.  Bonjour monsieur,  je voudrais une salade de pâtes. </w:t>
      </w:r>
    </w:p>
    <w:p>
      <w:r>
        <w:t>4.   Bonjour, je me présente. Je suis Marie.</w:t>
      </w:r>
    </w:p>
    <w:p>
      <w:r>
        <w:t>5.  Bonjour, est-ce que vous pouvez m'aider ?</w:t>
      </w:r>
    </w:p>
    <w:p>
      <w:r>
        <w:t>6.  Bonjour, j’ai besoin d'un petit conseil.</w:t>
      </w:r>
    </w:p>
    <w:p>
      <w:r>
        <w:t xml:space="preserve">7.   Je suis fatigué, bonjour madame! </w:t>
      </w:r>
    </w:p>
    <w:p>
      <w:r>
        <w:t xml:space="preserve">8.   Bonjour, comment vas-tu ce soir ? </w:t>
      </w:r>
    </w:p>
    <w:p>
      <w:r>
        <w:t>9.  Bonjour le monde !</w:t>
      </w:r>
    </w:p>
    <w:p>
      <w:r>
        <w:t>10. Bonjour, il fait beau aujourd'hui.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The woman had a beautiful red dress.</w:t>
      </w:r>
    </w:p>
    <w:p>
      <w:r>
        <w:t>2. L'enfant était très heureux de la belle maison qu'il avait reçue.</w:t>
      </w:r>
    </w:p>
    <w:p>
      <w:r>
        <w:t xml:space="preserve">   The child was very happy about the beautiful house he had received. </w:t>
      </w:r>
    </w:p>
    <w:p>
      <w:r>
        <w:t>3. Le soleil était magnifique, avec un ciel belle et bleu.</w:t>
      </w:r>
    </w:p>
    <w:p>
      <w:r>
        <w:t xml:space="preserve">   The sun was beautiful, with a sky that was blue and lovely. </w:t>
      </w:r>
    </w:p>
    <w:p>
      <w:r>
        <w:t xml:space="preserve">4. La musique était belle et mélodieuse. </w:t>
      </w:r>
    </w:p>
    <w:p>
      <w:r>
        <w:t xml:space="preserve">   The music was beautiful and melodic. </w:t>
      </w:r>
    </w:p>
    <w:p>
      <w:r>
        <w:t>5. Il y avait une belle fleur dans le jardin.</w:t>
      </w:r>
    </w:p>
    <w:p>
      <w:r>
        <w:t xml:space="preserve">   There was a beautiful flower in the garden.</w:t>
      </w:r>
    </w:p>
    <w:p>
      <w:r>
        <w:t>6. Le livre était bien écrit, mais il était un peu trop long.</w:t>
      </w:r>
    </w:p>
    <w:p>
      <w:r>
        <w:t xml:space="preserve">  The book was well-written, but it was a bit too long.</w:t>
      </w:r>
    </w:p>
    <w:p>
      <w:r>
        <w:t xml:space="preserve">7. La ville est magnifique et elle a beaucoup de choses belles à offrir. </w:t>
      </w:r>
    </w:p>
    <w:p>
      <w:r>
        <w:t xml:space="preserve">   The city is magnificent and it has many beautiful things to offer. </w:t>
      </w:r>
    </w:p>
    <w:p>
      <w:r>
        <w:t>8. Je trouve le gâteau belle et délicieux.</w:t>
      </w:r>
    </w:p>
    <w:p>
      <w:r>
        <w:t xml:space="preserve">   I find the cake beautiful and delicious.</w:t>
      </w:r>
    </w:p>
    <w:p>
      <w:r>
        <w:t xml:space="preserve">9. Il était très reconnaissant pour la belle personne qui l'avait aidé.  </w:t>
      </w:r>
    </w:p>
    <w:p>
      <w:r>
        <w:t xml:space="preserve">   He was very grateful for the beautiful person who had helped him.</w:t>
      </w:r>
    </w:p>
    <w:p>
      <w:r>
        <w:t xml:space="preserve">10. La lumière de la bougie était belle et douce. </w:t>
      </w:r>
    </w:p>
    <w:p>
      <w:r>
        <w:t xml:space="preserve">    The light of the candle was beautiful and soft.</w:t>
      </w:r>
    </w:p>
    <w:p/>
    <w:p>
      <w:r>
        <w:t>Cat: &lt;animal that is typically small, furry and has soft fur&gt;</w:t>
      </w:r>
    </w:p>
    <w:p/>
    <w:p>
      <w:r>
        <w:t xml:space="preserve">1. J'ai un chat adorable.  </w:t>
      </w:r>
    </w:p>
    <w:p>
      <w:r>
        <w:t xml:space="preserve">    I have an adorable cat.</w:t>
      </w:r>
    </w:p>
    <w:p>
      <w:r>
        <w:t xml:space="preserve">2. Le chat est très joueur.  </w:t>
      </w:r>
    </w:p>
    <w:p>
      <w:r>
        <w:t xml:space="preserve">   The cat is very playful.</w:t>
      </w:r>
    </w:p>
    <w:p>
      <w:r>
        <w:t xml:space="preserve">3. La couleur du chat est grise. </w:t>
      </w:r>
    </w:p>
    <w:p>
      <w:r>
        <w:t xml:space="preserve">   The cat's color is grey. </w:t>
      </w:r>
    </w:p>
    <w:p>
      <w:r>
        <w:t xml:space="preserve">4. Il aime jouer à la balle. </w:t>
      </w:r>
    </w:p>
    <w:p>
      <w:r>
        <w:t xml:space="preserve">   He likes to play with the ball. </w:t>
      </w:r>
    </w:p>
    <w:p>
      <w:r>
        <w:t xml:space="preserve">5. Je l'ai trouvé dans un jardin.  </w:t>
      </w:r>
    </w:p>
    <w:p>
      <w:r>
        <w:t xml:space="preserve">    I found him in a garden. </w:t>
      </w:r>
    </w:p>
    <w:p>
      <w:r>
        <w:t xml:space="preserve">6. Le chat est très calme. </w:t>
      </w:r>
    </w:p>
    <w:p>
      <w:r>
        <w:t xml:space="preserve">   The cat is very calm.  </w:t>
      </w:r>
    </w:p>
    <w:p>
      <w:r>
        <w:t xml:space="preserve">7. Il dort beaucoup sur le canapé.  </w:t>
      </w:r>
    </w:p>
    <w:p>
      <w:r>
        <w:t xml:space="preserve">   He sleeps a lot on the sofa. </w:t>
      </w:r>
    </w:p>
    <w:p>
      <w:r>
        <w:t xml:space="preserve">8. Nous aimons prendre soin de notre chat. </w:t>
      </w:r>
    </w:p>
    <w:p>
      <w:r>
        <w:t xml:space="preserve">    We like to take care of our cat.</w:t>
      </w:r>
    </w:p>
    <w:p>
      <w:r>
        <w:t>9. Le chat miaule quand il est impatient.</w:t>
      </w:r>
    </w:p>
    <w:p>
      <w:r>
        <w:t xml:space="preserve">    The cat meows when it is impatient.</w:t>
      </w:r>
    </w:p>
    <w:p>
      <w:r>
        <w:t xml:space="preserve">10. Il est important d’avoir un chat bien nourri.  </w:t>
      </w:r>
    </w:p>
    <w:p>
      <w:r>
        <w:t xml:space="preserve">   It's important to have a well-fed cat.</w:t>
      </w:r>
    </w:p>
    <w:p/>
    <w:p>
      <w:r>
        <w:rPr>
          <w:b/>
        </w:rPr>
        <w:t>Word: Bois | Meaning: Wood</w:t>
      </w:r>
    </w:p>
    <w:p/>
    <w:p>
      <w:r>
        <w:t>1. J'ai besoin d'un bois pour construire mon nouveau projet.</w:t>
      </w:r>
    </w:p>
    <w:p>
      <w:r>
        <w:t xml:space="preserve">  I need some wood to build my new project.</w:t>
      </w:r>
    </w:p>
    <w:p>
      <w:r>
        <w:t>2. Le bois est une ressource précieuse que nous devons préserver.</w:t>
      </w:r>
    </w:p>
    <w:p>
      <w:r>
        <w:t xml:space="preserve">  Wood is a valuable resource that we must preserve. </w:t>
      </w:r>
    </w:p>
    <w:p>
      <w:r>
        <w:t>3. La forêt recèle de nombreux types de bois, comme le chêne et l'érable.</w:t>
      </w:r>
    </w:p>
    <w:p>
      <w:r>
        <w:t xml:space="preserve">  The forest holds numerous types of wood, such as oak and maple.</w:t>
      </w:r>
    </w:p>
    <w:p>
      <w:r>
        <w:t>4. Les arbres sont importants pour la santé de notre planète grâce au bois qui les compose.</w:t>
      </w:r>
    </w:p>
    <w:p>
      <w:r>
        <w:t xml:space="preserve">  Trees are important for the health of our planet thanks to wood which makes them up.</w:t>
      </w:r>
    </w:p>
    <w:p>
      <w:r>
        <w:t>5. L'industrie du bois produit des meubles, des constructions et d'autres produits.</w:t>
      </w:r>
    </w:p>
    <w:p>
      <w:r>
        <w:t xml:space="preserve">  The wood industry produces furniture, buildings and other products. </w:t>
      </w:r>
    </w:p>
    <w:p>
      <w:r>
        <w:t>6. Le bois utilisé pour la construction est souvent traité pour être plus durable.</w:t>
      </w:r>
    </w:p>
    <w:p>
      <w:r>
        <w:t xml:space="preserve">  Wood used in construction is often treated to be more durable.</w:t>
      </w:r>
    </w:p>
    <w:p>
      <w:r>
        <w:t>7. J'ai acheté un morceau de bois pour faire une nouvelle table.</w:t>
      </w:r>
    </w:p>
    <w:p>
      <w:r>
        <w:t xml:space="preserve">  I bought a piece of wood to make a new table.</w:t>
      </w:r>
    </w:p>
    <w:p>
      <w:r>
        <w:t xml:space="preserve">8. Il y a beaucoup de bois dans la cuisine, car nous avons besoin d'utiliser des planches de bois pour cuisiner. </w:t>
      </w:r>
    </w:p>
    <w:p>
      <w:r>
        <w:t xml:space="preserve">  There are many pieces of wood in the kitchen because we need to use wooden planks for cooking.</w:t>
      </w:r>
    </w:p>
    <w:p>
      <w:r>
        <w:t xml:space="preserve">9. La sculpture est un art qui utilise le bois pour créer des sculptures. </w:t>
      </w:r>
    </w:p>
    <w:p>
      <w:r>
        <w:t xml:space="preserve">  Sculpture is an art form that utilizes wood to create sculptures. </w:t>
      </w:r>
    </w:p>
    <w:p>
      <w:r>
        <w:t>10. Un artisan sculpte des pièces de bois avec soin et attention.</w:t>
      </w:r>
    </w:p>
    <w:p>
      <w:r>
        <w:t xml:space="preserve">   An artisan crafts pieces of wood with care and attention.</w:t>
      </w:r>
    </w:p>
    <w:p/>
    <w:p>
      <w:r>
        <w:rPr>
          <w:b/>
        </w:rPr>
        <w:t>Word: Fleur | Meaning: Flower</w:t>
      </w:r>
    </w:p>
    <w:p/>
    <w:p>
      <w:r>
        <w:t xml:space="preserve">1. La fleur était rouge et magnifique.  </w:t>
      </w:r>
    </w:p>
    <w:p>
      <w:r>
        <w:t xml:space="preserve">  The flower was red and beautiful.</w:t>
      </w:r>
    </w:p>
    <w:p>
      <w:r>
        <w:t xml:space="preserve">2. Les fleurs de mai sont très belles. </w:t>
      </w:r>
    </w:p>
    <w:p>
      <w:r>
        <w:t xml:space="preserve">   May flowers are very beautiful.</w:t>
      </w:r>
    </w:p>
    <w:p>
      <w:r>
        <w:t>3. Je n'aime pas les fleurs trop grosses.</w:t>
      </w:r>
    </w:p>
    <w:p>
      <w:r>
        <w:t xml:space="preserve">   I don't like flowers that are too big.</w:t>
      </w:r>
    </w:p>
    <w:p>
      <w:r>
        <w:t xml:space="preserve">4. Il a offert une fleur à son amant.  </w:t>
      </w:r>
    </w:p>
    <w:p>
      <w:r>
        <w:t xml:space="preserve">  He gave his lover a flower. </w:t>
      </w:r>
    </w:p>
    <w:p>
      <w:r>
        <w:t>5. La fleur symbolise la paix et l’espoir.</w:t>
      </w:r>
    </w:p>
    <w:p>
      <w:r>
        <w:t xml:space="preserve">  The flower symbolizes peace and hope. </w:t>
      </w:r>
    </w:p>
    <w:p>
      <w:r>
        <w:t xml:space="preserve">6. J'ai acheté une fleur pour ma maman. </w:t>
      </w:r>
    </w:p>
    <w:p>
      <w:r>
        <w:t xml:space="preserve">   I bought a flower for my mom. </w:t>
      </w:r>
    </w:p>
    <w:p>
      <w:r>
        <w:t xml:space="preserve">7. Les fleurs de la rose, j'adore!  </w:t>
      </w:r>
    </w:p>
    <w:p>
      <w:r>
        <w:t xml:space="preserve">   I love the roses flowers! </w:t>
      </w:r>
    </w:p>
    <w:p>
      <w:r>
        <w:t>8. Je pense que les fleurs sont toujours belles.</w:t>
      </w:r>
    </w:p>
    <w:p>
      <w:r>
        <w:t xml:space="preserve">  I think that flowers are always beautiful. </w:t>
      </w:r>
    </w:p>
    <w:p>
      <w:r>
        <w:t xml:space="preserve">9. La fleur pousse dans le jardin.  </w:t>
      </w:r>
    </w:p>
    <w:p>
      <w:r>
        <w:t xml:space="preserve">  The flower grows in the garden. </w:t>
      </w:r>
    </w:p>
    <w:p>
      <w:r>
        <w:t xml:space="preserve">10.  Il a besoin de beaucoup d'eau pour la fleur germer.  </w:t>
      </w:r>
    </w:p>
    <w:p>
      <w:r>
        <w:t xml:space="preserve">   He needs a lot of water to germinate the flower.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