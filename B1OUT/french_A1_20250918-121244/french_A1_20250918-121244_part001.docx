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 J'ai un profond amour pour la musique classique.</w:t>
      </w:r>
    </w:p>
    <w:p>
      <w:r>
        <w:t xml:space="preserve">    &lt;love for classical music.&gt;</w:t>
      </w:r>
    </w:p>
    <w:p>
      <w:r>
        <w:t xml:space="preserve">2.  Son amour pour son enfant était incroyablement grand. </w:t>
      </w:r>
    </w:p>
    <w:p>
      <w:r>
        <w:t xml:space="preserve">    &lt;His love for his child was incredibly big.&gt;</w:t>
      </w:r>
    </w:p>
    <w:p>
      <w:r>
        <w:t>3.  Elle a un amour platonique pour l’art et les beaux paysages.</w:t>
      </w:r>
    </w:p>
    <w:p>
      <w:r>
        <w:t xml:space="preserve">    &lt;She has a romantic love for art and beautiful landscapes.&gt;</w:t>
      </w:r>
    </w:p>
    <w:p>
      <w:r>
        <w:t>4.  L'amour est la force la plus puissante au monde.</w:t>
      </w:r>
    </w:p>
    <w:p>
      <w:r>
        <w:t xml:space="preserve">    &lt;Love is the most powerful force in the world.&gt;</w:t>
      </w:r>
    </w:p>
    <w:p>
      <w:r>
        <w:t xml:space="preserve">5.  J'aime beaucoup le chocolat, mais l'amour pour la cuisine est encore plus intense. </w:t>
      </w:r>
    </w:p>
    <w:p>
      <w:r>
        <w:t xml:space="preserve">    &lt;I really like chocolate, but my love for cooking is even more intense.&gt;</w:t>
      </w:r>
    </w:p>
    <w:p>
      <w:r>
        <w:t>6.  L’amour des animaux est une chose merveilleuse.</w:t>
      </w:r>
    </w:p>
    <w:p>
      <w:r>
        <w:t xml:space="preserve">    &lt;The love of animals is a wonderful thing.&gt;</w:t>
      </w:r>
    </w:p>
    <w:p>
      <w:r>
        <w:t>7.  La beauté de ses paroles m'a touché profondément - j'ai eu un amour sincère pour lui.</w:t>
      </w:r>
    </w:p>
    <w:p>
      <w:r>
        <w:t xml:space="preserve">    &lt;The beauty of his words touched me deeply - I had deep affection for him.&gt;</w:t>
      </w:r>
    </w:p>
    <w:p>
      <w:r>
        <w:t xml:space="preserve">8.  Le voyage m’a donné une nouvelle perspective sur l'amour et la vie. </w:t>
      </w:r>
    </w:p>
    <w:p>
      <w:r>
        <w:t xml:space="preserve">    &lt;Travel gave me a new perspective on love and life.&gt;</w:t>
      </w:r>
    </w:p>
    <w:p>
      <w:r>
        <w:t xml:space="preserve">9.  L'amour est un cadeau précieux que nous devons apprendre à apprécier. </w:t>
      </w:r>
    </w:p>
    <w:p>
      <w:r>
        <w:t xml:space="preserve">    &lt;Love is a precious gift that we must learn to appreciate.&gt;</w:t>
      </w:r>
    </w:p>
    <w:p>
      <w:r>
        <w:t xml:space="preserve">10. L'amour de famille est une source constante de joie et d’affection. </w:t>
      </w:r>
    </w:p>
    <w:p>
      <w:r>
        <w:t xml:space="preserve">    &lt;Family love is a constant source of joy and affection.&gt;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tous !</w:t>
      </w:r>
    </w:p>
    <w:p>
      <w:r>
        <w:t xml:space="preserve">   Hello everyone!</w:t>
      </w:r>
    </w:p>
    <w:p>
      <w:r>
        <w:t>3.  J'ai besoin d'aide pour le voyage.</w:t>
      </w:r>
    </w:p>
    <w:p>
      <w:r>
        <w:t xml:space="preserve">   I need help with travel.</w:t>
      </w:r>
    </w:p>
    <w:p>
      <w:r>
        <w:t>4.  Bonjour, je suis très contente de vous rencontrer.</w:t>
      </w:r>
    </w:p>
    <w:p>
      <w:r>
        <w:t xml:space="preserve">   Hello, I am very happy to meet you.</w:t>
      </w:r>
    </w:p>
    <w:p>
      <w:r>
        <w:t xml:space="preserve">5.  Le restaurant est ouvert ce soir ? </w:t>
      </w:r>
    </w:p>
    <w:p>
      <w:r>
        <w:t xml:space="preserve">    Is the restaurant open this evening?</w:t>
      </w:r>
    </w:p>
    <w:p>
      <w:r>
        <w:t xml:space="preserve">6.   Bonjour, quelle est la météo aujourd'hui ? </w:t>
      </w:r>
    </w:p>
    <w:p>
      <w:r>
        <w:t xml:space="preserve">    Good morning, what is the weather like today?</w:t>
      </w:r>
    </w:p>
    <w:p>
      <w:r>
        <w:t>7. Bonjour, j'ai besoin de parler à quelqu'un.</w:t>
      </w:r>
    </w:p>
    <w:p>
      <w:r>
        <w:t xml:space="preserve">    Hello, I need to talk to someone. </w:t>
      </w:r>
    </w:p>
    <w:p>
      <w:r>
        <w:t>8.  Bonjour, je suis parti à l'école.</w:t>
      </w:r>
    </w:p>
    <w:p>
      <w:r>
        <w:t xml:space="preserve">   Hello, I went to school.</w:t>
      </w:r>
    </w:p>
    <w:p>
      <w:r>
        <w:t>9.  Bonjour, le train part à 18h ?</w:t>
      </w:r>
    </w:p>
    <w:p>
      <w:r>
        <w:t xml:space="preserve">   Hello, does the train leave at 6pm? </w:t>
      </w:r>
    </w:p>
    <w:p>
      <w:r>
        <w:t xml:space="preserve">10. Bonjour, j'ai une question. </w:t>
      </w:r>
    </w:p>
    <w:p>
      <w:r>
        <w:t xml:space="preserve">    Hello, I have a question.</w:t>
      </w:r>
    </w:p>
    <w:p/>
    <w:p>
      <w:r>
        <w:rPr>
          <w:b/>
        </w:rPr>
        <w:t>Word: oui | Meaning: yes</w:t>
      </w:r>
    </w:p>
    <w:p/>
    <w:p>
      <w:r>
        <w:t xml:space="preserve">1. Oui, je suis d'accord avec vous. </w:t>
      </w:r>
    </w:p>
    <w:p>
      <w:r>
        <w:t xml:space="preserve">    Yes, I agree with you.</w:t>
      </w:r>
    </w:p>
    <w:p>
      <w:r>
        <w:t>2. Il s'agit d'un sujet important, oui.</w:t>
      </w:r>
    </w:p>
    <w:p>
      <w:r>
        <w:t xml:space="preserve">    This is an important topic, yes.</w:t>
      </w:r>
    </w:p>
    <w:p>
      <w:r>
        <w:t xml:space="preserve">3.  Je veux savoir si tu es d'accord, oui. </w:t>
      </w:r>
    </w:p>
    <w:p>
      <w:r>
        <w:t xml:space="preserve">    I want to know if you are in agreement, yes.</w:t>
      </w:r>
    </w:p>
    <w:p>
      <w:r>
        <w:t>4. Oui, j'ai compris votre suggestion.</w:t>
      </w:r>
    </w:p>
    <w:p>
      <w:r>
        <w:t xml:space="preserve">    Yes, I understand your suggestion.</w:t>
      </w:r>
    </w:p>
    <w:p>
      <w:r>
        <w:t xml:space="preserve">5.   Oui, je peux vous aider avec cela. </w:t>
      </w:r>
    </w:p>
    <w:p>
      <w:r>
        <w:t xml:space="preserve">     Yes, I can help you with that.</w:t>
      </w:r>
    </w:p>
    <w:p>
      <w:r>
        <w:t xml:space="preserve">6.  Oui, la soirée commence à partir de 19h00. </w:t>
      </w:r>
    </w:p>
    <w:p>
      <w:r>
        <w:t xml:space="preserve">   Yes, the party starts at 7:00 pm.</w:t>
      </w:r>
    </w:p>
    <w:p>
      <w:r>
        <w:t>7.  La réponse est oui, merci.</w:t>
      </w:r>
    </w:p>
    <w:p>
      <w:r>
        <w:t xml:space="preserve">    The answer is yes, thank you.</w:t>
      </w:r>
    </w:p>
    <w:p>
      <w:r>
        <w:t>8.  J'ai besoin d'aide pour mon projet, oui.</w:t>
      </w:r>
    </w:p>
    <w:p>
      <w:r>
        <w:t xml:space="preserve">     I need help with my project, yes.</w:t>
      </w:r>
    </w:p>
    <w:p>
      <w:r>
        <w:t>9.   Oui, je m'appelle Sophie.</w:t>
      </w:r>
    </w:p>
    <w:p>
      <w:r>
        <w:t xml:space="preserve">     Yes, I am Sophie. </w:t>
      </w:r>
    </w:p>
    <w:p>
      <w:r>
        <w:t>10. Oui, c'est une belle journée de printemps.</w:t>
      </w:r>
    </w:p>
    <w:p>
      <w:r>
        <w:t xml:space="preserve">    Yes, it is a beautiful spring day.</w:t>
      </w:r>
    </w:p>
    <w:p/>
    <w:p>
      <w:r>
        <w:rPr>
          <w:b/>
        </w:rPr>
        <w:t>Word: rouge | Meaning: red</w:t>
      </w:r>
    </w:p>
    <w:p/>
    <w:p>
      <w:r>
        <w:t xml:space="preserve">1. Le ballon est rouge. </w:t>
      </w:r>
    </w:p>
    <w:p>
      <w:r>
        <w:t xml:space="preserve">  The ball is red.</w:t>
      </w:r>
    </w:p>
    <w:p>
      <w:r>
        <w:t>2. La voiture est rouge.</w:t>
      </w:r>
    </w:p>
    <w:p>
      <w:r>
        <w:t xml:space="preserve">  The car is red.</w:t>
      </w:r>
    </w:p>
    <w:p>
      <w:r>
        <w:t xml:space="preserve">3. Elle porte un rouge vif sur son t-shirt. </w:t>
      </w:r>
    </w:p>
    <w:p>
      <w:r>
        <w:t xml:space="preserve">  She wears a bright red on her shirt. </w:t>
      </w:r>
    </w:p>
    <w:p>
      <w:r>
        <w:t>4. Il a une robe rouge.</w:t>
      </w:r>
    </w:p>
    <w:p>
      <w:r>
        <w:t xml:space="preserve">  He has a red dress.</w:t>
      </w:r>
    </w:p>
    <w:p>
      <w:r>
        <w:t xml:space="preserve">5. Le drapeau français est rouge, blanc et bleu. </w:t>
      </w:r>
    </w:p>
    <w:p>
      <w:r>
        <w:t xml:space="preserve">  The French flag is red, white and blue. </w:t>
      </w:r>
    </w:p>
    <w:p>
      <w:r>
        <w:t xml:space="preserve">6. La tomate est rouge. </w:t>
      </w:r>
    </w:p>
    <w:p>
      <w:r>
        <w:t xml:space="preserve">  The tomato is red.</w:t>
      </w:r>
    </w:p>
    <w:p>
      <w:r>
        <w:t xml:space="preserve">7. J’aime les fruits rouges. </w:t>
      </w:r>
    </w:p>
    <w:p>
      <w:r>
        <w:t xml:space="preserve">  I like red fruit.</w:t>
      </w:r>
    </w:p>
    <w:p>
      <w:r>
        <w:t>8. Les fleurs sont rouge dans la nature.</w:t>
      </w:r>
    </w:p>
    <w:p>
      <w:r>
        <w:t xml:space="preserve">   Flowers are red in nature. </w:t>
      </w:r>
    </w:p>
    <w:p>
      <w:r>
        <w:t xml:space="preserve">9. Il s'est endormi et a rêvé d'un monde rouge. </w:t>
      </w:r>
    </w:p>
    <w:p>
      <w:r>
        <w:t xml:space="preserve">  He fell asleep and dreamed of a red world. </w:t>
      </w:r>
    </w:p>
    <w:p>
      <w:r>
        <w:t>10. La couleur rouge représente la passion.</w:t>
      </w:r>
    </w:p>
    <w:p>
      <w:r>
        <w:t xml:space="preserve">  The color red represents passion.</w:t>
      </w:r>
    </w:p>
    <w:p/>
    <w:p>
      <w:r>
        <w:t>Chat: cat</w:t>
      </w:r>
    </w:p>
    <w:p/>
    <w:p>
      <w:r>
        <w:t>1.  J'adore les chats, ils sont si doux et attachants.</w:t>
      </w:r>
    </w:p>
    <w:p>
      <w:r>
        <w:t xml:space="preserve">    I love cats; they are so soft and endearing.</w:t>
      </w:r>
    </w:p>
    <w:p>
      <w:r>
        <w:t>2.  Le chat est assis sur la table et il regarde le monde extérieur.</w:t>
      </w:r>
    </w:p>
    <w:p>
      <w:r>
        <w:t xml:space="preserve">   The cat is sitting on the table and it's watching the outside world. </w:t>
      </w:r>
    </w:p>
    <w:p>
      <w:r>
        <w:t>3.  La conversation a été interrompue par un bruit provenant de l'extérieur, qui semblait être le chat.</w:t>
      </w:r>
    </w:p>
    <w:p>
      <w:r>
        <w:t xml:space="preserve">    The conversation was interrupted by a noise from the outside, which sounded like the cat. </w:t>
      </w:r>
    </w:p>
    <w:p>
      <w:r>
        <w:t>4.  Le chat miaule et demande à son maître d’aller jouer avec lui.</w:t>
      </w:r>
    </w:p>
    <w:p>
      <w:r>
        <w:t xml:space="preserve">    The cat meows and asks its master to go play with it. </w:t>
      </w:r>
    </w:p>
    <w:p>
      <w:r>
        <w:t xml:space="preserve">5.  Nous avons invité nos amis à venir nous voir ce soir et ils ont tout de suite dit que les chats sont très attendus. </w:t>
      </w:r>
    </w:p>
    <w:p>
      <w:r>
        <w:t xml:space="preserve">   We invited our friends to come see us this evening and they immediately said that the cats are very awaited.</w:t>
      </w:r>
    </w:p>
    <w:p>
      <w:r>
        <w:t xml:space="preserve">6.  L'heure du dîner a été repoussée en raison de la présence d'un chat qui était trop timide pour entrer dans la salle à manger. </w:t>
      </w:r>
    </w:p>
    <w:p>
      <w:r>
        <w:t xml:space="preserve">    Dinner time was postponed due to the presence of a cat who was too shy to enter the dining room.</w:t>
      </w:r>
    </w:p>
    <w:p>
      <w:r>
        <w:t xml:space="preserve">7.  Le vétérinaire m’a dit que mon chat avait besoin d’un traitement supplémentaire après avoir été blessé. </w:t>
      </w:r>
    </w:p>
    <w:p>
      <w:r>
        <w:t xml:space="preserve">   The veterinarian told me that my cat needed additional treatment after being injured.</w:t>
      </w:r>
    </w:p>
    <w:p>
      <w:r>
        <w:t xml:space="preserve">8.  La fille aime les chats et elle essaye de les faire venir vers elle avec son sourire. </w:t>
      </w:r>
    </w:p>
    <w:p>
      <w:r>
        <w:t xml:space="preserve">    The girl likes cats and she tries to make them come towards her with her smile. </w:t>
      </w:r>
    </w:p>
    <w:p>
      <w:r>
        <w:t>9.  Le chat est d’une couleur grise et il est très intelligent.</w:t>
      </w:r>
    </w:p>
    <w:p>
      <w:r>
        <w:t xml:space="preserve">   The cat is grey-colored and it is very intelligent.</w:t>
      </w:r>
    </w:p>
    <w:p>
      <w:r>
        <w:t xml:space="preserve">10.  J'ai acheté un nouveau jouet pour mon chat, car il a besoin de s'amuser. </w:t>
      </w:r>
    </w:p>
    <w:p>
      <w:r>
        <w:t xml:space="preserve">    I bought a new toy for my cat because he needs to have fun.</w:t>
      </w:r>
    </w:p>
    <w:p/>
    <w:p>
      <w:r>
        <w:rPr>
          <w:b/>
        </w:rPr>
        <w:t>Word: haut | Meaning: high</w:t>
      </w:r>
    </w:p>
    <w:p/>
    <w:p>
      <w:r>
        <w:t>1. La maison est située haut dans la montagne.</w:t>
      </w:r>
    </w:p>
    <w:p>
      <w:r>
        <w:t xml:space="preserve">    The house is located high in the mountains.</w:t>
      </w:r>
    </w:p>
    <w:p>
      <w:r>
        <w:t>2. J'ai besoin de monter haut pour voir l'horizon.</w:t>
      </w:r>
    </w:p>
    <w:p>
      <w:r>
        <w:t xml:space="preserve">    I need to climb up high to see the horizon.</w:t>
      </w:r>
    </w:p>
    <w:p>
      <w:r>
        <w:t>3. Le vent souffle haut et fort.</w:t>
      </w:r>
    </w:p>
    <w:p>
      <w:r>
        <w:t xml:space="preserve">    The wind blows strong and loud.</w:t>
      </w:r>
    </w:p>
    <w:p>
      <w:r>
        <w:t xml:space="preserve">4.  Il est difficile de parler à quelqu'un si haut. </w:t>
      </w:r>
    </w:p>
    <w:p>
      <w:r>
        <w:t xml:space="preserve">    It is difficult to talk to someone if you speak very loudly.</w:t>
      </w:r>
    </w:p>
    <w:p>
      <w:r>
        <w:t>5. La tour Eiffel s'élève très haut dans le ciel.</w:t>
      </w:r>
    </w:p>
    <w:p>
      <w:r>
        <w:t xml:space="preserve">   The Eiffel Tower rises very high in the sky.</w:t>
      </w:r>
    </w:p>
    <w:p>
      <w:r>
        <w:t>6. Les arbres poussent haut et fort en forêt.</w:t>
      </w:r>
    </w:p>
    <w:p>
      <w:r>
        <w:t xml:space="preserve">    Trees grow tall and strong in the forest. </w:t>
      </w:r>
    </w:p>
    <w:p>
      <w:r>
        <w:t>7. Le chef de file du groupe est quelqu’un qui a beaucoup d'expérience, il est donc hautement qualifié.</w:t>
      </w:r>
    </w:p>
    <w:p>
      <w:r>
        <w:t xml:space="preserve">    The leader of the group is someone who has a lot of experience, they are therefore highly qualified.</w:t>
      </w:r>
    </w:p>
    <w:p>
      <w:r>
        <w:t>8.  Elle est très fière de sa taille et d’être haute.</w:t>
      </w:r>
    </w:p>
    <w:p>
      <w:r>
        <w:t xml:space="preserve">   She is very proud of her height and stature.</w:t>
      </w:r>
    </w:p>
    <w:p>
      <w:r>
        <w:t xml:space="preserve">9. La rivière coule à travers la vallée et il y a des arbres qui dépassent haut le niveau du fleuve. </w:t>
      </w:r>
    </w:p>
    <w:p>
      <w:r>
        <w:t xml:space="preserve">    The river flows through the valley and there are trees that exceed high level of the river. </w:t>
      </w:r>
    </w:p>
    <w:p>
      <w:r>
        <w:t xml:space="preserve">10.  Il faut aller chercher l'eau dans un endroit haut pour éviter de devoir utiliser le robinet en basse altitude. </w:t>
      </w:r>
    </w:p>
    <w:p>
      <w:r>
        <w:t xml:space="preserve">   It is necessary to go get water in a high place to avoid having to use the tap at low altitude.</w:t>
      </w:r>
    </w:p>
    <w:p/>
    <w:p>
      <w:r>
        <w:rPr>
          <w:b/>
        </w:rPr>
        <w:t>Word: maison | Meaning: house</w:t>
      </w:r>
    </w:p>
    <w:p/>
    <w:p>
      <w:r>
        <w:t>1.  J'aime beaucoup ma maison, elle est confortable et spacieuse.</w:t>
      </w:r>
    </w:p>
    <w:p>
      <w:r>
        <w:t xml:space="preserve">   My house is comfortable and spacious, I love it!</w:t>
      </w:r>
    </w:p>
    <w:p>
      <w:r>
        <w:t xml:space="preserve">2.  La maison de mon grand-père est située dans un petit village pittoresque. </w:t>
      </w:r>
    </w:p>
    <w:p>
      <w:r>
        <w:t xml:space="preserve">    My grandfather’s house is located in a pretty little village.</w:t>
      </w:r>
    </w:p>
    <w:p>
      <w:r>
        <w:t xml:space="preserve">3.  Tu dois nettoyer la maison avant que les invités arrivent. </w:t>
      </w:r>
    </w:p>
    <w:p>
      <w:r>
        <w:t xml:space="preserve">   You must clean the house before the guests arrive.</w:t>
      </w:r>
    </w:p>
    <w:p>
      <w:r>
        <w:t xml:space="preserve">4.  Elle a emménagé dans une nouvelle maison plus grande qu'avant. </w:t>
      </w:r>
    </w:p>
    <w:p>
      <w:r>
        <w:t xml:space="preserve">   She moved into a bigger house than before. </w:t>
      </w:r>
    </w:p>
    <w:p>
      <w:r>
        <w:t xml:space="preserve">5.  Le jardin de la maison est très beau, il y a beaucoup d’arbres et de fleurs. </w:t>
      </w:r>
    </w:p>
    <w:p>
      <w:r>
        <w:t xml:space="preserve">    The garden of the house is very beautiful, there are many trees and flowers.</w:t>
      </w:r>
    </w:p>
    <w:p>
      <w:r>
        <w:t xml:space="preserve">6.  Les enfants jouent dans la maison avec leur nouveau jouet. </w:t>
      </w:r>
    </w:p>
    <w:p>
      <w:r>
        <w:t xml:space="preserve">   Children play in the house with their new toy.</w:t>
      </w:r>
    </w:p>
    <w:p>
      <w:r>
        <w:t>7.  Un chien peut vivre dans une maison avec une famille bienveillante.</w:t>
      </w:r>
    </w:p>
    <w:p>
      <w:r>
        <w:t xml:space="preserve">    A dog can live in a house with a kind family.</w:t>
      </w:r>
    </w:p>
    <w:p>
      <w:r>
        <w:t xml:space="preserve">8.  J'ai besoin d'acheter du papier et de la peinture pour ma maison. </w:t>
      </w:r>
    </w:p>
    <w:p>
      <w:r>
        <w:t xml:space="preserve">   I need to buy paper and paint for my house. </w:t>
      </w:r>
    </w:p>
    <w:p>
      <w:r>
        <w:t>9.  La nouvelle propriétaire a fait des modifications à la maison.</w:t>
      </w:r>
    </w:p>
    <w:p>
      <w:r>
        <w:t xml:space="preserve">    The new owner made some changes to the house.</w:t>
      </w:r>
    </w:p>
    <w:p>
      <w:r>
        <w:t xml:space="preserve">10. L’appartement est situé dans une maison en pierre. </w:t>
      </w:r>
    </w:p>
    <w:p>
      <w:r>
        <w:t xml:space="preserve">    The apartment is located in a stone house.</w:t>
      </w:r>
    </w:p>
    <w:p/>
    <w:p>
      <w:r>
        <w:rPr>
          <w:b/>
        </w:rPr>
        <w:t>Word: fleur | Meaning: flower</w:t>
      </w:r>
    </w:p>
    <w:p/>
    <w:p>
      <w:r>
        <w:t>1. La fleur de lys est le symbole national de la France.</w:t>
      </w:r>
    </w:p>
    <w:p>
      <w:r>
        <w:t xml:space="preserve">  The lily flower is the national symbol of France.</w:t>
      </w:r>
    </w:p>
    <w:p>
      <w:r>
        <w:t>2. Elle admire les fleurs dans son jardin chaque jour.</w:t>
      </w:r>
    </w:p>
    <w:p>
      <w:r>
        <w:t xml:space="preserve">  She admires the flowers in her garden each day. </w:t>
      </w:r>
    </w:p>
    <w:p>
      <w:r>
        <w:t>3. Les couleurs des fleurs sont très belles et variées.</w:t>
      </w:r>
    </w:p>
    <w:p>
      <w:r>
        <w:t xml:space="preserve">  The colors of the flowers are very beautiful and varied.</w:t>
      </w:r>
    </w:p>
    <w:p>
      <w:r>
        <w:t>4. Le fleuriste a une collection d'une variété de fleurs.</w:t>
      </w:r>
    </w:p>
    <w:p>
      <w:r>
        <w:t xml:space="preserve">  The florist has a collection of various flowers.</w:t>
      </w:r>
    </w:p>
    <w:p>
      <w:r>
        <w:t xml:space="preserve">5. Je préfère les roses aux autres fleurs, elles ont une odeur agréable. </w:t>
      </w:r>
    </w:p>
    <w:p>
      <w:r>
        <w:t xml:space="preserve">   I prefer roses to other flowers; they have a pleasant smell. </w:t>
      </w:r>
    </w:p>
    <w:p>
      <w:r>
        <w:t>6. La fleur de rose est souvent utilisée dans la décoration d'événements.</w:t>
      </w:r>
    </w:p>
    <w:p>
      <w:r>
        <w:t xml:space="preserve">  Rose flower is often used in the decoration of events. </w:t>
      </w:r>
    </w:p>
    <w:p>
      <w:r>
        <w:t>7. La fleur sauvage pousse naturellement dans le terrain.</w:t>
      </w:r>
    </w:p>
    <w:p>
      <w:r>
        <w:t xml:space="preserve">  Wildflower grows naturally in the ground. </w:t>
      </w:r>
    </w:p>
    <w:p>
      <w:r>
        <w:t xml:space="preserve">8. Les fleurs de cactus sont très résistantes et étonnantes. </w:t>
      </w:r>
    </w:p>
    <w:p>
      <w:r>
        <w:t xml:space="preserve">  Cactus flower are very resistant and amazing. </w:t>
      </w:r>
    </w:p>
    <w:p>
      <w:r>
        <w:t xml:space="preserve">9. L'artiste a peint une fleur sur sa toile d'un bleu profond. </w:t>
      </w:r>
    </w:p>
    <w:p>
      <w:r>
        <w:t xml:space="preserve">   The artist painted a flower on their canvas with deep blue paint. </w:t>
      </w:r>
    </w:p>
    <w:p>
      <w:r>
        <w:t xml:space="preserve">10. La fleur symbolise la beauté et la prospérité dans notre culture. </w:t>
      </w:r>
    </w:p>
    <w:p>
      <w:r>
        <w:t xml:space="preserve">  Flower symbolizes beauty and prosperity in our culture.</w:t>
      </w:r>
    </w:p>
    <w:p/>
    <w:p>
      <w:r>
        <w:rPr>
          <w:b/>
        </w:rPr>
        <w:t>Word: lumière | Meaning: light</w:t>
      </w:r>
    </w:p>
    <w:p/>
    <w:p>
      <w:r>
        <w:t>1. La lumière du soleil brille dans ma chambre.</w:t>
      </w:r>
    </w:p>
    <w:p>
      <w:r>
        <w:t xml:space="preserve">  The sun's light shines in my room.</w:t>
      </w:r>
    </w:p>
    <w:p>
      <w:r>
        <w:t>2. Il y avait une faible lumière dans la salle de classe.</w:t>
      </w:r>
    </w:p>
    <w:p>
      <w:r>
        <w:t xml:space="preserve">  There was a dim light in the classroom.</w:t>
      </w:r>
    </w:p>
    <w:p>
      <w:r>
        <w:t xml:space="preserve">3. Les lampes allumées créent une ambiance chaleureuse. </w:t>
      </w:r>
    </w:p>
    <w:p>
      <w:r>
        <w:t xml:space="preserve">   The lit lamps create a warm atmosphere.</w:t>
      </w:r>
    </w:p>
    <w:p>
      <w:r>
        <w:t xml:space="preserve">4. La nuit apporte une lumière différente des jours. </w:t>
      </w:r>
    </w:p>
    <w:p>
      <w:r>
        <w:t xml:space="preserve">   Night brings a different kind of light than days.</w:t>
      </w:r>
    </w:p>
    <w:p>
      <w:r>
        <w:t xml:space="preserve">5. L'objectif de la lumière était d’éclairer l'eau. </w:t>
      </w:r>
    </w:p>
    <w:p>
      <w:r>
        <w:t xml:space="preserve">  The purpose of the light was to illuminate the water.</w:t>
      </w:r>
    </w:p>
    <w:p>
      <w:r>
        <w:t xml:space="preserve">6. Le ciel est bleu et il y a beaucoup de lumière. </w:t>
      </w:r>
    </w:p>
    <w:p>
      <w:r>
        <w:t xml:space="preserve">  The sky is blue and there's lots of light.</w:t>
      </w:r>
    </w:p>
    <w:p>
      <w:r>
        <w:t xml:space="preserve">7. Je regarde la lumière des étoiles chaque nuit. </w:t>
      </w:r>
    </w:p>
    <w:p>
      <w:r>
        <w:t xml:space="preserve">   I look at the stars’ light every night.</w:t>
      </w:r>
    </w:p>
    <w:p>
      <w:r>
        <w:t>8. La lumière du feu illumine la maison.</w:t>
      </w:r>
    </w:p>
    <w:p>
      <w:r>
        <w:t xml:space="preserve">   The fire’s glow illuminates the house.</w:t>
      </w:r>
    </w:p>
    <w:p>
      <w:r>
        <w:t xml:space="preserve">9. Il a besoin de plus de lumière pour lire. </w:t>
      </w:r>
    </w:p>
    <w:p>
      <w:r>
        <w:t xml:space="preserve">  He needs more light to read.</w:t>
      </w:r>
    </w:p>
    <w:p>
      <w:r>
        <w:t>10. Les enfants s'amusent sous la lumière des projecteurs.</w:t>
      </w:r>
    </w:p>
    <w:p>
      <w:r>
        <w:t xml:space="preserve">  Children are having fun under the light of the projectors.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>2.  Je suis reconnaissant pour vos compliments.</w:t>
      </w:r>
    </w:p>
    <w:p>
      <w:r>
        <w:t xml:space="preserve">    I'm grateful for your compliments.</w:t>
      </w:r>
    </w:p>
    <w:p>
      <w:r>
        <w:t>3.  Merci d'avoir partagé cette information.</w:t>
      </w:r>
    </w:p>
    <w:p>
      <w:r>
        <w:t xml:space="preserve">    Thanks for sharing this information.</w:t>
      </w:r>
    </w:p>
    <w:p>
      <w:r>
        <w:t xml:space="preserve">4.  Laissez-moi savoir si vous avez besoin de quelque chose. </w:t>
      </w:r>
    </w:p>
    <w:p>
      <w:r>
        <w:t xml:space="preserve">    Let me know if you need anything. </w:t>
      </w:r>
    </w:p>
    <w:p>
      <w:r>
        <w:t xml:space="preserve">5.  Merci pour votre patience, c'est précieux. </w:t>
      </w:r>
    </w:p>
    <w:p>
      <w:r>
        <w:t xml:space="preserve">    Thank you for your patience, it's valuable. </w:t>
      </w:r>
    </w:p>
    <w:p>
      <w:r>
        <w:t xml:space="preserve">6.  Je suis vraiment reconnaissant de votre amitié. </w:t>
      </w:r>
    </w:p>
    <w:p>
      <w:r>
        <w:t xml:space="preserve">   I am really grateful for your friendship.</w:t>
      </w:r>
    </w:p>
    <w:p>
      <w:r>
        <w:t>7.  Merci d'avoir pris le temps de me répondre.</w:t>
      </w:r>
    </w:p>
    <w:p>
      <w:r>
        <w:t xml:space="preserve">    Thanks for taking the time to answer me.</w:t>
      </w:r>
    </w:p>
    <w:p>
      <w:r>
        <w:t xml:space="preserve">8.  J'apprécie votre soutien et votre aide. </w:t>
      </w:r>
    </w:p>
    <w:p>
      <w:r>
        <w:t xml:space="preserve">    I appreciate your support and help.</w:t>
      </w:r>
    </w:p>
    <w:p>
      <w:r>
        <w:t xml:space="preserve">9.  Merci de votre gentillesse, ça fait plaisir. </w:t>
      </w:r>
    </w:p>
    <w:p>
      <w:r>
        <w:t xml:space="preserve">    Thank you for your kindness, it’s nice. </w:t>
      </w:r>
    </w:p>
    <w:p>
      <w:r>
        <w:t>10. Merci pour tout !</w:t>
      </w:r>
    </w:p>
    <w:p>
      <w:r>
        <w:t xml:space="preserve">   Thank you for everything!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