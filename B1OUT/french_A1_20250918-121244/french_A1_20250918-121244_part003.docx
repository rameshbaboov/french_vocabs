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Famille | Meaning: Family</w:t>
      </w:r>
    </w:p>
    <w:p/>
    <w:p>
      <w:r>
        <w:t>1. Ma famille est très unie et nous passons beaucoup de temps ensemble.</w:t>
      </w:r>
    </w:p>
    <w:p>
      <w:r>
        <w:t xml:space="preserve">   My family is very close, and we spend a lot of time together.</w:t>
      </w:r>
    </w:p>
    <w:p>
      <w:r>
        <w:t xml:space="preserve">2. J'ai une belle famille, avec des parents adorables, des frères et sœurs, et un grand-père qui me fait rire. </w:t>
      </w:r>
    </w:p>
    <w:p>
      <w:r>
        <w:t xml:space="preserve">   I have a beautiful family with wonderful parents, siblings, and a grandpa who makes me laugh.</w:t>
      </w:r>
    </w:p>
    <w:p>
      <w:r>
        <w:t>3. La famille est l'un des piliers de la société, elle est fondamentale pour notre bien-être.</w:t>
      </w:r>
    </w:p>
    <w:p>
      <w:r>
        <w:t xml:space="preserve">   Family is one of the pillars of society; it is fundamental for our well-being. </w:t>
      </w:r>
    </w:p>
    <w:p>
      <w:r>
        <w:t xml:space="preserve">4. Je suis très reconnaissant pour ma famille et je les aime beaucoup.  </w:t>
      </w:r>
    </w:p>
    <w:p>
      <w:r>
        <w:t xml:space="preserve">   I am very grateful to my family and I love them a lot. </w:t>
      </w:r>
    </w:p>
    <w:p>
      <w:r>
        <w:t xml:space="preserve">5. Les enfants ont besoin de la présence de leur famille pour se sentir en sécurité et bien accompagnés.  </w:t>
      </w:r>
    </w:p>
    <w:p>
      <w:r>
        <w:t xml:space="preserve">   Children need the presence of their family to feel safe and well accompanied.  </w:t>
      </w:r>
    </w:p>
    <w:p>
      <w:r>
        <w:t xml:space="preserve">6. La famille est un support important dans les moments difficiles, elle nous aide à surmonter les épreuves. </w:t>
      </w:r>
    </w:p>
    <w:p>
      <w:r>
        <w:t xml:space="preserve">   Family is an important support in difficult times, it helps us overcome challenges. </w:t>
      </w:r>
    </w:p>
    <w:p>
      <w:r>
        <w:t xml:space="preserve">7. L'amitié et la famille sont des valeurs importantes qui nous accompagnent tout au long de notre vie.  </w:t>
      </w:r>
    </w:p>
    <w:p>
      <w:r>
        <w:t xml:space="preserve">   Friendship and family are important values that accompany us throughout our lives.</w:t>
      </w:r>
    </w:p>
    <w:p>
      <w:r>
        <w:t>8. L'importance du lien familial se manifeste dans les traditions et les coutumes de chaque culture.</w:t>
      </w:r>
    </w:p>
    <w:p>
      <w:r>
        <w:t xml:space="preserve">   The importance of the family bond is manifested in traditions and customs of every culture. </w:t>
      </w:r>
    </w:p>
    <w:p>
      <w:r>
        <w:t xml:space="preserve">9. Il est essentiel d'organiser des moments conviviaux avec sa famille pour renforcer les liens.  </w:t>
      </w:r>
    </w:p>
    <w:p>
      <w:r>
        <w:t xml:space="preserve">   It is essential to organize convivial moments with one's family to strengthen bonds. </w:t>
      </w:r>
    </w:p>
    <w:p>
      <w:r>
        <w:t xml:space="preserve">10. La famille, source de joie et de réconfort, nous apporte le soutien dont on a besoin dans la vie. </w:t>
      </w:r>
    </w:p>
    <w:p>
      <w:r>
        <w:t xml:space="preserve">    Family, a source of joy and comfort, provides the support we need in life.</w:t>
      </w:r>
    </w:p>
    <w:p/>
    <w:p>
      <w:r>
        <w:rPr>
          <w:b/>
        </w:rPr>
        <w:t>Word: Grande | Meaning: Large</w:t>
      </w:r>
    </w:p>
    <w:p/>
    <w:p>
      <w:r>
        <w:t>1. Cette maison est grande.</w:t>
      </w:r>
    </w:p>
    <w:p>
      <w:r>
        <w:t xml:space="preserve">  This house is big.</w:t>
      </w:r>
    </w:p>
    <w:p>
      <w:r>
        <w:t xml:space="preserve">2. La ville est grande et animée. </w:t>
      </w:r>
    </w:p>
    <w:p>
      <w:r>
        <w:t xml:space="preserve">  The city is big and lively.</w:t>
      </w:r>
    </w:p>
    <w:p>
      <w:r>
        <w:t xml:space="preserve">3. J'ai un grand projet pour l'avenir. </w:t>
      </w:r>
    </w:p>
    <w:p>
      <w:r>
        <w:t xml:space="preserve">  I have a big project for the future.</w:t>
      </w:r>
    </w:p>
    <w:p>
      <w:r>
        <w:t>4. Le voyage à la montagne était grandement agréable.</w:t>
      </w:r>
    </w:p>
    <w:p>
      <w:r>
        <w:t xml:space="preserve">  The mountain trip was greatly enjoyable.</w:t>
      </w:r>
    </w:p>
    <w:p>
      <w:r>
        <w:t xml:space="preserve">5. Nous avons une grande discussion sur le sujet du climat. </w:t>
      </w:r>
    </w:p>
    <w:p>
      <w:r>
        <w:t xml:space="preserve">  We had a large discussion about the climate issue.</w:t>
      </w:r>
    </w:p>
    <w:p>
      <w:r>
        <w:t xml:space="preserve">6. La soupe est grande, mais il y en a encore assez. </w:t>
      </w:r>
    </w:p>
    <w:p>
      <w:r>
        <w:t xml:space="preserve">  The soup is big, but there's still enough of it.</w:t>
      </w:r>
    </w:p>
    <w:p>
      <w:r>
        <w:t>7. L'enfant est très grand pour sa taille.</w:t>
      </w:r>
    </w:p>
    <w:p>
      <w:r>
        <w:t xml:space="preserve">  The child is very tall for his age. </w:t>
      </w:r>
    </w:p>
    <w:p>
      <w:r>
        <w:t>8. Le film était vraiment grandement divertissant.</w:t>
      </w:r>
    </w:p>
    <w:p>
      <w:r>
        <w:t xml:space="preserve">  The movie was really entertaining.</w:t>
      </w:r>
    </w:p>
    <w:p>
      <w:r>
        <w:t xml:space="preserve">9. La taille du projet est plus grande que celle de la précédente. </w:t>
      </w:r>
    </w:p>
    <w:p>
      <w:r>
        <w:t xml:space="preserve">  The size of the project is bigger than the previous one.</w:t>
      </w:r>
    </w:p>
    <w:p>
      <w:r>
        <w:t>10. J'ai une grande admiration pour son talent.</w:t>
      </w:r>
    </w:p>
    <w:p>
      <w:r>
        <w:t xml:space="preserve">  I have a great admiration for his talent.</w:t>
      </w:r>
    </w:p>
    <w:p/>
    <w:p>
      <w:r>
        <w:rPr>
          <w:b/>
        </w:rPr>
        <w:t>Word: joyeux | Meaning: happy</w:t>
      </w:r>
    </w:p>
    <w:p/>
    <w:p>
      <w:r>
        <w:t xml:space="preserve">1. C’est un jour joyeux!  </w:t>
      </w:r>
    </w:p>
    <w:p>
      <w:r>
        <w:t xml:space="preserve">    It's a joyful day!</w:t>
      </w:r>
    </w:p>
    <w:p>
      <w:r>
        <w:t>2. Il est heureux de faire des blagues.</w:t>
      </w:r>
    </w:p>
    <w:p>
      <w:r>
        <w:t xml:space="preserve">    He is happy to tell jokes.</w:t>
      </w:r>
    </w:p>
    <w:p>
      <w:r>
        <w:t>3. Elle s'attend à une soirée joyeuse.</w:t>
      </w:r>
    </w:p>
    <w:p>
      <w:r>
        <w:t xml:space="preserve">    She expects a joyous evening.</w:t>
      </w:r>
    </w:p>
    <w:p>
      <w:r>
        <w:t xml:space="preserve">4. J’ai passé une journée très joyeuse. </w:t>
      </w:r>
    </w:p>
    <w:p>
      <w:r>
        <w:t xml:space="preserve">   I spent a very joyful day.</w:t>
      </w:r>
    </w:p>
    <w:p>
      <w:r>
        <w:t xml:space="preserve">5. Le mariage était joyeux et convivial.  </w:t>
      </w:r>
    </w:p>
    <w:p>
      <w:r>
        <w:t xml:space="preserve">   The wedding was joyful and friendly. </w:t>
      </w:r>
    </w:p>
    <w:p>
      <w:r>
        <w:t xml:space="preserve">6. Vos enfants sont très joyeux.  </w:t>
      </w:r>
    </w:p>
    <w:p>
      <w:r>
        <w:t xml:space="preserve">   Your children are very joyful.  </w:t>
      </w:r>
    </w:p>
    <w:p>
      <w:r>
        <w:t xml:space="preserve">7. Nous avons eu un repas joyeux!  </w:t>
      </w:r>
    </w:p>
    <w:p>
      <w:r>
        <w:t xml:space="preserve">    We had a joyful meal!</w:t>
      </w:r>
    </w:p>
    <w:p>
      <w:r>
        <w:t xml:space="preserve">8. Les vacances d'été étaient joyeuses!  </w:t>
      </w:r>
    </w:p>
    <w:p>
      <w:r>
        <w:t xml:space="preserve">    Summer vacation was joyous!</w:t>
      </w:r>
    </w:p>
    <w:p>
      <w:r>
        <w:t xml:space="preserve">9. Elle est toujours joyeuse et positive. </w:t>
      </w:r>
    </w:p>
    <w:p>
      <w:r>
        <w:t xml:space="preserve">    She is always joyful and positive.</w:t>
      </w:r>
    </w:p>
    <w:p>
      <w:r>
        <w:t xml:space="preserve">10. C'est une joie immense de vivre avec vous!  </w:t>
      </w:r>
    </w:p>
    <w:p>
      <w:r>
        <w:t xml:space="preserve">    It’s an immense joy to live with you!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 I live in Paris.</w:t>
      </w:r>
    </w:p>
    <w:p>
      <w:r>
        <w:t>2. Moi aime le cinéma.</w:t>
      </w:r>
    </w:p>
    <w:p>
      <w:r>
        <w:t xml:space="preserve">   I like going to the movies.</w:t>
      </w:r>
    </w:p>
    <w:p>
      <w:r>
        <w:t xml:space="preserve">3. Tu es belle, moi aussi. </w:t>
      </w:r>
    </w:p>
    <w:p>
      <w:r>
        <w:t xml:space="preserve">   You are pretty, so am I.</w:t>
      </w:r>
    </w:p>
    <w:p>
      <w:r>
        <w:t>4.  Moi préfère l'été.</w:t>
      </w:r>
    </w:p>
    <w:p>
      <w:r>
        <w:t xml:space="preserve">    I prefer summer.</w:t>
      </w:r>
    </w:p>
    <w:p>
      <w:r>
        <w:t xml:space="preserve">5. On a besoin de beaucoup d'argent pour voyager. </w:t>
      </w:r>
    </w:p>
    <w:p>
      <w:r>
        <w:t xml:space="preserve">   We need a lot of money to travel. </w:t>
      </w:r>
    </w:p>
    <w:p>
      <w:r>
        <w:t xml:space="preserve">6. Moi ai besoin d'un peu d'aide. </w:t>
      </w:r>
    </w:p>
    <w:p>
      <w:r>
        <w:t xml:space="preserve">   I need a bit of help.</w:t>
      </w:r>
    </w:p>
    <w:p>
      <w:r>
        <w:t xml:space="preserve">7.  Moi travaille en tant que professeur. </w:t>
      </w:r>
    </w:p>
    <w:p>
      <w:r>
        <w:t xml:space="preserve">    I work as a teacher. </w:t>
      </w:r>
    </w:p>
    <w:p>
      <w:r>
        <w:t xml:space="preserve">8.  L'anglais est difficile pour moi. </w:t>
      </w:r>
    </w:p>
    <w:p>
      <w:r>
        <w:t xml:space="preserve">   English is difficult for me. </w:t>
      </w:r>
    </w:p>
    <w:p>
      <w:r>
        <w:t xml:space="preserve">9.  Moi suis très contente d'être ici. </w:t>
      </w:r>
    </w:p>
    <w:p>
      <w:r>
        <w:t xml:space="preserve">   I am very happy to be here.</w:t>
      </w:r>
    </w:p>
    <w:p>
      <w:r>
        <w:t xml:space="preserve">10. Moi n'ai pas beaucoup de temps aujourd'hui. </w:t>
      </w:r>
    </w:p>
    <w:p>
      <w:r>
        <w:t xml:space="preserve">    I don’t have much time today.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 ! </w:t>
      </w:r>
    </w:p>
    <w:p>
      <w:r>
        <w:t xml:space="preserve">    Thank you very much for your help!</w:t>
      </w:r>
    </w:p>
    <w:p>
      <w:r>
        <w:t>2.  Je vous en remercie sincèrement.</w:t>
      </w:r>
    </w:p>
    <w:p>
      <w:r>
        <w:t xml:space="preserve">   I thank you sincerely. </w:t>
      </w:r>
    </w:p>
    <w:p>
      <w:r>
        <w:t>3.  Merci d’avoir pris le temps de me parler.</w:t>
      </w:r>
    </w:p>
    <w:p>
      <w:r>
        <w:t xml:space="preserve">   Thank you for taking the time to talk to me.</w:t>
      </w:r>
    </w:p>
    <w:p>
      <w:r>
        <w:t xml:space="preserve">4.  Tu es vraiment une personne généreuse, merci ! </w:t>
      </w:r>
    </w:p>
    <w:p>
      <w:r>
        <w:t xml:space="preserve">    You are really a generous person, thank you!</w:t>
      </w:r>
    </w:p>
    <w:p>
      <w:r>
        <w:t xml:space="preserve">5.  Je vous remercie de m'aider avec ça. </w:t>
      </w:r>
    </w:p>
    <w:p>
      <w:r>
        <w:t xml:space="preserve">   I thank you for helping me with this. </w:t>
      </w:r>
    </w:p>
    <w:p>
      <w:r>
        <w:t>6.  Merci pour votre compréhension.</w:t>
      </w:r>
    </w:p>
    <w:p>
      <w:r>
        <w:t xml:space="preserve">   Thank you for understanding.</w:t>
      </w:r>
    </w:p>
    <w:p>
      <w:r>
        <w:t xml:space="preserve">7.  Merci à tous pour l’organisation. </w:t>
      </w:r>
    </w:p>
    <w:p>
      <w:r>
        <w:t xml:space="preserve">    Thank you to everyone for organizing.</w:t>
      </w:r>
    </w:p>
    <w:p>
      <w:r>
        <w:t xml:space="preserve">8.  Je suis reconnaissant de vous avoir rencontré. </w:t>
      </w:r>
    </w:p>
    <w:p>
      <w:r>
        <w:t xml:space="preserve">   I'm grateful to have met you.</w:t>
      </w:r>
    </w:p>
    <w:p>
      <w:r>
        <w:t xml:space="preserve">9.  Merci d'avoir pensé à moi ! </w:t>
      </w:r>
    </w:p>
    <w:p>
      <w:r>
        <w:t xml:space="preserve">   Thank you for thinking of me! </w:t>
      </w:r>
    </w:p>
    <w:p>
      <w:r>
        <w:t xml:space="preserve">10. Merci pour votre soutien. </w:t>
      </w:r>
    </w:p>
    <w:p>
      <w:r>
        <w:t xml:space="preserve">    Thank you for your support.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sunshine shines on the beach.</w:t>
      </w:r>
    </w:p>
    <w:p>
      <w:r>
        <w:t xml:space="preserve">2. J'aime beaucoup la lumière naturelle dans mon bureau. </w:t>
      </w:r>
    </w:p>
    <w:p>
      <w:r>
        <w:t xml:space="preserve">    I like the natural light in my office.</w:t>
      </w:r>
    </w:p>
    <w:p>
      <w:r>
        <w:t xml:space="preserve">3. L’éclairage de la salle est trop faible pour lire. </w:t>
      </w:r>
    </w:p>
    <w:p>
      <w:r>
        <w:t xml:space="preserve">    The lighting in the room is too weak to read.</w:t>
      </w:r>
    </w:p>
    <w:p>
      <w:r>
        <w:t xml:space="preserve">4. La lune illumine la nuit avec sa douce lumière.  </w:t>
      </w:r>
    </w:p>
    <w:p>
      <w:r>
        <w:t xml:space="preserve">    The moon illuminates the night with its soft light.</w:t>
      </w:r>
    </w:p>
    <w:p>
      <w:r>
        <w:t xml:space="preserve">5. La lumière du feu crépitante éclaire l'intérieur de la maison. </w:t>
      </w:r>
    </w:p>
    <w:p>
      <w:r>
        <w:t xml:space="preserve">    The firelight crackling illuminates the interior of the house.</w:t>
      </w:r>
    </w:p>
    <w:p>
      <w:r>
        <w:t xml:space="preserve">6. Elle a besoin d'une lumière plus forte pour travailler dans cette pièce sombre. </w:t>
      </w:r>
    </w:p>
    <w:p>
      <w:r>
        <w:t xml:space="preserve">    She needs stronger light to work in this dark room.</w:t>
      </w:r>
    </w:p>
    <w:p>
      <w:r>
        <w:t xml:space="preserve">7. La lumière du feu est un moyen de se sentir en sécurité. </w:t>
      </w:r>
    </w:p>
    <w:p>
      <w:r>
        <w:t xml:space="preserve">    The firelight is a way to feel safe.</w:t>
      </w:r>
    </w:p>
    <w:p>
      <w:r>
        <w:t>8. L’artiste utilise une lumière artificielle pour créer des effets dramatiques.</w:t>
      </w:r>
    </w:p>
    <w:p>
      <w:r>
        <w:t xml:space="preserve">    The artist uses artificial light to create dramatic effects.</w:t>
      </w:r>
    </w:p>
    <w:p>
      <w:r>
        <w:t xml:space="preserve">9. La lumière des étoiles brille dans le ciel nocturne.  </w:t>
      </w:r>
    </w:p>
    <w:p>
      <w:r>
        <w:t xml:space="preserve">    The stars shine in the night sky.</w:t>
      </w:r>
    </w:p>
    <w:p>
      <w:r>
        <w:t xml:space="preserve">10. Les lampes de table fournissent une lumière douce à la chambre. </w:t>
      </w:r>
    </w:p>
    <w:p>
      <w:r>
        <w:t xml:space="preserve">   The bedside lamps provide a soft light to the room.</w:t>
      </w:r>
    </w:p>
    <w:p/>
    <w:p>
      <w:r>
        <w:rPr>
          <w:b/>
        </w:rPr>
        <w:t>Word: jeu | Meaning: game</w:t>
      </w:r>
    </w:p>
    <w:p/>
    <w:p>
      <w:r>
        <w:t>1. J'aime jouer au tennis avec mes amis.</w:t>
      </w:r>
    </w:p>
    <w:p>
      <w:r>
        <w:t xml:space="preserve">  I like to play tennis with my friends.</w:t>
      </w:r>
    </w:p>
    <w:p>
      <w:r>
        <w:t>2. Il ne sait pas comment jouer à la guitare.</w:t>
      </w:r>
    </w:p>
    <w:p>
      <w:r>
        <w:t xml:space="preserve">  He doesn't know how to play guitar. </w:t>
      </w:r>
    </w:p>
    <w:p>
      <w:r>
        <w:t>3. Les enfants jouent dans le parc.</w:t>
      </w:r>
    </w:p>
    <w:p>
      <w:r>
        <w:t xml:space="preserve">  The children are playing in the park.</w:t>
      </w:r>
    </w:p>
    <w:p>
      <w:r>
        <w:t>4. Je vais jouer au concert de musique demain.</w:t>
      </w:r>
    </w:p>
    <w:p>
      <w:r>
        <w:t xml:space="preserve">  I am going to go to a music concert tomorrow.</w:t>
      </w:r>
    </w:p>
    <w:p>
      <w:r>
        <w:t>5. On joue à des jeux vidéo pendant nos soirées.</w:t>
      </w:r>
    </w:p>
    <w:p>
      <w:r>
        <w:t xml:space="preserve">  We play video games during our evenings. </w:t>
      </w:r>
    </w:p>
    <w:p>
      <w:r>
        <w:t>6. Le jeu d'échecs est une activité intellectuelle amusante.</w:t>
      </w:r>
    </w:p>
    <w:p>
      <w:r>
        <w:t xml:space="preserve">   Chess is an entertaining intellectual activity. </w:t>
      </w:r>
    </w:p>
    <w:p>
      <w:r>
        <w:t>7. Le chien aime jouer avec les frisbees.</w:t>
      </w:r>
    </w:p>
    <w:p>
      <w:r>
        <w:t xml:space="preserve">  The dog likes to play with frisbees.</w:t>
      </w:r>
    </w:p>
    <w:p>
      <w:r>
        <w:t xml:space="preserve">8. Vous ne savez pas comment jouer à la roulette ? </w:t>
      </w:r>
    </w:p>
    <w:p>
      <w:r>
        <w:t xml:space="preserve">   Don't you know how to play roulette?</w:t>
      </w:r>
    </w:p>
    <w:p>
      <w:r>
        <w:t>9. Nous jouons souvent au Scrabble.</w:t>
      </w:r>
    </w:p>
    <w:p>
      <w:r>
        <w:t xml:space="preserve">  We often play Scrabble. </w:t>
      </w:r>
    </w:p>
    <w:p>
      <w:r>
        <w:t>10. Il faut savoir jouer aux cartes pour les gagner.</w:t>
      </w:r>
    </w:p>
    <w:p>
      <w:r>
        <w:t xml:space="preserve">  You need to know how to play cards to win them.</w:t>
      </w:r>
    </w:p>
    <w:p/>
    <w:p>
      <w:r>
        <w:rPr>
          <w:b/>
        </w:rPr>
        <w:t>Word: Rose | Meaning: Flower</w:t>
      </w:r>
    </w:p>
    <w:p/>
    <w:p>
      <w:r>
        <w:t>1.  J'aime beaucoup les roses rouges.</w:t>
      </w:r>
    </w:p>
    <w:p>
      <w:r>
        <w:t xml:space="preserve">    I love red roses very much. </w:t>
      </w:r>
    </w:p>
    <w:p>
      <w:r>
        <w:t>2.  La rose est symbole de l'amour et de la passion.</w:t>
      </w:r>
    </w:p>
    <w:p>
      <w:r>
        <w:t xml:space="preserve">    The rose is a symbol of love and passion.</w:t>
      </w:r>
    </w:p>
    <w:p>
      <w:r>
        <w:t xml:space="preserve">3.  Les roses sont souvent utilisées dans les bouquets. </w:t>
      </w:r>
    </w:p>
    <w:p>
      <w:r>
        <w:t xml:space="preserve">    Roses are often used in bouquets.</w:t>
      </w:r>
    </w:p>
    <w:p>
      <w:r>
        <w:t xml:space="preserve">4.  Elle a offert une rose à son fiancé lors de leur mariage. </w:t>
      </w:r>
    </w:p>
    <w:p>
      <w:r>
        <w:t xml:space="preserve">    She offered a rose to her fiancé at their wedding. </w:t>
      </w:r>
    </w:p>
    <w:p>
      <w:r>
        <w:t>5.  La fleur de rose est très belle et parfumée.</w:t>
      </w:r>
    </w:p>
    <w:p>
      <w:r>
        <w:t xml:space="preserve">    The rose flower is very beautiful and fragrant.</w:t>
      </w:r>
    </w:p>
    <w:p>
      <w:r>
        <w:t xml:space="preserve">6.  Le jardinier cultivait des roses dans son jardin. </w:t>
      </w:r>
    </w:p>
    <w:p>
      <w:r>
        <w:t xml:space="preserve">    The gardener grew roses in his garden.</w:t>
      </w:r>
    </w:p>
    <w:p>
      <w:r>
        <w:t>7.  Les enfants aiment jouer avec les fleurs de rose.</w:t>
      </w:r>
    </w:p>
    <w:p>
      <w:r>
        <w:t xml:space="preserve">   Children love playing with rose flowers.</w:t>
      </w:r>
    </w:p>
    <w:p>
      <w:r>
        <w:t>8.  La rose est un symbole de la beauté féminine.</w:t>
      </w:r>
    </w:p>
    <w:p>
      <w:r>
        <w:t xml:space="preserve">    The rose is a symbol of female beauty. </w:t>
      </w:r>
    </w:p>
    <w:p>
      <w:r>
        <w:t>9.  Il a tiré une rose de son chapeau.</w:t>
      </w:r>
    </w:p>
    <w:p>
      <w:r>
        <w:t xml:space="preserve">    He pulled out a rose from his hat. </w:t>
      </w:r>
    </w:p>
    <w:p>
      <w:r>
        <w:t>10. J'ai acheté une rose à la boulangerie.</w:t>
      </w:r>
    </w:p>
    <w:p>
      <w:r>
        <w:t xml:space="preserve">     I bought a rose at the bakery.</w:t>
      </w:r>
    </w:p>
    <w:p/>
    <w:p>
      <w:r>
        <w:rPr>
          <w:b/>
        </w:rPr>
        <w:t>Word: Chat | Meaning: Cat</w:t>
      </w:r>
    </w:p>
    <w:p/>
    <w:p>
      <w:r>
        <w:t>1. J'ai un chat très doux et câlin.</w:t>
      </w:r>
    </w:p>
    <w:p>
      <w:r>
        <w:t xml:space="preserve">  I have a very sweet and cuddly cat.</w:t>
      </w:r>
    </w:p>
    <w:p>
      <w:r>
        <w:t>2. Le chat est dans la pièce à l'arrière de la maison.</w:t>
      </w:r>
    </w:p>
    <w:p>
      <w:r>
        <w:t xml:space="preserve">  The cat is in the back room of the house. </w:t>
      </w:r>
    </w:p>
    <w:p>
      <w:r>
        <w:t xml:space="preserve">3. La dame avait un chat gris et élégant. </w:t>
      </w:r>
    </w:p>
    <w:p>
      <w:r>
        <w:t xml:space="preserve">  The lady had a grey and elegant cat.</w:t>
      </w:r>
    </w:p>
    <w:p>
      <w:r>
        <w:t>4. Les chats aiment jouer avec les balles rondes.</w:t>
      </w:r>
    </w:p>
    <w:p>
      <w:r>
        <w:t xml:space="preserve">  Cats love to play with round balls.</w:t>
      </w:r>
    </w:p>
    <w:p>
      <w:r>
        <w:t xml:space="preserve">5. Il y a des chats dans la nature, dans les arbres. </w:t>
      </w:r>
    </w:p>
    <w:p>
      <w:r>
        <w:t xml:space="preserve">  There are cats in the wild, in trees.</w:t>
      </w:r>
    </w:p>
    <w:p>
      <w:r>
        <w:t xml:space="preserve">6. Ils ont un chat qui se comporte comme un chien. </w:t>
      </w:r>
    </w:p>
    <w:p>
      <w:r>
        <w:t xml:space="preserve">  They have a cat who behaves like a dog. </w:t>
      </w:r>
    </w:p>
    <w:p>
      <w:r>
        <w:t>7. La conversation s'est terminée et le chat a fait un miaulement.</w:t>
      </w:r>
    </w:p>
    <w:p>
      <w:r>
        <w:t xml:space="preserve">   The conversation ended and the cat made a meow.</w:t>
      </w:r>
    </w:p>
    <w:p>
      <w:r>
        <w:t>8. Je suis à la recherche d'un chat en adoption, mais j'ai peur de lui faire peur.</w:t>
      </w:r>
    </w:p>
    <w:p>
      <w:r>
        <w:t xml:space="preserve">  I am looking for an adoption cat, but I am afraid of scaring it. </w:t>
      </w:r>
    </w:p>
    <w:p>
      <w:r>
        <w:t>9. Les chats sont des animaux domestiques populaires.</w:t>
      </w:r>
    </w:p>
    <w:p>
      <w:r>
        <w:t xml:space="preserve">   Cats are popular household pets. </w:t>
      </w:r>
    </w:p>
    <w:p>
      <w:r>
        <w:t>10. Le chat a attrapé la souris dans un petit coin.</w:t>
      </w:r>
    </w:p>
    <w:p>
      <w:r>
        <w:t xml:space="preserve">    The cat caught the mouse in a small corner.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  The sunlight shines through the leaves.</w:t>
      </w:r>
    </w:p>
    <w:p>
      <w:r>
        <w:t>2. J'aime beaucoup la lumière des étoiles, elle me transporte.</w:t>
      </w:r>
    </w:p>
    <w:p>
      <w:r>
        <w:t xml:space="preserve">    I like the light of the stars, it transports me.</w:t>
      </w:r>
    </w:p>
    <w:p>
      <w:r>
        <w:t>3. L'ampoule est allumée, il y a de la lumière dans la pièce.</w:t>
      </w:r>
    </w:p>
    <w:p>
      <w:r>
        <w:t xml:space="preserve">    The bulb is on, there is light in the room.</w:t>
      </w:r>
    </w:p>
    <w:p>
      <w:r>
        <w:t>4. La lampe de table éclaire l'ensemble du salon.</w:t>
      </w:r>
    </w:p>
    <w:p>
      <w:r>
        <w:t xml:space="preserve">    The table lamp illuminates the whole living room.</w:t>
      </w:r>
    </w:p>
    <w:p>
      <w:r>
        <w:t xml:space="preserve">5. Il faut éteindre la lumière pour passer la nuit. </w:t>
      </w:r>
    </w:p>
    <w:p>
      <w:r>
        <w:t xml:space="preserve">    We need to turn off the light to go to bed. </w:t>
      </w:r>
    </w:p>
    <w:p>
      <w:r>
        <w:t>6.  La musique est trop forte, j’ai besoin de moins de lumière.</w:t>
      </w:r>
    </w:p>
    <w:p>
      <w:r>
        <w:t xml:space="preserve">    The music is too loud, I need less light. </w:t>
      </w:r>
    </w:p>
    <w:p>
      <w:r>
        <w:t>7. La lumière du feu crépite et scintille dans la nuit.</w:t>
      </w:r>
    </w:p>
    <w:p>
      <w:r>
        <w:t xml:space="preserve">    Firelight crackles and shimmers in the night.</w:t>
      </w:r>
    </w:p>
    <w:p>
      <w:r>
        <w:t>8. L'éclair a éclairé la scène pour montrer le spectacle.</w:t>
      </w:r>
    </w:p>
    <w:p>
      <w:r>
        <w:t xml:space="preserve">     The lightning illuminated the stage to show the performance.</w:t>
      </w:r>
    </w:p>
    <w:p>
      <w:r>
        <w:t xml:space="preserve">9. Les enfants aiment jouer avec les lumières de couleur. </w:t>
      </w:r>
    </w:p>
    <w:p>
      <w:r>
        <w:t xml:space="preserve">    Children like playing with colored lights.</w:t>
      </w:r>
    </w:p>
    <w:p>
      <w:r>
        <w:t xml:space="preserve">10.  Le ciel nocturne est couvert de lumière lunaire. </w:t>
      </w:r>
    </w:p>
    <w:p>
      <w:r>
        <w:t xml:space="preserve">    The night sky is covered in lunar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