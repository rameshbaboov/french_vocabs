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Salut à tous !</w:t>
      </w:r>
    </w:p>
    <w:p>
      <w:r>
        <w:t xml:space="preserve">    Hi everyone!</w:t>
      </w:r>
    </w:p>
    <w:p>
      <w:r>
        <w:t>3.  Salut, je suis fatigué.</w:t>
      </w:r>
    </w:p>
    <w:p>
      <w:r>
        <w:t xml:space="preserve">    Hey, I'm tired. </w:t>
      </w:r>
    </w:p>
    <w:p>
      <w:r>
        <w:t>4.  Salut, j’ai besoin d’aide.</w:t>
      </w:r>
    </w:p>
    <w:p>
      <w:r>
        <w:t xml:space="preserve">    Hi, I need help.</w:t>
      </w:r>
    </w:p>
    <w:p>
      <w:r>
        <w:t>5.  Salut, ça va ?</w:t>
      </w:r>
    </w:p>
    <w:p>
      <w:r>
        <w:t xml:space="preserve">    How are you?</w:t>
      </w:r>
    </w:p>
    <w:p>
      <w:r>
        <w:t>6.  Salut à la famille!</w:t>
      </w:r>
    </w:p>
    <w:p>
      <w:r>
        <w:t xml:space="preserve">    Hi to the family! </w:t>
      </w:r>
    </w:p>
    <w:p>
      <w:r>
        <w:t>7.  Salut, comment se passe-t-il ?</w:t>
      </w:r>
    </w:p>
    <w:p>
      <w:r>
        <w:t xml:space="preserve">    Hello, how's it going? </w:t>
      </w:r>
    </w:p>
    <w:p>
      <w:r>
        <w:t>8.  Salut, j’ai une question.</w:t>
      </w:r>
    </w:p>
    <w:p>
      <w:r>
        <w:t xml:space="preserve">    Hey, I have a question.</w:t>
      </w:r>
    </w:p>
    <w:p>
      <w:r>
        <w:t>9.  Salut au café !</w:t>
      </w:r>
    </w:p>
    <w:p>
      <w:r>
        <w:t xml:space="preserve">    Hello at the cafe! </w:t>
      </w:r>
    </w:p>
    <w:p>
      <w:r>
        <w:t xml:space="preserve">10. Salut, j’ai hâte de voir toi. </w:t>
      </w:r>
    </w:p>
    <w:p>
      <w:r>
        <w:t xml:space="preserve">   Hi, I can’t wait to see you.</w:t>
      </w:r>
    </w:p>
    <w:p/>
    <w:p>
      <w:r>
        <w:rPr>
          <w:b/>
        </w:rPr>
        <w:t>Word: oui | Meaning: yes</w:t>
      </w:r>
    </w:p>
    <w:p/>
    <w:p>
      <w:r>
        <w:t>1. Oui, je comprends la consigne.</w:t>
      </w:r>
    </w:p>
    <w:p>
      <w:r>
        <w:t xml:space="preserve">   Yes, I understand the instructions.</w:t>
      </w:r>
    </w:p>
    <w:p>
      <w:r>
        <w:t xml:space="preserve">2.  Oui, j'ai besoin d'aide pour cette tâche. </w:t>
      </w:r>
    </w:p>
    <w:p>
      <w:r>
        <w:t xml:space="preserve">   Yes, I need help with this task.</w:t>
      </w:r>
    </w:p>
    <w:p>
      <w:r>
        <w:t xml:space="preserve">3.  Je veux une tasse de café, oui. </w:t>
      </w:r>
    </w:p>
    <w:p>
      <w:r>
        <w:t xml:space="preserve">    I want a cup of coffee, yes.</w:t>
      </w:r>
    </w:p>
    <w:p>
      <w:r>
        <w:t>4.  Oui, la solution est simple!</w:t>
      </w:r>
    </w:p>
    <w:p>
      <w:r>
        <w:t xml:space="preserve">   Yes, the solution is simple!</w:t>
      </w:r>
    </w:p>
    <w:p>
      <w:r>
        <w:t>5.  Oui, j'aime les voyages à l'étranger.</w:t>
      </w:r>
    </w:p>
    <w:p>
      <w:r>
        <w:t xml:space="preserve">   Yes, I like traveling abroad.</w:t>
      </w:r>
    </w:p>
    <w:p>
      <w:r>
        <w:t xml:space="preserve">6.  Oui, la musique me relaxe. </w:t>
      </w:r>
    </w:p>
    <w:p>
      <w:r>
        <w:t xml:space="preserve">    Yes, music relaxes me.</w:t>
      </w:r>
    </w:p>
    <w:p>
      <w:r>
        <w:t xml:space="preserve">7.  Oui, nous allons au cinéma ce soir. </w:t>
      </w:r>
    </w:p>
    <w:p>
      <w:r>
        <w:t xml:space="preserve">    Yes, we are going to the cinema this evening.</w:t>
      </w:r>
    </w:p>
    <w:p>
      <w:r>
        <w:t>8.  Oui, je suis d'accord avec toi.</w:t>
      </w:r>
    </w:p>
    <w:p>
      <w:r>
        <w:t xml:space="preserve">    Yes, I agree with you. </w:t>
      </w:r>
    </w:p>
    <w:p>
      <w:r>
        <w:t xml:space="preserve">9.  Oui, j'ai acheté les légumes à la marché. </w:t>
      </w:r>
    </w:p>
    <w:p>
      <w:r>
        <w:t xml:space="preserve">   Yes, I bought vegetables at the market.</w:t>
      </w:r>
    </w:p>
    <w:p>
      <w:r>
        <w:t>10. Oui, c'est un bon plan!</w:t>
      </w:r>
    </w:p>
    <w:p>
      <w:r>
        <w:t xml:space="preserve">    Yes, that is a good plan!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Je regarde un film rouge. </w:t>
      </w:r>
    </w:p>
    <w:p>
      <w:r>
        <w:t xml:space="preserve">I'm watching a red movie. </w:t>
      </w:r>
    </w:p>
    <w:p>
      <w:r>
        <w:t xml:space="preserve">3. Le drapeau français est rouge, blanc et bleu.  </w:t>
      </w:r>
    </w:p>
    <w:p>
      <w:r>
        <w:t>The French flag is red, white and blue.</w:t>
      </w:r>
    </w:p>
    <w:p>
      <w:r>
        <w:t xml:space="preserve">4. Il a une robe rouge. </w:t>
      </w:r>
    </w:p>
    <w:p>
      <w:r>
        <w:t>He has a red dress.</w:t>
      </w:r>
    </w:p>
    <w:p>
      <w:r>
        <w:t xml:space="preserve">5. La tomate est rouge. </w:t>
      </w:r>
    </w:p>
    <w:p>
      <w:r>
        <w:t>The tomato is red.</w:t>
      </w:r>
    </w:p>
    <w:p>
      <w:r>
        <w:t>6. Elle a des cheveux rouges.</w:t>
      </w:r>
    </w:p>
    <w:p>
      <w:r>
        <w:t xml:space="preserve">She has red hair. </w:t>
      </w:r>
    </w:p>
    <w:p>
      <w:r>
        <w:t xml:space="preserve">7. Les roses sont rouges. </w:t>
      </w:r>
    </w:p>
    <w:p>
      <w:r>
        <w:t>The roses are red.</w:t>
      </w:r>
    </w:p>
    <w:p>
      <w:r>
        <w:t xml:space="preserve">8. Le sang est rouge. </w:t>
      </w:r>
    </w:p>
    <w:p>
      <w:r>
        <w:t xml:space="preserve">Blood is red. </w:t>
      </w:r>
    </w:p>
    <w:p>
      <w:r>
        <w:t xml:space="preserve">9. J'aime beaucoup les couleurs rouges.  </w:t>
      </w:r>
    </w:p>
    <w:p>
      <w:r>
        <w:t xml:space="preserve">I like the color red a lot. </w:t>
      </w:r>
    </w:p>
    <w:p>
      <w:r>
        <w:t xml:space="preserve">10. La ville de Paris est rouge sur la carte.  </w:t>
      </w:r>
    </w:p>
    <w:p>
      <w:r>
        <w:t>Paris city is red on the map.</w:t>
      </w:r>
    </w:p>
    <w:p/>
    <w:p>
      <w:r>
        <w:rPr>
          <w:b/>
        </w:rPr>
        <w:t>Word: Bien | Meaning: Good</w:t>
      </w:r>
    </w:p>
    <w:p/>
    <w:p>
      <w:r>
        <w:t xml:space="preserve">1. Il est bien dans son appartement. </w:t>
      </w:r>
    </w:p>
    <w:p>
      <w:r>
        <w:t xml:space="preserve">  He is well in his apartment.</w:t>
      </w:r>
    </w:p>
    <w:p>
      <w:r>
        <w:t xml:space="preserve">2. Vous allez bien ? </w:t>
      </w:r>
    </w:p>
    <w:p>
      <w:r>
        <w:t xml:space="preserve">  Are you doing well?</w:t>
      </w:r>
    </w:p>
    <w:p>
      <w:r>
        <w:t xml:space="preserve">3.  Le film était vraiment bien. </w:t>
      </w:r>
    </w:p>
    <w:p>
      <w:r>
        <w:t xml:space="preserve">  The movie was truly good. </w:t>
      </w:r>
    </w:p>
    <w:p>
      <w:r>
        <w:t xml:space="preserve">4. Je vais mieux maintenant que j'ai pris mon café. </w:t>
      </w:r>
    </w:p>
    <w:p>
      <w:r>
        <w:t xml:space="preserve">   I am feeling better now that I had my coffee.</w:t>
      </w:r>
    </w:p>
    <w:p>
      <w:r>
        <w:t>5.  Ce fromage est délicieux, il est bien!</w:t>
      </w:r>
    </w:p>
    <w:p>
      <w:r>
        <w:t xml:space="preserve">   This cheese is delicious, it's really good!</w:t>
      </w:r>
    </w:p>
    <w:p>
      <w:r>
        <w:t xml:space="preserve">6. Il a bien travaillé pour son projet de science. </w:t>
      </w:r>
    </w:p>
    <w:p>
      <w:r>
        <w:t xml:space="preserve">  He worked well on his science project.</w:t>
      </w:r>
    </w:p>
    <w:p>
      <w:r>
        <w:t>7. Vous avez bien écouté la leçon, vous êtes prêt?</w:t>
      </w:r>
    </w:p>
    <w:p>
      <w:r>
        <w:t xml:space="preserve">   You have listened well to the lesson, are you ready?</w:t>
      </w:r>
    </w:p>
    <w:p>
      <w:r>
        <w:t xml:space="preserve">8. La météo est excellente, il fait bien aujourd'hui. </w:t>
      </w:r>
    </w:p>
    <w:p>
      <w:r>
        <w:t xml:space="preserve"> The weather is excellent, it's nice today.</w:t>
      </w:r>
    </w:p>
    <w:p>
      <w:r>
        <w:t xml:space="preserve">9. Elle a bien mangé sa salade pour le déjeuner. </w:t>
      </w:r>
    </w:p>
    <w:p>
      <w:r>
        <w:t xml:space="preserve">  She ate her salad for lunch well.</w:t>
      </w:r>
    </w:p>
    <w:p>
      <w:r>
        <w:t>10. Il a bien dormi hier soir.</w:t>
      </w:r>
    </w:p>
    <w:p>
      <w:r>
        <w:t xml:space="preserve">   He slept well last night.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 xml:space="preserve">  Congratulations on your success!</w:t>
      </w:r>
    </w:p>
    <w:p>
      <w:r>
        <w:t>2. Félicitations à toi pour ton nouveau travail !</w:t>
      </w:r>
    </w:p>
    <w:p>
      <w:r>
        <w:t xml:space="preserve">  Congratulations on your new job!</w:t>
      </w:r>
    </w:p>
    <w:p>
      <w:r>
        <w:t>3. Félicitations pour la nouvelle maison !</w:t>
      </w:r>
    </w:p>
    <w:p>
      <w:r>
        <w:t xml:space="preserve">  Congratulations on the new house!</w:t>
      </w:r>
    </w:p>
    <w:p>
      <w:r>
        <w:t>4. Félicitations à la famille de l'élève !</w:t>
      </w:r>
    </w:p>
    <w:p>
      <w:r>
        <w:t xml:space="preserve">  Congratulations to the family of the student! </w:t>
      </w:r>
    </w:p>
    <w:p>
      <w:r>
        <w:t>5. Félicitations à tous ceux qui ont participé à l'événement !</w:t>
      </w:r>
    </w:p>
    <w:p>
      <w:r>
        <w:t xml:space="preserve">  Congratulation to all who participated in the event! </w:t>
      </w:r>
    </w:p>
    <w:p>
      <w:r>
        <w:t>6. Félicitations pour votre attitude positive et optimiste !</w:t>
      </w:r>
    </w:p>
    <w:p>
      <w:r>
        <w:t xml:space="preserve">  Congratulations for your positive and optimistic attitude!</w:t>
      </w:r>
    </w:p>
    <w:p>
      <w:r>
        <w:t>7. Félicitations pour ton courage et ta persévérance !</w:t>
      </w:r>
    </w:p>
    <w:p>
      <w:r>
        <w:t xml:space="preserve">  Congratulations for your courage and perseverance!</w:t>
      </w:r>
    </w:p>
    <w:p>
      <w:r>
        <w:t xml:space="preserve">8. Félicitations pour ce nouveau projet ! </w:t>
      </w:r>
    </w:p>
    <w:p>
      <w:r>
        <w:t xml:space="preserve">   Congratulations on this new project!</w:t>
      </w:r>
    </w:p>
    <w:p>
      <w:r>
        <w:t>9. Félicitations pour la réussite de cette mission !</w:t>
      </w:r>
    </w:p>
    <w:p>
      <w:r>
        <w:t xml:space="preserve">  Congratulations for the success of this mission!</w:t>
      </w:r>
    </w:p>
    <w:p>
      <w:r>
        <w:t>10. Félicitations pour votre créativité et votre imagination !</w:t>
      </w:r>
    </w:p>
    <w:p>
      <w:r>
        <w:t xml:space="preserve">  Congratulations for your creativity and imagination!</w:t>
      </w:r>
    </w:p>
    <w:p/>
    <w:p>
      <w:r>
        <w:t>Joyeuse:  Happy</w:t>
      </w:r>
    </w:p>
    <w:p/>
    <w:p>
      <w:r>
        <w:t>1.  J'ai une journée très joyeuse aujourd'hui.</w:t>
      </w:r>
    </w:p>
    <w:p>
      <w:r>
        <w:t xml:space="preserve">   My day is very joyful today.</w:t>
      </w:r>
    </w:p>
    <w:p>
      <w:r>
        <w:t>2. La fête sera joyeuse et festive.</w:t>
      </w:r>
    </w:p>
    <w:p>
      <w:r>
        <w:t xml:space="preserve">   The party will be joyous and festive.</w:t>
      </w:r>
    </w:p>
    <w:p>
      <w:r>
        <w:t xml:space="preserve">3. Mon ami est un personnage joyeuse et optimiste. </w:t>
      </w:r>
    </w:p>
    <w:p>
      <w:r>
        <w:t xml:space="preserve">    My friend is a cheerful and optimistic character.</w:t>
      </w:r>
    </w:p>
    <w:p>
      <w:r>
        <w:t>4. J'espère que votre soirée sera joyeuse et relaxante.</w:t>
      </w:r>
    </w:p>
    <w:p>
      <w:r>
        <w:t xml:space="preserve">   I hope your evening will be joyful and relaxing.</w:t>
      </w:r>
    </w:p>
    <w:p>
      <w:r>
        <w:t xml:space="preserve">5. La musique était une source de joie et de fête. </w:t>
      </w:r>
    </w:p>
    <w:p>
      <w:r>
        <w:t xml:space="preserve">   The music was a source of joy and celebration.</w:t>
      </w:r>
    </w:p>
    <w:p>
      <w:r>
        <w:t xml:space="preserve">6. Le voyage fut joyeuse, rempli d'aventures.  </w:t>
      </w:r>
    </w:p>
    <w:p>
      <w:r>
        <w:t xml:space="preserve">    The trip was joyous, full of adventures.</w:t>
      </w:r>
    </w:p>
    <w:p>
      <w:r>
        <w:t xml:space="preserve">7. Cette nouvelle est vraiment joyeuse. </w:t>
      </w:r>
    </w:p>
    <w:p>
      <w:r>
        <w:t xml:space="preserve">   This news is truly joyful.</w:t>
      </w:r>
    </w:p>
    <w:p>
      <w:r>
        <w:t xml:space="preserve">8. Il a une joie de vivre qui inspire tous ceux qui l'entourent.  </w:t>
      </w:r>
    </w:p>
    <w:p>
      <w:r>
        <w:t xml:space="preserve">   He has a zest for life that inspires everyone around him.</w:t>
      </w:r>
    </w:p>
    <w:p>
      <w:r>
        <w:t xml:space="preserve">9. La nature offre une grande joie à ceux qui la connaissent. </w:t>
      </w:r>
    </w:p>
    <w:p>
      <w:r>
        <w:t xml:space="preserve">    Nature offers great joy to those who know it.</w:t>
      </w:r>
    </w:p>
    <w:p>
      <w:r>
        <w:t xml:space="preserve">10. On avait une soirée joyeuse et amusante avec nos amis. </w:t>
      </w:r>
    </w:p>
    <w:p>
      <w:r>
        <w:t xml:space="preserve">    We had a joyous and fun evening with our friends.</w:t>
      </w:r>
    </w:p>
    <w:p/>
    <w:p>
      <w:r>
        <w:rPr>
          <w:b/>
        </w:rPr>
        <w:t>Word: Grand | Meaning: Great, large</w:t>
      </w:r>
    </w:p>
    <w:p/>
    <w:p>
      <w:r>
        <w:t>1. La ville est **grande**.</w:t>
      </w:r>
    </w:p>
    <w:p>
      <w:r>
        <w:t xml:space="preserve">   The city is large.</w:t>
      </w:r>
    </w:p>
    <w:p>
      <w:r>
        <w:t>2. Il a une voiture **grande**.</w:t>
      </w:r>
    </w:p>
    <w:p>
      <w:r>
        <w:t xml:space="preserve">   He has a big car.</w:t>
      </w:r>
    </w:p>
    <w:p>
      <w:r>
        <w:t>3. Le château était **grand** et majestueux.</w:t>
      </w:r>
    </w:p>
    <w:p>
      <w:r>
        <w:t xml:space="preserve">   The castle was grand and majestic. </w:t>
      </w:r>
    </w:p>
    <w:p>
      <w:r>
        <w:t>4. J'ai un **grand** sourire quand je vois mes amis.</w:t>
      </w:r>
    </w:p>
    <w:p>
      <w:r>
        <w:t xml:space="preserve">   I have a large smile when I see my friends.</w:t>
      </w:r>
    </w:p>
    <w:p>
      <w:r>
        <w:t>5. C'est un **grand** défi à relever.</w:t>
      </w:r>
    </w:p>
    <w:p>
      <w:r>
        <w:t xml:space="preserve">   It is a big challenge to overcome.</w:t>
      </w:r>
    </w:p>
    <w:p>
      <w:r>
        <w:t xml:space="preserve">6. La montagne était **grande** et enneigée. </w:t>
      </w:r>
    </w:p>
    <w:p>
      <w:r>
        <w:t xml:space="preserve">   The mountain was large and snowy. </w:t>
      </w:r>
    </w:p>
    <w:p>
      <w:r>
        <w:t>7. Le gâteau est **grand**, il ne peut pas être mangé tout seul!</w:t>
      </w:r>
    </w:p>
    <w:p>
      <w:r>
        <w:t xml:space="preserve">   The cake is big, it can't be eaten alone! </w:t>
      </w:r>
    </w:p>
    <w:p>
      <w:r>
        <w:t>8. J'ai besoin de beaucoup d'énergie pour faire ce **grand** projet.</w:t>
      </w:r>
    </w:p>
    <w:p>
      <w:r>
        <w:t xml:space="preserve">   I need a lot of energy to do this big project. </w:t>
      </w:r>
    </w:p>
    <w:p>
      <w:r>
        <w:t>9. C'est un **grand** honneur pour moi de participer à cette cérémonie.</w:t>
      </w:r>
    </w:p>
    <w:p>
      <w:r>
        <w:t xml:space="preserve">   It is a great honor for me to participate in this ceremony. </w:t>
      </w:r>
    </w:p>
    <w:p>
      <w:r>
        <w:t>10. La famille est **grande**, il y a beaucoup de personnes.</w:t>
      </w:r>
    </w:p>
    <w:p>
      <w:r>
        <w:t xml:space="preserve">    The family is large, there are many people.</w:t>
      </w:r>
    </w:p>
    <w:p/>
    <w:p>
      <w:r>
        <w:rPr>
          <w:b/>
        </w:rPr>
        <w:t>Word: Bonne | Meaning: Good</w:t>
      </w:r>
    </w:p>
    <w:p/>
    <w:p>
      <w:r>
        <w:t xml:space="preserve">1. Il a une bonne journée aujourd'hui.  </w:t>
      </w:r>
    </w:p>
    <w:p>
      <w:r>
        <w:t xml:space="preserve">   He has a good day today.</w:t>
      </w:r>
    </w:p>
    <w:p>
      <w:r>
        <w:t>2. La salade est bonne, mais il n'a pas envie de la manger.</w:t>
      </w:r>
    </w:p>
    <w:p>
      <w:r>
        <w:t xml:space="preserve">    The salad is good, but he doesn't feel like eating it. </w:t>
      </w:r>
    </w:p>
    <w:p>
      <w:r>
        <w:t>3. Vous avez une bonne idée pour ce projet!</w:t>
      </w:r>
    </w:p>
    <w:p>
      <w:r>
        <w:t xml:space="preserve">    You have a good idea for this project!</w:t>
      </w:r>
    </w:p>
    <w:p>
      <w:r>
        <w:t>4. J'ai eu une bonne heure à l'école aujourd'hui.</w:t>
      </w:r>
    </w:p>
    <w:p>
      <w:r>
        <w:t xml:space="preserve">   I had a good hour at school today.</w:t>
      </w:r>
    </w:p>
    <w:p>
      <w:r>
        <w:t xml:space="preserve">5.  La musique est bonne, mais je préfère la nature. </w:t>
      </w:r>
    </w:p>
    <w:p>
      <w:r>
        <w:t xml:space="preserve">   The music is good, but I prefer the outdoors.</w:t>
      </w:r>
    </w:p>
    <w:p>
      <w:r>
        <w:t xml:space="preserve">6. Vous avez un bon conseil pour nous? </w:t>
      </w:r>
    </w:p>
    <w:p>
      <w:r>
        <w:t xml:space="preserve">    Do you have any good advice for us?</w:t>
      </w:r>
    </w:p>
    <w:p>
      <w:r>
        <w:t>7.  Elle s'est sentie bien après son voyage en Italie.</w:t>
      </w:r>
    </w:p>
    <w:p>
      <w:r>
        <w:t xml:space="preserve">   She felt good after her trip to Italy.</w:t>
      </w:r>
    </w:p>
    <w:p>
      <w:r>
        <w:t xml:space="preserve">8. C’était une bonne soirée, et je suis heureux d'avoir pu passer du temps avec vous. </w:t>
      </w:r>
    </w:p>
    <w:p>
      <w:r>
        <w:t xml:space="preserve">   It was a good evening and I am happy to have been able to spend time with you.</w:t>
      </w:r>
    </w:p>
    <w:p>
      <w:r>
        <w:t xml:space="preserve">9.  C'est une bonne idée de commencer à parler français. </w:t>
      </w:r>
    </w:p>
    <w:p>
      <w:r>
        <w:t xml:space="preserve">    It is a good idea to start learning French.</w:t>
      </w:r>
    </w:p>
    <w:p>
      <w:r>
        <w:t>10.  Il y a des bonnes chances pour que ce projet fonctionne.</w:t>
      </w:r>
    </w:p>
    <w:p>
      <w:r>
        <w:t xml:space="preserve">   There are good chances that this project will work.</w:t>
      </w:r>
    </w:p>
    <w:p/>
    <w:p>
      <w:r>
        <w:rPr>
          <w:b/>
        </w:rPr>
        <w:t>Word: Musique | Meaning: Music</w:t>
      </w:r>
    </w:p>
    <w:p/>
    <w:p>
      <w:r>
        <w:t>1. J'adore écouter de la musique classique chaque soir.</w:t>
      </w:r>
    </w:p>
    <w:p>
      <w:r>
        <w:t xml:space="preserve">   I love listening to classical music every evening.</w:t>
      </w:r>
    </w:p>
    <w:p>
      <w:r>
        <w:t>2. La musique est une forme d'expression artistique très importante.</w:t>
      </w:r>
    </w:p>
    <w:p>
      <w:r>
        <w:t xml:space="preserve">   Music is a very important form of artistic expression.</w:t>
      </w:r>
    </w:p>
    <w:p>
      <w:r>
        <w:t xml:space="preserve">3. La chanson que tu as chantée était magnifique! </w:t>
      </w:r>
    </w:p>
    <w:p>
      <w:r>
        <w:t xml:space="preserve">   The song you sang was wonderful!</w:t>
      </w:r>
    </w:p>
    <w:p>
      <w:r>
        <w:t>4. Le concert de jazz est ce soir à la salle municipale.</w:t>
      </w:r>
    </w:p>
    <w:p>
      <w:r>
        <w:t xml:space="preserve">    The jazz concert is tonight at the town hall.</w:t>
      </w:r>
    </w:p>
    <w:p>
      <w:r>
        <w:t>5.  Je ne peux pas attendre la sortie de l'album de ma chanteuse préférée.</w:t>
      </w:r>
    </w:p>
    <w:p>
      <w:r>
        <w:t xml:space="preserve">    I can't wait for the release of my favorite singer's album.</w:t>
      </w:r>
    </w:p>
    <w:p>
      <w:r>
        <w:t xml:space="preserve">6. Ma musique préférée est le rock. </w:t>
      </w:r>
    </w:p>
    <w:p>
      <w:r>
        <w:t xml:space="preserve">   My favorite music is rock.</w:t>
      </w:r>
    </w:p>
    <w:p>
      <w:r>
        <w:t xml:space="preserve">7. L'ambiance musicale était très festive lors du bal d'anniversaire.  </w:t>
      </w:r>
    </w:p>
    <w:p>
      <w:r>
        <w:t xml:space="preserve">   The musical atmosphere was very festive at the birthday party.</w:t>
      </w:r>
    </w:p>
    <w:p>
      <w:r>
        <w:t xml:space="preserve">8. J'ai envie de jouer de la musique pour mon ami. </w:t>
      </w:r>
    </w:p>
    <w:p>
      <w:r>
        <w:t xml:space="preserve">    I feel like playing music for my friend.</w:t>
      </w:r>
    </w:p>
    <w:p>
      <w:r>
        <w:t>9. La composition musicale est un art qui a une grande complexité.</w:t>
      </w:r>
    </w:p>
    <w:p>
      <w:r>
        <w:t xml:space="preserve">   Musical composition is an art that has great complexity.</w:t>
      </w:r>
    </w:p>
    <w:p>
      <w:r>
        <w:t xml:space="preserve">10.  Je veux apprendre à jouer de la guitare en français. </w:t>
      </w:r>
    </w:p>
    <w:p>
      <w:r>
        <w:t xml:space="preserve">     I want to learn how to play guitar in French.</w:t>
      </w:r>
    </w:p>
    <w:p/>
    <w:p>
      <w:r>
        <w:rPr>
          <w:b/>
        </w:rPr>
        <w:t>Word: Amusement | Meaning: Enjoyment</w:t>
      </w:r>
    </w:p>
    <w:p/>
    <w:p>
      <w:r>
        <w:t>1. J'ai trouvé l'amusement de la rencontre amusante.</w:t>
      </w:r>
    </w:p>
    <w:p>
      <w:r>
        <w:t xml:space="preserve">   I found the amusement of the meeting entertaining.</w:t>
      </w:r>
    </w:p>
    <w:p>
      <w:r>
        <w:t xml:space="preserve">2. L'amusement du jeu était très important pour moi. </w:t>
      </w:r>
    </w:p>
    <w:p>
      <w:r>
        <w:t xml:space="preserve">   The entertainment of the game was very important to me.</w:t>
      </w:r>
    </w:p>
    <w:p>
      <w:r>
        <w:t xml:space="preserve">3. Il a eu beaucoup d'amusement en faisant ce voyage.  </w:t>
      </w:r>
    </w:p>
    <w:p>
      <w:r>
        <w:t xml:space="preserve">   He had a lot of fun during this trip. </w:t>
      </w:r>
    </w:p>
    <w:p>
      <w:r>
        <w:t xml:space="preserve">4. Les enfants ont trouvé l'idée amusante.  </w:t>
      </w:r>
    </w:p>
    <w:p>
      <w:r>
        <w:t xml:space="preserve">   The children found the idea amusing.</w:t>
      </w:r>
    </w:p>
    <w:p>
      <w:r>
        <w:t xml:space="preserve">5. L’amusement était de courte durée.  </w:t>
      </w:r>
    </w:p>
    <w:p>
      <w:r>
        <w:t xml:space="preserve">   The amusement was short-lived. </w:t>
      </w:r>
    </w:p>
    <w:p>
      <w:r>
        <w:t xml:space="preserve">6. Nous avons beaucoup d’amusement à faire des choses nouvelles. </w:t>
      </w:r>
    </w:p>
    <w:p>
      <w:r>
        <w:t xml:space="preserve">   We have a lot of fun doing new things. </w:t>
      </w:r>
    </w:p>
    <w:p>
      <w:r>
        <w:t xml:space="preserve">7. Le spectacle fut un véritable amusement pour les spectateurs. </w:t>
      </w:r>
    </w:p>
    <w:p>
      <w:r>
        <w:t xml:space="preserve">    The show was a real treat for the spectators. </w:t>
      </w:r>
    </w:p>
    <w:p>
      <w:r>
        <w:t xml:space="preserve">8. L'histoire de l'aventure est amusante et divertissante.  </w:t>
      </w:r>
    </w:p>
    <w:p>
      <w:r>
        <w:t xml:space="preserve">  The adventure story is amusing and entertaining. </w:t>
      </w:r>
    </w:p>
    <w:p>
      <w:r>
        <w:t xml:space="preserve">9. Il a beaucoup d’amusement à parler avec ses amis. </w:t>
      </w:r>
    </w:p>
    <w:p>
      <w:r>
        <w:t xml:space="preserve">   He has a lot of fun talking to his friends. </w:t>
      </w:r>
    </w:p>
    <w:p>
      <w:r>
        <w:t xml:space="preserve">10. L'amusement était à la hauteur de l'événement. </w:t>
      </w:r>
    </w:p>
    <w:p>
      <w:r>
        <w:t xml:space="preserve">   The amusement was up to the level of the event.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