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>1.  Je trouve cette histoire amusante.</w:t>
      </w:r>
    </w:p>
    <w:p>
      <w:r>
        <w:t xml:space="preserve">    I find this story amusing.</w:t>
      </w:r>
    </w:p>
    <w:p>
      <w:r>
        <w:t>2.  Le film amuse les enfants.</w:t>
      </w:r>
    </w:p>
    <w:p>
      <w:r>
        <w:t xml:space="preserve">    The movie amuses the children.</w:t>
      </w:r>
    </w:p>
    <w:p>
      <w:r>
        <w:t>3.  Les jeux d'amusement sont très populaires.</w:t>
      </w:r>
    </w:p>
    <w:p>
      <w:r>
        <w:t xml:space="preserve">    Amusement games are very popular. </w:t>
      </w:r>
    </w:p>
    <w:p>
      <w:r>
        <w:t>4.  La pièce a amusé les spectateurs.</w:t>
      </w:r>
    </w:p>
    <w:p>
      <w:r>
        <w:t xml:space="preserve">    The play amused the audience. </w:t>
      </w:r>
    </w:p>
    <w:p>
      <w:r>
        <w:t>5.  Elle a essayé de l’amuser, mais il n'était pas enthousiaste.</w:t>
      </w:r>
    </w:p>
    <w:p>
      <w:r>
        <w:t xml:space="preserve">    She tried to amuse him, but he was not enthusiastic.</w:t>
      </w:r>
    </w:p>
    <w:p>
      <w:r>
        <w:t>6.  Le clown amuse les gens avec ses actions.</w:t>
      </w:r>
    </w:p>
    <w:p>
      <w:r>
        <w:t xml:space="preserve">    The clown amuses people with his actions. </w:t>
      </w:r>
    </w:p>
    <w:p>
      <w:r>
        <w:t>7.  L'idée d'amuser les invités était excellente.</w:t>
      </w:r>
    </w:p>
    <w:p>
      <w:r>
        <w:t xml:space="preserve">    The idea of entertaining the guests was excellent. </w:t>
      </w:r>
    </w:p>
    <w:p>
      <w:r>
        <w:t>8.  Il aime l’idée de passer un bon moment amusant.</w:t>
      </w:r>
    </w:p>
    <w:p>
      <w:r>
        <w:t xml:space="preserve">    He likes the idea of having a fun time. </w:t>
      </w:r>
    </w:p>
    <w:p>
      <w:r>
        <w:t>9.  La musique amuse et relaxe.</w:t>
      </w:r>
    </w:p>
    <w:p>
      <w:r>
        <w:t xml:space="preserve">   The music amuses and relaxes. </w:t>
      </w:r>
    </w:p>
    <w:p>
      <w:r>
        <w:t xml:space="preserve">10. Les enfants ont appris une nouvelle façon d'amuser les autres. </w:t>
      </w:r>
    </w:p>
    <w:p>
      <w:r>
        <w:t xml:space="preserve">    Children learned a new way to amuse others.</w:t>
      </w:r>
    </w:p>
    <w:p/>
    <w:p>
      <w:r>
        <w:rPr>
          <w:b/>
        </w:rPr>
        <w:t>Word: Maison | Meaning: House</w:t>
      </w:r>
    </w:p>
    <w:p/>
    <w:p>
      <w:r>
        <w:t>1.  La maison est située sur une grande parcelle de terrain.</w:t>
      </w:r>
    </w:p>
    <w:p>
      <w:r>
        <w:t xml:space="preserve">    The house is located on a large plot of land.</w:t>
      </w:r>
    </w:p>
    <w:p>
      <w:r>
        <w:t>2.  Il aime passer du temps dans sa maison paisible.</w:t>
      </w:r>
    </w:p>
    <w:p>
      <w:r>
        <w:t xml:space="preserve">    He likes to spend time in his peaceful home. </w:t>
      </w:r>
    </w:p>
    <w:p>
      <w:r>
        <w:t>3.  Nous avons rendez-vous à la maison de nos amis.</w:t>
      </w:r>
    </w:p>
    <w:p>
      <w:r>
        <w:t xml:space="preserve">    We have a meeting at our friends' home. </w:t>
      </w:r>
    </w:p>
    <w:p>
      <w:r>
        <w:t xml:space="preserve">4.  Elle est parti en vacances et elle reviendra chez sa maison. </w:t>
      </w:r>
    </w:p>
    <w:p>
      <w:r>
        <w:t xml:space="preserve">    She went on vacation and will return to her home. </w:t>
      </w:r>
    </w:p>
    <w:p>
      <w:r>
        <w:t>5.  J’aime beaucoup ma maison.</w:t>
      </w:r>
    </w:p>
    <w:p>
      <w:r>
        <w:t xml:space="preserve">   I love my house very much. </w:t>
      </w:r>
    </w:p>
    <w:p>
      <w:r>
        <w:t>6.  Le jardin de la maison est magnifique.</w:t>
      </w:r>
    </w:p>
    <w:p>
      <w:r>
        <w:t xml:space="preserve">   The garden of the house is magnificent. </w:t>
      </w:r>
    </w:p>
    <w:p>
      <w:r>
        <w:t xml:space="preserve">7.  Elle a besoin d’un changement de décor pour sa maison. </w:t>
      </w:r>
    </w:p>
    <w:p>
      <w:r>
        <w:t xml:space="preserve">    She needs a change in decor for her home. </w:t>
      </w:r>
    </w:p>
    <w:p>
      <w:r>
        <w:t>8.  Mon père construit une nouvelle maison.</w:t>
      </w:r>
    </w:p>
    <w:p>
      <w:r>
        <w:t xml:space="preserve">   My father is building a new house.</w:t>
      </w:r>
    </w:p>
    <w:p>
      <w:r>
        <w:t>9.  La maison est un endroit sûr et confortable.</w:t>
      </w:r>
    </w:p>
    <w:p>
      <w:r>
        <w:t xml:space="preserve">    The house is a safe and comfortable place.</w:t>
      </w:r>
    </w:p>
    <w:p>
      <w:r>
        <w:t>10. Il faut nettoyer la maison avant de recevoir des invités.</w:t>
      </w:r>
    </w:p>
    <w:p>
      <w:r>
        <w:t xml:space="preserve">     You need to clean the house before receiving guests.</w:t>
      </w:r>
    </w:p>
    <w:p/>
    <w:p>
      <w:r>
        <w:rPr>
          <w:b/>
        </w:rPr>
        <w:t>Word: Haut | Meaning: High</w:t>
      </w:r>
    </w:p>
    <w:p/>
    <w:p>
      <w:r>
        <w:t>1.  Le sac est haut sur la table.</w:t>
      </w:r>
    </w:p>
    <w:p>
      <w:r>
        <w:t xml:space="preserve">    The bag is high on the table.</w:t>
      </w:r>
    </w:p>
    <w:p>
      <w:r>
        <w:t xml:space="preserve">2. J'ai un problème de santé, j'ai besoin d'aller au médecin, il faut que mon médecin me donne un rendez-vous haut. </w:t>
      </w:r>
    </w:p>
    <w:p>
      <w:r>
        <w:t xml:space="preserve">    I have a health problem, I need to see the doctor, it has to be that my doctor gives me an appointment high.</w:t>
      </w:r>
    </w:p>
    <w:p>
      <w:r>
        <w:t>3. La montagne est haute.</w:t>
      </w:r>
    </w:p>
    <w:p>
      <w:r>
        <w:t xml:space="preserve">    The mountain is tall.</w:t>
      </w:r>
    </w:p>
    <w:p>
      <w:r>
        <w:t xml:space="preserve">4.  La lumière est haute. </w:t>
      </w:r>
    </w:p>
    <w:p>
      <w:r>
        <w:t xml:space="preserve">   The light is bright.</w:t>
      </w:r>
    </w:p>
    <w:p>
      <w:r>
        <w:t xml:space="preserve">5.  Mon pantalon est haut. </w:t>
      </w:r>
    </w:p>
    <w:p>
      <w:r>
        <w:t xml:space="preserve">   My pants are high-waisted. </w:t>
      </w:r>
    </w:p>
    <w:p>
      <w:r>
        <w:t xml:space="preserve">6. Il a un chapeau haut. </w:t>
      </w:r>
    </w:p>
    <w:p>
      <w:r>
        <w:t xml:space="preserve">   He has a hat high.</w:t>
      </w:r>
    </w:p>
    <w:p>
      <w:r>
        <w:t xml:space="preserve">7. J'aime les vêtements hauts. </w:t>
      </w:r>
    </w:p>
    <w:p>
      <w:r>
        <w:t xml:space="preserve">    I like high-necked clothes. </w:t>
      </w:r>
    </w:p>
    <w:p>
      <w:r>
        <w:t xml:space="preserve">8. L’enfant s'est réveillé en haut de la chambre. </w:t>
      </w:r>
    </w:p>
    <w:p>
      <w:r>
        <w:t xml:space="preserve">   The child woke up at the top of the room. </w:t>
      </w:r>
    </w:p>
    <w:p>
      <w:r>
        <w:t>9. Le livre est placé haut sur le bureau.</w:t>
      </w:r>
    </w:p>
    <w:p>
      <w:r>
        <w:t xml:space="preserve">   The book is placed high on the desk.  </w:t>
      </w:r>
    </w:p>
    <w:p>
      <w:r>
        <w:t xml:space="preserve">10. La maison a un toit haut. </w:t>
      </w:r>
    </w:p>
    <w:p>
      <w:r>
        <w:t xml:space="preserve">    The house has a tall roof.</w:t>
      </w:r>
    </w:p>
    <w:p/>
    <w:p>
      <w:r>
        <w:rPr>
          <w:b/>
        </w:rPr>
        <w:t>Word: Jeu | Meaning: Game</w:t>
      </w:r>
    </w:p>
    <w:p/>
    <w:p>
      <w:r>
        <w:t xml:space="preserve">1.  J'adore jouer aux jeux de société avec mes amis. </w:t>
      </w:r>
    </w:p>
    <w:p>
      <w:r>
        <w:t xml:space="preserve">    I love playing board games with my friends.</w:t>
      </w:r>
    </w:p>
    <w:p>
      <w:r>
        <w:t xml:space="preserve">2.  Le jeu de cartes est très populaire dans mon pays. </w:t>
      </w:r>
    </w:p>
    <w:p>
      <w:r>
        <w:t xml:space="preserve">    Card games are very popular in my country.</w:t>
      </w:r>
    </w:p>
    <w:p>
      <w:r>
        <w:t xml:space="preserve">3.  Je joue au tennis chaque jour après le travail. </w:t>
      </w:r>
    </w:p>
    <w:p>
      <w:r>
        <w:t xml:space="preserve">    I play tennis every day after work. </w:t>
      </w:r>
    </w:p>
    <w:p>
      <w:r>
        <w:t xml:space="preserve">4.  Il y a un jeu d'évasion qui vient d'être lancé. </w:t>
      </w:r>
    </w:p>
    <w:p>
      <w:r>
        <w:t xml:space="preserve">    There's an escape game that has just been launched. </w:t>
      </w:r>
    </w:p>
    <w:p>
      <w:r>
        <w:t xml:space="preserve">5.  Les enfants aiment jouer aux jeux de plein air. </w:t>
      </w:r>
    </w:p>
    <w:p>
      <w:r>
        <w:t xml:space="preserve">    Children like to play outdoor games. </w:t>
      </w:r>
    </w:p>
    <w:p>
      <w:r>
        <w:t xml:space="preserve">6.  Je veux jouer à une nouvelle aventure en jeu vidéo. </w:t>
      </w:r>
    </w:p>
    <w:p>
      <w:r>
        <w:t xml:space="preserve">    I want to play a new adventure video game.</w:t>
      </w:r>
    </w:p>
    <w:p>
      <w:r>
        <w:t xml:space="preserve">7.  Le jeu de l'échecs est un jeu très complexe. </w:t>
      </w:r>
    </w:p>
    <w:p>
      <w:r>
        <w:t xml:space="preserve">    Chess is a very complex game. </w:t>
      </w:r>
    </w:p>
    <w:p>
      <w:r>
        <w:t xml:space="preserve">8.  J’ai joué à ce nouveau jeu plusieurs fois. </w:t>
      </w:r>
    </w:p>
    <w:p>
      <w:r>
        <w:t xml:space="preserve">    I have played this new game several times. </w:t>
      </w:r>
    </w:p>
    <w:p>
      <w:r>
        <w:t>9.  Il faut jouer à la patience pour ne pas perdre.</w:t>
      </w:r>
    </w:p>
    <w:p>
      <w:r>
        <w:t xml:space="preserve">    You need to play patiently so you don't lose. </w:t>
      </w:r>
    </w:p>
    <w:p>
      <w:r>
        <w:t xml:space="preserve">10. La soirée de jeux était très amusante. </w:t>
      </w:r>
    </w:p>
    <w:p>
      <w:r>
        <w:t xml:space="preserve">    The party was very fun.</w:t>
      </w:r>
    </w:p>
    <w:p/>
    <w:p>
      <w:r>
        <w:rPr>
          <w:b/>
        </w:rPr>
        <w:t>Word: Marie | Meaning: Mary</w:t>
      </w:r>
    </w:p>
    <w:p/>
    <w:p>
      <w:r>
        <w:t>1. Marie est une personne très sympathique.</w:t>
      </w:r>
    </w:p>
    <w:p>
      <w:r>
        <w:t xml:space="preserve">  Marie is a very friendly person.</w:t>
      </w:r>
    </w:p>
    <w:p>
      <w:r>
        <w:t>2. J'ai rencontré Marie hier à la boulangerie.</w:t>
      </w:r>
    </w:p>
    <w:p>
      <w:r>
        <w:t xml:space="preserve">  I met Marie yesterday at the bakery.</w:t>
      </w:r>
    </w:p>
    <w:p>
      <w:r>
        <w:t xml:space="preserve">3. Marie aime cuisiner et il fait souvent des repas pour ses amis. </w:t>
      </w:r>
    </w:p>
    <w:p>
      <w:r>
        <w:t xml:space="preserve">   Marie likes cooking and often makes meals for her friends.</w:t>
      </w:r>
    </w:p>
    <w:p>
      <w:r>
        <w:t xml:space="preserve">4. Elle est toujours prête à aider les autres, c'est une femme généreuse. </w:t>
      </w:r>
    </w:p>
    <w:p>
      <w:r>
        <w:t xml:space="preserve">    She is always ready to help others, she’s a generous woman.</w:t>
      </w:r>
    </w:p>
    <w:p>
      <w:r>
        <w:t>5. Marie et moi avons parlé de nos voyages en Espagne.</w:t>
      </w:r>
    </w:p>
    <w:p>
      <w:r>
        <w:t xml:space="preserve">   Marie and I talked about our trips to Spain.</w:t>
      </w:r>
    </w:p>
    <w:p>
      <w:r>
        <w:t xml:space="preserve">6. Le professeur est très satisfait de la performance de Marie. </w:t>
      </w:r>
    </w:p>
    <w:p>
      <w:r>
        <w:t xml:space="preserve">  The teacher is very pleased with Marie's performance.</w:t>
      </w:r>
    </w:p>
    <w:p>
      <w:r>
        <w:t xml:space="preserve">7. Marie se prépare pour son examen et a beaucoup de stress. </w:t>
      </w:r>
    </w:p>
    <w:p>
      <w:r>
        <w:t xml:space="preserve">   Marie is preparing for her exam and has a lot of stress. </w:t>
      </w:r>
    </w:p>
    <w:p>
      <w:r>
        <w:t>8. Elle étudie le français avec passion et elle veut apprendre la langue de Shakespeare.</w:t>
      </w:r>
    </w:p>
    <w:p>
      <w:r>
        <w:t xml:space="preserve">   She studies French with passion and wants to learn the language of Shakespeare. </w:t>
      </w:r>
    </w:p>
    <w:p>
      <w:r>
        <w:t>9. Marie est une personne très intelligente et réfléchie.</w:t>
      </w:r>
    </w:p>
    <w:p>
      <w:r>
        <w:t xml:space="preserve">  Marie is very intelligent and thoughtful person.</w:t>
      </w:r>
    </w:p>
    <w:p>
      <w:r>
        <w:t>10. Le futur d’Marie semble prometteur, nous espérons que sa carrière prospère.</w:t>
      </w:r>
    </w:p>
    <w:p>
      <w:r>
        <w:t xml:space="preserve">    The future of Marie seems promising; we hope her career will prosper.</w:t>
      </w:r>
    </w:p>
    <w:p/>
    <w:p>
      <w:r>
        <w:rPr>
          <w:b/>
        </w:rPr>
        <w:t>Word: Bon | Meaning: Good</w:t>
      </w:r>
    </w:p>
    <w:p/>
    <w:p>
      <w:r>
        <w:t>1.  C'est bon, je vais vous voir plus tard.</w:t>
      </w:r>
    </w:p>
    <w:p>
      <w:r>
        <w:t xml:space="preserve">    Good, I will see you later.</w:t>
      </w:r>
    </w:p>
    <w:p>
      <w:r>
        <w:t>2.  Le film est bon, mais il manque un peu d’action.</w:t>
      </w:r>
    </w:p>
    <w:p>
      <w:r>
        <w:t xml:space="preserve">    The movie is good, but it lacks a bit of action. </w:t>
      </w:r>
    </w:p>
    <w:p>
      <w:r>
        <w:t>3.  Est-ce que c'est bon pour toi ?</w:t>
      </w:r>
    </w:p>
    <w:p>
      <w:r>
        <w:t xml:space="preserve">   Is that good for you?</w:t>
      </w:r>
    </w:p>
    <w:p>
      <w:r>
        <w:t>4.  J’ai besoin de votre aide pour faire le bon choix.</w:t>
      </w:r>
    </w:p>
    <w:p>
      <w:r>
        <w:t xml:space="preserve">   I need your help to make the right choice.</w:t>
      </w:r>
    </w:p>
    <w:p>
      <w:r>
        <w:t>5.  La nourriture est bonne, mais il manque des légumes.</w:t>
      </w:r>
    </w:p>
    <w:p>
      <w:r>
        <w:t xml:space="preserve">   The food is good but it's missing vegetables. </w:t>
      </w:r>
    </w:p>
    <w:p>
      <w:r>
        <w:t>6.  Il a fait un bon travail aujourd'hui.</w:t>
      </w:r>
    </w:p>
    <w:p>
      <w:r>
        <w:t xml:space="preserve">    He did a good job today. </w:t>
      </w:r>
    </w:p>
    <w:p>
      <w:r>
        <w:t>7.  Bon appétit!</w:t>
      </w:r>
    </w:p>
    <w:p>
      <w:r>
        <w:t xml:space="preserve">   Enjoy your meal!</w:t>
      </w:r>
    </w:p>
    <w:p>
      <w:r>
        <w:t>8.  Nous avons eu un bon weekend à la montagne.</w:t>
      </w:r>
    </w:p>
    <w:p>
      <w:r>
        <w:t xml:space="preserve">    We had a good weekend at the mountain. </w:t>
      </w:r>
    </w:p>
    <w:p>
      <w:r>
        <w:t>9.  Tu es bien, bon !</w:t>
      </w:r>
    </w:p>
    <w:p>
      <w:r>
        <w:t xml:space="preserve">   You're well, good! </w:t>
      </w:r>
    </w:p>
    <w:p>
      <w:r>
        <w:t>10. Il est bon de se prendre du temps pour soi-même.</w:t>
      </w:r>
    </w:p>
    <w:p>
      <w:r>
        <w:t xml:space="preserve">   It’s good to take time for oneself.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The little girl plays in the park.</w:t>
      </w:r>
    </w:p>
    <w:p>
      <w:r>
        <w:t>2. Ce petit chat est adorable.</w:t>
      </w:r>
    </w:p>
    <w:p>
      <w:r>
        <w:t xml:space="preserve">   This little cat is adorable.</w:t>
      </w:r>
    </w:p>
    <w:p>
      <w:r>
        <w:t>3. Je suis petite et je trouve que ça m'aide à faire attention.</w:t>
      </w:r>
    </w:p>
    <w:p>
      <w:r>
        <w:t xml:space="preserve">   I am small and I find that it helps me focus. </w:t>
      </w:r>
    </w:p>
    <w:p>
      <w:r>
        <w:t xml:space="preserve">4. La petite maison a une charmante cour. </w:t>
      </w:r>
    </w:p>
    <w:p>
      <w:r>
        <w:t xml:space="preserve">   The small house has a charming courtyard.</w:t>
      </w:r>
    </w:p>
    <w:p>
      <w:r>
        <w:t>5. Il y a une petite fleur dans le jardin.</w:t>
      </w:r>
    </w:p>
    <w:p>
      <w:r>
        <w:t xml:space="preserve">   There is a tiny flower in the garden. </w:t>
      </w:r>
    </w:p>
    <w:p>
      <w:r>
        <w:t xml:space="preserve">6. Les petites choses font la différence. </w:t>
      </w:r>
    </w:p>
    <w:p>
      <w:r>
        <w:t xml:space="preserve">   Little things make a difference.  </w:t>
      </w:r>
    </w:p>
    <w:p>
      <w:r>
        <w:t>7. Mon vélo est très petite et facile à transporter.</w:t>
      </w:r>
    </w:p>
    <w:p>
      <w:r>
        <w:t xml:space="preserve">   My bicycle is very small and easy to carry.</w:t>
      </w:r>
    </w:p>
    <w:p>
      <w:r>
        <w:t>8. Nous avons une petite fille qui s'amuse beaucoup.</w:t>
      </w:r>
    </w:p>
    <w:p>
      <w:r>
        <w:t xml:space="preserve">    We have a little girl who has fun a lot.</w:t>
      </w:r>
    </w:p>
    <w:p>
      <w:r>
        <w:t>9. L'eau de la petite rivière est claire.</w:t>
      </w:r>
    </w:p>
    <w:p>
      <w:r>
        <w:t xml:space="preserve">   The water of the small river is clear. </w:t>
      </w:r>
    </w:p>
    <w:p>
      <w:r>
        <w:t xml:space="preserve">10.  J’ai besoin d'une petite quantité de sucre pour mon café. </w:t>
      </w:r>
    </w:p>
    <w:p>
      <w:r>
        <w:t xml:space="preserve">    I need a small amount of sugar for my coffee.</w:t>
      </w:r>
    </w:p>
    <w:p/>
    <w:p>
      <w:r>
        <w:rPr>
          <w:b/>
        </w:rPr>
        <w:t>Word: Jouer | Meaning: To play</w:t>
      </w:r>
    </w:p>
    <w:p/>
    <w:p>
      <w:r>
        <w:t xml:space="preserve">1.  J'adore jouer aux jeux vidéo. </w:t>
      </w:r>
    </w:p>
    <w:p>
      <w:r>
        <w:t xml:space="preserve">    Playing video games is my favorite thing.</w:t>
      </w:r>
    </w:p>
    <w:p>
      <w:r>
        <w:t xml:space="preserve">2.  Je joue au tennis avec mon ami tous les week-ends. </w:t>
      </w:r>
    </w:p>
    <w:p>
      <w:r>
        <w:t xml:space="preserve">    I play tennis with my friend every weekend.</w:t>
      </w:r>
    </w:p>
    <w:p>
      <w:r>
        <w:t>3.  Les enfants aiment jouer à l’extérieur.</w:t>
      </w:r>
    </w:p>
    <w:p>
      <w:r>
        <w:t xml:space="preserve">    Children love to play outside.</w:t>
      </w:r>
    </w:p>
    <w:p>
      <w:r>
        <w:t>4.  Il est difficile de dire combien de temps je joue en mode 'défoulement'.</w:t>
      </w:r>
    </w:p>
    <w:p>
      <w:r>
        <w:t xml:space="preserve">    It is difficult to say how long I play in "unleash" mode. </w:t>
      </w:r>
    </w:p>
    <w:p>
      <w:r>
        <w:t>5.  Elle jouait au piano avant de se concentrer sur ses cours.</w:t>
      </w:r>
    </w:p>
    <w:p>
      <w:r>
        <w:t xml:space="preserve">    She was playing the piano before focusing on her studies.</w:t>
      </w:r>
    </w:p>
    <w:p>
      <w:r>
        <w:t xml:space="preserve">6.  Les enfants sont en train de jouer à la poupée. </w:t>
      </w:r>
    </w:p>
    <w:p>
      <w:r>
        <w:t xml:space="preserve">     The children are playing with dolls.</w:t>
      </w:r>
    </w:p>
    <w:p>
      <w:r>
        <w:t xml:space="preserve">7.  Je vais jouer un jeu de société avec mes amis ce soir. </w:t>
      </w:r>
    </w:p>
    <w:p>
      <w:r>
        <w:t xml:space="preserve">    I'm going to play a board game with my friends this evening.</w:t>
      </w:r>
    </w:p>
    <w:p>
      <w:r>
        <w:t>8.  La musique est l’une des choses les plus amusantes de jouer!</w:t>
      </w:r>
    </w:p>
    <w:p>
      <w:r>
        <w:t xml:space="preserve">    Music is one of the most fun things to play! </w:t>
      </w:r>
    </w:p>
    <w:p>
      <w:r>
        <w:t xml:space="preserve">9.  Elle jouera un concert à Paris au mois d'avril. </w:t>
      </w:r>
    </w:p>
    <w:p>
      <w:r>
        <w:t xml:space="preserve">     She will give a concert in Paris in April.</w:t>
      </w:r>
    </w:p>
    <w:p>
      <w:r>
        <w:t xml:space="preserve">10. Je ne peux pas jouer avec toi aujourd’hui. </w:t>
      </w:r>
    </w:p>
    <w:p>
      <w:r>
        <w:t xml:space="preserve">    I can't play with you today.</w:t>
      </w:r>
    </w:p>
    <w:p/>
    <w:p>
      <w:r>
        <w:rPr>
          <w:b/>
        </w:rPr>
        <w:t>Word: bon | Meaning: good</w:t>
      </w:r>
    </w:p>
    <w:p/>
    <w:p>
      <w:r>
        <w:t>1. Il a un bon plan pour réussir l'examen.</w:t>
      </w:r>
    </w:p>
    <w:p>
      <w:r>
        <w:t xml:space="preserve">   He has a good plan for passing the exam.</w:t>
      </w:r>
    </w:p>
    <w:p>
      <w:r>
        <w:t>2. Le film était très bon.</w:t>
      </w:r>
    </w:p>
    <w:p>
      <w:r>
        <w:t xml:space="preserve">   The movie was very good.</w:t>
      </w:r>
    </w:p>
    <w:p>
      <w:r>
        <w:t xml:space="preserve">3. C’est une bonne idée. </w:t>
      </w:r>
    </w:p>
    <w:p>
      <w:r>
        <w:t xml:space="preserve">   It is a good idea. </w:t>
      </w:r>
    </w:p>
    <w:p>
      <w:r>
        <w:t>4. J'ai besoin d'un bon café pour commencer la journée.</w:t>
      </w:r>
    </w:p>
    <w:p>
      <w:r>
        <w:t xml:space="preserve">   I need a good coffee to start the day.</w:t>
      </w:r>
    </w:p>
    <w:p>
      <w:r>
        <w:t xml:space="preserve">5. Vous avez fait un bon travail.  </w:t>
      </w:r>
    </w:p>
    <w:p>
      <w:r>
        <w:t xml:space="preserve">   You did good work.</w:t>
      </w:r>
    </w:p>
    <w:p>
      <w:r>
        <w:t xml:space="preserve">6. La lumière était bon, mais le décor était sombre.  </w:t>
      </w:r>
    </w:p>
    <w:p>
      <w:r>
        <w:t xml:space="preserve">   The light was good, but the decor was gloomy. </w:t>
      </w:r>
    </w:p>
    <w:p>
      <w:r>
        <w:t>7. Il est bon de prendre des décisions rapidement.</w:t>
      </w:r>
    </w:p>
    <w:p>
      <w:r>
        <w:t xml:space="preserve">   It is good to make decisions quickly.</w:t>
      </w:r>
    </w:p>
    <w:p>
      <w:r>
        <w:t xml:space="preserve">8. J'ai un bon souvenir de mes vacances en Espagne. </w:t>
      </w:r>
    </w:p>
    <w:p>
      <w:r>
        <w:t xml:space="preserve">   I have a good memory of my vacation in Spain.</w:t>
      </w:r>
    </w:p>
    <w:p>
      <w:r>
        <w:t xml:space="preserve">9. Avez-vous besoin d’un bon conseil pour votre situation ?  </w:t>
      </w:r>
    </w:p>
    <w:p>
      <w:r>
        <w:t xml:space="preserve">   Do you need a good piece of advice for your situation? </w:t>
      </w:r>
    </w:p>
    <w:p>
      <w:r>
        <w:t>10. Il est bon d’être reconnaissant pour ce que l'on a.</w:t>
      </w:r>
    </w:p>
    <w:p>
      <w:r>
        <w:t xml:space="preserve">   It is good to be grateful for what one has.</w:t>
      </w:r>
    </w:p>
    <w:p/>
    <w:p>
      <w:r>
        <w:rPr>
          <w:b/>
        </w:rPr>
        <w:t>Word: bois | Meaning: wood</w:t>
      </w:r>
    </w:p>
    <w:p/>
    <w:p>
      <w:r>
        <w:t>1. J'aime beaucoup cuisiner avec du bois de chauffage.</w:t>
      </w:r>
    </w:p>
    <w:p>
      <w:r>
        <w:t xml:space="preserve">    I enjoy cooking with firewood.</w:t>
      </w:r>
    </w:p>
    <w:p>
      <w:r>
        <w:t>2. La forêt est composée de nombreux arbres de bois.</w:t>
      </w:r>
    </w:p>
    <w:p>
      <w:r>
        <w:t xml:space="preserve">    The forest is composed of many trees made of wood.</w:t>
      </w:r>
    </w:p>
    <w:p>
      <w:r>
        <w:t xml:space="preserve">3. Le bois de la table était trop vieux. </w:t>
      </w:r>
    </w:p>
    <w:p>
      <w:r>
        <w:t xml:space="preserve">    The wood of the table was too old.</w:t>
      </w:r>
    </w:p>
    <w:p>
      <w:r>
        <w:t>4. J'ai besoin d'acheter du bois pour construire mon maison.</w:t>
      </w:r>
    </w:p>
    <w:p>
      <w:r>
        <w:t xml:space="preserve">    I need to buy some wood to build my house.</w:t>
      </w:r>
    </w:p>
    <w:p>
      <w:r>
        <w:t xml:space="preserve">5. Les habitants utilisent le bois pour fabriquer des outils. </w:t>
      </w:r>
    </w:p>
    <w:p>
      <w:r>
        <w:t xml:space="preserve">    The inhabitants use wood to make tools.</w:t>
      </w:r>
    </w:p>
    <w:p>
      <w:r>
        <w:t>6. Le charpentier utilise de l'eau et du bois pour créer une structure solide.</w:t>
      </w:r>
    </w:p>
    <w:p>
      <w:r>
        <w:t xml:space="preserve">    The carpenter uses water and wood to create a strong structure.</w:t>
      </w:r>
    </w:p>
    <w:p>
      <w:r>
        <w:t>7.  Nous devons couper les branches du bois pour le transport.</w:t>
      </w:r>
    </w:p>
    <w:p>
      <w:r>
        <w:t xml:space="preserve">    We need to cut the branches of the wood for transportation. </w:t>
      </w:r>
    </w:p>
    <w:p>
      <w:r>
        <w:t>8.  Le bois d'un chêne est plus dur que celui du pin.</w:t>
      </w:r>
    </w:p>
    <w:p>
      <w:r>
        <w:t xml:space="preserve">    Oak wood is harder than pine wood.</w:t>
      </w:r>
    </w:p>
    <w:p>
      <w:r>
        <w:t>9.  Il y a beaucoup de bois dans la forêt tropicale.</w:t>
      </w:r>
    </w:p>
    <w:p>
      <w:r>
        <w:t xml:space="preserve">    There is a lot of wood in the tropical forest.</w:t>
      </w:r>
    </w:p>
    <w:p>
      <w:r>
        <w:t xml:space="preserve">10. L'artisan travaille le bois pour créer une sculpture unique. </w:t>
      </w:r>
    </w:p>
    <w:p>
      <w:r>
        <w:t xml:space="preserve">    The artisan works wood to create a unique sculpture.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