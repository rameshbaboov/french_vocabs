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>1. La chaise est confortable à utiliser.</w:t>
      </w:r>
    </w:p>
    <w:p>
      <w:r>
        <w:t xml:space="preserve">   The chair is comfortable to sit on.</w:t>
      </w:r>
    </w:p>
    <w:p>
      <w:r>
        <w:t xml:space="preserve">2. J'ai besoin d'une chaise pour travailler. </w:t>
      </w:r>
    </w:p>
    <w:p>
      <w:r>
        <w:t xml:space="preserve">   I need a chair to work.</w:t>
      </w:r>
    </w:p>
    <w:p>
      <w:r>
        <w:t>3. Il y a une chaise dans la salle de bain.</w:t>
      </w:r>
    </w:p>
    <w:p>
      <w:r>
        <w:t xml:space="preserve">   There's a chair in the bathroom.</w:t>
      </w:r>
    </w:p>
    <w:p>
      <w:r>
        <w:t>4. La chaise est en bois, elle est élégante.</w:t>
      </w:r>
    </w:p>
    <w:p>
      <w:r>
        <w:t xml:space="preserve">   The chair is made of wood, it's elegant.</w:t>
      </w:r>
    </w:p>
    <w:p>
      <w:r>
        <w:t>5. J'ai acheté une chaise pour mon salon.</w:t>
      </w:r>
    </w:p>
    <w:p>
      <w:r>
        <w:t xml:space="preserve">   I bought a chair for my living room.</w:t>
      </w:r>
    </w:p>
    <w:p>
      <w:r>
        <w:t xml:space="preserve">6. Le professeur a un fauteuil à l’extérieur de son bureau. </w:t>
      </w:r>
    </w:p>
    <w:p>
      <w:r>
        <w:t xml:space="preserve">   The professor has a rocking chair outside his office.</w:t>
      </w:r>
    </w:p>
    <w:p>
      <w:r>
        <w:t xml:space="preserve">7. La chaise est déformée après avoir été utilisée pendant longtemps. </w:t>
      </w:r>
    </w:p>
    <w:p>
      <w:r>
        <w:t xml:space="preserve">   The chair is deformed after being used for a long time.</w:t>
      </w:r>
    </w:p>
    <w:p>
      <w:r>
        <w:t>8. Avez-vous besoin d'une chaise pour vous asseoir?</w:t>
      </w:r>
    </w:p>
    <w:p>
      <w:r>
        <w:t xml:space="preserve">    Do you need a chair to sit down?</w:t>
      </w:r>
    </w:p>
    <w:p>
      <w:r>
        <w:t>9. Les enfants aiment jouer sur la chaise à l’école.</w:t>
      </w:r>
    </w:p>
    <w:p>
      <w:r>
        <w:t xml:space="preserve">   The kids like playing on the chair in school. </w:t>
      </w:r>
    </w:p>
    <w:p>
      <w:r>
        <w:t xml:space="preserve">10. La chaise est pliante, donc facile à ranger. </w:t>
      </w:r>
    </w:p>
    <w:p>
      <w:r>
        <w:t xml:space="preserve">   The chair is foldable, so easy to store.</w:t>
      </w:r>
    </w:p>
    <w:p/>
    <w:p>
      <w:r>
        <w:rPr>
          <w:b/>
        </w:rPr>
        <w:t>Word: Table | Meaning: Table</w:t>
      </w:r>
    </w:p>
    <w:p/>
    <w:p>
      <w:r>
        <w:t>1. La table est sur le salon.</w:t>
      </w:r>
    </w:p>
    <w:p>
      <w:r>
        <w:t xml:space="preserve">  The table is in the living room.</w:t>
      </w:r>
    </w:p>
    <w:p>
      <w:r>
        <w:t>2. J'ai besoin d'une table pour mon ordinateur portable.</w:t>
      </w:r>
    </w:p>
    <w:p>
      <w:r>
        <w:t xml:space="preserve">  I need a table for my laptop.</w:t>
      </w:r>
    </w:p>
    <w:p>
      <w:r>
        <w:t xml:space="preserve">3. La table de salle à manger est très lourde. </w:t>
      </w:r>
    </w:p>
    <w:p>
      <w:r>
        <w:t xml:space="preserve">   The dining table is very heavy.</w:t>
      </w:r>
    </w:p>
    <w:p>
      <w:r>
        <w:t xml:space="preserve">4. Nous avons déposé la table dans le jardin. </w:t>
      </w:r>
    </w:p>
    <w:p>
      <w:r>
        <w:t xml:space="preserve">   We placed the table in the garden.</w:t>
      </w:r>
    </w:p>
    <w:p>
      <w:r>
        <w:t xml:space="preserve">5. Le maître de table a invité tous les participants. </w:t>
      </w:r>
    </w:p>
    <w:p>
      <w:r>
        <w:t xml:space="preserve">   The head of table invited all the participants.</w:t>
      </w:r>
    </w:p>
    <w:p>
      <w:r>
        <w:t xml:space="preserve">6. La table est décorée avec des fleurs.  </w:t>
      </w:r>
    </w:p>
    <w:p>
      <w:r>
        <w:t xml:space="preserve">   The table is decorated with flowers.</w:t>
      </w:r>
    </w:p>
    <w:p>
      <w:r>
        <w:t>7. J'ai mangé à la table avec mes amis.</w:t>
      </w:r>
    </w:p>
    <w:p>
      <w:r>
        <w:t xml:space="preserve">  I ate at the table with my friends.</w:t>
      </w:r>
    </w:p>
    <w:p>
      <w:r>
        <w:t xml:space="preserve">8. La table est en bois et elle est élégante. </w:t>
      </w:r>
    </w:p>
    <w:p>
      <w:r>
        <w:t xml:space="preserve">   The table is made of wood and it is elegant. </w:t>
      </w:r>
    </w:p>
    <w:p>
      <w:r>
        <w:t xml:space="preserve">9. Le serveur a remis la table à notre groupe.  </w:t>
      </w:r>
    </w:p>
    <w:p>
      <w:r>
        <w:t xml:space="preserve">   The waiter put the table in front of our group.</w:t>
      </w:r>
    </w:p>
    <w:p>
      <w:r>
        <w:t xml:space="preserve">10. J'ai besoin d'une nouvelle table pour ma cuisine.  </w:t>
      </w:r>
    </w:p>
    <w:p>
      <w:r>
        <w:t xml:space="preserve">    I need a new table for my kitchen.</w:t>
      </w:r>
    </w:p>
    <w:p/>
    <w:p>
      <w:r>
        <w:t>Chat: Cat</w:t>
      </w:r>
    </w:p>
    <w:p/>
    <w:p>
      <w:r>
        <w:t>1. J'ai un chat adorable qui s'appelle Mimi.</w:t>
      </w:r>
    </w:p>
    <w:p>
      <w:r>
        <w:t xml:space="preserve">    My darling cat is named Mimi.</w:t>
      </w:r>
    </w:p>
    <w:p>
      <w:r>
        <w:t>2. Le chat est confortablement assis sur le canapé.</w:t>
      </w:r>
    </w:p>
    <w:p>
      <w:r>
        <w:t xml:space="preserve">    The cat is comfortably sitting on the sofa.</w:t>
      </w:r>
    </w:p>
    <w:p>
      <w:r>
        <w:t xml:space="preserve">3.  J'adore jouer avec mon chat. </w:t>
      </w:r>
    </w:p>
    <w:p>
      <w:r>
        <w:t xml:space="preserve">     I love playing with my cat.</w:t>
      </w:r>
    </w:p>
    <w:p>
      <w:r>
        <w:t>4. Le chat a un pelage brun et noir.</w:t>
      </w:r>
    </w:p>
    <w:p>
      <w:r>
        <w:t xml:space="preserve">    The cat has brown and black fur.</w:t>
      </w:r>
    </w:p>
    <w:p>
      <w:r>
        <w:t>5. La chatte est très calme et douce.</w:t>
      </w:r>
    </w:p>
    <w:p>
      <w:r>
        <w:t xml:space="preserve">    The cat is very calm and gentle. </w:t>
      </w:r>
    </w:p>
    <w:p>
      <w:r>
        <w:t>6.  Il faut nourrir le chat régulièrement.</w:t>
      </w:r>
    </w:p>
    <w:p>
      <w:r>
        <w:t xml:space="preserve">    You need to feed the cat regularly.</w:t>
      </w:r>
    </w:p>
    <w:p>
      <w:r>
        <w:t>7. L'homme s’attend à ce que son chat rentre.</w:t>
      </w:r>
    </w:p>
    <w:p>
      <w:r>
        <w:t xml:space="preserve">   The man expects his cat to come home.</w:t>
      </w:r>
    </w:p>
    <w:p>
      <w:r>
        <w:t xml:space="preserve">8. La conversation tourne autour de notre chat. </w:t>
      </w:r>
    </w:p>
    <w:p>
      <w:r>
        <w:t xml:space="preserve">    The conversation turns around our cat. </w:t>
      </w:r>
    </w:p>
    <w:p>
      <w:r>
        <w:t>9.  Le chat est un animal domestique qui nous apporte beaucoup de joie.</w:t>
      </w:r>
    </w:p>
    <w:p>
      <w:r>
        <w:t xml:space="preserve">    The cat is a domesticated animal that brings us a lot of joy. </w:t>
      </w:r>
    </w:p>
    <w:p>
      <w:r>
        <w:t xml:space="preserve">10.  Je n’aime pas les chats qui miaulent trop fort. </w:t>
      </w:r>
    </w:p>
    <w:p>
      <w:r>
        <w:t xml:space="preserve">     I don't like cats that meow too much.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I have a book on the history of France.</w:t>
      </w:r>
    </w:p>
    <w:p>
      <w:r>
        <w:t>2. Il est important d’avoir des livres pour apprendre.</w:t>
      </w:r>
    </w:p>
    <w:p>
      <w:r>
        <w:t xml:space="preserve">   It is important to have books to learn. </w:t>
      </w:r>
    </w:p>
    <w:p>
      <w:r>
        <w:t>3. Les enfants aiment lire des livres amusants.</w:t>
      </w:r>
    </w:p>
    <w:p>
      <w:r>
        <w:t xml:space="preserve">   Children like reading fun books.</w:t>
      </w:r>
    </w:p>
    <w:p>
      <w:r>
        <w:t>4.  Le livre de ma grand-mère contient des photos de sa jeunesse.</w:t>
      </w:r>
    </w:p>
    <w:p>
      <w:r>
        <w:t xml:space="preserve">  My grandmother's book contains pictures of her youth. </w:t>
      </w:r>
    </w:p>
    <w:p>
      <w:r>
        <w:t>5. J’ai lu un livre sur la nature pour mieux comprendre les animaux.</w:t>
      </w:r>
    </w:p>
    <w:p>
      <w:r>
        <w:t xml:space="preserve">  I read a book about nature to better understand the animals.</w:t>
      </w:r>
    </w:p>
    <w:p>
      <w:r>
        <w:t>6. Le professeur a donné un livre à chaque élève pour l’exercice.</w:t>
      </w:r>
    </w:p>
    <w:p>
      <w:r>
        <w:t xml:space="preserve">  The teacher gave each student a book for the exercise. </w:t>
      </w:r>
    </w:p>
    <w:p>
      <w:r>
        <w:t>7. Il faut acheter un livre d'histoire avant de partir en voyage.</w:t>
      </w:r>
    </w:p>
    <w:p>
      <w:r>
        <w:t xml:space="preserve">   It is necessary to buy a history book before going on a trip.</w:t>
      </w:r>
    </w:p>
    <w:p>
      <w:r>
        <w:t>8. J'ai besoin de quelques livres pour mon projet scolaire.</w:t>
      </w:r>
    </w:p>
    <w:p>
      <w:r>
        <w:t xml:space="preserve">   I need some books for my school project. </w:t>
      </w:r>
    </w:p>
    <w:p>
      <w:r>
        <w:t>9. Le livre me fascine avec sa description des monuments antiques.</w:t>
      </w:r>
    </w:p>
    <w:p>
      <w:r>
        <w:t xml:space="preserve">   The book fascinates me with its description of the ancient monuments.</w:t>
      </w:r>
    </w:p>
    <w:p>
      <w:r>
        <w:t>10.  Est-ce que tu veux lire un livre en français?</w:t>
      </w:r>
    </w:p>
    <w:p>
      <w:r>
        <w:t xml:space="preserve">    Do you want to read a French book?</w:t>
      </w:r>
    </w:p>
    <w:p/>
    <w:p>
      <w:r>
        <w:t>Foyer: &lt;Entrance hall or living room&gt;</w:t>
      </w:r>
    </w:p>
    <w:p/>
    <w:p>
      <w:r>
        <w:t>1.  Le foyer est situé au centre de la maison.</w:t>
      </w:r>
    </w:p>
    <w:p>
      <w:r>
        <w:t xml:space="preserve">   The living room is located in the center of the house.</w:t>
      </w:r>
    </w:p>
    <w:p>
      <w:r>
        <w:t>2.  Nous sommes entrés dans le foyer et avons vu une belle table.</w:t>
      </w:r>
    </w:p>
    <w:p>
      <w:r>
        <w:t xml:space="preserve">   We entered the foyer and saw a beautiful table. </w:t>
      </w:r>
    </w:p>
    <w:p>
      <w:r>
        <w:t>3.  La famille s’est rassemblée dans le foyer après leur voyage.</w:t>
      </w:r>
    </w:p>
    <w:p>
      <w:r>
        <w:t xml:space="preserve">    The family gathered in the living room after their trip.</w:t>
      </w:r>
    </w:p>
    <w:p>
      <w:r>
        <w:t>4.  Le foyer est un lieu où l'on se retrouve pour partager des moments de convivialité.</w:t>
      </w:r>
    </w:p>
    <w:p>
      <w:r>
        <w:t xml:space="preserve">   The foyer is a place where one meets to share moments of conviviality. </w:t>
      </w:r>
    </w:p>
    <w:p>
      <w:r>
        <w:t>5.  Elle attendait sa visite dans le foyer avant de la rencontrer à la porte.</w:t>
      </w:r>
    </w:p>
    <w:p>
      <w:r>
        <w:t xml:space="preserve">    She was waiting for her visitor in the foyer before meeting them at the door.</w:t>
      </w:r>
    </w:p>
    <w:p>
      <w:r>
        <w:t>6.  Le foyer est décoré d'une peinture murale colorée et des meubles confortables.</w:t>
      </w:r>
    </w:p>
    <w:p>
      <w:r>
        <w:t xml:space="preserve">   The foyer is decorated with a colorful mural painting and comfortable furniture. </w:t>
      </w:r>
    </w:p>
    <w:p>
      <w:r>
        <w:t>7.   Il est important de garder le foyer propre et ordonné pour l’accueil des invités.</w:t>
      </w:r>
    </w:p>
    <w:p>
      <w:r>
        <w:t xml:space="preserve">    It’s important to keep the foyer clean and organized for guests. </w:t>
      </w:r>
    </w:p>
    <w:p>
      <w:r>
        <w:t xml:space="preserve">8.  Le foyer était silencieux, sauf pour le bruit d'une radio à faible volume. </w:t>
      </w:r>
    </w:p>
    <w:p>
      <w:r>
        <w:t xml:space="preserve">   The foyer was silent, except for the sound of a low-volume radio.</w:t>
      </w:r>
    </w:p>
    <w:p>
      <w:r>
        <w:t>9.  Dans les foyers modernes, la technologie est souvent intégrée.</w:t>
      </w:r>
    </w:p>
    <w:p>
      <w:r>
        <w:t xml:space="preserve">    Modern living rooms often feature integrated technology.</w:t>
      </w:r>
    </w:p>
    <w:p>
      <w:r>
        <w:t xml:space="preserve">10. Le foyer est un lieu de convivialité et d'échange social au sein de la maison. </w:t>
      </w:r>
    </w:p>
    <w:p>
      <w:r>
        <w:t xml:space="preserve">   The foyer is a place for social gatherings and exchange within the house.</w:t>
      </w:r>
    </w:p>
    <w:p/>
    <w:p>
      <w:r>
        <w:rPr>
          <w:b/>
        </w:rPr>
        <w:t>Word: Lui | Meaning: He</w:t>
      </w:r>
    </w:p>
    <w:p/>
    <w:p>
      <w:r>
        <w:t xml:space="preserve">1.  Lui, il m’a fait une surprise. </w:t>
      </w:r>
    </w:p>
    <w:p>
      <w:r>
        <w:t xml:space="preserve">    He surprised me. </w:t>
      </w:r>
    </w:p>
    <w:p>
      <w:r>
        <w:t>2.  Elle lui a envoyé un message sur son téléphone.</w:t>
      </w:r>
    </w:p>
    <w:p>
      <w:r>
        <w:t xml:space="preserve">    She sent him a message on his phone. </w:t>
      </w:r>
    </w:p>
    <w:p>
      <w:r>
        <w:t xml:space="preserve">3.  J'ai acheté un cadeau pour Lui. </w:t>
      </w:r>
    </w:p>
    <w:p>
      <w:r>
        <w:t xml:space="preserve">    I bought a gift for him. </w:t>
      </w:r>
    </w:p>
    <w:p>
      <w:r>
        <w:t xml:space="preserve">4.  Lui, il ne sait pas quoi dire. </w:t>
      </w:r>
    </w:p>
    <w:p>
      <w:r>
        <w:t xml:space="preserve">    He doesn’t know what to say. </w:t>
      </w:r>
    </w:p>
    <w:p>
      <w:r>
        <w:t>5.  Tu dois lui parler de tes projets.</w:t>
      </w:r>
    </w:p>
    <w:p>
      <w:r>
        <w:t xml:space="preserve">   You have to talk to him about your projects. </w:t>
      </w:r>
    </w:p>
    <w:p>
      <w:r>
        <w:t xml:space="preserve">6.  Le chef m'a donné un menu à Lui. </w:t>
      </w:r>
    </w:p>
    <w:p>
      <w:r>
        <w:t xml:space="preserve">    The chef gave me a menu for him. </w:t>
      </w:r>
    </w:p>
    <w:p>
      <w:r>
        <w:t xml:space="preserve">7.  Elle lui a demandé s’il était libre ce soir. </w:t>
      </w:r>
    </w:p>
    <w:p>
      <w:r>
        <w:t xml:space="preserve">    She asked him if he was free this evening.</w:t>
      </w:r>
    </w:p>
    <w:p>
      <w:r>
        <w:t xml:space="preserve">8.  Lui, il est très intelligent. </w:t>
      </w:r>
    </w:p>
    <w:p>
      <w:r>
        <w:t xml:space="preserve">   He is very smart. </w:t>
      </w:r>
    </w:p>
    <w:p>
      <w:r>
        <w:t>9.  Il m'a dit que Lui, il allait être en retard.</w:t>
      </w:r>
    </w:p>
    <w:p>
      <w:r>
        <w:t xml:space="preserve">    He told me that he was going to be late. </w:t>
      </w:r>
    </w:p>
    <w:p>
      <w:r>
        <w:t>10.  J’ai préparé un gâteau pour lui.</w:t>
      </w:r>
    </w:p>
    <w:p>
      <w:r>
        <w:t xml:space="preserve">     I prepared a cake for him.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beaucoup pour ce cadeau!</w:t>
      </w:r>
    </w:p>
    <w:p>
      <w:r>
        <w:t xml:space="preserve">    Thank you very much for the gift! </w:t>
      </w:r>
    </w:p>
    <w:p>
      <w:r>
        <w:t>3. Merci de me parler plus longtemps.</w:t>
      </w:r>
    </w:p>
    <w:p>
      <w:r>
        <w:t xml:space="preserve">    Thank you for talking to me longer.</w:t>
      </w:r>
    </w:p>
    <w:p>
      <w:r>
        <w:t>4. Merci d’avoir répondu à ma question.</w:t>
      </w:r>
    </w:p>
    <w:p>
      <w:r>
        <w:t xml:space="preserve">    Thank you for answering my question.</w:t>
      </w:r>
    </w:p>
    <w:p>
      <w:r>
        <w:t>5. Merci d'être venu hier soir.</w:t>
      </w:r>
    </w:p>
    <w:p>
      <w:r>
        <w:t xml:space="preserve">    Thank you for coming last night.</w:t>
      </w:r>
    </w:p>
    <w:p>
      <w:r>
        <w:t xml:space="preserve">6. Merci pour l'information utile. </w:t>
      </w:r>
    </w:p>
    <w:p>
      <w:r>
        <w:t xml:space="preserve">    Thanks for the useful information. </w:t>
      </w:r>
    </w:p>
    <w:p>
      <w:r>
        <w:t xml:space="preserve">7. Merci de m'avoir aidé avec les tâches. </w:t>
      </w:r>
    </w:p>
    <w:p>
      <w:r>
        <w:t xml:space="preserve">    Thank you for helping me with tasks.  </w:t>
      </w:r>
    </w:p>
    <w:p>
      <w:r>
        <w:t>8. Merci de nous avoir donné une idée!</w:t>
      </w:r>
    </w:p>
    <w:p>
      <w:r>
        <w:t xml:space="preserve">    Thank you for giving us an idea! </w:t>
      </w:r>
    </w:p>
    <w:p>
      <w:r>
        <w:t>9. Merci d’être si patient avec moi.</w:t>
      </w:r>
    </w:p>
    <w:p>
      <w:r>
        <w:t xml:space="preserve">    Thank you for being so patient with me.</w:t>
      </w:r>
    </w:p>
    <w:p>
      <w:r>
        <w:t xml:space="preserve">10. Merci pour votre présence ! </w:t>
      </w:r>
    </w:p>
    <w:p>
      <w:r>
        <w:t xml:space="preserve">    Thank you for your presence!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yeux blancs.</w:t>
      </w:r>
    </w:p>
    <w:p>
      <w:r>
        <w:t xml:space="preserve">   He has white eyes.</w:t>
      </w:r>
    </w:p>
    <w:p>
      <w:r>
        <w:t>3. Le ciel était blanc et sans nuage.</w:t>
      </w:r>
    </w:p>
    <w:p>
      <w:r>
        <w:t xml:space="preserve">   The sky was white and cloudless.</w:t>
      </w:r>
    </w:p>
    <w:p>
      <w:r>
        <w:t xml:space="preserve">4. J'ai besoin d'un papier blanc. </w:t>
      </w:r>
    </w:p>
    <w:p>
      <w:r>
        <w:t xml:space="preserve">    I need some blank paper.</w:t>
      </w:r>
    </w:p>
    <w:p>
      <w:r>
        <w:t xml:space="preserve">5. Les fleurs blanches ont une belle fragrance. </w:t>
      </w:r>
    </w:p>
    <w:p>
      <w:r>
        <w:t xml:space="preserve">   The white flowers have a beautiful fragrance.</w:t>
      </w:r>
    </w:p>
    <w:p>
      <w:r>
        <w:t xml:space="preserve">6. La neige est blanche et poudreuse. </w:t>
      </w:r>
    </w:p>
    <w:p>
      <w:r>
        <w:t xml:space="preserve">   The snow is white and powdery.</w:t>
      </w:r>
    </w:p>
    <w:p>
      <w:r>
        <w:t xml:space="preserve">7. Le gâteau était blanc avec du chocolat noir sur le dessus. </w:t>
      </w:r>
    </w:p>
    <w:p>
      <w:r>
        <w:t xml:space="preserve">   The cake was white with dark chocolate on top.</w:t>
      </w:r>
    </w:p>
    <w:p>
      <w:r>
        <w:t xml:space="preserve">8. Les chaussettes sont blanches. </w:t>
      </w:r>
    </w:p>
    <w:p>
      <w:r>
        <w:t xml:space="preserve">    The socks are white.</w:t>
      </w:r>
    </w:p>
    <w:p>
      <w:r>
        <w:t>9. Il a écrit une lettre blanche à son ami.</w:t>
      </w:r>
    </w:p>
    <w:p>
      <w:r>
        <w:t xml:space="preserve">    He wrote a blank letter to his friend.</w:t>
      </w:r>
    </w:p>
    <w:p>
      <w:r>
        <w:t xml:space="preserve">10. Je suis allé à la plage, et il y avait des plages de sable blanc. </w:t>
      </w:r>
    </w:p>
    <w:p>
      <w:r>
        <w:t xml:space="preserve">   I went to the beach and there were white sand beaches.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J'ai besoin d'aide pour mon projet.</w:t>
      </w:r>
    </w:p>
    <w:p>
      <w:r>
        <w:t xml:space="preserve">    I need help with my project.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Il fait beau aujourd'hui, n'est-ce pas ?</w:t>
      </w:r>
    </w:p>
    <w:p>
      <w:r>
        <w:t xml:space="preserve">    It's beautiful out today, isn't it?</w:t>
      </w:r>
    </w:p>
    <w:p>
      <w:r>
        <w:t>5. Bonjour Madame, je vous présente Pierre.</w:t>
      </w:r>
    </w:p>
    <w:p>
      <w:r>
        <w:t xml:space="preserve">    Good morning Madam, I would like to introduce you to Pierre.</w:t>
      </w:r>
    </w:p>
    <w:p>
      <w:r>
        <w:t xml:space="preserve">6.  Bonjour le monde ! </w:t>
      </w:r>
    </w:p>
    <w:p>
      <w:r>
        <w:t xml:space="preserve">    Hello everyone!</w:t>
      </w:r>
    </w:p>
    <w:p>
      <w:r>
        <w:t>7. Je suis fatigué après une longue journée.</w:t>
      </w:r>
    </w:p>
    <w:p>
      <w:r>
        <w:t xml:space="preserve">    I am tired after a long day. </w:t>
      </w:r>
    </w:p>
    <w:p>
      <w:r>
        <w:t xml:space="preserve">8. Bonjour à la maison. </w:t>
      </w:r>
    </w:p>
    <w:p>
      <w:r>
        <w:t xml:space="preserve">    Hello at home. </w:t>
      </w:r>
    </w:p>
    <w:p>
      <w:r>
        <w:t>9. J'ai hâte de voir tes photos !</w:t>
      </w:r>
    </w:p>
    <w:p>
      <w:r>
        <w:t xml:space="preserve">    I can't wait to see your pictures!</w:t>
      </w:r>
    </w:p>
    <w:p>
      <w:r>
        <w:t>10.  Bonjour, je suis content(e) de vous rencontrer.</w:t>
      </w:r>
    </w:p>
    <w:p>
      <w:r>
        <w:t xml:space="preserve">    Good morning, I am happy to meet you.</w:t>
      </w:r>
    </w:p>
    <w:p/>
    <w:p>
      <w:r>
        <w:rPr>
          <w:b/>
        </w:rPr>
        <w:t>Word: Vrai | Meaning: True</w:t>
      </w:r>
    </w:p>
    <w:p/>
    <w:p>
      <w:r>
        <w:t>1. La météo est vraiment belle aujourd'hui.</w:t>
      </w:r>
    </w:p>
    <w:p>
      <w:r>
        <w:t xml:space="preserve">    The weather is really beautiful today.</w:t>
      </w:r>
    </w:p>
    <w:p>
      <w:r>
        <w:t>2. Je suis vraiment fatigué après le marathon.</w:t>
      </w:r>
    </w:p>
    <w:p>
      <w:r>
        <w:t xml:space="preserve">    I am really tired after the marathon.</w:t>
      </w:r>
    </w:p>
    <w:p>
      <w:r>
        <w:t>3. Il est vrai que la solution n'est pas simple.</w:t>
      </w:r>
    </w:p>
    <w:p>
      <w:r>
        <w:t xml:space="preserve">   It is true that the solution is not simple.</w:t>
      </w:r>
    </w:p>
    <w:p>
      <w:r>
        <w:t>4.  Ce restaurant a une excellente cuisine, c’est vrai.</w:t>
      </w:r>
    </w:p>
    <w:p>
      <w:r>
        <w:t xml:space="preserve">    This restaurant has excellent food, it's true.</w:t>
      </w:r>
    </w:p>
    <w:p>
      <w:r>
        <w:t xml:space="preserve">5. Elle est vraiment belle et intelligente. </w:t>
      </w:r>
    </w:p>
    <w:p>
      <w:r>
        <w:t xml:space="preserve">    She is really beautiful and intelligent. </w:t>
      </w:r>
    </w:p>
    <w:p>
      <w:r>
        <w:t xml:space="preserve">6. Ce film était vraiment intéressant. </w:t>
      </w:r>
    </w:p>
    <w:p>
      <w:r>
        <w:t xml:space="preserve">    This movie was truly interesting.</w:t>
      </w:r>
    </w:p>
    <w:p>
      <w:r>
        <w:t xml:space="preserve">7. Le projet de l’association est vrai. </w:t>
      </w:r>
    </w:p>
    <w:p>
      <w:r>
        <w:t xml:space="preserve">   The association's project is genuine. </w:t>
      </w:r>
    </w:p>
    <w:p>
      <w:r>
        <w:t xml:space="preserve">8. C’est vrai que la ville a beaucoup changé. </w:t>
      </w:r>
    </w:p>
    <w:p>
      <w:r>
        <w:t xml:space="preserve">   It is true that the city has changed a lot.</w:t>
      </w:r>
    </w:p>
    <w:p>
      <w:r>
        <w:t>9.  Il n'a pas été vraiment honnête avec nous.</w:t>
      </w:r>
    </w:p>
    <w:p>
      <w:r>
        <w:t xml:space="preserve">    He wasn't truly honest with us. </w:t>
      </w:r>
    </w:p>
    <w:p>
      <w:r>
        <w:t>10. Nous avons vraiment besoin d'une bonne nuit de sommeil.</w:t>
      </w:r>
    </w:p>
    <w:p>
      <w:r>
        <w:t xml:space="preserve">    We really need a good night's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