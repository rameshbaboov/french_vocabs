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Non | Meaning: No</w:t>
      </w:r>
    </w:p>
    <w:p/>
    <w:p>
      <w:r>
        <w:t>1. Je ne veux pas aller au cinéma ce soir.</w:t>
      </w:r>
    </w:p>
    <w:p>
      <w:r>
        <w:t xml:space="preserve">    I don't want to go to the cinema this evening.</w:t>
      </w:r>
    </w:p>
    <w:p>
      <w:r>
        <w:t>2. Non, je préfère cuisiner à la maison.</w:t>
      </w:r>
    </w:p>
    <w:p>
      <w:r>
        <w:t xml:space="preserve">    No, I prefer to cook at home. </w:t>
      </w:r>
    </w:p>
    <w:p>
      <w:r>
        <w:t>3. Tu dois être sûr de tes choix, non?</w:t>
      </w:r>
    </w:p>
    <w:p>
      <w:r>
        <w:t xml:space="preserve">    Are you sure about your choices, no?</w:t>
      </w:r>
    </w:p>
    <w:p>
      <w:r>
        <w:t xml:space="preserve">4. Je ne suis pas d'accord avec toi sur cette question.  </w:t>
      </w:r>
    </w:p>
    <w:p>
      <w:r>
        <w:t xml:space="preserve">   I disagree with you on this issue. </w:t>
      </w:r>
    </w:p>
    <w:p>
      <w:r>
        <w:t xml:space="preserve">5. Il n'y a pas de solution facile.  </w:t>
      </w:r>
    </w:p>
    <w:p>
      <w:r>
        <w:t xml:space="preserve">   There is no easy solution. </w:t>
      </w:r>
    </w:p>
    <w:p>
      <w:r>
        <w:t xml:space="preserve">6. Vous allez me croire, non ? </w:t>
      </w:r>
    </w:p>
    <w:p>
      <w:r>
        <w:t xml:space="preserve">    You will believe me, right?</w:t>
      </w:r>
    </w:p>
    <w:p>
      <w:r>
        <w:t xml:space="preserve">7. Je ne comprends pas ce que tu veux dire.  </w:t>
      </w:r>
    </w:p>
    <w:p>
      <w:r>
        <w:t xml:space="preserve">    I don't understand what you mean. </w:t>
      </w:r>
    </w:p>
    <w:p>
      <w:r>
        <w:t xml:space="preserve">8. Il n'a jamais fait ça avant. </w:t>
      </w:r>
    </w:p>
    <w:p>
      <w:r>
        <w:t xml:space="preserve">    He has never done that before. </w:t>
      </w:r>
    </w:p>
    <w:p>
      <w:r>
        <w:t>9. Je suis d’accord, il est vrai que c'est important.</w:t>
      </w:r>
    </w:p>
    <w:p>
      <w:r>
        <w:t xml:space="preserve">   I agree; it is true that it is important.</w:t>
      </w:r>
    </w:p>
    <w:p>
      <w:r>
        <w:t xml:space="preserve">10.  Il faut être patient, non ? </w:t>
      </w:r>
    </w:p>
    <w:p>
      <w:r>
        <w:t xml:space="preserve">    We need to be patient, no?</w:t>
      </w:r>
    </w:p>
    <w:p/>
    <w:p>
      <w:r>
        <w:rPr>
          <w:b/>
        </w:rPr>
        <w:t>Word: Cat | Meaning: Cat</w:t>
      </w:r>
    </w:p>
    <w:p/>
    <w:p>
      <w:r>
        <w:t xml:space="preserve">1. J'adore les chats! </w:t>
      </w:r>
    </w:p>
    <w:p>
      <w:r>
        <w:t xml:space="preserve">    I love cats!</w:t>
      </w:r>
    </w:p>
    <w:p>
      <w:r>
        <w:t xml:space="preserve">2. La chatte est de couleur noire et blanche. </w:t>
      </w:r>
    </w:p>
    <w:p>
      <w:r>
        <w:t xml:space="preserve">    The cat is black and white.</w:t>
      </w:r>
    </w:p>
    <w:p>
      <w:r>
        <w:t xml:space="preserve">3. Il s’est approché de la chatte pour lui parler. </w:t>
      </w:r>
    </w:p>
    <w:p>
      <w:r>
        <w:t xml:space="preserve">    He approached the cat to talk to it.</w:t>
      </w:r>
    </w:p>
    <w:p>
      <w:r>
        <w:t xml:space="preserve">4. Les chats sont des animaux domestiques. </w:t>
      </w:r>
    </w:p>
    <w:p>
      <w:r>
        <w:t xml:space="preserve">    Cats are domestic animals.</w:t>
      </w:r>
    </w:p>
    <w:p>
      <w:r>
        <w:t xml:space="preserve">5. Le chat miaule à cause de la douleur. </w:t>
      </w:r>
    </w:p>
    <w:p>
      <w:r>
        <w:t xml:space="preserve">    The cat meows because of the pain.</w:t>
      </w:r>
    </w:p>
    <w:p>
      <w:r>
        <w:t xml:space="preserve">6. La chatte est allongée sur le canapé. </w:t>
      </w:r>
    </w:p>
    <w:p>
      <w:r>
        <w:t xml:space="preserve">    The cat is lying down on the couch.</w:t>
      </w:r>
    </w:p>
    <w:p>
      <w:r>
        <w:t xml:space="preserve">7. Vous avez une chatte? </w:t>
      </w:r>
    </w:p>
    <w:p>
      <w:r>
        <w:t xml:space="preserve">    Do you have a cat?</w:t>
      </w:r>
    </w:p>
    <w:p>
      <w:r>
        <w:t xml:space="preserve">8. Il s'efforce de la jouer avec un jouet. </w:t>
      </w:r>
    </w:p>
    <w:p>
      <w:r>
        <w:t xml:space="preserve">    He's trying to play with it by throwing a toy.</w:t>
      </w:r>
    </w:p>
    <w:p>
      <w:r>
        <w:t xml:space="preserve">9. La chatte est très propre et elle se lèche les pattes. </w:t>
      </w:r>
    </w:p>
    <w:p>
      <w:r>
        <w:t xml:space="preserve">    The cat is very clean and licks its paws. </w:t>
      </w:r>
    </w:p>
    <w:p>
      <w:r>
        <w:t xml:space="preserve">10. Les chats sont très indépendants.  </w:t>
      </w:r>
    </w:p>
    <w:p>
      <w:r>
        <w:t xml:space="preserve">    Cats are very independent.</w:t>
      </w:r>
    </w:p>
    <w:p/>
    <w:p>
      <w:r>
        <w:rPr>
          <w:b/>
        </w:rPr>
        <w:t>Word: S | Meaning:  See</w:t>
      </w:r>
    </w:p>
    <w:p/>
    <w:p>
      <w:r>
        <w:t>1.  J'aime beaucoup de la musique, surtout des chansons d'amour.</w:t>
      </w:r>
    </w:p>
    <w:p>
      <w:r>
        <w:t xml:space="preserve">    1. I like a lot of music, especially love songs.</w:t>
      </w:r>
    </w:p>
    <w:p>
      <w:r>
        <w:t xml:space="preserve">2.  Le soleil brille aujourd’hui et il fait très beau. </w:t>
      </w:r>
    </w:p>
    <w:p>
      <w:r>
        <w:t xml:space="preserve">    2. The sun is shining today and it is very beautiful.</w:t>
      </w:r>
    </w:p>
    <w:p>
      <w:r>
        <w:t xml:space="preserve">3.  Sa voiture est rouge et elle l'utilise fréquemment. </w:t>
      </w:r>
    </w:p>
    <w:p>
      <w:r>
        <w:t xml:space="preserve">    3. Her car is red and she uses it frequently.</w:t>
      </w:r>
    </w:p>
    <w:p>
      <w:r>
        <w:t>4.  Il s’est levé tôt ce matin pour aller travailler.</w:t>
      </w:r>
    </w:p>
    <w:p>
      <w:r>
        <w:t xml:space="preserve">    4. He got up early this morning to go to work.</w:t>
      </w:r>
    </w:p>
    <w:p>
      <w:r>
        <w:t>5.  Je suis sûr que vous allez réussir vos examens.</w:t>
      </w:r>
    </w:p>
    <w:p>
      <w:r>
        <w:t xml:space="preserve">    5. I am sure that you will succeed in your exams.</w:t>
      </w:r>
    </w:p>
    <w:p>
      <w:r>
        <w:t xml:space="preserve">6.  Elle est très intelligente et sait faire beaucoup de choses. </w:t>
      </w:r>
    </w:p>
    <w:p>
      <w:r>
        <w:t xml:space="preserve">    6. She is very intelligent and knows how to do many things. </w:t>
      </w:r>
    </w:p>
    <w:p>
      <w:r>
        <w:t>7.  Le chien a besoin d’une promenade, il l’aime beaucoup.</w:t>
      </w:r>
    </w:p>
    <w:p>
      <w:r>
        <w:t xml:space="preserve">    7. The dog needs a walk; it loves it a lot.</w:t>
      </w:r>
    </w:p>
    <w:p>
      <w:r>
        <w:t>8.  Les enfants sont très excités pour aller au cinéma.</w:t>
      </w:r>
    </w:p>
    <w:p>
      <w:r>
        <w:t xml:space="preserve">    8. The children are very excited to go to the cinema. </w:t>
      </w:r>
    </w:p>
    <w:p>
      <w:r>
        <w:t>9.  Le voyage en montagne est une expérience enrichissante.</w:t>
      </w:r>
    </w:p>
    <w:p>
      <w:r>
        <w:t xml:space="preserve">    9. Mountain travel is an enriching experience.</w:t>
      </w:r>
    </w:p>
    <w:p>
      <w:r>
        <w:t xml:space="preserve">10. Je suis fatigué, j’ai besoin de me reposer. </w:t>
      </w:r>
    </w:p>
    <w:p>
      <w:r>
        <w:t xml:space="preserve">    10. I am tired; I need to rest.</w:t>
      </w:r>
    </w:p>
    <w:p/>
    <w:p>
      <w:r>
        <w:rPr>
          <w:b/>
        </w:rPr>
        <w:t>Word: faux | Meaning: false</w:t>
      </w:r>
    </w:p>
    <w:p/>
    <w:p>
      <w:r>
        <w:t>1. Ce livre est faux.</w:t>
      </w:r>
    </w:p>
    <w:p>
      <w:r>
        <w:t xml:space="preserve">  This book is false.</w:t>
      </w:r>
    </w:p>
    <w:p>
      <w:r>
        <w:t>2. Il ne faut pas croire tout ce que vous entendez, il y a de faux dans la vie.</w:t>
      </w:r>
    </w:p>
    <w:p>
      <w:r>
        <w:t xml:space="preserve">  Do not believe everything you hear, there are false things in life.</w:t>
      </w:r>
    </w:p>
    <w:p>
      <w:r>
        <w:t xml:space="preserve">3. La communication est un processus qui doit être honnête et sans faux-semblants. </w:t>
      </w:r>
    </w:p>
    <w:p>
      <w:r>
        <w:t xml:space="preserve">   Communication is a process that must be honest and without deceit.</w:t>
      </w:r>
    </w:p>
    <w:p>
      <w:r>
        <w:t xml:space="preserve">4. Vous devez vérifier les informations avant de croire à une information non authentique. </w:t>
      </w:r>
    </w:p>
    <w:p>
      <w:r>
        <w:t xml:space="preserve">  You must verify the information before believing an untruthful one. </w:t>
      </w:r>
    </w:p>
    <w:p>
      <w:r>
        <w:t>5. Ils ont inventé des histoires et prétendant être plus riches que la réalité.</w:t>
      </w:r>
    </w:p>
    <w:p>
      <w:r>
        <w:t xml:space="preserve">   They invented stories and pretended to be richer than reality.</w:t>
      </w:r>
    </w:p>
    <w:p>
      <w:r>
        <w:t xml:space="preserve">6. La vie est pleine de faux-pas, il faut apprendre à les surmonter. </w:t>
      </w:r>
    </w:p>
    <w:p>
      <w:r>
        <w:t xml:space="preserve">  Life is full of mistakes, we must learn to overcome them.</w:t>
      </w:r>
    </w:p>
    <w:p>
      <w:r>
        <w:t>7. Il est important d'être honnête et de ne pas mentir pour éviter les faux-semblants.</w:t>
      </w:r>
    </w:p>
    <w:p>
      <w:r>
        <w:t xml:space="preserve">   It’s important to be honest and not lie to avoid deceit.</w:t>
      </w:r>
    </w:p>
    <w:p>
      <w:r>
        <w:t xml:space="preserve">8. L'image que vous imaginez peut être différente de la réalité, il y a des faux-semblants. </w:t>
      </w:r>
    </w:p>
    <w:p>
      <w:r>
        <w:t xml:space="preserve">   The image you envision may be different from reality, there are false things.</w:t>
      </w:r>
    </w:p>
    <w:p>
      <w:r>
        <w:t xml:space="preserve">9. Les gens ont tendance à s’engager dans des projets qui ne sont pas réalistes et ce,  avec un certain faux-semblant d'optimisme. </w:t>
      </w:r>
    </w:p>
    <w:p>
      <w:r>
        <w:t xml:space="preserve">    People tend to engage in projects that are not realistic and this, with a certain degree of optimism. </w:t>
      </w:r>
    </w:p>
    <w:p>
      <w:r>
        <w:t xml:space="preserve">10. Il est important de distinguer la vérité des fausses informations pour éviter les malentendus. </w:t>
      </w:r>
    </w:p>
    <w:p>
      <w:r>
        <w:t xml:space="preserve">   It is important to distinguish truth from false information to avoid misunderstandings.</w:t>
      </w:r>
    </w:p>
    <w:p/>
    <w:p>
      <w:r>
        <w:rPr>
          <w:b/>
        </w:rPr>
        <w:t>Word: Bien | Meaning: Good</w:t>
      </w:r>
    </w:p>
    <w:p/>
    <w:p>
      <w:r>
        <w:t>1. Je vais bien, merci.</w:t>
      </w:r>
    </w:p>
    <w:p>
      <w:r>
        <w:t xml:space="preserve">   I'm doing well, thank you.</w:t>
      </w:r>
    </w:p>
    <w:p>
      <w:r>
        <w:t>2. Il est en train de faire une grande réussite.</w:t>
      </w:r>
    </w:p>
    <w:p>
      <w:r>
        <w:t xml:space="preserve">    He is making great progress.</w:t>
      </w:r>
    </w:p>
    <w:p>
      <w:r>
        <w:t xml:space="preserve">3. Nous sommes très bien. </w:t>
      </w:r>
    </w:p>
    <w:p>
      <w:r>
        <w:t xml:space="preserve">    We are very good.</w:t>
      </w:r>
    </w:p>
    <w:p>
      <w:r>
        <w:t>4.  Est-ce que tu vas bien ?</w:t>
      </w:r>
    </w:p>
    <w:p>
      <w:r>
        <w:t xml:space="preserve">   Are you alright?</w:t>
      </w:r>
    </w:p>
    <w:p>
      <w:r>
        <w:t>5. La météo est bien ce soir.</w:t>
      </w:r>
    </w:p>
    <w:p>
      <w:r>
        <w:t xml:space="preserve">   The weather is fine tonight.</w:t>
      </w:r>
    </w:p>
    <w:p>
      <w:r>
        <w:t>6. Je suis à l'aise avec la situation.</w:t>
      </w:r>
    </w:p>
    <w:p>
      <w:r>
        <w:t xml:space="preserve">   I feel comfortable with the situation. </w:t>
      </w:r>
    </w:p>
    <w:p>
      <w:r>
        <w:t>7. Vous avez eu une bonne journée, non ?</w:t>
      </w:r>
    </w:p>
    <w:p>
      <w:r>
        <w:t xml:space="preserve">  You had a good day, right? </w:t>
      </w:r>
    </w:p>
    <w:p>
      <w:r>
        <w:t>8. Il n’a pas beaucoup d’argent, il est pauvre.</w:t>
      </w:r>
    </w:p>
    <w:p>
      <w:r>
        <w:t xml:space="preserve">  He doesn't have much money; he is poor. </w:t>
      </w:r>
    </w:p>
    <w:p>
      <w:r>
        <w:t xml:space="preserve">9. J'aime bien faire de la lecture au café. </w:t>
      </w:r>
    </w:p>
    <w:p>
      <w:r>
        <w:t xml:space="preserve">   I like to read at the cafe. </w:t>
      </w:r>
    </w:p>
    <w:p>
      <w:r>
        <w:t>10. Les enfants ont eu une bonne journée à l'école, ils sont heureux.</w:t>
      </w:r>
    </w:p>
    <w:p>
      <w:r>
        <w:t xml:space="preserve">   The children had a good day at school, they are happy.</w:t>
      </w:r>
    </w:p>
    <w:p/>
    <w:p>
      <w:r>
        <w:rPr>
          <w:b/>
        </w:rPr>
        <w:t>Word: s'asseoir | Meaning: to sit</w:t>
      </w:r>
    </w:p>
    <w:p/>
    <w:p>
      <w:r>
        <w:t>1. Je m'assiérais sur le canapé pour regarder la télévision.</w:t>
      </w:r>
    </w:p>
    <w:p>
      <w:r>
        <w:t xml:space="preserve">    I would sit down on the sofa to watch television.</w:t>
      </w:r>
    </w:p>
    <w:p>
      <w:r>
        <w:t xml:space="preserve">2. Voulez-vous s'asseoir à table pour le repas ? </w:t>
      </w:r>
    </w:p>
    <w:p>
      <w:r>
        <w:t xml:space="preserve">    Would you like to sit at the table for dinner?</w:t>
      </w:r>
    </w:p>
    <w:p>
      <w:r>
        <w:t xml:space="preserve">3. Les enfants s'assèrent dans la chambre avant de dormir. </w:t>
      </w:r>
    </w:p>
    <w:p>
      <w:r>
        <w:t xml:space="preserve">    The children sat in their room before going to sleep.</w:t>
      </w:r>
    </w:p>
    <w:p>
      <w:r>
        <w:t xml:space="preserve">4. Il faut s’asseoir sur le sol pour regarder l’étoile. </w:t>
      </w:r>
    </w:p>
    <w:p>
      <w:r>
        <w:t xml:space="preserve">    One must sit on the floor to watch the star.</w:t>
      </w:r>
    </w:p>
    <w:p>
      <w:r>
        <w:t xml:space="preserve">5. J'ai eu envie de me mettre à la table et d'asseoir pendant une heure. </w:t>
      </w:r>
    </w:p>
    <w:p>
      <w:r>
        <w:t xml:space="preserve">    I felt like sitting down at the table for an hour. </w:t>
      </w:r>
    </w:p>
    <w:p>
      <w:r>
        <w:t xml:space="preserve">6. Vous devez vous asseoir dans l’avion avant le départ.  </w:t>
      </w:r>
    </w:p>
    <w:p>
      <w:r>
        <w:t xml:space="preserve">    You must sit in the plane before departure. </w:t>
      </w:r>
    </w:p>
    <w:p>
      <w:r>
        <w:t xml:space="preserve">7. La dame s'assit à la table et commence à manger. </w:t>
      </w:r>
    </w:p>
    <w:p>
      <w:r>
        <w:t xml:space="preserve">    The lady sits at the table and starts to eat. </w:t>
      </w:r>
    </w:p>
    <w:p>
      <w:r>
        <w:t xml:space="preserve">8. Il est temps de s'asseoir et de lire un livre. </w:t>
      </w:r>
    </w:p>
    <w:p>
      <w:r>
        <w:t xml:space="preserve">    It’s time to sit down and read a book.</w:t>
      </w:r>
    </w:p>
    <w:p>
      <w:r>
        <w:t xml:space="preserve">9. Ils ne peuvent pas s'asseoir dans les arbres. </w:t>
      </w:r>
    </w:p>
    <w:p>
      <w:r>
        <w:t xml:space="preserve">    They can't sit in the trees.  </w:t>
      </w:r>
    </w:p>
    <w:p>
      <w:r>
        <w:t>10. J'ai besoin d'asseoir pour écrire un rapport.</w:t>
      </w:r>
    </w:p>
    <w:p>
      <w:r>
        <w:t xml:space="preserve">    I need to sit down to write a report.</w:t>
      </w:r>
    </w:p>
    <w:p/>
    <w:p>
      <w:r>
        <w:rPr>
          <w:b/>
        </w:rPr>
        <w:t>Word: Four | Meaning: A type of cooking appliance or tool that generates heat, typically used for baking</w:t>
      </w:r>
    </w:p>
    <w:p/>
    <w:p>
      <w:r>
        <w:t>1. Il y a quatre personnes à la table.</w:t>
      </w:r>
    </w:p>
    <w:p>
      <w:r>
        <w:t xml:space="preserve">    There are four people at the table.</w:t>
      </w:r>
    </w:p>
    <w:p>
      <w:r>
        <w:t>2. J'ai quatre enfants.</w:t>
      </w:r>
    </w:p>
    <w:p>
      <w:r>
        <w:t xml:space="preserve">   I have four children.</w:t>
      </w:r>
    </w:p>
    <w:p>
      <w:r>
        <w:t>3. La ville dispose de quatre quartiers.</w:t>
      </w:r>
    </w:p>
    <w:p>
      <w:r>
        <w:t xml:space="preserve">   The city has four districts. </w:t>
      </w:r>
    </w:p>
    <w:p>
      <w:r>
        <w:t>4. Tu dois compter quatre heures pour terminer cette tâche.</w:t>
      </w:r>
    </w:p>
    <w:p>
      <w:r>
        <w:t xml:space="preserve">   You need to count four hours to complete this task.</w:t>
      </w:r>
    </w:p>
    <w:p>
      <w:r>
        <w:t xml:space="preserve">5. Il a perdu quatre d'entre eux. </w:t>
      </w:r>
    </w:p>
    <w:p>
      <w:r>
        <w:t xml:space="preserve">    He lost four of them. </w:t>
      </w:r>
    </w:p>
    <w:p>
      <w:r>
        <w:t>6. Nous avons besoin de quatre pommes pour faire ce gâteau.</w:t>
      </w:r>
    </w:p>
    <w:p>
      <w:r>
        <w:t xml:space="preserve">    We need four apples to make this cake. </w:t>
      </w:r>
    </w:p>
    <w:p>
      <w:r>
        <w:t>7. J'aime bien les couleurs vives, mais je préfère quatre couleurs.</w:t>
      </w:r>
    </w:p>
    <w:p>
      <w:r>
        <w:t xml:space="preserve">   I like bright colors, but I prefer four. </w:t>
      </w:r>
    </w:p>
    <w:p>
      <w:r>
        <w:t>8. La voiture a quatre roues.</w:t>
      </w:r>
    </w:p>
    <w:p>
      <w:r>
        <w:t xml:space="preserve">    The car has four wheels. </w:t>
      </w:r>
    </w:p>
    <w:p>
      <w:r>
        <w:t xml:space="preserve">9. Il y a quatre jours de congé dans l'année. </w:t>
      </w:r>
    </w:p>
    <w:p>
      <w:r>
        <w:t xml:space="preserve">   There are four days of vacation in the year. </w:t>
      </w:r>
    </w:p>
    <w:p>
      <w:r>
        <w:t>10. Elle a donné quatre euros à la charité.</w:t>
      </w:r>
    </w:p>
    <w:p>
      <w:r>
        <w:t xml:space="preserve">  She gave four euros to charity.</w:t>
      </w:r>
    </w:p>
    <w:p/>
    <w:p>
      <w:r>
        <w:rPr>
          <w:b/>
        </w:rPr>
        <w:t>Word: Grande | Meaning: Big</w:t>
      </w:r>
    </w:p>
    <w:p/>
    <w:p>
      <w:r>
        <w:t>1. La maison est grande et spacieuse.</w:t>
      </w:r>
    </w:p>
    <w:p>
      <w:r>
        <w:t xml:space="preserve">    The house is big and spacious.</w:t>
      </w:r>
    </w:p>
    <w:p>
      <w:r>
        <w:t>2. Il a une grande collection d'automobilies anciennes.</w:t>
      </w:r>
    </w:p>
    <w:p>
      <w:r>
        <w:t xml:space="preserve">    He has a large collection of old cars.</w:t>
      </w:r>
    </w:p>
    <w:p>
      <w:r>
        <w:t>3. Elle a un grand chien qui joue à la balle.</w:t>
      </w:r>
    </w:p>
    <w:p>
      <w:r>
        <w:t xml:space="preserve">    She has a big dog that plays ball.</w:t>
      </w:r>
    </w:p>
    <w:p>
      <w:r>
        <w:t xml:space="preserve">4. La ville est très grande et animée. </w:t>
      </w:r>
    </w:p>
    <w:p>
      <w:r>
        <w:t xml:space="preserve">    The city is very big and lively.</w:t>
      </w:r>
    </w:p>
    <w:p>
      <w:r>
        <w:t>5. Vous avez une grande chance d'être ici.</w:t>
      </w:r>
    </w:p>
    <w:p>
      <w:r>
        <w:t xml:space="preserve">    You have a great opportunity to be here.</w:t>
      </w:r>
    </w:p>
    <w:p>
      <w:r>
        <w:t>6. Le restaurant a un grand menu avec beaucoup de choix.</w:t>
      </w:r>
    </w:p>
    <w:p>
      <w:r>
        <w:t xml:space="preserve">    The restaurant has a large menu with many choices.</w:t>
      </w:r>
    </w:p>
    <w:p>
      <w:r>
        <w:t xml:space="preserve">7. Les enfants ont une grande imagination et ils rêvent des voyages. </w:t>
      </w:r>
    </w:p>
    <w:p>
      <w:r>
        <w:t xml:space="preserve">    Children have a big imagination and they dream of trips.</w:t>
      </w:r>
    </w:p>
    <w:p>
      <w:r>
        <w:t>8. Il est difficile de trouver un appartement dans la ville, il y a peu d'options grandes.</w:t>
      </w:r>
    </w:p>
    <w:p>
      <w:r>
        <w:t xml:space="preserve">    It’s hard to find an apartment in the city, there are few large options available.</w:t>
      </w:r>
    </w:p>
    <w:p>
      <w:r>
        <w:t xml:space="preserve">9. Les fleurs sont grandes et magnifiques. </w:t>
      </w:r>
    </w:p>
    <w:p>
      <w:r>
        <w:t xml:space="preserve">    The flowers are big and beautiful.</w:t>
      </w:r>
    </w:p>
    <w:p>
      <w:r>
        <w:t xml:space="preserve">10. Le livre est grande et il contient beaucoup de pages. </w:t>
      </w:r>
    </w:p>
    <w:p>
      <w:r>
        <w:t xml:space="preserve">   The book is big and it contains many pages.</w:t>
      </w:r>
    </w:p>
    <w:p/>
    <w:p>
      <w:r>
        <w:rPr>
          <w:b/>
        </w:rPr>
        <w:t>Word: Cinq | Meaning: Five</w:t>
      </w:r>
    </w:p>
    <w:p/>
    <w:p>
      <w:r>
        <w:t>1. Il y a cinq personnes dans la voiture.</w:t>
      </w:r>
    </w:p>
    <w:p>
      <w:r>
        <w:t xml:space="preserve">   There are five people in the car.</w:t>
      </w:r>
    </w:p>
    <w:p>
      <w:r>
        <w:t>2. J'ai cinq minutes de temps libre avant de partir.</w:t>
      </w:r>
    </w:p>
    <w:p>
      <w:r>
        <w:t xml:space="preserve">   I have five minutes of free time before I leave.</w:t>
      </w:r>
    </w:p>
    <w:p>
      <w:r>
        <w:t xml:space="preserve">3. La robe bleue est magnifique, mais il y a seulement cinq boutons. </w:t>
      </w:r>
    </w:p>
    <w:p>
      <w:r>
        <w:t xml:space="preserve">   The blue dress is magnificent, but there are only five buttons.</w:t>
      </w:r>
    </w:p>
    <w:p>
      <w:r>
        <w:t xml:space="preserve">4. Il n’est pas possible de faire plus d'une quinzaine de kilomètres en cinq heures.  </w:t>
      </w:r>
    </w:p>
    <w:p>
      <w:r>
        <w:t xml:space="preserve">   It isn't possible to do more than fifteen kilometers in five hours. </w:t>
      </w:r>
    </w:p>
    <w:p>
      <w:r>
        <w:t xml:space="preserve">5. Cinq mois après la naissance de l’enfant, il a réussi à faire son debut. </w:t>
      </w:r>
    </w:p>
    <w:p>
      <w:r>
        <w:t xml:space="preserve">   Five months after the child was born, he managed to start. </w:t>
      </w:r>
    </w:p>
    <w:p>
      <w:r>
        <w:t xml:space="preserve">6. J'ai cinq ans et je joue beaucoup aux jeux d'enfant. </w:t>
      </w:r>
    </w:p>
    <w:p>
      <w:r>
        <w:t xml:space="preserve">   I am five years old and I play a lot with children’s games. </w:t>
      </w:r>
    </w:p>
    <w:p>
      <w:r>
        <w:t xml:space="preserve">7. Il y a cinq personnes dans la classe.  </w:t>
      </w:r>
    </w:p>
    <w:p>
      <w:r>
        <w:t xml:space="preserve">   There are five people in class. </w:t>
      </w:r>
    </w:p>
    <w:p>
      <w:r>
        <w:t xml:space="preserve">8. Ma mère m'a offert cinq livres de poche pour mes vacances. </w:t>
      </w:r>
    </w:p>
    <w:p>
      <w:r>
        <w:t xml:space="preserve">   My mother gave me five paperback books for my vacation.</w:t>
      </w:r>
    </w:p>
    <w:p>
      <w:r>
        <w:t xml:space="preserve">9. J'ai besoin de cinq euros pour payer les billets d’avion. </w:t>
      </w:r>
    </w:p>
    <w:p>
      <w:r>
        <w:t xml:space="preserve">   I need five euros to pay the plane tickets. </w:t>
      </w:r>
    </w:p>
    <w:p>
      <w:r>
        <w:t xml:space="preserve">10. Il a cinq enfants et il est très occupé. </w:t>
      </w:r>
    </w:p>
    <w:p>
      <w:r>
        <w:t xml:space="preserve">    He has five children and he is very busy.</w:t>
      </w:r>
    </w:p>
    <w:p/>
    <w:p>
      <w:r>
        <w:rPr>
          <w:b/>
        </w:rPr>
        <w:t>Word: Petite | Meaning: Small</w:t>
      </w:r>
    </w:p>
    <w:p/>
    <w:p>
      <w:r>
        <w:t>1. La petite fille joue avec un ballon rouge.</w:t>
      </w:r>
    </w:p>
    <w:p>
      <w:r>
        <w:t xml:space="preserve">    The little girl plays with a red ball.</w:t>
      </w:r>
    </w:p>
    <w:p>
      <w:r>
        <w:t>2. Mon petit chat est adorable.</w:t>
      </w:r>
    </w:p>
    <w:p>
      <w:r>
        <w:t xml:space="preserve">    My little cat is adorable.</w:t>
      </w:r>
    </w:p>
    <w:p>
      <w:r>
        <w:t>3. J'ai une petite voiture très propre.</w:t>
      </w:r>
    </w:p>
    <w:p>
      <w:r>
        <w:t xml:space="preserve">    I have a small car that is very clean.</w:t>
      </w:r>
    </w:p>
    <w:p>
      <w:r>
        <w:t xml:space="preserve">4. Il y a une petite table dans la cuisine. </w:t>
      </w:r>
    </w:p>
    <w:p>
      <w:r>
        <w:t xml:space="preserve">    There is a small table in the kitchen.</w:t>
      </w:r>
    </w:p>
    <w:p>
      <w:r>
        <w:t>5. La petite fleur s’ouvre au soleil.</w:t>
      </w:r>
    </w:p>
    <w:p>
      <w:r>
        <w:t xml:space="preserve">    The little flower opens to the sun.</w:t>
      </w:r>
    </w:p>
    <w:p>
      <w:r>
        <w:t xml:space="preserve">6. Vous avez une petite amie ? </w:t>
      </w:r>
    </w:p>
    <w:p>
      <w:r>
        <w:t xml:space="preserve">    Do you have a girlfriend?</w:t>
      </w:r>
    </w:p>
    <w:p>
      <w:r>
        <w:t xml:space="preserve">7. Elle est petite, mais elle est très forte. </w:t>
      </w:r>
    </w:p>
    <w:p>
      <w:r>
        <w:t xml:space="preserve">    She is small, but she is very strong.</w:t>
      </w:r>
    </w:p>
    <w:p>
      <w:r>
        <w:t>8. Je veux un petit café avant de partir.</w:t>
      </w:r>
    </w:p>
    <w:p>
      <w:r>
        <w:t xml:space="preserve">    I want a small coffee before I leave.</w:t>
      </w:r>
    </w:p>
    <w:p>
      <w:r>
        <w:t xml:space="preserve">9. La petite ville possède des commerces limités. </w:t>
      </w:r>
    </w:p>
    <w:p>
      <w:r>
        <w:t xml:space="preserve">    The little town has limited shops.</w:t>
      </w:r>
    </w:p>
    <w:p>
      <w:r>
        <w:t xml:space="preserve">10. Elle est petite, donc elle n’a pas besoin d’une robe longue. </w:t>
      </w:r>
    </w:p>
    <w:p>
      <w:r>
        <w:t xml:space="preserve">    She is small, so she doesn't need a long dress.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