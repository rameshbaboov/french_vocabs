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voyager et découvrir de nouvelles cultures.</w:t>
      </w:r>
    </w:p>
    <w:p>
      <w:r>
        <w:t xml:space="preserve">   I like to travel and discover new cultures.</w:t>
      </w:r>
    </w:p>
    <w:p>
      <w:r>
        <w:t>3. J'aime lire des livres sur les sciences.</w:t>
      </w:r>
    </w:p>
    <w:p>
      <w:r>
        <w:t xml:space="preserve">   I like to read books about science.</w:t>
      </w:r>
    </w:p>
    <w:p>
      <w:r>
        <w:t>4. J'aime passer du temps avec mes amis.</w:t>
      </w:r>
    </w:p>
    <w:p>
      <w:r>
        <w:t xml:space="preserve">    I like to spend time with my friends. </w:t>
      </w:r>
    </w:p>
    <w:p>
      <w:r>
        <w:t>5. J'aime cuisiner et essayer de nouvelles recettes.</w:t>
      </w:r>
    </w:p>
    <w:p>
      <w:r>
        <w:t xml:space="preserve">   I like to cook and try new recipes.</w:t>
      </w:r>
    </w:p>
    <w:p>
      <w:r>
        <w:t xml:space="preserve">6. J'aime beaucoup la ville de Paris. </w:t>
      </w:r>
    </w:p>
    <w:p>
      <w:r>
        <w:t xml:space="preserve">    I really like the city of Paris.</w:t>
      </w:r>
    </w:p>
    <w:p>
      <w:r>
        <w:t>7. J'aime jouer au football avec mes copains.</w:t>
      </w:r>
    </w:p>
    <w:p>
      <w:r>
        <w:t xml:space="preserve">  I love playing football with my friends.</w:t>
      </w:r>
    </w:p>
    <w:p>
      <w:r>
        <w:t>8. J'aime les gens gentils et respectueux.</w:t>
      </w:r>
    </w:p>
    <w:p>
      <w:r>
        <w:t xml:space="preserve">   I like kind and respectful people. </w:t>
      </w:r>
    </w:p>
    <w:p>
      <w:r>
        <w:t>9. J'aime l'idée d'aller à la plage en été.</w:t>
      </w:r>
    </w:p>
    <w:p>
      <w:r>
        <w:t xml:space="preserve">    I like the idea of going to the beach in summer.</w:t>
      </w:r>
    </w:p>
    <w:p>
      <w:r>
        <w:t xml:space="preserve">10. J'aime apprendre de nouvelles choses. </w:t>
      </w:r>
    </w:p>
    <w:p>
      <w:r>
        <w:t xml:space="preserve">   I like to learn new things.</w:t>
      </w:r>
    </w:p>
    <w:p/>
    <w:p>
      <w:r>
        <w:rPr>
          <w:b/>
        </w:rPr>
        <w:t>Word: Salut | Meaning: Hi</w:t>
      </w:r>
    </w:p>
    <w:p/>
    <w:p>
      <w:r>
        <w:t xml:space="preserve">1.  Salut, comment vas-tu ? 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Hello everyone!</w:t>
      </w:r>
    </w:p>
    <w:p>
      <w:r>
        <w:t xml:space="preserve">3.  Salut, j'ai besoin d'aide. </w:t>
      </w:r>
    </w:p>
    <w:p>
      <w:r>
        <w:t xml:space="preserve">   Hi, I need help.</w:t>
      </w:r>
    </w:p>
    <w:p>
      <w:r>
        <w:t xml:space="preserve">4.  Salut, je m'appelle Marie. </w:t>
      </w:r>
    </w:p>
    <w:p>
      <w:r>
        <w:t xml:space="preserve">   Hi, my name is Marie.</w:t>
      </w:r>
    </w:p>
    <w:p>
      <w:r>
        <w:t xml:space="preserve">5.  Salut, comment ça va ? </w:t>
      </w:r>
    </w:p>
    <w:p>
      <w:r>
        <w:t xml:space="preserve">    Hi, how are you?</w:t>
      </w:r>
    </w:p>
    <w:p>
      <w:r>
        <w:t xml:space="preserve">6.  Je suis fatigué après le voyage. Salut ! </w:t>
      </w:r>
    </w:p>
    <w:p>
      <w:r>
        <w:t xml:space="preserve">   I am tired after the journey. Hi!</w:t>
      </w:r>
    </w:p>
    <w:p>
      <w:r>
        <w:t xml:space="preserve">7.  Salut à la personne qui est en train de lire. </w:t>
      </w:r>
    </w:p>
    <w:p>
      <w:r>
        <w:t xml:space="preserve">   Hello to the person who is reading.</w:t>
      </w:r>
    </w:p>
    <w:p>
      <w:r>
        <w:t xml:space="preserve">8.  Salut, j’ai reçu un e-mail d'un ami. </w:t>
      </w:r>
    </w:p>
    <w:p>
      <w:r>
        <w:t xml:space="preserve">   Hi, I received an email from a friend. </w:t>
      </w:r>
    </w:p>
    <w:p>
      <w:r>
        <w:t xml:space="preserve">9.  Salut, il fait beau aujourd'hui ! </w:t>
      </w:r>
    </w:p>
    <w:p>
      <w:r>
        <w:t xml:space="preserve">   Hi, it's nice out today!</w:t>
      </w:r>
    </w:p>
    <w:p>
      <w:r>
        <w:t xml:space="preserve">10. Salut! J'aime les films d'action. </w:t>
      </w:r>
    </w:p>
    <w:p>
      <w:r>
        <w:t xml:space="preserve">    Hello! I like action movies.</w:t>
      </w:r>
    </w:p>
    <w:p/>
    <w:p>
      <w:r>
        <w:rPr>
          <w:b/>
        </w:rPr>
        <w:t>Word: Tu | Meaning: You</w:t>
      </w:r>
    </w:p>
    <w:p/>
    <w:p>
      <w:r>
        <w:t>1. Tu es intelligent, n'est-ce pas ?</w:t>
      </w:r>
    </w:p>
    <w:p>
      <w:r>
        <w:t xml:space="preserve">    You are intelligent, aren't you?</w:t>
      </w:r>
    </w:p>
    <w:p>
      <w:r>
        <w:t xml:space="preserve">2. J'aime beaucoup ta cuisine. </w:t>
      </w:r>
    </w:p>
    <w:p>
      <w:r>
        <w:t xml:space="preserve">    I really like your cooking.</w:t>
      </w:r>
    </w:p>
    <w:p>
      <w:r>
        <w:t xml:space="preserve">3. Tu as besoin de l'aide ? </w:t>
      </w:r>
    </w:p>
    <w:p>
      <w:r>
        <w:t xml:space="preserve">    Do you need help?</w:t>
      </w:r>
    </w:p>
    <w:p>
      <w:r>
        <w:t xml:space="preserve">4. Je suis heureux de te voir. </w:t>
      </w:r>
    </w:p>
    <w:p>
      <w:r>
        <w:t xml:space="preserve">    I am happy to see you.</w:t>
      </w:r>
    </w:p>
    <w:p>
      <w:r>
        <w:t>5. Tu dois faire tes devoirs.</w:t>
      </w:r>
    </w:p>
    <w:p>
      <w:r>
        <w:t xml:space="preserve">    You have to do your homework.</w:t>
      </w:r>
    </w:p>
    <w:p>
      <w:r>
        <w:t>6. Tu veux aller au cinéma ce soir ?</w:t>
      </w:r>
    </w:p>
    <w:p>
      <w:r>
        <w:t xml:space="preserve">    Do you want to go to the movies tonight?</w:t>
      </w:r>
    </w:p>
    <w:p>
      <w:r>
        <w:t xml:space="preserve">7. Tu as un ami qui joue à la guitare ? </w:t>
      </w:r>
    </w:p>
    <w:p>
      <w:r>
        <w:t xml:space="preserve">    Do you have a friend who plays guitar?</w:t>
      </w:r>
    </w:p>
    <w:p>
      <w:r>
        <w:t>8. Tu sais comment faire une omelette ?</w:t>
      </w:r>
    </w:p>
    <w:p>
      <w:r>
        <w:t xml:space="preserve">    You know how to make an omelet, don't you?</w:t>
      </w:r>
    </w:p>
    <w:p>
      <w:r>
        <w:t xml:space="preserve">9. Tu es toujours prêt pour les défis. </w:t>
      </w:r>
    </w:p>
    <w:p>
      <w:r>
        <w:t xml:space="preserve">    You are always ready for challenges.</w:t>
      </w:r>
    </w:p>
    <w:p>
      <w:r>
        <w:t xml:space="preserve">10.  Tu vas réussir ton examen. </w:t>
      </w:r>
    </w:p>
    <w:p>
      <w:r>
        <w:t xml:space="preserve">    You will pass your exam.</w:t>
      </w:r>
    </w:p>
    <w:p/>
    <w:p>
      <w:r>
        <w:rPr>
          <w:b/>
        </w:rPr>
        <w:t>Word: Boire | Meaning: To drink</w:t>
      </w:r>
    </w:p>
    <w:p/>
    <w:p>
      <w:r>
        <w:t xml:space="preserve">1. Je bois de l'eau chaque jour. </w:t>
      </w:r>
    </w:p>
    <w:p>
      <w:r>
        <w:t xml:space="preserve">  I drink water every day.</w:t>
      </w:r>
    </w:p>
    <w:p>
      <w:r>
        <w:t>2. Le garçon boit beaucoup de thé.</w:t>
      </w:r>
    </w:p>
    <w:p>
      <w:r>
        <w:t xml:space="preserve">  The boy drinks a lot of tea.</w:t>
      </w:r>
    </w:p>
    <w:p>
      <w:r>
        <w:t>3. J'ai besoin d'un verre d'eau pour me rafraîchir.</w:t>
      </w:r>
    </w:p>
    <w:p>
      <w:r>
        <w:t xml:space="preserve">  I need a glass of water to refresh myself.</w:t>
      </w:r>
    </w:p>
    <w:p>
      <w:r>
        <w:t xml:space="preserve">4. Ils boivent du vin rouge avec leur dîner. </w:t>
      </w:r>
    </w:p>
    <w:p>
      <w:r>
        <w:t xml:space="preserve">   They drink red wine with their dinner.</w:t>
      </w:r>
    </w:p>
    <w:p>
      <w:r>
        <w:t>5. La vache buvait de l'herbe dans la forêt.</w:t>
      </w:r>
    </w:p>
    <w:p>
      <w:r>
        <w:t xml:space="preserve">   The cow drank grass in the forest.</w:t>
      </w:r>
    </w:p>
    <w:p>
      <w:r>
        <w:t>6. Voulez-vous boire un café?</w:t>
      </w:r>
    </w:p>
    <w:p>
      <w:r>
        <w:t xml:space="preserve">  Would you like to drink a coffee?</w:t>
      </w:r>
    </w:p>
    <w:p>
      <w:r>
        <w:t xml:space="preserve">7. Le gâteau est délicieux, mais il est trop sec! </w:t>
      </w:r>
    </w:p>
    <w:p>
      <w:r>
        <w:t xml:space="preserve">   The cake is delicious, but it's too dry!</w:t>
      </w:r>
    </w:p>
    <w:p>
      <w:r>
        <w:t>8. J’ai besoin de boire un verre d’eau pour me réhydrater.</w:t>
      </w:r>
    </w:p>
    <w:p>
      <w:r>
        <w:t xml:space="preserve">   I need to drink a glass of water to rehydrate myself. </w:t>
      </w:r>
    </w:p>
    <w:p>
      <w:r>
        <w:t xml:space="preserve">9.  Le soleil brille et nous devons boire beaucoup d'eau pour rester hydratés. </w:t>
      </w:r>
    </w:p>
    <w:p>
      <w:r>
        <w:t xml:space="preserve">   The sun is shining and we must drink a lot of water to stay hydrated.</w:t>
      </w:r>
    </w:p>
    <w:p>
      <w:r>
        <w:t xml:space="preserve">10. La femme boit son thé lentement et avec attention. </w:t>
      </w:r>
    </w:p>
    <w:p>
      <w:r>
        <w:t xml:space="preserve">    The woman drinks her tea slowly and with care.</w:t>
      </w:r>
    </w:p>
    <w:p/>
    <w:p>
      <w:r>
        <w:rPr>
          <w:b/>
        </w:rPr>
        <w:t>Word: manger | Meaning: to eat</w:t>
      </w:r>
    </w:p>
    <w:p/>
    <w:p>
      <w:r>
        <w:t>1. Je mange une baguette chaque jour.</w:t>
      </w:r>
    </w:p>
    <w:p>
      <w:r>
        <w:t xml:space="preserve">   I eat a baguette every day.</w:t>
      </w:r>
    </w:p>
    <w:p>
      <w:r>
        <w:t xml:space="preserve">2.  Les enfants mangent des bonbons après la classe. </w:t>
      </w:r>
    </w:p>
    <w:p>
      <w:r>
        <w:t xml:space="preserve">   The children eat candy after class.</w:t>
      </w:r>
    </w:p>
    <w:p>
      <w:r>
        <w:t xml:space="preserve">3. Vous avez envie de manger du fromage ? </w:t>
      </w:r>
    </w:p>
    <w:p>
      <w:r>
        <w:t xml:space="preserve">   Do you feel like eating cheese?</w:t>
      </w:r>
    </w:p>
    <w:p>
      <w:r>
        <w:t xml:space="preserve">4. Il est temps de manger notre repas. </w:t>
      </w:r>
    </w:p>
    <w:p>
      <w:r>
        <w:t xml:space="preserve">   It's time to eat our meal.</w:t>
      </w:r>
    </w:p>
    <w:p>
      <w:r>
        <w:t xml:space="preserve">5.  J'ai mangé à la cantine hier. </w:t>
      </w:r>
    </w:p>
    <w:p>
      <w:r>
        <w:t xml:space="preserve">    I ate at the canteen yesterday. </w:t>
      </w:r>
    </w:p>
    <w:p>
      <w:r>
        <w:t xml:space="preserve">6.  Les amis mangent des pizzas ensemble. </w:t>
      </w:r>
    </w:p>
    <w:p>
      <w:r>
        <w:t xml:space="preserve">   Friends are eating pizza together.</w:t>
      </w:r>
    </w:p>
    <w:p>
      <w:r>
        <w:t xml:space="preserve">7.  Elle mange un croissant chaque matin. </w:t>
      </w:r>
    </w:p>
    <w:p>
      <w:r>
        <w:t xml:space="preserve">   She eats a croissant every morning.</w:t>
      </w:r>
    </w:p>
    <w:p>
      <w:r>
        <w:t xml:space="preserve">8.  On peut manger dans la salle à manger. </w:t>
      </w:r>
    </w:p>
    <w:p>
      <w:r>
        <w:t xml:space="preserve">   We can eat in the dining room.</w:t>
      </w:r>
    </w:p>
    <w:p>
      <w:r>
        <w:t xml:space="preserve">9.  J’ai mangé avec mes amis ce soir. </w:t>
      </w:r>
    </w:p>
    <w:p>
      <w:r>
        <w:t xml:space="preserve">    I ate with my friends this evening.</w:t>
      </w:r>
    </w:p>
    <w:p>
      <w:r>
        <w:t xml:space="preserve">10.  Il n'aime pas manger de la viande rouge. </w:t>
      </w:r>
    </w:p>
    <w:p>
      <w:r>
        <w:t xml:space="preserve">   He doesn't like to eat red meat.</w:t>
      </w:r>
    </w:p>
    <w:p/>
    <w:p>
      <w:r>
        <w:rPr>
          <w:b/>
        </w:rPr>
        <w:t>Word: Le | Meaning: The</w:t>
      </w:r>
    </w:p>
    <w:p/>
    <w:p>
      <w:r>
        <w:t xml:space="preserve">1. Il est le plus grand des amis.  </w:t>
      </w:r>
    </w:p>
    <w:p>
      <w:r>
        <w:t xml:space="preserve">  He is the largest of the friends.</w:t>
      </w:r>
    </w:p>
    <w:p>
      <w:r>
        <w:t xml:space="preserve">2. Le restaurant a une bonne réputation.  </w:t>
      </w:r>
    </w:p>
    <w:p>
      <w:r>
        <w:t xml:space="preserve">  The restaurant has a good reputation.</w:t>
      </w:r>
    </w:p>
    <w:p>
      <w:r>
        <w:t xml:space="preserve">3. Nous sommes venus au marché pour acheter du lait.  </w:t>
      </w:r>
    </w:p>
    <w:p>
      <w:r>
        <w:t>We came to the market to buy milk.</w:t>
      </w:r>
    </w:p>
    <w:p>
      <w:r>
        <w:t xml:space="preserve">4. Je ne veux pas boire de la bière.   </w:t>
      </w:r>
    </w:p>
    <w:p>
      <w:r>
        <w:t xml:space="preserve">I don't want to drink beer. </w:t>
      </w:r>
    </w:p>
    <w:p>
      <w:r>
        <w:t xml:space="preserve">5. Le ciel est bleu aujourd’hui. </w:t>
      </w:r>
    </w:p>
    <w:p>
      <w:r>
        <w:t>The sky is blue today.</w:t>
      </w:r>
    </w:p>
    <w:p>
      <w:r>
        <w:t xml:space="preserve">6. La voiture est rouge et elle roule vite.  </w:t>
      </w:r>
    </w:p>
    <w:p>
      <w:r>
        <w:t xml:space="preserve">The car is red and it drives fast. </w:t>
      </w:r>
    </w:p>
    <w:p>
      <w:r>
        <w:t xml:space="preserve">7. Il aime lire des romans policiers.  </w:t>
      </w:r>
    </w:p>
    <w:p>
      <w:r>
        <w:t>He likes reading detective novels.</w:t>
      </w:r>
    </w:p>
    <w:p>
      <w:r>
        <w:t xml:space="preserve">8. Je suis allé à la bibliothèque pour demander un livre.   </w:t>
      </w:r>
    </w:p>
    <w:p>
      <w:r>
        <w:t>I went to the library to ask for a book.</w:t>
      </w:r>
    </w:p>
    <w:p>
      <w:r>
        <w:t xml:space="preserve">9. Le train part demain à 10 heures.  </w:t>
      </w:r>
    </w:p>
    <w:p>
      <w:r>
        <w:t xml:space="preserve">The train leaves tomorrow at 10 am. </w:t>
      </w:r>
    </w:p>
    <w:p>
      <w:r>
        <w:t xml:space="preserve">10. Elle est arrivée au travail en retard.  </w:t>
      </w:r>
    </w:p>
    <w:p>
      <w:r>
        <w:t>She arrived at work late.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>The house is beautiful.</w:t>
      </w:r>
    </w:p>
    <w:p>
      <w:r>
        <w:t>2. J'aime la musique classique.</w:t>
      </w:r>
    </w:p>
    <w:p>
      <w:r>
        <w:t>I love classical music.</w:t>
      </w:r>
    </w:p>
    <w:p>
      <w:r>
        <w:t>3. La météo est très incertaine.</w:t>
      </w:r>
    </w:p>
    <w:p>
      <w:r>
        <w:t>The weather is very uncertain.</w:t>
      </w:r>
    </w:p>
    <w:p>
      <w:r>
        <w:t xml:space="preserve">4. Il y a beaucoup de gens à la gare. </w:t>
      </w:r>
    </w:p>
    <w:p>
      <w:r>
        <w:t>There are many people at the train station.</w:t>
      </w:r>
    </w:p>
    <w:p>
      <w:r>
        <w:t>5. La voiture est rouge et elle est lente.</w:t>
      </w:r>
    </w:p>
    <w:p>
      <w:r>
        <w:t xml:space="preserve">The car is red and it's slow. </w:t>
      </w:r>
    </w:p>
    <w:p>
      <w:r>
        <w:t>6. J'ai besoin de l'aide de quelqu'un pour la maison.</w:t>
      </w:r>
    </w:p>
    <w:p>
      <w:r>
        <w:t>I need help from someone with the house.</w:t>
      </w:r>
    </w:p>
    <w:p>
      <w:r>
        <w:t>7. La terre est vaste et fertile.</w:t>
      </w:r>
    </w:p>
    <w:p>
      <w:r>
        <w:t>The earth is vast and fertile.</w:t>
      </w:r>
    </w:p>
    <w:p>
      <w:r>
        <w:t>8. L’école est ouverte à tous les jours.</w:t>
      </w:r>
    </w:p>
    <w:p>
      <w:r>
        <w:t xml:space="preserve">School is open every day. </w:t>
      </w:r>
    </w:p>
    <w:p>
      <w:r>
        <w:t>9.  Il faut aller au marché pour acheter des produits frais.</w:t>
      </w:r>
    </w:p>
    <w:p>
      <w:r>
        <w:t xml:space="preserve">We have to go to the market to buy fresh products. </w:t>
      </w:r>
    </w:p>
    <w:p>
      <w:r>
        <w:t>10. La vie est belle si on la regarde de près.</w:t>
      </w:r>
    </w:p>
    <w:p>
      <w:r>
        <w:t>Life is beautiful if we look at it closely.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Elle aime voyager à travers le monde.</w:t>
      </w:r>
    </w:p>
    <w:p>
      <w:r>
        <w:t xml:space="preserve">  She loves traveling around the world.</w:t>
      </w:r>
    </w:p>
    <w:p>
      <w:r>
        <w:t>3. Elle a un appartement charmant dans Paris.</w:t>
      </w:r>
    </w:p>
    <w:p>
      <w:r>
        <w:t xml:space="preserve">  She has a charming apartment in Paris. </w:t>
      </w:r>
    </w:p>
    <w:p>
      <w:r>
        <w:t>4. Elle préfère lire des livres à regarder la télévision.</w:t>
      </w:r>
    </w:p>
    <w:p>
      <w:r>
        <w:t xml:space="preserve">  She prefers to read books than watch TV.</w:t>
      </w:r>
    </w:p>
    <w:p>
      <w:r>
        <w:t>5. Elle est très gentille et sociable.</w:t>
      </w:r>
    </w:p>
    <w:p>
      <w:r>
        <w:t xml:space="preserve">  She is very kind and friendly.</w:t>
      </w:r>
    </w:p>
    <w:p>
      <w:r>
        <w:t>6. Elle parle couramment anglais et espagnol.</w:t>
      </w:r>
    </w:p>
    <w:p>
      <w:r>
        <w:t xml:space="preserve">  She speaks English and Spanish fluently. </w:t>
      </w:r>
    </w:p>
    <w:p>
      <w:r>
        <w:t>7. Elle a une passion pour la danse classique.</w:t>
      </w:r>
    </w:p>
    <w:p>
      <w:r>
        <w:t xml:space="preserve">  She has a passion for classical dance. </w:t>
      </w:r>
    </w:p>
    <w:p>
      <w:r>
        <w:t xml:space="preserve">8. Elle travaille comme assistante de direction. </w:t>
      </w:r>
    </w:p>
    <w:p>
      <w:r>
        <w:t xml:space="preserve">   She works as an assistant manager.</w:t>
      </w:r>
    </w:p>
    <w:p>
      <w:r>
        <w:t xml:space="preserve">9. Elle est très occupée cette semaine, mais j'aimerais l'inviter à un dîner. </w:t>
      </w:r>
    </w:p>
    <w:p>
      <w:r>
        <w:t xml:space="preserve">   She is very busy this week, but I’d like to invite her to dinner.</w:t>
      </w:r>
    </w:p>
    <w:p>
      <w:r>
        <w:t xml:space="preserve">10. Elle a beaucoup d'ambition et de projets pour l'avenir. </w:t>
      </w:r>
    </w:p>
    <w:p>
      <w:r>
        <w:t xml:space="preserve">   She has a lot of ambition and projects for the future.</w:t>
      </w:r>
    </w:p>
    <w:p/>
    <w:p>
      <w:r>
        <w:rPr>
          <w:b/>
        </w:rPr>
        <w:t>Word: Faire | Meaning: To do, to make</w:t>
      </w:r>
    </w:p>
    <w:p/>
    <w:p>
      <w:r>
        <w:t>1. Je fais du sport régulièrement.</w:t>
      </w:r>
    </w:p>
    <w:p>
      <w:r>
        <w:t xml:space="preserve">   I regularly exercise.</w:t>
      </w:r>
    </w:p>
    <w:p>
      <w:r>
        <w:t>2. Elle fait des courses à l'épicerie.</w:t>
      </w:r>
    </w:p>
    <w:p>
      <w:r>
        <w:t xml:space="preserve">   She goes shopping at the grocery store.</w:t>
      </w:r>
    </w:p>
    <w:p>
      <w:r>
        <w:t>3. Nous faisons une sieste après le déjeuner.</w:t>
      </w:r>
    </w:p>
    <w:p>
      <w:r>
        <w:t xml:space="preserve">   We have a nap after lunch. </w:t>
      </w:r>
    </w:p>
    <w:p>
      <w:r>
        <w:t>4. Il faut faire attention aux règles de la route.</w:t>
      </w:r>
    </w:p>
    <w:p>
      <w:r>
        <w:t xml:space="preserve">   It is necessary to pay attention to traffic rules.</w:t>
      </w:r>
    </w:p>
    <w:p>
      <w:r>
        <w:t>5. J'ai fait une réservation pour ce soir.</w:t>
      </w:r>
    </w:p>
    <w:p>
      <w:r>
        <w:t xml:space="preserve">   I made a reservation for tonight.</w:t>
      </w:r>
    </w:p>
    <w:p>
      <w:r>
        <w:t>6. Les enfants font un dessin à l'école.</w:t>
      </w:r>
    </w:p>
    <w:p>
      <w:r>
        <w:t xml:space="preserve">   Children draw at school. </w:t>
      </w:r>
    </w:p>
    <w:p>
      <w:r>
        <w:t>7. La lumière du soleil est brillante aujourd'hui.</w:t>
      </w:r>
    </w:p>
    <w:p>
      <w:r>
        <w:t xml:space="preserve">   The sun's light is bright today.</w:t>
      </w:r>
    </w:p>
    <w:p>
      <w:r>
        <w:t>8. Nous sommes partis faire une randonnée dans les montagnes.</w:t>
      </w:r>
    </w:p>
    <w:p>
      <w:r>
        <w:t xml:space="preserve">   We went for a hike in the mountains.</w:t>
      </w:r>
    </w:p>
    <w:p>
      <w:r>
        <w:t>9. Je vais faire une liste de choses à acheter.</w:t>
      </w:r>
    </w:p>
    <w:p>
      <w:r>
        <w:t xml:space="preserve">   I am going to make a list of things to buy. </w:t>
      </w:r>
    </w:p>
    <w:p>
      <w:r>
        <w:t>10. Vous devez faire attention à votre santé!</w:t>
      </w:r>
    </w:p>
    <w:p>
      <w:r>
        <w:t xml:space="preserve">    You must pay attention to your health!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J'aime le soleil qui brille en jaune.</w:t>
      </w:r>
    </w:p>
    <w:p>
      <w:r>
        <w:t>I like the sunshine which shines in yellow.</w:t>
      </w:r>
    </w:p>
    <w:p>
      <w:r>
        <w:t>3. Elle porte un jean jaune vif.</w:t>
      </w:r>
    </w:p>
    <w:p>
      <w:r>
        <w:t xml:space="preserve">She wears a bright yellow jeans. </w:t>
      </w:r>
    </w:p>
    <w:p>
      <w:r>
        <w:t>4. Le soleil se reflète dans l'eau et donne une couleur jaune.</w:t>
      </w:r>
    </w:p>
    <w:p>
      <w:r>
        <w:t>The sun reflects in the water and gives a yellow color.</w:t>
      </w:r>
    </w:p>
    <w:p>
      <w:r>
        <w:t>5. La fleur est jaune comme le miel.</w:t>
      </w:r>
    </w:p>
    <w:p>
      <w:r>
        <w:t>The flower is yellow like honey.</w:t>
      </w:r>
    </w:p>
    <w:p>
      <w:r>
        <w:t xml:space="preserve">6. L’artiste utilise du jaune dans son œuvre de peinture. </w:t>
      </w:r>
    </w:p>
    <w:p>
      <w:r>
        <w:t xml:space="preserve">The artist uses yellow in his painting work. </w:t>
      </w:r>
    </w:p>
    <w:p>
      <w:r>
        <w:t xml:space="preserve">7.  Le café est aussi jaune que le soleil. </w:t>
      </w:r>
    </w:p>
    <w:p>
      <w:r>
        <w:t>The coffee is as yellow as the sun.</w:t>
      </w:r>
    </w:p>
    <w:p>
      <w:r>
        <w:t>8. La pomme est jaune et douce.</w:t>
      </w:r>
    </w:p>
    <w:p>
      <w:r>
        <w:t xml:space="preserve">The apple is yellow and sweet. </w:t>
      </w:r>
    </w:p>
    <w:p>
      <w:r>
        <w:t xml:space="preserve">9. Le chat est jaune avec des taches noires. </w:t>
      </w:r>
    </w:p>
    <w:p>
      <w:r>
        <w:t>The cat is yellow with black spots.</w:t>
      </w:r>
    </w:p>
    <w:p>
      <w:r>
        <w:t xml:space="preserve">10.  Le drapeau français est jaune, bleu et rouge. </w:t>
      </w:r>
    </w:p>
    <w:p>
      <w:r>
        <w:t>The French flag is yellow, blue and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