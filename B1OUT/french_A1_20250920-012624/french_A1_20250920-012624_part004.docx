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Vier | Meaning: Four</w:t>
      </w:r>
    </w:p>
    <w:p/>
    <w:p>
      <w:r>
        <w:t>1. J'ai quatre ans et je suis très heureux.</w:t>
      </w:r>
    </w:p>
    <w:p>
      <w:r>
        <w:t xml:space="preserve">    I am four years old and I am very happy.</w:t>
      </w:r>
    </w:p>
    <w:p>
      <w:r>
        <w:t>2. Il y a quatre personnes dans la voiture.</w:t>
      </w:r>
    </w:p>
    <w:p>
      <w:r>
        <w:t xml:space="preserve">    There are four people in the car. </w:t>
      </w:r>
    </w:p>
    <w:p>
      <w:r>
        <w:t>3. La boulangerie a quatre employés.</w:t>
      </w:r>
    </w:p>
    <w:p>
      <w:r>
        <w:t xml:space="preserve">   The bakery has four employees.</w:t>
      </w:r>
    </w:p>
    <w:p>
      <w:r>
        <w:t>4. Le film a quatre étoiles sur IMDB.</w:t>
      </w:r>
    </w:p>
    <w:p>
      <w:r>
        <w:t xml:space="preserve">    The movie has four stars on IMDb.</w:t>
      </w:r>
    </w:p>
    <w:p>
      <w:r>
        <w:t>5. Nous avons quatre heures pour terminer la tâche.</w:t>
      </w:r>
    </w:p>
    <w:p>
      <w:r>
        <w:t xml:space="preserve">    We have four hours to finish the task. </w:t>
      </w:r>
    </w:p>
    <w:p>
      <w:r>
        <w:t>6. J'ai besoin de quatre pommes pour le gâteau.</w:t>
      </w:r>
    </w:p>
    <w:p>
      <w:r>
        <w:t xml:space="preserve">    I need four apples for the cake.</w:t>
      </w:r>
    </w:p>
    <w:p>
      <w:r>
        <w:t>7. Vous devez avoir quatre ans pour passer à l'école primaire.</w:t>
      </w:r>
    </w:p>
    <w:p>
      <w:r>
        <w:t xml:space="preserve">    You must be four years old to pass to primary school.</w:t>
      </w:r>
    </w:p>
    <w:p>
      <w:r>
        <w:t>8. Il a quatre enfants.</w:t>
      </w:r>
    </w:p>
    <w:p>
      <w:r>
        <w:t xml:space="preserve">   He has four children. </w:t>
      </w:r>
    </w:p>
    <w:p>
      <w:r>
        <w:t>9. J'ai vu un arbre avec quatre feuilles.</w:t>
      </w:r>
    </w:p>
    <w:p>
      <w:r>
        <w:t xml:space="preserve">   I saw a tree with four leaves.</w:t>
      </w:r>
    </w:p>
    <w:p>
      <w:r>
        <w:t>10. Le restaurant a une cuisine qui sert quatre plats différents.</w:t>
      </w:r>
    </w:p>
    <w:p>
      <w:r>
        <w:t xml:space="preserve">    The restaurant has a kitchen that serves four different dishes.</w:t>
      </w:r>
    </w:p>
    <w:p/>
    <w:p>
      <w:r>
        <w:rPr>
          <w:b/>
        </w:rPr>
        <w:t>Word: Blanche | Meaning: White</w:t>
      </w:r>
    </w:p>
    <w:p/>
    <w:p>
      <w:r>
        <w:t xml:space="preserve">1. La robe de votre tante est blanche. </w:t>
      </w:r>
    </w:p>
    <w:p>
      <w:r>
        <w:t xml:space="preserve">   Your aunt's dress is white.</w:t>
      </w:r>
    </w:p>
    <w:p>
      <w:r>
        <w:t>2. Les enfants ont joué dans un jardin blanc.</w:t>
      </w:r>
    </w:p>
    <w:p>
      <w:r>
        <w:t xml:space="preserve">   The children played in a white garden. </w:t>
      </w:r>
    </w:p>
    <w:p>
      <w:r>
        <w:t>3. Le gâteau était blanc et moelleux.</w:t>
      </w:r>
    </w:p>
    <w:p>
      <w:r>
        <w:t xml:space="preserve">   The cake was white and fluffy. </w:t>
      </w:r>
    </w:p>
    <w:p>
      <w:r>
        <w:t>4.  Le ciel était bleu, mais il y avait un nuage blanc qui flottait.</w:t>
      </w:r>
    </w:p>
    <w:p>
      <w:r>
        <w:t xml:space="preserve">    The sky was blue, but there was a white cloud floating by.</w:t>
      </w:r>
    </w:p>
    <w:p>
      <w:r>
        <w:t>5. J'ai besoin d'un crayon blanc pour terminer ma feuille de calcul.</w:t>
      </w:r>
    </w:p>
    <w:p>
      <w:r>
        <w:t xml:space="preserve">    I need a white pencil to finish my calculation sheet. </w:t>
      </w:r>
    </w:p>
    <w:p>
      <w:r>
        <w:t>6. La fleur de lavande est blanche et parfumée.</w:t>
      </w:r>
    </w:p>
    <w:p>
      <w:r>
        <w:t xml:space="preserve">    Lavender flower is white and fragrant.</w:t>
      </w:r>
    </w:p>
    <w:p>
      <w:r>
        <w:t xml:space="preserve">7.  J'aime boire du café blanc après le travail. </w:t>
      </w:r>
    </w:p>
    <w:p>
      <w:r>
        <w:t xml:space="preserve">    I like drinking black coffee after work. </w:t>
      </w:r>
    </w:p>
    <w:p>
      <w:r>
        <w:t>8. Le livre était entièrement blanc, sans aucun ajout d'illustration.</w:t>
      </w:r>
    </w:p>
    <w:p>
      <w:r>
        <w:t xml:space="preserve">   The book was entirely white, without any additions of illustrations.</w:t>
      </w:r>
    </w:p>
    <w:p>
      <w:r>
        <w:t>9. Les bâtiments blancs et modernes sont visibles à distance.</w:t>
      </w:r>
    </w:p>
    <w:p>
      <w:r>
        <w:t xml:space="preserve">   The white and modern buildings are visible from a distance. </w:t>
      </w:r>
    </w:p>
    <w:p>
      <w:r>
        <w:t>10.  Elle a une robe blanche pour la fête.</w:t>
      </w:r>
    </w:p>
    <w:p>
      <w:r>
        <w:t xml:space="preserve">     She has a white dress for the party.</w:t>
      </w:r>
    </w:p>
    <w:p/>
    <w:p>
      <w:r>
        <w:rPr>
          <w:i/>
        </w:rPr>
        <w:t>Rose: &lt;Flower&gt; | Meaning: Flower</w:t>
      </w:r>
    </w:p>
    <w:p/>
    <w:p>
      <w:r>
        <w:t xml:space="preserve">1. Je voudrais une rose rouge pour ma fiancée.  </w:t>
      </w:r>
    </w:p>
    <w:p>
      <w:r>
        <w:t xml:space="preserve">    I would like a red rose for my fiancee.</w:t>
      </w:r>
    </w:p>
    <w:p>
      <w:r>
        <w:t xml:space="preserve">2. La rose de la ville est magnifique.  </w:t>
      </w:r>
    </w:p>
    <w:p>
      <w:r>
        <w:t xml:space="preserve">    The city's rose is magnificent. </w:t>
      </w:r>
    </w:p>
    <w:p>
      <w:r>
        <w:t xml:space="preserve">3. J’adore les roses et j’en ai toujours besoin.  </w:t>
      </w:r>
    </w:p>
    <w:p>
      <w:r>
        <w:t xml:space="preserve">    I love roses and I always need them.</w:t>
      </w:r>
    </w:p>
    <w:p>
      <w:r>
        <w:t xml:space="preserve">4. La couleur de la rose symbolise l'amour et la passion.  </w:t>
      </w:r>
    </w:p>
    <w:p>
      <w:r>
        <w:t xml:space="preserve">    The color of the rose symbolizes love and passion. </w:t>
      </w:r>
    </w:p>
    <w:p>
      <w:r>
        <w:t xml:space="preserve">5. Le bouquet de roses est magnifique et frais.  </w:t>
      </w:r>
    </w:p>
    <w:p>
      <w:r>
        <w:t xml:space="preserve">    The bouquet of roses is magnificent and fresh.</w:t>
      </w:r>
    </w:p>
    <w:p>
      <w:r>
        <w:t xml:space="preserve">6. Il a offert une rose à son amie lors d’un rendez-vous surprise.   </w:t>
      </w:r>
    </w:p>
    <w:p>
      <w:r>
        <w:t xml:space="preserve">    He offered a rose to his friend at a surprise rendezvous. </w:t>
      </w:r>
    </w:p>
    <w:p>
      <w:r>
        <w:t xml:space="preserve">7. Les roses sont souvent utilisées dans les décorations pour des événements importants.  </w:t>
      </w:r>
    </w:p>
    <w:p>
      <w:r>
        <w:t xml:space="preserve">    Roses are often used in decorations for important events.</w:t>
      </w:r>
    </w:p>
    <w:p>
      <w:r>
        <w:t xml:space="preserve">8. La fleur de rose est un symbole de beauté et d’élégance.  </w:t>
      </w:r>
    </w:p>
    <w:p>
      <w:r>
        <w:t xml:space="preserve">    The rose flower is a symbol of beauty and elegance.</w:t>
      </w:r>
    </w:p>
    <w:p>
      <w:r>
        <w:t xml:space="preserve">9. Je ne peux pas résister aux roses fraîches qui poussent dans mon jardin.   </w:t>
      </w:r>
    </w:p>
    <w:p>
      <w:r>
        <w:t xml:space="preserve">    I can't resist the fresh roses that grow in my garden. </w:t>
      </w:r>
    </w:p>
    <w:p>
      <w:r>
        <w:t xml:space="preserve">10. La rose est un symbole de la féminité et de la romance.   </w:t>
      </w:r>
    </w:p>
    <w:p>
      <w:r>
        <w:t xml:space="preserve">    The rose is a symbol of femininity and romance.</w:t>
      </w:r>
    </w:p>
    <w:p/>
    <w:p>
      <w:r>
        <w:rPr>
          <w:b/>
        </w:rPr>
        <w:t>Word: marron | Meaning: chocolate</w:t>
      </w:r>
    </w:p>
    <w:p/>
    <w:p>
      <w:r>
        <w:t>1. Le gâteau est fait de farine et de marrons.</w:t>
      </w:r>
    </w:p>
    <w:p>
      <w:r>
        <w:t xml:space="preserve">   The cake is made of flour and chestnuts.</w:t>
      </w:r>
    </w:p>
    <w:p>
      <w:r>
        <w:t>2. J'adore les marrons crus, ils sont délicieux.</w:t>
      </w:r>
    </w:p>
    <w:p>
      <w:r>
        <w:t xml:space="preserve">   I love raw chestnuts, they are delicious. </w:t>
      </w:r>
    </w:p>
    <w:p>
      <w:r>
        <w:t xml:space="preserve">3. La couleur du marron est un beau rouge foncé. </w:t>
      </w:r>
    </w:p>
    <w:p>
      <w:r>
        <w:t xml:space="preserve">   The color of the chestnut is a beautiful dark red.</w:t>
      </w:r>
    </w:p>
    <w:p>
      <w:r>
        <w:t xml:space="preserve">4. Les marrons sont une source de vitamines et d’énergie. </w:t>
      </w:r>
    </w:p>
    <w:p>
      <w:r>
        <w:t xml:space="preserve">  Chestnuts are a source of vitamins and energy.</w:t>
      </w:r>
    </w:p>
    <w:p>
      <w:r>
        <w:t xml:space="preserve">5. Je préfère les marrons grillés à ceux cuits. </w:t>
      </w:r>
    </w:p>
    <w:p>
      <w:r>
        <w:t xml:space="preserve">    I prefer roasted chestnuts to cooked ones. </w:t>
      </w:r>
    </w:p>
    <w:p>
      <w:r>
        <w:t xml:space="preserve">6. Il y a beaucoup de marrons sur le marché ce soir. </w:t>
      </w:r>
    </w:p>
    <w:p>
      <w:r>
        <w:t xml:space="preserve">    There are many chestnuts on the market tonight. </w:t>
      </w:r>
    </w:p>
    <w:p>
      <w:r>
        <w:t xml:space="preserve">7.  Le marron est un aliment traditionnel en France. </w:t>
      </w:r>
    </w:p>
    <w:p>
      <w:r>
        <w:t xml:space="preserve">   The chestnut is a traditional food in France. </w:t>
      </w:r>
    </w:p>
    <w:p>
      <w:r>
        <w:t xml:space="preserve">8. La tarte au marron est une spécialité française. </w:t>
      </w:r>
    </w:p>
    <w:p>
      <w:r>
        <w:t xml:space="preserve">   Chestnut pie is a specialty of French cuisine.</w:t>
      </w:r>
    </w:p>
    <w:p>
      <w:r>
        <w:t xml:space="preserve">9. L'automne est la saison des marrons. </w:t>
      </w:r>
    </w:p>
    <w:p>
      <w:r>
        <w:t xml:space="preserve">    Fall is the season for chestnuts.  </w:t>
      </w:r>
    </w:p>
    <w:p>
      <w:r>
        <w:t xml:space="preserve">10. Je vais chercher des marrons à l'épicerie. </w:t>
      </w:r>
    </w:p>
    <w:p>
      <w:r>
        <w:t xml:space="preserve">   I'm going to buy some chestnuts at the grocery store.</w:t>
      </w:r>
    </w:p>
    <w:p/>
    <w:p>
      <w:r>
        <w:rPr>
          <w:b/>
        </w:rPr>
        <w:t>Word: Dix | Meaning: Ten</w:t>
      </w:r>
    </w:p>
    <w:p/>
    <w:p>
      <w:r>
        <w:t>1. J'ai dix livres sur mon étagère.</w:t>
      </w:r>
    </w:p>
    <w:p>
      <w:r>
        <w:t xml:space="preserve">    I have ten books on my shelf.</w:t>
      </w:r>
    </w:p>
    <w:p>
      <w:r>
        <w:t xml:space="preserve">2. Il y a dix étudiants dans la classe. </w:t>
      </w:r>
    </w:p>
    <w:p>
      <w:r>
        <w:t xml:space="preserve">   There are ten students in the class.</w:t>
      </w:r>
    </w:p>
    <w:p>
      <w:r>
        <w:t>3. Dix minutes supplémentaires pour terminer cette tâche.</w:t>
      </w:r>
    </w:p>
    <w:p>
      <w:r>
        <w:t xml:space="preserve">  Ten more minutes to finish this task.</w:t>
      </w:r>
    </w:p>
    <w:p>
      <w:r>
        <w:t>4. J'adore manger des pizzas, il y en a dix à chaque fois que j'en ai envie.</w:t>
      </w:r>
    </w:p>
    <w:p>
      <w:r>
        <w:t xml:space="preserve">   I love eating pizzas; there are ten of them every time I feel like it.</w:t>
      </w:r>
    </w:p>
    <w:p>
      <w:r>
        <w:t>5. Dix jours de vacances pour les enfants.</w:t>
      </w:r>
    </w:p>
    <w:p>
      <w:r>
        <w:t xml:space="preserve">    Ten days of vacation for the children.</w:t>
      </w:r>
    </w:p>
    <w:p>
      <w:r>
        <w:t xml:space="preserve">6. Il a acheté dix cigarettes. </w:t>
      </w:r>
    </w:p>
    <w:p>
      <w:r>
        <w:t xml:space="preserve">   He bought ten cigarettes.</w:t>
      </w:r>
    </w:p>
    <w:p>
      <w:r>
        <w:t xml:space="preserve">7. La famille compte dix membres. </w:t>
      </w:r>
    </w:p>
    <w:p>
      <w:r>
        <w:t xml:space="preserve">   The family has ten members.</w:t>
      </w:r>
    </w:p>
    <w:p>
      <w:r>
        <w:t xml:space="preserve">8. Je pense que j'ai dix euros en ma poche. </w:t>
      </w:r>
    </w:p>
    <w:p>
      <w:r>
        <w:t xml:space="preserve">  I think I have ten euros in my pocket. </w:t>
      </w:r>
    </w:p>
    <w:p>
      <w:r>
        <w:t xml:space="preserve">9. Dix heures de travail, puis les vacances. </w:t>
      </w:r>
    </w:p>
    <w:p>
      <w:r>
        <w:t xml:space="preserve">    Ten hours of work, then the vacation. </w:t>
      </w:r>
    </w:p>
    <w:p>
      <w:r>
        <w:t>10.  Il y a dix personnes dans la salle.</w:t>
      </w:r>
    </w:p>
    <w:p>
      <w:r>
        <w:t xml:space="preserve">   There are ten people in the room.</w:t>
      </w:r>
    </w:p>
    <w:p/>
    <w:p>
      <w:r>
        <w:rPr>
          <w:b/>
        </w:rPr>
        <w:t>Word: L | Meaning: The letter 'L'</w:t>
      </w:r>
    </w:p>
    <w:p/>
    <w:p>
      <w:r>
        <w:t>1. J'ai l'habitude de m'entraîner avant chaque match.</w:t>
      </w:r>
    </w:p>
    <w:p>
      <w:r>
        <w:t xml:space="preserve">  1. I have the habit of training before every match.</w:t>
      </w:r>
    </w:p>
    <w:p>
      <w:r>
        <w:t xml:space="preserve">2. Il y a beaucoup de livres sur le marché, mais je choisis la dernière édition de mon livre préféré. </w:t>
      </w:r>
    </w:p>
    <w:p>
      <w:r>
        <w:t xml:space="preserve">  2. There are many books on the market, but I choose the latest edition of my favourite book.</w:t>
      </w:r>
    </w:p>
    <w:p>
      <w:r>
        <w:t xml:space="preserve">3. Nous voulons explorer les paysages magnifiques et uniques du pays. </w:t>
      </w:r>
    </w:p>
    <w:p>
      <w:r>
        <w:t xml:space="preserve">  3. We want to explore the beautiful and unique landscapes of the country.</w:t>
      </w:r>
    </w:p>
    <w:p>
      <w:r>
        <w:t xml:space="preserve">4. L'air frais de la montagne est plus agréable que l'air chaud de la ville. </w:t>
      </w:r>
    </w:p>
    <w:p>
      <w:r>
        <w:t xml:space="preserve">  4. The fresh air from the mountains is more pleasant than the hot air from the city.</w:t>
      </w:r>
    </w:p>
    <w:p>
      <w:r>
        <w:t xml:space="preserve">5. La nourriture française est très savoureuse et raffinée. </w:t>
      </w:r>
    </w:p>
    <w:p>
      <w:r>
        <w:t xml:space="preserve">  5. French food is very tasty and refined.</w:t>
      </w:r>
    </w:p>
    <w:p>
      <w:r>
        <w:t xml:space="preserve">6. Le train a quitté le quai à l’heure. </w:t>
      </w:r>
    </w:p>
    <w:p>
      <w:r>
        <w:t xml:space="preserve">  6. The train left the platform on time.</w:t>
      </w:r>
    </w:p>
    <w:p>
      <w:r>
        <w:t xml:space="preserve">7. Elle est tellement gentille et dévouée, je la trouve fascinante. </w:t>
      </w:r>
    </w:p>
    <w:p>
      <w:r>
        <w:t xml:space="preserve">  7. She's so kind and dedicated, I find her fascinating.</w:t>
      </w:r>
    </w:p>
    <w:p>
      <w:r>
        <w:t xml:space="preserve">8. Il y a beaucoup de gens dans la foule qui sont venus assister à l’événement. </w:t>
      </w:r>
    </w:p>
    <w:p>
      <w:r>
        <w:t xml:space="preserve">  8. There are many people in the crowd who came to attend the event.</w:t>
      </w:r>
    </w:p>
    <w:p>
      <w:r>
        <w:t xml:space="preserve">9. Le musée présente une collection d’œuvres d'art impressionniste. </w:t>
      </w:r>
    </w:p>
    <w:p>
      <w:r>
        <w:t xml:space="preserve">  9. The museum exhibits a collection of Impressionist art works. </w:t>
      </w:r>
    </w:p>
    <w:p>
      <w:r>
        <w:t xml:space="preserve">10. Vous ne savez pas comment aller à l’aéroport? </w:t>
      </w:r>
    </w:p>
    <w:p>
      <w:r>
        <w:t xml:space="preserve">   10. You don't know how to get to the airport?</w:t>
      </w:r>
    </w:p>
    <w:p/>
    <w:p>
      <w:r>
        <w:rPr>
          <w:b/>
        </w:rPr>
        <w:t>Word: Peux-je | Meaning: Can I</w:t>
      </w:r>
    </w:p>
    <w:p/>
    <w:p>
      <w:r>
        <w:t xml:space="preserve">1. Peux-je parler en anglais, s'il vous plaît ?  </w:t>
      </w:r>
    </w:p>
    <w:p>
      <w:r>
        <w:t>2. Can I speak English, please?</w:t>
      </w:r>
    </w:p>
    <w:p>
      <w:r>
        <w:t>3. Peux-je avoir une feuille de papier, s’il vous plaît ?</w:t>
      </w:r>
    </w:p>
    <w:p>
      <w:r>
        <w:t xml:space="preserve">4. Could I have a sheet of paper, please? </w:t>
      </w:r>
    </w:p>
    <w:p>
      <w:r>
        <w:t xml:space="preserve">5. Peux-je savoir où se trouve la gare ?  </w:t>
      </w:r>
    </w:p>
    <w:p>
      <w:r>
        <w:t xml:space="preserve">6. Can you tell me where the station is? </w:t>
      </w:r>
    </w:p>
    <w:p>
      <w:r>
        <w:t xml:space="preserve">7. Peux-je faire un appel téléphonique, s'il vous plaît ?  </w:t>
      </w:r>
    </w:p>
    <w:p>
      <w:r>
        <w:t>8. Can I make a phone call, please?</w:t>
      </w:r>
    </w:p>
    <w:p>
      <w:r>
        <w:t>9. Peux-je avoir votre nom et votre numéro de téléphone, s’il vous plaît ?</w:t>
      </w:r>
    </w:p>
    <w:p>
      <w:r>
        <w:t>10. Could you give me your name and your phone number, please?</w:t>
      </w:r>
    </w:p>
    <w:p/>
    <w:p>
      <w:r>
        <w:rPr>
          <w:b/>
        </w:rPr>
        <w:t>Word: J | Meaning:  The letter "J"</w:t>
      </w:r>
    </w:p>
    <w:p/>
    <w:p>
      <w:r>
        <w:t>1. J'ai un chien nommé Lucky.</w:t>
      </w:r>
    </w:p>
    <w:p>
      <w:r>
        <w:t xml:space="preserve">    I have a dog named Lucky.</w:t>
      </w:r>
    </w:p>
    <w:p>
      <w:r>
        <w:t xml:space="preserve">2. La musique est très agréable à écouter. </w:t>
      </w:r>
    </w:p>
    <w:p>
      <w:r>
        <w:t xml:space="preserve">    The music is very pleasant to listen to.</w:t>
      </w:r>
    </w:p>
    <w:p>
      <w:r>
        <w:t xml:space="preserve">3. Je suis allé à la plage hier. </w:t>
      </w:r>
    </w:p>
    <w:p>
      <w:r>
        <w:t xml:space="preserve">    I went to the beach yesterday.</w:t>
      </w:r>
    </w:p>
    <w:p>
      <w:r>
        <w:t>4. Vous venez de me dire que vous allez voyager en Europe?</w:t>
      </w:r>
    </w:p>
    <w:p>
      <w:r>
        <w:t xml:space="preserve">    You just told me that you are going to travel in Europe?</w:t>
      </w:r>
    </w:p>
    <w:p>
      <w:r>
        <w:t>5. J'adore manger des crêpes.</w:t>
      </w:r>
    </w:p>
    <w:p>
      <w:r>
        <w:t xml:space="preserve">    I love eating pancakes.</w:t>
      </w:r>
    </w:p>
    <w:p>
      <w:r>
        <w:t xml:space="preserve">6. Je vais à la boulangerie pour acheter du pain. </w:t>
      </w:r>
    </w:p>
    <w:p>
      <w:r>
        <w:t xml:space="preserve">    I am going to the bakery to buy bread.</w:t>
      </w:r>
    </w:p>
    <w:p>
      <w:r>
        <w:t>7. J’ai besoin de plus d’argent.</w:t>
      </w:r>
    </w:p>
    <w:p>
      <w:r>
        <w:t xml:space="preserve">    I need more money.</w:t>
      </w:r>
    </w:p>
    <w:p>
      <w:r>
        <w:t>8. Il y a beaucoup de gens dans la rue.</w:t>
      </w:r>
    </w:p>
    <w:p>
      <w:r>
        <w:t xml:space="preserve">    There are many people in the street.</w:t>
      </w:r>
    </w:p>
    <w:p>
      <w:r>
        <w:t xml:space="preserve">9. Je suis heureux de vous voir. </w:t>
      </w:r>
    </w:p>
    <w:p>
      <w:r>
        <w:t xml:space="preserve">    I am happy to see you.</w:t>
      </w:r>
    </w:p>
    <w:p>
      <w:r>
        <w:t xml:space="preserve">10. Je fais mes cours en ligne. </w:t>
      </w:r>
    </w:p>
    <w:p>
      <w:r>
        <w:t xml:space="preserve">    I take my online classes.</w:t>
      </w:r>
    </w:p>
    <w:p/>
    <w:p>
      <w:r>
        <w:rPr>
          <w:b/>
        </w:rPr>
        <w:t>Word: He | Meaning: He</w:t>
      </w:r>
    </w:p>
    <w:p/>
    <w:p>
      <w:r>
        <w:t xml:space="preserve">1. Il est venu à la réunion. </w:t>
      </w:r>
    </w:p>
    <w:p>
      <w:r>
        <w:t>He came to the meeting.</w:t>
      </w:r>
    </w:p>
    <w:p>
      <w:r>
        <w:t xml:space="preserve">2. Le professeur lui a donné une carte de géographie. </w:t>
      </w:r>
    </w:p>
    <w:p>
      <w:r>
        <w:t>The teacher gave him a geography map.</w:t>
      </w:r>
    </w:p>
    <w:p>
      <w:r>
        <w:t xml:space="preserve">3.  Il a essayé de comprendre le texte, mais il était difficile. </w:t>
      </w:r>
    </w:p>
    <w:p>
      <w:r>
        <w:t>He tried to understand the text, but it was difficult.</w:t>
      </w:r>
    </w:p>
    <w:p>
      <w:r>
        <w:t>4.  J'ai parlé avec lui pendant une heure.</w:t>
      </w:r>
    </w:p>
    <w:p>
      <w:r>
        <w:t>I spoke with him for an hour.</w:t>
      </w:r>
    </w:p>
    <w:p>
      <w:r>
        <w:t xml:space="preserve">5.  Je suis allé à la gare pour prendre un train. </w:t>
      </w:r>
    </w:p>
    <w:p>
      <w:r>
        <w:t>I went to the station to catch a train.</w:t>
      </w:r>
    </w:p>
    <w:p>
      <w:r>
        <w:t>6.  Il est parti en voyage d’un mois.</w:t>
      </w:r>
    </w:p>
    <w:p>
      <w:r>
        <w:t>He left on a month-long trip.</w:t>
      </w:r>
    </w:p>
    <w:p>
      <w:r>
        <w:t>7.  Elle lui a envoyé une carte postale.</w:t>
      </w:r>
    </w:p>
    <w:p>
      <w:r>
        <w:t>She sent him a postcard.</w:t>
      </w:r>
    </w:p>
    <w:p>
      <w:r>
        <w:t>8.  On ne peut pas l'écouter sans un microphone.</w:t>
      </w:r>
    </w:p>
    <w:p>
      <w:r>
        <w:t>You cannot listen to it without a microphone.</w:t>
      </w:r>
    </w:p>
    <w:p>
      <w:r>
        <w:t xml:space="preserve">9.  Il était fatigué après le voyage. </w:t>
      </w:r>
    </w:p>
    <w:p>
      <w:r>
        <w:t>He was tired after the trip.</w:t>
      </w:r>
    </w:p>
    <w:p>
      <w:r>
        <w:t>10. Il sait parler plusieurs langues.</w:t>
      </w:r>
    </w:p>
    <w:p>
      <w:r>
        <w:t>He knows how to speak several languages.</w:t>
      </w:r>
    </w:p>
    <w:p/>
    <w:p>
      <w:r>
        <w:rPr>
          <w:b/>
        </w:rPr>
        <w:t>Word: Il | Meaning: He</w:t>
      </w:r>
    </w:p>
    <w:p/>
    <w:p>
      <w:r>
        <w:t xml:space="preserve">1. Il est parti pour l'aventure.  </w:t>
      </w:r>
    </w:p>
    <w:p>
      <w:r>
        <w:t>He went on an adventure.</w:t>
      </w:r>
    </w:p>
    <w:p>
      <w:r>
        <w:t>2. Il m'a proposé un voyage fascinant.</w:t>
      </w:r>
    </w:p>
    <w:p>
      <w:r>
        <w:t xml:space="preserve">He proposed a fascinating trip to me. </w:t>
      </w:r>
    </w:p>
    <w:p>
      <w:r>
        <w:t xml:space="preserve">3. Il n'est pas d'accord avec cette idée. </w:t>
      </w:r>
    </w:p>
    <w:p>
      <w:r>
        <w:t>He disagrees with this idea.</w:t>
      </w:r>
    </w:p>
    <w:p>
      <w:r>
        <w:t>4. Il est arrivé à l'heure.</w:t>
      </w:r>
    </w:p>
    <w:p>
      <w:r>
        <w:t>He arrived on time.</w:t>
      </w:r>
    </w:p>
    <w:p>
      <w:r>
        <w:t xml:space="preserve">5. Elle s'inquiète pour son ami. </w:t>
      </w:r>
    </w:p>
    <w:p>
      <w:r>
        <w:t xml:space="preserve">She worries for her friend. </w:t>
      </w:r>
    </w:p>
    <w:p>
      <w:r>
        <w:t xml:space="preserve">6. Il a une petite fille adorable.  </w:t>
      </w:r>
    </w:p>
    <w:p>
      <w:r>
        <w:t>He has a cute little girl.</w:t>
      </w:r>
    </w:p>
    <w:p>
      <w:r>
        <w:t xml:space="preserve">7. L'homme était très gentil. </w:t>
      </w:r>
    </w:p>
    <w:p>
      <w:r>
        <w:t>The man was very kind.</w:t>
      </w:r>
    </w:p>
    <w:p>
      <w:r>
        <w:t>8. Il a beaucoup de travail à faire.</w:t>
      </w:r>
    </w:p>
    <w:p>
      <w:r>
        <w:t xml:space="preserve">He has a lot of work to do. </w:t>
      </w:r>
    </w:p>
    <w:p>
      <w:r>
        <w:t xml:space="preserve">9. Il me dit que je fais beaucoup d'erreurs. </w:t>
      </w:r>
    </w:p>
    <w:p>
      <w:r>
        <w:t>He tells me that I make many mistakes.</w:t>
      </w:r>
    </w:p>
    <w:p>
      <w:r>
        <w:t xml:space="preserve">10.  Il est allé au cinéma hier soir.  </w:t>
      </w:r>
    </w:p>
    <w:p>
      <w:r>
        <w:t>He went to the cinema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