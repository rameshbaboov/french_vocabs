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les vêtements rouges.</w:t>
      </w:r>
    </w:p>
    <w:p>
      <w:r>
        <w:t xml:space="preserve">   He likes red clothes.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Elle porte une robe rouge ce soir.</w:t>
      </w:r>
    </w:p>
    <w:p>
      <w:r>
        <w:t xml:space="preserve">   She's wearing a red dress tonight.</w:t>
      </w:r>
    </w:p>
    <w:p>
      <w:r>
        <w:t>5. La tomate est rouge dans la salade.</w:t>
      </w:r>
    </w:p>
    <w:p>
      <w:r>
        <w:t xml:space="preserve">   The tomato is red in the salad. </w:t>
      </w:r>
    </w:p>
    <w:p>
      <w:r>
        <w:t>6. Le feu était rouge vif.</w:t>
      </w:r>
    </w:p>
    <w:p>
      <w:r>
        <w:t xml:space="preserve">   The fire was bright red.</w:t>
      </w:r>
    </w:p>
    <w:p>
      <w:r>
        <w:t>7. Les roses sont rouges.</w:t>
      </w:r>
    </w:p>
    <w:p>
      <w:r>
        <w:t xml:space="preserve">   The roses are red. </w:t>
      </w:r>
    </w:p>
    <w:p>
      <w:r>
        <w:t>8. La terre est rouge à cause de la poussière.</w:t>
      </w:r>
    </w:p>
    <w:p>
      <w:r>
        <w:t xml:space="preserve">   The earth is red because of the dust. </w:t>
      </w:r>
    </w:p>
    <w:p>
      <w:r>
        <w:t>9. J'ai un chapeau rouge.</w:t>
      </w:r>
    </w:p>
    <w:p>
      <w:r>
        <w:t xml:space="preserve">   I have a red hat. </w:t>
      </w:r>
    </w:p>
    <w:p>
      <w:r>
        <w:t>10. Le sang est rouge.</w:t>
      </w:r>
    </w:p>
    <w:p>
      <w:r>
        <w:t xml:space="preserve">   Blood is red.</w:t>
      </w:r>
    </w:p>
    <w:p/>
    <w:p>
      <w:r>
        <w:rPr>
          <w:b/>
        </w:rPr>
        <w:t>Word: Noir | Meaning: Black</w:t>
      </w:r>
    </w:p>
    <w:p/>
    <w:p>
      <w:r>
        <w:t xml:space="preserve">1. La robe est **noir**.  </w:t>
      </w:r>
    </w:p>
    <w:p>
      <w:r>
        <w:t>Black dress.</w:t>
      </w:r>
    </w:p>
    <w:p>
      <w:r>
        <w:t>2. Le manteau de Jean est **noir**.</w:t>
      </w:r>
    </w:p>
    <w:p>
      <w:r>
        <w:t>Jean's coat is black.</w:t>
      </w:r>
    </w:p>
    <w:p>
      <w:r>
        <w:t>3. Il aime les films **noir**.</w:t>
      </w:r>
    </w:p>
    <w:p>
      <w:r>
        <w:t>He likes the movies noir.</w:t>
      </w:r>
    </w:p>
    <w:p>
      <w:r>
        <w:t xml:space="preserve">4. Les oiseaux se rassemblent dans la forêt, **noir** et calme. </w:t>
      </w:r>
    </w:p>
    <w:p>
      <w:r>
        <w:t>Birds gather in the forest, black and calm.</w:t>
      </w:r>
    </w:p>
    <w:p>
      <w:r>
        <w:t xml:space="preserve">5. Le chat était **noir**.  </w:t>
      </w:r>
    </w:p>
    <w:p>
      <w:r>
        <w:t>The cat was black.</w:t>
      </w:r>
    </w:p>
    <w:p>
      <w:r>
        <w:t>6. La nuit est **noir**, mais on voit quelques étoiles.</w:t>
      </w:r>
    </w:p>
    <w:p>
      <w:r>
        <w:t>Night is black but you can see some stars.</w:t>
      </w:r>
    </w:p>
    <w:p>
      <w:r>
        <w:t xml:space="preserve">7. La ville a été illuminée par la lune, qui était **noir** sur le ciel. </w:t>
      </w:r>
    </w:p>
    <w:p>
      <w:r>
        <w:t xml:space="preserve">The city has been illuminated by the moon which was black on the sky. </w:t>
      </w:r>
    </w:p>
    <w:p>
      <w:r>
        <w:t>8. Il est difficile de trouver les informations sur ce sujet, **noir** et opaque.</w:t>
      </w:r>
    </w:p>
    <w:p>
      <w:r>
        <w:t xml:space="preserve">It is difficult to find information about this subject, black and opaque. </w:t>
      </w:r>
    </w:p>
    <w:p>
      <w:r>
        <w:t>9. La musique était **noir**, mélancolique et douce.</w:t>
      </w:r>
    </w:p>
    <w:p>
      <w:r>
        <w:t xml:space="preserve">The music was black, melancholic and sweet. </w:t>
      </w:r>
    </w:p>
    <w:p>
      <w:r>
        <w:t xml:space="preserve">10. Le café était **noir** comme la nuit.  </w:t>
      </w:r>
    </w:p>
    <w:p>
      <w:r>
        <w:t>The coffee was black like night.</w:t>
      </w:r>
    </w:p>
    <w:p/>
    <w:p>
      <w:r>
        <w:rPr>
          <w:b/>
        </w:rPr>
        <w:t>Word: humain | Meaning: human</w:t>
      </w:r>
    </w:p>
    <w:p/>
    <w:p>
      <w:r>
        <w:t>1. Le concept d'humain est central à la philosophie occidentale.</w:t>
      </w:r>
    </w:p>
    <w:p>
      <w:r>
        <w:t xml:space="preserve">   The human concept is central to Western philosophy.</w:t>
      </w:r>
    </w:p>
    <w:p>
      <w:r>
        <w:t>2. La recherche sur l'humain explore les aspects biologiques et sociaux de la vie humaine.</w:t>
      </w:r>
    </w:p>
    <w:p>
      <w:r>
        <w:t xml:space="preserve">   Research on humans explores the biological and social aspects of human life.</w:t>
      </w:r>
    </w:p>
    <w:p>
      <w:r>
        <w:t>3. L'humain a besoin d'un environnement sain et favorable à son développement.</w:t>
      </w:r>
    </w:p>
    <w:p>
      <w:r>
        <w:t xml:space="preserve">   Humans need a healthy and favorable environment for their development.</w:t>
      </w:r>
    </w:p>
    <w:p>
      <w:r>
        <w:t>4. La communication interpersonnelle est une compétence essentielle pour l'humain.</w:t>
      </w:r>
    </w:p>
    <w:p>
      <w:r>
        <w:t xml:space="preserve">   Interpersonal communication is an essential skill for humans.</w:t>
      </w:r>
    </w:p>
    <w:p>
      <w:r>
        <w:t>5. L’humain doit être traité avec respect, même dans des situations difficiles.</w:t>
      </w:r>
    </w:p>
    <w:p>
      <w:r>
        <w:t xml:space="preserve">   Humanity must be treated with respect, even in difficult situations.</w:t>
      </w:r>
    </w:p>
    <w:p>
      <w:r>
        <w:t xml:space="preserve">6. L’évolution de la culture humaine a eu un impact significatif sur l'environnement. </w:t>
      </w:r>
    </w:p>
    <w:p>
      <w:r>
        <w:t xml:space="preserve">   The evolution of human culture has had a significant impact on the environment.</w:t>
      </w:r>
    </w:p>
    <w:p>
      <w:r>
        <w:t>7. Les problèmes sociaux et les défis humains nécessitent des solutions innovantes.</w:t>
      </w:r>
    </w:p>
    <w:p>
      <w:r>
        <w:t xml:space="preserve">   Social problems and human challenges require innovative solutions.</w:t>
      </w:r>
    </w:p>
    <w:p>
      <w:r>
        <w:t>8. L’humain est capable de grand amour, mais aussi de grandes injustices.</w:t>
      </w:r>
    </w:p>
    <w:p>
      <w:r>
        <w:t xml:space="preserve">   Humans are capable of great love, but also of great injustices. </w:t>
      </w:r>
    </w:p>
    <w:p>
      <w:r>
        <w:t>9. La conscience humaine est un élément fondamental de notre existence et de la compréhension du monde.</w:t>
      </w:r>
    </w:p>
    <w:p>
      <w:r>
        <w:t xml:space="preserve">   Human consciousness is a fundamental element in our existence and understanding the world.</w:t>
      </w:r>
    </w:p>
    <w:p>
      <w:r>
        <w:t>10. L’humain est sujet à des émotions diverses, qui peuvent influencer ses actions.</w:t>
      </w:r>
    </w:p>
    <w:p>
      <w:r>
        <w:t xml:space="preserve">   Humans are subject to diverse emotions that can influence their actions.</w:t>
      </w:r>
    </w:p>
    <w:p/>
    <w:p>
      <w:r>
        <w:rPr>
          <w:b/>
        </w:rPr>
        <w:t>Word: Petit | Meaning: Small</w:t>
      </w:r>
    </w:p>
    <w:p/>
    <w:p>
      <w:r>
        <w:t>1. Il est petit, mais il est très fort.</w:t>
      </w:r>
    </w:p>
    <w:p>
      <w:r>
        <w:t xml:space="preserve">   He is small, but he is very strong.</w:t>
      </w:r>
    </w:p>
    <w:p>
      <w:r>
        <w:t>2. Ma nouvelle voiture est petit.</w:t>
      </w:r>
    </w:p>
    <w:p>
      <w:r>
        <w:t xml:space="preserve">   My new car is small.</w:t>
      </w:r>
    </w:p>
    <w:p>
      <w:r>
        <w:t xml:space="preserve">3. Le restaurant est petit, mais le service est excellent. </w:t>
      </w:r>
    </w:p>
    <w:p>
      <w:r>
        <w:t xml:space="preserve">   The restaurant is small, but the service is excellent.</w:t>
      </w:r>
    </w:p>
    <w:p>
      <w:r>
        <w:t>4. Les enfants sont petits et curieux.</w:t>
      </w:r>
    </w:p>
    <w:p>
      <w:r>
        <w:t xml:space="preserve">   Children are small and curious. </w:t>
      </w:r>
    </w:p>
    <w:p>
      <w:r>
        <w:t>5.  Le jardinier a un petit potager sur sa terrasse.</w:t>
      </w:r>
    </w:p>
    <w:p>
      <w:r>
        <w:t xml:space="preserve">    The gardener has a small vegetable garden on his terrace.</w:t>
      </w:r>
    </w:p>
    <w:p>
      <w:r>
        <w:t>6. Je suis petite, mais j'aime cuisiner.</w:t>
      </w:r>
    </w:p>
    <w:p>
      <w:r>
        <w:t xml:space="preserve">   I am small, but I like to cook. </w:t>
      </w:r>
    </w:p>
    <w:p>
      <w:r>
        <w:t xml:space="preserve">7. La taille de la maison est petite. </w:t>
      </w:r>
    </w:p>
    <w:p>
      <w:r>
        <w:t xml:space="preserve">   The size of the house is small.</w:t>
      </w:r>
    </w:p>
    <w:p>
      <w:r>
        <w:t xml:space="preserve">8. Il m’est petit de dire adieu à mes amis. </w:t>
      </w:r>
    </w:p>
    <w:p>
      <w:r>
        <w:t xml:space="preserve">   It is small for me to say goodbye to my friends. </w:t>
      </w:r>
    </w:p>
    <w:p>
      <w:r>
        <w:t xml:space="preserve">9. Elle a un petit chien qui aime jouer dans le jardin. </w:t>
      </w:r>
    </w:p>
    <w:p>
      <w:r>
        <w:t xml:space="preserve">   She has a small dog who loves playing in the garden.</w:t>
      </w:r>
    </w:p>
    <w:p>
      <w:r>
        <w:t>10.  Le petit garçon a beaucoup d’imagination.</w:t>
      </w:r>
    </w:p>
    <w:p>
      <w:r>
        <w:t xml:space="preserve">    The little boy has a lot of imagination.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Oui, j’adore la cuisine française.</w:t>
      </w:r>
    </w:p>
    <w:p>
      <w:r>
        <w:t xml:space="preserve">    Yes, I love French cooking.</w:t>
      </w:r>
    </w:p>
    <w:p>
      <w:r>
        <w:t xml:space="preserve">3.  Oui, il est parti hier soir. </w:t>
      </w:r>
    </w:p>
    <w:p>
      <w:r>
        <w:t xml:space="preserve">    Yes, he left last night.</w:t>
      </w:r>
    </w:p>
    <w:p>
      <w:r>
        <w:t>4.  Oui, je suis d'accord avec toi.</w:t>
      </w:r>
    </w:p>
    <w:p>
      <w:r>
        <w:t xml:space="preserve">    Yes, I agree with you.</w:t>
      </w:r>
    </w:p>
    <w:p>
      <w:r>
        <w:t xml:space="preserve">5.  Oui, c’est une belle journée. </w:t>
      </w:r>
    </w:p>
    <w:p>
      <w:r>
        <w:t xml:space="preserve">    Yes, it is a beautiful day.</w:t>
      </w:r>
    </w:p>
    <w:p>
      <w:r>
        <w:t xml:space="preserve">6.  Oui, vous êtes vraiment très intelligent. </w:t>
      </w:r>
    </w:p>
    <w:p>
      <w:r>
        <w:t xml:space="preserve">   Yes, you are really very smart.</w:t>
      </w:r>
    </w:p>
    <w:p>
      <w:r>
        <w:t xml:space="preserve">7.  Oui, j'ai acheté des nouveaux vêtements. </w:t>
      </w:r>
    </w:p>
    <w:p>
      <w:r>
        <w:t xml:space="preserve">    Yes, I bought some new clothes.</w:t>
      </w:r>
    </w:p>
    <w:p>
      <w:r>
        <w:t xml:space="preserve">8.  Oui, je voudrais un café, s’il vous plaît. </w:t>
      </w:r>
    </w:p>
    <w:p>
      <w:r>
        <w:t xml:space="preserve">    Yes, I would like a coffee, please.</w:t>
      </w:r>
    </w:p>
    <w:p>
      <w:r>
        <w:t xml:space="preserve">9.  Oui, la solution est simple! </w:t>
      </w:r>
    </w:p>
    <w:p>
      <w:r>
        <w:t xml:space="preserve">    Yes, the solution is simple!</w:t>
      </w:r>
    </w:p>
    <w:p>
      <w:r>
        <w:t xml:space="preserve">10. Oui, j'apprends le français. </w:t>
      </w:r>
    </w:p>
    <w:p>
      <w:r>
        <w:t xml:space="preserve">   Yes, I am learning French.</w:t>
      </w:r>
    </w:p>
    <w:p/>
    <w:p>
      <w:r>
        <w:t>Fait: &lt;Made or done&gt;</w:t>
      </w:r>
    </w:p>
    <w:p/>
    <w:p>
      <w:r>
        <w:t xml:space="preserve">1. J'ai fait du shopping hier. </w:t>
      </w:r>
    </w:p>
    <w:p>
      <w:r>
        <w:t xml:space="preserve">    I went shopping yesterday.</w:t>
      </w:r>
    </w:p>
    <w:p>
      <w:r>
        <w:t>2. La loi est faite pour protéger les animaux.</w:t>
      </w:r>
    </w:p>
    <w:p>
      <w:r>
        <w:t xml:space="preserve">    The law is made to protect animals.</w:t>
      </w:r>
    </w:p>
    <w:p>
      <w:r>
        <w:t>3. Ils ont fait une grande fête à l'anniversaire de Marie.</w:t>
      </w:r>
    </w:p>
    <w:p>
      <w:r>
        <w:t xml:space="preserve">   They had a big party for Marie’s birthday. </w:t>
      </w:r>
    </w:p>
    <w:p>
      <w:r>
        <w:t xml:space="preserve">4. Il ne faut pas faire trop d'effort. </w:t>
      </w:r>
    </w:p>
    <w:p>
      <w:r>
        <w:t xml:space="preserve">    You don't have to exert too much effort. </w:t>
      </w:r>
    </w:p>
    <w:p>
      <w:r>
        <w:t xml:space="preserve">5. Le gouvernement a fait des propositions pour résoudre la crise. </w:t>
      </w:r>
    </w:p>
    <w:p>
      <w:r>
        <w:t xml:space="preserve">    The government made proposals to solve the crisis.</w:t>
      </w:r>
    </w:p>
    <w:p>
      <w:r>
        <w:t xml:space="preserve">6. J'ai fait une pause et j'ai mangé un sandwich. </w:t>
      </w:r>
    </w:p>
    <w:p>
      <w:r>
        <w:t xml:space="preserve">   I took a break and ate a sandwich.</w:t>
      </w:r>
    </w:p>
    <w:p>
      <w:r>
        <w:t xml:space="preserve">7. Il s’est fait mal à la cheville lors du match de football. </w:t>
      </w:r>
    </w:p>
    <w:p>
      <w:r>
        <w:t xml:space="preserve">    He got injured in his ankle during the football game.</w:t>
      </w:r>
    </w:p>
    <w:p>
      <w:r>
        <w:t>8. Nous avons fait une excursion en bateau le week-end dernier.</w:t>
      </w:r>
    </w:p>
    <w:p>
      <w:r>
        <w:t xml:space="preserve">    We went on a boat trip last weekend.</w:t>
      </w:r>
    </w:p>
    <w:p>
      <w:r>
        <w:t>9. Le peintre a fait une impressionnante oeuvre d'art.</w:t>
      </w:r>
    </w:p>
    <w:p>
      <w:r>
        <w:t xml:space="preserve">    The painter made an impressive work of art. </w:t>
      </w:r>
    </w:p>
    <w:p>
      <w:r>
        <w:t>10.  Elle s’est fait une éternité d’avance.</w:t>
      </w:r>
    </w:p>
    <w:p>
      <w:r>
        <w:t xml:space="preserve">     She made a huge leap forward.</w:t>
      </w:r>
    </w:p>
    <w:p/>
    <w:p>
      <w:r>
        <w:rPr>
          <w:b/>
        </w:rPr>
        <w:t>Word: Chaud | Meaning: Hot</w:t>
      </w:r>
    </w:p>
    <w:p/>
    <w:p>
      <w:r>
        <w:t xml:space="preserve">1. Le soleil est chaud aujourd'hui.  </w:t>
      </w:r>
    </w:p>
    <w:p>
      <w:r>
        <w:t>The sun is hot today.</w:t>
      </w:r>
    </w:p>
    <w:p>
      <w:r>
        <w:t xml:space="preserve">2. La casserole est chaude, je peux manger maintenant.  </w:t>
      </w:r>
    </w:p>
    <w:p>
      <w:r>
        <w:t>The casserole is hot, I can eat now.</w:t>
      </w:r>
    </w:p>
    <w:p>
      <w:r>
        <w:t xml:space="preserve">3. J'ai un café chaud après le sport.  </w:t>
      </w:r>
    </w:p>
    <w:p>
      <w:r>
        <w:t>I have a warm coffee after exercise.</w:t>
      </w:r>
    </w:p>
    <w:p>
      <w:r>
        <w:t xml:space="preserve">4. Le vent est très chaud dans la ville.  </w:t>
      </w:r>
    </w:p>
    <w:p>
      <w:r>
        <w:t>The wind is very hot in the city.</w:t>
      </w:r>
    </w:p>
    <w:p>
      <w:r>
        <w:t xml:space="preserve">5. La soupe est trop chaude, je vais la refroidir.  </w:t>
      </w:r>
    </w:p>
    <w:p>
      <w:r>
        <w:t>The soup is too hot, I am going to cool it down.</w:t>
      </w:r>
    </w:p>
    <w:p>
      <w:r>
        <w:t xml:space="preserve">6. Les enfants aiment jouer dehors quand il fait chaud.   </w:t>
      </w:r>
    </w:p>
    <w:p>
      <w:r>
        <w:t xml:space="preserve">Children like playing outside when it's hot. </w:t>
      </w:r>
    </w:p>
    <w:p>
      <w:r>
        <w:t xml:space="preserve">7. L'air est chaud et humide ce soir.  </w:t>
      </w:r>
    </w:p>
    <w:p>
      <w:r>
        <w:t>The air is hot and humid tonight.</w:t>
      </w:r>
    </w:p>
    <w:p>
      <w:r>
        <w:t xml:space="preserve">8. La cuisine est chaude, je vais la fermer.   </w:t>
      </w:r>
    </w:p>
    <w:p>
      <w:r>
        <w:t>The kitchen is hot, I am going to close it.</w:t>
      </w:r>
    </w:p>
    <w:p>
      <w:r>
        <w:t xml:space="preserve">9. Le thé est chaud, savoure-le lentement. </w:t>
      </w:r>
    </w:p>
    <w:p>
      <w:r>
        <w:t xml:space="preserve">The tea is hot, savor it slowly. </w:t>
      </w:r>
    </w:p>
    <w:p>
      <w:r>
        <w:t xml:space="preserve">10. Les températures sont chaudes et il pleut.  </w:t>
      </w:r>
    </w:p>
    <w:p>
      <w:r>
        <w:t>Temperatures are hot and it's raining.</w:t>
      </w:r>
    </w:p>
    <w:p/>
    <w:p>
      <w:r>
        <w:rPr>
          <w:b/>
        </w:rPr>
        <w:t>Word: Lune | Meaning: Moon</w:t>
      </w:r>
    </w:p>
    <w:p/>
    <w:p>
      <w:r>
        <w:t xml:space="preserve">1. La lune brillait dans le ciel nocturne. </w:t>
      </w:r>
    </w:p>
    <w:p>
      <w:r>
        <w:t xml:space="preserve">    The moon shone in the night sky.</w:t>
      </w:r>
    </w:p>
    <w:p>
      <w:r>
        <w:t xml:space="preserve">2. Nous avons regardé la lune depuis notre balcon. </w:t>
      </w:r>
    </w:p>
    <w:p>
      <w:r>
        <w:t xml:space="preserve">    We looked at the moon from our balcony.</w:t>
      </w:r>
    </w:p>
    <w:p>
      <w:r>
        <w:t xml:space="preserve">3.  La lune est un objet naturel très important pour les scientifiques. </w:t>
      </w:r>
    </w:p>
    <w:p>
      <w:r>
        <w:t xml:space="preserve">    The moon is a natural object that is very important to scientists.</w:t>
      </w:r>
    </w:p>
    <w:p>
      <w:r>
        <w:t xml:space="preserve">4. Il y a des phases de la lune qui varient en fonction du cycle lunaire. </w:t>
      </w:r>
    </w:p>
    <w:p>
      <w:r>
        <w:t xml:space="preserve">   There are phases of the moon that vary depending on the lunar cycle.</w:t>
      </w:r>
    </w:p>
    <w:p>
      <w:r>
        <w:t xml:space="preserve">5. Les astronautes ont passé beaucoup de temps à étudier la lune. </w:t>
      </w:r>
    </w:p>
    <w:p>
      <w:r>
        <w:t xml:space="preserve">   Astronauts have spent a lot of time studying the moon.</w:t>
      </w:r>
    </w:p>
    <w:p>
      <w:r>
        <w:t>6.  On peut voir la lune avec des télescopes et des caméras.</w:t>
      </w:r>
    </w:p>
    <w:p>
      <w:r>
        <w:t xml:space="preserve">    You can see the moon with telescopes and cameras.</w:t>
      </w:r>
    </w:p>
    <w:p>
      <w:r>
        <w:t xml:space="preserve">7. L'impact lunaire est une question très importante pour l’exploration spatiale. </w:t>
      </w:r>
    </w:p>
    <w:p>
      <w:r>
        <w:t xml:space="preserve">   Lunar impact is a very important question for space exploration.</w:t>
      </w:r>
    </w:p>
    <w:p>
      <w:r>
        <w:t xml:space="preserve">8.  La lune est notre plus proche satellite naturel. </w:t>
      </w:r>
    </w:p>
    <w:p>
      <w:r>
        <w:t xml:space="preserve">   The moon is our closest natural satellite.</w:t>
      </w:r>
    </w:p>
    <w:p>
      <w:r>
        <w:t xml:space="preserve">9. Les jeunes enfants adorent regarder la lune dans le ciel nocturne. </w:t>
      </w:r>
    </w:p>
    <w:p>
      <w:r>
        <w:t xml:space="preserve">    Young children love to look at the moon in the night sky. </w:t>
      </w:r>
    </w:p>
    <w:p>
      <w:r>
        <w:t xml:space="preserve">10. La lune a un impact important sur les cycles de la terre. </w:t>
      </w:r>
    </w:p>
    <w:p>
      <w:r>
        <w:t xml:space="preserve">   The moon has an important impact on Earth's cycle.</w:t>
      </w:r>
    </w:p>
    <w:p/>
    <w:p>
      <w:r>
        <w:rPr>
          <w:b/>
        </w:rPr>
        <w:t xml:space="preserve">Word: Hu | Meaning:  (In this context, "Hu" is pronounced as a single unit) </w:t>
        <w:br/>
        <w:br/>
        <w:t xml:space="preserve">**Note:** This word might be part of a longer expression, and its meaning will depend on the surrounding text. </w:t>
        <w:br/>
        <w:br/>
        <w:br/>
        <w:t>Let me know if you have any other French words you'd like me to translate!</w:t>
      </w:r>
    </w:p>
    <w:p/>
    <w:p>
      <w:r>
        <w:t xml:space="preserve">1.  J'adore ce film, il est tellement **hu** ! </w:t>
      </w:r>
    </w:p>
    <w:p>
      <w:r>
        <w:t xml:space="preserve">    Translation: I love this movie, it's so good!</w:t>
      </w:r>
    </w:p>
    <w:p>
      <w:r>
        <w:t xml:space="preserve">2.   Le chat est très **hu** dans la maison. </w:t>
      </w:r>
    </w:p>
    <w:p>
      <w:r>
        <w:t xml:space="preserve">    Translation: The cat is very playful in the house.</w:t>
      </w:r>
    </w:p>
    <w:p>
      <w:r>
        <w:t>3.   Il est **hu** de voir ses amis.</w:t>
      </w:r>
    </w:p>
    <w:p>
      <w:r>
        <w:t xml:space="preserve">    Translation: It's nice to see his friends.</w:t>
      </w:r>
    </w:p>
    <w:p>
      <w:r>
        <w:t xml:space="preserve">4.  Tu peux me dire si tu as besoin d'aide ? Je suis **hu**. </w:t>
      </w:r>
    </w:p>
    <w:p>
      <w:r>
        <w:t xml:space="preserve">    Translation: Can you tell me if you need help? I am here.</w:t>
      </w:r>
    </w:p>
    <w:p>
      <w:r>
        <w:t>5.   Les enfants sont **hu** de jouer dans la cour.</w:t>
      </w:r>
    </w:p>
    <w:p>
      <w:r>
        <w:t xml:space="preserve">    Translation: The children are happy to play in the yard.</w:t>
      </w:r>
    </w:p>
    <w:p>
      <w:r>
        <w:t xml:space="preserve">6.   On mange un repas **hu** avant d'aller au cinéma. </w:t>
      </w:r>
    </w:p>
    <w:p>
      <w:r>
        <w:t xml:space="preserve">    Translation: We have a nice meal before going to the cinema.</w:t>
      </w:r>
    </w:p>
    <w:p>
      <w:r>
        <w:t xml:space="preserve">7.   Il est **hu** et il veut parler aux autres. </w:t>
      </w:r>
    </w:p>
    <w:p>
      <w:r>
        <w:t xml:space="preserve">    Translation: He's excited and wants to talk to others.</w:t>
      </w:r>
    </w:p>
    <w:p>
      <w:r>
        <w:t xml:space="preserve">8.  J'aime l'air frais de la montagne, c'est **hu**. </w:t>
      </w:r>
    </w:p>
    <w:p>
      <w:r>
        <w:t xml:space="preserve">    Translation: I love the fresh air of the mountains, it's wonderful!</w:t>
      </w:r>
    </w:p>
    <w:p>
      <w:r>
        <w:t xml:space="preserve">9.   Le soleil brille fort aujourd’hui, **hu** ! </w:t>
      </w:r>
    </w:p>
    <w:p>
      <w:r>
        <w:t xml:space="preserve">    Translation: The sun is shining brightly today, how nice!</w:t>
      </w:r>
    </w:p>
    <w:p>
      <w:r>
        <w:t xml:space="preserve">10.  Est-ce que tu peux m’aider ? Je suis **hu**. </w:t>
      </w:r>
    </w:p>
    <w:p>
      <w:r>
        <w:t xml:space="preserve">    Translation: Can you help me? I'm here.</w:t>
      </w:r>
    </w:p>
    <w:p/>
    <w:p>
      <w:r>
        <w:rPr>
          <w:b/>
        </w:rPr>
        <w:t>Word: Grand | Meaning: Big, large</w:t>
      </w:r>
    </w:p>
    <w:p/>
    <w:p>
      <w:r>
        <w:t>1.  C’est un grand projet.</w:t>
      </w:r>
    </w:p>
    <w:p>
      <w:r>
        <w:t xml:space="preserve">   It's a big project.</w:t>
      </w:r>
    </w:p>
    <w:p>
      <w:r>
        <w:t>2.  J’ai un grand chien.</w:t>
      </w:r>
    </w:p>
    <w:p>
      <w:r>
        <w:t xml:space="preserve">   I have a big dog. </w:t>
      </w:r>
    </w:p>
    <w:p>
      <w:r>
        <w:t>3.  Cette ville est grande.</w:t>
      </w:r>
    </w:p>
    <w:p>
      <w:r>
        <w:t xml:space="preserve">    This city is large. </w:t>
      </w:r>
    </w:p>
    <w:p>
      <w:r>
        <w:t>4.  Ils ont un grand appartement.</w:t>
      </w:r>
    </w:p>
    <w:p>
      <w:r>
        <w:t xml:space="preserve">   They have a large apartment. </w:t>
      </w:r>
    </w:p>
    <w:p>
      <w:r>
        <w:t>5.  Le livre est grand et épais.</w:t>
      </w:r>
    </w:p>
    <w:p>
      <w:r>
        <w:t xml:space="preserve">  The book is big and thick.</w:t>
      </w:r>
    </w:p>
    <w:p>
      <w:r>
        <w:t>6.  La taille du gâteau est très grande.</w:t>
      </w:r>
    </w:p>
    <w:p>
      <w:r>
        <w:t xml:space="preserve">  The size of the cake is very big. </w:t>
      </w:r>
    </w:p>
    <w:p>
      <w:r>
        <w:t>7.  J’ai envie de voir un grand musée.</w:t>
      </w:r>
    </w:p>
    <w:p>
      <w:r>
        <w:t xml:space="preserve">    I want to see a large museum. </w:t>
      </w:r>
    </w:p>
    <w:p>
      <w:r>
        <w:t>8.  Elle est une femme grande et élégante.</w:t>
      </w:r>
    </w:p>
    <w:p>
      <w:r>
        <w:t xml:space="preserve">   She is a tall and elegant woman. </w:t>
      </w:r>
    </w:p>
    <w:p>
      <w:r>
        <w:t>9.  Le voyage était très long, mais le pays était grand.</w:t>
      </w:r>
    </w:p>
    <w:p>
      <w:r>
        <w:t xml:space="preserve">   The trip was very long, but the country was big. </w:t>
      </w:r>
    </w:p>
    <w:p>
      <w:r>
        <w:t>10. Un grand sourire illumine son visage.</w:t>
      </w:r>
    </w:p>
    <w:p>
      <w:r>
        <w:t xml:space="preserve">   A big smile illuminates his face.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