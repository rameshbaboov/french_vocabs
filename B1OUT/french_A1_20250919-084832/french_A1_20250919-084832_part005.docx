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play | Meaning: game or recreation</w:t>
      </w:r>
    </w:p>
    <w:p/>
    <w:p>
      <w:r>
        <w:t>1. J'aime jouer au football avec mes amis.</w:t>
      </w:r>
    </w:p>
    <w:p>
      <w:r>
        <w:t xml:space="preserve">   I like playing football with my friends.</w:t>
      </w:r>
    </w:p>
    <w:p>
      <w:r>
        <w:t>2. Elle joue de la musique depuis l'âge d'enfant.</w:t>
      </w:r>
    </w:p>
    <w:p>
      <w:r>
        <w:t xml:space="preserve">    She has been playing music since childhood.</w:t>
      </w:r>
    </w:p>
    <w:p>
      <w:r>
        <w:t xml:space="preserve">3. Le jeu de rôle est une activité divertissante. </w:t>
      </w:r>
    </w:p>
    <w:p>
      <w:r>
        <w:t xml:space="preserve">    Role-playing is a fun activity.</w:t>
      </w:r>
    </w:p>
    <w:p>
      <w:r>
        <w:t>4. Les enfants jouent dans le parc tout le week-end.</w:t>
      </w:r>
    </w:p>
    <w:p>
      <w:r>
        <w:t xml:space="preserve">    Children play in the park all weekend long.</w:t>
      </w:r>
    </w:p>
    <w:p>
      <w:r>
        <w:t xml:space="preserve">5.  J'ai joué à un nouveau jeu vidéo cette semaine. </w:t>
      </w:r>
    </w:p>
    <w:p>
      <w:r>
        <w:t xml:space="preserve">    I played a new video game this week. </w:t>
      </w:r>
    </w:p>
    <w:p>
      <w:r>
        <w:t xml:space="preserve">6.  Il est important de jouer des jeux éducatifs pour apprendre. </w:t>
      </w:r>
    </w:p>
    <w:p>
      <w:r>
        <w:t xml:space="preserve">   Playing educational games is important for learning. </w:t>
      </w:r>
    </w:p>
    <w:p>
      <w:r>
        <w:t xml:space="preserve">7.  La musique me permet de me détendre et de jouer. </w:t>
      </w:r>
    </w:p>
    <w:p>
      <w:r>
        <w:t xml:space="preserve">   Music allows me to relax and play.</w:t>
      </w:r>
    </w:p>
    <w:p>
      <w:r>
        <w:t>8.  J'ai beaucoup de plaisir en jouant aux cartes avec mes parents.</w:t>
      </w:r>
    </w:p>
    <w:p>
      <w:r>
        <w:t xml:space="preserve">    I have a lot of fun playing cards with my parents. </w:t>
      </w:r>
    </w:p>
    <w:p>
      <w:r>
        <w:t xml:space="preserve">9.  Il faut apprendre à écouter et à jouer avec les autres. </w:t>
      </w:r>
    </w:p>
    <w:p>
      <w:r>
        <w:t xml:space="preserve">   You must learn to listen and play with others. </w:t>
      </w:r>
    </w:p>
    <w:p>
      <w:r>
        <w:t xml:space="preserve">10. Le théâtre est un moyen agréable de se divertir et de jouer. </w:t>
      </w:r>
    </w:p>
    <w:p>
      <w:r>
        <w:t xml:space="preserve">    Theater is a nice way to have fun and play.</w:t>
      </w:r>
    </w:p>
    <w:p/>
    <w:p>
      <w:r>
        <w:t>Lumiere: Light</w:t>
      </w:r>
    </w:p>
    <w:p/>
    <w:p>
      <w:r>
        <w:t xml:space="preserve">1. La lumière du soleil brille à travers les arbres.  </w:t>
      </w:r>
    </w:p>
    <w:p>
      <w:r>
        <w:t xml:space="preserve">    The sunlight shines through the trees.</w:t>
      </w:r>
    </w:p>
    <w:p>
      <w:r>
        <w:t xml:space="preserve">2. J'aime beaucoup la lumière qui illumine ma chambre.  </w:t>
      </w:r>
    </w:p>
    <w:p>
      <w:r>
        <w:t xml:space="preserve">    I really like the light that illuminates my room. </w:t>
      </w:r>
    </w:p>
    <w:p>
      <w:r>
        <w:t xml:space="preserve">3. Il y a une lampe de table sur la table de chevet.   </w:t>
      </w:r>
    </w:p>
    <w:p>
      <w:r>
        <w:t xml:space="preserve">    There is a bedside lamp on the bedside table. </w:t>
      </w:r>
    </w:p>
    <w:p>
      <w:r>
        <w:t xml:space="preserve">4. La lumière est importante pour voir le monde.   </w:t>
      </w:r>
    </w:p>
    <w:p>
      <w:r>
        <w:t xml:space="preserve">    Light is important to see the world.</w:t>
      </w:r>
    </w:p>
    <w:p>
      <w:r>
        <w:t xml:space="preserve">5. Je veux aller à l'extérieur et me baigner dans la lumière du soleil.  </w:t>
      </w:r>
    </w:p>
    <w:p>
      <w:r>
        <w:t xml:space="preserve">    I want to go outside and bathe in the sunlight. </w:t>
      </w:r>
    </w:p>
    <w:p>
      <w:r>
        <w:t xml:space="preserve">6. Le feu crépitait doucement, éclairant la pièce de lumière.   </w:t>
      </w:r>
    </w:p>
    <w:p>
      <w:r>
        <w:t xml:space="preserve">    The fire crackled gently, illuminating the room with light.  </w:t>
      </w:r>
    </w:p>
    <w:p>
      <w:r>
        <w:t xml:space="preserve">7. Il m'a montré comment utiliser l'appareil photo pour prendre des photos avec la lumière.  </w:t>
      </w:r>
    </w:p>
    <w:p>
      <w:r>
        <w:t xml:space="preserve">    He showed me how to use the camera to take pictures in good lighting conditions. </w:t>
      </w:r>
    </w:p>
    <w:p>
      <w:r>
        <w:t xml:space="preserve">8. La lampe de table a une belle lumière qui éclaire l'espace.   </w:t>
      </w:r>
    </w:p>
    <w:p>
      <w:r>
        <w:t xml:space="preserve">    The bedside lamp has beautiful light that illuminates the space. </w:t>
      </w:r>
    </w:p>
    <w:p>
      <w:r>
        <w:t xml:space="preserve">9. Les enfants aiment jouer dans la lumière de l'intérieur.  </w:t>
      </w:r>
    </w:p>
    <w:p>
      <w:r>
        <w:t xml:space="preserve">    Kids like to play in the light of inside. </w:t>
      </w:r>
    </w:p>
    <w:p>
      <w:r>
        <w:t xml:space="preserve">10. Il faut éteindre la lumière avant de dormir.  </w:t>
      </w:r>
    </w:p>
    <w:p>
      <w:r>
        <w:t xml:space="preserve">   You need to turn off the lights before you go to sleep.</w:t>
      </w:r>
    </w:p>
    <w:p/>
    <w:p>
      <w:r>
        <w:rPr>
          <w:b/>
        </w:rPr>
        <w:t>Word: cat | Meaning: feline</w:t>
      </w:r>
    </w:p>
    <w:p/>
    <w:p>
      <w:r>
        <w:t>1. Le chat est doux et joueur.</w:t>
      </w:r>
    </w:p>
    <w:p>
      <w:r>
        <w:t xml:space="preserve">   The cat is soft and playful.</w:t>
      </w:r>
    </w:p>
    <w:p>
      <w:r>
        <w:t>2. La couleur du chat est grise.</w:t>
      </w:r>
    </w:p>
    <w:p>
      <w:r>
        <w:t xml:space="preserve">   The cat's color is gray.</w:t>
      </w:r>
    </w:p>
    <w:p>
      <w:r>
        <w:t>3. J’aime jouer avec mon chat.</w:t>
      </w:r>
    </w:p>
    <w:p>
      <w:r>
        <w:t xml:space="preserve">   I like to play with my cat.</w:t>
      </w:r>
    </w:p>
    <w:p>
      <w:r>
        <w:t xml:space="preserve">4. Il dort sur la table. </w:t>
      </w:r>
    </w:p>
    <w:p>
      <w:r>
        <w:t xml:space="preserve">   He is sleeping on the table.</w:t>
      </w:r>
    </w:p>
    <w:p>
      <w:r>
        <w:t xml:space="preserve">5. La chat est un animal intelligent. </w:t>
      </w:r>
    </w:p>
    <w:p>
      <w:r>
        <w:t xml:space="preserve">   Cats are intelligent animals.</w:t>
      </w:r>
    </w:p>
    <w:p>
      <w:r>
        <w:t xml:space="preserve">6. Le chat est très curieux. </w:t>
      </w:r>
    </w:p>
    <w:p>
      <w:r>
        <w:t xml:space="preserve">   The cat is very curious.</w:t>
      </w:r>
    </w:p>
    <w:p>
      <w:r>
        <w:t xml:space="preserve">7. Tu as besoin d’un nouveau jouet pour ton chat ? </w:t>
      </w:r>
    </w:p>
    <w:p>
      <w:r>
        <w:t xml:space="preserve">   Do you need a new toy for your cat?</w:t>
      </w:r>
    </w:p>
    <w:p>
      <w:r>
        <w:t xml:space="preserve">8. Il me regarde avec ses yeux bleus. </w:t>
      </w:r>
    </w:p>
    <w:p>
      <w:r>
        <w:t xml:space="preserve">   He looks at me with his blue eyes.</w:t>
      </w:r>
    </w:p>
    <w:p>
      <w:r>
        <w:t xml:space="preserve">9. La chat est un animal domestique. </w:t>
      </w:r>
    </w:p>
    <w:p>
      <w:r>
        <w:t xml:space="preserve">   The cat is a domestic animal.</w:t>
      </w:r>
    </w:p>
    <w:p>
      <w:r>
        <w:t xml:space="preserve">10. J’adore la compagnie de mon chat. </w:t>
      </w:r>
    </w:p>
    <w:p>
      <w:r>
        <w:t xml:space="preserve">    I love the company of my cat.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sunshine's light shines on the beach.</w:t>
      </w:r>
    </w:p>
    <w:p>
      <w:r>
        <w:t>2. J’ai besoin d’une lumière pour me guider.</w:t>
      </w:r>
    </w:p>
    <w:p>
      <w:r>
        <w:t xml:space="preserve">   I need a light to guide me. </w:t>
      </w:r>
    </w:p>
    <w:p>
      <w:r>
        <w:t xml:space="preserve">3.  Il y a une lumière artificielle dans la salle de réception. </w:t>
      </w:r>
    </w:p>
    <w:p>
      <w:r>
        <w:t xml:space="preserve">   There is artificial light in the reception hall.</w:t>
      </w:r>
    </w:p>
    <w:p>
      <w:r>
        <w:t>4. La lumière est importante pour la santé des enfants.</w:t>
      </w:r>
    </w:p>
    <w:p>
      <w:r>
        <w:t xml:space="preserve">   Light is important for children's health.</w:t>
      </w:r>
    </w:p>
    <w:p>
      <w:r>
        <w:t>5.  La lune brille dans le ciel nocturne.</w:t>
      </w:r>
    </w:p>
    <w:p>
      <w:r>
        <w:t xml:space="preserve">   The moon shines in the night sky.</w:t>
      </w:r>
    </w:p>
    <w:p>
      <w:r>
        <w:t xml:space="preserve">6.  Le lampadaire éclaire la rue. </w:t>
      </w:r>
    </w:p>
    <w:p>
      <w:r>
        <w:t xml:space="preserve">   The lamp post illuminates the street.</w:t>
      </w:r>
    </w:p>
    <w:p>
      <w:r>
        <w:t>7. Elle a allumé une lumière pour réveiller ses enfants.</w:t>
      </w:r>
    </w:p>
    <w:p>
      <w:r>
        <w:t xml:space="preserve">   She turned on a light to wake up her children. </w:t>
      </w:r>
    </w:p>
    <w:p>
      <w:r>
        <w:t>8.  Il y a beaucoup de lumière dans la salle.</w:t>
      </w:r>
    </w:p>
    <w:p>
      <w:r>
        <w:t xml:space="preserve">    There is a lot of light in the room.</w:t>
      </w:r>
    </w:p>
    <w:p>
      <w:r>
        <w:t>9. Les lampadaires sont très utiles dans les villes.</w:t>
      </w:r>
    </w:p>
    <w:p>
      <w:r>
        <w:t xml:space="preserve">    Streetlights are very helpful in cities.</w:t>
      </w:r>
    </w:p>
    <w:p>
      <w:r>
        <w:t xml:space="preserve">10. La lumière du feu dégage une ambiance chaleureuse. </w:t>
      </w:r>
    </w:p>
    <w:p>
      <w:r>
        <w:t xml:space="preserve">   The light from the fire creates a warm atmosphere.</w:t>
      </w:r>
    </w:p>
    <w:p/>
    <w:p>
      <w:r>
        <w:rPr>
          <w:b/>
        </w:rPr>
        <w:t>Word: jouer | Meaning: to play</w:t>
      </w:r>
    </w:p>
    <w:p/>
    <w:p>
      <w:r>
        <w:t>1. J'adore jouer au football.</w:t>
      </w:r>
    </w:p>
    <w:p>
      <w:r>
        <w:t xml:space="preserve">  I love playing football.</w:t>
      </w:r>
    </w:p>
    <w:p>
      <w:r>
        <w:t>2. Il est difficile de jouer à ce jeu.</w:t>
      </w:r>
    </w:p>
    <w:p>
      <w:r>
        <w:t xml:space="preserve">  It is difficult to play this game.</w:t>
      </w:r>
    </w:p>
    <w:p>
      <w:r>
        <w:t>3. Elle joue souvent aux jeux vidéo.</w:t>
      </w:r>
    </w:p>
    <w:p>
      <w:r>
        <w:t xml:space="preserve">  She plays video games often.</w:t>
      </w:r>
    </w:p>
    <w:p>
      <w:r>
        <w:t xml:space="preserve">4. Je jouais le violon avant d'arrêter. </w:t>
      </w:r>
    </w:p>
    <w:p>
      <w:r>
        <w:t xml:space="preserve">  I played the violin before I stopped.</w:t>
      </w:r>
    </w:p>
    <w:p>
      <w:r>
        <w:t>5. Tu as envie de jouer à un jeu ?</w:t>
      </w:r>
    </w:p>
    <w:p>
      <w:r>
        <w:t xml:space="preserve">   Do you want to play a game?</w:t>
      </w:r>
    </w:p>
    <w:p>
      <w:r>
        <w:t>6. L'enfant joue avec ses jouets.</w:t>
      </w:r>
    </w:p>
    <w:p>
      <w:r>
        <w:t xml:space="preserve">  The child plays with his toys.</w:t>
      </w:r>
    </w:p>
    <w:p>
      <w:r>
        <w:t>7. Le professeur nous demande de jouer avec des couleurs.</w:t>
      </w:r>
    </w:p>
    <w:p>
      <w:r>
        <w:t xml:space="preserve">  The teacher asks us to play with colors.</w:t>
      </w:r>
    </w:p>
    <w:p>
      <w:r>
        <w:t>8. Les enfants aiment jouer dehors.</w:t>
      </w:r>
    </w:p>
    <w:p>
      <w:r>
        <w:t xml:space="preserve">  Children like playing outside.</w:t>
      </w:r>
    </w:p>
    <w:p>
      <w:r>
        <w:t xml:space="preserve">9. Je ne peux pas jouer à ce jeu. </w:t>
      </w:r>
    </w:p>
    <w:p>
      <w:r>
        <w:t xml:space="preserve">  I can't play this game.</w:t>
      </w:r>
    </w:p>
    <w:p>
      <w:r>
        <w:t xml:space="preserve">10. Jouer aux cartes est une activité relaxante. </w:t>
      </w:r>
    </w:p>
    <w:p>
      <w:r>
        <w:t xml:space="preserve">   Playing cards is a relaxing activity.</w:t>
      </w:r>
    </w:p>
    <w:p/>
    <w:p>
      <w:r>
        <w:rPr>
          <w:b/>
        </w:rPr>
        <w:t>Word: jouer | Meaning: to play</w:t>
      </w:r>
    </w:p>
    <w:p/>
    <w:p>
      <w:r>
        <w:t>1. Je **joue** au tennis tous les dimanches.</w:t>
      </w:r>
    </w:p>
    <w:p>
      <w:r>
        <w:t xml:space="preserve">    I play tennis every Sunday.</w:t>
      </w:r>
    </w:p>
    <w:p>
      <w:r>
        <w:t>2. Les enfants **jouent** dans le parc.</w:t>
      </w:r>
    </w:p>
    <w:p>
      <w:r>
        <w:t xml:space="preserve">    The children are playing in the park.</w:t>
      </w:r>
    </w:p>
    <w:p>
      <w:r>
        <w:t xml:space="preserve">3.  Elle est passionnée par la musique et **joue** de nombreux instruments. </w:t>
      </w:r>
    </w:p>
    <w:p>
      <w:r>
        <w:t xml:space="preserve">    She is passionate about music and plays several instruments. </w:t>
      </w:r>
    </w:p>
    <w:p>
      <w:r>
        <w:t>4.  Tu veux **jouer** à des jeux de société ?</w:t>
      </w:r>
    </w:p>
    <w:p>
      <w:r>
        <w:t xml:space="preserve">     Do you want to play some board games?</w:t>
      </w:r>
    </w:p>
    <w:p>
      <w:r>
        <w:t>5.  Ils **jouent** au foot avec leurs amis.</w:t>
      </w:r>
    </w:p>
    <w:p>
      <w:r>
        <w:t xml:space="preserve">    They are playing soccer with their friends. </w:t>
      </w:r>
    </w:p>
    <w:p>
      <w:r>
        <w:t>6. J'ai envie de **jouer** aux cartes.</w:t>
      </w:r>
    </w:p>
    <w:p>
      <w:r>
        <w:t xml:space="preserve">    I feel like playing cards.</w:t>
      </w:r>
    </w:p>
    <w:p>
      <w:r>
        <w:t>7.  L'artiste **joue** avec les couleurs et les formes.</w:t>
      </w:r>
    </w:p>
    <w:p>
      <w:r>
        <w:t xml:space="preserve">   The artist is playing with colors and shapes.</w:t>
      </w:r>
    </w:p>
    <w:p>
      <w:r>
        <w:t xml:space="preserve">8.  Je ne sais pas comment **jouer** ce morceau de musique. </w:t>
      </w:r>
    </w:p>
    <w:p>
      <w:r>
        <w:t xml:space="preserve">   I don't know how to play this musical piece. </w:t>
      </w:r>
    </w:p>
    <w:p>
      <w:r>
        <w:t>9. Les deux enfants **jouent** à l'intérieur avec des jouets.</w:t>
      </w:r>
    </w:p>
    <w:p>
      <w:r>
        <w:t xml:space="preserve">   The two children are playing inside with toys.</w:t>
      </w:r>
    </w:p>
    <w:p>
      <w:r>
        <w:t>10.  Il est impossible de **jouer** au piano sans savoir les accords.</w:t>
      </w:r>
    </w:p>
    <w:p>
      <w:r>
        <w:t xml:space="preserve">    It is impossible to play the piano without knowing the chords.</w:t>
      </w:r>
    </w:p>
    <w:p/>
    <w:p>
      <w:r>
        <w:rPr>
          <w:b/>
        </w:rPr>
        <w:t>Word: Félicitation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vous félicite de votre nouvel emploi !</w:t>
      </w:r>
    </w:p>
    <w:p>
      <w:r>
        <w:t>I congratulate you on your new job!</w:t>
      </w:r>
    </w:p>
    <w:p>
      <w:r>
        <w:t>3. Bonne fête, félicitations !</w:t>
      </w:r>
    </w:p>
    <w:p>
      <w:r>
        <w:t xml:space="preserve">Happy birthday, congratulations! </w:t>
      </w:r>
    </w:p>
    <w:p>
      <w:r>
        <w:t>4. Félicitation à la belle performance!</w:t>
      </w:r>
    </w:p>
    <w:p>
      <w:r>
        <w:t>Congratulation for the beautiful performance!</w:t>
      </w:r>
    </w:p>
    <w:p>
      <w:r>
        <w:t>5. Félicitations pour ton nouveau diplôme!</w:t>
      </w:r>
    </w:p>
    <w:p>
      <w:r>
        <w:t>Congratulations for your new diploma!</w:t>
      </w:r>
    </w:p>
    <w:p>
      <w:r>
        <w:t>6. Félicitations pour votre voyage inoubliable !</w:t>
      </w:r>
    </w:p>
    <w:p>
      <w:r>
        <w:t>Congratulations for your unforgettable trip!</w:t>
      </w:r>
    </w:p>
    <w:p>
      <w:r>
        <w:t xml:space="preserve">7. Félicitation, vous avez réussi à atteindre vos objectifs ! </w:t>
      </w:r>
    </w:p>
    <w:p>
      <w:r>
        <w:t xml:space="preserve">Congratulations, you have achieved your goals! </w:t>
      </w:r>
    </w:p>
    <w:p>
      <w:r>
        <w:t xml:space="preserve">8. Félicitation et bonne chance pour l'avenir !  </w:t>
      </w:r>
    </w:p>
    <w:p>
      <w:r>
        <w:t xml:space="preserve">Congratulations and good luck for the future! </w:t>
      </w:r>
    </w:p>
    <w:p>
      <w:r>
        <w:t>9. Je te félicite de ton courage et ta persévérance !</w:t>
      </w:r>
    </w:p>
    <w:p>
      <w:r>
        <w:t>I congratulate you on your courage and perseverance!</w:t>
      </w:r>
    </w:p>
    <w:p>
      <w:r>
        <w:t xml:space="preserve">10. Félicitations, vous méritez un moment de joie et de celebration ! </w:t>
      </w:r>
    </w:p>
    <w:p>
      <w:r>
        <w:t>Congratulations, you deserve a moment of joy and celebration!</w:t>
      </w:r>
    </w:p>
    <w:p/>
    <w:p>
      <w:r>
        <w:rPr>
          <w:b/>
        </w:rPr>
        <w:t>Word: bleu | Meaning: blue</w:t>
      </w:r>
    </w:p>
    <w:p/>
    <w:p>
      <w:r>
        <w:t>1.  La robe de Marie est bleue.</w:t>
      </w:r>
    </w:p>
    <w:p>
      <w:r>
        <w:t xml:space="preserve">    The dress of Marie is blue.</w:t>
      </w:r>
    </w:p>
    <w:p>
      <w:r>
        <w:t>2.  Le ciel est bleu aujourd'hui.</w:t>
      </w:r>
    </w:p>
    <w:p>
      <w:r>
        <w:t xml:space="preserve">    The sky is blue today.</w:t>
      </w:r>
    </w:p>
    <w:p>
      <w:r>
        <w:t>3.  J'aime les couleurs bleues.</w:t>
      </w:r>
    </w:p>
    <w:p>
      <w:r>
        <w:t xml:space="preserve">    I like the color blue.</w:t>
      </w:r>
    </w:p>
    <w:p>
      <w:r>
        <w:t>4.  L'eau du robinet est très claire et bleue.</w:t>
      </w:r>
    </w:p>
    <w:p>
      <w:r>
        <w:t xml:space="preserve">    The water from the tap is very clear and blue. </w:t>
      </w:r>
    </w:p>
    <w:p>
      <w:r>
        <w:t>5.  Il a un bleu profond dans ses yeux.</w:t>
      </w:r>
    </w:p>
    <w:p>
      <w:r>
        <w:t xml:space="preserve">    He has a deep blue in his eyes.</w:t>
      </w:r>
    </w:p>
    <w:p>
      <w:r>
        <w:t>6.  Le petit garçon portait une t-shirt bleue.</w:t>
      </w:r>
    </w:p>
    <w:p>
      <w:r>
        <w:t xml:space="preserve">    The little boy was wearing a blue T-shirt. </w:t>
      </w:r>
    </w:p>
    <w:p>
      <w:r>
        <w:t>7.  La fleur de lavande est bleue et odorante.</w:t>
      </w:r>
    </w:p>
    <w:p>
      <w:r>
        <w:t xml:space="preserve">   Lavender flower is blue and fragrant.</w:t>
      </w:r>
    </w:p>
    <w:p>
      <w:r>
        <w:t>8.  Tu dois acheter du bleu pour ta peinture.</w:t>
      </w:r>
    </w:p>
    <w:p>
      <w:r>
        <w:t xml:space="preserve">    You must buy some blue for your painting. </w:t>
      </w:r>
    </w:p>
    <w:p>
      <w:r>
        <w:t>9.  Les yeux bleus sont magnifiques.</w:t>
      </w:r>
    </w:p>
    <w:p>
      <w:r>
        <w:t xml:space="preserve">    Blue eyes are beautiful.</w:t>
      </w:r>
    </w:p>
    <w:p>
      <w:r>
        <w:t>10.  Il a acheté un bleu de robe pour le mariage.</w:t>
      </w:r>
    </w:p>
    <w:p>
      <w:r>
        <w:t xml:space="preserve">   He bought a blue dress for the wedding.</w:t>
      </w:r>
    </w:p>
    <w:p/>
    <w:p>
      <w:r>
        <w:rPr>
          <w:b/>
        </w:rPr>
        <w:t>Word: haus | Meaning: house</w:t>
      </w:r>
    </w:p>
    <w:p/>
    <w:p>
      <w:r>
        <w:t xml:space="preserve">1. J'ai besoin d'un nouveau haüs pour mes affaires.  </w:t>
      </w:r>
    </w:p>
    <w:p>
      <w:r>
        <w:t xml:space="preserve">    I need a new house for my belongings.</w:t>
      </w:r>
    </w:p>
    <w:p>
      <w:r>
        <w:t xml:space="preserve">2. Le prix de la maison est très élevé.   </w:t>
      </w:r>
    </w:p>
    <w:p>
      <w:r>
        <w:t xml:space="preserve">    The price of the house is very high. </w:t>
      </w:r>
    </w:p>
    <w:p>
      <w:r>
        <w:t xml:space="preserve">3. La maison a trois chambres et une salle de bain.  </w:t>
      </w:r>
    </w:p>
    <w:p>
      <w:r>
        <w:t xml:space="preserve">    The house has three bedrooms and a bathroom.</w:t>
      </w:r>
    </w:p>
    <w:p>
      <w:r>
        <w:t xml:space="preserve">4. Nous visitons régulièrement notre maison natale.  </w:t>
      </w:r>
    </w:p>
    <w:p>
      <w:r>
        <w:t xml:space="preserve">    We regularly visit our native home.</w:t>
      </w:r>
    </w:p>
    <w:p>
      <w:r>
        <w:t xml:space="preserve">5. Elle est très heureuse d'avoir sa propre maison. </w:t>
      </w:r>
    </w:p>
    <w:p>
      <w:r>
        <w:t xml:space="preserve">    She is very happy to have her own house. </w:t>
      </w:r>
    </w:p>
    <w:p>
      <w:r>
        <w:t xml:space="preserve">6. Le jardin de la maison est magnifique.   </w:t>
      </w:r>
    </w:p>
    <w:p>
      <w:r>
        <w:t xml:space="preserve">    The garden of the house is beautiful. </w:t>
      </w:r>
    </w:p>
    <w:p>
      <w:r>
        <w:t xml:space="preserve">7. Nous sommes allés à la maison de nos amis.  </w:t>
      </w:r>
    </w:p>
    <w:p>
      <w:r>
        <w:t xml:space="preserve">    We went to our friends' house.</w:t>
      </w:r>
    </w:p>
    <w:p>
      <w:r>
        <w:t xml:space="preserve">8. Les maisons sont construites en bois et en pierre.   </w:t>
      </w:r>
    </w:p>
    <w:p>
      <w:r>
        <w:t xml:space="preserve">    Houses are built of wood and stone.</w:t>
      </w:r>
    </w:p>
    <w:p>
      <w:r>
        <w:t xml:space="preserve">9. Il a besoin d’une nouvelle maison plus spacieuse. </w:t>
      </w:r>
    </w:p>
    <w:p>
      <w:r>
        <w:t xml:space="preserve">    He needs a larger, more spacious house.</w:t>
      </w:r>
    </w:p>
    <w:p>
      <w:r>
        <w:t xml:space="preserve">10. La famille doit acheter un nouveau haüs.  </w:t>
      </w:r>
    </w:p>
    <w:p>
      <w:r>
        <w:t xml:space="preserve">    The family must buy a new house.</w:t>
      </w:r>
    </w:p>
    <w:p/>
    <w:p>
      <w:r>
        <w:rPr>
          <w:b/>
        </w:rPr>
        <w:t>Word: marie | Meaning: Mary</w:t>
      </w:r>
    </w:p>
    <w:p/>
    <w:p>
      <w:r>
        <w:t>1.  Marie est une personne très gentille.</w:t>
      </w:r>
    </w:p>
    <w:p>
      <w:r>
        <w:t xml:space="preserve">    * Marie is a very nice person.*</w:t>
      </w:r>
    </w:p>
    <w:p>
      <w:r>
        <w:t>2.  J'ai parlé avec Marie hier.</w:t>
      </w:r>
    </w:p>
    <w:p>
      <w:r>
        <w:t xml:space="preserve">    * I spoke with Marie yesterday.*</w:t>
      </w:r>
    </w:p>
    <w:p>
      <w:r>
        <w:t>3.  Le restaurant de Marie propose des plats raffinés.</w:t>
      </w:r>
    </w:p>
    <w:p>
      <w:r>
        <w:t xml:space="preserve">    * Marie's restaurant offers refined dishes.* </w:t>
      </w:r>
    </w:p>
    <w:p>
      <w:r>
        <w:t xml:space="preserve">4.  Marie aime voyager et découvrir de nouvelles cultures. </w:t>
      </w:r>
    </w:p>
    <w:p>
      <w:r>
        <w:t xml:space="preserve">    * Marie loves to travel and discover new cultures.* </w:t>
      </w:r>
    </w:p>
    <w:p>
      <w:r>
        <w:t xml:space="preserve">5.   J'ai rencontré Marie dans un café hier soir. </w:t>
      </w:r>
    </w:p>
    <w:p>
      <w:r>
        <w:t xml:space="preserve">    * I met Marie in a cafe last night.*</w:t>
      </w:r>
    </w:p>
    <w:p>
      <w:r>
        <w:t xml:space="preserve">6.  Elle est la plus grande amie de Marie. </w:t>
      </w:r>
    </w:p>
    <w:p>
      <w:r>
        <w:t xml:space="preserve">     * She is Marie’s best friend.* </w:t>
      </w:r>
    </w:p>
    <w:p>
      <w:r>
        <w:t xml:space="preserve">7.   Marie est très occupée avec ses études. </w:t>
      </w:r>
    </w:p>
    <w:p>
      <w:r>
        <w:t xml:space="preserve">     * Marie is very busy with her studies.* </w:t>
      </w:r>
    </w:p>
    <w:p>
      <w:r>
        <w:t xml:space="preserve">8.  Le professeur a demandé à Marie de faire une présentation. </w:t>
      </w:r>
    </w:p>
    <w:p>
      <w:r>
        <w:t xml:space="preserve">    * The teacher asked Marie to give a presentation.*</w:t>
      </w:r>
    </w:p>
    <w:p>
      <w:r>
        <w:t xml:space="preserve">9.   J’ai mangé un délicieux gâteau préparé par Marie. </w:t>
      </w:r>
    </w:p>
    <w:p>
      <w:r>
        <w:t xml:space="preserve">    * I ate a delicious cake prepared by Marie.* </w:t>
      </w:r>
    </w:p>
    <w:p>
      <w:r>
        <w:t>10.  Marie est née dans un petit village en France.</w:t>
      </w:r>
    </w:p>
    <w:p>
      <w:r>
        <w:t xml:space="preserve">     * Marie was born in a small village in France.*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