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ballon est très haut sur le toit.</w:t>
      </w:r>
    </w:p>
    <w:p>
      <w:r>
        <w:t xml:space="preserve">  The ball is very high on the roof.</w:t>
      </w:r>
    </w:p>
    <w:p>
      <w:r>
        <w:t>2. La tour Eiffel est un monument haut et majestueux.</w:t>
      </w:r>
    </w:p>
    <w:p>
      <w:r>
        <w:t xml:space="preserve">  The Eiffel Tower is a tall and majestic monument. </w:t>
      </w:r>
    </w:p>
    <w:p>
      <w:r>
        <w:t>3. J'ai besoin de monter plus haut pour voir la vue.</w:t>
      </w:r>
    </w:p>
    <w:p>
      <w:r>
        <w:t xml:space="preserve">  I need to climb higher to see the view.</w:t>
      </w:r>
    </w:p>
    <w:p>
      <w:r>
        <w:t>4. Ma nouvelle voiture est très haut de gamme.</w:t>
      </w:r>
    </w:p>
    <w:p>
      <w:r>
        <w:t xml:space="preserve">  My new car is very high-end. </w:t>
      </w:r>
    </w:p>
    <w:p>
      <w:r>
        <w:t>5. Il s’est assis sur un siège haut et confortable.</w:t>
      </w:r>
    </w:p>
    <w:p>
      <w:r>
        <w:t xml:space="preserve">  He sat on a high and comfortable seat.</w:t>
      </w:r>
    </w:p>
    <w:p>
      <w:r>
        <w:t>6. Nous allons à la plage, nous avons hâte d'aller haut sur les falaises.</w:t>
      </w:r>
    </w:p>
    <w:p>
      <w:r>
        <w:t xml:space="preserve">  We are going to the beach, we can't wait to go up high to the cliffs.</w:t>
      </w:r>
    </w:p>
    <w:p>
      <w:r>
        <w:t xml:space="preserve">7. Le ciel est très haut ce soir. </w:t>
      </w:r>
    </w:p>
    <w:p>
      <w:r>
        <w:t xml:space="preserve">  The sky is very high this evening.</w:t>
      </w:r>
    </w:p>
    <w:p>
      <w:r>
        <w:t>8. Les fleurs sont posées sur un table haute.</w:t>
      </w:r>
    </w:p>
    <w:p>
      <w:r>
        <w:t xml:space="preserve">  The flowers are placed on a tall table.</w:t>
      </w:r>
    </w:p>
    <w:p>
      <w:r>
        <w:t>9. Elle a fait une chute et elle est à nouveau hautement fatiguée.</w:t>
      </w:r>
    </w:p>
    <w:p>
      <w:r>
        <w:t xml:space="preserve">  She fell and she’s now highly exhausted again.</w:t>
      </w:r>
    </w:p>
    <w:p>
      <w:r>
        <w:t xml:space="preserve">10. J'aime les choses qui sont haut de gamme. </w:t>
      </w:r>
    </w:p>
    <w:p>
      <w:r>
        <w:t xml:space="preserve">  I like things that are high-end.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 </w:t>
      </w:r>
    </w:p>
    <w:p>
      <w:r>
        <w:t xml:space="preserve">2. Il faut allumer la lumière pour lire. </w:t>
      </w:r>
    </w:p>
    <w:p>
      <w:r>
        <w:t xml:space="preserve">    We need to turn on the light to read.</w:t>
      </w:r>
    </w:p>
    <w:p>
      <w:r>
        <w:t xml:space="preserve">3. J'adore la lumière de la chambre d'hôtel. </w:t>
      </w:r>
    </w:p>
    <w:p>
      <w:r>
        <w:t xml:space="preserve">   I love the light in the hotel room.</w:t>
      </w:r>
    </w:p>
    <w:p>
      <w:r>
        <w:t>4. La lumière du feu éclaire la pièce.</w:t>
      </w:r>
    </w:p>
    <w:p>
      <w:r>
        <w:t xml:space="preserve">   The firelight illuminates the room.</w:t>
      </w:r>
    </w:p>
    <w:p>
      <w:r>
        <w:t>5. Il y a une lumière sur l'arbre.</w:t>
      </w:r>
    </w:p>
    <w:p>
      <w:r>
        <w:t xml:space="preserve">    There is a light on the tree.</w:t>
      </w:r>
    </w:p>
    <w:p>
      <w:r>
        <w:t xml:space="preserve">6. La lumière artificielle est trop faible pour éclairer le tableau. </w:t>
      </w:r>
    </w:p>
    <w:p>
      <w:r>
        <w:t xml:space="preserve">   Artificial light is too weak to illuminate the painting.</w:t>
      </w:r>
    </w:p>
    <w:p>
      <w:r>
        <w:t xml:space="preserve">7. Le soleil se couche et la lumière diminue progressivement.  </w:t>
      </w:r>
    </w:p>
    <w:p>
      <w:r>
        <w:t xml:space="preserve">   The sun sets and the light decreases gradually.</w:t>
      </w:r>
    </w:p>
    <w:p>
      <w:r>
        <w:t xml:space="preserve">8. L'intensité de la lumière augmente. </w:t>
      </w:r>
    </w:p>
    <w:p>
      <w:r>
        <w:t xml:space="preserve">   The intensity of the light increases.</w:t>
      </w:r>
    </w:p>
    <w:p>
      <w:r>
        <w:t xml:space="preserve">9. La lumière du matin est douce et sereine. </w:t>
      </w:r>
    </w:p>
    <w:p>
      <w:r>
        <w:t xml:space="preserve">    Morning light is soft and serene. </w:t>
      </w:r>
    </w:p>
    <w:p>
      <w:r>
        <w:t xml:space="preserve">10. La lune illumine la nuit avec sa lumière blanche. </w:t>
      </w:r>
    </w:p>
    <w:p>
      <w:r>
        <w:t xml:space="preserve">    The moon illuminates the night with its white light.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vêtements noirs sont tendance.</w:t>
      </w:r>
    </w:p>
    <w:p>
      <w:r>
        <w:t xml:space="preserve">  Black clothes are trendy.</w:t>
      </w:r>
    </w:p>
    <w:p>
      <w:r>
        <w:t>3. Le ciel était noir pendant la tempête.</w:t>
      </w:r>
    </w:p>
    <w:p>
      <w:r>
        <w:t xml:space="preserve">  The sky was black during the storm.</w:t>
      </w:r>
    </w:p>
    <w:p>
      <w:r>
        <w:t>4. Il a un portrait de son père en noir et blanc.</w:t>
      </w:r>
    </w:p>
    <w:p>
      <w:r>
        <w:t xml:space="preserve">  He has a portrait of his father in black and white. </w:t>
      </w:r>
    </w:p>
    <w:p>
      <w:r>
        <w:t>5. La robe est noire, mais élégante.</w:t>
      </w:r>
    </w:p>
    <w:p>
      <w:r>
        <w:t xml:space="preserve">  The dress is black, but elegant.</w:t>
      </w:r>
    </w:p>
    <w:p>
      <w:r>
        <w:t>6. Le café était noir comme le charbon.</w:t>
      </w:r>
    </w:p>
    <w:p>
      <w:r>
        <w:t xml:space="preserve">  The coffee was black as coal. </w:t>
      </w:r>
    </w:p>
    <w:p>
      <w:r>
        <w:t>7. La robe de soirée était noire, ce qui la rendait très sophistiquée.</w:t>
      </w:r>
    </w:p>
    <w:p>
      <w:r>
        <w:t xml:space="preserve">  The evening gown was black which made it very sophisticated.</w:t>
      </w:r>
    </w:p>
    <w:p>
      <w:r>
        <w:t>8. Il a besoin d'un nouveau costume noir.</w:t>
      </w:r>
    </w:p>
    <w:p>
      <w:r>
        <w:t xml:space="preserve">  He needs a new black suit.</w:t>
      </w:r>
    </w:p>
    <w:p>
      <w:r>
        <w:t xml:space="preserve">9. Le tableau est noir et blanc. </w:t>
      </w:r>
    </w:p>
    <w:p>
      <w:r>
        <w:t xml:space="preserve">  The picture is in black and white.</w:t>
      </w:r>
    </w:p>
    <w:p>
      <w:r>
        <w:t>10. Les yeux de l'homme étaient noirs.</w:t>
      </w:r>
    </w:p>
    <w:p>
      <w:r>
        <w:t xml:space="preserve">  The man's eyes were black.</w:t>
      </w:r>
    </w:p>
    <w:p/>
    <w:p>
      <w:r>
        <w:rPr>
          <w:b/>
        </w:rPr>
        <w:t>Word: Moi | Meaning: I</w:t>
      </w:r>
    </w:p>
    <w:p/>
    <w:p>
      <w:r>
        <w:t>1.  Moi habite à Paris.</w:t>
      </w:r>
    </w:p>
    <w:p>
      <w:r>
        <w:t xml:space="preserve">   I live in Paris.</w:t>
      </w:r>
    </w:p>
    <w:p>
      <w:r>
        <w:t>2.  Moi suis très heureux de te rencontrer.</w:t>
      </w:r>
    </w:p>
    <w:p>
      <w:r>
        <w:t xml:space="preserve">   I am very happy to meet you.</w:t>
      </w:r>
    </w:p>
    <w:p>
      <w:r>
        <w:t>3.  Je voudrais acheter un gâteau, moi.</w:t>
      </w:r>
    </w:p>
    <w:p>
      <w:r>
        <w:t xml:space="preserve">   I would like to buy a cake, me. </w:t>
      </w:r>
    </w:p>
    <w:p>
      <w:r>
        <w:t>4.  Moi ne comprends pas ce qu'est l'internet.</w:t>
      </w:r>
    </w:p>
    <w:p>
      <w:r>
        <w:t xml:space="preserve">   I don’t understand what the internet is.</w:t>
      </w:r>
    </w:p>
    <w:p>
      <w:r>
        <w:t>5.  Elle est jolie, mais moi j'aime les animaux.</w:t>
      </w:r>
    </w:p>
    <w:p>
      <w:r>
        <w:t xml:space="preserve">   She is pretty, but I like animals.</w:t>
      </w:r>
    </w:p>
    <w:p>
      <w:r>
        <w:t>6.  Moi préfère le café au lait.</w:t>
      </w:r>
    </w:p>
    <w:p>
      <w:r>
        <w:t xml:space="preserve">   I prefer coffee with milk. </w:t>
      </w:r>
    </w:p>
    <w:p>
      <w:r>
        <w:t>7.  La musique est amusante, mais moi, je suis plus calme.</w:t>
      </w:r>
    </w:p>
    <w:p>
      <w:r>
        <w:t xml:space="preserve">   The music is fun, but me, I am more calm.</w:t>
      </w:r>
    </w:p>
    <w:p>
      <w:r>
        <w:t>8.  Moi aime bien voyager à l’étranger.</w:t>
      </w:r>
    </w:p>
    <w:p>
      <w:r>
        <w:t xml:space="preserve">   I like to travel abroad.</w:t>
      </w:r>
    </w:p>
    <w:p>
      <w:r>
        <w:t xml:space="preserve">9.  Tu es intelligent, moi aussi. </w:t>
      </w:r>
    </w:p>
    <w:p>
      <w:r>
        <w:t xml:space="preserve">    You are smart, too. Me. </w:t>
      </w:r>
    </w:p>
    <w:p>
      <w:r>
        <w:t xml:space="preserve">10. Moi j'ai beaucoup de questions. </w:t>
      </w:r>
    </w:p>
    <w:p>
      <w:r>
        <w:t xml:space="preserve">    I have many questions.</w:t>
      </w:r>
    </w:p>
    <w:p/>
    <w:p>
      <w:r>
        <w:rPr>
          <w:b/>
        </w:rPr>
        <w:t>Word: Belle | Meaning: Beautiful</w:t>
      </w:r>
    </w:p>
    <w:p/>
    <w:p>
      <w:r>
        <w:t xml:space="preserve">1. La ville est belle, avec ses bâtiments anciens et ses rues pavées. </w:t>
      </w:r>
    </w:p>
    <w:p>
      <w:r>
        <w:t xml:space="preserve">  The city is beautiful, with its ancient buildings and paved streets. </w:t>
      </w:r>
    </w:p>
    <w:p>
      <w:r>
        <w:t>2. Il trouve la nouvelle robe belle et élégante.</w:t>
      </w:r>
    </w:p>
    <w:p>
      <w:r>
        <w:t xml:space="preserve">   He finds the new dress beautiful and elegant.</w:t>
      </w:r>
    </w:p>
    <w:p>
      <w:r>
        <w:t>3. Le chat se déplace avec une allure belle et fluide.</w:t>
      </w:r>
    </w:p>
    <w:p>
      <w:r>
        <w:t xml:space="preserve">    The cat moves gracefully with a beautiful and fluid motion. </w:t>
      </w:r>
    </w:p>
    <w:p>
      <w:r>
        <w:t>4. Elle pense que la lumière du soleil est belle à regarder.</w:t>
      </w:r>
    </w:p>
    <w:p>
      <w:r>
        <w:t xml:space="preserve">  She thinks the sunlight is beautiful to look at.</w:t>
      </w:r>
    </w:p>
    <w:p>
      <w:r>
        <w:t>5. La nature est belle, avec ses arbres majestueux et ses rivières.</w:t>
      </w:r>
    </w:p>
    <w:p>
      <w:r>
        <w:t xml:space="preserve">   Nature is beautiful, with its majestic trees and rivers.</w:t>
      </w:r>
    </w:p>
    <w:p>
      <w:r>
        <w:t xml:space="preserve">6. Les fleurs sont belles et colorées. </w:t>
      </w:r>
    </w:p>
    <w:p>
      <w:r>
        <w:t xml:space="preserve">   The flowers are beautiful and colorful. </w:t>
      </w:r>
    </w:p>
    <w:p>
      <w:r>
        <w:t>7. Il a écrit une lettre belle et sincère à sa mère.</w:t>
      </w:r>
    </w:p>
    <w:p>
      <w:r>
        <w:t xml:space="preserve">  He wrote a beautiful and sincere letter to his mother. </w:t>
      </w:r>
    </w:p>
    <w:p>
      <w:r>
        <w:t>8. La musique est belle, avec ses mélodies suaves et son rythme agréable.</w:t>
      </w:r>
    </w:p>
    <w:p>
      <w:r>
        <w:t xml:space="preserve">   Music is beautiful, with its soft melodies and pleasant rhythm. </w:t>
      </w:r>
    </w:p>
    <w:p>
      <w:r>
        <w:t xml:space="preserve">9. Cette image est belle, même si elle est simple. </w:t>
      </w:r>
    </w:p>
    <w:p>
      <w:r>
        <w:t xml:space="preserve">   This picture is beautiful, even if it's simple.</w:t>
      </w:r>
    </w:p>
    <w:p>
      <w:r>
        <w:t xml:space="preserve">10. J'aime la cuisine française parce que les plats sont beaux et savoureux. </w:t>
      </w:r>
    </w:p>
    <w:p>
      <w:r>
        <w:t xml:space="preserve">  I like French cooking because the dishes are beautiful and tasty.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en France. </w:t>
      </w:r>
    </w:p>
    <w:p>
      <w:r>
        <w:t xml:space="preserve">    The lily flower is an important symbol in France.</w:t>
      </w:r>
    </w:p>
    <w:p>
      <w:r>
        <w:t>2. Les fleurs sauvages poussent dans les jardins et dans la nature.</w:t>
      </w:r>
    </w:p>
    <w:p>
      <w:r>
        <w:t xml:space="preserve">    Wild flowers grow in gardens and in nature.</w:t>
      </w:r>
    </w:p>
    <w:p>
      <w:r>
        <w:t xml:space="preserve">3. J'aime beaucoup les couleurs vives des fleurs. </w:t>
      </w:r>
    </w:p>
    <w:p>
      <w:r>
        <w:t xml:space="preserve">    I love the vibrant colors of flowers.</w:t>
      </w:r>
    </w:p>
    <w:p>
      <w:r>
        <w:t>4. Je veux acheter une fleur rose pour ma maman.</w:t>
      </w:r>
    </w:p>
    <w:p>
      <w:r>
        <w:t xml:space="preserve">   I want to buy a red flower for my mother.</w:t>
      </w:r>
    </w:p>
    <w:p>
      <w:r>
        <w:t>5. Elle a offert une fleur de lavande à l'homme qu'elle aime.</w:t>
      </w:r>
    </w:p>
    <w:p>
      <w:r>
        <w:t xml:space="preserve">    She offered a lavender flower to the man she loves. </w:t>
      </w:r>
    </w:p>
    <w:p>
      <w:r>
        <w:t>6. La fleur symbolise la vie et la beauté.</w:t>
      </w:r>
    </w:p>
    <w:p>
      <w:r>
        <w:t xml:space="preserve">    Flower symbolizes life and beauty.</w:t>
      </w:r>
    </w:p>
    <w:p>
      <w:r>
        <w:t xml:space="preserve">7. Il y avait une fleur d'orchidée sur le bureau. </w:t>
      </w:r>
    </w:p>
    <w:p>
      <w:r>
        <w:t xml:space="preserve">   There was an orchid flower on the desk.</w:t>
      </w:r>
    </w:p>
    <w:p>
      <w:r>
        <w:t>8. La fleur de lys est un symbole de paix et de prospérité.</w:t>
      </w:r>
    </w:p>
    <w:p>
      <w:r>
        <w:t xml:space="preserve">   The lily flower is a symbol of peace and prosperity.</w:t>
      </w:r>
    </w:p>
    <w:p>
      <w:r>
        <w:t xml:space="preserve">9. Les fleurs sont des éléments importants de la nature. </w:t>
      </w:r>
    </w:p>
    <w:p>
      <w:r>
        <w:t xml:space="preserve">    Flowers are important elements of nature.</w:t>
      </w:r>
    </w:p>
    <w:p>
      <w:r>
        <w:t xml:space="preserve">10.  J'aime beaucoup les fleurs et leur fragrance. </w:t>
      </w:r>
    </w:p>
    <w:p>
      <w:r>
        <w:t xml:space="preserve">    I love flowers and their scent.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Hi everyone!</w:t>
      </w:r>
    </w:p>
    <w:p>
      <w:r>
        <w:t>3. Bonjour Marie, avez-vous eu de bon repos hier ?</w:t>
      </w:r>
    </w:p>
    <w:p>
      <w:r>
        <w:t xml:space="preserve">    Good morning Marie, did you have good rest yesterday? </w:t>
      </w:r>
    </w:p>
    <w:p>
      <w:r>
        <w:t>4.  J’ai hâte de vous voir demain, bonjour.</w:t>
      </w:r>
    </w:p>
    <w:p>
      <w:r>
        <w:t xml:space="preserve">    I can't wait to see you tomorrow, hello.</w:t>
      </w:r>
    </w:p>
    <w:p>
      <w:r>
        <w:t>5.  Bonjour au café!</w:t>
      </w:r>
    </w:p>
    <w:p>
      <w:r>
        <w:t xml:space="preserve">   Hello at the cafe! </w:t>
      </w:r>
    </w:p>
    <w:p>
      <w:r>
        <w:t>6.  Bonjour à la personne qui s’apprête à entrer dans la salle</w:t>
      </w:r>
    </w:p>
    <w:p>
      <w:r>
        <w:t xml:space="preserve">    Hello to the person about to enter the room. </w:t>
      </w:r>
    </w:p>
    <w:p>
      <w:r>
        <w:t>7. Bonjour madame, vous avez une minute ?</w:t>
      </w:r>
    </w:p>
    <w:p>
      <w:r>
        <w:t xml:space="preserve">     Good morning Madam, do you have a minute?</w:t>
      </w:r>
    </w:p>
    <w:p>
      <w:r>
        <w:t>8.  Bonjour, je ne suis pas d'accord avec vous.</w:t>
      </w:r>
    </w:p>
    <w:p>
      <w:r>
        <w:t xml:space="preserve">   Hello, I am not in agreement with you.</w:t>
      </w:r>
    </w:p>
    <w:p>
      <w:r>
        <w:t xml:space="preserve">9.  Bonjour les amis, comment allez-vous aujourd'hui? </w:t>
      </w:r>
    </w:p>
    <w:p>
      <w:r>
        <w:t xml:space="preserve">    Hello friends, how are you today?</w:t>
      </w:r>
    </w:p>
    <w:p>
      <w:r>
        <w:t>10. Bonjour! Est-ce que tu as besoin de quelque chose ?</w:t>
      </w:r>
    </w:p>
    <w:p>
      <w:r>
        <w:t xml:space="preserve">    Hello! Do you need anything?</w:t>
      </w:r>
    </w:p>
    <w:p/>
    <w:p>
      <w:r>
        <w:t>Félicitations: Congratulations</w:t>
      </w:r>
    </w:p>
    <w:p/>
    <w:p>
      <w:r>
        <w:t>1. Félicitations pour votre nouveau travail!</w:t>
      </w:r>
    </w:p>
    <w:p>
      <w:r>
        <w:t>Congratulations on your new job!</w:t>
      </w:r>
    </w:p>
    <w:p>
      <w:r>
        <w:t>2. Félicitations à tous les participants de l’épreuve!</w:t>
      </w:r>
    </w:p>
    <w:p>
      <w:r>
        <w:t>Congratulations to all the participants of the competition!</w:t>
      </w:r>
    </w:p>
    <w:p>
      <w:r>
        <w:t xml:space="preserve">3. Félicitations pour tes résultats exceptionnels ! </w:t>
      </w:r>
    </w:p>
    <w:p>
      <w:r>
        <w:t>Congratulations for your exceptional results!</w:t>
      </w:r>
    </w:p>
    <w:p>
      <w:r>
        <w:t>4. Félicitations pour ton examen réussi !</w:t>
      </w:r>
    </w:p>
    <w:p>
      <w:r>
        <w:t>Congratulations on your successful exam!</w:t>
      </w:r>
    </w:p>
    <w:p>
      <w:r>
        <w:t>5. Félicitations pour votre mariage !</w:t>
      </w:r>
    </w:p>
    <w:p>
      <w:r>
        <w:t>Congratulations on your wedding!</w:t>
      </w:r>
    </w:p>
    <w:p>
      <w:r>
        <w:t>6. Félicitations pour la nouvelle voiture !</w:t>
      </w:r>
    </w:p>
    <w:p>
      <w:r>
        <w:t>Congratulations on the new car!</w:t>
      </w:r>
    </w:p>
    <w:p>
      <w:r>
        <w:t>7. Félicitations pour votre voyage en Italie !</w:t>
      </w:r>
    </w:p>
    <w:p>
      <w:r>
        <w:t xml:space="preserve"> Congratulations on your trip to Italy!</w:t>
      </w:r>
    </w:p>
    <w:p>
      <w:r>
        <w:t xml:space="preserve">8. Félicitations pour la naissance de votre bébé ! </w:t>
      </w:r>
    </w:p>
    <w:p>
      <w:r>
        <w:t>Congratulations on the birth of your baby!</w:t>
      </w:r>
    </w:p>
    <w:p>
      <w:r>
        <w:t xml:space="preserve">9. Félicitations pour ton nouveau diplôme !  </w:t>
      </w:r>
    </w:p>
    <w:p>
      <w:r>
        <w:t xml:space="preserve">Congratulations on your new diploma! </w:t>
      </w:r>
    </w:p>
    <w:p>
      <w:r>
        <w:t>10. Félicitations pour tes efforts et ta persévérance !</w:t>
      </w:r>
    </w:p>
    <w:p>
      <w:r>
        <w:t xml:space="preserve"> Congratulations for your efforts and perseverance!</w:t>
      </w:r>
    </w:p>
    <w:p/>
    <w:p>
      <w:r>
        <w:rPr>
          <w:b/>
        </w:rPr>
        <w:t>Word: Mia | Meaning: Short for "Myia" or a nickname</w:t>
      </w:r>
    </w:p>
    <w:p/>
    <w:p>
      <w:r>
        <w:t>1. Mia adore la musique classique.</w:t>
      </w:r>
    </w:p>
    <w:p>
      <w:r>
        <w:t xml:space="preserve">    Mia loves classical music.</w:t>
      </w:r>
    </w:p>
    <w:p>
      <w:r>
        <w:t>2. Mia est venue à la fête avec ses amis.</w:t>
      </w:r>
    </w:p>
    <w:p>
      <w:r>
        <w:t xml:space="preserve">    Mia came to the party with her friends.</w:t>
      </w:r>
    </w:p>
    <w:p>
      <w:r>
        <w:t xml:space="preserve">3. Je ne comprends pas ce que Mia dit. </w:t>
      </w:r>
    </w:p>
    <w:p>
      <w:r>
        <w:t xml:space="preserve">   I don't understand what Mia says.</w:t>
      </w:r>
    </w:p>
    <w:p>
      <w:r>
        <w:t>4. Mia a acheté un nouveau vélo.</w:t>
      </w:r>
    </w:p>
    <w:p>
      <w:r>
        <w:t xml:space="preserve">    Mia bought a new bike.</w:t>
      </w:r>
    </w:p>
    <w:p>
      <w:r>
        <w:t xml:space="preserve">5.  Il est important de parler avec Mia. </w:t>
      </w:r>
    </w:p>
    <w:p>
      <w:r>
        <w:t xml:space="preserve">    It is important to talk with Mia.</w:t>
      </w:r>
    </w:p>
    <w:p>
      <w:r>
        <w:t xml:space="preserve">6. Mia aime beaucoup la cuisine française. </w:t>
      </w:r>
    </w:p>
    <w:p>
      <w:r>
        <w:t xml:space="preserve">     Mia likes French cooking very much.</w:t>
      </w:r>
    </w:p>
    <w:p>
      <w:r>
        <w:t>7. La famille de Mia est très unie.</w:t>
      </w:r>
    </w:p>
    <w:p>
      <w:r>
        <w:t xml:space="preserve">    Mia's family is very close-knit.</w:t>
      </w:r>
    </w:p>
    <w:p>
      <w:r>
        <w:t xml:space="preserve">8. Mia a un grand talent pour la danse. </w:t>
      </w:r>
    </w:p>
    <w:p>
      <w:r>
        <w:t xml:space="preserve">   Mia has a great talent for dancing.</w:t>
      </w:r>
    </w:p>
    <w:p>
      <w:r>
        <w:t xml:space="preserve">9. Mia veut voyager dans le monde entier.  </w:t>
      </w:r>
    </w:p>
    <w:p>
      <w:r>
        <w:t xml:space="preserve">   Mia wants to travel the whole world.</w:t>
      </w:r>
    </w:p>
    <w:p>
      <w:r>
        <w:t xml:space="preserve">10. Mia est une personne très gentille. </w:t>
      </w:r>
    </w:p>
    <w:p>
      <w:r>
        <w:t xml:space="preserve">    Mia is a very kind person.</w:t>
      </w:r>
    </w:p>
    <w:p/>
    <w:p>
      <w:r>
        <w:rPr>
          <w:b/>
        </w:rPr>
        <w:t>Word: Cat | Meaning: Cat</w:t>
      </w:r>
    </w:p>
    <w:p/>
    <w:p>
      <w:r>
        <w:t>1.  J’adore les chats, ils sont si doux et joueurs.</w:t>
      </w:r>
    </w:p>
    <w:p>
      <w:r>
        <w:t xml:space="preserve">   I love cats, they are so sweet and playful. </w:t>
      </w:r>
    </w:p>
    <w:p>
      <w:r>
        <w:t>2. Le chat de ma voisine est très gentil avec moi.</w:t>
      </w:r>
    </w:p>
    <w:p>
      <w:r>
        <w:t xml:space="preserve">   My neighbor's cat is very kind to me.</w:t>
      </w:r>
    </w:p>
    <w:p>
      <w:r>
        <w:t xml:space="preserve">3. La mère du chat était triste car il a été blessé. </w:t>
      </w:r>
    </w:p>
    <w:p>
      <w:r>
        <w:t xml:space="preserve">   The mother of the cat was sad because he had been injured. </w:t>
      </w:r>
    </w:p>
    <w:p>
      <w:r>
        <w:t>4. J’ai hâte d'avoir un chat à la maison.</w:t>
      </w:r>
    </w:p>
    <w:p>
      <w:r>
        <w:t xml:space="preserve">   I can't wait to have a cat at home.  </w:t>
      </w:r>
    </w:p>
    <w:p>
      <w:r>
        <w:t>5. Il est important de prendre soin des chats et de les nourrir correctement.</w:t>
      </w:r>
    </w:p>
    <w:p>
      <w:r>
        <w:t xml:space="preserve">   It is important to take care of cats and feed them properly.</w:t>
      </w:r>
    </w:p>
    <w:p>
      <w:r>
        <w:t xml:space="preserve">6. Les chats sont connus pour leur intelligence et leur indépendance. </w:t>
      </w:r>
    </w:p>
    <w:p>
      <w:r>
        <w:t xml:space="preserve">   Cats are known for their intelligence and independence.</w:t>
      </w:r>
    </w:p>
    <w:p>
      <w:r>
        <w:t xml:space="preserve">7. Le chat se promène dans la cour avec beaucoup d'assurance. </w:t>
      </w:r>
    </w:p>
    <w:p>
      <w:r>
        <w:t xml:space="preserve">   The cat walks around the yard with a lot of confidence.</w:t>
      </w:r>
    </w:p>
    <w:p>
      <w:r>
        <w:t xml:space="preserve">8.  Il y a des chats sur le toit, mais je ne les vois pas. </w:t>
      </w:r>
    </w:p>
    <w:p>
      <w:r>
        <w:t xml:space="preserve">   There are cats on the roof, but I don’t see them.</w:t>
      </w:r>
    </w:p>
    <w:p>
      <w:r>
        <w:t>9.  La petite fille s’est amusée avec son chat à l'intérieur.</w:t>
      </w:r>
    </w:p>
    <w:p>
      <w:r>
        <w:t xml:space="preserve">   The little girl played with her cat inside.</w:t>
      </w:r>
    </w:p>
    <w:p>
      <w:r>
        <w:t xml:space="preserve">10. La conversation entre le chat et l'homme était calme et paisible. </w:t>
      </w:r>
    </w:p>
    <w:p>
      <w:r>
        <w:t xml:space="preserve">   The conversation between the cat and the man was calm and peaceful.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