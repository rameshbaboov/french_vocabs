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était brillante ce matin.  </w:t>
      </w:r>
    </w:p>
    <w:p>
      <w:r>
        <w:t xml:space="preserve">    The sunlight was bright this morning.</w:t>
      </w:r>
    </w:p>
    <w:p>
      <w:r>
        <w:t xml:space="preserve">2. J’ai besoin de plus de lumière pour lire la page. </w:t>
      </w:r>
    </w:p>
    <w:p>
      <w:r>
        <w:t xml:space="preserve">    I need more light to read the page.</w:t>
      </w:r>
    </w:p>
    <w:p>
      <w:r>
        <w:t>3. La ville est éclairée par des lampadaires.</w:t>
      </w:r>
    </w:p>
    <w:p>
      <w:r>
        <w:t xml:space="preserve">    The town is illuminated by streetlamps.</w:t>
      </w:r>
    </w:p>
    <w:p>
      <w:r>
        <w:t>4. Les lumières dans la forêt étaient magnifiques.</w:t>
      </w:r>
    </w:p>
    <w:p>
      <w:r>
        <w:t xml:space="preserve">   The lights in the forest were beautiful.</w:t>
      </w:r>
    </w:p>
    <w:p>
      <w:r>
        <w:t xml:space="preserve">5. Il y a une lumière rouge sur le panneau d'intersection. </w:t>
      </w:r>
    </w:p>
    <w:p>
      <w:r>
        <w:t xml:space="preserve">    There is a red light on the intersection sign.</w:t>
      </w:r>
    </w:p>
    <w:p>
      <w:r>
        <w:t xml:space="preserve">6. La nuit est pleine de mystère, mais la lumière nous guide. </w:t>
      </w:r>
    </w:p>
    <w:p>
      <w:r>
        <w:t xml:space="preserve">    Night is full of mystery, but light guides us. </w:t>
      </w:r>
    </w:p>
    <w:p>
      <w:r>
        <w:t>7.  J’ai besoin d’une lumière plus forte pour travailler.</w:t>
      </w:r>
    </w:p>
    <w:p>
      <w:r>
        <w:t xml:space="preserve">   I need more powerful light for work.</w:t>
      </w:r>
    </w:p>
    <w:p>
      <w:r>
        <w:t xml:space="preserve">8. On a éclairé la salle pour l’anniversaire. </w:t>
      </w:r>
    </w:p>
    <w:p>
      <w:r>
        <w:t xml:space="preserve">    We illuminated the hall for the birthday party. </w:t>
      </w:r>
    </w:p>
    <w:p>
      <w:r>
        <w:t xml:space="preserve">9. La lumière de la bougie était douce et calme. </w:t>
      </w:r>
    </w:p>
    <w:p>
      <w:r>
        <w:t xml:space="preserve">   The glow of the candle was soft and calm. </w:t>
      </w:r>
    </w:p>
    <w:p>
      <w:r>
        <w:t>10.  La lumière des étoiles est fascinante.</w:t>
      </w:r>
    </w:p>
    <w:p>
      <w:r>
        <w:t xml:space="preserve">    The light of stars is fascinating.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Sophie.</w:t>
      </w:r>
    </w:p>
    <w:p>
      <w:r>
        <w:t xml:space="preserve">    Hello, my name is Sophie.</w:t>
      </w:r>
    </w:p>
    <w:p>
      <w:r>
        <w:t>3. Bonjour à tous !</w:t>
      </w:r>
    </w:p>
    <w:p>
      <w:r>
        <w:t xml:space="preserve">    Hello everyone!</w:t>
      </w:r>
    </w:p>
    <w:p>
      <w:r>
        <w:t xml:space="preserve">4. Bonjour, j'ai besoin d'aide. </w:t>
      </w:r>
    </w:p>
    <w:p>
      <w:r>
        <w:t xml:space="preserve">    Good morning, I need help. </w:t>
      </w:r>
    </w:p>
    <w:p>
      <w:r>
        <w:t xml:space="preserve">5.  Bonjour, quel temps fait-il aujourd'hui ? </w:t>
      </w:r>
    </w:p>
    <w:p>
      <w:r>
        <w:t xml:space="preserve">    Good morning, what is the weather like today?</w:t>
      </w:r>
    </w:p>
    <w:p>
      <w:r>
        <w:t>6.  Bonjour madame, vous avez une minute ?</w:t>
      </w:r>
    </w:p>
    <w:p>
      <w:r>
        <w:t xml:space="preserve">   Hello ma’am, do you have a minute?</w:t>
      </w:r>
    </w:p>
    <w:p>
      <w:r>
        <w:t>7.  Bonjour à la famille!</w:t>
      </w:r>
    </w:p>
    <w:p>
      <w:r>
        <w:t xml:space="preserve">   Hello to the family!</w:t>
      </w:r>
    </w:p>
    <w:p>
      <w:r>
        <w:t xml:space="preserve">8.  Bonjour, j'ai hâte de partir en vacances ! </w:t>
      </w:r>
    </w:p>
    <w:p>
      <w:r>
        <w:t xml:space="preserve">    Good morning, I can’t wait to go on vacation!</w:t>
      </w:r>
    </w:p>
    <w:p>
      <w:r>
        <w:t xml:space="preserve">9. Bonjour, est-ce que vous pouvez m’aider ? </w:t>
      </w:r>
    </w:p>
    <w:p>
      <w:r>
        <w:t xml:space="preserve">    Hello, can you help me?</w:t>
      </w:r>
    </w:p>
    <w:p>
      <w:r>
        <w:t xml:space="preserve">10.  Bonjour le monde! </w:t>
      </w:r>
    </w:p>
    <w:p>
      <w:r>
        <w:t xml:space="preserve">     Hello everyone!</w:t>
      </w:r>
    </w:p>
    <w:p/>
    <w:p>
      <w:r>
        <w:rPr>
          <w:b/>
        </w:rPr>
        <w:t>Word: fleur | Meaning: flower</w:t>
      </w:r>
    </w:p>
    <w:p/>
    <w:p>
      <w:r>
        <w:t>1.  La **fleur** de la rose est magnifique.</w:t>
      </w:r>
    </w:p>
    <w:p>
      <w:r>
        <w:t xml:space="preserve">    * The rose's flower is magnificent.*</w:t>
      </w:r>
    </w:p>
    <w:p>
      <w:r>
        <w:t>2.  J’adore les fleurs sauvages, elles sont très colorées.</w:t>
      </w:r>
    </w:p>
    <w:p>
      <w:r>
        <w:t xml:space="preserve">    * I love wild flowers, they are very colourful.*</w:t>
      </w:r>
    </w:p>
    <w:p>
      <w:r>
        <w:t xml:space="preserve">3.  Le jardin a beaucoup de **fleur** dans ses différentes variétés. </w:t>
      </w:r>
    </w:p>
    <w:p>
      <w:r>
        <w:t xml:space="preserve">    * The garden has many flowers in its different varieties.* </w:t>
      </w:r>
    </w:p>
    <w:p>
      <w:r>
        <w:t xml:space="preserve">4.  Elle porte une robe blanche et est entourée de **fleur** . </w:t>
      </w:r>
    </w:p>
    <w:p>
      <w:r>
        <w:t xml:space="preserve">    * She is wearing a white dress and surrounded by flowers.* </w:t>
      </w:r>
    </w:p>
    <w:p>
      <w:r>
        <w:t>5.  J’ai besoin d'une **fleur** pour décorer mon bureau.</w:t>
      </w:r>
    </w:p>
    <w:p>
      <w:r>
        <w:t xml:space="preserve">    * I need a flower to decorate my office.*</w:t>
      </w:r>
    </w:p>
    <w:p>
      <w:r>
        <w:t xml:space="preserve">6.   Le fleuriste vend des **fleur** dans toutes les couleurs et tailles. </w:t>
      </w:r>
    </w:p>
    <w:p>
      <w:r>
        <w:t xml:space="preserve">    * The florist sells flowers in all colours and sizes.*</w:t>
      </w:r>
    </w:p>
    <w:p>
      <w:r>
        <w:t xml:space="preserve">7.  L’automne est la saison de fleurs, mais aussi de froid et de feuilles mortes. </w:t>
      </w:r>
    </w:p>
    <w:p>
      <w:r>
        <w:t xml:space="preserve">    * Autumn is the season of flowers, but also of cold and dead leaves.*</w:t>
      </w:r>
    </w:p>
    <w:p>
      <w:r>
        <w:t xml:space="preserve">8.   La **fleur** de l'oranger a un parfum délicat et chaleureux. </w:t>
      </w:r>
    </w:p>
    <w:p>
      <w:r>
        <w:t xml:space="preserve">    * The flower of the orange tree has a delicate and warm scent.*</w:t>
      </w:r>
    </w:p>
    <w:p>
      <w:r>
        <w:t xml:space="preserve">9.  Le petit garçon a dessiné une **fleur** sur son cahier. </w:t>
      </w:r>
    </w:p>
    <w:p>
      <w:r>
        <w:t xml:space="preserve">    * The little boy drew a flower on his notebook.*</w:t>
      </w:r>
    </w:p>
    <w:p>
      <w:r>
        <w:t>10. Les **fleur** de cactus, elles sont très rares et difficiles à trouver.</w:t>
      </w:r>
    </w:p>
    <w:p>
      <w:r>
        <w:t xml:space="preserve">   * Cactus flower are very rare and difficult to find.*</w:t>
      </w:r>
    </w:p>
    <w:p/>
    <w:p>
      <w:r>
        <w:rPr>
          <w:b/>
        </w:rPr>
        <w:t>Word: maison | Meaning: house</w:t>
      </w:r>
    </w:p>
    <w:p/>
    <w:p>
      <w:r>
        <w:t>1. J'habite dans une petite maison avec mon ami.</w:t>
      </w:r>
    </w:p>
    <w:p>
      <w:r>
        <w:t xml:space="preserve">    I live in a small house with my friend.</w:t>
      </w:r>
    </w:p>
    <w:p>
      <w:r>
        <w:t>2. Mon père construit sa maison en bois.</w:t>
      </w:r>
    </w:p>
    <w:p>
      <w:r>
        <w:t xml:space="preserve">    My father built his house of wood. </w:t>
      </w:r>
    </w:p>
    <w:p>
      <w:r>
        <w:t>3. La maison est située sur une colline isolée.</w:t>
      </w:r>
    </w:p>
    <w:p>
      <w:r>
        <w:t xml:space="preserve">    The house is located on an isolated hill.</w:t>
      </w:r>
    </w:p>
    <w:p>
      <w:r>
        <w:t>4. Elle aimerait acheter une nouvelle maison.</w:t>
      </w:r>
    </w:p>
    <w:p>
      <w:r>
        <w:t xml:space="preserve">    She would like to buy a new house.</w:t>
      </w:r>
    </w:p>
    <w:p>
      <w:r>
        <w:t>5. La maison est décorée avec des tapis et des coussins.</w:t>
      </w:r>
    </w:p>
    <w:p>
      <w:r>
        <w:t xml:space="preserve">    The house is decorated with carpets and cushions. </w:t>
      </w:r>
    </w:p>
    <w:p>
      <w:r>
        <w:t>6. Je vous présente ma maison de vacances.</w:t>
      </w:r>
    </w:p>
    <w:p>
      <w:r>
        <w:t xml:space="preserve">    I am presenting my vacation home to you.</w:t>
      </w:r>
    </w:p>
    <w:p>
      <w:r>
        <w:t>7. Le jardin de la maison est très grand.</w:t>
      </w:r>
    </w:p>
    <w:p>
      <w:r>
        <w:t xml:space="preserve">    The garden of the house is very large.</w:t>
      </w:r>
    </w:p>
    <w:p>
      <w:r>
        <w:t>8. J'aime beaucoup mon quartier et ma maison.</w:t>
      </w:r>
    </w:p>
    <w:p>
      <w:r>
        <w:t xml:space="preserve">    I love my neighborhood and my house a lot. </w:t>
      </w:r>
    </w:p>
    <w:p>
      <w:r>
        <w:t>9. L'intérieur de la maison est confortable et chaleureux.</w:t>
      </w:r>
    </w:p>
    <w:p>
      <w:r>
        <w:t xml:space="preserve">    The interior of the house is comfortable and warm. </w:t>
      </w:r>
    </w:p>
    <w:p>
      <w:r>
        <w:t>10. La maison est située à quelques pas du marché.</w:t>
      </w:r>
    </w:p>
    <w:p>
      <w:r>
        <w:t xml:space="preserve">   The house is located a few steps from the market.</w:t>
      </w:r>
    </w:p>
    <w:p/>
    <w:p>
      <w:r>
        <w:rPr>
          <w:b/>
        </w:rPr>
        <w:t>Word: rose | Meaning: rose</w:t>
      </w:r>
    </w:p>
    <w:p/>
    <w:p>
      <w:r>
        <w:t xml:space="preserve">1. La rose est rouge et ses pétales sont très doux. </w:t>
      </w:r>
    </w:p>
    <w:p>
      <w:r>
        <w:t xml:space="preserve">  The rose is red and its petals are very soft.</w:t>
      </w:r>
    </w:p>
    <w:p>
      <w:r>
        <w:t xml:space="preserve">2. Tu as une belle rose dans ta main. </w:t>
      </w:r>
    </w:p>
    <w:p>
      <w:r>
        <w:t xml:space="preserve">  You have a beautiful rose in your hand.</w:t>
      </w:r>
    </w:p>
    <w:p>
      <w:r>
        <w:t xml:space="preserve">3. Le jardin est bordé de roses. </w:t>
      </w:r>
    </w:p>
    <w:p>
      <w:r>
        <w:t xml:space="preserve">  The garden is bordered by roses.</w:t>
      </w:r>
    </w:p>
    <w:p>
      <w:r>
        <w:t xml:space="preserve">4. Un bouquet de roses rouges est parfait pour un cadeau. </w:t>
      </w:r>
    </w:p>
    <w:p>
      <w:r>
        <w:t xml:space="preserve">  A bouquet of red roses is perfect for a gift.</w:t>
      </w:r>
    </w:p>
    <w:p>
      <w:r>
        <w:t xml:space="preserve">5. La couleur de la rose me rappelle l'été. </w:t>
      </w:r>
    </w:p>
    <w:p>
      <w:r>
        <w:t xml:space="preserve">  The color of the rose reminds me of summer.</w:t>
      </w:r>
    </w:p>
    <w:p>
      <w:r>
        <w:t xml:space="preserve">6. Les roses sont symbole d'amour et de tendresse. </w:t>
      </w:r>
    </w:p>
    <w:p>
      <w:r>
        <w:t xml:space="preserve">  Roses are a symbol of love and tenderness.</w:t>
      </w:r>
    </w:p>
    <w:p>
      <w:r>
        <w:t xml:space="preserve">7. J'adore les roses blanches et leur parfum subtil. </w:t>
      </w:r>
    </w:p>
    <w:p>
      <w:r>
        <w:t xml:space="preserve">  I adore white roses and their subtle fragrance. </w:t>
      </w:r>
    </w:p>
    <w:p>
      <w:r>
        <w:t xml:space="preserve">8. La femme portait une robe rose. </w:t>
      </w:r>
    </w:p>
    <w:p>
      <w:r>
        <w:t xml:space="preserve">  The woman wore a pink dress.</w:t>
      </w:r>
    </w:p>
    <w:p>
      <w:r>
        <w:t xml:space="preserve">9. Il y a beaucoup de roses dans la forêt. </w:t>
      </w:r>
    </w:p>
    <w:p>
      <w:r>
        <w:t xml:space="preserve">  There are many roses in the forest.</w:t>
      </w:r>
    </w:p>
    <w:p>
      <w:r>
        <w:t xml:space="preserve">10. L'artiste peint des roses sur son toile. </w:t>
      </w:r>
    </w:p>
    <w:p>
      <w:r>
        <w:t xml:space="preserve">  The artist paints roses on his canvas.</w:t>
      </w:r>
    </w:p>
    <w:p/>
    <w:p>
      <w:r>
        <w:rPr>
          <w:b/>
        </w:rPr>
        <w:t>Word: moi | Meaning: I</w:t>
      </w:r>
    </w:p>
    <w:p/>
    <w:p>
      <w:r>
        <w:t xml:space="preserve">1.  C’est moi qui vais chercher le livre. </w:t>
      </w:r>
    </w:p>
    <w:p>
      <w:r>
        <w:t xml:space="preserve">   It's me who is going to get the book.</w:t>
      </w:r>
    </w:p>
    <w:p>
      <w:r>
        <w:t>2.  Je suis très heureux, c'est moi qui l'ai réussi.</w:t>
      </w:r>
    </w:p>
    <w:p>
      <w:r>
        <w:t xml:space="preserve">   I am very happy, it's me who managed to succeed. </w:t>
      </w:r>
    </w:p>
    <w:p>
      <w:r>
        <w:t>3.  Moi, je mange un croissant chaque matin.</w:t>
      </w:r>
    </w:p>
    <w:p>
      <w:r>
        <w:t xml:space="preserve">    Me, I eat a croissant every morning.</w:t>
      </w:r>
    </w:p>
    <w:p>
      <w:r>
        <w:t>4.  Tu es belle, mais moi j'aime mieux les fleurs.</w:t>
      </w:r>
    </w:p>
    <w:p>
      <w:r>
        <w:t xml:space="preserve">    You are beautiful, but I prefer flowers.</w:t>
      </w:r>
    </w:p>
    <w:p>
      <w:r>
        <w:t xml:space="preserve">5.  Elle est la seule qui comprend mon problème, c’est moi. </w:t>
      </w:r>
    </w:p>
    <w:p>
      <w:r>
        <w:t xml:space="preserve">    She is the only one who understands my problem, it's me.</w:t>
      </w:r>
    </w:p>
    <w:p>
      <w:r>
        <w:t xml:space="preserve">6.  Il est difficile de trouver un emploi à Paris, moi je vais essayer ailleurs. </w:t>
      </w:r>
    </w:p>
    <w:p>
      <w:r>
        <w:t xml:space="preserve">   It's difficult to find a job in Paris, I will try elsewhere.</w:t>
      </w:r>
    </w:p>
    <w:p>
      <w:r>
        <w:t xml:space="preserve">7.  Moi, j’adore faire du vélo dans la nature. </w:t>
      </w:r>
    </w:p>
    <w:p>
      <w:r>
        <w:t xml:space="preserve">    Me, I love to cycle in nature.</w:t>
      </w:r>
    </w:p>
    <w:p>
      <w:r>
        <w:t>8.  J'ai faim, mais moi je suis encore sur le point de m'endormir.</w:t>
      </w:r>
    </w:p>
    <w:p>
      <w:r>
        <w:t xml:space="preserve">   I am hungry, but me, I am still about to fall asleep. </w:t>
      </w:r>
    </w:p>
    <w:p>
      <w:r>
        <w:t>9.  Elle a fait un gâteau pour moi, c'était vraiment délicieux.</w:t>
      </w:r>
    </w:p>
    <w:p>
      <w:r>
        <w:t xml:space="preserve">    She made a cake for me, it was really delicious. </w:t>
      </w:r>
    </w:p>
    <w:p>
      <w:r>
        <w:t>10. C’est moi qui vais faire une course aujourd’hui.</w:t>
      </w:r>
    </w:p>
    <w:p>
      <w:r>
        <w:t xml:space="preserve">   It's me who is going to go shopping today.</w:t>
      </w:r>
    </w:p>
    <w:p/>
    <w:p>
      <w:r>
        <w:rPr>
          <w:b/>
        </w:rPr>
        <w:t>Word: bien | Meaning: well</w:t>
      </w:r>
    </w:p>
    <w:p/>
    <w:p>
      <w:r>
        <w:t>1. Il s'est senti bien après son repos.</w:t>
      </w:r>
    </w:p>
    <w:p>
      <w:r>
        <w:t xml:space="preserve">   He felt good after his rest.</w:t>
      </w:r>
    </w:p>
    <w:p>
      <w:r>
        <w:t>2. La nourriture était délicieuse, et j’ai mangé avec plaisir.</w:t>
      </w:r>
    </w:p>
    <w:p>
      <w:r>
        <w:t xml:space="preserve">   The food was delicious, and I ate with pleasure.</w:t>
      </w:r>
    </w:p>
    <w:p>
      <w:r>
        <w:t xml:space="preserve">3. Est-ce que vous allez bien ? </w:t>
      </w:r>
    </w:p>
    <w:p>
      <w:r>
        <w:t xml:space="preserve">   Are you doing well?</w:t>
      </w:r>
    </w:p>
    <w:p>
      <w:r>
        <w:t>4. J'ai bien étudié l'histoire de France.</w:t>
      </w:r>
    </w:p>
    <w:p>
      <w:r>
        <w:t xml:space="preserve">   I studied history of France well.</w:t>
      </w:r>
    </w:p>
    <w:p>
      <w:r>
        <w:t>5. La voiture roule bien malgré les dommages.</w:t>
      </w:r>
    </w:p>
    <w:p>
      <w:r>
        <w:t xml:space="preserve">   The car drives well despite the damage.</w:t>
      </w:r>
    </w:p>
    <w:p>
      <w:r>
        <w:t xml:space="preserve">6. Le film était amusant, mais il n’était pas vraiment bien réalisé. </w:t>
      </w:r>
    </w:p>
    <w:p>
      <w:r>
        <w:t xml:space="preserve">   The movie was fun, but it wasn't really well made.</w:t>
      </w:r>
    </w:p>
    <w:p>
      <w:r>
        <w:t>7. Nous avons bien préparé l'anniversaire de Marie.</w:t>
      </w:r>
    </w:p>
    <w:p>
      <w:r>
        <w:t xml:space="preserve">   We prepared Marie's birthday well.</w:t>
      </w:r>
    </w:p>
    <w:p>
      <w:r>
        <w:t>8. Il faut avoir une attitude bienveillante envers les autres.</w:t>
      </w:r>
    </w:p>
    <w:p>
      <w:r>
        <w:t xml:space="preserve">   One must have a kind attitude towards others. </w:t>
      </w:r>
    </w:p>
    <w:p>
      <w:r>
        <w:t xml:space="preserve">9. J'ai besoin d'un peu de temps pour me concentrer, puis je vais mieux. </w:t>
      </w:r>
    </w:p>
    <w:p>
      <w:r>
        <w:t xml:space="preserve">    I need a little time to concentrate, then I'll be better. </w:t>
      </w:r>
    </w:p>
    <w:p>
      <w:r>
        <w:t>10. La météo était vraiment bien ce weekend.</w:t>
      </w:r>
    </w:p>
    <w:p>
      <w:r>
        <w:t xml:space="preserve">   The weather was really good this weekend.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Marie's dress was a bright red.</w:t>
      </w:r>
    </w:p>
    <w:p>
      <w:r>
        <w:t>2. Le ballon est rouge et il est plein d'énergie.</w:t>
      </w:r>
    </w:p>
    <w:p>
      <w:r>
        <w:t xml:space="preserve">   The ball is red and it is full of energy.</w:t>
      </w:r>
    </w:p>
    <w:p>
      <w:r>
        <w:t>3. J’ai un verre de jus rouge, merci.</w:t>
      </w:r>
    </w:p>
    <w:p>
      <w:r>
        <w:t xml:space="preserve">   I have a glass of red juice, thank you.</w:t>
      </w:r>
    </w:p>
    <w:p>
      <w:r>
        <w:t xml:space="preserve">4. Le soleil était rouge cette matinée. </w:t>
      </w:r>
    </w:p>
    <w:p>
      <w:r>
        <w:t xml:space="preserve">   The sun was red this morning.</w:t>
      </w:r>
    </w:p>
    <w:p>
      <w:r>
        <w:t xml:space="preserve">5.  Les arbres ont des feuilles rouges en automne. </w:t>
      </w:r>
    </w:p>
    <w:p>
      <w:r>
        <w:t xml:space="preserve">   Trees have red leaves in autumn.</w:t>
      </w:r>
    </w:p>
    <w:p>
      <w:r>
        <w:t xml:space="preserve">6. Il aime les films avec un rouge accent sur la scène. </w:t>
      </w:r>
    </w:p>
    <w:p>
      <w:r>
        <w:t xml:space="preserve">   He likes movies with a red accent on the stage.</w:t>
      </w:r>
    </w:p>
    <w:p>
      <w:r>
        <w:t xml:space="preserve">7. Les tableaux d'artistes sont souvent de couleurs vives, y compris le rouge. </w:t>
      </w:r>
    </w:p>
    <w:p>
      <w:r>
        <w:t xml:space="preserve">   Artists’ paintings are often of bright colours, including red.</w:t>
      </w:r>
    </w:p>
    <w:p>
      <w:r>
        <w:t xml:space="preserve">8.  Mon chapeau est rouge et il me fait sourire. </w:t>
      </w:r>
    </w:p>
    <w:p>
      <w:r>
        <w:t xml:space="preserve">    My hat is red and it makes me smile.</w:t>
      </w:r>
    </w:p>
    <w:p>
      <w:r>
        <w:t>9. La couleur du sang est rouge.</w:t>
      </w:r>
    </w:p>
    <w:p>
      <w:r>
        <w:t xml:space="preserve">  The color of blood is red.</w:t>
      </w:r>
    </w:p>
    <w:p>
      <w:r>
        <w:t>10. Je trouve le rouge un peu trop dominant.</w:t>
      </w:r>
    </w:p>
    <w:p>
      <w:r>
        <w:t xml:space="preserve">   I find the red a bit too dominant.</w:t>
      </w:r>
    </w:p>
    <w:p/>
    <w:p>
      <w:r>
        <w:rPr>
          <w:b/>
        </w:rPr>
        <w:t>Word: amour | Meaning: love</w:t>
      </w:r>
    </w:p>
    <w:p/>
    <w:p>
      <w:r>
        <w:t xml:space="preserve">1. J'ai un grand amour pour la musique classique. </w:t>
      </w:r>
    </w:p>
    <w:p>
      <w:r>
        <w:t xml:space="preserve">   I have a great love for classical music.</w:t>
      </w:r>
    </w:p>
    <w:p>
      <w:r>
        <w:t>2. Elle adore l'amour romantique et les films d'amour.</w:t>
      </w:r>
    </w:p>
    <w:p>
      <w:r>
        <w:t xml:space="preserve">   She loves romantic love and love stories in movies.</w:t>
      </w:r>
    </w:p>
    <w:p>
      <w:r>
        <w:t>3. L'amour est une force puissante qui peut nous mener vers de grandes choses.</w:t>
      </w:r>
    </w:p>
    <w:p>
      <w:r>
        <w:t xml:space="preserve">   Love is a powerful force that can lead us to great things.</w:t>
      </w:r>
    </w:p>
    <w:p>
      <w:r>
        <w:t>4. Il faut que j’affirme mon amour pour toi.</w:t>
      </w:r>
    </w:p>
    <w:p>
      <w:r>
        <w:t xml:space="preserve">    I need to express my love for you. </w:t>
      </w:r>
    </w:p>
    <w:p>
      <w:r>
        <w:t xml:space="preserve">5. Le couple se réjouit de l'amour et de la joie qu'ils ressentent. </w:t>
      </w:r>
    </w:p>
    <w:p>
      <w:r>
        <w:t xml:space="preserve">   The couple is joyful about the love and happiness they feel.</w:t>
      </w:r>
    </w:p>
    <w:p>
      <w:r>
        <w:t>6. Mon amour, il est temps de partir en vacances!</w:t>
      </w:r>
    </w:p>
    <w:p>
      <w:r>
        <w:t xml:space="preserve">   My dear, it’s time to go on vacation!</w:t>
      </w:r>
    </w:p>
    <w:p>
      <w:r>
        <w:t>7. Je crois que l'amour de famille est un cadeau précieux.</w:t>
      </w:r>
    </w:p>
    <w:p>
      <w:r>
        <w:t xml:space="preserve">    I believe that family love is a precious gift. </w:t>
      </w:r>
    </w:p>
    <w:p>
      <w:r>
        <w:t xml:space="preserve">8. L'amour peut être aussi difficile que la douleur. </w:t>
      </w:r>
    </w:p>
    <w:p>
      <w:r>
        <w:t xml:space="preserve">  Love can be as difficult as pain.</w:t>
      </w:r>
    </w:p>
    <w:p>
      <w:r>
        <w:t xml:space="preserve">9. Il n’y a pas d’amour qui puisse rivaliser avec l’amour de sa mère. </w:t>
      </w:r>
    </w:p>
    <w:p>
      <w:r>
        <w:t xml:space="preserve">   There's no love that can compete with the love of one's mother.</w:t>
      </w:r>
    </w:p>
    <w:p>
      <w:r>
        <w:t xml:space="preserve">10. L'amour pour la nature est une passion profonde et sincère.  </w:t>
      </w:r>
    </w:p>
    <w:p>
      <w:r>
        <w:t xml:space="preserve">    Love for nature is a deep and sincere passion.</w:t>
      </w:r>
    </w:p>
    <w:p/>
    <w:p>
      <w:r>
        <w:rPr>
          <w:b/>
        </w:rPr>
        <w:t>Word: oui | Meaning: yes</w:t>
      </w:r>
    </w:p>
    <w:p/>
    <w:p>
      <w:r>
        <w:t>1.  Oui, je comprends la phrase.</w:t>
      </w:r>
    </w:p>
    <w:p>
      <w:r>
        <w:t xml:space="preserve">   Yes, I understand the phrase.</w:t>
      </w:r>
    </w:p>
    <w:p>
      <w:r>
        <w:t>2.  Le film est excellent, oui.</w:t>
      </w:r>
    </w:p>
    <w:p>
      <w:r>
        <w:t xml:space="preserve">   The movie is excellent, yes.</w:t>
      </w:r>
    </w:p>
    <w:p>
      <w:r>
        <w:t xml:space="preserve">3.  Tu veux m’aider, oui ? </w:t>
      </w:r>
    </w:p>
    <w:p>
      <w:r>
        <w:t xml:space="preserve">   Do you want to help me, yes? </w:t>
      </w:r>
    </w:p>
    <w:p>
      <w:r>
        <w:t>4.  Je suis d’accord, oui.</w:t>
      </w:r>
    </w:p>
    <w:p>
      <w:r>
        <w:t xml:space="preserve">    I agree, yes. </w:t>
      </w:r>
    </w:p>
    <w:p>
      <w:r>
        <w:t xml:space="preserve">5.  Il a eu une bonne journée, oui. </w:t>
      </w:r>
    </w:p>
    <w:p>
      <w:r>
        <w:t xml:space="preserve">    He had a good day, yes. </w:t>
      </w:r>
    </w:p>
    <w:p>
      <w:r>
        <w:t xml:space="preserve">6.  Tu peux m'aider ? Oui. </w:t>
      </w:r>
    </w:p>
    <w:p>
      <w:r>
        <w:t xml:space="preserve">   Can you help me? Yes.</w:t>
      </w:r>
    </w:p>
    <w:p>
      <w:r>
        <w:t>7.  Oui, j’aime bien la musique française.</w:t>
      </w:r>
    </w:p>
    <w:p>
      <w:r>
        <w:t xml:space="preserve">   Yes, I like French music.</w:t>
      </w:r>
    </w:p>
    <w:p>
      <w:r>
        <w:t xml:space="preserve">8.  C’est une idée intéressante, oui. </w:t>
      </w:r>
    </w:p>
    <w:p>
      <w:r>
        <w:t xml:space="preserve">   It is an interesting idea, yes. </w:t>
      </w:r>
    </w:p>
    <w:p>
      <w:r>
        <w:t xml:space="preserve">9.  J'ai besoin de quelques minutes, oui. </w:t>
      </w:r>
    </w:p>
    <w:p>
      <w:r>
        <w:t xml:space="preserve">    I need a few minutes, yes. </w:t>
      </w:r>
    </w:p>
    <w:p>
      <w:r>
        <w:t xml:space="preserve">10.  Oui, je veux acheter un nouveau livre. </w:t>
      </w:r>
    </w:p>
    <w:p>
      <w:r>
        <w:t xml:space="preserve">     Yes, I want to buy a new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