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L'amour est un sentiment puissant qui peut unir les gens. </w:t>
      </w:r>
    </w:p>
    <w:p>
      <w:r>
        <w:t xml:space="preserve">  Love is a powerful feeling that can unite people.</w:t>
      </w:r>
    </w:p>
    <w:p>
      <w:r>
        <w:t xml:space="preserve">2. Je ressens de l'amour profond pour mes parents. </w:t>
      </w:r>
    </w:p>
    <w:p>
      <w:r>
        <w:t xml:space="preserve">  I feel deep love for my parents.</w:t>
      </w:r>
    </w:p>
    <w:p>
      <w:r>
        <w:t xml:space="preserve">3.  L'amour est une force qui traverse le temps. </w:t>
      </w:r>
    </w:p>
    <w:p>
      <w:r>
        <w:t xml:space="preserve">  Love is a force that transcends time. </w:t>
      </w:r>
    </w:p>
    <w:p>
      <w:r>
        <w:t>4.  L'amour d'une mère pour son enfant est indéniable.</w:t>
      </w:r>
    </w:p>
    <w:p>
      <w:r>
        <w:t xml:space="preserve">  The mother's love for her child is undeniable. </w:t>
      </w:r>
    </w:p>
    <w:p>
      <w:r>
        <w:t>5.  Il se souvient de l'amour qu'il a ressenti pour elle.</w:t>
      </w:r>
    </w:p>
    <w:p>
      <w:r>
        <w:t xml:space="preserve">  He remembers the love he felt for her.</w:t>
      </w:r>
    </w:p>
    <w:p>
      <w:r>
        <w:t>6.  L’amour est un cadeau précieux que l’on ne peut pas acheter.</w:t>
      </w:r>
    </w:p>
    <w:p>
      <w:r>
        <w:t xml:space="preserve">  Love is a precious gift that you cannot buy. </w:t>
      </w:r>
    </w:p>
    <w:p>
      <w:r>
        <w:t xml:space="preserve">7.  Les jeunes gens ont beaucoup d'espoir et de passion pour l’amour. </w:t>
      </w:r>
    </w:p>
    <w:p>
      <w:r>
        <w:t xml:space="preserve">  Young people have a lot of hope and passion for love.</w:t>
      </w:r>
    </w:p>
    <w:p>
      <w:r>
        <w:t xml:space="preserve">8.  L’amour est un mot qui signifie beaucoup de choses différentes à chaque personne. </w:t>
      </w:r>
    </w:p>
    <w:p>
      <w:r>
        <w:t xml:space="preserve">  Love is a word that means many different things to each person.</w:t>
      </w:r>
    </w:p>
    <w:p>
      <w:r>
        <w:t xml:space="preserve">9.   La force de l'amour peut faire grandir les rêves les plus audacieux. </w:t>
      </w:r>
    </w:p>
    <w:p>
      <w:r>
        <w:t xml:space="preserve">  The strength of love can grow the most daring dreams. </w:t>
      </w:r>
    </w:p>
    <w:p>
      <w:r>
        <w:t xml:space="preserve">10. L’amour est un voyage, et chaque étape apporte de nouveaux défis et de nouvelles découvertes. </w:t>
      </w:r>
    </w:p>
    <w:p>
      <w:r>
        <w:t xml:space="preserve">  Love is a journey, and each step brings new challenges and new discoveries.</w:t>
      </w:r>
    </w:p>
    <w:p/>
    <w:p>
      <w:r>
        <w:rPr>
          <w:b/>
        </w:rPr>
        <w:t>Word: merci | Meaning: thank you</w:t>
      </w:r>
    </w:p>
    <w:p/>
    <w:p>
      <w:r>
        <w:t>1. Merci beaucoup pour l'aide !</w:t>
      </w:r>
    </w:p>
    <w:p>
      <w:r>
        <w:t xml:space="preserve">   Thank you so much for your help!</w:t>
      </w:r>
    </w:p>
    <w:p>
      <w:r>
        <w:t xml:space="preserve">2. J’ai apprécié votre conversation. </w:t>
      </w:r>
    </w:p>
    <w:p>
      <w:r>
        <w:t xml:space="preserve">    I enjoyed our conversation.</w:t>
      </w:r>
    </w:p>
    <w:p>
      <w:r>
        <w:t>3.  Merci d’avoir passé du temps avec moi.</w:t>
      </w:r>
    </w:p>
    <w:p>
      <w:r>
        <w:t xml:space="preserve">   Thank you for spending time with me.</w:t>
      </w:r>
    </w:p>
    <w:p>
      <w:r>
        <w:t>4.  Merci à tous pour votre participation !</w:t>
      </w:r>
    </w:p>
    <w:p>
      <w:r>
        <w:t xml:space="preserve">   Thank you all for your participation!</w:t>
      </w:r>
    </w:p>
    <w:p>
      <w:r>
        <w:t xml:space="preserve">5. Merci de m'aider. </w:t>
      </w:r>
    </w:p>
    <w:p>
      <w:r>
        <w:t xml:space="preserve">   Thank you for helping me.</w:t>
      </w:r>
    </w:p>
    <w:p>
      <w:r>
        <w:t xml:space="preserve">6. Je suis reconnaissant(e) pour cette opportunité. </w:t>
      </w:r>
    </w:p>
    <w:p>
      <w:r>
        <w:t xml:space="preserve">    I am grateful for this opportunity.</w:t>
      </w:r>
    </w:p>
    <w:p>
      <w:r>
        <w:t>7. Merci de me donner des informations précises.</w:t>
      </w:r>
    </w:p>
    <w:p>
      <w:r>
        <w:t xml:space="preserve">    Thanks for giving me precise information.</w:t>
      </w:r>
    </w:p>
    <w:p>
      <w:r>
        <w:t>8.  Merci d’avoir partagé vos idées.</w:t>
      </w:r>
    </w:p>
    <w:p>
      <w:r>
        <w:t xml:space="preserve">   Thank you for sharing your ideas.</w:t>
      </w:r>
    </w:p>
    <w:p>
      <w:r>
        <w:t xml:space="preserve">9.  Merci d'avoir tout organisé pour nous. </w:t>
      </w:r>
    </w:p>
    <w:p>
      <w:r>
        <w:t xml:space="preserve">    Thank you for organizing everything for us.</w:t>
      </w:r>
    </w:p>
    <w:p>
      <w:r>
        <w:t>10. Merci de votre compréhension.</w:t>
      </w:r>
    </w:p>
    <w:p>
      <w:r>
        <w:t xml:space="preserve">   Thank you for your understanding.</w:t>
      </w:r>
    </w:p>
    <w:p/>
    <w:p>
      <w:r>
        <w:rPr>
          <w:b/>
        </w:rPr>
        <w:t>Word: noir | Meaning: black</w:t>
      </w:r>
    </w:p>
    <w:p/>
    <w:p>
      <w:r>
        <w:t>1. Le ciel est noir ce soir.</w:t>
      </w:r>
    </w:p>
    <w:p>
      <w:r>
        <w:t xml:space="preserve">   The sky is black tonight.</w:t>
      </w:r>
    </w:p>
    <w:p>
      <w:r>
        <w:t>2. Les vêtements de la femme sont noirs.</w:t>
      </w:r>
    </w:p>
    <w:p>
      <w:r>
        <w:t xml:space="preserve">   The woman's clothes are black.</w:t>
      </w:r>
    </w:p>
    <w:p>
      <w:r>
        <w:t xml:space="preserve">3. Il a un collier noir. </w:t>
      </w:r>
    </w:p>
    <w:p>
      <w:r>
        <w:t xml:space="preserve">   He has a black necklace.</w:t>
      </w:r>
    </w:p>
    <w:p>
      <w:r>
        <w:t>4. La voiture est noire.</w:t>
      </w:r>
    </w:p>
    <w:p>
      <w:r>
        <w:t xml:space="preserve">   The car is black.</w:t>
      </w:r>
    </w:p>
    <w:p>
      <w:r>
        <w:t>5. J’aime les films noirs.</w:t>
      </w:r>
    </w:p>
    <w:p>
      <w:r>
        <w:t xml:space="preserve">   I like black-and-white films.</w:t>
      </w:r>
    </w:p>
    <w:p>
      <w:r>
        <w:t xml:space="preserve">6. Le gâteau était noir et sucré. </w:t>
      </w:r>
    </w:p>
    <w:p>
      <w:r>
        <w:t xml:space="preserve">   The cake was black and sweet.</w:t>
      </w:r>
    </w:p>
    <w:p>
      <w:r>
        <w:t>7. Il a l'air d'un noir.</w:t>
      </w:r>
    </w:p>
    <w:p>
      <w:r>
        <w:t xml:space="preserve">   He looks like a black one.</w:t>
      </w:r>
    </w:p>
    <w:p>
      <w:r>
        <w:t>8. L'encre du stylo est noire.</w:t>
      </w:r>
    </w:p>
    <w:p>
      <w:r>
        <w:t xml:space="preserve">   The ink of the pen is black.</w:t>
      </w:r>
    </w:p>
    <w:p>
      <w:r>
        <w:t xml:space="preserve">9. La nuit est sombre, il y a des arbres noirs. </w:t>
      </w:r>
    </w:p>
    <w:p>
      <w:r>
        <w:t xml:space="preserve">   Night is dark, there are trees that are black. </w:t>
      </w:r>
    </w:p>
    <w:p>
      <w:r>
        <w:t>10. Le chat est noir et blanc.</w:t>
      </w:r>
    </w:p>
    <w:p>
      <w:r>
        <w:t xml:space="preserve">   The cat is black and white.</w:t>
      </w:r>
    </w:p>
    <w:p/>
    <w:p>
      <w:r>
        <w:rPr>
          <w:b/>
        </w:rPr>
        <w:t>Word: Beau | Meaning: Beautiful</w:t>
      </w:r>
    </w:p>
    <w:p/>
    <w:p>
      <w:r>
        <w:t xml:space="preserve">1. Ce restaurant est très beau, avec une décoration sophistiquée et une ambiance agréable.  </w:t>
      </w:r>
    </w:p>
    <w:p>
      <w:r>
        <w:t xml:space="preserve">    This restaurant is very beautiful, with sophisticated decor and a pleasant atmosphere.</w:t>
      </w:r>
    </w:p>
    <w:p>
      <w:r>
        <w:t xml:space="preserve">2. La robe que tu portes est belle, mais elle n'est pas vraiment pour moi. </w:t>
      </w:r>
    </w:p>
    <w:p>
      <w:r>
        <w:t xml:space="preserve">    The dress you are wearing is pretty but it isn't really for me.</w:t>
      </w:r>
    </w:p>
    <w:p>
      <w:r>
        <w:t>3. Il a un beau sourire et des yeux expressifs qui attirent l'attention.</w:t>
      </w:r>
    </w:p>
    <w:p>
      <w:r>
        <w:t xml:space="preserve">   He has a beautiful smile and expressive eyes that capture attention. </w:t>
      </w:r>
    </w:p>
    <w:p>
      <w:r>
        <w:t xml:space="preserve">4. Le paysage est magnifique, avec une eau claire et une nature verdoyante.  </w:t>
      </w:r>
    </w:p>
    <w:p>
      <w:r>
        <w:t xml:space="preserve">    The landscape is magnificent, with clear water and green nature. </w:t>
      </w:r>
    </w:p>
    <w:p>
      <w:r>
        <w:t xml:space="preserve">5. La cuisine française est réputée pour être belle et savoureuse.  </w:t>
      </w:r>
    </w:p>
    <w:p>
      <w:r>
        <w:t xml:space="preserve">   French cuisine is renowned for being beautiful and flavorful. </w:t>
      </w:r>
    </w:p>
    <w:p>
      <w:r>
        <w:t>6. Il a un beau jardin avec des fleurs et des arbres majestueux.</w:t>
      </w:r>
    </w:p>
    <w:p>
      <w:r>
        <w:t xml:space="preserve">    He has a beautiful garden with flowers and majestic trees. </w:t>
      </w:r>
    </w:p>
    <w:p>
      <w:r>
        <w:t xml:space="preserve">7. Son discours était bien structuré, mais il avait une certaine beauté de langage.  </w:t>
      </w:r>
    </w:p>
    <w:p>
      <w:r>
        <w:t xml:space="preserve">   His speech was well-structured, but it had a certain beauty of language. </w:t>
      </w:r>
    </w:p>
    <w:p>
      <w:r>
        <w:t xml:space="preserve">8. J'adore la musique classique, elle a un beau son et une sophistication rare.  </w:t>
      </w:r>
    </w:p>
    <w:p>
      <w:r>
        <w:t xml:space="preserve">    I adore classical music, it has a beautiful sound and a rare sophistication.  </w:t>
      </w:r>
    </w:p>
    <w:p>
      <w:r>
        <w:t xml:space="preserve">9. Il était fatigué après une longue journée, mais il s’est endormi avec un beau sommeil. </w:t>
      </w:r>
    </w:p>
    <w:p>
      <w:r>
        <w:t xml:space="preserve">   He was tired after a long day, but he fell asleep with a beautiful sleep.  </w:t>
      </w:r>
    </w:p>
    <w:p>
      <w:r>
        <w:t xml:space="preserve">10. La lumière du soleil couchant produisait une belle couleur sur la mer.   </w:t>
      </w:r>
    </w:p>
    <w:p>
      <w:r>
        <w:t xml:space="preserve">    The sunset's light produced a beautiful color on the sea.</w:t>
      </w:r>
    </w:p>
    <w:p/>
    <w:p>
      <w:r>
        <w:rPr>
          <w:b/>
        </w:rPr>
        <w:t>Word: Chat | Meaning: Cat</w:t>
      </w:r>
    </w:p>
    <w:p/>
    <w:p>
      <w:r>
        <w:t>1.  J'ai un chat perché, il nom est Garfield.</w:t>
      </w:r>
    </w:p>
    <w:p>
      <w:r>
        <w:t xml:space="preserve">    My cat is named Garfield, he's fluffy.</w:t>
      </w:r>
    </w:p>
    <w:p>
      <w:r>
        <w:t>2.  Il y a des chats dans la rue et ils sont tous différents.</w:t>
      </w:r>
    </w:p>
    <w:p>
      <w:r>
        <w:t xml:space="preserve">    There are cats in the street, and they are all different.</w:t>
      </w:r>
    </w:p>
    <w:p>
      <w:r>
        <w:t xml:space="preserve">3.   Le chat est adorable ! </w:t>
      </w:r>
    </w:p>
    <w:p>
      <w:r>
        <w:t xml:space="preserve">    The cat is adorable!</w:t>
      </w:r>
    </w:p>
    <w:p>
      <w:r>
        <w:t>4.   Je veux un chat noir pour moi.</w:t>
      </w:r>
    </w:p>
    <w:p>
      <w:r>
        <w:t xml:space="preserve">    I want a black cat for me.</w:t>
      </w:r>
    </w:p>
    <w:p>
      <w:r>
        <w:t>5.   Il est difficile de trouver un chat bien-aimé.</w:t>
      </w:r>
    </w:p>
    <w:p>
      <w:r>
        <w:t xml:space="preserve">    It's difficult to find a good cat.</w:t>
      </w:r>
    </w:p>
    <w:p>
      <w:r>
        <w:t>6.  Le chat est très sociable et joue avec ses amis.</w:t>
      </w:r>
    </w:p>
    <w:p>
      <w:r>
        <w:t xml:space="preserve">    The cat is very social and plays with his friends.</w:t>
      </w:r>
    </w:p>
    <w:p>
      <w:r>
        <w:t>7.   Je ne peux pas parler au chat, il est trop occupé à dormir.</w:t>
      </w:r>
    </w:p>
    <w:p>
      <w:r>
        <w:t xml:space="preserve">    I can’t talk to the cat, he's too busy sleeping. </w:t>
      </w:r>
    </w:p>
    <w:p>
      <w:r>
        <w:t xml:space="preserve">8.  Le chat mange beaucoup et il a besoin de beaucoup d'espace pour courir. </w:t>
      </w:r>
    </w:p>
    <w:p>
      <w:r>
        <w:t xml:space="preserve">    The cat eats a lot and needs lots of space to run.</w:t>
      </w:r>
    </w:p>
    <w:p>
      <w:r>
        <w:t>9.   Est-ce que tu veux jouer avec mon chat ?</w:t>
      </w:r>
    </w:p>
    <w:p>
      <w:r>
        <w:t xml:space="preserve">    Do you want to play with my cat?</w:t>
      </w:r>
    </w:p>
    <w:p>
      <w:r>
        <w:t>10.  Je suis content de voir mon chat revenir à la maison.</w:t>
      </w:r>
    </w:p>
    <w:p>
      <w:r>
        <w:t xml:space="preserve">    I'm happy to see my cat come back home.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I'm fine, thank you.</w:t>
      </w:r>
    </w:p>
    <w:p>
      <w:r>
        <w:t>2. Le restaurant est bien situé.</w:t>
      </w:r>
    </w:p>
    <w:p>
      <w:r>
        <w:t xml:space="preserve">   The restaurant is well located.</w:t>
      </w:r>
    </w:p>
    <w:p>
      <w:r>
        <w:t>3. La musique est bien agréable.</w:t>
      </w:r>
    </w:p>
    <w:p>
      <w:r>
        <w:t xml:space="preserve">   The music is pleasant.</w:t>
      </w:r>
    </w:p>
    <w:p>
      <w:r>
        <w:t xml:space="preserve">4.  C'est un bon film, mais il a besoin d’un peu de changement. </w:t>
      </w:r>
    </w:p>
    <w:p>
      <w:r>
        <w:t xml:space="preserve">   It's a good movie, but it needs a little change.</w:t>
      </w:r>
    </w:p>
    <w:p>
      <w:r>
        <w:t>5. Il y a un problème avec la voiture, mais c’est bien réparé.</w:t>
      </w:r>
    </w:p>
    <w:p>
      <w:r>
        <w:t xml:space="preserve">   There is a problem with the car, but it was well repaired. </w:t>
      </w:r>
    </w:p>
    <w:p>
      <w:r>
        <w:t xml:space="preserve">6. Est-ce que tu as une idée pour ce soir ?  </w:t>
      </w:r>
    </w:p>
    <w:p>
      <w:r>
        <w:t xml:space="preserve">   Do you have an idea for tonight? </w:t>
      </w:r>
    </w:p>
    <w:p>
      <w:r>
        <w:t>7. J'ai eu un bon week-end.</w:t>
      </w:r>
    </w:p>
    <w:p>
      <w:r>
        <w:t xml:space="preserve">   I had a good weekend. </w:t>
      </w:r>
    </w:p>
    <w:p>
      <w:r>
        <w:t>8. Tu es bien à l’aise avec cette phrase ?</w:t>
      </w:r>
    </w:p>
    <w:p>
      <w:r>
        <w:t xml:space="preserve">   Are you comfortable with this phrase?</w:t>
      </w:r>
    </w:p>
    <w:p>
      <w:r>
        <w:t xml:space="preserve">9. Le chat est bien dans son panier. </w:t>
      </w:r>
    </w:p>
    <w:p>
      <w:r>
        <w:t xml:space="preserve">   The cat is well in its basket.</w:t>
      </w:r>
    </w:p>
    <w:p>
      <w:r>
        <w:t xml:space="preserve">10. J'ai bien envie de cuisiner un repas demain. </w:t>
      </w:r>
    </w:p>
    <w:p>
      <w:r>
        <w:t xml:space="preserve">    I feel like cooking a meal tomorrow.</w:t>
      </w:r>
    </w:p>
    <w:p/>
    <w:p>
      <w:r>
        <w:rPr>
          <w:b/>
        </w:rPr>
        <w:t>Word: Jeu | Meaning: Game</w:t>
      </w:r>
    </w:p>
    <w:p/>
    <w:p>
      <w:r>
        <w:t xml:space="preserve">1. J'ai beaucoup de jeux vidéo.  </w:t>
      </w:r>
    </w:p>
    <w:p>
      <w:r>
        <w:t xml:space="preserve">2. Le jeu d'échecs est un jeu complexe. </w:t>
      </w:r>
    </w:p>
    <w:p>
      <w:r>
        <w:t xml:space="preserve">3. Il aime jouer au foot avec ses amis. </w:t>
      </w:r>
    </w:p>
    <w:p>
      <w:r>
        <w:t xml:space="preserve">4. Le jeu d'arcade est amusant pour les enfants. </w:t>
      </w:r>
    </w:p>
    <w:p>
      <w:r>
        <w:t xml:space="preserve">5. Je vais jouer à un jeu de cartes avec ma famille. </w:t>
      </w:r>
    </w:p>
    <w:p>
      <w:r>
        <w:t xml:space="preserve">6. Le Jeu de la vie est un challenge important.  </w:t>
      </w:r>
    </w:p>
    <w:p>
      <w:r>
        <w:t xml:space="preserve">7. Ils ont joué un jeu de société pendant la pause.   </w:t>
      </w:r>
    </w:p>
    <w:p>
      <w:r>
        <w:t>8. Il a choisi le jeu de rôle pour ce soir.</w:t>
      </w:r>
    </w:p>
    <w:p>
      <w:r>
        <w:t xml:space="preserve">9. J'ai envie de jouer à un jeu vidéo.  </w:t>
      </w:r>
    </w:p>
    <w:p>
      <w:r>
        <w:t>10. La partie de jeux de l’école a été amusante.</w:t>
      </w:r>
    </w:p>
    <w:p/>
    <w:p>
      <w:r>
        <w:rPr>
          <w:b/>
        </w:rPr>
        <w:t>Word: Rose | Meaning: Flower</w:t>
      </w:r>
    </w:p>
    <w:p/>
    <w:p>
      <w:r>
        <w:t>1.  La rose est rouge.</w:t>
      </w:r>
    </w:p>
    <w:p>
      <w:r>
        <w:t xml:space="preserve">    The rose is red.</w:t>
      </w:r>
    </w:p>
    <w:p>
      <w:r>
        <w:t>2.  J'aime les roses jaunes.</w:t>
      </w:r>
    </w:p>
    <w:p>
      <w:r>
        <w:t xml:space="preserve">    I like yellow roses.</w:t>
      </w:r>
    </w:p>
    <w:p>
      <w:r>
        <w:t>3.  Elle a une rose blanche dans sa main.</w:t>
      </w:r>
    </w:p>
    <w:p>
      <w:r>
        <w:t xml:space="preserve">    She has a white rose in her hand.</w:t>
      </w:r>
    </w:p>
    <w:p>
      <w:r>
        <w:t>4.  Tu dois te brosser les dents avec la brosse à dents rose.</w:t>
      </w:r>
    </w:p>
    <w:p>
      <w:r>
        <w:t xml:space="preserve">   You must brush your teeth with the pink toothbrush.</w:t>
      </w:r>
    </w:p>
    <w:p>
      <w:r>
        <w:t xml:space="preserve">5.  Le jardinier a coupé une rose de son bouquet. </w:t>
      </w:r>
    </w:p>
    <w:p>
      <w:r>
        <w:t xml:space="preserve">    The gardener cut a rose from his bouquet.</w:t>
      </w:r>
    </w:p>
    <w:p>
      <w:r>
        <w:t>6.  Rose, tu es belle aujourd'hui.</w:t>
      </w:r>
    </w:p>
    <w:p>
      <w:r>
        <w:t xml:space="preserve">    Rose, you are beautiful today.</w:t>
      </w:r>
    </w:p>
    <w:p>
      <w:r>
        <w:t xml:space="preserve">7.  Il y a beaucoup de roses rouges dans le parc. </w:t>
      </w:r>
    </w:p>
    <w:p>
      <w:r>
        <w:t xml:space="preserve">    There are many red roses in the park.</w:t>
      </w:r>
    </w:p>
    <w:p>
      <w:r>
        <w:t xml:space="preserve">8.  La rose est un symbole de l'amour éternel. </w:t>
      </w:r>
    </w:p>
    <w:p>
      <w:r>
        <w:t xml:space="preserve">    The rose is a symbol of eternal love.</w:t>
      </w:r>
    </w:p>
    <w:p>
      <w:r>
        <w:t>9.  Le parfum de la rose me transporte à la Provence.</w:t>
      </w:r>
    </w:p>
    <w:p>
      <w:r>
        <w:t xml:space="preserve">    The fragrance of the rose transports me to Provence. </w:t>
      </w:r>
    </w:p>
    <w:p>
      <w:r>
        <w:t>10. Les fleurs roses sont les plus populaires.</w:t>
      </w:r>
    </w:p>
    <w:p>
      <w:r>
        <w:t xml:space="preserve">   Pink flowers are the most popular.</w:t>
      </w:r>
    </w:p>
    <w:p/>
    <w:p>
      <w:r>
        <w:rPr>
          <w:b/>
        </w:rPr>
        <w:t>Word: Haus | Meaning: House</w:t>
      </w:r>
    </w:p>
    <w:p/>
    <w:p>
      <w:r>
        <w:t>1. Je suis allé au **haus** de mes amis ce week-end.</w:t>
      </w:r>
    </w:p>
    <w:p>
      <w:r>
        <w:t xml:space="preserve">   I went to my friends' house this weekend.</w:t>
      </w:r>
    </w:p>
    <w:p>
      <w:r>
        <w:t>2. La maison est très belle, avec un jardin luxuriant.</w:t>
      </w:r>
    </w:p>
    <w:p>
      <w:r>
        <w:t xml:space="preserve">   The house is very beautiful, with a lush garden.</w:t>
      </w:r>
    </w:p>
    <w:p>
      <w:r>
        <w:t xml:space="preserve">3. Le **haus** de Pierre est en bois et il a une grande terrasse. </w:t>
      </w:r>
    </w:p>
    <w:p>
      <w:r>
        <w:t xml:space="preserve">   Pierre's house is made of wood and has a large terrace.</w:t>
      </w:r>
    </w:p>
    <w:p>
      <w:r>
        <w:t>4. Les enfants ont joué dans le **haus** pendant toute la journée.</w:t>
      </w:r>
    </w:p>
    <w:p>
      <w:r>
        <w:t xml:space="preserve">   The children played in the house all day.</w:t>
      </w:r>
    </w:p>
    <w:p>
      <w:r>
        <w:t xml:space="preserve">5. J'ai besoin d'un peu de temps pour faire les courses au **haus**. </w:t>
      </w:r>
    </w:p>
    <w:p>
      <w:r>
        <w:t xml:space="preserve">   I need some time to do the shopping at home.</w:t>
      </w:r>
    </w:p>
    <w:p>
      <w:r>
        <w:t xml:space="preserve">6. Mon **haus** est bien situé, à proximité du centre-ville. </w:t>
      </w:r>
    </w:p>
    <w:p>
      <w:r>
        <w:t xml:space="preserve">   My house is well located, close to the city center.</w:t>
      </w:r>
    </w:p>
    <w:p>
      <w:r>
        <w:t xml:space="preserve">7. La cuisine est une pièce très importante dans le **haus**. </w:t>
      </w:r>
    </w:p>
    <w:p>
      <w:r>
        <w:t xml:space="preserve">   The kitchen is a very important room in the house.</w:t>
      </w:r>
    </w:p>
    <w:p>
      <w:r>
        <w:t xml:space="preserve">8. Nous avons invité des amis au **haus** pour un dîner d'anniversaire. </w:t>
      </w:r>
    </w:p>
    <w:p>
      <w:r>
        <w:t xml:space="preserve">   We invited friends to our house for an anniversary dinner.</w:t>
      </w:r>
    </w:p>
    <w:p>
      <w:r>
        <w:t>9. Le **haus** de ma mère est une vieille construction, avec beaucoup d'histoire.</w:t>
      </w:r>
    </w:p>
    <w:p>
      <w:r>
        <w:t xml:space="preserve">   My mother’s house is an old building, with a lot of history.</w:t>
      </w:r>
    </w:p>
    <w:p>
      <w:r>
        <w:t xml:space="preserve">10. Au début, j'ai peur de vivre dans un **haus**, mais maintenant je suis content. </w:t>
      </w:r>
    </w:p>
    <w:p>
      <w:r>
        <w:t xml:space="preserve">   At first, I was scared to live in a house, but now I am happy.</w:t>
      </w:r>
    </w:p>
    <w:p/>
    <w:p>
      <w:r>
        <w:rPr>
          <w:b/>
        </w:rPr>
        <w:t>Word: Salut | Meaning: Hi</w:t>
      </w:r>
    </w:p>
    <w:p/>
    <w:p>
      <w:r>
        <w:t>1. Salut Marie, comment vas-tu ?</w:t>
      </w:r>
    </w:p>
    <w:p>
      <w:r>
        <w:t xml:space="preserve">   Hello Marie, how are you?</w:t>
      </w:r>
    </w:p>
    <w:p>
      <w:r>
        <w:t>2. Salut à tous, je suis ravi de vous voir !</w:t>
      </w:r>
    </w:p>
    <w:p>
      <w:r>
        <w:t xml:space="preserve">   Hi everyone, I'm happy to see you!</w:t>
      </w:r>
    </w:p>
    <w:p>
      <w:r>
        <w:t xml:space="preserve">3. Salut le monde ! </w:t>
      </w:r>
    </w:p>
    <w:p>
      <w:r>
        <w:t xml:space="preserve">   Hello the world!</w:t>
      </w:r>
    </w:p>
    <w:p>
      <w:r>
        <w:t>4. Salut, j’ai besoin d’aide pour mon projet.</w:t>
      </w:r>
    </w:p>
    <w:p>
      <w:r>
        <w:t xml:space="preserve">   Hey, I need help with my project.</w:t>
      </w:r>
    </w:p>
    <w:p>
      <w:r>
        <w:t>5. Salut à l’école aujourd’hui, ça va ?</w:t>
      </w:r>
    </w:p>
    <w:p>
      <w:r>
        <w:t xml:space="preserve">   Hi at school today, how are things going?</w:t>
      </w:r>
    </w:p>
    <w:p>
      <w:r>
        <w:t xml:space="preserve">6. Salut !  C'est trop cool de te voir ici! </w:t>
      </w:r>
    </w:p>
    <w:p>
      <w:r>
        <w:t xml:space="preserve">    Hello! It's so cool to see you here!</w:t>
      </w:r>
    </w:p>
    <w:p>
      <w:r>
        <w:t>7. Salut, j'ai mangé un excellent sandwich.</w:t>
      </w:r>
    </w:p>
    <w:p>
      <w:r>
        <w:t xml:space="preserve">    Hey, I just ate a great sandwich.</w:t>
      </w:r>
    </w:p>
    <w:p>
      <w:r>
        <w:t>8. Salut à toi, tu vas bien ?</w:t>
      </w:r>
    </w:p>
    <w:p>
      <w:r>
        <w:t xml:space="preserve">   Hi, how are you doing?</w:t>
      </w:r>
    </w:p>
    <w:p>
      <w:r>
        <w:t xml:space="preserve">9.  Salut! J’ai hâte de faire une promenade dans la nature. </w:t>
      </w:r>
    </w:p>
    <w:p>
      <w:r>
        <w:t xml:space="preserve">   Hello! I can’t wait to go for a walk in the nature.</w:t>
      </w:r>
    </w:p>
    <w:p>
      <w:r>
        <w:t xml:space="preserve">10.  Salut ! Je voudrais un café. </w:t>
      </w:r>
    </w:p>
    <w:p>
      <w:r>
        <w:t xml:space="preserve">    Hello! I'd like a coffee.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