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 The shirt is white.</w:t>
      </w:r>
    </w:p>
    <w:p>
      <w:r>
        <w:t>2. Le tableau est blanc.</w:t>
      </w:r>
    </w:p>
    <w:p>
      <w:r>
        <w:t xml:space="preserve">    The table is white.</w:t>
      </w:r>
    </w:p>
    <w:p>
      <w:r>
        <w:t>3. Il a une robe blanche.</w:t>
      </w:r>
    </w:p>
    <w:p>
      <w:r>
        <w:t xml:space="preserve">    He has a white dress.</w:t>
      </w:r>
    </w:p>
    <w:p>
      <w:r>
        <w:t>4. Les nuages sont blancs.</w:t>
      </w:r>
    </w:p>
    <w:p>
      <w:r>
        <w:t xml:space="preserve">    The clouds are white.</w:t>
      </w:r>
    </w:p>
    <w:p>
      <w:r>
        <w:t xml:space="preserve">5. J'ai besoin d'un papier blanc. </w:t>
      </w:r>
    </w:p>
    <w:p>
      <w:r>
        <w:t xml:space="preserve">    I need some white paper. </w:t>
      </w:r>
    </w:p>
    <w:p>
      <w:r>
        <w:t>6. Le fromage est blanc.</w:t>
      </w:r>
    </w:p>
    <w:p>
      <w:r>
        <w:t xml:space="preserve">    The cheese is white. </w:t>
      </w:r>
    </w:p>
    <w:p>
      <w:r>
        <w:t xml:space="preserve">7. La neige est blanche. </w:t>
      </w:r>
    </w:p>
    <w:p>
      <w:r>
        <w:t xml:space="preserve">    Snow is white.</w:t>
      </w:r>
    </w:p>
    <w:p>
      <w:r>
        <w:t>8. Il a des yeux blancs.</w:t>
      </w:r>
    </w:p>
    <w:p>
      <w:r>
        <w:t xml:space="preserve">    He has white eyes.</w:t>
      </w:r>
    </w:p>
    <w:p>
      <w:r>
        <w:t xml:space="preserve">9.  La ville est très blanche. </w:t>
      </w:r>
    </w:p>
    <w:p>
      <w:r>
        <w:t xml:space="preserve">   The city is very white.</w:t>
      </w:r>
    </w:p>
    <w:p>
      <w:r>
        <w:t>10. Le gâteau était blanc.</w:t>
      </w:r>
    </w:p>
    <w:p>
      <w:r>
        <w:t xml:space="preserve">   The cake was white.</w:t>
      </w:r>
    </w:p>
    <w:p/>
    <w:p>
      <w:r>
        <w:rPr>
          <w:b/>
        </w:rPr>
        <w:t>Word: haut | Meaning: high</w:t>
      </w:r>
    </w:p>
    <w:p/>
    <w:p>
      <w:r>
        <w:t>1. La ville se situe au haut du mont.</w:t>
      </w:r>
    </w:p>
    <w:p>
      <w:r>
        <w:t xml:space="preserve">   The city is located at the high point of the mountain.</w:t>
      </w:r>
    </w:p>
    <w:p>
      <w:r>
        <w:t>2. Le tableau est placé haut sur la table.</w:t>
      </w:r>
    </w:p>
    <w:p>
      <w:r>
        <w:t xml:space="preserve">   The painting is placed high on the table. </w:t>
      </w:r>
    </w:p>
    <w:p>
      <w:r>
        <w:t>3. Il a pris l’avion, le siège étant haut.</w:t>
      </w:r>
    </w:p>
    <w:p>
      <w:r>
        <w:t xml:space="preserve">  He took the airplane, the seat being high.</w:t>
      </w:r>
    </w:p>
    <w:p>
      <w:r>
        <w:t>4. La robe a des manches longues et haute.</w:t>
      </w:r>
    </w:p>
    <w:p>
      <w:r>
        <w:t xml:space="preserve">  The dress has long sleeves and high neck. </w:t>
      </w:r>
    </w:p>
    <w:p>
      <w:r>
        <w:t>5. Je vais chercher un document de haute qualité.</w:t>
      </w:r>
    </w:p>
    <w:p>
      <w:r>
        <w:t xml:space="preserve">   I'm going to look for a high-quality document.</w:t>
      </w:r>
    </w:p>
    <w:p>
      <w:r>
        <w:t>6.  Le prix du billet d’avion est très haut.</w:t>
      </w:r>
    </w:p>
    <w:p>
      <w:r>
        <w:t xml:space="preserve">    The price of the airplane ticket is very high.</w:t>
      </w:r>
    </w:p>
    <w:p>
      <w:r>
        <w:t>7. La femme portait un chapeau haute sur la tête.</w:t>
      </w:r>
    </w:p>
    <w:p>
      <w:r>
        <w:t xml:space="preserve">   The woman was wearing a high hat on her head. </w:t>
      </w:r>
    </w:p>
    <w:p>
      <w:r>
        <w:t>8. Le soleil brille haut dans le ciel.</w:t>
      </w:r>
    </w:p>
    <w:p>
      <w:r>
        <w:t xml:space="preserve">   The sun shines high in the sky.</w:t>
      </w:r>
    </w:p>
    <w:p>
      <w:r>
        <w:t xml:space="preserve">9.  Le gâteau est trop haut et il va tomber. </w:t>
      </w:r>
    </w:p>
    <w:p>
      <w:r>
        <w:t xml:space="preserve">    The cake is too tall and it’s going to fall over.</w:t>
      </w:r>
    </w:p>
    <w:p>
      <w:r>
        <w:t xml:space="preserve">10. Nous avons visité le château, son architecture étant haute. </w:t>
      </w:r>
    </w:p>
    <w:p>
      <w:r>
        <w:t xml:space="preserve">   We visited the castle, its architecture being tall.</w:t>
      </w:r>
    </w:p>
    <w:p/>
    <w:p>
      <w:r>
        <w:rPr>
          <w:b/>
        </w:rPr>
        <w:t>Word: merci | Meaning: thank you</w:t>
      </w:r>
    </w:p>
    <w:p/>
    <w:p>
      <w:r>
        <w:t>1. Merci beaucoup pour l'aide !</w:t>
      </w:r>
    </w:p>
    <w:p>
      <w:r>
        <w:t xml:space="preserve">  Thank you very much for your help!</w:t>
      </w:r>
    </w:p>
    <w:p>
      <w:r>
        <w:t>2.  Merci de votre patience.</w:t>
      </w:r>
    </w:p>
    <w:p>
      <w:r>
        <w:t xml:space="preserve">  Thank you for your patience.</w:t>
      </w:r>
    </w:p>
    <w:p>
      <w:r>
        <w:t xml:space="preserve">3.  Merci d'avoir pris le temps de me parler. </w:t>
      </w:r>
    </w:p>
    <w:p>
      <w:r>
        <w:t xml:space="preserve">  Thank you for taking the time to speak with me.</w:t>
      </w:r>
    </w:p>
    <w:p>
      <w:r>
        <w:t xml:space="preserve">4.  Je suis très reconnaissant pour ce soutien. </w:t>
      </w:r>
    </w:p>
    <w:p>
      <w:r>
        <w:t xml:space="preserve">   I am very grateful for this support.</w:t>
      </w:r>
    </w:p>
    <w:p>
      <w:r>
        <w:t xml:space="preserve">5.  Merci à vous!  </w:t>
      </w:r>
    </w:p>
    <w:p>
      <w:r>
        <w:t xml:space="preserve">   Thanks to you!</w:t>
      </w:r>
    </w:p>
    <w:p>
      <w:r>
        <w:t>6.  Merci de m'avoir donné cette opportunité.</w:t>
      </w:r>
    </w:p>
    <w:p>
      <w:r>
        <w:t xml:space="preserve">  Thank you for giving me this opportunity.</w:t>
      </w:r>
    </w:p>
    <w:p>
      <w:r>
        <w:t>7.  Merci d'être venu !</w:t>
      </w:r>
    </w:p>
    <w:p>
      <w:r>
        <w:t xml:space="preserve">   Thank you for coming! </w:t>
      </w:r>
    </w:p>
    <w:p>
      <w:r>
        <w:t xml:space="preserve">8.  Je vous remercie sincèrement pour tout. </w:t>
      </w:r>
    </w:p>
    <w:p>
      <w:r>
        <w:t xml:space="preserve">   I thank you sincerely for everything.</w:t>
      </w:r>
    </w:p>
    <w:p>
      <w:r>
        <w:t xml:space="preserve">9.  Merci encore de votre aide. </w:t>
      </w:r>
    </w:p>
    <w:p>
      <w:r>
        <w:t xml:space="preserve">    Thank you again for your help. </w:t>
      </w:r>
    </w:p>
    <w:p>
      <w:r>
        <w:t xml:space="preserve">10. Merci beaucoup pour cette information! </w:t>
      </w:r>
    </w:p>
    <w:p>
      <w:r>
        <w:t xml:space="preserve">    Thank you very much for this information!</w:t>
      </w:r>
    </w:p>
    <w:p/>
    <w:p>
      <w:r>
        <w:rPr>
          <w:b/>
        </w:rPr>
        <w:t>Word: chat | Meaning: cat</w:t>
      </w:r>
    </w:p>
    <w:p/>
    <w:p>
      <w:r>
        <w:t xml:space="preserve">1. J'adore mon chat perché il me fait beaucoup rire.  </w:t>
      </w:r>
    </w:p>
    <w:p>
      <w:r>
        <w:t xml:space="preserve">   My cat is very funny, I love him!</w:t>
      </w:r>
    </w:p>
    <w:p>
      <w:r>
        <w:t>2. Il est important de s'occuper de son chat tout le temps.</w:t>
      </w:r>
    </w:p>
    <w:p>
      <w:r>
        <w:t xml:space="preserve">   It's important to take care of your cat all the time. </w:t>
      </w:r>
    </w:p>
    <w:p>
      <w:r>
        <w:t>3. Le chat est un animal très intelligent et doux.</w:t>
      </w:r>
    </w:p>
    <w:p>
      <w:r>
        <w:t xml:space="preserve">   Cats are very smart and sweet animals.</w:t>
      </w:r>
    </w:p>
    <w:p>
      <w:r>
        <w:t>4. Vous avez un chat, n'est-ce pas ?</w:t>
      </w:r>
    </w:p>
    <w:p>
      <w:r>
        <w:t xml:space="preserve">   Do you have a cat, don’t you?</w:t>
      </w:r>
    </w:p>
    <w:p>
      <w:r>
        <w:t xml:space="preserve">5. Le chat dort beaucoup dans la journée. </w:t>
      </w:r>
    </w:p>
    <w:p>
      <w:r>
        <w:t xml:space="preserve">    The cat sleeps a lot during the day.</w:t>
      </w:r>
    </w:p>
    <w:p>
      <w:r>
        <w:t xml:space="preserve">6. Il est temps de jouer avec mon chat.  </w:t>
      </w:r>
    </w:p>
    <w:p>
      <w:r>
        <w:t xml:space="preserve">   It's time to play with my cat.</w:t>
      </w:r>
    </w:p>
    <w:p>
      <w:r>
        <w:t xml:space="preserve">7. J'ai un chat qui me fait peur parfois.  </w:t>
      </w:r>
    </w:p>
    <w:p>
      <w:r>
        <w:t xml:space="preserve">   I have a cat that sometimes scares me. </w:t>
      </w:r>
    </w:p>
    <w:p>
      <w:r>
        <w:t xml:space="preserve">8. Le chat s’est réveillé et il a miauté. </w:t>
      </w:r>
    </w:p>
    <w:p>
      <w:r>
        <w:t xml:space="preserve">   The cat woke up and it meowed.</w:t>
      </w:r>
    </w:p>
    <w:p>
      <w:r>
        <w:t>9. Le chat est très sociable avec les humains.</w:t>
      </w:r>
    </w:p>
    <w:p>
      <w:r>
        <w:t xml:space="preserve">    The cat is very social with humans.</w:t>
      </w:r>
    </w:p>
    <w:p>
      <w:r>
        <w:t>10. Il y a beaucoup de chats dans la rue.</w:t>
      </w:r>
    </w:p>
    <w:p>
      <w:r>
        <w:t xml:space="preserve">    There are many cats in the street.</w:t>
      </w:r>
    </w:p>
    <w:p/>
    <w:p>
      <w:r>
        <w:rPr>
          <w:b/>
        </w:rPr>
        <w:t>Word: jeu | Meaning: game</w:t>
      </w:r>
    </w:p>
    <w:p/>
    <w:p>
      <w:r>
        <w:t>1. J'aime beaucoup jouer aux jeux de société avec mes amis.</w:t>
      </w:r>
    </w:p>
    <w:p>
      <w:r>
        <w:t xml:space="preserve">   I like playing board games with my friends.</w:t>
      </w:r>
    </w:p>
    <w:p>
      <w:r>
        <w:t>2. Il y a un jeu de cartes à jouer dans la pièce.</w:t>
      </w:r>
    </w:p>
    <w:p>
      <w:r>
        <w:t xml:space="preserve">   There is a deck of cards to play in the room. </w:t>
      </w:r>
    </w:p>
    <w:p>
      <w:r>
        <w:t>3. Le jeu d'échecs est très stimulant.</w:t>
      </w:r>
    </w:p>
    <w:p>
      <w:r>
        <w:t xml:space="preserve">   Chess is very stimulating.</w:t>
      </w:r>
    </w:p>
    <w:p>
      <w:r>
        <w:t>4.  Le jeu de football était passionnant à regarder.</w:t>
      </w:r>
    </w:p>
    <w:p>
      <w:r>
        <w:t xml:space="preserve">    The football game was exciting to watch.</w:t>
      </w:r>
    </w:p>
    <w:p>
      <w:r>
        <w:t>5. J'ai joué à un jeu vidéo en ligne pour passer le temps.</w:t>
      </w:r>
    </w:p>
    <w:p>
      <w:r>
        <w:t xml:space="preserve">    I played a video game online to pass the time. </w:t>
      </w:r>
    </w:p>
    <w:p>
      <w:r>
        <w:t>6. Il y a un nouveau jeu d’arcade dans la ville.</w:t>
      </w:r>
    </w:p>
    <w:p>
      <w:r>
        <w:t xml:space="preserve">   There is a new arcade game in town. </w:t>
      </w:r>
    </w:p>
    <w:p>
      <w:r>
        <w:t>7. Nous jouions au ballon quand les enfants sont arrivés.</w:t>
      </w:r>
    </w:p>
    <w:p>
      <w:r>
        <w:t xml:space="preserve">    We were playing ball when the children arrived.</w:t>
      </w:r>
    </w:p>
    <w:p>
      <w:r>
        <w:t>8. Le jeu de l'alphabet est amusant pour apprendre à lire.</w:t>
      </w:r>
    </w:p>
    <w:p>
      <w:r>
        <w:t xml:space="preserve">  Learning to read is fun with the alphabet game. </w:t>
      </w:r>
    </w:p>
    <w:p>
      <w:r>
        <w:t>9. La musique du jeu était relaxante et agréable.</w:t>
      </w:r>
    </w:p>
    <w:p>
      <w:r>
        <w:t xml:space="preserve">   The music from the game was relaxing and pleasant. </w:t>
      </w:r>
    </w:p>
    <w:p>
      <w:r>
        <w:t>10.  Il y a un jeu d’observation dans le jardin.</w:t>
      </w:r>
    </w:p>
    <w:p>
      <w:r>
        <w:t xml:space="preserve">    There is an observation game in the garden.</w:t>
      </w:r>
    </w:p>
    <w:p/>
    <w:p>
      <w:r>
        <w:rPr>
          <w:b/>
        </w:rPr>
        <w:t>Word: belle | Meaning: pretty</w:t>
      </w:r>
    </w:p>
    <w:p/>
    <w:p>
      <w:r>
        <w:t>1. La femme avait une belle robe rouge.</w:t>
      </w:r>
    </w:p>
    <w:p>
      <w:r>
        <w:t xml:space="preserve">    The woman had a beautiful red dress.</w:t>
      </w:r>
    </w:p>
    <w:p>
      <w:r>
        <w:t>2.  Les enfants ont joué dans la belle journée de juillet.</w:t>
      </w:r>
    </w:p>
    <w:p>
      <w:r>
        <w:t xml:space="preserve">    The children played in the beautiful day of July.</w:t>
      </w:r>
    </w:p>
    <w:p>
      <w:r>
        <w:t xml:space="preserve">3.  La ville est très belle et pittoresque. </w:t>
      </w:r>
    </w:p>
    <w:p>
      <w:r>
        <w:t xml:space="preserve">   The city is very beautiful and picturesque.</w:t>
      </w:r>
    </w:p>
    <w:p>
      <w:r>
        <w:t>4.  Elle trouve son ami beau et intelligent.</w:t>
      </w:r>
    </w:p>
    <w:p>
      <w:r>
        <w:t xml:space="preserve">   She finds her friend handsome and intelligent.</w:t>
      </w:r>
    </w:p>
    <w:p>
      <w:r>
        <w:t>5.  Le chef cuisinier a préparé une belle salade de fruits.</w:t>
      </w:r>
    </w:p>
    <w:p>
      <w:r>
        <w:t xml:space="preserve">   The head chef made a beautiful fruit salad.</w:t>
      </w:r>
    </w:p>
    <w:p>
      <w:r>
        <w:t xml:space="preserve">6.  La musique était très belle et mélodieuse. </w:t>
      </w:r>
    </w:p>
    <w:p>
      <w:r>
        <w:t xml:space="preserve">    The music was very beautiful and melodious.</w:t>
      </w:r>
    </w:p>
    <w:p>
      <w:r>
        <w:t xml:space="preserve">7.  L'histoire est belle mais triste. </w:t>
      </w:r>
    </w:p>
    <w:p>
      <w:r>
        <w:t xml:space="preserve">   The story is beautiful but sad.</w:t>
      </w:r>
    </w:p>
    <w:p>
      <w:r>
        <w:t>8.  J'ai un nouveau livre, il a une belle couverture.</w:t>
      </w:r>
    </w:p>
    <w:p>
      <w:r>
        <w:t xml:space="preserve">    I have a new book, it has a beautiful cover.</w:t>
      </w:r>
    </w:p>
    <w:p>
      <w:r>
        <w:t xml:space="preserve">9.  Le soleil était tellement belle aujourd'hui. </w:t>
      </w:r>
    </w:p>
    <w:p>
      <w:r>
        <w:t xml:space="preserve">    The sun was so beautiful today.</w:t>
      </w:r>
    </w:p>
    <w:p>
      <w:r>
        <w:t>10.  L'architecture de l'hôtel est belle et classique.</w:t>
      </w:r>
    </w:p>
    <w:p>
      <w:r>
        <w:t xml:space="preserve">   The architecture of the hotel is beautiful and classic.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Il y a un bouquet de fleurs rouges sur la table.</w:t>
      </w:r>
    </w:p>
    <w:p>
      <w:r>
        <w:t xml:space="preserve">   There is a bouquet of red flowers on the table.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 xml:space="preserve">6. Le sang est rouge. </w:t>
      </w:r>
    </w:p>
    <w:p>
      <w:r>
        <w:t xml:space="preserve">    Blood is red. </w:t>
      </w:r>
    </w:p>
    <w:p>
      <w:r>
        <w:t xml:space="preserve">7.  Elle a une robe rouge. </w:t>
      </w:r>
    </w:p>
    <w:p>
      <w:r>
        <w:t xml:space="preserve">   She has a red dress.</w:t>
      </w:r>
    </w:p>
    <w:p>
      <w:r>
        <w:t xml:space="preserve">8. Il m'a donné un cadeau rouge. </w:t>
      </w:r>
    </w:p>
    <w:p>
      <w:r>
        <w:t xml:space="preserve">   He gave me a red gift. </w:t>
      </w:r>
    </w:p>
    <w:p>
      <w:r>
        <w:t xml:space="preserve">9. La pluie était rouge ce soir. </w:t>
      </w:r>
    </w:p>
    <w:p>
      <w:r>
        <w:t xml:space="preserve">   The rain was red that evening.</w:t>
      </w:r>
    </w:p>
    <w:p>
      <w:r>
        <w:t xml:space="preserve">10. Les rubans rouges sont très beaux. </w:t>
      </w:r>
    </w:p>
    <w:p>
      <w:r>
        <w:t xml:space="preserve">   The red ribbons are very beautiful.</w:t>
      </w:r>
    </w:p>
    <w:p/>
    <w:p>
      <w:r>
        <w:rPr>
          <w:b/>
        </w:rPr>
        <w:t>Word: oui | Meaning: yes</w:t>
      </w:r>
    </w:p>
    <w:p/>
    <w:p>
      <w:r>
        <w:t>1. Je suis d'accord, oui.</w:t>
      </w:r>
    </w:p>
    <w:p>
      <w:r>
        <w:t xml:space="preserve">  I am in agreement, yes.</w:t>
      </w:r>
    </w:p>
    <w:p>
      <w:r>
        <w:t>2. Oui, je comprends.</w:t>
      </w:r>
    </w:p>
    <w:p>
      <w:r>
        <w:t xml:space="preserve">  Yes, I understand.</w:t>
      </w:r>
    </w:p>
    <w:p>
      <w:r>
        <w:t>3. Voulez-vous aller au cinéma, oui?</w:t>
      </w:r>
    </w:p>
    <w:p>
      <w:r>
        <w:t xml:space="preserve">  Do you want to go to the cinema, yes?</w:t>
      </w:r>
    </w:p>
    <w:p>
      <w:r>
        <w:t>4. La réponse est oui.</w:t>
      </w:r>
    </w:p>
    <w:p>
      <w:r>
        <w:t xml:space="preserve">  The answer is yes.</w:t>
      </w:r>
    </w:p>
    <w:p>
      <w:r>
        <w:t xml:space="preserve">5. Je l'aime beaucoup, oui. </w:t>
      </w:r>
    </w:p>
    <w:p>
      <w:r>
        <w:t xml:space="preserve">   I like it a lot, yes.</w:t>
      </w:r>
    </w:p>
    <w:p>
      <w:r>
        <w:t xml:space="preserve">6. Oui, c’est une bonne idée. </w:t>
      </w:r>
    </w:p>
    <w:p>
      <w:r>
        <w:t xml:space="preserve">   Yes, that's a good idea.</w:t>
      </w:r>
    </w:p>
    <w:p>
      <w:r>
        <w:t>7. C’est vrai, oui.</w:t>
      </w:r>
    </w:p>
    <w:p>
      <w:r>
        <w:t xml:space="preserve">   That is true, yes.</w:t>
      </w:r>
    </w:p>
    <w:p>
      <w:r>
        <w:t xml:space="preserve">8.  Je vais essayer, oui. </w:t>
      </w:r>
    </w:p>
    <w:p>
      <w:r>
        <w:t xml:space="preserve">   I will try, yes.</w:t>
      </w:r>
    </w:p>
    <w:p>
      <w:r>
        <w:t>9.  Oui, je suis content.</w:t>
      </w:r>
    </w:p>
    <w:p>
      <w:r>
        <w:t xml:space="preserve">  Yes, I am pleased.</w:t>
      </w:r>
    </w:p>
    <w:p>
      <w:r>
        <w:t xml:space="preserve">10. Oui, c'est possible. </w:t>
      </w:r>
    </w:p>
    <w:p>
      <w:r>
        <w:t xml:space="preserve">  Yes, it's possible.</w:t>
      </w:r>
    </w:p>
    <w:p/>
    <w:p>
      <w:r>
        <w:rPr>
          <w:b/>
        </w:rPr>
        <w:t>Word: Maison | Meaning: House</w:t>
      </w:r>
    </w:p>
    <w:p/>
    <w:p>
      <w:r>
        <w:t>1.  J'habite dans une maison en bois.</w:t>
      </w:r>
    </w:p>
    <w:p>
      <w:r>
        <w:t xml:space="preserve">    My house is wooden. </w:t>
      </w:r>
    </w:p>
    <w:p>
      <w:r>
        <w:t>2.  La maison de Marie est très jolie.</w:t>
      </w:r>
    </w:p>
    <w:p>
      <w:r>
        <w:t xml:space="preserve">    Marie's house is very pretty.</w:t>
      </w:r>
    </w:p>
    <w:p>
      <w:r>
        <w:t>3.  Il y a des animaux de compagnie dans ma maison.</w:t>
      </w:r>
    </w:p>
    <w:p>
      <w:r>
        <w:t xml:space="preserve">    There are pets in my house.</w:t>
      </w:r>
    </w:p>
    <w:p>
      <w:r>
        <w:t>4.  J'adore la cuisine de ma maison.</w:t>
      </w:r>
    </w:p>
    <w:p>
      <w:r>
        <w:t xml:space="preserve">    I love the kitchen of my house. </w:t>
      </w:r>
    </w:p>
    <w:p>
      <w:r>
        <w:t>5.  La rue est calme, mais ma maison est bruyante.</w:t>
      </w:r>
    </w:p>
    <w:p>
      <w:r>
        <w:t xml:space="preserve">    The street is quiet, but my house is noisy.</w:t>
      </w:r>
    </w:p>
    <w:p>
      <w:r>
        <w:t>6.  Ma maison a trois chambres et une salle de bain.</w:t>
      </w:r>
    </w:p>
    <w:p>
      <w:r>
        <w:t xml:space="preserve">    My house has three bedrooms and one bathroom. </w:t>
      </w:r>
    </w:p>
    <w:p>
      <w:r>
        <w:t xml:space="preserve">7.  J'ai hâte d'aller visiter la maison de mes amis. </w:t>
      </w:r>
    </w:p>
    <w:p>
      <w:r>
        <w:t xml:space="preserve">    I can't wait to visit my friends' houses. </w:t>
      </w:r>
    </w:p>
    <w:p>
      <w:r>
        <w:t xml:space="preserve">8.  La maison a besoin d'une rénovation. </w:t>
      </w:r>
    </w:p>
    <w:p>
      <w:r>
        <w:t xml:space="preserve">    The house needs renovation.</w:t>
      </w:r>
    </w:p>
    <w:p>
      <w:r>
        <w:t>9.  Le chauffage est bien dans ma maison.</w:t>
      </w:r>
    </w:p>
    <w:p>
      <w:r>
        <w:t xml:space="preserve">   The heating is great in my house. </w:t>
      </w:r>
    </w:p>
    <w:p>
      <w:r>
        <w:t xml:space="preserve">10.  Je suis allé à la maison de mon père pour fêter mes vacances. </w:t>
      </w:r>
    </w:p>
    <w:p>
      <w:r>
        <w:t xml:space="preserve">    I went to my father’s house for the holidays.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J'ai besoin d'un blanc de papier.</w:t>
      </w:r>
    </w:p>
    <w:p>
      <w:r>
        <w:t xml:space="preserve">    I need some white paper.</w:t>
      </w:r>
    </w:p>
    <w:p>
      <w:r>
        <w:t>3. La robe de la mariée était blanche.</w:t>
      </w:r>
    </w:p>
    <w:p>
      <w:r>
        <w:t xml:space="preserve">    The bride's dress was white.</w:t>
      </w:r>
    </w:p>
    <w:p>
      <w:r>
        <w:t>4. Il a dessiné une ligne blanche sur le papier.</w:t>
      </w:r>
    </w:p>
    <w:p>
      <w:r>
        <w:t xml:space="preserve">    He drew a white line on the paper.</w:t>
      </w:r>
    </w:p>
    <w:p>
      <w:r>
        <w:t>5. Les vêtements blancs sont les plus confortables.</w:t>
      </w:r>
    </w:p>
    <w:p>
      <w:r>
        <w:t xml:space="preserve">    White clothes are the most comfortable.</w:t>
      </w:r>
    </w:p>
    <w:p>
      <w:r>
        <w:t xml:space="preserve">6. Le ciel était blanc et immaculée. </w:t>
      </w:r>
    </w:p>
    <w:p>
      <w:r>
        <w:t xml:space="preserve">    The sky was white and pure.</w:t>
      </w:r>
    </w:p>
    <w:p>
      <w:r>
        <w:t>7. Il est difficile de trouver un objet blanc dans cette pièce.</w:t>
      </w:r>
    </w:p>
    <w:p>
      <w:r>
        <w:t xml:space="preserve">    It is difficult to find a white object in this room. </w:t>
      </w:r>
    </w:p>
    <w:p>
      <w:r>
        <w:t xml:space="preserve">8. Les enfants aiment jouer avec des jouets blancs. </w:t>
      </w:r>
    </w:p>
    <w:p>
      <w:r>
        <w:t xml:space="preserve">   Children like playing with white toys.</w:t>
      </w:r>
    </w:p>
    <w:p>
      <w:r>
        <w:t>9. La plupart des fleurs sont blanches.</w:t>
      </w:r>
    </w:p>
    <w:p>
      <w:r>
        <w:t xml:space="preserve">   Most flowers are white.</w:t>
      </w:r>
    </w:p>
    <w:p>
      <w:r>
        <w:t>10. Le gâteau était blanc et moelleux.</w:t>
      </w:r>
    </w:p>
    <w:p>
      <w:r>
        <w:t xml:space="preserve">    The cake was white and fluffy.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