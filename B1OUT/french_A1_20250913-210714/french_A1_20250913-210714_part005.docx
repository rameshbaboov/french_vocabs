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Partir | Meaning: To depart</w:t>
      </w:r>
    </w:p>
    <w:p/>
    <w:p>
      <w:r>
        <w:t xml:space="preserve">1. Je dois partir tôt demain pour aller à l'aéroport. </w:t>
      </w:r>
    </w:p>
    <w:p>
      <w:r>
        <w:t xml:space="preserve">    I have to leave early tomorrow to go to the airport.</w:t>
      </w:r>
    </w:p>
    <w:p>
      <w:r>
        <w:t>2.  Ils ont décidé de partir en vacances pendant la semaine.</w:t>
      </w:r>
    </w:p>
    <w:p>
      <w:r>
        <w:t xml:space="preserve">    They decided to go on vacation during the week.</w:t>
      </w:r>
    </w:p>
    <w:p>
      <w:r>
        <w:t>3. Elle a envie de partir en voyage d'un mois.</w:t>
      </w:r>
    </w:p>
    <w:p>
      <w:r>
        <w:t xml:space="preserve">    She wants to go on a month-long trip. </w:t>
      </w:r>
    </w:p>
    <w:p>
      <w:r>
        <w:t xml:space="preserve">4. Je vais partir à l’école à 8h00.  </w:t>
      </w:r>
    </w:p>
    <w:p>
      <w:r>
        <w:t xml:space="preserve">    I'm leaving for school at 8:00 AM.</w:t>
      </w:r>
    </w:p>
    <w:p>
      <w:r>
        <w:t>5. Le bateau partira au bout de dix minutes.</w:t>
      </w:r>
    </w:p>
    <w:p>
      <w:r>
        <w:t xml:space="preserve">    The ship will leave in ten minutes.</w:t>
      </w:r>
    </w:p>
    <w:p>
      <w:r>
        <w:t>6. Nous devons partir pour la France demain.</w:t>
      </w:r>
    </w:p>
    <w:p>
      <w:r>
        <w:t xml:space="preserve">     We have to leave for France tomorrow.</w:t>
      </w:r>
    </w:p>
    <w:p>
      <w:r>
        <w:t xml:space="preserve">7. J'ai envie de partir à l’étranger, mais je n'ai pas assez d'argent. </w:t>
      </w:r>
    </w:p>
    <w:p>
      <w:r>
        <w:t xml:space="preserve">    I want to go abroad, but I don’t have enough money.</w:t>
      </w:r>
    </w:p>
    <w:p>
      <w:r>
        <w:t xml:space="preserve">8.  Tu as l’impression de partir pour la vie ? </w:t>
      </w:r>
    </w:p>
    <w:p>
      <w:r>
        <w:t xml:space="preserve">    Do you feel like leaving for life?</w:t>
      </w:r>
    </w:p>
    <w:p>
      <w:r>
        <w:t xml:space="preserve">9. L’avion a parti à l'heure pour l’Espagne.  </w:t>
      </w:r>
    </w:p>
    <w:p>
      <w:r>
        <w:t xml:space="preserve">    The plane left on time for Spain.</w:t>
      </w:r>
    </w:p>
    <w:p>
      <w:r>
        <w:t xml:space="preserve">10. On va partir à la piscine après le repas. </w:t>
      </w:r>
    </w:p>
    <w:p>
      <w:r>
        <w:t xml:space="preserve">   We are going to go swimming after dinner.</w:t>
      </w:r>
    </w:p>
    <w:p/>
    <w:p>
      <w:r>
        <w:rPr>
          <w:b/>
        </w:rPr>
        <w:t>Word: De | Meaning: From</w:t>
      </w:r>
    </w:p>
    <w:p/>
    <w:p>
      <w:r>
        <w:t xml:space="preserve">1. Je suis de France. </w:t>
      </w:r>
    </w:p>
    <w:p>
      <w:r>
        <w:t xml:space="preserve">  I am from France.</w:t>
      </w:r>
    </w:p>
    <w:p>
      <w:r>
        <w:t>2. Il est de bonne humeur.</w:t>
      </w:r>
    </w:p>
    <w:p>
      <w:r>
        <w:t xml:space="preserve">  He is in good spirits.</w:t>
      </w:r>
    </w:p>
    <w:p>
      <w:r>
        <w:t xml:space="preserve">3. Nous sommes de voyage. </w:t>
      </w:r>
    </w:p>
    <w:p>
      <w:r>
        <w:t xml:space="preserve">  We are on vacation.</w:t>
      </w:r>
    </w:p>
    <w:p>
      <w:r>
        <w:t xml:space="preserve">4. Elle a un grand talent de chant. </w:t>
      </w:r>
    </w:p>
    <w:p>
      <w:r>
        <w:t xml:space="preserve">  She has a great voice for singing.</w:t>
      </w:r>
    </w:p>
    <w:p>
      <w:r>
        <w:t>5. De quelle couleur est-ce ?</w:t>
      </w:r>
    </w:p>
    <w:p>
      <w:r>
        <w:t xml:space="preserve">  What color is this? </w:t>
      </w:r>
    </w:p>
    <w:p>
      <w:r>
        <w:t>6. Est-ce que tu veux de l'aide ?</w:t>
      </w:r>
    </w:p>
    <w:p>
      <w:r>
        <w:t xml:space="preserve">  Do you need help?</w:t>
      </w:r>
    </w:p>
    <w:p>
      <w:r>
        <w:t xml:space="preserve">7. Je suis de l'éducation. </w:t>
      </w:r>
    </w:p>
    <w:p>
      <w:r>
        <w:t xml:space="preserve">  I am from education.</w:t>
      </w:r>
    </w:p>
    <w:p>
      <w:r>
        <w:t xml:space="preserve">8. Le gouvernement est de gauche. </w:t>
      </w:r>
    </w:p>
    <w:p>
      <w:r>
        <w:t xml:space="preserve">  The government is left-wing. </w:t>
      </w:r>
    </w:p>
    <w:p>
      <w:r>
        <w:t>9. De quoi sommes-nous capables ?</w:t>
      </w:r>
    </w:p>
    <w:p>
      <w:r>
        <w:t xml:space="preserve">  What are we capable of?</w:t>
      </w:r>
    </w:p>
    <w:p>
      <w:r>
        <w:t xml:space="preserve">10. Il a de bonnes idées. </w:t>
      </w:r>
    </w:p>
    <w:p>
      <w:r>
        <w:t xml:space="preserve">  He has good ideas.</w:t>
      </w:r>
    </w:p>
    <w:p/>
    <w:p>
      <w:r>
        <w:rPr>
          <w:b/>
        </w:rPr>
        <w:t>Word: Pour | Meaning: for</w:t>
      </w:r>
    </w:p>
    <w:p/>
    <w:p>
      <w:r>
        <w:t>1. Je vais pour acheter des fruits à la marché.</w:t>
      </w:r>
    </w:p>
    <w:p>
      <w:r>
        <w:t xml:space="preserve">   I am going to buy some fruit at the market.</w:t>
      </w:r>
    </w:p>
    <w:p>
      <w:r>
        <w:t>2. Elle prépare un repas pour ses amis.</w:t>
      </w:r>
    </w:p>
    <w:p>
      <w:r>
        <w:t xml:space="preserve">   She is preparing a meal for her friends.</w:t>
      </w:r>
    </w:p>
    <w:p>
      <w:r>
        <w:t>3. Nous allons pour une promenade dans les bois.</w:t>
      </w:r>
    </w:p>
    <w:p>
      <w:r>
        <w:t xml:space="preserve">  We are going for a walk in the woods.</w:t>
      </w:r>
    </w:p>
    <w:p>
      <w:r>
        <w:t xml:space="preserve">4. J’ai besoin de votre aide pour cette tâche, pour vous dire la vérité. </w:t>
      </w:r>
    </w:p>
    <w:p>
      <w:r>
        <w:t xml:space="preserve">   I need your help with this task to tell you the truth.</w:t>
      </w:r>
    </w:p>
    <w:p>
      <w:r>
        <w:t xml:space="preserve">5. L'école est ouverte pour tous les élèves. </w:t>
      </w:r>
    </w:p>
    <w:p>
      <w:r>
        <w:t xml:space="preserve">    School is open for all students.</w:t>
      </w:r>
    </w:p>
    <w:p>
      <w:r>
        <w:t>6. Il a besoin de beaucoup d'argent pour acheter une voiture.</w:t>
      </w:r>
    </w:p>
    <w:p>
      <w:r>
        <w:t xml:space="preserve">   He needs a lot of money to buy a car.</w:t>
      </w:r>
    </w:p>
    <w:p>
      <w:r>
        <w:t>7. Pour aller à l'université, il faut un trajet long.</w:t>
      </w:r>
    </w:p>
    <w:p>
      <w:r>
        <w:t xml:space="preserve">   For going to university, there’s a long journey. </w:t>
      </w:r>
    </w:p>
    <w:p>
      <w:r>
        <w:t>8. Le professeur m'a demandé de parler en français pour mieux comprendre.</w:t>
      </w:r>
    </w:p>
    <w:p>
      <w:r>
        <w:t xml:space="preserve">    The professor asked me to speak in French to understand better.</w:t>
      </w:r>
    </w:p>
    <w:p>
      <w:r>
        <w:t>9. Il est important de prendre soin de soi pour rester en forme.</w:t>
      </w:r>
    </w:p>
    <w:p>
      <w:r>
        <w:t xml:space="preserve">   It is important to take care of oneself to stay fit. </w:t>
      </w:r>
    </w:p>
    <w:p>
      <w:r>
        <w:t>10.  J'ai besoin d'un peu de sucre pour mon café, pour avoir un goût plus doux.</w:t>
      </w:r>
    </w:p>
    <w:p>
      <w:r>
        <w:t xml:space="preserve">    I need a little sugar for my coffee to taste sweeter.</w:t>
      </w:r>
    </w:p>
    <w:p/>
    <w:p>
      <w:r>
        <w:rPr>
          <w:b/>
        </w:rPr>
        <w:t>Word: Dans | Meaning: In</w:t>
      </w:r>
    </w:p>
    <w:p/>
    <w:p>
      <w:r>
        <w:t xml:space="preserve">1. Je vais à la bibliothèque dans le quartier.  </w:t>
      </w:r>
    </w:p>
    <w:p>
      <w:r>
        <w:t xml:space="preserve">    I am going to the library in the neighborhood.</w:t>
      </w:r>
    </w:p>
    <w:p>
      <w:r>
        <w:t>2. Il s'est arrêté dans un café.</w:t>
      </w:r>
    </w:p>
    <w:p>
      <w:r>
        <w:t xml:space="preserve">    He stopped at a cafe.</w:t>
      </w:r>
    </w:p>
    <w:p>
      <w:r>
        <w:t>3. Les étudiants sont d'accord pour participer à l'événement.</w:t>
      </w:r>
    </w:p>
    <w:p>
      <w:r>
        <w:t xml:space="preserve">    The students are agreed to participate in the event. </w:t>
      </w:r>
    </w:p>
    <w:p>
      <w:r>
        <w:t xml:space="preserve">4. La lumière est forte dans la salle de classe. </w:t>
      </w:r>
    </w:p>
    <w:p>
      <w:r>
        <w:t xml:space="preserve">    The light is strong in the classroom. </w:t>
      </w:r>
    </w:p>
    <w:p>
      <w:r>
        <w:t xml:space="preserve">5. Nous avons passé des heures dans la nature.  </w:t>
      </w:r>
    </w:p>
    <w:p>
      <w:r>
        <w:t xml:space="preserve">   We spent hours in nature.</w:t>
      </w:r>
    </w:p>
    <w:p>
      <w:r>
        <w:t>6. Le film commence dans le mois d'avril.</w:t>
      </w:r>
    </w:p>
    <w:p>
      <w:r>
        <w:t xml:space="preserve">   The movie begins in April.</w:t>
      </w:r>
    </w:p>
    <w:p>
      <w:r>
        <w:t>7. Je vais à Paris dans les vacances.</w:t>
      </w:r>
    </w:p>
    <w:p>
      <w:r>
        <w:t xml:space="preserve">   I am going to Paris during the vacation. </w:t>
      </w:r>
    </w:p>
    <w:p>
      <w:r>
        <w:t xml:space="preserve">8. Il a oublié son carnet dans la voiture.  </w:t>
      </w:r>
    </w:p>
    <w:p>
      <w:r>
        <w:t xml:space="preserve">   He left his notebook in the car.</w:t>
      </w:r>
    </w:p>
    <w:p>
      <w:r>
        <w:t xml:space="preserve">9. Les enfants jouent dans le parc. </w:t>
      </w:r>
    </w:p>
    <w:p>
      <w:r>
        <w:t xml:space="preserve">   Children play in the park. </w:t>
      </w:r>
    </w:p>
    <w:p>
      <w:r>
        <w:t xml:space="preserve">10. Nous voulons manger dans un restaurant italien.  </w:t>
      </w:r>
    </w:p>
    <w:p>
      <w:r>
        <w:t xml:space="preserve">   We want to eat at an Italian restaurant.</w:t>
      </w:r>
    </w:p>
    <w:p/>
    <w:p>
      <w:r>
        <w:rPr>
          <w:b/>
        </w:rPr>
        <w:t>Word: Du | Meaning: of, from</w:t>
      </w:r>
    </w:p>
    <w:p/>
    <w:p>
      <w:r>
        <w:t>1. Il a du temps pour terminer ses travaux.</w:t>
      </w:r>
    </w:p>
    <w:p>
      <w:r>
        <w:t xml:space="preserve">    He has some time left to finish his work.</w:t>
      </w:r>
    </w:p>
    <w:p>
      <w:r>
        <w:t>2. Tu as du mal à comprendre cette phrase.</w:t>
      </w:r>
    </w:p>
    <w:p>
      <w:r>
        <w:t xml:space="preserve">    You have difficulty understanding this sentence.</w:t>
      </w:r>
    </w:p>
    <w:p>
      <w:r>
        <w:t xml:space="preserve">3. La voiture est en panne, il n'a pas de carburant. </w:t>
      </w:r>
    </w:p>
    <w:p>
      <w:r>
        <w:t xml:space="preserve">    The car is out of gas, he doesn’t have any fuel. </w:t>
      </w:r>
    </w:p>
    <w:p>
      <w:r>
        <w:t xml:space="preserve">4.  J'ai du respect pour l'autre personne. </w:t>
      </w:r>
    </w:p>
    <w:p>
      <w:r>
        <w:t xml:space="preserve">    I have some respect for the other person. </w:t>
      </w:r>
    </w:p>
    <w:p>
      <w:r>
        <w:t xml:space="preserve">5. C'est difficile de faire un choix aussi important, il y a du stress.  </w:t>
      </w:r>
    </w:p>
    <w:p>
      <w:r>
        <w:t xml:space="preserve">    It is difficult to make such an important decision, there’s a lot of stress. </w:t>
      </w:r>
    </w:p>
    <w:p>
      <w:r>
        <w:t xml:space="preserve">6. On est d’accord que nous devrions parler plus tard. </w:t>
      </w:r>
    </w:p>
    <w:p>
      <w:r>
        <w:t xml:space="preserve">    We agree that we should talk later. </w:t>
      </w:r>
    </w:p>
    <w:p>
      <w:r>
        <w:t xml:space="preserve">7. J'ai du mal à te comprendre. </w:t>
      </w:r>
    </w:p>
    <w:p>
      <w:r>
        <w:t xml:space="preserve">    I have difficulty understanding you. </w:t>
      </w:r>
    </w:p>
    <w:p>
      <w:r>
        <w:t xml:space="preserve">8. Il y a du soleil ce matin, on va aller au bord de la mer.  </w:t>
      </w:r>
    </w:p>
    <w:p>
      <w:r>
        <w:t xml:space="preserve">    There is sun this morning, we are going to the sea. </w:t>
      </w:r>
    </w:p>
    <w:p>
      <w:r>
        <w:t xml:space="preserve">9. La musique est trop douce pour l’ambiance de la soirée. </w:t>
      </w:r>
    </w:p>
    <w:p>
      <w:r>
        <w:t xml:space="preserve">   The music is too soft for the mood of the evening. </w:t>
      </w:r>
    </w:p>
    <w:p>
      <w:r>
        <w:t xml:space="preserve">10. Je vais du cinéma voir un film d'aventure. </w:t>
      </w:r>
    </w:p>
    <w:p>
      <w:r>
        <w:t xml:space="preserve">    I'm going to the cinema to see an adventure movie.</w:t>
      </w:r>
    </w:p>
    <w:p/>
    <w:p>
      <w:r>
        <w:rPr>
          <w:b/>
        </w:rPr>
        <w:t>Word: De la | Meaning: of</w:t>
      </w:r>
    </w:p>
    <w:p/>
    <w:p>
      <w:r>
        <w:t>1. Il a de la patience pour résoudre ce problème.</w:t>
      </w:r>
    </w:p>
    <w:p>
      <w:r>
        <w:t xml:space="preserve">   He has some patience to solve this problem.</w:t>
      </w:r>
    </w:p>
    <w:p>
      <w:r>
        <w:t>2. J'ai de la difficulté à comprendre cette expression complexe.</w:t>
      </w:r>
    </w:p>
    <w:p>
      <w:r>
        <w:t xml:space="preserve">   I have some difficulty understanding this complex expression. </w:t>
      </w:r>
    </w:p>
    <w:p>
      <w:r>
        <w:t>3. De la nourriture est nécessaire pour la survie des animaux.</w:t>
      </w:r>
    </w:p>
    <w:p>
      <w:r>
        <w:t xml:space="preserve">  Food is necessary for the survival of animals. </w:t>
      </w:r>
    </w:p>
    <w:p>
      <w:r>
        <w:t>4. Il y a de la beauté dans ce paysage montagneux.</w:t>
      </w:r>
    </w:p>
    <w:p>
      <w:r>
        <w:t xml:space="preserve">   There is beauty in this mountainous landscape.</w:t>
      </w:r>
    </w:p>
    <w:p>
      <w:r>
        <w:t xml:space="preserve">5. J'ai beaucoup de travail à faire, de la liste d'to-do est longue. </w:t>
      </w:r>
    </w:p>
    <w:p>
      <w:r>
        <w:t xml:space="preserve">   I have much work to do, the list of tasks is long.</w:t>
      </w:r>
    </w:p>
    <w:p>
      <w:r>
        <w:t>6. Il a de la responsabilité pour le projet en cours.</w:t>
      </w:r>
    </w:p>
    <w:p>
      <w:r>
        <w:t xml:space="preserve">   He has some responsibility for the ongoing project.</w:t>
      </w:r>
    </w:p>
    <w:p>
      <w:r>
        <w:t>7. De la musique classique me relaxe.</w:t>
      </w:r>
    </w:p>
    <w:p>
      <w:r>
        <w:t xml:space="preserve">   Classic music relaxes me.</w:t>
      </w:r>
    </w:p>
    <w:p>
      <w:r>
        <w:t xml:space="preserve">8. J'ai besoin de de la motivation pour atteindre mes objectifs. </w:t>
      </w:r>
    </w:p>
    <w:p>
      <w:r>
        <w:t xml:space="preserve">   I need some motivation to achieve my goals.</w:t>
      </w:r>
    </w:p>
    <w:p>
      <w:r>
        <w:t>9. Il y a de la discussion concernant les nouvelles politiques.</w:t>
      </w:r>
    </w:p>
    <w:p>
      <w:r>
        <w:t xml:space="preserve">  There is discussion about new policies.</w:t>
      </w:r>
    </w:p>
    <w:p>
      <w:r>
        <w:t xml:space="preserve">10. De la lumière et de la chaleur sont nécessaires pour faire pousser les plantes. </w:t>
      </w:r>
    </w:p>
    <w:p>
      <w:r>
        <w:t xml:space="preserve">  Light and warmth are necessary for growing plants.</w:t>
      </w:r>
    </w:p>
    <w:p/>
    <w:p>
      <w:r>
        <w:rPr>
          <w:b/>
        </w:rPr>
        <w:t>Word: Table | Meaning: Table</w:t>
      </w:r>
    </w:p>
    <w:p/>
    <w:p>
      <w:r>
        <w:t xml:space="preserve">1. La table est très grande, elle peut accueillir toute la famille.  </w:t>
      </w:r>
    </w:p>
    <w:p>
      <w:r>
        <w:t xml:space="preserve">   The table is very large, it can seat the whole family.</w:t>
      </w:r>
    </w:p>
    <w:p>
      <w:r>
        <w:t xml:space="preserve">2. J'ai besoin d'une table pour mes cours de français.  </w:t>
      </w:r>
    </w:p>
    <w:p>
      <w:r>
        <w:t xml:space="preserve">   I need a table for my French courses. </w:t>
      </w:r>
    </w:p>
    <w:p>
      <w:r>
        <w:t xml:space="preserve">3. Il y a une table dans la salle à manger.  </w:t>
      </w:r>
    </w:p>
    <w:p>
      <w:r>
        <w:t xml:space="preserve">   There is a table in the dining room.</w:t>
      </w:r>
    </w:p>
    <w:p>
      <w:r>
        <w:t xml:space="preserve">4. La table est en bois foncé et elle a un design élégant.  </w:t>
      </w:r>
    </w:p>
    <w:p>
      <w:r>
        <w:t xml:space="preserve">   The table is dark wood and has an elegant design.</w:t>
      </w:r>
    </w:p>
    <w:p>
      <w:r>
        <w:t xml:space="preserve">5. Pour le dîner, j'ai placé la table dans la cuisine. </w:t>
      </w:r>
    </w:p>
    <w:p>
      <w:r>
        <w:t xml:space="preserve">   For dinner, I placed the table in the kitchen. </w:t>
      </w:r>
    </w:p>
    <w:p>
      <w:r>
        <w:t xml:space="preserve">6. La table de travail est parfaite pour mes études. </w:t>
      </w:r>
    </w:p>
    <w:p>
      <w:r>
        <w:t xml:space="preserve">   My work desk is perfect for my studies. </w:t>
      </w:r>
    </w:p>
    <w:p>
      <w:r>
        <w:t xml:space="preserve">7. Elle a acheté une table basse pour l'appartement.  </w:t>
      </w:r>
    </w:p>
    <w:p>
      <w:r>
        <w:t xml:space="preserve">   She bought a small coffee table for the apartment. </w:t>
      </w:r>
    </w:p>
    <w:p>
      <w:r>
        <w:t xml:space="preserve">8. Le bar à vin est situé à une table en verre.  </w:t>
      </w:r>
    </w:p>
    <w:p>
      <w:r>
        <w:t xml:space="preserve">   The wine bar is located at a glass-top table. </w:t>
      </w:r>
    </w:p>
    <w:p>
      <w:r>
        <w:t xml:space="preserve">9. Les enfants ont joué à des jeux sur la table.  </w:t>
      </w:r>
    </w:p>
    <w:p>
      <w:r>
        <w:t xml:space="preserve">   The children played games on the table.</w:t>
      </w:r>
    </w:p>
    <w:p>
      <w:r>
        <w:t xml:space="preserve">10. J'ai besoin d'une table pour mes affaires. </w:t>
      </w:r>
    </w:p>
    <w:p>
      <w:r>
        <w:t xml:space="preserve">   I need a table for my belongings.</w:t>
      </w:r>
    </w:p>
    <w:p/>
    <w:p>
      <w:r>
        <w:rPr>
          <w:b/>
        </w:rPr>
        <w:t>Word: Maison | Meaning: House</w:t>
      </w:r>
    </w:p>
    <w:p/>
    <w:p>
      <w:r>
        <w:t>1. La maison de Marie est très confortable.</w:t>
      </w:r>
    </w:p>
    <w:p>
      <w:r>
        <w:t xml:space="preserve">   Marie's house is very comfortable.</w:t>
      </w:r>
    </w:p>
    <w:p>
      <w:r>
        <w:t>2. Le jardin de la maison est joli.</w:t>
      </w:r>
    </w:p>
    <w:p>
      <w:r>
        <w:t xml:space="preserve">   The garden of the house is pretty. </w:t>
      </w:r>
    </w:p>
    <w:p>
      <w:r>
        <w:t>3. J'ai hâte d'aller à la maison pour le dîner.</w:t>
      </w:r>
    </w:p>
    <w:p>
      <w:r>
        <w:t xml:space="preserve">   I can't wait to go home for dinner. </w:t>
      </w:r>
    </w:p>
    <w:p>
      <w:r>
        <w:t>4. La maison a deux étages.</w:t>
      </w:r>
    </w:p>
    <w:p>
      <w:r>
        <w:t xml:space="preserve">   The house has two floors.  </w:t>
      </w:r>
    </w:p>
    <w:p>
      <w:r>
        <w:t>5. Ils ont acheté une maison en campagne.</w:t>
      </w:r>
    </w:p>
    <w:p>
      <w:r>
        <w:t xml:space="preserve">    They bought a house in the country.  </w:t>
      </w:r>
    </w:p>
    <w:p>
      <w:r>
        <w:t xml:space="preserve">6. Mon frère et moi, nous aimons la maison. </w:t>
      </w:r>
    </w:p>
    <w:p>
      <w:r>
        <w:t xml:space="preserve">   My brother and I love our house. </w:t>
      </w:r>
    </w:p>
    <w:p>
      <w:r>
        <w:t>7. La maison est située sur une belle place.</w:t>
      </w:r>
    </w:p>
    <w:p>
      <w:r>
        <w:t xml:space="preserve">    The house is located on a beautiful street.  </w:t>
      </w:r>
    </w:p>
    <w:p>
      <w:r>
        <w:t xml:space="preserve">8.  Je suis allé à la maison de mon grand-père. </w:t>
      </w:r>
    </w:p>
    <w:p>
      <w:r>
        <w:t xml:space="preserve">   I went to my grandfather's house. </w:t>
      </w:r>
    </w:p>
    <w:p>
      <w:r>
        <w:t xml:space="preserve">9. L'immeuble de notre famille est confortable. </w:t>
      </w:r>
    </w:p>
    <w:p>
      <w:r>
        <w:t xml:space="preserve">   Our family apartment is comfortable.</w:t>
      </w:r>
    </w:p>
    <w:p>
      <w:r>
        <w:t xml:space="preserve">10. La maison est un lieu important pour moi. </w:t>
      </w:r>
    </w:p>
    <w:p>
      <w:r>
        <w:t xml:space="preserve">   The house is an important place for me.</w:t>
      </w:r>
    </w:p>
    <w:p/>
    <w:p>
      <w:r>
        <w:t>Livre: Book</w:t>
      </w:r>
    </w:p>
    <w:p/>
    <w:p>
      <w:r>
        <w:t xml:space="preserve">1. J'ai un livre sur la géographie de France. </w:t>
      </w:r>
    </w:p>
    <w:p>
      <w:r>
        <w:t xml:space="preserve">  (I have a book on the geography of France.)</w:t>
      </w:r>
    </w:p>
    <w:p>
      <w:r>
        <w:t xml:space="preserve">2. L'histoire du livre est très longue et fascinante. </w:t>
      </w:r>
    </w:p>
    <w:p>
      <w:r>
        <w:t xml:space="preserve">  (The history of the book is very long and fascinating.)</w:t>
      </w:r>
    </w:p>
    <w:p>
      <w:r>
        <w:t xml:space="preserve">3. Il me faut un nouveau livre pour mon voyage. </w:t>
      </w:r>
    </w:p>
    <w:p>
      <w:r>
        <w:t xml:space="preserve">  (I need a new book for my trip.) </w:t>
      </w:r>
    </w:p>
    <w:p>
      <w:r>
        <w:t>4. Le livre de l’auteur était une œuvre littéraire exceptionnelle.</w:t>
      </w:r>
    </w:p>
    <w:p>
      <w:r>
        <w:t xml:space="preserve">  (The author's book was an exceptional literary work.)</w:t>
      </w:r>
    </w:p>
    <w:p>
      <w:r>
        <w:t>5. Je lis un livre sur la cuisine française avant de cuisiner.</w:t>
      </w:r>
    </w:p>
    <w:p>
      <w:r>
        <w:t xml:space="preserve">  (I read a book on French cuisine before cooking.)</w:t>
      </w:r>
    </w:p>
    <w:p>
      <w:r>
        <w:t xml:space="preserve">6. On a trouvé un livre d'histoire dans la bibliothèque de l’école. </w:t>
      </w:r>
    </w:p>
    <w:p>
      <w:r>
        <w:t xml:space="preserve">  (We found a history book in the school library.)</w:t>
      </w:r>
    </w:p>
    <w:p>
      <w:r>
        <w:t>7. J'aime les livres de fiction, ils m'amusent beaucoup.</w:t>
      </w:r>
    </w:p>
    <w:p>
      <w:r>
        <w:t xml:space="preserve">  (I like fiction books, they entertain me a lot.)</w:t>
      </w:r>
    </w:p>
    <w:p>
      <w:r>
        <w:t>8. Le livre est un moyen important d'apprendre de nouvelles choses.</w:t>
      </w:r>
    </w:p>
    <w:p>
      <w:r>
        <w:t xml:space="preserve">  (The book is an important way to learn new things.) </w:t>
      </w:r>
    </w:p>
    <w:p>
      <w:r>
        <w:t xml:space="preserve">9. La lecture du livre nous donne une meilleure compréhension des concepts. </w:t>
      </w:r>
    </w:p>
    <w:p>
      <w:r>
        <w:t xml:space="preserve">  (Reading the book gives us a better understanding of concepts.) </w:t>
      </w:r>
    </w:p>
    <w:p>
      <w:r>
        <w:t>10. J’aime lire et écrire dans mon livre préféré.</w:t>
      </w:r>
    </w:p>
    <w:p>
      <w:r>
        <w:t xml:space="preserve">   (I love reading and writing in my favorite book.)</w:t>
      </w:r>
    </w:p>
    <w:p/>
    <w:p>
      <w:r>
        <w:t>Chat: Cat</w:t>
      </w:r>
    </w:p>
    <w:p/>
    <w:p>
      <w:r>
        <w:t>1. J'ai un chat adorable qui me fait beaucoup de plaisir.</w:t>
      </w:r>
    </w:p>
    <w:p>
      <w:r>
        <w:t xml:space="preserve">   I have an adorable cat that makes me very happy. </w:t>
      </w:r>
    </w:p>
    <w:p>
      <w:r>
        <w:t>2. Les chats sont des animaux domestiques très appréciés.</w:t>
      </w:r>
    </w:p>
    <w:p>
      <w:r>
        <w:t xml:space="preserve">   Cats are very beloved house pets.</w:t>
      </w:r>
    </w:p>
    <w:p>
      <w:r>
        <w:t>3.  Le chat dormait paisiblement sur le tapis.</w:t>
      </w:r>
    </w:p>
    <w:p>
      <w:r>
        <w:t xml:space="preserve">   The cat was sleeping peacefully on the carpet.</w:t>
      </w:r>
    </w:p>
    <w:p>
      <w:r>
        <w:t xml:space="preserve">4. Le chat était méfiant et observa les gens qui passaient. </w:t>
      </w:r>
    </w:p>
    <w:p>
      <w:r>
        <w:t xml:space="preserve">   The cat was wary and observed people passing by.</w:t>
      </w:r>
    </w:p>
    <w:p>
      <w:r>
        <w:t>5. Mon chat a une longue queue et des yeux bleus.</w:t>
      </w:r>
    </w:p>
    <w:p>
      <w:r>
        <w:t xml:space="preserve">    My cat has a long tail and blue eyes.</w:t>
      </w:r>
    </w:p>
    <w:p>
      <w:r>
        <w:t>6. J'ai eu un chat noir, mais il est devenu blanc.</w:t>
      </w:r>
    </w:p>
    <w:p>
      <w:r>
        <w:t xml:space="preserve">   I had a black cat, but he became white. </w:t>
      </w:r>
    </w:p>
    <w:p>
      <w:r>
        <w:t>7.  Avez-vous un chat ?  S'il vous plaît, dites-moi s'il y en a un dans votre appartement.</w:t>
      </w:r>
    </w:p>
    <w:p>
      <w:r>
        <w:t xml:space="preserve">   Do you have a cat? Please tell me if there is one in your apartment.</w:t>
      </w:r>
    </w:p>
    <w:p>
      <w:r>
        <w:t xml:space="preserve">8. Les chats peuvent être difficiles à éduquer et à socialiser. </w:t>
      </w:r>
    </w:p>
    <w:p>
      <w:r>
        <w:t xml:space="preserve">    Cats can be difficult to educate and socialize. </w:t>
      </w:r>
    </w:p>
    <w:p>
      <w:r>
        <w:t xml:space="preserve">9.  Le chat se promène souvent dans le jardin en quête d'insectes.  </w:t>
      </w:r>
    </w:p>
    <w:p>
      <w:r>
        <w:t xml:space="preserve">   The cat walks around the garden often in search of insects. </w:t>
      </w:r>
    </w:p>
    <w:p>
      <w:r>
        <w:t xml:space="preserve">10.  Il est important de nourrir et de garder un chat sain et heureux. </w:t>
      </w:r>
    </w:p>
    <w:p>
      <w:r>
        <w:t xml:space="preserve">    It is important to feed and keep a cat healthy and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