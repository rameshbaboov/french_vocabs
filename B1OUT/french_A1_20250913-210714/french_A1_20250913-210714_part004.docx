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Peu | Meaning: Little</w:t>
      </w:r>
    </w:p>
    <w:p/>
    <w:p>
      <w:r>
        <w:t xml:space="preserve">1. Il y a peu de monde dans la salle.  </w:t>
      </w:r>
    </w:p>
    <w:p>
      <w:r>
        <w:t xml:space="preserve">     There are few people in the room.</w:t>
      </w:r>
    </w:p>
    <w:p>
      <w:r>
        <w:t xml:space="preserve">2. Peu importe, j'ai essayé de l'aider. </w:t>
      </w:r>
    </w:p>
    <w:p>
      <w:r>
        <w:t xml:space="preserve">    It doesn't matter, I tried to help it.</w:t>
      </w:r>
    </w:p>
    <w:p>
      <w:r>
        <w:t>3. La nourriture est peu coûteuse en France.</w:t>
      </w:r>
    </w:p>
    <w:p>
      <w:r>
        <w:t xml:space="preserve">    Food is inexpensive in France.</w:t>
      </w:r>
    </w:p>
    <w:p>
      <w:r>
        <w:t>4. Il a peu d'expérience dans ce domaine.</w:t>
      </w:r>
    </w:p>
    <w:p>
      <w:r>
        <w:t xml:space="preserve">    He has little experience in this field.</w:t>
      </w:r>
    </w:p>
    <w:p>
      <w:r>
        <w:t xml:space="preserve">5.  Peu de gens sont venus à l’anniversaire. </w:t>
      </w:r>
    </w:p>
    <w:p>
      <w:r>
        <w:t xml:space="preserve">     Few people came to the birthday party.</w:t>
      </w:r>
    </w:p>
    <w:p>
      <w:r>
        <w:t>6. Nous avons peu de temps pour nous reposer.</w:t>
      </w:r>
    </w:p>
    <w:p>
      <w:r>
        <w:t xml:space="preserve">   We have little time to rest.</w:t>
      </w:r>
    </w:p>
    <w:p>
      <w:r>
        <w:t xml:space="preserve">7.  Il y a peu de possibilités d'emploi dans la ville. </w:t>
      </w:r>
    </w:p>
    <w:p>
      <w:r>
        <w:t xml:space="preserve">    There are few job opportunities in the town. </w:t>
      </w:r>
    </w:p>
    <w:p>
      <w:r>
        <w:t>8. J'ai peu d'argent, donc je ne peux pas acheter un cadeau.</w:t>
      </w:r>
    </w:p>
    <w:p>
      <w:r>
        <w:t xml:space="preserve">    I have little money, so I can’t buy a gift. </w:t>
      </w:r>
    </w:p>
    <w:p>
      <w:r>
        <w:t>9.  Peu de gens sont capables de comprendre ce qu’il dit.</w:t>
      </w:r>
    </w:p>
    <w:p>
      <w:r>
        <w:t xml:space="preserve">    Few people are able to understand what he says. </w:t>
      </w:r>
    </w:p>
    <w:p>
      <w:r>
        <w:t xml:space="preserve">10. Il n’y a peu d'eau dans la bouteille. </w:t>
      </w:r>
    </w:p>
    <w:p>
      <w:r>
        <w:t xml:space="preserve">     There is little water left in the bottle.</w:t>
      </w:r>
    </w:p>
    <w:p/>
    <w:p>
      <w:r>
        <w:rPr>
          <w:b/>
        </w:rPr>
        <w:t>Word: Vrai | Meaning: True</w:t>
      </w:r>
    </w:p>
    <w:p/>
    <w:p>
      <w:r>
        <w:t xml:space="preserve">1.  C'est vrai que la France a une histoire riche et fascinante. </w:t>
      </w:r>
    </w:p>
    <w:p>
      <w:r>
        <w:t xml:space="preserve">    &lt;The French have a rich and fascinating history.&gt;</w:t>
      </w:r>
    </w:p>
    <w:p>
      <w:r>
        <w:t xml:space="preserve">2.  Je suis sûr que vous avez raison, c’est vrai. </w:t>
      </w:r>
    </w:p>
    <w:p>
      <w:r>
        <w:t xml:space="preserve">   &lt;I am sure you are right, it is true.&gt; </w:t>
      </w:r>
    </w:p>
    <w:p>
      <w:r>
        <w:t xml:space="preserve">3.  Il est vrai que les températures sont plus froides en hiver. </w:t>
      </w:r>
    </w:p>
    <w:p>
      <w:r>
        <w:t xml:space="preserve">    &lt;It is true that temperatures are colder in winter.&gt;</w:t>
      </w:r>
    </w:p>
    <w:p>
      <w:r>
        <w:t xml:space="preserve">4.  La nourriture est délicieuse et elle est vraiment vraie! </w:t>
      </w:r>
    </w:p>
    <w:p>
      <w:r>
        <w:t xml:space="preserve">    &lt;The food is delicious and truly real! &gt;</w:t>
      </w:r>
    </w:p>
    <w:p>
      <w:r>
        <w:t xml:space="preserve">5.  Elle a dit que c'était vrai, mais je n'en suis pas sûr. </w:t>
      </w:r>
    </w:p>
    <w:p>
      <w:r>
        <w:t xml:space="preserve">   &lt;She said it was true, but I am not sure.&gt; </w:t>
      </w:r>
    </w:p>
    <w:p>
      <w:r>
        <w:t xml:space="preserve">6.  Je pense qu’il est vrai que les gens se sentent parfois plus libres. </w:t>
      </w:r>
    </w:p>
    <w:p>
      <w:r>
        <w:t xml:space="preserve">    &lt;I think it is true that people sometimes feel more free.&gt; </w:t>
      </w:r>
    </w:p>
    <w:p>
      <w:r>
        <w:t xml:space="preserve">7.  Est-ce que vous pensez que c'est vrai ? </w:t>
      </w:r>
    </w:p>
    <w:p>
      <w:r>
        <w:t xml:space="preserve">   &lt;Do you think it is true?&gt; </w:t>
      </w:r>
    </w:p>
    <w:p>
      <w:r>
        <w:t xml:space="preserve">8.  Il y a des jours où je suis vraiment convaincu que la vie est vraie. </w:t>
      </w:r>
    </w:p>
    <w:p>
      <w:r>
        <w:t xml:space="preserve">    &lt;There are days when I am really convinced that life is real.&gt; </w:t>
      </w:r>
    </w:p>
    <w:p>
      <w:r>
        <w:t xml:space="preserve">9.  Je crois sincèrement que c’est vrai! </w:t>
      </w:r>
    </w:p>
    <w:p>
      <w:r>
        <w:t xml:space="preserve">   &lt;I truly believe that it is true! &gt;</w:t>
      </w:r>
    </w:p>
    <w:p>
      <w:r>
        <w:t xml:space="preserve">10. La situation est complexe, mais il y a des éléments qui s’avèrent être vrais. </w:t>
      </w:r>
    </w:p>
    <w:p>
      <w:r>
        <w:t xml:space="preserve">    &lt;The situation is complex, but there are elements that turn out to be true.&gt;</w:t>
      </w:r>
    </w:p>
    <w:p/>
    <w:p>
      <w:r>
        <w:rPr>
          <w:b/>
        </w:rPr>
        <w:t>Word: faux | Meaning: false</w:t>
      </w:r>
    </w:p>
    <w:p/>
    <w:p>
      <w:r>
        <w:t xml:space="preserve">1. Le film est faux, il n'y a pas de scènes de violence réelle.  </w:t>
      </w:r>
    </w:p>
    <w:p>
      <w:r>
        <w:t xml:space="preserve">2. Les informations que vous avez reçues sont fausses. </w:t>
      </w:r>
    </w:p>
    <w:p>
      <w:r>
        <w:t xml:space="preserve">3. Il s'est trompé et a dit qu'il était malade, ce qui était faux. </w:t>
      </w:r>
    </w:p>
    <w:p>
      <w:r>
        <w:t xml:space="preserve">4. La réponse est fausse, veuillez réessayer. </w:t>
      </w:r>
    </w:p>
    <w:p>
      <w:r>
        <w:t xml:space="preserve">5. Je crois que la situation est fausse, il y a un problème de communication. </w:t>
      </w:r>
    </w:p>
    <w:p>
      <w:r>
        <w:t xml:space="preserve">6. J'aime les films de science-fiction mais ce film est faux. </w:t>
      </w:r>
    </w:p>
    <w:p>
      <w:r>
        <w:t xml:space="preserve">7.  Ce n'est pas vrai, vous ne l'avez jamais fait. </w:t>
      </w:r>
    </w:p>
    <w:p>
      <w:r>
        <w:t xml:space="preserve">8.  Le gouvernement prétend qu'ils ont un projet pour résoudre le problème, mais c'est faux. </w:t>
      </w:r>
    </w:p>
    <w:p>
      <w:r>
        <w:t>9. Il s'est dit que les vacances étaient trop courtes, mais ce n'était faux.</w:t>
      </w:r>
    </w:p>
    <w:p>
      <w:r>
        <w:t>10. La lumière est fausse, il y a une panne électrique.</w:t>
      </w:r>
    </w:p>
    <w:p/>
    <w:p>
      <w:r>
        <w:rPr>
          <w:b/>
        </w:rPr>
        <w:t>Word: oui | Meaning: yes</w:t>
      </w:r>
    </w:p>
    <w:p/>
    <w:p>
      <w:r>
        <w:t>1. Oui, je comprends votre question.</w:t>
      </w:r>
    </w:p>
    <w:p>
      <w:r>
        <w:t xml:space="preserve">  Yes, I understand your question.</w:t>
      </w:r>
    </w:p>
    <w:p>
      <w:r>
        <w:t>2. Voulez-vous me dire oui à la proposition ?</w:t>
      </w:r>
    </w:p>
    <w:p>
      <w:r>
        <w:t xml:space="preserve">  Do you want to say yes to the proposal?</w:t>
      </w:r>
    </w:p>
    <w:p>
      <w:r>
        <w:t>3. Je suis d'accord avec vous, oui.</w:t>
      </w:r>
    </w:p>
    <w:p>
      <w:r>
        <w:t xml:space="preserve">  I agree with you, yes.</w:t>
      </w:r>
    </w:p>
    <w:p>
      <w:r>
        <w:t>4. Oui, j'aime bien ce que vous avez dit.</w:t>
      </w:r>
    </w:p>
    <w:p>
      <w:r>
        <w:t xml:space="preserve">  Yes, I like what you said.</w:t>
      </w:r>
    </w:p>
    <w:p>
      <w:r>
        <w:t xml:space="preserve">5. Oui, je peux l'essayer. </w:t>
      </w:r>
    </w:p>
    <w:p>
      <w:r>
        <w:t xml:space="preserve">  Yes, I can try it. </w:t>
      </w:r>
    </w:p>
    <w:p>
      <w:r>
        <w:t>6. Oui, il fait beau aujourd'hui.</w:t>
      </w:r>
    </w:p>
    <w:p>
      <w:r>
        <w:t xml:space="preserve">  Yes, it's beautiful today. </w:t>
      </w:r>
    </w:p>
    <w:p>
      <w:r>
        <w:t>7. Est-ce que vous êtes d’accord pour aller au cinéma ?</w:t>
      </w:r>
    </w:p>
    <w:p>
      <w:r>
        <w:t xml:space="preserve">   Are you agree to go to the cinema?</w:t>
      </w:r>
    </w:p>
    <w:p>
      <w:r>
        <w:t>8. Oui, je suis disponible le samedi.</w:t>
      </w:r>
    </w:p>
    <w:p>
      <w:r>
        <w:t xml:space="preserve">   Yes, I am available on Saturday.</w:t>
      </w:r>
    </w:p>
    <w:p>
      <w:r>
        <w:t>9. Oui, j'ai besoin de votre aide.</w:t>
      </w:r>
    </w:p>
    <w:p>
      <w:r>
        <w:t xml:space="preserve">   Yes, I need your help. </w:t>
      </w:r>
    </w:p>
    <w:p>
      <w:r>
        <w:t>10. Oui, merci beaucoup.</w:t>
      </w:r>
    </w:p>
    <w:p>
      <w:r>
        <w:t xml:space="preserve">   Yes, thank you very much.</w:t>
      </w:r>
    </w:p>
    <w:p/>
    <w:p>
      <w:r>
        <w:rPr>
          <w:b/>
        </w:rPr>
        <w:t>Word: Non | Meaning: No</w:t>
      </w:r>
    </w:p>
    <w:p/>
    <w:p>
      <w:r>
        <w:t>1.  Je ne suis pas d'accord avec toi.</w:t>
      </w:r>
    </w:p>
    <w:p>
      <w:r>
        <w:t xml:space="preserve">    I don't agree with you.</w:t>
      </w:r>
    </w:p>
    <w:p>
      <w:r>
        <w:t>2.  Non, merci, je préfère manger quelque chose d’autre.</w:t>
      </w:r>
    </w:p>
    <w:p>
      <w:r>
        <w:t xml:space="preserve">    No, thank you, I prefer to eat something else.</w:t>
      </w:r>
    </w:p>
    <w:p>
      <w:r>
        <w:t xml:space="preserve">3.  Il est très important de faire attention à la sécurité. </w:t>
      </w:r>
    </w:p>
    <w:p>
      <w:r>
        <w:t xml:space="preserve">    It is very important to pay attention to safety.</w:t>
      </w:r>
    </w:p>
    <w:p>
      <w:r>
        <w:t xml:space="preserve">4.   Je ne suis pas prêt pour cette tâche. </w:t>
      </w:r>
    </w:p>
    <w:p>
      <w:r>
        <w:t xml:space="preserve">    I'm not ready for this task.</w:t>
      </w:r>
    </w:p>
    <w:p>
      <w:r>
        <w:t xml:space="preserve">5.  Non, je n’ai pas besoin d’aide. </w:t>
      </w:r>
    </w:p>
    <w:p>
      <w:r>
        <w:t xml:space="preserve">    No, I don't need help.</w:t>
      </w:r>
    </w:p>
    <w:p>
      <w:r>
        <w:t xml:space="preserve">6.  Tu es trop gentil pour moi. </w:t>
      </w:r>
    </w:p>
    <w:p>
      <w:r>
        <w:t xml:space="preserve">    You are too kind to me.</w:t>
      </w:r>
    </w:p>
    <w:p>
      <w:r>
        <w:t xml:space="preserve">7.   Je n'aime pas ce genre de musique. </w:t>
      </w:r>
    </w:p>
    <w:p>
      <w:r>
        <w:t xml:space="preserve">    I don't like this type of music.</w:t>
      </w:r>
    </w:p>
    <w:p>
      <w:r>
        <w:t xml:space="preserve">8.   Non, j’ai compris. </w:t>
      </w:r>
    </w:p>
    <w:p>
      <w:r>
        <w:t xml:space="preserve">    No, I understood.</w:t>
      </w:r>
    </w:p>
    <w:p>
      <w:r>
        <w:t xml:space="preserve">9.   Ils ne sont pas venus aujourd'hui. </w:t>
      </w:r>
    </w:p>
    <w:p>
      <w:r>
        <w:t xml:space="preserve">    They didn't come today.</w:t>
      </w:r>
    </w:p>
    <w:p>
      <w:r>
        <w:t xml:space="preserve">10.  Je ne pense pas qu'elle soit vraiment heureuse. </w:t>
      </w:r>
    </w:p>
    <w:p>
      <w:r>
        <w:t xml:space="preserve">    I don't think she is really happy.</w:t>
      </w:r>
    </w:p>
    <w:p/>
    <w:p>
      <w:r>
        <w:rPr>
          <w:b/>
        </w:rPr>
        <w:t>Word: En | Meaning: In</w:t>
      </w:r>
    </w:p>
    <w:p/>
    <w:p>
      <w:r>
        <w:t>1. Je vais en vacances à l'Italie en août.</w:t>
      </w:r>
    </w:p>
    <w:p>
      <w:r>
        <w:t xml:space="preserve">   I am going on vacation to Italy in August.</w:t>
      </w:r>
    </w:p>
    <w:p>
      <w:r>
        <w:t>2. Voulez-vous venir en dîner chez moi ce soir?</w:t>
      </w:r>
    </w:p>
    <w:p>
      <w:r>
        <w:t xml:space="preserve">    Would you like to come for dinner at my place tonight? </w:t>
      </w:r>
    </w:p>
    <w:p>
      <w:r>
        <w:t>3. L'appartement est très grand, il a environ 100m².</w:t>
      </w:r>
    </w:p>
    <w:p>
      <w:r>
        <w:t xml:space="preserve">   The apartment is very large; it has about 100 square meters.  </w:t>
      </w:r>
    </w:p>
    <w:p>
      <w:r>
        <w:t>4. En effet, la situation économique est complexe.</w:t>
      </w:r>
    </w:p>
    <w:p>
      <w:r>
        <w:t xml:space="preserve">   Indeed, the economic situation is complex. </w:t>
      </w:r>
    </w:p>
    <w:p>
      <w:r>
        <w:t>5. J'ai entendu parler d'une nouvelle application en ligne pour les voyages.</w:t>
      </w:r>
    </w:p>
    <w:p>
      <w:r>
        <w:t xml:space="preserve">    I heard about a new online app for travel. </w:t>
      </w:r>
    </w:p>
    <w:p>
      <w:r>
        <w:t>6. Le projet s'est terminé en décembre dernier.</w:t>
      </w:r>
    </w:p>
    <w:p>
      <w:r>
        <w:t xml:space="preserve">    The project finished in December last year.  </w:t>
      </w:r>
    </w:p>
    <w:p>
      <w:r>
        <w:t>7. L'artiste a peint une belle scène sur le mur de son atelier.</w:t>
      </w:r>
    </w:p>
    <w:p>
      <w:r>
        <w:t xml:space="preserve">   The artist painted a beautiful scene on the wall of his workshop.</w:t>
      </w:r>
    </w:p>
    <w:p>
      <w:r>
        <w:t>8. On peut aller au marché aux fleurs à la fin de la journée.</w:t>
      </w:r>
    </w:p>
    <w:p>
      <w:r>
        <w:t xml:space="preserve">   We can go to the flower market at the end of the day.  </w:t>
      </w:r>
    </w:p>
    <w:p>
      <w:r>
        <w:t xml:space="preserve">9. Il y a une grande variété de fruits et légumes en saison. </w:t>
      </w:r>
    </w:p>
    <w:p>
      <w:r>
        <w:t xml:space="preserve">    There is a wide variety of fruits and vegetables in season. </w:t>
      </w:r>
    </w:p>
    <w:p>
      <w:r>
        <w:t>10. J'ai besoin d'un peu d'aide pour la rédaction de ma demande de visa.</w:t>
      </w:r>
    </w:p>
    <w:p>
      <w:r>
        <w:t xml:space="preserve">   I need a bit of help with the drafting of my visa application.</w:t>
      </w:r>
    </w:p>
    <w:p/>
    <w:p>
      <w:r>
        <w:rPr>
          <w:b/>
        </w:rPr>
        <w:t>Word: Sous | Meaning: Under</w:t>
      </w:r>
    </w:p>
    <w:p/>
    <w:p>
      <w:r>
        <w:t>1. Il est sous la table.</w:t>
      </w:r>
    </w:p>
    <w:p>
      <w:r>
        <w:t xml:space="preserve">  He is under the table.</w:t>
      </w:r>
    </w:p>
    <w:p>
      <w:r>
        <w:t>2. Les informations sont soumises à l’examen.</w:t>
      </w:r>
    </w:p>
    <w:p>
      <w:r>
        <w:t xml:space="preserve">  The information is submitted for examination.</w:t>
      </w:r>
    </w:p>
    <w:p>
      <w:r>
        <w:t>3. Le film est sous licence libre.</w:t>
      </w:r>
    </w:p>
    <w:p>
      <w:r>
        <w:t xml:space="preserve">  The movie is under free license.</w:t>
      </w:r>
    </w:p>
    <w:p>
      <w:r>
        <w:t xml:space="preserve">4. Nous sommes sous le contrôle de la police. </w:t>
      </w:r>
    </w:p>
    <w:p>
      <w:r>
        <w:t xml:space="preserve">  We are under police control.</w:t>
      </w:r>
    </w:p>
    <w:p>
      <w:r>
        <w:t>5. La voiture est sous la pluie.</w:t>
      </w:r>
    </w:p>
    <w:p>
      <w:r>
        <w:t xml:space="preserve">  The car is under the rain.</w:t>
      </w:r>
    </w:p>
    <w:p>
      <w:r>
        <w:t xml:space="preserve">6. J’ai besoin de faire des recherches sous la direction de mon professeur. </w:t>
      </w:r>
    </w:p>
    <w:p>
      <w:r>
        <w:t xml:space="preserve">   I need to do research under the direction of my professor.</w:t>
      </w:r>
    </w:p>
    <w:p>
      <w:r>
        <w:t>7. Il s'est caché sous le sol.</w:t>
      </w:r>
    </w:p>
    <w:p>
      <w:r>
        <w:t xml:space="preserve">  He hid under the ground. </w:t>
      </w:r>
    </w:p>
    <w:p>
      <w:r>
        <w:t>8. La ville est sous construction.</w:t>
      </w:r>
    </w:p>
    <w:p>
      <w:r>
        <w:t xml:space="preserve">  The city is under construction.</w:t>
      </w:r>
    </w:p>
    <w:p>
      <w:r>
        <w:t>9. Le livre est sous la couverture.</w:t>
      </w:r>
    </w:p>
    <w:p>
      <w:r>
        <w:t xml:space="preserve">  The book is under the cover. </w:t>
      </w:r>
    </w:p>
    <w:p>
      <w:r>
        <w:t>10. Les enfants sont sous surveillance.</w:t>
      </w:r>
    </w:p>
    <w:p>
      <w:r>
        <w:t xml:space="preserve">  Children are under supervision.</w:t>
      </w:r>
    </w:p>
    <w:p/>
    <w:p>
      <w:r>
        <w:rPr>
          <w:b/>
        </w:rPr>
        <w:t>Word: Sur | Meaning: On, Upon</w:t>
      </w:r>
    </w:p>
    <w:p/>
    <w:p>
      <w:r>
        <w:t>1. J'ai acheté des fleurs sur la place.</w:t>
      </w:r>
    </w:p>
    <w:p>
      <w:r>
        <w:t xml:space="preserve">   I bought flowers on the square.</w:t>
      </w:r>
    </w:p>
    <w:p>
      <w:r>
        <w:t xml:space="preserve">2. Il est assis sur le canapé. </w:t>
      </w:r>
    </w:p>
    <w:p>
      <w:r>
        <w:t xml:space="preserve">   He is sitting on the sofa. </w:t>
      </w:r>
    </w:p>
    <w:p>
      <w:r>
        <w:t xml:space="preserve">3. La voiture roule sur la route.  </w:t>
      </w:r>
    </w:p>
    <w:p>
      <w:r>
        <w:t xml:space="preserve">   The car drives on the road. </w:t>
      </w:r>
    </w:p>
    <w:p>
      <w:r>
        <w:t xml:space="preserve">4. Sur les tables, il y a des assiettes.  </w:t>
      </w:r>
    </w:p>
    <w:p>
      <w:r>
        <w:t xml:space="preserve">   On the tables, there are plates. </w:t>
      </w:r>
    </w:p>
    <w:p>
      <w:r>
        <w:t xml:space="preserve">5. Je parle français sur le téléphone. </w:t>
      </w:r>
    </w:p>
    <w:p>
      <w:r>
        <w:t xml:space="preserve">   I am speaking French on the phone.</w:t>
      </w:r>
    </w:p>
    <w:p>
      <w:r>
        <w:t xml:space="preserve">6. Nous avons mangé une pizza sur la terrasse.  </w:t>
      </w:r>
    </w:p>
    <w:p>
      <w:r>
        <w:t xml:space="preserve">   We ate a pizza on the terrace.</w:t>
      </w:r>
    </w:p>
    <w:p>
      <w:r>
        <w:t xml:space="preserve">7. Il est arrivé sur un train. </w:t>
      </w:r>
    </w:p>
    <w:p>
      <w:r>
        <w:t xml:space="preserve">   He arrived by train.</w:t>
      </w:r>
    </w:p>
    <w:p>
      <w:r>
        <w:t xml:space="preserve">8. Elle s'est assise sur le banc. </w:t>
      </w:r>
    </w:p>
    <w:p>
      <w:r>
        <w:t xml:space="preserve">   She sat down on the bench. </w:t>
      </w:r>
    </w:p>
    <w:p>
      <w:r>
        <w:t xml:space="preserve">9. J'ai besoin de faire une pause, je suis sur la route.  </w:t>
      </w:r>
    </w:p>
    <w:p>
      <w:r>
        <w:t xml:space="preserve">   I need to take a break, I am on the road. </w:t>
      </w:r>
    </w:p>
    <w:p>
      <w:r>
        <w:t xml:space="preserve">10. Il est en train de lire sur un livre.  </w:t>
      </w:r>
    </w:p>
    <w:p>
      <w:r>
        <w:t xml:space="preserve">    He is reading on a book.</w:t>
      </w:r>
    </w:p>
    <w:p/>
    <w:p>
      <w:r>
        <w:rPr>
          <w:b/>
        </w:rPr>
        <w:t>Word: Au | Meaning: At</w:t>
      </w:r>
    </w:p>
    <w:p/>
    <w:p>
      <w:r>
        <w:t>1. Je vais au cinéma ce soir.</w:t>
      </w:r>
    </w:p>
    <w:p>
      <w:r>
        <w:t xml:space="preserve">   I'm going to the cinema tonight.</w:t>
      </w:r>
    </w:p>
    <w:p>
      <w:r>
        <w:t>2. Le café est à l'aube.</w:t>
      </w:r>
    </w:p>
    <w:p>
      <w:r>
        <w:t xml:space="preserve">   The cafe is at dawn.</w:t>
      </w:r>
    </w:p>
    <w:p>
      <w:r>
        <w:t>3. Il est parti au travail.</w:t>
      </w:r>
    </w:p>
    <w:p>
      <w:r>
        <w:t xml:space="preserve">   He went to work.</w:t>
      </w:r>
    </w:p>
    <w:p>
      <w:r>
        <w:t>4. Nous sommes allés au marché.</w:t>
      </w:r>
    </w:p>
    <w:p>
      <w:r>
        <w:t xml:space="preserve">    We went to the market.</w:t>
      </w:r>
    </w:p>
    <w:p>
      <w:r>
        <w:t>5. Au revoir, mon ami!</w:t>
      </w:r>
    </w:p>
    <w:p>
      <w:r>
        <w:t xml:space="preserve">    Goodbye, my friend! </w:t>
      </w:r>
    </w:p>
    <w:p>
      <w:r>
        <w:t>6. J'ai besoin d'aide au bureau.</w:t>
      </w:r>
    </w:p>
    <w:p>
      <w:r>
        <w:t xml:space="preserve">   I need help at the office.</w:t>
      </w:r>
    </w:p>
    <w:p>
      <w:r>
        <w:t xml:space="preserve">7. Il a acheté un livre à la librairie au centre-ville. </w:t>
      </w:r>
    </w:p>
    <w:p>
      <w:r>
        <w:t xml:space="preserve">   He bought a book from the bookstore in the city center.</w:t>
      </w:r>
    </w:p>
    <w:p>
      <w:r>
        <w:t>8. Je suis aller au restaurant avec mes amis.</w:t>
      </w:r>
    </w:p>
    <w:p>
      <w:r>
        <w:t xml:space="preserve">   I am going to the restaurant with my friends.</w:t>
      </w:r>
    </w:p>
    <w:p>
      <w:r>
        <w:t xml:space="preserve">9. Tu peux venir au concert? </w:t>
      </w:r>
    </w:p>
    <w:p>
      <w:r>
        <w:t xml:space="preserve">   Can you come to the concert? </w:t>
      </w:r>
    </w:p>
    <w:p>
      <w:r>
        <w:t>10.  Elle est venue à la plage au soleil.</w:t>
      </w:r>
    </w:p>
    <w:p>
      <w:r>
        <w:t xml:space="preserve">    She came to the beach in the sun.</w:t>
      </w:r>
    </w:p>
    <w:p/>
    <w:p>
      <w:r>
        <w:rPr>
          <w:b/>
        </w:rPr>
        <w:t>Word: À | Meaning: To, at</w:t>
      </w:r>
    </w:p>
    <w:p/>
    <w:p>
      <w:r>
        <w:t>1. J'ai un rendez-vous à l'agence de voyage demain.</w:t>
      </w:r>
    </w:p>
    <w:p>
      <w:r>
        <w:t xml:space="preserve">    I have an appointment at the travel agency tomorrow.</w:t>
      </w:r>
    </w:p>
    <w:p>
      <w:r>
        <w:t xml:space="preserve">2.  Tu as besoin d'aide à la maison, à quoi penses-tu ? </w:t>
      </w:r>
    </w:p>
    <w:p>
      <w:r>
        <w:t xml:space="preserve">   Do you need help at home, what do you think?</w:t>
      </w:r>
    </w:p>
    <w:p>
      <w:r>
        <w:t>3.  Elle a décidé d'aller à la plage ce week-end.</w:t>
      </w:r>
    </w:p>
    <w:p>
      <w:r>
        <w:t xml:space="preserve">    She decided to go to the beach this weekend.</w:t>
      </w:r>
    </w:p>
    <w:p>
      <w:r>
        <w:t xml:space="preserve">4.  Je vais aller à Paris pour un job, à la suite de mon formation. </w:t>
      </w:r>
    </w:p>
    <w:p>
      <w:r>
        <w:t xml:space="preserve">   I am going to Paris for a job after my training.</w:t>
      </w:r>
    </w:p>
    <w:p>
      <w:r>
        <w:t>5.  Le restaurant est ouvert à partir de 19h30.</w:t>
      </w:r>
    </w:p>
    <w:p>
      <w:r>
        <w:t xml:space="preserve">    The restaurant is open starting at 7:30 PM.</w:t>
      </w:r>
    </w:p>
    <w:p>
      <w:r>
        <w:t>6.  Ils ont acheté un appartement à Lyon.</w:t>
      </w:r>
    </w:p>
    <w:p>
      <w:r>
        <w:t xml:space="preserve">    They bought an apartment in Lyon.</w:t>
      </w:r>
    </w:p>
    <w:p>
      <w:r>
        <w:t xml:space="preserve">7.  Est-ce que tu veux venir à la fête, à l’hôtel ? </w:t>
      </w:r>
    </w:p>
    <w:p>
      <w:r>
        <w:t xml:space="preserve">   Do you want to come to the party, at the hotel?</w:t>
      </w:r>
    </w:p>
    <w:p>
      <w:r>
        <w:t>8.  J'ai pensé à aller à la rencontre de mes amis à Marseille.</w:t>
      </w:r>
    </w:p>
    <w:p>
      <w:r>
        <w:t xml:space="preserve">   I thought about going to meet my friends in Marseille.</w:t>
      </w:r>
    </w:p>
    <w:p>
      <w:r>
        <w:t xml:space="preserve">9.  Elle s'en va à la campagne, en attendant son retour à Paris. </w:t>
      </w:r>
    </w:p>
    <w:p>
      <w:r>
        <w:t xml:space="preserve">    She leaves for the countryside, waiting for her return to Paris.</w:t>
      </w:r>
    </w:p>
    <w:p>
      <w:r>
        <w:t>10. L'école est ouverte à tous, mais il y a des places limitées.</w:t>
      </w:r>
    </w:p>
    <w:p>
      <w:r>
        <w:t xml:space="preserve">   School is open to all, but there are limited places.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