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J’aime manger du fromage le soir.</w:t>
      </w:r>
    </w:p>
    <w:p>
      <w:r>
        <w:t xml:space="preserve">   I like to eat cheese in the evening.</w:t>
      </w:r>
    </w:p>
    <w:p>
      <w:r>
        <w:t>3. Il est important de dormir suffisamment.</w:t>
      </w:r>
    </w:p>
    <w:p>
      <w:r>
        <w:t xml:space="preserve">   It is important to sleep enough. </w:t>
      </w:r>
    </w:p>
    <w:p>
      <w:r>
        <w:t>4. Nous avons besoin de l'aide d'un professionnel.</w:t>
      </w:r>
    </w:p>
    <w:p>
      <w:r>
        <w:t xml:space="preserve">   We need the help of a professional.</w:t>
      </w:r>
    </w:p>
    <w:p>
      <w:r>
        <w:t>5. Le train arrive à la gare en heure fixe.</w:t>
      </w:r>
    </w:p>
    <w:p>
      <w:r>
        <w:t xml:space="preserve">   The train arrives at the station at the fixed time.</w:t>
      </w:r>
    </w:p>
    <w:p>
      <w:r>
        <w:t>6. La musique est agréable à écouter.</w:t>
      </w:r>
    </w:p>
    <w:p>
      <w:r>
        <w:t xml:space="preserve">   Music is pleasant to listen to.</w:t>
      </w:r>
    </w:p>
    <w:p>
      <w:r>
        <w:t>7. Je préfère lire un livre plutôt que regarder une série.</w:t>
      </w:r>
    </w:p>
    <w:p>
      <w:r>
        <w:t xml:space="preserve">   I prefer to read a book rather than watch a series. </w:t>
      </w:r>
    </w:p>
    <w:p>
      <w:r>
        <w:t xml:space="preserve">8. Le poisson est un aliment sain et délicieux. </w:t>
      </w:r>
    </w:p>
    <w:p>
      <w:r>
        <w:t xml:space="preserve">   Fish is a healthy and delicious food.</w:t>
      </w:r>
    </w:p>
    <w:p>
      <w:r>
        <w:t xml:space="preserve">9. Elle parle anglais couramment. </w:t>
      </w:r>
    </w:p>
    <w:p>
      <w:r>
        <w:t xml:space="preserve">   She speaks English fluently.</w:t>
      </w:r>
    </w:p>
    <w:p>
      <w:r>
        <w:t>10. La France est une belle nation.</w:t>
      </w:r>
    </w:p>
    <w:p>
      <w:r>
        <w:t xml:space="preserve">    France is a beautiful country.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The house is beautiful.</w:t>
      </w:r>
    </w:p>
    <w:p>
      <w:r>
        <w:t>2. J'ai acheté un livre la librairie.</w:t>
      </w:r>
    </w:p>
    <w:p>
      <w:r>
        <w:t xml:space="preserve">  I bought a book at the bookstore.</w:t>
      </w:r>
    </w:p>
    <w:p>
      <w:r>
        <w:t>3. Vous devez savoir la raison du problème.</w:t>
      </w:r>
    </w:p>
    <w:p>
      <w:r>
        <w:t xml:space="preserve">  You must know the reason for the problem.</w:t>
      </w:r>
    </w:p>
    <w:p>
      <w:r>
        <w:t>4. Elle chante une chanson très agréable.</w:t>
      </w:r>
    </w:p>
    <w:p>
      <w:r>
        <w:t xml:space="preserve">  She sings a very nice song.</w:t>
      </w:r>
    </w:p>
    <w:p>
      <w:r>
        <w:t>5. Nous allons à Paris la semaine prochaine.</w:t>
      </w:r>
    </w:p>
    <w:p>
      <w:r>
        <w:t xml:space="preserve">  We are going to Paris next week. </w:t>
      </w:r>
    </w:p>
    <w:p>
      <w:r>
        <w:t>6. La fleur est rouge et belle.</w:t>
      </w:r>
    </w:p>
    <w:p>
      <w:r>
        <w:t xml:space="preserve">  The flower is red and beautiful.</w:t>
      </w:r>
    </w:p>
    <w:p>
      <w:r>
        <w:t>7. Il a mangé le pain la table.</w:t>
      </w:r>
    </w:p>
    <w:p>
      <w:r>
        <w:t xml:space="preserve">  He ate the bread at the table.</w:t>
      </w:r>
    </w:p>
    <w:p>
      <w:r>
        <w:t>8. Je suis d'accord avec elle la solution.</w:t>
      </w:r>
    </w:p>
    <w:p>
      <w:r>
        <w:t xml:space="preserve">  I agree with her the solution.</w:t>
      </w:r>
    </w:p>
    <w:p>
      <w:r>
        <w:t>9. La ville est calme et paisible.</w:t>
      </w:r>
    </w:p>
    <w:p>
      <w:r>
        <w:t xml:space="preserve">   The city is calm and peaceful. </w:t>
      </w:r>
    </w:p>
    <w:p>
      <w:r>
        <w:t>10. J'ai un problème, il faut que je l’explique la personne qui peut m'aider.</w:t>
      </w:r>
    </w:p>
    <w:p>
      <w:r>
        <w:t xml:space="preserve">   I have a problem, I need to explain it to the person who can help me.</w:t>
      </w:r>
    </w:p>
    <w:p/>
    <w:p>
      <w:r>
        <w:rPr>
          <w:b/>
        </w:rPr>
        <w:t>Word: Un | Meaning: One</w:t>
      </w:r>
    </w:p>
    <w:p/>
    <w:p>
      <w:r>
        <w:t>1. Il y a **un** café dans la rue.</w:t>
      </w:r>
    </w:p>
    <w:p>
      <w:r>
        <w:t xml:space="preserve">  There's **a** coffee shop in the street.</w:t>
      </w:r>
    </w:p>
    <w:p>
      <w:r>
        <w:t>2. Je connais **un** livre sur la France.</w:t>
      </w:r>
    </w:p>
    <w:p>
      <w:r>
        <w:t xml:space="preserve">  I know **a** book about France.</w:t>
      </w:r>
    </w:p>
    <w:p>
      <w:r>
        <w:t xml:space="preserve">3. J'ai **un** problème avec mon ordinateur. </w:t>
      </w:r>
    </w:p>
    <w:p>
      <w:r>
        <w:t xml:space="preserve">  I have **a** problem with my computer.</w:t>
      </w:r>
    </w:p>
    <w:p>
      <w:r>
        <w:t>4. Nous avons **un** rendez-vous à midi.</w:t>
      </w:r>
    </w:p>
    <w:p>
      <w:r>
        <w:t xml:space="preserve">  We have **a** meeting at noon.</w:t>
      </w:r>
    </w:p>
    <w:p>
      <w:r>
        <w:t xml:space="preserve">5. Elle a **un** ami qui habite à Paris. </w:t>
      </w:r>
    </w:p>
    <w:p>
      <w:r>
        <w:t xml:space="preserve">   She has **an** friend who lives in Paris.</w:t>
      </w:r>
    </w:p>
    <w:p>
      <w:r>
        <w:t>6. C'est **un** jour magnifique !</w:t>
      </w:r>
    </w:p>
    <w:p>
      <w:r>
        <w:t xml:space="preserve">  It's **a** beautiful day!</w:t>
      </w:r>
    </w:p>
    <w:p>
      <w:r>
        <w:t xml:space="preserve">7. J'ai besoin de **un** verre d’eau. </w:t>
      </w:r>
    </w:p>
    <w:p>
      <w:r>
        <w:t xml:space="preserve">  I need **a** glass of water.</w:t>
      </w:r>
    </w:p>
    <w:p>
      <w:r>
        <w:t xml:space="preserve">8. Nous avons mangé **un** repas délicieux. </w:t>
      </w:r>
    </w:p>
    <w:p>
      <w:r>
        <w:t xml:space="preserve">   We had **a** delicious meal.</w:t>
      </w:r>
    </w:p>
    <w:p>
      <w:r>
        <w:t>9. Il s'agit **d'un** problème urgent.</w:t>
      </w:r>
    </w:p>
    <w:p>
      <w:r>
        <w:t xml:space="preserve">  This is **an** urgent problem.</w:t>
      </w:r>
    </w:p>
    <w:p>
      <w:r>
        <w:t xml:space="preserve">10. **Un** sourire illumine la journée. </w:t>
      </w:r>
    </w:p>
    <w:p>
      <w:r>
        <w:t xml:space="preserve">   A smile brightens the day.</w:t>
      </w:r>
    </w:p>
    <w:p/>
    <w:p>
      <w:r>
        <w:rPr>
          <w:b/>
        </w:rPr>
        <w:t>Word: Une | Meaning: One</w:t>
      </w:r>
    </w:p>
    <w:p/>
    <w:p>
      <w:r>
        <w:t>1.  J'ai une passion pour la cuisine.</w:t>
      </w:r>
    </w:p>
    <w:p>
      <w:r>
        <w:t xml:space="preserve">    I have a passion for cooking. </w:t>
      </w:r>
    </w:p>
    <w:p>
      <w:r>
        <w:t xml:space="preserve">2.  Elle a une maison dans le village. </w:t>
      </w:r>
    </w:p>
    <w:p>
      <w:r>
        <w:t xml:space="preserve">    She has a house in the village. </w:t>
      </w:r>
    </w:p>
    <w:p>
      <w:r>
        <w:t xml:space="preserve">3.  Tu as une journée bien remplie? </w:t>
      </w:r>
    </w:p>
    <w:p>
      <w:r>
        <w:t xml:space="preserve">    Do you have a busy day? </w:t>
      </w:r>
    </w:p>
    <w:p>
      <w:r>
        <w:t xml:space="preserve">4.  Il a une voiture de sport. </w:t>
      </w:r>
    </w:p>
    <w:p>
      <w:r>
        <w:t xml:space="preserve">    He has a sports car. </w:t>
      </w:r>
    </w:p>
    <w:p>
      <w:r>
        <w:t xml:space="preserve">5.  Une fois, j'ai rencontré un éléphant. </w:t>
      </w:r>
    </w:p>
    <w:p>
      <w:r>
        <w:t xml:space="preserve">   Once, I met an elephant. </w:t>
      </w:r>
    </w:p>
    <w:p>
      <w:r>
        <w:t>6.  Le soleil est magnifique aujourd'hui.</w:t>
      </w:r>
    </w:p>
    <w:p>
      <w:r>
        <w:t xml:space="preserve">    The sun is beautiful today. </w:t>
      </w:r>
    </w:p>
    <w:p>
      <w:r>
        <w:t>7.  Il faut une grande quantité d'eau pour boire.</w:t>
      </w:r>
    </w:p>
    <w:p>
      <w:r>
        <w:t xml:space="preserve">    You need a large amount of water to drink. </w:t>
      </w:r>
    </w:p>
    <w:p>
      <w:r>
        <w:t xml:space="preserve">8.  J'ai un chien et un chat. </w:t>
      </w:r>
    </w:p>
    <w:p>
      <w:r>
        <w:t xml:space="preserve">    I have a dog and a cat.</w:t>
      </w:r>
    </w:p>
    <w:p>
      <w:r>
        <w:t xml:space="preserve">9.  Une femme de lettres. </w:t>
      </w:r>
    </w:p>
    <w:p>
      <w:r>
        <w:t xml:space="preserve">    A woman writer.</w:t>
      </w:r>
    </w:p>
    <w:p>
      <w:r>
        <w:t xml:space="preserve">10. Il a une idée géniale pour le projet. </w:t>
      </w:r>
    </w:p>
    <w:p>
      <w:r>
        <w:t xml:space="preserve">    He has an amazing idea for the project.</w:t>
      </w:r>
    </w:p>
    <w:p/>
    <w:p>
      <w:r>
        <w:rPr>
          <w:b/>
        </w:rPr>
        <w:t>Word: Tu | Meaning: You</w:t>
      </w:r>
    </w:p>
    <w:p/>
    <w:p>
      <w:r>
        <w:t>1. Tu es très gentille.</w:t>
      </w:r>
    </w:p>
    <w:p>
      <w:r>
        <w:t xml:space="preserve">   You are very kind.</w:t>
      </w:r>
    </w:p>
    <w:p>
      <w:r>
        <w:t xml:space="preserve">2. Tu veux aller au cinema ? </w:t>
      </w:r>
    </w:p>
    <w:p>
      <w:r>
        <w:t xml:space="preserve">  Do you want to go to the cinema?</w:t>
      </w:r>
    </w:p>
    <w:p>
      <w:r>
        <w:t>3. La musique est trop belle, tu l'aime ?</w:t>
      </w:r>
    </w:p>
    <w:p>
      <w:r>
        <w:t xml:space="preserve">  The music is too beautiful, do you like it? </w:t>
      </w:r>
    </w:p>
    <w:p>
      <w:r>
        <w:t>4. J’ai besoin de toi pour un projet.</w:t>
      </w:r>
    </w:p>
    <w:p>
      <w:r>
        <w:t xml:space="preserve">   I need you for a project.</w:t>
      </w:r>
    </w:p>
    <w:p>
      <w:r>
        <w:t>5. Tu es le meilleur ami !</w:t>
      </w:r>
    </w:p>
    <w:p>
      <w:r>
        <w:t xml:space="preserve">   You are the best friend!</w:t>
      </w:r>
    </w:p>
    <w:p>
      <w:r>
        <w:t>6. Est-ce que tu peux m'aider ?</w:t>
      </w:r>
    </w:p>
    <w:p>
      <w:r>
        <w:t xml:space="preserve">    Can you help me? </w:t>
      </w:r>
    </w:p>
    <w:p>
      <w:r>
        <w:t>7. Il y a quelque chose que je ne comprends pas, tu peux l’expliquer ?</w:t>
      </w:r>
    </w:p>
    <w:p>
      <w:r>
        <w:t xml:space="preserve">   There is something I don’t understand, can you explain it to me?  </w:t>
      </w:r>
    </w:p>
    <w:p>
      <w:r>
        <w:t xml:space="preserve">8. Tu es fatigué, vas te reposer ! </w:t>
      </w:r>
    </w:p>
    <w:p>
      <w:r>
        <w:t xml:space="preserve">   You are tired, go rest!  </w:t>
      </w:r>
    </w:p>
    <w:p>
      <w:r>
        <w:t xml:space="preserve">9. Je m'en fiche, tu sais quoi ! </w:t>
      </w:r>
    </w:p>
    <w:p>
      <w:r>
        <w:t xml:space="preserve">   I don’t care, what do you know about it!</w:t>
      </w:r>
    </w:p>
    <w:p>
      <w:r>
        <w:t xml:space="preserve">10. Nous sommes en retard, tu as une idée ? </w:t>
      </w:r>
    </w:p>
    <w:p>
      <w:r>
        <w:t xml:space="preserve">   We are late, do you have an idea?</w:t>
      </w:r>
    </w:p>
    <w:p/>
    <w:p>
      <w:r>
        <w:rPr>
          <w:b/>
        </w:rPr>
        <w:t>Word: Il | Meaning: He</w:t>
      </w:r>
    </w:p>
    <w:p/>
    <w:p>
      <w:r>
        <w:t>1. Il est important de se lever tôt chaque matin.</w:t>
      </w:r>
    </w:p>
    <w:p>
      <w:r>
        <w:t xml:space="preserve">  He is important to get up early every morning.</w:t>
      </w:r>
    </w:p>
    <w:p>
      <w:r>
        <w:t>2. Il y a beaucoup d'options pour choisir un restaurant.</w:t>
      </w:r>
    </w:p>
    <w:p>
      <w:r>
        <w:t xml:space="preserve">   There are many options to choose from for a restaurant.</w:t>
      </w:r>
    </w:p>
    <w:p>
      <w:r>
        <w:t>3. Je me sens mal, il faut aller chez le médecin.</w:t>
      </w:r>
    </w:p>
    <w:p>
      <w:r>
        <w:t xml:space="preserve">   I feel bad, we have to go to the doctor. </w:t>
      </w:r>
    </w:p>
    <w:p>
      <w:r>
        <w:t xml:space="preserve">4. Il a des projets ambitieux pour l'avenir. </w:t>
      </w:r>
    </w:p>
    <w:p>
      <w:r>
        <w:t xml:space="preserve">  He has ambitious projects for the future.</w:t>
      </w:r>
    </w:p>
    <w:p>
      <w:r>
        <w:t xml:space="preserve">5. Il est allé à la plage hier avec ses amis. </w:t>
      </w:r>
    </w:p>
    <w:p>
      <w:r>
        <w:t xml:space="preserve">   He went to the beach yesterday with his friends.</w:t>
      </w:r>
    </w:p>
    <w:p>
      <w:r>
        <w:t xml:space="preserve">6. Je ne suis pas sûr de savoir comment faire cette tâche. </w:t>
      </w:r>
    </w:p>
    <w:p>
      <w:r>
        <w:t xml:space="preserve">   I'm not sure how to do this task. </w:t>
      </w:r>
    </w:p>
    <w:p>
      <w:r>
        <w:t xml:space="preserve">7. Elle a acheté un livre de cuisine il y a quelques jours.  </w:t>
      </w:r>
    </w:p>
    <w:p>
      <w:r>
        <w:t xml:space="preserve">   She bought a cookbook a few days ago.</w:t>
      </w:r>
    </w:p>
    <w:p>
      <w:r>
        <w:t>8. Il est arrivé à l'aéroport et a pris un taxi.</w:t>
      </w:r>
    </w:p>
    <w:p>
      <w:r>
        <w:t xml:space="preserve">   He arrived at the airport and took a cab.</w:t>
      </w:r>
    </w:p>
    <w:p>
      <w:r>
        <w:t xml:space="preserve">9. Nous allons au cinéma, il aimerait voir ce film. </w:t>
      </w:r>
    </w:p>
    <w:p>
      <w:r>
        <w:t xml:space="preserve">   We are going to the cinema; he would like to see this movie.</w:t>
      </w:r>
    </w:p>
    <w:p>
      <w:r>
        <w:t xml:space="preserve">10. Il est fatigué après une longue journée de travail.  </w:t>
      </w:r>
    </w:p>
    <w:p>
      <w:r>
        <w:t xml:space="preserve">    He is tired after a long day of work.</w:t>
      </w:r>
    </w:p>
    <w:p/>
    <w:p>
      <w:r>
        <w:rPr>
          <w:b/>
        </w:rPr>
        <w:t>Word: Elle | Meaning: She</w:t>
      </w:r>
    </w:p>
    <w:p/>
    <w:p>
      <w:r>
        <w:t>1. Elle est une étudiante très motivée.</w:t>
      </w:r>
    </w:p>
    <w:p>
      <w:r>
        <w:t xml:space="preserve">    She is a very motivated student.</w:t>
      </w:r>
    </w:p>
    <w:p>
      <w:r>
        <w:t>2. L'autre fille, elle a mangé un croissant.</w:t>
      </w:r>
    </w:p>
    <w:p>
      <w:r>
        <w:t xml:space="preserve">    The other girl, she ate a croissant.</w:t>
      </w:r>
    </w:p>
    <w:p>
      <w:r>
        <w:t>3. Il m'a dit qu'elle était contente de voir moi.</w:t>
      </w:r>
    </w:p>
    <w:p>
      <w:r>
        <w:t xml:space="preserve">    He told me that she was happy to see me. </w:t>
      </w:r>
    </w:p>
    <w:p>
      <w:r>
        <w:t>4. Nous sommes allés au cinéma, elle nous a accompagnés.</w:t>
      </w:r>
    </w:p>
    <w:p>
      <w:r>
        <w:t xml:space="preserve">    We went to the cinema, she accompanied us. </w:t>
      </w:r>
    </w:p>
    <w:p>
      <w:r>
        <w:t>5. Elle chante très bien.</w:t>
      </w:r>
    </w:p>
    <w:p>
      <w:r>
        <w:t xml:space="preserve">   She sings very well.</w:t>
      </w:r>
    </w:p>
    <w:p>
      <w:r>
        <w:t>6. Je ne sais pas qui elle est.</w:t>
      </w:r>
    </w:p>
    <w:p>
      <w:r>
        <w:t xml:space="preserve">   I don't know who she is.</w:t>
      </w:r>
    </w:p>
    <w:p>
      <w:r>
        <w:t>7.  Elle a un esprit vif et curieux.</w:t>
      </w:r>
    </w:p>
    <w:p>
      <w:r>
        <w:t xml:space="preserve">   She has a sharp and curious mind.</w:t>
      </w:r>
    </w:p>
    <w:p>
      <w:r>
        <w:t xml:space="preserve">8. Elle préfère lire des livres plutôt que de regarder la télévision. </w:t>
      </w:r>
    </w:p>
    <w:p>
      <w:r>
        <w:t xml:space="preserve">   She prefers to read books rather than watch TV.</w:t>
      </w:r>
    </w:p>
    <w:p>
      <w:r>
        <w:t>9. Elle travaille dur pour réussir ses examens.</w:t>
      </w:r>
    </w:p>
    <w:p>
      <w:r>
        <w:t xml:space="preserve">   She works hard to pass her exams.</w:t>
      </w:r>
    </w:p>
    <w:p>
      <w:r>
        <w:t>10.  Elle est toujours pleine d'énergie et souriante.</w:t>
      </w:r>
    </w:p>
    <w:p>
      <w:r>
        <w:t xml:space="preserve">    She is always full of energy and cheerful.</w:t>
      </w:r>
    </w:p>
    <w:p/>
    <w:p>
      <w:r>
        <w:rPr>
          <w:b/>
        </w:rPr>
        <w:t>Word: Nous | Meaning: We</w:t>
      </w:r>
    </w:p>
    <w:p/>
    <w:p>
      <w:r>
        <w:t>1. Nous sommes de la France.</w:t>
      </w:r>
    </w:p>
    <w:p>
      <w:r>
        <w:t xml:space="preserve">  We are from France.</w:t>
      </w:r>
    </w:p>
    <w:p>
      <w:r>
        <w:t>2. Nous avons une voiture.</w:t>
      </w:r>
    </w:p>
    <w:p>
      <w:r>
        <w:t xml:space="preserve">  We have a car.</w:t>
      </w:r>
    </w:p>
    <w:p>
      <w:r>
        <w:t>3. Nous allons au cinéma ce soir.</w:t>
      </w:r>
    </w:p>
    <w:p>
      <w:r>
        <w:t xml:space="preserve">  We're going to the cinema this evening. </w:t>
      </w:r>
    </w:p>
    <w:p>
      <w:r>
        <w:t>4. Nous prenons un café chaque matin.</w:t>
      </w:r>
    </w:p>
    <w:p>
      <w:r>
        <w:t xml:space="preserve">  We take coffee every morning.</w:t>
      </w:r>
    </w:p>
    <w:p>
      <w:r>
        <w:t>5. Nous sommes amis depuis longtemps.</w:t>
      </w:r>
    </w:p>
    <w:p>
      <w:r>
        <w:t xml:space="preserve">  We have been friends for a long time.</w:t>
      </w:r>
    </w:p>
    <w:p>
      <w:r>
        <w:t>6. Nous adorons la nature.</w:t>
      </w:r>
    </w:p>
    <w:p>
      <w:r>
        <w:t xml:space="preserve">  We love nature.</w:t>
      </w:r>
    </w:p>
    <w:p>
      <w:r>
        <w:t xml:space="preserve">7. Nous étudions l'anglais. </w:t>
      </w:r>
    </w:p>
    <w:p>
      <w:r>
        <w:t xml:space="preserve">  We are studying English.</w:t>
      </w:r>
    </w:p>
    <w:p>
      <w:r>
        <w:t>8. Nous avons beaucoup d'amis.</w:t>
      </w:r>
    </w:p>
    <w:p>
      <w:r>
        <w:t xml:space="preserve">  We have many friends.</w:t>
      </w:r>
    </w:p>
    <w:p>
      <w:r>
        <w:t xml:space="preserve">9. Nous voyageons en Europe chaque année. </w:t>
      </w:r>
    </w:p>
    <w:p>
      <w:r>
        <w:t xml:space="preserve">  We travel around Europe every year.</w:t>
      </w:r>
    </w:p>
    <w:p>
      <w:r>
        <w:t xml:space="preserve">10. Nous sommes contents de votre visite. </w:t>
      </w:r>
    </w:p>
    <w:p>
      <w:r>
        <w:t xml:space="preserve">  We are happy about your visit.</w:t>
      </w:r>
    </w:p>
    <w:p/>
    <w:p>
      <w:r>
        <w:rPr>
          <w:b/>
        </w:rPr>
        <w:t>Word: Vous | Meaning: You (plural)</w:t>
      </w:r>
    </w:p>
    <w:p/>
    <w:p>
      <w:r>
        <w:t>1. Vous avez une idée intéressante pour le projet de classe, n'est-ce pas ?</w:t>
      </w:r>
    </w:p>
    <w:p>
      <w:r>
        <w:t xml:space="preserve">  You have an interesting idea for the class project, don't you?</w:t>
      </w:r>
    </w:p>
    <w:p>
      <w:r>
        <w:t xml:space="preserve">2. Vous êtes toujours aussi enthousiaste que je l'avais imaginé, et c’est vraiment agréable. </w:t>
      </w:r>
    </w:p>
    <w:p>
      <w:r>
        <w:t xml:space="preserve">  You are still as enthusiastic as I imagined, and it's really nice.</w:t>
      </w:r>
    </w:p>
    <w:p>
      <w:r>
        <w:t xml:space="preserve">3. Avez-vous pensé à la possibilité de changer de lieu pour notre rencontre ? </w:t>
      </w:r>
    </w:p>
    <w:p>
      <w:r>
        <w:t xml:space="preserve">   Have you thought about the possibility of changing location for our meeting? </w:t>
      </w:r>
    </w:p>
    <w:p>
      <w:r>
        <w:t xml:space="preserve">4. Vous avez des questions sur les détails du projet, n'est-ce pas ? </w:t>
      </w:r>
    </w:p>
    <w:p>
      <w:r>
        <w:t xml:space="preserve">  Do you have any questions about the project details, don't you? </w:t>
      </w:r>
    </w:p>
    <w:p>
      <w:r>
        <w:t>5. Voulez-vous aller au concert ce soir ?</w:t>
      </w:r>
    </w:p>
    <w:p>
      <w:r>
        <w:t xml:space="preserve">   Would you like to go to the concert tonight?</w:t>
      </w:r>
    </w:p>
    <w:p>
      <w:r>
        <w:t xml:space="preserve">6. Vos amis sont toujours aussi accueillants que je l'ai remarqué. </w:t>
      </w:r>
    </w:p>
    <w:p>
      <w:r>
        <w:t xml:space="preserve">  Your friends are always as welcoming as I noticed. </w:t>
      </w:r>
    </w:p>
    <w:p>
      <w:r>
        <w:t xml:space="preserve">7. Vous avez beaucoup d’énergie pour aider à la préparation de la fête. </w:t>
      </w:r>
    </w:p>
    <w:p>
      <w:r>
        <w:t xml:space="preserve">  You have a lot of energy to help prepare the party. </w:t>
      </w:r>
    </w:p>
    <w:p>
      <w:r>
        <w:t>8. Vos idées sur le film sont assez originales, je dois l'admettre.</w:t>
      </w:r>
    </w:p>
    <w:p>
      <w:r>
        <w:t xml:space="preserve">  Your ideas about the movie are quite original, I must admit.</w:t>
      </w:r>
    </w:p>
    <w:p>
      <w:r>
        <w:t xml:space="preserve">9. Vous savez comment faire la cuisine française. </w:t>
      </w:r>
    </w:p>
    <w:p>
      <w:r>
        <w:t xml:space="preserve">  You know how to make French cooking. </w:t>
      </w:r>
    </w:p>
    <w:p>
      <w:r>
        <w:t xml:space="preserve">10. Vous avez beaucoup d’avantages à votre avantage dans cette situation. </w:t>
      </w:r>
    </w:p>
    <w:p>
      <w:r>
        <w:t xml:space="preserve">  You have many advantages on your side in this situation.</w:t>
      </w:r>
    </w:p>
    <w:p/>
    <w:p>
      <w:r>
        <w:rPr>
          <w:b/>
        </w:rPr>
        <w:t>Word: Ils | Meaning: They</w:t>
      </w:r>
    </w:p>
    <w:p/>
    <w:p>
      <w:r>
        <w:t>1. Ils aiment les films d'action.</w:t>
      </w:r>
    </w:p>
    <w:p>
      <w:r>
        <w:t xml:space="preserve">  They love action movies.</w:t>
      </w:r>
    </w:p>
    <w:p>
      <w:r>
        <w:t xml:space="preserve">2. Ils ont rendez-vous avec leur ami ce soir. </w:t>
      </w:r>
    </w:p>
    <w:p>
      <w:r>
        <w:t xml:space="preserve">   They have a date with their friend this evening.</w:t>
      </w:r>
    </w:p>
    <w:p>
      <w:r>
        <w:t>3. Ils sont partis en vacances à la montagne.</w:t>
      </w:r>
    </w:p>
    <w:p>
      <w:r>
        <w:t xml:space="preserve">   They went on vacation to the mountains.</w:t>
      </w:r>
    </w:p>
    <w:p>
      <w:r>
        <w:t>4. Ils mangent des pizzas chaque vendredi.</w:t>
      </w:r>
    </w:p>
    <w:p>
      <w:r>
        <w:t xml:space="preserve">  They eat pizza every Friday.</w:t>
      </w:r>
    </w:p>
    <w:p>
      <w:r>
        <w:t xml:space="preserve">5. Ils ont besoin d'un peu de soutien. </w:t>
      </w:r>
    </w:p>
    <w:p>
      <w:r>
        <w:t xml:space="preserve">   They need a bit of support.</w:t>
      </w:r>
    </w:p>
    <w:p>
      <w:r>
        <w:t>6. Ils sont venus de France pour étudier.</w:t>
      </w:r>
    </w:p>
    <w:p>
      <w:r>
        <w:t xml:space="preserve">   They came from France to study.</w:t>
      </w:r>
    </w:p>
    <w:p>
      <w:r>
        <w:t xml:space="preserve">7. Ils n'ont pas beaucoup d'argent. </w:t>
      </w:r>
    </w:p>
    <w:p>
      <w:r>
        <w:t xml:space="preserve">   They don't have much money.</w:t>
      </w:r>
    </w:p>
    <w:p>
      <w:r>
        <w:t xml:space="preserve">8. Ils ont des projets pour l'avenir. </w:t>
      </w:r>
    </w:p>
    <w:p>
      <w:r>
        <w:t xml:space="preserve">   They have plans for the future.</w:t>
      </w:r>
    </w:p>
    <w:p>
      <w:r>
        <w:t xml:space="preserve">9. Ils sont très content de leur réussite.  </w:t>
      </w:r>
    </w:p>
    <w:p>
      <w:r>
        <w:t xml:space="preserve">   They are very happy about their success.</w:t>
      </w:r>
    </w:p>
    <w:p>
      <w:r>
        <w:t xml:space="preserve">10. Ils veulent parler à la personne qui a dit ça. </w:t>
      </w:r>
    </w:p>
    <w:p>
      <w:r>
        <w:t xml:space="preserve">   They want to talk to the person who said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