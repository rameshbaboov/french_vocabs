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Elles | Meaning: They</w:t>
      </w:r>
    </w:p>
    <w:p/>
    <w:p>
      <w:r>
        <w:t xml:space="preserve">1. Elles sont des étudiantes très brillantes. </w:t>
      </w:r>
    </w:p>
    <w:p>
      <w:r>
        <w:t xml:space="preserve">    They are very bright students.</w:t>
      </w:r>
    </w:p>
    <w:p>
      <w:r>
        <w:t>2. Elles parlent couramment le français.</w:t>
      </w:r>
    </w:p>
    <w:p>
      <w:r>
        <w:t xml:space="preserve">   They speak French well.</w:t>
      </w:r>
    </w:p>
    <w:p>
      <w:r>
        <w:t>3. Les filles, elles aiment la musique.</w:t>
      </w:r>
    </w:p>
    <w:p>
      <w:r>
        <w:t xml:space="preserve">   The girls, they like music.</w:t>
      </w:r>
    </w:p>
    <w:p>
      <w:r>
        <w:t>4. Elles achètent du chocolat chaque semaine.</w:t>
      </w:r>
    </w:p>
    <w:p>
      <w:r>
        <w:t xml:space="preserve">   They buy chocolate every week. </w:t>
      </w:r>
    </w:p>
    <w:p>
      <w:r>
        <w:t>5. Nous avons eu un rendez-vous avec elles.</w:t>
      </w:r>
    </w:p>
    <w:p>
      <w:r>
        <w:t xml:space="preserve">    We had a meeting with them.</w:t>
      </w:r>
    </w:p>
    <w:p>
      <w:r>
        <w:t xml:space="preserve">6. Elles ont une grande imagination. </w:t>
      </w:r>
    </w:p>
    <w:p>
      <w:r>
        <w:t xml:space="preserve">   They have a big imagination.</w:t>
      </w:r>
    </w:p>
    <w:p>
      <w:r>
        <w:t>7. Les enfants, elles sont très curieux.</w:t>
      </w:r>
    </w:p>
    <w:p>
      <w:r>
        <w:t xml:space="preserve">  The children, they are very curious. </w:t>
      </w:r>
    </w:p>
    <w:p>
      <w:r>
        <w:t>8. Elles font des projets pour l'avenir.</w:t>
      </w:r>
    </w:p>
    <w:p>
      <w:r>
        <w:t xml:space="preserve">   They make projects for the future. </w:t>
      </w:r>
    </w:p>
    <w:p>
      <w:r>
        <w:t>9. Elles regardent la télévision tous les soirs.</w:t>
      </w:r>
    </w:p>
    <w:p>
      <w:r>
        <w:t xml:space="preserve">   They watch television every night.</w:t>
      </w:r>
    </w:p>
    <w:p>
      <w:r>
        <w:t xml:space="preserve">10. Elles aiment voyager et découvrir de nouveaux lieux. </w:t>
      </w:r>
    </w:p>
    <w:p>
      <w:r>
        <w:t xml:space="preserve">   They like to travel and discover new places.</w:t>
      </w:r>
    </w:p>
    <w:p/>
    <w:p>
      <w:r>
        <w:rPr>
          <w:b/>
        </w:rPr>
        <w:t>Word: s' | Meaning:  (indicates a contraction of "se" and often means "himself/herself" or "it")</w:t>
      </w:r>
    </w:p>
    <w:p/>
    <w:p>
      <w:r>
        <w:t>1.  Je suis allé au cinéma hier soir.</w:t>
      </w:r>
    </w:p>
    <w:p>
      <w:r>
        <w:t xml:space="preserve">   I went to the cinema last night.</w:t>
      </w:r>
    </w:p>
    <w:p>
      <w:r>
        <w:t>2.  Il s'est présenté à la réunion.</w:t>
      </w:r>
    </w:p>
    <w:p>
      <w:r>
        <w:t xml:space="preserve">   He presented himself at the meeting. </w:t>
      </w:r>
    </w:p>
    <w:p>
      <w:r>
        <w:t>3.  Je me sens fatigué aujourd'hui.</w:t>
      </w:r>
    </w:p>
    <w:p>
      <w:r>
        <w:t xml:space="preserve">   I feel tired today.</w:t>
      </w:r>
    </w:p>
    <w:p>
      <w:r>
        <w:t>4.  Elle est toujours souriante.</w:t>
      </w:r>
    </w:p>
    <w:p>
      <w:r>
        <w:t xml:space="preserve">   She is always smiling.</w:t>
      </w:r>
    </w:p>
    <w:p>
      <w:r>
        <w:t>5.  Où se trouve la bibliothèque ?</w:t>
      </w:r>
    </w:p>
    <w:p>
      <w:r>
        <w:t xml:space="preserve">   Where is the library?</w:t>
      </w:r>
    </w:p>
    <w:p>
      <w:r>
        <w:t xml:space="preserve">6.  Il s’est fait prendre au piège. </w:t>
      </w:r>
    </w:p>
    <w:p>
      <w:r>
        <w:t xml:space="preserve">   He was caught in a trap.</w:t>
      </w:r>
    </w:p>
    <w:p>
      <w:r>
        <w:t xml:space="preserve">7.  Je pense que vous êtes d'accord avec moi. </w:t>
      </w:r>
    </w:p>
    <w:p>
      <w:r>
        <w:t xml:space="preserve">   I think you are agree with me.</w:t>
      </w:r>
    </w:p>
    <w:p>
      <w:r>
        <w:t xml:space="preserve">8.  Sont-ils prêts à partir ? </w:t>
      </w:r>
    </w:p>
    <w:p>
      <w:r>
        <w:t xml:space="preserve">    Are they ready to go?</w:t>
      </w:r>
    </w:p>
    <w:p>
      <w:r>
        <w:t xml:space="preserve">9.  C'est une question importante. </w:t>
      </w:r>
    </w:p>
    <w:p>
      <w:r>
        <w:t xml:space="preserve">    It is an important question. </w:t>
      </w:r>
    </w:p>
    <w:p>
      <w:r>
        <w:t>10. J’ai besoin de vous aider, s’il vous plaît.</w:t>
      </w:r>
    </w:p>
    <w:p>
      <w:r>
        <w:t xml:space="preserve">   I need your help, please.</w:t>
      </w:r>
    </w:p>
    <w:p/>
    <w:p>
      <w:r>
        <w:rPr>
          <w:b/>
        </w:rPr>
        <w:t>Word: Où | Meaning: Where</w:t>
      </w:r>
    </w:p>
    <w:p/>
    <w:p>
      <w:r>
        <w:t>1. Où est la bibliothèque ?</w:t>
      </w:r>
    </w:p>
    <w:p>
      <w:r>
        <w:t>Where is the library?</w:t>
      </w:r>
    </w:p>
    <w:p>
      <w:r>
        <w:t>2.  Où vais-je pour acheter des livres ?</w:t>
      </w:r>
    </w:p>
    <w:p>
      <w:r>
        <w:t>Where should I go to buy books?</w:t>
      </w:r>
    </w:p>
    <w:p>
      <w:r>
        <w:t>3. Où habitez-vous ?</w:t>
      </w:r>
    </w:p>
    <w:p>
      <w:r>
        <w:t>Where do you live?</w:t>
      </w:r>
    </w:p>
    <w:p>
      <w:r>
        <w:t>4. Où puis-je trouver un restaurant ?</w:t>
      </w:r>
    </w:p>
    <w:p>
      <w:r>
        <w:t>Where can I find a restaurant?</w:t>
      </w:r>
    </w:p>
    <w:p>
      <w:r>
        <w:t xml:space="preserve">5. Où est la poste ? </w:t>
      </w:r>
    </w:p>
    <w:p>
      <w:r>
        <w:t>Where is the post office?</w:t>
      </w:r>
    </w:p>
    <w:p>
      <w:r>
        <w:t>6. Où as-tu vu ce film ?</w:t>
      </w:r>
    </w:p>
    <w:p>
      <w:r>
        <w:t>Where did you see this movie?</w:t>
      </w:r>
    </w:p>
    <w:p>
      <w:r>
        <w:t>7. Où se trouve la station de métro ?</w:t>
      </w:r>
    </w:p>
    <w:p>
      <w:r>
        <w:t>Where is the metro station?</w:t>
      </w:r>
    </w:p>
    <w:p>
      <w:r>
        <w:t>8. Où est ton téléphone ?</w:t>
      </w:r>
    </w:p>
    <w:p>
      <w:r>
        <w:t>Where is your phone?</w:t>
      </w:r>
    </w:p>
    <w:p>
      <w:r>
        <w:t xml:space="preserve">9. Où vas-tu après l'école ? </w:t>
      </w:r>
    </w:p>
    <w:p>
      <w:r>
        <w:t>Where are you going after school?</w:t>
      </w:r>
    </w:p>
    <w:p>
      <w:r>
        <w:t>10. Où puis-je acheter des croissants ?</w:t>
      </w:r>
    </w:p>
    <w:p>
      <w:r>
        <w:t>Where can I buy croissants?</w:t>
      </w:r>
    </w:p>
    <w:p/>
    <w:p>
      <w:r>
        <w:rPr>
          <w:b/>
        </w:rPr>
        <w:t>Word: Am | Meaning: I</w:t>
      </w:r>
    </w:p>
    <w:p/>
    <w:p>
      <w:r>
        <w:t>1. Je suis ravi(e) de voir toi aujourd'hui.</w:t>
      </w:r>
    </w:p>
    <w:p>
      <w:r>
        <w:t xml:space="preserve">    I am happy to see you today.</w:t>
      </w:r>
    </w:p>
    <w:p>
      <w:r>
        <w:t xml:space="preserve">2. L’air est frais ce matin. </w:t>
      </w:r>
    </w:p>
    <w:p>
      <w:r>
        <w:t xml:space="preserve">    The air is fresh this morning. </w:t>
      </w:r>
    </w:p>
    <w:p>
      <w:r>
        <w:t xml:space="preserve">3. J’aime beaucoup cuisiner. </w:t>
      </w:r>
    </w:p>
    <w:p>
      <w:r>
        <w:t xml:space="preserve">    I love cooking a lot.</w:t>
      </w:r>
    </w:p>
    <w:p>
      <w:r>
        <w:t xml:space="preserve">4. Tu es quelqu'un de gentil, non ? </w:t>
      </w:r>
    </w:p>
    <w:p>
      <w:r>
        <w:t xml:space="preserve">   You are someone kind, aren't you?</w:t>
      </w:r>
    </w:p>
    <w:p>
      <w:r>
        <w:t xml:space="preserve">5.  Je n'ai pas le temps d'aller au cinéma ce soir. </w:t>
      </w:r>
    </w:p>
    <w:p>
      <w:r>
        <w:t xml:space="preserve">    I don’t have time to go to the cinema tonight. </w:t>
      </w:r>
    </w:p>
    <w:p>
      <w:r>
        <w:t xml:space="preserve">6.  Mon chien est adorable. </w:t>
      </w:r>
    </w:p>
    <w:p>
      <w:r>
        <w:t xml:space="preserve">    My dog is adorable. </w:t>
      </w:r>
    </w:p>
    <w:p>
      <w:r>
        <w:t xml:space="preserve">7.  Est-ce que tu veux venir manger? </w:t>
      </w:r>
    </w:p>
    <w:p>
      <w:r>
        <w:t xml:space="preserve">    Do you want to come eat?</w:t>
      </w:r>
    </w:p>
    <w:p>
      <w:r>
        <w:t xml:space="preserve">8. J'ai besoin d'un peu de café. </w:t>
      </w:r>
    </w:p>
    <w:p>
      <w:r>
        <w:t xml:space="preserve">    I need a little coffee.</w:t>
      </w:r>
    </w:p>
    <w:p>
      <w:r>
        <w:t>9.  Je ne suis pas sûr(e) de ce que je dois faire.</w:t>
      </w:r>
    </w:p>
    <w:p>
      <w:r>
        <w:t xml:space="preserve">    I’m not sure what I should do. </w:t>
      </w:r>
    </w:p>
    <w:p>
      <w:r>
        <w:t xml:space="preserve">10.   L’université est très loin de chez moi. </w:t>
      </w:r>
    </w:p>
    <w:p>
      <w:r>
        <w:t xml:space="preserve">    The university is very far from home.</w:t>
      </w:r>
    </w:p>
    <w:p/>
    <w:p>
      <w:r>
        <w:rPr>
          <w:b/>
        </w:rPr>
        <w:t>Word: Par | Meaning: By, with, through</w:t>
      </w:r>
    </w:p>
    <w:p/>
    <w:p>
      <w:r>
        <w:t>1. Parlez-vous français ?</w:t>
      </w:r>
    </w:p>
    <w:p>
      <w:r>
        <w:t xml:space="preserve">    Do you speak French?</w:t>
      </w:r>
    </w:p>
    <w:p>
      <w:r>
        <w:t>2. Je veux travailler à Paris.</w:t>
      </w:r>
    </w:p>
    <w:p>
      <w:r>
        <w:t xml:space="preserve">    I want to work in Paris.</w:t>
      </w:r>
    </w:p>
    <w:p>
      <w:r>
        <w:t>3. Le restaurant est situé près de la gare.</w:t>
      </w:r>
    </w:p>
    <w:p>
      <w:r>
        <w:t xml:space="preserve">    The restaurant is located near the station.</w:t>
      </w:r>
    </w:p>
    <w:p>
      <w:r>
        <w:t>4. Elle a étudié en Allemagne pendant une année.</w:t>
      </w:r>
    </w:p>
    <w:p>
      <w:r>
        <w:t xml:space="preserve">    She studied in Germany for a year.</w:t>
      </w:r>
    </w:p>
    <w:p>
      <w:r>
        <w:t xml:space="preserve">5. J’ai lu un livre intéressant par mon ami. </w:t>
      </w:r>
    </w:p>
    <w:p>
      <w:r>
        <w:t xml:space="preserve">    I read an interesting book by my friend.</w:t>
      </w:r>
    </w:p>
    <w:p>
      <w:r>
        <w:t>6. Le concert commence à 20h.</w:t>
      </w:r>
    </w:p>
    <w:p>
      <w:r>
        <w:t xml:space="preserve">    The concert starts at 8 pm.</w:t>
      </w:r>
    </w:p>
    <w:p>
      <w:r>
        <w:t xml:space="preserve">7.  Le chien est adorable, par sa fourrure. </w:t>
      </w:r>
    </w:p>
    <w:p>
      <w:r>
        <w:t xml:space="preserve">    The dog is adorable because of its fur.</w:t>
      </w:r>
    </w:p>
    <w:p>
      <w:r>
        <w:t>8. Parlez-vous anglais ?</w:t>
      </w:r>
    </w:p>
    <w:p>
      <w:r>
        <w:t xml:space="preserve">    Do you speak English?</w:t>
      </w:r>
    </w:p>
    <w:p>
      <w:r>
        <w:t>9. Il est parti en voyage à l’étranger.</w:t>
      </w:r>
    </w:p>
    <w:p>
      <w:r>
        <w:t xml:space="preserve">    He went on a trip abroad.</w:t>
      </w:r>
    </w:p>
    <w:p>
      <w:r>
        <w:t xml:space="preserve">10. J'ai acheté un cadeau pour mon amie par internet. </w:t>
      </w:r>
    </w:p>
    <w:p>
      <w:r>
        <w:t xml:space="preserve">     I bought a present for my friend online.</w:t>
      </w:r>
    </w:p>
    <w:p/>
    <w:p>
      <w:r>
        <w:rPr>
          <w:b/>
        </w:rPr>
        <w:t>Word: Rue | Meaning: Street</w:t>
      </w:r>
    </w:p>
    <w:p/>
    <w:p>
      <w:r>
        <w:t xml:space="preserve">1. J'habite sur une rue étroite.  </w:t>
      </w:r>
    </w:p>
    <w:p>
      <w:r>
        <w:t xml:space="preserve">    I live on a narrow street.</w:t>
      </w:r>
    </w:p>
    <w:p>
      <w:r>
        <w:t xml:space="preserve">2. La rue est très animée le week-end. </w:t>
      </w:r>
    </w:p>
    <w:p>
      <w:r>
        <w:t xml:space="preserve">    The street is very lively at the weekend.</w:t>
      </w:r>
    </w:p>
    <w:p>
      <w:r>
        <w:t xml:space="preserve">3. La boulangerie est située sur la rue principale. </w:t>
      </w:r>
    </w:p>
    <w:p>
      <w:r>
        <w:t xml:space="preserve">    The bakery is located on the main street.</w:t>
      </w:r>
    </w:p>
    <w:p>
      <w:r>
        <w:t xml:space="preserve">4. Il s'est perdu dans la rue.  </w:t>
      </w:r>
    </w:p>
    <w:p>
      <w:r>
        <w:t xml:space="preserve">    He got lost in the street.</w:t>
      </w:r>
    </w:p>
    <w:p>
      <w:r>
        <w:t xml:space="preserve">5. Les enfants jouent dans la rue.   </w:t>
      </w:r>
    </w:p>
    <w:p>
      <w:r>
        <w:t xml:space="preserve">    Children play in the street.</w:t>
      </w:r>
    </w:p>
    <w:p>
      <w:r>
        <w:t xml:space="preserve">6. La voiture roule sur la rue.  </w:t>
      </w:r>
    </w:p>
    <w:p>
      <w:r>
        <w:t xml:space="preserve">    The car drives on the road. </w:t>
      </w:r>
    </w:p>
    <w:p>
      <w:r>
        <w:t xml:space="preserve">7. On a marché jusqu'à la rue pour aller au concert. </w:t>
      </w:r>
    </w:p>
    <w:p>
      <w:r>
        <w:t xml:space="preserve">    We walked to the street to go to the concert.</w:t>
      </w:r>
    </w:p>
    <w:p>
      <w:r>
        <w:t xml:space="preserve">8. Le restaurant se trouve sur une rue piétonne.   </w:t>
      </w:r>
    </w:p>
    <w:p>
      <w:r>
        <w:t xml:space="preserve">    The restaurant is located on a pedestrian street.  </w:t>
      </w:r>
    </w:p>
    <w:p>
      <w:r>
        <w:t xml:space="preserve">9. J'ai besoin d'un peu d'air frais, je vais marcher sur la rue.  </w:t>
      </w:r>
    </w:p>
    <w:p>
      <w:r>
        <w:t xml:space="preserve">     I need some fresh air, I'm going to walk down the street. </w:t>
      </w:r>
    </w:p>
    <w:p>
      <w:r>
        <w:t xml:space="preserve">10. Je suis allé à l'école en passant par la rue.  </w:t>
      </w:r>
    </w:p>
    <w:p>
      <w:r>
        <w:t xml:space="preserve">    I went to school by passing by the street.</w:t>
      </w:r>
    </w:p>
    <w:p/>
    <w:p>
      <w:r>
        <w:rPr>
          <w:b/>
        </w:rPr>
        <w:t>Word: Deux | Meaning: Two</w:t>
      </w:r>
    </w:p>
    <w:p/>
    <w:p>
      <w:r>
        <w:t>1. J'ai deux pommes de terre.</w:t>
      </w:r>
    </w:p>
    <w:p>
      <w:r>
        <w:t xml:space="preserve">   I have two potatoes.</w:t>
      </w:r>
    </w:p>
    <w:p>
      <w:r>
        <w:t>2. Il y a deux enfants dans la salle.</w:t>
      </w:r>
    </w:p>
    <w:p>
      <w:r>
        <w:t xml:space="preserve">   There are two children in the room.</w:t>
      </w:r>
    </w:p>
    <w:p>
      <w:r>
        <w:t>3. Vous avez deux possibilités.</w:t>
      </w:r>
    </w:p>
    <w:p>
      <w:r>
        <w:t xml:space="preserve">   You have two possibilities.</w:t>
      </w:r>
    </w:p>
    <w:p>
      <w:r>
        <w:t>4. Deux heures avant le début du film, nous nous sommes retrouvés.</w:t>
      </w:r>
    </w:p>
    <w:p>
      <w:r>
        <w:t xml:space="preserve">   Two hours before the movie started, we met up again.</w:t>
      </w:r>
    </w:p>
    <w:p>
      <w:r>
        <w:t>5. Il est important de comprendre que la France a deux langues officielles.</w:t>
      </w:r>
    </w:p>
    <w:p>
      <w:r>
        <w:t xml:space="preserve">   It is important to understand that France has two official languages.</w:t>
      </w:r>
    </w:p>
    <w:p>
      <w:r>
        <w:t>6. Deux personnes sont arrivées à l'aéroport.</w:t>
      </w:r>
    </w:p>
    <w:p>
      <w:r>
        <w:t xml:space="preserve">   Two people arrived at the airport. </w:t>
      </w:r>
    </w:p>
    <w:p>
      <w:r>
        <w:t>7. J’ai besoin de deux minutes pour réfléchir.</w:t>
      </w:r>
    </w:p>
    <w:p>
      <w:r>
        <w:t xml:space="preserve">   I need two minutes to think.</w:t>
      </w:r>
    </w:p>
    <w:p>
      <w:r>
        <w:t>8. Il a deux frères et une sœur.</w:t>
      </w:r>
    </w:p>
    <w:p>
      <w:r>
        <w:t xml:space="preserve">   He has two brothers and one sister.</w:t>
      </w:r>
    </w:p>
    <w:p>
      <w:r>
        <w:t>9. Deux jours après le voyage, nous sommes revenus à Paris.</w:t>
      </w:r>
    </w:p>
    <w:p>
      <w:r>
        <w:t xml:space="preserve">    Two days after the trip, we returned to Paris. </w:t>
      </w:r>
    </w:p>
    <w:p>
      <w:r>
        <w:t>10. On a deux options : voyager en train ou en voiture.</w:t>
      </w:r>
    </w:p>
    <w:p>
      <w:r>
        <w:t xml:space="preserve">   We have two options: travel by train or by car.</w:t>
      </w:r>
    </w:p>
    <w:p/>
    <w:p>
      <w:r>
        <w:rPr>
          <w:b/>
        </w:rPr>
        <w:t>Word: Trois | Meaning: Three</w:t>
      </w:r>
    </w:p>
    <w:p/>
    <w:p>
      <w:r>
        <w:t>1. J'ai trois amis.</w:t>
      </w:r>
    </w:p>
    <w:p>
      <w:r>
        <w:t xml:space="preserve">   I have three friends.</w:t>
      </w:r>
    </w:p>
    <w:p>
      <w:r>
        <w:t>2. Il y a trois personnes dans la salle.</w:t>
      </w:r>
    </w:p>
    <w:p>
      <w:r>
        <w:t xml:space="preserve">   There are three people in the room.</w:t>
      </w:r>
    </w:p>
    <w:p>
      <w:r>
        <w:t xml:space="preserve">3. Nous avons trois cours aujourd'hui. </w:t>
      </w:r>
    </w:p>
    <w:p>
      <w:r>
        <w:t xml:space="preserve">   We have three classes today.</w:t>
      </w:r>
    </w:p>
    <w:p>
      <w:r>
        <w:t>4. Trois jours de voyage sont allés très bien.</w:t>
      </w:r>
    </w:p>
    <w:p>
      <w:r>
        <w:t xml:space="preserve">    Three days of travel went very well.</w:t>
      </w:r>
    </w:p>
    <w:p>
      <w:r>
        <w:t>5. Il est temps de manger, j’ai trois portions de gâteau.</w:t>
      </w:r>
    </w:p>
    <w:p>
      <w:r>
        <w:t xml:space="preserve">   It’s time to eat, I have three servings of cake.</w:t>
      </w:r>
    </w:p>
    <w:p>
      <w:r>
        <w:t xml:space="preserve">6. J'aime la musique et j'écoute trois chansons par jour. </w:t>
      </w:r>
    </w:p>
    <w:p>
      <w:r>
        <w:t xml:space="preserve">   I like music and I listen to three songs a day.</w:t>
      </w:r>
    </w:p>
    <w:p>
      <w:r>
        <w:t xml:space="preserve">7. Trois heures plus tard, nous serons à l’hôtel. </w:t>
      </w:r>
    </w:p>
    <w:p>
      <w:r>
        <w:t xml:space="preserve">   Three hours later we will be at the hotel.</w:t>
      </w:r>
    </w:p>
    <w:p>
      <w:r>
        <w:t>8. Il y a une voiture, un vélo et trois places dans la voiture.</w:t>
      </w:r>
    </w:p>
    <w:p>
      <w:r>
        <w:t xml:space="preserve">   There is one car, one bicycle and three seats in the car.</w:t>
      </w:r>
    </w:p>
    <w:p>
      <w:r>
        <w:t xml:space="preserve">9.  J'ai acheté trois produits dans le magasin. </w:t>
      </w:r>
    </w:p>
    <w:p>
      <w:r>
        <w:t xml:space="preserve">   I bought three products in the store.</w:t>
      </w:r>
    </w:p>
    <w:p>
      <w:r>
        <w:t>10. Trois enfants jouent dans le jardin.</w:t>
      </w:r>
    </w:p>
    <w:p>
      <w:r>
        <w:t xml:space="preserve">    Three children play in the garden.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pièce. </w:t>
      </w:r>
    </w:p>
    <w:p>
      <w:r>
        <w:t xml:space="preserve">  There are four people in the room.</w:t>
      </w:r>
    </w:p>
    <w:p>
      <w:r>
        <w:t xml:space="preserve">2. J'ai quatre jours de congé cette semaine. </w:t>
      </w:r>
    </w:p>
    <w:p>
      <w:r>
        <w:t xml:space="preserve">  I have four days off this week.</w:t>
      </w:r>
    </w:p>
    <w:p>
      <w:r>
        <w:t>3. Quatre pommes sont sur la table.</w:t>
      </w:r>
    </w:p>
    <w:p>
      <w:r>
        <w:t xml:space="preserve">  Four apples are on the table.</w:t>
      </w:r>
    </w:p>
    <w:p>
      <w:r>
        <w:t xml:space="preserve">4. La voiture a quatre roues. </w:t>
      </w:r>
    </w:p>
    <w:p>
      <w:r>
        <w:t xml:space="preserve">  The car has four wheels.</w:t>
      </w:r>
    </w:p>
    <w:p>
      <w:r>
        <w:t xml:space="preserve">5. Quatro personnes ont participé à la réunion. </w:t>
      </w:r>
    </w:p>
    <w:p>
      <w:r>
        <w:t xml:space="preserve">  Four people participated in the meeting.</w:t>
      </w:r>
    </w:p>
    <w:p>
      <w:r>
        <w:t xml:space="preserve">6. Il y a quatre jours de pluie dans la semaine. </w:t>
      </w:r>
    </w:p>
    <w:p>
      <w:r>
        <w:t xml:space="preserve">  There are four rainy days this week.</w:t>
      </w:r>
    </w:p>
    <w:p>
      <w:r>
        <w:t xml:space="preserve">7. J'ai besoin de quatre heures pour terminer ce projet. </w:t>
      </w:r>
    </w:p>
    <w:p>
      <w:r>
        <w:t xml:space="preserve">  I need four hours to finish this project. </w:t>
      </w:r>
    </w:p>
    <w:p>
      <w:r>
        <w:t xml:space="preserve">8. Quatre étudiants sont présents à l'université. </w:t>
      </w:r>
    </w:p>
    <w:p>
      <w:r>
        <w:t xml:space="preserve">  Four students are present at the university.</w:t>
      </w:r>
    </w:p>
    <w:p>
      <w:r>
        <w:t xml:space="preserve">9. La boulangerie a quatre employés. </w:t>
      </w:r>
    </w:p>
    <w:p>
      <w:r>
        <w:t xml:space="preserve">  The bakery has four employees.</w:t>
      </w:r>
    </w:p>
    <w:p>
      <w:r>
        <w:t xml:space="preserve">10. J'ai quatre frères et sœurs. </w:t>
      </w:r>
    </w:p>
    <w:p>
      <w:r>
        <w:t xml:space="preserve">  I have four brothers and sisters.</w:t>
      </w:r>
    </w:p>
    <w:p/>
    <w:p>
      <w:r>
        <w:rPr>
          <w:b/>
        </w:rPr>
        <w:t>Word: Cinq | Meaning: Five</w:t>
      </w:r>
    </w:p>
    <w:p/>
    <w:p>
      <w:r>
        <w:t>1. Il y a cinq personnes dans la salle de conférence.</w:t>
      </w:r>
    </w:p>
    <w:p>
      <w:r>
        <w:t xml:space="preserve">  There are five people in the conference room.</w:t>
      </w:r>
    </w:p>
    <w:p>
      <w:r>
        <w:t>2. J'ai un café, cinq croissants et une orange.</w:t>
      </w:r>
    </w:p>
    <w:p>
      <w:r>
        <w:t xml:space="preserve">  I have a coffee, five croissants, and an orange.</w:t>
      </w:r>
    </w:p>
    <w:p>
      <w:r>
        <w:t>3. Cinq étudiants ont gagné le concours d'écriture.</w:t>
      </w:r>
    </w:p>
    <w:p>
      <w:r>
        <w:t xml:space="preserve">  Five students won the writing contest.</w:t>
      </w:r>
    </w:p>
    <w:p>
      <w:r>
        <w:t>4. Le film commence à 19h, il y aura cinq minutes de retard.</w:t>
      </w:r>
    </w:p>
    <w:p>
      <w:r>
        <w:t xml:space="preserve">  The movie starts at 7 pm, there will be a five-minute delay.</w:t>
      </w:r>
    </w:p>
    <w:p>
      <w:r>
        <w:t>5. J'ai besoin de cinq choses pour réussir mon projet.</w:t>
      </w:r>
    </w:p>
    <w:p>
      <w:r>
        <w:t xml:space="preserve">  I need five things to complete my project.</w:t>
      </w:r>
    </w:p>
    <w:p>
      <w:r>
        <w:t>6. Vous avez cinq heures avant de partir en voyage.</w:t>
      </w:r>
    </w:p>
    <w:p>
      <w:r>
        <w:t xml:space="preserve">  You have five hours before you leave for your trip.</w:t>
      </w:r>
    </w:p>
    <w:p>
      <w:r>
        <w:t>7. Cinq minutes, c'est assez pour prendre un café et aller au travail.</w:t>
      </w:r>
    </w:p>
    <w:p>
      <w:r>
        <w:t xml:space="preserve">  Five minutes is enough to get a coffee and go to work.</w:t>
      </w:r>
    </w:p>
    <w:p>
      <w:r>
        <w:t>8. J'ai faim, j'ai besoin de cinq fruits pour me rassasier.</w:t>
      </w:r>
    </w:p>
    <w:p>
      <w:r>
        <w:t xml:space="preserve">  I'm hungry, I need five fruits to fill my stomach.</w:t>
      </w:r>
    </w:p>
    <w:p>
      <w:r>
        <w:t>9. Cinq jours sans internet, c'est possible !</w:t>
      </w:r>
    </w:p>
    <w:p>
      <w:r>
        <w:t xml:space="preserve">  Five days without the internet is possible!</w:t>
      </w:r>
    </w:p>
    <w:p>
      <w:r>
        <w:t xml:space="preserve">10. Avez-vous le numéro de cinq ? </w:t>
      </w:r>
    </w:p>
    <w:p>
      <w:r>
        <w:t xml:space="preserve">   Do you have the number five?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