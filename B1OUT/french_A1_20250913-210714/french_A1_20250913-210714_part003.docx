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J'ai six heures de travail le lundi.</w:t>
      </w:r>
    </w:p>
    <w:p>
      <w:r>
        <w:t xml:space="preserve">    I have six hours of work on Monday.</w:t>
      </w:r>
    </w:p>
    <w:p>
      <w:r>
        <w:t xml:space="preserve">2.  Il y a six personnes dans la salle. </w:t>
      </w:r>
    </w:p>
    <w:p>
      <w:r>
        <w:t xml:space="preserve">    There are six people in the room.</w:t>
      </w:r>
    </w:p>
    <w:p>
      <w:r>
        <w:t xml:space="preserve">3. Les élèves ont six sujets d'examen à l'automne. </w:t>
      </w:r>
    </w:p>
    <w:p>
      <w:r>
        <w:t xml:space="preserve">    The students have six subjects to take in the fall.</w:t>
      </w:r>
    </w:p>
    <w:p>
      <w:r>
        <w:t>4. J'ai six pommes de terre pour les pâtes.</w:t>
      </w:r>
    </w:p>
    <w:p>
      <w:r>
        <w:t xml:space="preserve">    I have six potatoes for the pasta.</w:t>
      </w:r>
    </w:p>
    <w:p>
      <w:r>
        <w:t>5. Il a six ans et demi.</w:t>
      </w:r>
    </w:p>
    <w:p>
      <w:r>
        <w:t xml:space="preserve">     He is six and a half years old.</w:t>
      </w:r>
    </w:p>
    <w:p>
      <w:r>
        <w:t xml:space="preserve">6.  Le taxi coûte six euros. </w:t>
      </w:r>
    </w:p>
    <w:p>
      <w:r>
        <w:t xml:space="preserve">   The taxi costs six euros.</w:t>
      </w:r>
    </w:p>
    <w:p>
      <w:r>
        <w:t xml:space="preserve">7.  Il y a six magasins dans cette rue. </w:t>
      </w:r>
    </w:p>
    <w:p>
      <w:r>
        <w:t xml:space="preserve">    There are six shops on this street.</w:t>
      </w:r>
    </w:p>
    <w:p>
      <w:r>
        <w:t xml:space="preserve">8.  Six personnes ont gagné le concours. </w:t>
      </w:r>
    </w:p>
    <w:p>
      <w:r>
        <w:t xml:space="preserve">    Six people won the contest.</w:t>
      </w:r>
    </w:p>
    <w:p>
      <w:r>
        <w:t xml:space="preserve">9. La taille de la voiture est de six mètres. </w:t>
      </w:r>
    </w:p>
    <w:p>
      <w:r>
        <w:t xml:space="preserve">    The car's size is six meters.</w:t>
      </w:r>
    </w:p>
    <w:p>
      <w:r>
        <w:t xml:space="preserve">10. J'ai acheté six croissants au marché. </w:t>
      </w:r>
    </w:p>
    <w:p>
      <w:r>
        <w:t xml:space="preserve">    I bought six croissants at the market.</w:t>
      </w:r>
    </w:p>
    <w:p/>
    <w:p>
      <w:r>
        <w:rPr>
          <w:b/>
        </w:rPr>
        <w:t>Word: sept | Meaning: seven</w:t>
      </w:r>
    </w:p>
    <w:p/>
    <w:p>
      <w:r>
        <w:t xml:space="preserve">1. Il y a sept personnes dans la pièce.  </w:t>
      </w:r>
    </w:p>
    <w:p>
      <w:r>
        <w:t>7 people are in the room.</w:t>
      </w:r>
    </w:p>
    <w:p>
      <w:r>
        <w:t xml:space="preserve">2. J'ai sept ans.  </w:t>
      </w:r>
    </w:p>
    <w:p>
      <w:r>
        <w:t>I am seven years old.</w:t>
      </w:r>
    </w:p>
    <w:p>
      <w:r>
        <w:t xml:space="preserve">3. Le restaurant a sept tables.  </w:t>
      </w:r>
    </w:p>
    <w:p>
      <w:r>
        <w:t xml:space="preserve">The restaurant has seven tables. </w:t>
      </w:r>
    </w:p>
    <w:p>
      <w:r>
        <w:t xml:space="preserve">4. Sept heures du soir sont arrivées.  </w:t>
      </w:r>
    </w:p>
    <w:p>
      <w:r>
        <w:t xml:space="preserve">Seven o'clock in the evening has arrived.  </w:t>
      </w:r>
    </w:p>
    <w:p>
      <w:r>
        <w:t xml:space="preserve">5. La température est de sept degrés.  </w:t>
      </w:r>
    </w:p>
    <w:p>
      <w:r>
        <w:t>The temperature is seven degrees.</w:t>
      </w:r>
    </w:p>
    <w:p>
      <w:r>
        <w:t xml:space="preserve">6. Nous avons sept jours de congé par mois.  </w:t>
      </w:r>
    </w:p>
    <w:p>
      <w:r>
        <w:t xml:space="preserve">We have seven days of holiday per month. </w:t>
      </w:r>
    </w:p>
    <w:p>
      <w:r>
        <w:t xml:space="preserve">7. Sept couleurs font un beau tableau. </w:t>
      </w:r>
    </w:p>
    <w:p>
      <w:r>
        <w:t xml:space="preserve">Seven colors make a beautiful painting.   </w:t>
      </w:r>
    </w:p>
    <w:p>
      <w:r>
        <w:t xml:space="preserve">8. J'ai sept frères et sœurs.  </w:t>
      </w:r>
    </w:p>
    <w:p>
      <w:r>
        <w:t xml:space="preserve">I have seven brothers and sisters. </w:t>
      </w:r>
    </w:p>
    <w:p>
      <w:r>
        <w:t xml:space="preserve">9. Il y a sept kilomètres de la ville au port.  </w:t>
      </w:r>
    </w:p>
    <w:p>
      <w:r>
        <w:t xml:space="preserve">There are seven kilometers from the city to the port. </w:t>
      </w:r>
    </w:p>
    <w:p>
      <w:r>
        <w:t xml:space="preserve">10. La chanson a sept accords.  </w:t>
      </w:r>
    </w:p>
    <w:p>
      <w:r>
        <w:t>The song has seven chords.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  I am eight years old.</w:t>
      </w:r>
    </w:p>
    <w:p>
      <w:r>
        <w:t>2. Il y a huit personnes à la table.</w:t>
      </w:r>
    </w:p>
    <w:p>
      <w:r>
        <w:t xml:space="preserve">    There are eight people at the table.</w:t>
      </w:r>
    </w:p>
    <w:p>
      <w:r>
        <w:t>3. Qu'est-ce que tu as fait hier, huit heures ?</w:t>
      </w:r>
    </w:p>
    <w:p>
      <w:r>
        <w:t xml:space="preserve">    What did you do yesterday, at eight o'clock? </w:t>
      </w:r>
    </w:p>
    <w:p>
      <w:r>
        <w:t xml:space="preserve">4. Nous avons neuf enfants, mais huit sont encore en bas âge. </w:t>
      </w:r>
    </w:p>
    <w:p>
      <w:r>
        <w:t xml:space="preserve">    We have nine children, but eight are still infants.</w:t>
      </w:r>
    </w:p>
    <w:p>
      <w:r>
        <w:t>5. J'ai acheté huit fruits à la marché.</w:t>
      </w:r>
    </w:p>
    <w:p>
      <w:r>
        <w:t xml:space="preserve">    I bought eight fruits at the market. </w:t>
      </w:r>
    </w:p>
    <w:p>
      <w:r>
        <w:t xml:space="preserve">6. Il faut que tu prenes huit photos pour ton album. </w:t>
      </w:r>
    </w:p>
    <w:p>
      <w:r>
        <w:t xml:space="preserve">   You need to take eight pictures for your photo album. </w:t>
      </w:r>
    </w:p>
    <w:p>
      <w:r>
        <w:t xml:space="preserve">7. La soirée commence à 20 heures, et huit personnes sont arrivées. </w:t>
      </w:r>
    </w:p>
    <w:p>
      <w:r>
        <w:t xml:space="preserve">    The evening starts at 8 p.m., and eight people have arrived. </w:t>
      </w:r>
    </w:p>
    <w:p>
      <w:r>
        <w:t>8.  Il a acheté huit livres en librairie.</w:t>
      </w:r>
    </w:p>
    <w:p>
      <w:r>
        <w:t xml:space="preserve">    He bought eight books in the bookstore.</w:t>
      </w:r>
    </w:p>
    <w:p>
      <w:r>
        <w:t>9. Elle est arrivée à la bibliothèque à 16 heures, et huit de ses élèves étaient là.</w:t>
      </w:r>
    </w:p>
    <w:p>
      <w:r>
        <w:t xml:space="preserve">    She arrived at the library at 4 p.m., and eight of her students were there.  </w:t>
      </w:r>
    </w:p>
    <w:p>
      <w:r>
        <w:t>10. La famille a huit membres, dont deux enfants.</w:t>
      </w:r>
    </w:p>
    <w:p>
      <w:r>
        <w:t xml:space="preserve">   The family has eight members, including two children.</w:t>
      </w:r>
    </w:p>
    <w:p/>
    <w:p>
      <w:r>
        <w:rPr>
          <w:b/>
        </w:rPr>
        <w:t>Word: Neuf | Meaning: Nine</w:t>
      </w:r>
    </w:p>
    <w:p/>
    <w:p>
      <w:r>
        <w:t>1. J'ai neuf ans.</w:t>
      </w:r>
    </w:p>
    <w:p>
      <w:r>
        <w:t xml:space="preserve">    I am nine years old.</w:t>
      </w:r>
    </w:p>
    <w:p>
      <w:r>
        <w:t>2. Il y a neuf personnes à la table.</w:t>
      </w:r>
    </w:p>
    <w:p>
      <w:r>
        <w:t xml:space="preserve">    There are nine people at the table.</w:t>
      </w:r>
    </w:p>
    <w:p>
      <w:r>
        <w:t xml:space="preserve">3. Neuf mois après le début du projet, les résultats sont prometteurs. </w:t>
      </w:r>
    </w:p>
    <w:p>
      <w:r>
        <w:t xml:space="preserve">   Nine months after the start of the project, the results are promising.</w:t>
      </w:r>
    </w:p>
    <w:p>
      <w:r>
        <w:t>4. On va faire une promenade de neuf kilomètres demain.</w:t>
      </w:r>
    </w:p>
    <w:p>
      <w:r>
        <w:t xml:space="preserve">    We're going to take a nine-kilometer walk tomorrow.</w:t>
      </w:r>
    </w:p>
    <w:p>
      <w:r>
        <w:t>5. Il a neuf livres à lire.</w:t>
      </w:r>
    </w:p>
    <w:p>
      <w:r>
        <w:t xml:space="preserve">   He has nine books to read.</w:t>
      </w:r>
    </w:p>
    <w:p>
      <w:r>
        <w:t xml:space="preserve">6. J'ai besoin de deux pièces d'argent pour acheter un Neuf. </w:t>
      </w:r>
    </w:p>
    <w:p>
      <w:r>
        <w:t xml:space="preserve">  I need two coins of money to buy a Neuf.</w:t>
      </w:r>
    </w:p>
    <w:p>
      <w:r>
        <w:t>7. La voiture est neuve.</w:t>
      </w:r>
    </w:p>
    <w:p>
      <w:r>
        <w:t xml:space="preserve">    The car is new.</w:t>
      </w:r>
    </w:p>
    <w:p>
      <w:r>
        <w:t xml:space="preserve">8. Nous avons neuf personnes dans notre équipe. </w:t>
      </w:r>
    </w:p>
    <w:p>
      <w:r>
        <w:t xml:space="preserve">   We have nine people on our team.</w:t>
      </w:r>
    </w:p>
    <w:p>
      <w:r>
        <w:t xml:space="preserve">9. Je suis né le 1er septembre, neuf ans après ma mère. </w:t>
      </w:r>
    </w:p>
    <w:p>
      <w:r>
        <w:t xml:space="preserve">   I was born on September 1st, nine years after my mother. </w:t>
      </w:r>
    </w:p>
    <w:p>
      <w:r>
        <w:t xml:space="preserve">10. Le restaurant a une cuisine qui est très nouvelle et raffinée. </w:t>
      </w:r>
    </w:p>
    <w:p>
      <w:r>
        <w:t xml:space="preserve">    The restaurant has a kitchen that is very new and refined.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livres sur ma table.</w:t>
      </w:r>
    </w:p>
    <w:p>
      <w:r>
        <w:t xml:space="preserve">   I have ten books on my table.</w:t>
      </w:r>
    </w:p>
    <w:p>
      <w:r>
        <w:t>3. Dix jours de vacances !</w:t>
      </w:r>
    </w:p>
    <w:p>
      <w:r>
        <w:t xml:space="preserve">   Ten days of vacation! </w:t>
      </w:r>
    </w:p>
    <w:p>
      <w:r>
        <w:t>4. La voiture coûte dix euros.</w:t>
      </w:r>
    </w:p>
    <w:p>
      <w:r>
        <w:t xml:space="preserve">    The car costs ten euros.</w:t>
      </w:r>
    </w:p>
    <w:p>
      <w:r>
        <w:t>5. Le restaurant a dix tables.</w:t>
      </w:r>
    </w:p>
    <w:p>
      <w:r>
        <w:t xml:space="preserve">   The restaurant has ten tables.</w:t>
      </w:r>
    </w:p>
    <w:p>
      <w:r>
        <w:t>6. J'ai besoin de dix dollars.</w:t>
      </w:r>
    </w:p>
    <w:p>
      <w:r>
        <w:t xml:space="preserve">    I need ten dollars.</w:t>
      </w:r>
    </w:p>
    <w:p>
      <w:r>
        <w:t xml:space="preserve">7.  Dix minutes, c'est assez long. </w:t>
      </w:r>
    </w:p>
    <w:p>
      <w:r>
        <w:t xml:space="preserve">   Ten minutes, that's quite a while.</w:t>
      </w:r>
    </w:p>
    <w:p>
      <w:r>
        <w:t>8. Il y a dix ans, j'étais à Paris.</w:t>
      </w:r>
    </w:p>
    <w:p>
      <w:r>
        <w:t xml:space="preserve">   Ten years ago, I was in Paris.</w:t>
      </w:r>
    </w:p>
    <w:p>
      <w:r>
        <w:t xml:space="preserve">9.  La boulangerie a dix employés. </w:t>
      </w:r>
    </w:p>
    <w:p>
      <w:r>
        <w:t xml:space="preserve">    The bakery has ten employees.</w:t>
      </w:r>
    </w:p>
    <w:p>
      <w:r>
        <w:t>10. J'ai dix heures de travail chaque jour.</w:t>
      </w:r>
    </w:p>
    <w:p>
      <w:r>
        <w:t xml:space="preserve">     I have ten hours of work every day.</w:t>
      </w:r>
    </w:p>
    <w:p/>
    <w:p>
      <w:r>
        <w:rPr>
          <w:b/>
        </w:rPr>
        <w:t>Word: plus | Meaning: more</w:t>
      </w:r>
    </w:p>
    <w:p/>
    <w:p>
      <w:r>
        <w:t>1. Je voudrais plus de temps pour terminer ma tâche.</w:t>
      </w:r>
    </w:p>
    <w:p>
      <w:r>
        <w:t xml:space="preserve">    I would like more time to finish my task.</w:t>
      </w:r>
    </w:p>
    <w:p>
      <w:r>
        <w:t xml:space="preserve">2.  Ce film est plus intéressant que celui que j'ai vu l’autre jour. </w:t>
      </w:r>
    </w:p>
    <w:p>
      <w:r>
        <w:t xml:space="preserve">    This movie is more interesting than the one I saw yesterday.</w:t>
      </w:r>
    </w:p>
    <w:p>
      <w:r>
        <w:t>3. J'ai besoin de plus d'informations avant de décider.</w:t>
      </w:r>
    </w:p>
    <w:p>
      <w:r>
        <w:t xml:space="preserve">    I need more information before deciding. </w:t>
      </w:r>
    </w:p>
    <w:p>
      <w:r>
        <w:t>4.  Il y a plus de gens au restaurant ce soir.</w:t>
      </w:r>
    </w:p>
    <w:p>
      <w:r>
        <w:t xml:space="preserve">    There are more people at the restaurant tonight. </w:t>
      </w:r>
    </w:p>
    <w:p>
      <w:r>
        <w:t>5. La taille du gâteau est plus grande que la vôtre.</w:t>
      </w:r>
    </w:p>
    <w:p>
      <w:r>
        <w:t xml:space="preserve">   The size of the cake is bigger than yours.</w:t>
      </w:r>
    </w:p>
    <w:p>
      <w:r>
        <w:t>6.  Le prix est plus élevé que celui que je pensais.</w:t>
      </w:r>
    </w:p>
    <w:p>
      <w:r>
        <w:t xml:space="preserve">   The price is higher than I thought it would be.</w:t>
      </w:r>
    </w:p>
    <w:p>
      <w:r>
        <w:t>7.  Plus j'ai d'argent, plus je peux économiser.</w:t>
      </w:r>
    </w:p>
    <w:p>
      <w:r>
        <w:t xml:space="preserve">    More money I have, more I can save. </w:t>
      </w:r>
    </w:p>
    <w:p>
      <w:r>
        <w:t xml:space="preserve">8.  J’aime mieux lire un livre à la bibliothèque que de regarder une série sur Netflix. </w:t>
      </w:r>
    </w:p>
    <w:p>
      <w:r>
        <w:t xml:space="preserve">   I prefer reading a book at the library than watching a series on Netflix. </w:t>
      </w:r>
    </w:p>
    <w:p>
      <w:r>
        <w:t xml:space="preserve">9. Il y a plus de chances d'avoir du temps libre avec plus de flexibilité. </w:t>
      </w:r>
    </w:p>
    <w:p>
      <w:r>
        <w:t xml:space="preserve">    There are more chances to have free time with more flexibility. </w:t>
      </w:r>
    </w:p>
    <w:p>
      <w:r>
        <w:t xml:space="preserve">10. Plus je pratique la musique, mieux je deviens.  </w:t>
      </w:r>
    </w:p>
    <w:p>
      <w:r>
        <w:t xml:space="preserve">   The more I practice music, the better I get.</w:t>
      </w:r>
    </w:p>
    <w:p/>
    <w:p>
      <w:r>
        <w:rPr>
          <w:b/>
        </w:rPr>
        <w:t>Word: Moins | Meaning: Less</w:t>
      </w:r>
    </w:p>
    <w:p/>
    <w:p>
      <w:r>
        <w:t xml:space="preserve">1. Il y a moins de personnes à la fête cette année. </w:t>
      </w:r>
    </w:p>
    <w:p>
      <w:r>
        <w:t xml:space="preserve">   There are fewer people at the party this year.</w:t>
      </w:r>
    </w:p>
    <w:p>
      <w:r>
        <w:t>2.  La pluie tombe moins fréquemment en hiver.</w:t>
      </w:r>
    </w:p>
    <w:p>
      <w:r>
        <w:t xml:space="preserve">   It rains less frequently in winter.</w:t>
      </w:r>
    </w:p>
    <w:p>
      <w:r>
        <w:t>3. Vous avez moins de responsabilités que moi.</w:t>
      </w:r>
    </w:p>
    <w:p>
      <w:r>
        <w:t xml:space="preserve">   You have fewer responsibilities than me.</w:t>
      </w:r>
    </w:p>
    <w:p>
      <w:r>
        <w:t>4. Il n'y a pas moins d'espoir dans les temps difficiles.</w:t>
      </w:r>
    </w:p>
    <w:p>
      <w:r>
        <w:t xml:space="preserve">   There is no lack of hope in difficult times.</w:t>
      </w:r>
    </w:p>
    <w:p>
      <w:r>
        <w:t xml:space="preserve">5.  Je voudrais moins de stress dans ma vie. </w:t>
      </w:r>
    </w:p>
    <w:p>
      <w:r>
        <w:t xml:space="preserve">   I would like less stress in my life.</w:t>
      </w:r>
    </w:p>
    <w:p>
      <w:r>
        <w:t xml:space="preserve">6. J'ai moins d’argent que vous. </w:t>
      </w:r>
    </w:p>
    <w:p>
      <w:r>
        <w:t xml:space="preserve">   I have less money than you.</w:t>
      </w:r>
    </w:p>
    <w:p>
      <w:r>
        <w:t xml:space="preserve">7. Il y a moins de voitures sur la route aujourd'hui. </w:t>
      </w:r>
    </w:p>
    <w:p>
      <w:r>
        <w:t xml:space="preserve">   There are fewer cars on the road today.</w:t>
      </w:r>
    </w:p>
    <w:p>
      <w:r>
        <w:t xml:space="preserve">8.  Le temps s'annonce plus frais, moins chaud ce soir. </w:t>
      </w:r>
    </w:p>
    <w:p>
      <w:r>
        <w:t xml:space="preserve">   The weather is looking cooler, less warm tonight.</w:t>
      </w:r>
    </w:p>
    <w:p>
      <w:r>
        <w:t xml:space="preserve">9. Ma famille est plus petite, il y a moins de membres. </w:t>
      </w:r>
    </w:p>
    <w:p>
      <w:r>
        <w:t xml:space="preserve">   My family is smaller, there are fewer members.</w:t>
      </w:r>
    </w:p>
    <w:p>
      <w:r>
        <w:t xml:space="preserve">10. Il est moins fatigué après l'effort. </w:t>
      </w:r>
    </w:p>
    <w:p>
      <w:r>
        <w:t xml:space="preserve">   He is less tired after the effort.</w:t>
      </w:r>
    </w:p>
    <w:p/>
    <w:p>
      <w:r>
        <w:rPr>
          <w:b/>
        </w:rPr>
        <w:t>Word: Avant | Meaning: Before</w:t>
      </w:r>
    </w:p>
    <w:p/>
    <w:p>
      <w:r>
        <w:t>1. Je veux parler de mes projets avant de commencer le travail.</w:t>
      </w:r>
    </w:p>
    <w:p>
      <w:r>
        <w:t xml:space="preserve">   I want to talk about my projects before starting work.</w:t>
      </w:r>
    </w:p>
    <w:p>
      <w:r>
        <w:t xml:space="preserve">2. Il est important d'avoir l'assurance avant de se déplacer dans une ville inconnue. </w:t>
      </w:r>
    </w:p>
    <w:p>
      <w:r>
        <w:t xml:space="preserve">   It is important to have insurance before moving to an unknown city.</w:t>
      </w:r>
    </w:p>
    <w:p>
      <w:r>
        <w:t>3. Avant de manger, il faut boire un verre d’eau.</w:t>
      </w:r>
    </w:p>
    <w:p>
      <w:r>
        <w:t xml:space="preserve">   Before eating, you need to drink a glass of water.</w:t>
      </w:r>
    </w:p>
    <w:p>
      <w:r>
        <w:t xml:space="preserve">4. J'ai appris quelques phrases avant de partir pour la France. </w:t>
      </w:r>
    </w:p>
    <w:p>
      <w:r>
        <w:t xml:space="preserve">   I learned some phrases before going to France.</w:t>
      </w:r>
    </w:p>
    <w:p>
      <w:r>
        <w:t xml:space="preserve">5.  Le film commence avant l’ouverture des portes. </w:t>
      </w:r>
    </w:p>
    <w:p>
      <w:r>
        <w:t xml:space="preserve">   The movie starts before the doors open.</w:t>
      </w:r>
    </w:p>
    <w:p>
      <w:r>
        <w:t xml:space="preserve">6. Avant de prendre une décision, il faut réfléchir. </w:t>
      </w:r>
    </w:p>
    <w:p>
      <w:r>
        <w:t xml:space="preserve">   Before making a decision, you need to think.</w:t>
      </w:r>
    </w:p>
    <w:p>
      <w:r>
        <w:t xml:space="preserve">7. L'avion décollage avant la fin de l'été. </w:t>
      </w:r>
    </w:p>
    <w:p>
      <w:r>
        <w:t xml:space="preserve">   The plane takes off before the end of summer.</w:t>
      </w:r>
    </w:p>
    <w:p>
      <w:r>
        <w:t xml:space="preserve">8. On doit faire des provisions avant un voyage long. </w:t>
      </w:r>
    </w:p>
    <w:p>
      <w:r>
        <w:t xml:space="preserve">   We must make provisions before a long trip. </w:t>
      </w:r>
    </w:p>
    <w:p>
      <w:r>
        <w:t xml:space="preserve">9. Avant de vous inscrire au programme, veuillez lire les conditions générales. </w:t>
      </w:r>
    </w:p>
    <w:p>
      <w:r>
        <w:t xml:space="preserve">   Before registering for the program, please read the general terms and conditions. </w:t>
      </w:r>
    </w:p>
    <w:p>
      <w:r>
        <w:t xml:space="preserve">10. Avant d'aller à la plage, il faut se préparer. </w:t>
      </w:r>
    </w:p>
    <w:p>
      <w:r>
        <w:t xml:space="preserve">   Before going to the beach, you need to prepare.</w:t>
      </w:r>
    </w:p>
    <w:p/>
    <w:p>
      <w:r>
        <w:rPr>
          <w:b/>
        </w:rPr>
        <w:t>Word: Après | Meaning: After</w:t>
      </w:r>
    </w:p>
    <w:p/>
    <w:p>
      <w:r>
        <w:t>1. J'ai fini mon repas après le film.</w:t>
      </w:r>
    </w:p>
    <w:p>
      <w:r>
        <w:t xml:space="preserve">    I finished my meal after the movie.</w:t>
      </w:r>
    </w:p>
    <w:p>
      <w:r>
        <w:t>2. Nous irons à la plage après l'école.</w:t>
      </w:r>
    </w:p>
    <w:p>
      <w:r>
        <w:t xml:space="preserve">    We will go to the beach after school.</w:t>
      </w:r>
    </w:p>
    <w:p>
      <w:r>
        <w:t>3. L'épicerie est ouverte après le lever du soleil.</w:t>
      </w:r>
    </w:p>
    <w:p>
      <w:r>
        <w:t xml:space="preserve">   The grocery store is open after sunrise. </w:t>
      </w:r>
    </w:p>
    <w:p>
      <w:r>
        <w:t>4. Elle s'est rendue compte que son train était parti après avoir attendu une heure.</w:t>
      </w:r>
    </w:p>
    <w:p>
      <w:r>
        <w:t xml:space="preserve">  She realized her train had left after waiting an hour. </w:t>
      </w:r>
    </w:p>
    <w:p>
      <w:r>
        <w:t>5. Le livre m'a donné des idées après la lecture de l'article.</w:t>
      </w:r>
    </w:p>
    <w:p>
      <w:r>
        <w:t xml:space="preserve">   The book gave me ideas after reading the article.</w:t>
      </w:r>
    </w:p>
    <w:p>
      <w:r>
        <w:t>6. Je suis fatigué, j’ai besoin d'un peu de repos après le travail.</w:t>
      </w:r>
    </w:p>
    <w:p>
      <w:r>
        <w:t xml:space="preserve">   I am tired; I need a little rest after work. </w:t>
      </w:r>
    </w:p>
    <w:p>
      <w:r>
        <w:t>7.  Le concert commence après la pause des participants.</w:t>
      </w:r>
    </w:p>
    <w:p>
      <w:r>
        <w:t xml:space="preserve">    The concert begins after the break for participants. </w:t>
      </w:r>
    </w:p>
    <w:p>
      <w:r>
        <w:t>8. On se voit pour une soirée après demain?</w:t>
      </w:r>
    </w:p>
    <w:p>
      <w:r>
        <w:t xml:space="preserve">   Shall we meet up for an evening after tomorrow?</w:t>
      </w:r>
    </w:p>
    <w:p>
      <w:r>
        <w:t>9. Il est arrivé à la maison après avoir fait ses courses.</w:t>
      </w:r>
    </w:p>
    <w:p>
      <w:r>
        <w:t xml:space="preserve">    He arrived home after doing his shopping. </w:t>
      </w:r>
    </w:p>
    <w:p>
      <w:r>
        <w:t xml:space="preserve">10. La voiture s'est arrêtée après avoir endommagé le pneu. </w:t>
      </w:r>
    </w:p>
    <w:p>
      <w:r>
        <w:t xml:space="preserve">   The car stopped after damaging the tire.</w:t>
      </w:r>
    </w:p>
    <w:p/>
    <w:p>
      <w:r>
        <w:rPr>
          <w:b/>
        </w:rPr>
        <w:t>Word: beaucoup | Meaning: many</w:t>
      </w:r>
    </w:p>
    <w:p/>
    <w:p>
      <w:r>
        <w:t>1. J'ai beaucoup de livres à lire.</w:t>
      </w:r>
    </w:p>
    <w:p>
      <w:r>
        <w:t xml:space="preserve">  I have many books to read.</w:t>
      </w:r>
    </w:p>
    <w:p>
      <w:r>
        <w:t>2. Il y a beaucoup de monde sur la place.</w:t>
      </w:r>
    </w:p>
    <w:p>
      <w:r>
        <w:t xml:space="preserve">  There are many people on the square.</w:t>
      </w:r>
    </w:p>
    <w:p>
      <w:r>
        <w:t>3. Beaucoup de gens sont partis pour le voyage.</w:t>
      </w:r>
    </w:p>
    <w:p>
      <w:r>
        <w:t xml:space="preserve">  Many people went for their trip.</w:t>
      </w:r>
    </w:p>
    <w:p>
      <w:r>
        <w:t>4. La cuisine a beaucoup de plats différents.</w:t>
      </w:r>
    </w:p>
    <w:p>
      <w:r>
        <w:t xml:space="preserve">  The kitchen has many different dishes. </w:t>
      </w:r>
    </w:p>
    <w:p>
      <w:r>
        <w:t>5. Il est important de faire beaucoup d'exercice.</w:t>
      </w:r>
    </w:p>
    <w:p>
      <w:r>
        <w:t xml:space="preserve">  It is important to do lots of exercise.</w:t>
      </w:r>
    </w:p>
    <w:p>
      <w:r>
        <w:t>6. J'ai beaucoup d'amis dans la ville.</w:t>
      </w:r>
    </w:p>
    <w:p>
      <w:r>
        <w:t xml:space="preserve">  I have many friends in the city.</w:t>
      </w:r>
    </w:p>
    <w:p>
      <w:r>
        <w:t xml:space="preserve">7. La musique était beaucoup trop forte. </w:t>
      </w:r>
    </w:p>
    <w:p>
      <w:r>
        <w:t xml:space="preserve">  The music was much too loud.</w:t>
      </w:r>
    </w:p>
    <w:p>
      <w:r>
        <w:t>8. Il a beaucoup de travail à faire.</w:t>
      </w:r>
    </w:p>
    <w:p>
      <w:r>
        <w:t xml:space="preserve">  He has a lot of work to do.</w:t>
      </w:r>
    </w:p>
    <w:p>
      <w:r>
        <w:t xml:space="preserve">9. Le restaurant a beaucoup d'options de nourriture. </w:t>
      </w:r>
    </w:p>
    <w:p>
      <w:r>
        <w:t xml:space="preserve">  The restaurant has many food options.</w:t>
      </w:r>
    </w:p>
    <w:p>
      <w:r>
        <w:t>10. J'ai beaucoup d'espoir pour le futur.</w:t>
      </w:r>
    </w:p>
    <w:p>
      <w:r>
        <w:t xml:space="preserve">   I have many hopes for the future.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