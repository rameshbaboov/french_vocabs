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Madame Dupont, vous avez un minute de votre temps ?</w:t>
      </w:r>
    </w:p>
    <w:p>
      <w:r>
        <w:t xml:space="preserve">Good morning Madame Dupont, do you have a minute of your time? </w:t>
      </w:r>
    </w:p>
    <w:p>
      <w:r>
        <w:t xml:space="preserve">3.  Bonjour à tous ! </w:t>
      </w:r>
    </w:p>
    <w:p>
      <w:r>
        <w:t>Hello everyone!</w:t>
      </w:r>
    </w:p>
    <w:p>
      <w:r>
        <w:t>4.  Bonjour le monde, comment se passe la journée ?</w:t>
      </w:r>
    </w:p>
    <w:p>
      <w:r>
        <w:t xml:space="preserve">Hello world, how is your day going? </w:t>
      </w:r>
    </w:p>
    <w:p>
      <w:r>
        <w:t>5.   Bonjour, je m'appelle [your name].</w:t>
      </w:r>
    </w:p>
    <w:p>
      <w:r>
        <w:t>Hello, my name is [Your Name].</w:t>
      </w:r>
    </w:p>
    <w:p>
      <w:r>
        <w:t>6. Bonjour, j'ai besoin d'aide pour…</w:t>
      </w:r>
    </w:p>
    <w:p>
      <w:r>
        <w:t>Hello, I need help with…</w:t>
      </w:r>
    </w:p>
    <w:p>
      <w:r>
        <w:t>7.  Bonjour à la famille !</w:t>
      </w:r>
    </w:p>
    <w:p>
      <w:r>
        <w:t>Hello to the family!</w:t>
      </w:r>
    </w:p>
    <w:p>
      <w:r>
        <w:t xml:space="preserve">8.  Bonjour, quelle heure est-il ? </w:t>
      </w:r>
    </w:p>
    <w:p>
      <w:r>
        <w:t>Hello, what time is it?</w:t>
      </w:r>
    </w:p>
    <w:p>
      <w:r>
        <w:t xml:space="preserve">9.  Bonjour, je suis nouveau ici. </w:t>
      </w:r>
    </w:p>
    <w:p>
      <w:r>
        <w:t>Hello, I am new here.</w:t>
      </w:r>
    </w:p>
    <w:p>
      <w:r>
        <w:t>10. Bonjour, merci pour votre aide.</w:t>
      </w:r>
    </w:p>
    <w:p>
      <w:r>
        <w:t>Hello, thank you for your help.</w:t>
      </w:r>
    </w:p>
    <w:p/>
    <w:p>
      <w:r>
        <w:rPr>
          <w:b/>
        </w:rPr>
        <w:t>Word: Chat | Meaning: Cat</w:t>
      </w:r>
    </w:p>
    <w:p/>
    <w:p>
      <w:r>
        <w:t xml:space="preserve">1. J'adore les chats !  </w:t>
      </w:r>
    </w:p>
    <w:p>
      <w:r>
        <w:t xml:space="preserve">   I love cats!</w:t>
      </w:r>
    </w:p>
    <w:p>
      <w:r>
        <w:t xml:space="preserve">2. Il est important d’être doux avec les chats. </w:t>
      </w:r>
    </w:p>
    <w:p>
      <w:r>
        <w:t xml:space="preserve">   It is important to be gentle with cats.</w:t>
      </w:r>
    </w:p>
    <w:p>
      <w:r>
        <w:t>3. Nous avons un chat gris nommé Garfield.</w:t>
      </w:r>
    </w:p>
    <w:p>
      <w:r>
        <w:t xml:space="preserve">   We have a grey cat named Garfield.</w:t>
      </w:r>
    </w:p>
    <w:p>
      <w:r>
        <w:t xml:space="preserve">4. Le chat se déplace silencieusement dans la pièce. </w:t>
      </w:r>
    </w:p>
    <w:p>
      <w:r>
        <w:t xml:space="preserve">   The cat moves silently in the room.</w:t>
      </w:r>
    </w:p>
    <w:p>
      <w:r>
        <w:t xml:space="preserve">5. La chatte miaule et réclame de l'affection. </w:t>
      </w:r>
    </w:p>
    <w:p>
      <w:r>
        <w:t xml:space="preserve">   The cat meows and demands affection.</w:t>
      </w:r>
    </w:p>
    <w:p>
      <w:r>
        <w:t>6. J’ai peur du chat car il est agressif.</w:t>
      </w:r>
    </w:p>
    <w:p>
      <w:r>
        <w:t xml:space="preserve">   I am afraid of the cat because it is aggressive.</w:t>
      </w:r>
    </w:p>
    <w:p>
      <w:r>
        <w:t xml:space="preserve">7. Le chat s’est endormi sur le canapé. </w:t>
      </w:r>
    </w:p>
    <w:p>
      <w:r>
        <w:t xml:space="preserve">   The cat fell asleep on the sofa.</w:t>
      </w:r>
    </w:p>
    <w:p>
      <w:r>
        <w:t xml:space="preserve">8. La chatte est très sociale et aime jouer avec les enfants.  </w:t>
      </w:r>
    </w:p>
    <w:p>
      <w:r>
        <w:t xml:space="preserve">   The cat is very social and likes to play with children.</w:t>
      </w:r>
    </w:p>
    <w:p>
      <w:r>
        <w:t>9. Il était frustré de ne pas avoir d’attention du chat.</w:t>
      </w:r>
    </w:p>
    <w:p>
      <w:r>
        <w:t xml:space="preserve">    He was frustrated for not getting any attention from the cat. </w:t>
      </w:r>
    </w:p>
    <w:p>
      <w:r>
        <w:t xml:space="preserve">10. J'ai appris à faire l'entretien du chat avec mon père. </w:t>
      </w:r>
    </w:p>
    <w:p>
      <w:r>
        <w:t xml:space="preserve">  I learned how to take care of the cat with my father.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Il faut éteindre les lumières avant d’aller au lit.</w:t>
      </w:r>
    </w:p>
    <w:p>
      <w:r>
        <w:t xml:space="preserve">   We must turn off the lights before going to bed.</w:t>
      </w:r>
    </w:p>
    <w:p>
      <w:r>
        <w:t>3. Je vis dans une maison avec beaucoup de lumière naturelle.</w:t>
      </w:r>
    </w:p>
    <w:p>
      <w:r>
        <w:t xml:space="preserve">   I live in a house with a lot of natural light.</w:t>
      </w:r>
    </w:p>
    <w:p>
      <w:r>
        <w:t>4. La lampe de table éclaire la pièce.</w:t>
      </w:r>
    </w:p>
    <w:p>
      <w:r>
        <w:t xml:space="preserve">   The table lamp illuminates the room.</w:t>
      </w:r>
    </w:p>
    <w:p>
      <w:r>
        <w:t>5. Les lumières des célébrations étaient magnifiques.</w:t>
      </w:r>
    </w:p>
    <w:p>
      <w:r>
        <w:t xml:space="preserve">   The lights of the celebrations were magnificent. </w:t>
      </w:r>
    </w:p>
    <w:p>
      <w:r>
        <w:t>6. J’ai besoin d'une lumière plus forte pour lire.</w:t>
      </w:r>
    </w:p>
    <w:p>
      <w:r>
        <w:t xml:space="preserve">   I need a brighter light to read.</w:t>
      </w:r>
    </w:p>
    <w:p>
      <w:r>
        <w:t xml:space="preserve">7. La lumière d’un feu de joie est magnifique. </w:t>
      </w:r>
    </w:p>
    <w:p>
      <w:r>
        <w:t xml:space="preserve">   The light of a bonfire is beautiful.</w:t>
      </w:r>
    </w:p>
    <w:p>
      <w:r>
        <w:t>8.  J’aime regarder la lumière du jour quand elle sort dans la chambre.</w:t>
      </w:r>
    </w:p>
    <w:p>
      <w:r>
        <w:t xml:space="preserve">   I like looking at the morning light when it comes into the room.</w:t>
      </w:r>
    </w:p>
    <w:p>
      <w:r>
        <w:t>9. L'eau de pluie éclaire les arbres pendant l'hiver.</w:t>
      </w:r>
    </w:p>
    <w:p>
      <w:r>
        <w:t xml:space="preserve">   Raindrops illuminate the trees during winter.</w:t>
      </w:r>
    </w:p>
    <w:p>
      <w:r>
        <w:t xml:space="preserve">10. La lumière des étoiles nous a aidé à naviguer. </w:t>
      </w:r>
    </w:p>
    <w:p>
      <w:r>
        <w:t xml:space="preserve">  The light of stars guided us in navigation.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 xml:space="preserve">2. J'ai une chemise rouge. </w:t>
      </w:r>
    </w:p>
    <w:p>
      <w:r>
        <w:t xml:space="preserve">    I have a red shirt.</w:t>
      </w:r>
    </w:p>
    <w:p>
      <w:r>
        <w:t xml:space="preserve">3. Le tableau est rouge à l'intérieur. </w:t>
      </w:r>
    </w:p>
    <w:p>
      <w:r>
        <w:t xml:space="preserve">    The table is red inside.</w:t>
      </w:r>
    </w:p>
    <w:p>
      <w:r>
        <w:t xml:space="preserve">4. Il y a une affiche rouge dans la salle. </w:t>
      </w:r>
    </w:p>
    <w:p>
      <w:r>
        <w:t xml:space="preserve">    There is a red poster in the room.</w:t>
      </w:r>
    </w:p>
    <w:p>
      <w:r>
        <w:t xml:space="preserve">5. La rose est rouge. </w:t>
      </w:r>
    </w:p>
    <w:p>
      <w:r>
        <w:t xml:space="preserve">   The rose is red.</w:t>
      </w:r>
    </w:p>
    <w:p>
      <w:r>
        <w:t xml:space="preserve">6. Les chaussettes sont rouges. </w:t>
      </w:r>
    </w:p>
    <w:p>
      <w:r>
        <w:t xml:space="preserve">    The socks are red.</w:t>
      </w:r>
    </w:p>
    <w:p>
      <w:r>
        <w:t xml:space="preserve">7. Le feu est rouge. </w:t>
      </w:r>
    </w:p>
    <w:p>
      <w:r>
        <w:t xml:space="preserve">    The fire is red.</w:t>
      </w:r>
    </w:p>
    <w:p>
      <w:r>
        <w:t xml:space="preserve">8. J'ai une idée rouge pour le projet. </w:t>
      </w:r>
    </w:p>
    <w:p>
      <w:r>
        <w:t xml:space="preserve">    I have a red idea for the project.</w:t>
      </w:r>
    </w:p>
    <w:p>
      <w:r>
        <w:t xml:space="preserve">9. La lumière est rouge ce soir. </w:t>
      </w:r>
    </w:p>
    <w:p>
      <w:r>
        <w:t xml:space="preserve">    The light is red tonight.</w:t>
      </w:r>
    </w:p>
    <w:p>
      <w:r>
        <w:t xml:space="preserve">10. Elle a des yeux rouges. </w:t>
      </w:r>
    </w:p>
    <w:p>
      <w:r>
        <w:t xml:space="preserve">     She has red eyes.</w:t>
      </w:r>
    </w:p>
    <w:p/>
    <w:p>
      <w:r>
        <w:rPr>
          <w:b/>
        </w:rPr>
        <w:t>Word: Belle | Meaning: Beautiful</w:t>
      </w:r>
    </w:p>
    <w:p/>
    <w:p>
      <w:r>
        <w:t xml:space="preserve">1. La maison est belle avec sa grande terrasse. </w:t>
      </w:r>
    </w:p>
    <w:p>
      <w:r>
        <w:t xml:space="preserve">    The house is beautiful with its large terrace.</w:t>
      </w:r>
    </w:p>
    <w:p>
      <w:r>
        <w:t xml:space="preserve">2. Elle a une belle voix et chante merveilleusement bien. </w:t>
      </w:r>
    </w:p>
    <w:p>
      <w:r>
        <w:t xml:space="preserve">    She has a beautiful voice and sings wonderfully.</w:t>
      </w:r>
    </w:p>
    <w:p>
      <w:r>
        <w:t>3. Le paysage était magnifique, il y avait des belles montagnes et des rivières.</w:t>
      </w:r>
    </w:p>
    <w:p>
      <w:r>
        <w:t xml:space="preserve">   The landscape was magnificent, there were beautiful mountains and rivers. </w:t>
      </w:r>
    </w:p>
    <w:p>
      <w:r>
        <w:t xml:space="preserve">4. Ce livre est vraiment beau.  </w:t>
      </w:r>
    </w:p>
    <w:p>
      <w:r>
        <w:t xml:space="preserve">    This book is really beautiful. </w:t>
      </w:r>
    </w:p>
    <w:p>
      <w:r>
        <w:t xml:space="preserve">5. Tu es belle aujourd'hui.  </w:t>
      </w:r>
    </w:p>
    <w:p>
      <w:r>
        <w:t xml:space="preserve">    You are beautiful today. </w:t>
      </w:r>
    </w:p>
    <w:p>
      <w:r>
        <w:t xml:space="preserve">6. J’ai une belle pensée pour vous. </w:t>
      </w:r>
    </w:p>
    <w:p>
      <w:r>
        <w:t xml:space="preserve">   I have a beautiful thought for you.</w:t>
      </w:r>
    </w:p>
    <w:p>
      <w:r>
        <w:t xml:space="preserve">7. Le gâteau est délicieux, il est vraiment belle! </w:t>
      </w:r>
    </w:p>
    <w:p>
      <w:r>
        <w:t xml:space="preserve">    The cake is delicious, it's really beautiful!</w:t>
      </w:r>
    </w:p>
    <w:p>
      <w:r>
        <w:t>8. La robe de la mariée était magnifique et belle.</w:t>
      </w:r>
    </w:p>
    <w:p>
      <w:r>
        <w:t xml:space="preserve">    The bride's dress was magnificent and beautiful. </w:t>
      </w:r>
    </w:p>
    <w:p>
      <w:r>
        <w:t xml:space="preserve">9. Il a fait une belle présentation sur l’histoire de France.  </w:t>
      </w:r>
    </w:p>
    <w:p>
      <w:r>
        <w:t xml:space="preserve">   He made a beautiful presentation about the history of France. </w:t>
      </w:r>
    </w:p>
    <w:p>
      <w:r>
        <w:t xml:space="preserve">10. Cette ville est belle, avec sa culture riche et ses monuments historiques. </w:t>
      </w:r>
    </w:p>
    <w:p>
      <w:r>
        <w:t xml:space="preserve">   This city is beautiful, with its rich culture and historical monuments.</w:t>
      </w:r>
    </w:p>
    <w:p/>
    <w:p>
      <w:r>
        <w:rPr>
          <w:b/>
        </w:rPr>
        <w:t>Word: Musician | Meaning: Musician</w:t>
      </w:r>
    </w:p>
    <w:p/>
    <w:p>
      <w:r>
        <w:t>1.  Il est **musicien** et joue de la guitare depuis l'âge de dix ans.</w:t>
      </w:r>
    </w:p>
    <w:p>
      <w:r>
        <w:t xml:space="preserve">   He is a musician and has played guitar since he was ten years old.</w:t>
      </w:r>
    </w:p>
    <w:p>
      <w:r>
        <w:t>2.  La chanteuse est très talentueuse, mais elle n'est pas une **musicienne**.</w:t>
      </w:r>
    </w:p>
    <w:p>
      <w:r>
        <w:t xml:space="preserve">    The singer is very talented, but she isn't a musician. </w:t>
      </w:r>
    </w:p>
    <w:p>
      <w:r>
        <w:t xml:space="preserve">3.  Le jeune homme rêvait d'être un **musicien** célèbre et s'entraînait chaque jour pour améliorer ses compétences. </w:t>
      </w:r>
    </w:p>
    <w:p>
      <w:r>
        <w:t xml:space="preserve">   The young man dreamed of being a famous musician and practiced every day to improve his skills.</w:t>
      </w:r>
    </w:p>
    <w:p>
      <w:r>
        <w:t xml:space="preserve">4.  Juste après l’audition, le **musicien** était très excité et impatient de savoir si il avait été retenu. </w:t>
      </w:r>
    </w:p>
    <w:p>
      <w:r>
        <w:t xml:space="preserve">   Just after the audition, the musician was very excited and impatient to see if he had been accepted.</w:t>
      </w:r>
    </w:p>
    <w:p>
      <w:r>
        <w:t>5.  Le **musicien** a joué un concert magnifique pour ses fans et nous avons beaucoup apprécié son talent.</w:t>
      </w:r>
    </w:p>
    <w:p>
      <w:r>
        <w:t xml:space="preserve">    The musician gave a wonderful concert for his fans and we enjoyed his talent a lot. </w:t>
      </w:r>
    </w:p>
    <w:p>
      <w:r>
        <w:t xml:space="preserve">6.  Elle aime la musique classique et les **musicien**s classiques. </w:t>
      </w:r>
    </w:p>
    <w:p>
      <w:r>
        <w:t xml:space="preserve">   She likes classical music and classical musicians.</w:t>
      </w:r>
    </w:p>
    <w:p>
      <w:r>
        <w:t>7.  J'aime écouter de la musique, mais il faut trouver un **musicien** qui joue une musique que j'apprécie vraiment.</w:t>
      </w:r>
    </w:p>
    <w:p>
      <w:r>
        <w:t xml:space="preserve">    I like to listen to music, but one must find a musician who plays music that I really appreciate. </w:t>
      </w:r>
    </w:p>
    <w:p>
      <w:r>
        <w:t xml:space="preserve">8.  Mon frère est un **musicien** et il joue de la batterie dans sa propre groupe. </w:t>
      </w:r>
    </w:p>
    <w:p>
      <w:r>
        <w:t xml:space="preserve">   My brother is a musician and he plays drums in his own band. </w:t>
      </w:r>
    </w:p>
    <w:p>
      <w:r>
        <w:t>9.  La musique de la nature est fascinante, elle peut être très agréable pour les **musicien**s.</w:t>
      </w:r>
    </w:p>
    <w:p>
      <w:r>
        <w:t xml:space="preserve">    The music of nature is fascinating, it can be very enjoyable for musicians.</w:t>
      </w:r>
    </w:p>
    <w:p>
      <w:r>
        <w:t xml:space="preserve">10.  Un **musicien** doit s’entraîner beaucoup pour devenir un artiste accompli et avoir une carrière réussie. </w:t>
      </w:r>
    </w:p>
    <w:p>
      <w:r>
        <w:t xml:space="preserve">    A musician must train a lot to become an accomplished artist and have a successful career.</w:t>
      </w:r>
    </w:p>
    <w:p/>
    <w:p>
      <w:r>
        <w:rPr>
          <w:b/>
        </w:rPr>
        <w:t>Word: Joyeux | Meaning: Happy</w:t>
      </w:r>
    </w:p>
    <w:p/>
    <w:p>
      <w:r>
        <w:t>1.  C'est un jour joyeux !</w:t>
      </w:r>
    </w:p>
    <w:p>
      <w:r>
        <w:t xml:space="preserve">   It is a joyful day!</w:t>
      </w:r>
    </w:p>
    <w:p>
      <w:r>
        <w:t>2.  Ils ont une joie extraordinaire !</w:t>
      </w:r>
    </w:p>
    <w:p>
      <w:r>
        <w:t xml:space="preserve">   They have extraordinary joy!</w:t>
      </w:r>
    </w:p>
    <w:p>
      <w:r>
        <w:t>3.  J'ai un joyeux anniversaire !</w:t>
      </w:r>
    </w:p>
    <w:p>
      <w:r>
        <w:t xml:space="preserve">   I have a joyous birthday! </w:t>
      </w:r>
    </w:p>
    <w:p>
      <w:r>
        <w:t>4.  La fête est très joyeuse et animée !</w:t>
      </w:r>
    </w:p>
    <w:p>
      <w:r>
        <w:t xml:space="preserve">   The party is very joyful and lively!</w:t>
      </w:r>
    </w:p>
    <w:p>
      <w:r>
        <w:t>5.  Le concert fut vraiment joyeux.</w:t>
      </w:r>
    </w:p>
    <w:p>
      <w:r>
        <w:t xml:space="preserve">   The concert was truly joyful.</w:t>
      </w:r>
    </w:p>
    <w:p>
      <w:r>
        <w:t>6.  Est-ce que tu es joyeux ?</w:t>
      </w:r>
    </w:p>
    <w:p>
      <w:r>
        <w:t xml:space="preserve">   Are you happy? </w:t>
      </w:r>
    </w:p>
    <w:p>
      <w:r>
        <w:t>7.  Elle avait un jour joyeux.</w:t>
      </w:r>
    </w:p>
    <w:p>
      <w:r>
        <w:t xml:space="preserve">   She had a joyous day. </w:t>
      </w:r>
    </w:p>
    <w:p>
      <w:r>
        <w:t>8.  Je suis heureux de te voir !</w:t>
      </w:r>
    </w:p>
    <w:p>
      <w:r>
        <w:t xml:space="preserve">   I am happy to see you! </w:t>
      </w:r>
    </w:p>
    <w:p>
      <w:r>
        <w:t>9.  J'ai passé une journée très joyeuse avec mes amis.</w:t>
      </w:r>
    </w:p>
    <w:p>
      <w:r>
        <w:t xml:space="preserve">    I spent a very joyful day with my friends. </w:t>
      </w:r>
    </w:p>
    <w:p>
      <w:r>
        <w:t>10. J'aime les jours joyeux.</w:t>
      </w:r>
    </w:p>
    <w:p>
      <w:r>
        <w:t xml:space="preserve">   I love joyful days.</w:t>
      </w:r>
    </w:p>
    <w:p/>
    <w:p>
      <w:r>
        <w:rPr>
          <w:b/>
        </w:rPr>
        <w:t>Word: Grand | Meaning: Big, large</w:t>
      </w:r>
    </w:p>
    <w:p/>
    <w:p>
      <w:r>
        <w:t>1.  J’ai un grand chien.</w:t>
      </w:r>
    </w:p>
    <w:p>
      <w:r>
        <w:t xml:space="preserve">   I have a big dog.</w:t>
      </w:r>
    </w:p>
    <w:p>
      <w:r>
        <w:t>2.  La ville est grande et très animée.</w:t>
      </w:r>
    </w:p>
    <w:p>
      <w:r>
        <w:t xml:space="preserve">   The city is large and very lively.</w:t>
      </w:r>
    </w:p>
    <w:p>
      <w:r>
        <w:t>3.  Le gâteau était grand et délicieux.</w:t>
      </w:r>
    </w:p>
    <w:p>
      <w:r>
        <w:t xml:space="preserve">   The cake was large and delicious. </w:t>
      </w:r>
    </w:p>
    <w:p>
      <w:r>
        <w:t>4.  Il est grand et il peut porter des sacs lourds.</w:t>
      </w:r>
    </w:p>
    <w:p>
      <w:r>
        <w:t xml:space="preserve">   He is tall and he can carry heavy bags.</w:t>
      </w:r>
    </w:p>
    <w:p>
      <w:r>
        <w:t>5.  Mes parents sont grands et ils ont beaucoup de connaissances.</w:t>
      </w:r>
    </w:p>
    <w:p>
      <w:r>
        <w:t xml:space="preserve">   My parents are big and they have a lot of knowledge.</w:t>
      </w:r>
    </w:p>
    <w:p>
      <w:r>
        <w:t>6.  Le soleil était grand aujourd’hui.</w:t>
      </w:r>
    </w:p>
    <w:p>
      <w:r>
        <w:t xml:space="preserve">   The sun was large today. </w:t>
      </w:r>
    </w:p>
    <w:p>
      <w:r>
        <w:t>7.  J'ai besoin d'un grand verre d'eau.</w:t>
      </w:r>
    </w:p>
    <w:p>
      <w:r>
        <w:t xml:space="preserve">   I need a large glass of water. </w:t>
      </w:r>
    </w:p>
    <w:p>
      <w:r>
        <w:t>8.  La robe de la mariée était très grande et élégante.</w:t>
      </w:r>
    </w:p>
    <w:p>
      <w:r>
        <w:t xml:space="preserve">   The bride's dress was very large and elegant. </w:t>
      </w:r>
    </w:p>
    <w:p>
      <w:r>
        <w:t>9.  Le voyage en train était long, mais le paysage était grand.</w:t>
      </w:r>
    </w:p>
    <w:p>
      <w:r>
        <w:t xml:space="preserve">   The train trip was long, but the landscape was large.</w:t>
      </w:r>
    </w:p>
    <w:p>
      <w:r>
        <w:t xml:space="preserve">10.  Il a un grand intérêt pour la littérature française. </w:t>
      </w:r>
    </w:p>
    <w:p>
      <w:r>
        <w:t xml:space="preserve">   He has a great interest in French literature.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Yes, I understand.</w:t>
      </w:r>
    </w:p>
    <w:p>
      <w:r>
        <w:t>2. Tu veux aller à la plage ?</w:t>
      </w:r>
    </w:p>
    <w:p>
      <w:r>
        <w:t xml:space="preserve">   Do you want to go to the beach?</w:t>
      </w:r>
    </w:p>
    <w:p>
      <w:r>
        <w:t>3.  Oui, c'est une bonne idée.</w:t>
      </w:r>
    </w:p>
    <w:p>
      <w:r>
        <w:t xml:space="preserve">    Yes, that is a good idea.</w:t>
      </w:r>
    </w:p>
    <w:p>
      <w:r>
        <w:t>4. Je suis d’accord. Oui.</w:t>
      </w:r>
    </w:p>
    <w:p>
      <w:r>
        <w:t xml:space="preserve">   I agree. Yes. </w:t>
      </w:r>
    </w:p>
    <w:p>
      <w:r>
        <w:t>5. Oui, mais c'est un peu cher.</w:t>
      </w:r>
    </w:p>
    <w:p>
      <w:r>
        <w:t xml:space="preserve">   Yes, but it's a little expensive.</w:t>
      </w:r>
    </w:p>
    <w:p>
      <w:r>
        <w:t xml:space="preserve">6.  Oui, je pense que c'est possible. </w:t>
      </w:r>
    </w:p>
    <w:p>
      <w:r>
        <w:t xml:space="preserve">    Yes, I think that is possible.</w:t>
      </w:r>
    </w:p>
    <w:p>
      <w:r>
        <w:t>7.  Qu’est-ce que vous voulez dire ? Oui.</w:t>
      </w:r>
    </w:p>
    <w:p>
      <w:r>
        <w:t xml:space="preserve">    What do you want to say? Yes. </w:t>
      </w:r>
    </w:p>
    <w:p>
      <w:r>
        <w:t xml:space="preserve">8.  J'aime bien ce film. Oui. </w:t>
      </w:r>
    </w:p>
    <w:p>
      <w:r>
        <w:t xml:space="preserve">   I like this movie. Yes.</w:t>
      </w:r>
    </w:p>
    <w:p>
      <w:r>
        <w:t xml:space="preserve">9. Je suis fatigué. Oui, je vais me reposer. </w:t>
      </w:r>
    </w:p>
    <w:p>
      <w:r>
        <w:t xml:space="preserve">   I am tired. Yes, I will rest.</w:t>
      </w:r>
    </w:p>
    <w:p>
      <w:r>
        <w:t xml:space="preserve">10.  Oui, la ville est magnifique. </w:t>
      </w:r>
    </w:p>
    <w:p>
      <w:r>
        <w:t xml:space="preserve">    Yes, the city is beautiful.</w:t>
      </w:r>
    </w:p>
    <w:p/>
    <w:p>
      <w:r>
        <w:rPr>
          <w:b/>
        </w:rPr>
        <w:t>Word: merci | Meaning: thank you</w:t>
      </w:r>
    </w:p>
    <w:p/>
    <w:p>
      <w:r>
        <w:t>1.  Merci beaucoup pour l'aide !</w:t>
      </w:r>
    </w:p>
    <w:p>
      <w:r>
        <w:t xml:space="preserve">    Thank you very much for your help!</w:t>
      </w:r>
    </w:p>
    <w:p>
      <w:r>
        <w:t>2.  Je suis très reconnaissant de votre aide.</w:t>
      </w:r>
    </w:p>
    <w:p>
      <w:r>
        <w:t xml:space="preserve">    I am very grateful for your help.</w:t>
      </w:r>
    </w:p>
    <w:p>
      <w:r>
        <w:t xml:space="preserve">3.  Merci de m’avoir aidé à comprendre. </w:t>
      </w:r>
    </w:p>
    <w:p>
      <w:r>
        <w:t xml:space="preserve">    Thank you for helping me understand. </w:t>
      </w:r>
    </w:p>
    <w:p>
      <w:r>
        <w:t>4.  Merci d'être venu ce soir.</w:t>
      </w:r>
    </w:p>
    <w:p>
      <w:r>
        <w:t xml:space="preserve">    Thanks for coming tonight.</w:t>
      </w:r>
    </w:p>
    <w:p>
      <w:r>
        <w:t>5.  Je vous remercie pour votre gentillesse.</w:t>
      </w:r>
    </w:p>
    <w:p>
      <w:r>
        <w:t xml:space="preserve">    I thank you for your kindness.</w:t>
      </w:r>
    </w:p>
    <w:p>
      <w:r>
        <w:t>6.  Merci de nous avoir donné l’opportunité.</w:t>
      </w:r>
    </w:p>
    <w:p>
      <w:r>
        <w:t xml:space="preserve">    Thank you for giving us the opportunity. </w:t>
      </w:r>
    </w:p>
    <w:p>
      <w:r>
        <w:t>7.   Merci à tous, pour ce joli moment !</w:t>
      </w:r>
    </w:p>
    <w:p>
      <w:r>
        <w:t xml:space="preserve">    Thank you all, for this nice moment!</w:t>
      </w:r>
    </w:p>
    <w:p>
      <w:r>
        <w:t xml:space="preserve">8.  Merci d'avoir pris le temps de répondre à ma question. </w:t>
      </w:r>
    </w:p>
    <w:p>
      <w:r>
        <w:t xml:space="preserve">    Thank you for taking the time to answer my question.</w:t>
      </w:r>
    </w:p>
    <w:p>
      <w:r>
        <w:t>9.  Merci de votre patience.</w:t>
      </w:r>
    </w:p>
    <w:p>
      <w:r>
        <w:t xml:space="preserve">    Thank you for your patience.</w:t>
      </w:r>
    </w:p>
    <w:p>
      <w:r>
        <w:t>10. Merci pour tout !</w:t>
      </w:r>
    </w:p>
    <w:p>
      <w:r>
        <w:t xml:space="preserve">    Thanks for everything!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