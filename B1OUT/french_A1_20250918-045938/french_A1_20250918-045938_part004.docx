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Je vis dans une maison agréable.</w:t>
      </w:r>
    </w:p>
    <w:p>
      <w:r>
        <w:t xml:space="preserve">    I live in a pleasant house.</w:t>
      </w:r>
    </w:p>
    <w:p>
      <w:r>
        <w:t>2. La maison de mes parents est en bord de mer.</w:t>
      </w:r>
    </w:p>
    <w:p>
      <w:r>
        <w:t xml:space="preserve">    My parents' house is by the sea. </w:t>
      </w:r>
    </w:p>
    <w:p>
      <w:r>
        <w:t>3. L’appartement était petit, mais la maison avait beaucoup d'espace.</w:t>
      </w:r>
    </w:p>
    <w:p>
      <w:r>
        <w:t xml:space="preserve">    The apartment was small but the house had a lot of space.</w:t>
      </w:r>
    </w:p>
    <w:p>
      <w:r>
        <w:t>4. Nous avons planifié une visite à notre maison pour fêter l'anniversaire de maman.</w:t>
      </w:r>
    </w:p>
    <w:p>
      <w:r>
        <w:t xml:space="preserve">    We planned a visit to our house for celebrating mom's birthday. </w:t>
      </w:r>
    </w:p>
    <w:p>
      <w:r>
        <w:t>5. Le jardin de la maison est magnifique et très propre.</w:t>
      </w:r>
    </w:p>
    <w:p>
      <w:r>
        <w:t xml:space="preserve">    The garden of the house is beautiful and very clean.</w:t>
      </w:r>
    </w:p>
    <w:p>
      <w:r>
        <w:t>6. La maison est située dans un quartier paisible et tranquille.</w:t>
      </w:r>
    </w:p>
    <w:p>
      <w:r>
        <w:t xml:space="preserve">    The house is located in a peaceful and quiet neighborhood.</w:t>
      </w:r>
    </w:p>
    <w:p>
      <w:r>
        <w:t xml:space="preserve">7. J’aime les maisons avec des terrasses pour passer du temps ensoleillé. </w:t>
      </w:r>
    </w:p>
    <w:p>
      <w:r>
        <w:t xml:space="preserve">    I like houses with balconies to spend time under the sun.</w:t>
      </w:r>
    </w:p>
    <w:p>
      <w:r>
        <w:t xml:space="preserve">8. Ils ont acheté une maison sur la côte. </w:t>
      </w:r>
    </w:p>
    <w:p>
      <w:r>
        <w:t xml:space="preserve">    They bought a house on the coast. </w:t>
      </w:r>
    </w:p>
    <w:p>
      <w:r>
        <w:t xml:space="preserve">9.  Mon père et ma mère ont travaillé dans la construction de la maison. </w:t>
      </w:r>
    </w:p>
    <w:p>
      <w:r>
        <w:t xml:space="preserve">    My dad and mom worked in the construction of the house. </w:t>
      </w:r>
    </w:p>
    <w:p>
      <w:r>
        <w:t xml:space="preserve">10. La maison est un lieu de confort et de tranquillité. </w:t>
      </w:r>
    </w:p>
    <w:p>
      <w:r>
        <w:t xml:space="preserve">    The house is a place of comfort and tranquility.</w:t>
      </w:r>
    </w:p>
    <w:p/>
    <w:p>
      <w:r>
        <w:rPr>
          <w:b/>
        </w:rPr>
        <w:t>Word: haut | Meaning: high</w:t>
      </w:r>
    </w:p>
    <w:p/>
    <w:p>
      <w:r>
        <w:t>1. Le ballon est plus haut que les arbres.</w:t>
      </w:r>
    </w:p>
    <w:p>
      <w:r>
        <w:t xml:space="preserve">  The ball is higher than the trees.</w:t>
      </w:r>
    </w:p>
    <w:p>
      <w:r>
        <w:t>2. Je veux monter au haut de la montagne.</w:t>
      </w:r>
    </w:p>
    <w:p>
      <w:r>
        <w:t xml:space="preserve">  I want to go up high mountain.</w:t>
      </w:r>
    </w:p>
    <w:p>
      <w:r>
        <w:t>3. La température est très haute aujourd'hui.</w:t>
      </w:r>
    </w:p>
    <w:p>
      <w:r>
        <w:t xml:space="preserve">  The temperature is very high today.</w:t>
      </w:r>
    </w:p>
    <w:p>
      <w:r>
        <w:t>4. Il a un chapeau qui va jusqu'au haut du visage.</w:t>
      </w:r>
    </w:p>
    <w:p>
      <w:r>
        <w:t xml:space="preserve">  He has a hat that goes up to his hairline.</w:t>
      </w:r>
    </w:p>
    <w:p>
      <w:r>
        <w:t>5. Tu dois monter sur le haut du pont pour voir l'océan.</w:t>
      </w:r>
    </w:p>
    <w:p>
      <w:r>
        <w:t xml:space="preserve">  You must go up on the bridge to see the ocean. </w:t>
      </w:r>
    </w:p>
    <w:p>
      <w:r>
        <w:t>6. La fleur est très belle, elle est haute et élégante.</w:t>
      </w:r>
    </w:p>
    <w:p>
      <w:r>
        <w:t xml:space="preserve">  The flower is very beautiful; it’s tall and elegant.</w:t>
      </w:r>
    </w:p>
    <w:p>
      <w:r>
        <w:t xml:space="preserve">7. Le ciel est bleu mais il y a une certaine hauteur dans le nuage. </w:t>
      </w:r>
    </w:p>
    <w:p>
      <w:r>
        <w:t xml:space="preserve">  The sky is blue but there’s a certain height in the cloud.</w:t>
      </w:r>
    </w:p>
    <w:p>
      <w:r>
        <w:t xml:space="preserve">8. Je suis fatigué, je vais me reposer haut. </w:t>
      </w:r>
    </w:p>
    <w:p>
      <w:r>
        <w:t xml:space="preserve">   I am tired, I'm going to rest high up.</w:t>
      </w:r>
    </w:p>
    <w:p>
      <w:r>
        <w:t xml:space="preserve">9. La voiture est à l’arrêt, son conducteur a monté au haut de la voiture.  </w:t>
      </w:r>
    </w:p>
    <w:p>
      <w:r>
        <w:t xml:space="preserve">   The car is stopped; its driver got to the top of the car.</w:t>
      </w:r>
    </w:p>
    <w:p>
      <w:r>
        <w:t xml:space="preserve">10. Il y a beaucoup de monde sur le quai et on doit monter au haut de l’étage pour avoir une vue panoramique. </w:t>
      </w:r>
    </w:p>
    <w:p>
      <w:r>
        <w:t xml:space="preserve">   There are many people on the pier and we must go up high in order to have a panoramic view.</w:t>
      </w:r>
    </w:p>
    <w:p/>
    <w:p>
      <w:r>
        <w:rPr>
          <w:b/>
        </w:rPr>
        <w:t>Word: bon | Meaning: good</w:t>
      </w:r>
    </w:p>
    <w:p/>
    <w:p>
      <w:r>
        <w:t>1. Il est bon de se préparer pour l'avenir.</w:t>
      </w:r>
    </w:p>
    <w:p>
      <w:r>
        <w:t xml:space="preserve">    He is good at preparing for the future.</w:t>
      </w:r>
    </w:p>
    <w:p>
      <w:r>
        <w:t>2. C’est bon, je vais manger un sandwich.</w:t>
      </w:r>
    </w:p>
    <w:p>
      <w:r>
        <w:t xml:space="preserve">    That’s right, I will eat a sandwich. </w:t>
      </w:r>
    </w:p>
    <w:p>
      <w:r>
        <w:t xml:space="preserve">3. L’histoire est bonne et elle nous apprend quelque chose. </w:t>
      </w:r>
    </w:p>
    <w:p>
      <w:r>
        <w:t xml:space="preserve">   The story is good and it teaches us something.  </w:t>
      </w:r>
    </w:p>
    <w:p>
      <w:r>
        <w:t>4. Tu as besoin d’un bon plan avant de commencer.</w:t>
      </w:r>
    </w:p>
    <w:p>
      <w:r>
        <w:t xml:space="preserve">    You need a good plan before you start. </w:t>
      </w:r>
    </w:p>
    <w:p>
      <w:r>
        <w:t>5. La ville est belle, c'est un bon endroit pour vivre.</w:t>
      </w:r>
    </w:p>
    <w:p>
      <w:r>
        <w:t xml:space="preserve">    The city is beautiful, it is a good place to live.   </w:t>
      </w:r>
    </w:p>
    <w:p>
      <w:r>
        <w:t xml:space="preserve">6. Le café est bon et le croissant est délicieux. </w:t>
      </w:r>
    </w:p>
    <w:p>
      <w:r>
        <w:t xml:space="preserve">    The coffee is good and the croissant is delicious.  </w:t>
      </w:r>
    </w:p>
    <w:p>
      <w:r>
        <w:t>7. C’est bon de se rappeler les moments importants.</w:t>
      </w:r>
    </w:p>
    <w:p>
      <w:r>
        <w:t xml:space="preserve">    It’s good to remember important moments.</w:t>
      </w:r>
    </w:p>
    <w:p>
      <w:r>
        <w:t xml:space="preserve">8. Je pense que c'est bon pour nous tous d'aller au marché. </w:t>
      </w:r>
    </w:p>
    <w:p>
      <w:r>
        <w:t xml:space="preserve">   I think it's good for us all to go to the market. </w:t>
      </w:r>
    </w:p>
    <w:p>
      <w:r>
        <w:t xml:space="preserve">9.  C’est bon, nous avons un beau soleil aujourd’hui. </w:t>
      </w:r>
    </w:p>
    <w:p>
      <w:r>
        <w:t xml:space="preserve">    That’s good, we have beautiful sunshine today. </w:t>
      </w:r>
    </w:p>
    <w:p>
      <w:r>
        <w:t>10. Il fait bon dehors, il y a une belle chaleur.</w:t>
      </w:r>
    </w:p>
    <w:p>
      <w:r>
        <w:t xml:space="preserve">    It's nice outside, there is nice warmth.</w:t>
      </w:r>
    </w:p>
    <w:p/>
    <w:p>
      <w:r>
        <w:rPr>
          <w:b/>
        </w:rPr>
        <w:t>Word: jouer | Meaning: to play</w:t>
      </w:r>
    </w:p>
    <w:p/>
    <w:p>
      <w:r>
        <w:t>1. Je **joue** souvent au tennis avec mes amis.</w:t>
      </w:r>
    </w:p>
    <w:p>
      <w:r>
        <w:t xml:space="preserve">  I often play tennis with my friends.</w:t>
      </w:r>
    </w:p>
    <w:p>
      <w:r>
        <w:t>2. Les enfants **jouent** dans la cour pendant l'après-midi.</w:t>
      </w:r>
    </w:p>
    <w:p>
      <w:r>
        <w:t xml:space="preserve">  Children are playing in the courtyard during the afternoon.</w:t>
      </w:r>
    </w:p>
    <w:p>
      <w:r>
        <w:t>3. Ils ont beaucoup de plaisir à **jouer** aux jeux vidéo.</w:t>
      </w:r>
    </w:p>
    <w:p>
      <w:r>
        <w:t xml:space="preserve">  They have a lot of fun playing video games. </w:t>
      </w:r>
    </w:p>
    <w:p>
      <w:r>
        <w:t>4. Elle aime **jouer** de la musique sur le piano.</w:t>
      </w:r>
    </w:p>
    <w:p>
      <w:r>
        <w:t xml:space="preserve">  She likes to play music on the piano.</w:t>
      </w:r>
    </w:p>
    <w:p>
      <w:r>
        <w:t>5. J'ai envie de **jouer** au football avec mes copains.</w:t>
      </w:r>
    </w:p>
    <w:p>
      <w:r>
        <w:t xml:space="preserve">  I want to play football with my friends.</w:t>
      </w:r>
    </w:p>
    <w:p>
      <w:r>
        <w:t xml:space="preserve">6. Tu veux **jouer** à un jeu de cartes? </w:t>
      </w:r>
    </w:p>
    <w:p>
      <w:r>
        <w:t xml:space="preserve">  Do you want to play a card game?</w:t>
      </w:r>
    </w:p>
    <w:p>
      <w:r>
        <w:t>7. L'été est une période où il y a beaucoup d'activités, et j'ai envie de **jouer** dans la nature.</w:t>
      </w:r>
    </w:p>
    <w:p>
      <w:r>
        <w:t xml:space="preserve">  Summer is a period with many activities, and I want to play outdoors.</w:t>
      </w:r>
    </w:p>
    <w:p>
      <w:r>
        <w:t xml:space="preserve">8. Il est important de trouver un moyen de **jouer** à des jeux qui nous intéressent. </w:t>
      </w:r>
    </w:p>
    <w:p>
      <w:r>
        <w:t xml:space="preserve">   It’s important to find a way to play games we're interested in.</w:t>
      </w:r>
    </w:p>
    <w:p>
      <w:r>
        <w:t xml:space="preserve">9. J'aime **jouer** à des jeux de société et discuter avec mes proches. </w:t>
      </w:r>
    </w:p>
    <w:p>
      <w:r>
        <w:t xml:space="preserve">  I like playing board games and discussing with my loved ones. </w:t>
      </w:r>
    </w:p>
    <w:p>
      <w:r>
        <w:t>10.  Le plaisir de jouer est un élément essentiel pour le bien-être personnel.</w:t>
      </w:r>
    </w:p>
    <w:p>
      <w:r>
        <w:t xml:space="preserve">   Playing is a key element for personal well-being.</w:t>
      </w:r>
    </w:p>
    <w:p/>
    <w:p>
      <w:r>
        <w:rPr>
          <w:b/>
        </w:rPr>
        <w:t>Word: fleur | Meaning: flower</w:t>
      </w:r>
    </w:p>
    <w:p/>
    <w:p>
      <w:r>
        <w:t xml:space="preserve">1.  J'adore les fleurs dans mon jardin. </w:t>
      </w:r>
    </w:p>
    <w:p>
      <w:r>
        <w:t xml:space="preserve">    My garden has beautiful flowers in it.</w:t>
      </w:r>
    </w:p>
    <w:p>
      <w:r>
        <w:t>2. La fleur de rose est très belle.</w:t>
      </w:r>
    </w:p>
    <w:p>
      <w:r>
        <w:t xml:space="preserve">   The rose flower is very pretty. </w:t>
      </w:r>
    </w:p>
    <w:p>
      <w:r>
        <w:t xml:space="preserve">3. Les couleurs des fleurs changent en fonction de la saison. </w:t>
      </w:r>
    </w:p>
    <w:p>
      <w:r>
        <w:t xml:space="preserve">   The colors of the flowers change depending on the season.</w:t>
      </w:r>
    </w:p>
    <w:p>
      <w:r>
        <w:t xml:space="preserve">4. Le bouquet de fleurs a été offert à l'anniversaire de ma tante. </w:t>
      </w:r>
    </w:p>
    <w:p>
      <w:r>
        <w:t xml:space="preserve">  A bouquet of flowers was given to my aunt’s birthday.</w:t>
      </w:r>
    </w:p>
    <w:p>
      <w:r>
        <w:t xml:space="preserve">5. J'ai besoin de deux fleurs rouges pour faire mon bouquet. </w:t>
      </w:r>
    </w:p>
    <w:p>
      <w:r>
        <w:t xml:space="preserve">    I need two red flowers for my bouquet.</w:t>
      </w:r>
    </w:p>
    <w:p>
      <w:r>
        <w:t xml:space="preserve">6. La fleur d'oranger est une plante tropicale. </w:t>
      </w:r>
    </w:p>
    <w:p>
      <w:r>
        <w:t xml:space="preserve">    The orange flower is a tropical plant.</w:t>
      </w:r>
    </w:p>
    <w:p>
      <w:r>
        <w:t xml:space="preserve">7. Les fleurs sont un symbole de la beauté et de l'amour. </w:t>
      </w:r>
    </w:p>
    <w:p>
      <w:r>
        <w:t xml:space="preserve">    Flowers are a symbol of beauty and love.</w:t>
      </w:r>
    </w:p>
    <w:p>
      <w:r>
        <w:t xml:space="preserve">8.  Le fleuriste a préparé des bouquets de fleurs pour le mariage. </w:t>
      </w:r>
    </w:p>
    <w:p>
      <w:r>
        <w:t xml:space="preserve">   The florist prepared flower bouquets for the wedding. </w:t>
      </w:r>
    </w:p>
    <w:p>
      <w:r>
        <w:t xml:space="preserve">9. La fleur de lys est une fleur importante dans beaucoup d’événements religieux. </w:t>
      </w:r>
    </w:p>
    <w:p>
      <w:r>
        <w:t xml:space="preserve">   The lily flower is an important flower in many religious events. </w:t>
      </w:r>
    </w:p>
    <w:p>
      <w:r>
        <w:t xml:space="preserve">10.  Un fleur sauvage a poussé sur la route. </w:t>
      </w:r>
    </w:p>
    <w:p>
      <w:r>
        <w:t xml:space="preserve">    A wild flower grew on the road.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>2. Il est oui, il va se rendre à l’école.</w:t>
      </w:r>
    </w:p>
    <w:p>
      <w:r>
        <w:t xml:space="preserve">   He's going yes, he will go to school.</w:t>
      </w:r>
    </w:p>
    <w:p>
      <w:r>
        <w:t>3. Tu as eu une bonne semaine ?</w:t>
      </w:r>
    </w:p>
    <w:p>
      <w:r>
        <w:t xml:space="preserve">  Did you have a good week?</w:t>
      </w:r>
    </w:p>
    <w:p>
      <w:r>
        <w:t xml:space="preserve">4. Oui, la nourriture est délicieuse. </w:t>
      </w:r>
    </w:p>
    <w:p>
      <w:r>
        <w:t xml:space="preserve">    Yes, the food is delicious.</w:t>
      </w:r>
    </w:p>
    <w:p>
      <w:r>
        <w:t xml:space="preserve">5. J’ai envie de faire des randonnées en montagne. </w:t>
      </w:r>
    </w:p>
    <w:p>
      <w:r>
        <w:t xml:space="preserve">   I feel like going on hikes in the mountains.</w:t>
      </w:r>
    </w:p>
    <w:p>
      <w:r>
        <w:t>6. Il faut essayer d'avoir une vie plus équilibrée, oui.</w:t>
      </w:r>
    </w:p>
    <w:p>
      <w:r>
        <w:t xml:space="preserve">   We need to try having a more balanced life, yes.</w:t>
      </w:r>
    </w:p>
    <w:p>
      <w:r>
        <w:t xml:space="preserve">7. Oui, je suis d'accord avec toi.  </w:t>
      </w:r>
    </w:p>
    <w:p>
      <w:r>
        <w:t xml:space="preserve">    Yes, I agree with you. </w:t>
      </w:r>
    </w:p>
    <w:p>
      <w:r>
        <w:t>8. Oui, la pollution est un problème majeur.</w:t>
      </w:r>
    </w:p>
    <w:p>
      <w:r>
        <w:t xml:space="preserve">   Yes, pollution is a major problem.</w:t>
      </w:r>
    </w:p>
    <w:p>
      <w:r>
        <w:t>9. J'adore les films français, oui.</w:t>
      </w:r>
    </w:p>
    <w:p>
      <w:r>
        <w:t xml:space="preserve">   I love French movies, yes.</w:t>
      </w:r>
    </w:p>
    <w:p>
      <w:r>
        <w:t xml:space="preserve">10. Je voudrais savoir si vous avez besoin d’aide.  </w:t>
      </w:r>
    </w:p>
    <w:p>
      <w:r>
        <w:t xml:space="preserve">    Would you like me to know if you need help?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>2. Les enfants jouent dans le parc.</w:t>
      </w:r>
    </w:p>
    <w:p>
      <w:r>
        <w:t xml:space="preserve">   The children are playing in the park. </w:t>
      </w:r>
    </w:p>
    <w:p>
      <w:r>
        <w:t>3. Elle joue de la musique depuis l'âge de six ans.</w:t>
      </w:r>
    </w:p>
    <w:p>
      <w:r>
        <w:t xml:space="preserve">   She has been playing music since she was six years old.</w:t>
      </w:r>
    </w:p>
    <w:p>
      <w:r>
        <w:t xml:space="preserve">4. J'aime jouer aux jeux vidéo avec mes amis. </w:t>
      </w:r>
    </w:p>
    <w:p>
      <w:r>
        <w:t xml:space="preserve">   I like to play video games with my friends.</w:t>
      </w:r>
    </w:p>
    <w:p>
      <w:r>
        <w:t>5. On peut jouer à des jeux de société en famille.</w:t>
      </w:r>
    </w:p>
    <w:p>
      <w:r>
        <w:t xml:space="preserve">   We can play board games as a family.</w:t>
      </w:r>
    </w:p>
    <w:p>
      <w:r>
        <w:t>6. Je joue à l'improviste et je trouve ça amusant.</w:t>
      </w:r>
    </w:p>
    <w:p>
      <w:r>
        <w:t xml:space="preserve">   I play improv and find it fun. </w:t>
      </w:r>
    </w:p>
    <w:p>
      <w:r>
        <w:t>7. Les adultes jouent un rôle important dans la vie des enfants.</w:t>
      </w:r>
    </w:p>
    <w:p>
      <w:r>
        <w:t xml:space="preserve">   Adults play an important role in children's lives.</w:t>
      </w:r>
    </w:p>
    <w:p>
      <w:r>
        <w:t>8. Jouer au football est une activité sociale.</w:t>
      </w:r>
    </w:p>
    <w:p>
      <w:r>
        <w:t xml:space="preserve">   Playing football is a social activity.</w:t>
      </w:r>
    </w:p>
    <w:p>
      <w:r>
        <w:t>9. Le jeu est important pour le développement des enfants.</w:t>
      </w:r>
    </w:p>
    <w:p>
      <w:r>
        <w:t xml:space="preserve">   Play is important for the development of children. </w:t>
      </w:r>
    </w:p>
    <w:p>
      <w:r>
        <w:t>10.  Il joue avec sa petite amie et ils ont beaucoup de fun.</w:t>
      </w:r>
    </w:p>
    <w:p>
      <w:r>
        <w:t xml:space="preserve">    He plays with his girlfriend and they have a lot of fun.</w:t>
      </w:r>
    </w:p>
    <w:p/>
    <w:p>
      <w:r>
        <w:rPr>
          <w:b/>
        </w:rPr>
        <w:t>Word: S | Meaning:  Letter of the alphabet</w:t>
      </w:r>
    </w:p>
    <w:p/>
    <w:p>
      <w:r>
        <w:t>1. Les étudiants sont satisfaits de leur apprentissage.</w:t>
      </w:r>
    </w:p>
    <w:p>
      <w:r>
        <w:t xml:space="preserve">  Students are satisfied with their learning.</w:t>
      </w:r>
    </w:p>
    <w:p>
      <w:r>
        <w:t>2. J'aime beaucoup manger des salades composées.</w:t>
      </w:r>
    </w:p>
    <w:p>
      <w:r>
        <w:t xml:space="preserve">   I really like to eat mixed salads. </w:t>
      </w:r>
    </w:p>
    <w:p>
      <w:r>
        <w:t>3. Le soleil brille aujourd'hui, il fait beau.</w:t>
      </w:r>
    </w:p>
    <w:p>
      <w:r>
        <w:t xml:space="preserve">    The sun is shining today; it's beautiful weather.</w:t>
      </w:r>
    </w:p>
    <w:p>
      <w:r>
        <w:t>4. Il est important de parler à quelqu'un en cas de problème.</w:t>
      </w:r>
    </w:p>
    <w:p>
      <w:r>
        <w:t xml:space="preserve">  It is important to speak to someone in case of a problem. </w:t>
      </w:r>
    </w:p>
    <w:p>
      <w:r>
        <w:t xml:space="preserve">5. J'ai besoin d'une solution pour résoudre ce problème. </w:t>
      </w:r>
    </w:p>
    <w:p>
      <w:r>
        <w:t xml:space="preserve">   I need a solution to solve this problem. </w:t>
      </w:r>
    </w:p>
    <w:p>
      <w:r>
        <w:t>6. La musique est une source de plaisir et d'inspiration.</w:t>
      </w:r>
    </w:p>
    <w:p>
      <w:r>
        <w:t xml:space="preserve">    Music is a source of pleasure and inspiration. </w:t>
      </w:r>
    </w:p>
    <w:p>
      <w:r>
        <w:t>7. Il y a un système de sécurité pour chaque voiture.</w:t>
      </w:r>
    </w:p>
    <w:p>
      <w:r>
        <w:t xml:space="preserve">  There is a security system for each car. </w:t>
      </w:r>
    </w:p>
    <w:p>
      <w:r>
        <w:t>8. Nous sommes tous des êtres humains avec nos propres sentiments.</w:t>
      </w:r>
    </w:p>
    <w:p>
      <w:r>
        <w:t xml:space="preserve">   We are all human beings with our own feelings. </w:t>
      </w:r>
    </w:p>
    <w:p>
      <w:r>
        <w:t>9. La nature est magnifique et offre une richesse immense.</w:t>
      </w:r>
    </w:p>
    <w:p>
      <w:r>
        <w:t xml:space="preserve">    Nature is beautiful and offers immense wealth. </w:t>
      </w:r>
    </w:p>
    <w:p>
      <w:r>
        <w:t>10. Le gouvernement a mis en place de nouvelles mesures pour lutter contre la pauvreté.</w:t>
      </w:r>
    </w:p>
    <w:p>
      <w:r>
        <w:t xml:space="preserve">   The government has put in place new measures to combat poverty.</w:t>
      </w:r>
    </w:p>
    <w:p/>
    <w:p>
      <w:r>
        <w:rPr>
          <w:b/>
        </w:rPr>
        <w:t>Word: Chaleur | Meaning: Heat</w:t>
      </w:r>
    </w:p>
    <w:p/>
    <w:p>
      <w:r>
        <w:t>1. La chaleur était intense en juillet, la température atteignait des niveaux extrêmes.</w:t>
      </w:r>
    </w:p>
    <w:p>
      <w:r>
        <w:t xml:space="preserve">   The heat was intense in July, the temperature reached extreme levels.</w:t>
      </w:r>
    </w:p>
    <w:p>
      <w:r>
        <w:t>2. Il faut prendre soin de la chaleur pour éviter les coups de soleil.</w:t>
      </w:r>
    </w:p>
    <w:p>
      <w:r>
        <w:t xml:space="preserve">  You must take care of the heat to avoid sunstroke. </w:t>
      </w:r>
    </w:p>
    <w:p>
      <w:r>
        <w:t>3. La chaleur était trop forte pour être dehors sans protection solaire.</w:t>
      </w:r>
    </w:p>
    <w:p>
      <w:r>
        <w:t xml:space="preserve">   The heat was too strong to be outside without sunscreen.</w:t>
      </w:r>
    </w:p>
    <w:p>
      <w:r>
        <w:t>4. Le soleil était très chaud et il y avait beaucoup d’énergie dans l'air.</w:t>
      </w:r>
    </w:p>
    <w:p>
      <w:r>
        <w:t xml:space="preserve">   The sun was very hot and there was a lot of energy in the air. </w:t>
      </w:r>
    </w:p>
    <w:p>
      <w:r>
        <w:t>5. J’ai besoin de chaleur pour me réchauffer après ma course.</w:t>
      </w:r>
    </w:p>
    <w:p>
      <w:r>
        <w:t xml:space="preserve">   I need heat to warm up after my run.</w:t>
      </w:r>
    </w:p>
    <w:p>
      <w:r>
        <w:t>6. La cuisine était très chaude et je la suis avec précaution.</w:t>
      </w:r>
    </w:p>
    <w:p>
      <w:r>
        <w:t xml:space="preserve">   The kitchen was very hot, and I am being cautious with it. </w:t>
      </w:r>
    </w:p>
    <w:p>
      <w:r>
        <w:t>7. Le chauffage était bien fonctionnant et il permettait de garder la maison confortable.</w:t>
      </w:r>
    </w:p>
    <w:p>
      <w:r>
        <w:t xml:space="preserve">   The heating was working well and allowing us to keep the house cozy.</w:t>
      </w:r>
    </w:p>
    <w:p>
      <w:r>
        <w:t>8. La chaleur des vagues a été agréable sur la plage ce matin.</w:t>
      </w:r>
    </w:p>
    <w:p>
      <w:r>
        <w:t xml:space="preserve">   The warmth of the waves was pleasant on the beach this morning.</w:t>
      </w:r>
    </w:p>
    <w:p>
      <w:r>
        <w:t xml:space="preserve">9. La chaleur du soleil était importante pour faire pousser les plantes. </w:t>
      </w:r>
    </w:p>
    <w:p>
      <w:r>
        <w:t xml:space="preserve">    The heat of the sun was important for growing plants. </w:t>
      </w:r>
    </w:p>
    <w:p>
      <w:r>
        <w:t xml:space="preserve">10. Il faut être prudent lors de l'utilisation de l’eau chaude, car elle peut causer des brûlures. </w:t>
      </w:r>
    </w:p>
    <w:p>
      <w:r>
        <w:t xml:space="preserve">   You must be careful when using hot water as it can cause burns.</w:t>
      </w:r>
    </w:p>
    <w:p/>
    <w:p>
      <w:r>
        <w:t>Livre: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>2. Il faut lire le Livre des lois avant de commencer le travail.</w:t>
      </w:r>
    </w:p>
    <w:p>
      <w:r>
        <w:t xml:space="preserve">   You must read the Book of Laws before starting work.</w:t>
      </w:r>
    </w:p>
    <w:p>
      <w:r>
        <w:t>3. La bibliothèque est remplie de livres d'apprentissage.</w:t>
      </w:r>
    </w:p>
    <w:p>
      <w:r>
        <w:t xml:space="preserve">   The library is filled with books for learning.</w:t>
      </w:r>
    </w:p>
    <w:p>
      <w:r>
        <w:t xml:space="preserve">4. Nous avons lu un livre sur la faune et la flore. </w:t>
      </w:r>
    </w:p>
    <w:p>
      <w:r>
        <w:t xml:space="preserve">   We read a book about fauna and flora.</w:t>
      </w:r>
    </w:p>
    <w:p>
      <w:r>
        <w:t>5. J'ai l'intention de lire deux livres ce mois-ci.</w:t>
      </w:r>
    </w:p>
    <w:p>
      <w:r>
        <w:t xml:space="preserve">   I intend to read two books this month.</w:t>
      </w:r>
    </w:p>
    <w:p>
      <w:r>
        <w:t xml:space="preserve">6. Le livre est très intéressant, mais il est long. </w:t>
      </w:r>
    </w:p>
    <w:p>
      <w:r>
        <w:t xml:space="preserve">    The book is very interesting, but it is lengthy. </w:t>
      </w:r>
    </w:p>
    <w:p>
      <w:r>
        <w:t xml:space="preserve">7. Vous avez besoin d’un livre pour votre projet ?  </w:t>
      </w:r>
    </w:p>
    <w:p>
      <w:r>
        <w:t xml:space="preserve">   Do you need a book for your project? </w:t>
      </w:r>
    </w:p>
    <w:p>
      <w:r>
        <w:t xml:space="preserve">8. J'ai acheté un nouveau livre de recettes ce weekend.  </w:t>
      </w:r>
    </w:p>
    <w:p>
      <w:r>
        <w:t xml:space="preserve">   I bought a new cookbook over the weekend. </w:t>
      </w:r>
    </w:p>
    <w:p>
      <w:r>
        <w:t xml:space="preserve">9. Le livre avait des illustrations colorées et des explications détaillées. </w:t>
      </w:r>
    </w:p>
    <w:p>
      <w:r>
        <w:t xml:space="preserve">   The book had colorful illustrations and detailed explanations.</w:t>
      </w:r>
    </w:p>
    <w:p>
      <w:r>
        <w:t xml:space="preserve">10. J'aimerais lire plus de livres sur la technologie. </w:t>
      </w:r>
    </w:p>
    <w:p>
      <w:r>
        <w:t xml:space="preserve">    I would like to read more books about technology.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