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Le jeu de société est amusant.</w:t>
      </w:r>
    </w:p>
    <w:p>
      <w:r>
        <w:t xml:space="preserve">   The board game is fun.</w:t>
      </w:r>
    </w:p>
    <w:p>
      <w:r>
        <w:t>3. Quelle est ta passion pour le jeu ?</w:t>
      </w:r>
    </w:p>
    <w:p>
      <w:r>
        <w:t xml:space="preserve">   What is your passion for the game?</w:t>
      </w:r>
    </w:p>
    <w:p>
      <w:r>
        <w:t>4. Il y a un jeu d'arcade dans la salle de jeux.</w:t>
      </w:r>
    </w:p>
    <w:p>
      <w:r>
        <w:t xml:space="preserve">   There is an arcade game in the gaming room.</w:t>
      </w:r>
    </w:p>
    <w:p>
      <w:r>
        <w:t>5. La musique est un jeu pour les sens.</w:t>
      </w:r>
    </w:p>
    <w:p>
      <w:r>
        <w:t xml:space="preserve">   Music is a game for the senses. </w:t>
      </w:r>
    </w:p>
    <w:p>
      <w:r>
        <w:t>6. Le cinéma propose des films de différents genres, un jeu pour tous.</w:t>
      </w:r>
    </w:p>
    <w:p>
      <w:r>
        <w:t xml:space="preserve">   The cinema proposes movies of different genres, a game for all. </w:t>
      </w:r>
    </w:p>
    <w:p>
      <w:r>
        <w:t xml:space="preserve">7. J'aime jouer avec mes amis et partager un jeu d'idée. </w:t>
      </w:r>
    </w:p>
    <w:p>
      <w:r>
        <w:t xml:space="preserve">   I like to play with my friends and share a game idea.  </w:t>
      </w:r>
    </w:p>
    <w:p>
      <w:r>
        <w:t xml:space="preserve">8. Le jeu de rôle est une forme d'expression artistique. </w:t>
      </w:r>
    </w:p>
    <w:p>
      <w:r>
        <w:t xml:space="preserve">   Role-playing is a form of artistic expression. </w:t>
      </w:r>
    </w:p>
    <w:p>
      <w:r>
        <w:t xml:space="preserve">9. L'objectif du jeu est d'obtenir un score maximal. </w:t>
      </w:r>
    </w:p>
    <w:p>
      <w:r>
        <w:t xml:space="preserve">    The objective of the game is to obtain a maximum score.</w:t>
      </w:r>
    </w:p>
    <w:p>
      <w:r>
        <w:t>10. Le jeu vidéo est devenu très populaire dans la société moderne.</w:t>
      </w:r>
    </w:p>
    <w:p>
      <w:r>
        <w:t xml:space="preserve">    Video games have become very popular in modern society.</w:t>
      </w:r>
    </w:p>
    <w:p/>
    <w:p>
      <w:r>
        <w:rPr>
          <w:b/>
        </w:rPr>
        <w:t>Word: Lumiere | Meaning: Light</w:t>
      </w:r>
    </w:p>
    <w:p/>
    <w:p>
      <w:r>
        <w:t>1. La lumière du soleil est magnifique dans le jardin.</w:t>
      </w:r>
    </w:p>
    <w:p>
      <w:r>
        <w:t xml:space="preserve">  The sunlight is magnificent in the garden.</w:t>
      </w:r>
    </w:p>
    <w:p>
      <w:r>
        <w:t>2. Il y a une lampe de table sur la table basse.</w:t>
      </w:r>
    </w:p>
    <w:p>
      <w:r>
        <w:t xml:space="preserve">  There is a lamp on the coffee table.</w:t>
      </w:r>
    </w:p>
    <w:p>
      <w:r>
        <w:t>3. J'aime regarder les étoiles, et la lumière des constellations me fascine.</w:t>
      </w:r>
    </w:p>
    <w:p>
      <w:r>
        <w:t xml:space="preserve">  I like to look at the stars and the light of constellations fascinates me. </w:t>
      </w:r>
    </w:p>
    <w:p>
      <w:r>
        <w:t>4. Les bougies allumées dans la pièce créent une ambiance chaleureuse.</w:t>
      </w:r>
    </w:p>
    <w:p>
      <w:r>
        <w:t xml:space="preserve">  The candles lit in the room create a warm atmosphere.</w:t>
      </w:r>
    </w:p>
    <w:p>
      <w:r>
        <w:t>5. La lumière du feu est agréable et permet de mieux se sentir en sécurité.</w:t>
      </w:r>
    </w:p>
    <w:p>
      <w:r>
        <w:t xml:space="preserve">   Firelight is pleasant and helps one feel safer better.</w:t>
      </w:r>
    </w:p>
    <w:p>
      <w:r>
        <w:t xml:space="preserve">6. Il y a une petite fenêtre qui donne sur la rue, et on peut voir la lumière des voitures. </w:t>
      </w:r>
    </w:p>
    <w:p>
      <w:r>
        <w:t xml:space="preserve">  There is a small window that looks onto the street, and you can see the light of cars.</w:t>
      </w:r>
    </w:p>
    <w:p>
      <w:r>
        <w:t xml:space="preserve">7. La lumière de l'ordinateur est faible, ce qui rend difficile de travailler. </w:t>
      </w:r>
    </w:p>
    <w:p>
      <w:r>
        <w:t xml:space="preserve">   The computer screen’s light is weak, which makes it difficult to work.</w:t>
      </w:r>
    </w:p>
    <w:p>
      <w:r>
        <w:t>8. Le ciel était noir et la lune brillait avec une lumière brillante.</w:t>
      </w:r>
    </w:p>
    <w:p>
      <w:r>
        <w:t xml:space="preserve">   The sky was black and the moon shone with a brilliant light.</w:t>
      </w:r>
    </w:p>
    <w:p>
      <w:r>
        <w:t xml:space="preserve">9. La lumière artificielle est utile pour éclairer la scène. </w:t>
      </w:r>
    </w:p>
    <w:p>
      <w:r>
        <w:t xml:space="preserve">  Artificial light is useful for illuminating the stage.</w:t>
      </w:r>
    </w:p>
    <w:p>
      <w:r>
        <w:t>10. L'énergie solaire est une source de lumière durable et écologique.</w:t>
      </w:r>
    </w:p>
    <w:p>
      <w:r>
        <w:t xml:space="preserve">  Solar energy is a sustainable and eco-friendly source of light.</w:t>
      </w:r>
    </w:p>
    <w:p/>
    <w:p>
      <w:r>
        <w:rPr>
          <w:b/>
        </w:rPr>
        <w:t>Word: Amusement | Meaning: Enjoyment or amusement</w:t>
      </w:r>
    </w:p>
    <w:p/>
    <w:p>
      <w:r>
        <w:t xml:space="preserve">1. Je trouve souvent de l'amusement dans les lectures à la bibliothèque. </w:t>
      </w:r>
    </w:p>
    <w:p>
      <w:r>
        <w:t xml:space="preserve">   I find often amusement in the books at the library.</w:t>
      </w:r>
    </w:p>
    <w:p>
      <w:r>
        <w:t xml:space="preserve">2. L'amusement est une source de joie et de détente pour moi.  </w:t>
      </w:r>
    </w:p>
    <w:p>
      <w:r>
        <w:t xml:space="preserve">   Amusement is a source of joy and relaxation for me.</w:t>
      </w:r>
    </w:p>
    <w:p>
      <w:r>
        <w:t>3. Il nous a apporté beaucoup d'amusement avec cette nouvelle idée!</w:t>
      </w:r>
    </w:p>
    <w:p>
      <w:r>
        <w:t xml:space="preserve">   This new idea brought us a lot of amusement! </w:t>
      </w:r>
    </w:p>
    <w:p>
      <w:r>
        <w:t xml:space="preserve">4. Le film était amusant mais assez superficiel. </w:t>
      </w:r>
    </w:p>
    <w:p>
      <w:r>
        <w:t xml:space="preserve">    The movie was fun but quite superficial. </w:t>
      </w:r>
    </w:p>
    <w:p>
      <w:r>
        <w:t xml:space="preserve">5. L’exposition de l'art a offert une grande dose d'amusement et d'inspiration.  </w:t>
      </w:r>
    </w:p>
    <w:p>
      <w:r>
        <w:t xml:space="preserve">   The art exhibition offered a great deal of amusement and inspiration.  </w:t>
      </w:r>
    </w:p>
    <w:p>
      <w:r>
        <w:t>6. Le jeu nous a donné beaucoup d’amusement, mais aussi un peu de stress!</w:t>
      </w:r>
    </w:p>
    <w:p>
      <w:r>
        <w:t xml:space="preserve">    The game gave us a lot of amusement, but also a little bit of stress! </w:t>
      </w:r>
    </w:p>
    <w:p>
      <w:r>
        <w:t xml:space="preserve">7. Les spectacles de clowns sont toujours amusants pour les enfants. </w:t>
      </w:r>
    </w:p>
    <w:p>
      <w:r>
        <w:t xml:space="preserve">   Clown shows are always amusing for children.  </w:t>
      </w:r>
    </w:p>
    <w:p>
      <w:r>
        <w:t xml:space="preserve">8. La soirée fut pleine d'amusement et de rires. </w:t>
      </w:r>
    </w:p>
    <w:p>
      <w:r>
        <w:t xml:space="preserve">   The evening was full of amusement and laughter. </w:t>
      </w:r>
    </w:p>
    <w:p>
      <w:r>
        <w:t>9. La musique nous a donné beaucoup d’amusement et nous avons dansé toute la soirée.</w:t>
      </w:r>
    </w:p>
    <w:p>
      <w:r>
        <w:t xml:space="preserve">   The music gave us lots of amusement, and we danced all night long.  </w:t>
      </w:r>
    </w:p>
    <w:p>
      <w:r>
        <w:t xml:space="preserve">10. L'amusement était l'une des principales raisons pour lesquelles j'ai pris ce voyage. </w:t>
      </w:r>
    </w:p>
    <w:p>
      <w:r>
        <w:t xml:space="preserve">   Amusement was one of the main reasons why I took this trip.</w:t>
      </w:r>
    </w:p>
    <w:p/>
    <w:p>
      <w:r>
        <w:rPr>
          <w:b/>
        </w:rPr>
        <w:t>Word: Bien | Meaning: Good</w:t>
      </w:r>
    </w:p>
    <w:p/>
    <w:p>
      <w:r>
        <w:t>1.  J'aime bien la cuisine française.</w:t>
      </w:r>
    </w:p>
    <w:p>
      <w:r>
        <w:t xml:space="preserve">    I like French cuisine well.</w:t>
      </w:r>
    </w:p>
    <w:p>
      <w:r>
        <w:t>2.  Le concert était bien organisé.</w:t>
      </w:r>
    </w:p>
    <w:p>
      <w:r>
        <w:t xml:space="preserve">    The concert was well organized.</w:t>
      </w:r>
    </w:p>
    <w:p>
      <w:r>
        <w:t>3.  Elle fait bien son travail.</w:t>
      </w:r>
    </w:p>
    <w:p>
      <w:r>
        <w:t xml:space="preserve">    She does her work well.</w:t>
      </w:r>
    </w:p>
    <w:p>
      <w:r>
        <w:t>4.  C’est bien de se faire une pause.</w:t>
      </w:r>
    </w:p>
    <w:p>
      <w:r>
        <w:t xml:space="preserve">    It's good to take a break.</w:t>
      </w:r>
    </w:p>
    <w:p>
      <w:r>
        <w:t xml:space="preserve">5.  Ce film est bien réalisé. </w:t>
      </w:r>
    </w:p>
    <w:p>
      <w:r>
        <w:t xml:space="preserve">    This movie is well made. </w:t>
      </w:r>
    </w:p>
    <w:p>
      <w:r>
        <w:t>6.  J'ai bien mangé hier soir.</w:t>
      </w:r>
    </w:p>
    <w:p>
      <w:r>
        <w:t xml:space="preserve">    I ate well last night.</w:t>
      </w:r>
    </w:p>
    <w:p>
      <w:r>
        <w:t xml:space="preserve">7.  Il est bien dans sa nouvelle ville. </w:t>
      </w:r>
    </w:p>
    <w:p>
      <w:r>
        <w:t xml:space="preserve">    He is well in his new city.</w:t>
      </w:r>
    </w:p>
    <w:p>
      <w:r>
        <w:t xml:space="preserve">8.  La réponse à la question est bonne. </w:t>
      </w:r>
    </w:p>
    <w:p>
      <w:r>
        <w:t xml:space="preserve">    The answer to the question is good. </w:t>
      </w:r>
    </w:p>
    <w:p>
      <w:r>
        <w:t>9.  Tu vas bien ?</w:t>
      </w:r>
    </w:p>
    <w:p>
      <w:r>
        <w:t xml:space="preserve">    How are you?</w:t>
      </w:r>
    </w:p>
    <w:p>
      <w:r>
        <w:t xml:space="preserve">10. J'aime bien les jeux de société. </w:t>
      </w:r>
    </w:p>
    <w:p>
      <w:r>
        <w:t xml:space="preserve">    I like board games.</w:t>
      </w:r>
    </w:p>
    <w:p/>
    <w:p>
      <w:r>
        <w:rPr>
          <w:b/>
        </w:rPr>
        <w:t>Word: Amuse | Meaning: to amuse</w:t>
      </w:r>
    </w:p>
    <w:p/>
    <w:p>
      <w:r>
        <w:t xml:space="preserve">1. Je trouve que ce spectacle m'amuse beaucoup.  </w:t>
      </w:r>
    </w:p>
    <w:p>
      <w:r>
        <w:t xml:space="preserve">     I find this show amuses me a lot.</w:t>
      </w:r>
    </w:p>
    <w:p>
      <w:r>
        <w:t>2. La lecture de cet article m’a amusé.</w:t>
      </w:r>
    </w:p>
    <w:p>
      <w:r>
        <w:t xml:space="preserve">     Reading this article amused me.</w:t>
      </w:r>
    </w:p>
    <w:p>
      <w:r>
        <w:t xml:space="preserve">3. Les enfants ont aimé jouer avec les amis et ils étaient amusés. </w:t>
      </w:r>
    </w:p>
    <w:p>
      <w:r>
        <w:t xml:space="preserve">    The children liked playing with their friends and they were amused.</w:t>
      </w:r>
    </w:p>
    <w:p>
      <w:r>
        <w:t>4.  Le film nous amuse tous, même si c'est un peu bizarre.</w:t>
      </w:r>
    </w:p>
    <w:p>
      <w:r>
        <w:t xml:space="preserve">     The movie amuses all of us, even if it is a little strange.</w:t>
      </w:r>
    </w:p>
    <w:p>
      <w:r>
        <w:t xml:space="preserve">5. L’idée de voyager à l'autre bout du monde m’amuse beaucoup. </w:t>
      </w:r>
    </w:p>
    <w:p>
      <w:r>
        <w:t xml:space="preserve">    I find the idea of traveling to the other side of the world amusing a lot.</w:t>
      </w:r>
    </w:p>
    <w:p>
      <w:r>
        <w:t xml:space="preserve">6. Cette chanson nous amuse bien. </w:t>
      </w:r>
    </w:p>
    <w:p>
      <w:r>
        <w:t xml:space="preserve">     This song amuses us very well.</w:t>
      </w:r>
    </w:p>
    <w:p>
      <w:r>
        <w:t xml:space="preserve">7.  Le jeu me fait rire et je suis amusé. </w:t>
      </w:r>
    </w:p>
    <w:p>
      <w:r>
        <w:t xml:space="preserve">      The game makes me laugh and I'm amused.</w:t>
      </w:r>
    </w:p>
    <w:p>
      <w:r>
        <w:t xml:space="preserve">8.  La météo était très agréable, ce qui m’a amusée beaucoup. </w:t>
      </w:r>
    </w:p>
    <w:p>
      <w:r>
        <w:t xml:space="preserve">    The weather was very pleasant, which amused me a lot.</w:t>
      </w:r>
    </w:p>
    <w:p>
      <w:r>
        <w:t>9.   C’est un bon film qui m’amuse et me fait réfléchir.</w:t>
      </w:r>
    </w:p>
    <w:p>
      <w:r>
        <w:t xml:space="preserve">      It is a good movie that amuses and makes me think. </w:t>
      </w:r>
    </w:p>
    <w:p>
      <w:r>
        <w:t xml:space="preserve">10.  Les enfants sont amusés par les jeux de construction. </w:t>
      </w:r>
    </w:p>
    <w:p>
      <w:r>
        <w:t xml:space="preserve">    The children are amused by building games.</w:t>
      </w:r>
    </w:p>
    <w:p/>
    <w:p>
      <w:r>
        <w:rPr>
          <w:b/>
        </w:rPr>
        <w:t>Word: Cat | Meaning: Cat</w:t>
      </w:r>
    </w:p>
    <w:p/>
    <w:p>
      <w:r>
        <w:t>1. Il aime jouer avec son chat.</w:t>
      </w:r>
    </w:p>
    <w:p>
      <w:r>
        <w:t xml:space="preserve">    He likes playing with his cat.</w:t>
      </w:r>
    </w:p>
    <w:p>
      <w:r>
        <w:t>2. La femme regarde son chat dormir.</w:t>
      </w:r>
    </w:p>
    <w:p>
      <w:r>
        <w:t xml:space="preserve">    The woman is watching her cat sleep.</w:t>
      </w:r>
    </w:p>
    <w:p>
      <w:r>
        <w:t xml:space="preserve">3. Nous avons un chat très doux et gentil. </w:t>
      </w:r>
    </w:p>
    <w:p>
      <w:r>
        <w:t xml:space="preserve">    We have a very soft and gentle cat. </w:t>
      </w:r>
    </w:p>
    <w:p>
      <w:r>
        <w:t>4. Le chat est en train de jouer avec une souris.</w:t>
      </w:r>
    </w:p>
    <w:p>
      <w:r>
        <w:t xml:space="preserve">   The cat is playing with a mouse.</w:t>
      </w:r>
    </w:p>
    <w:p>
      <w:r>
        <w:t>5. La nourriture est mise sur la table pour le chat.</w:t>
      </w:r>
    </w:p>
    <w:p>
      <w:r>
        <w:t xml:space="preserve">   Food is put on the table for the cat.</w:t>
      </w:r>
    </w:p>
    <w:p>
      <w:r>
        <w:t xml:space="preserve">6. Les enfants aiment beaucoup leur chat. </w:t>
      </w:r>
    </w:p>
    <w:p>
      <w:r>
        <w:t xml:space="preserve">    Children like their cat very much. </w:t>
      </w:r>
    </w:p>
    <w:p>
      <w:r>
        <w:t xml:space="preserve">7.  La petite fille caresse le chat. </w:t>
      </w:r>
    </w:p>
    <w:p>
      <w:r>
        <w:t xml:space="preserve">    The little girl strokes the cat. </w:t>
      </w:r>
    </w:p>
    <w:p>
      <w:r>
        <w:t>8. Le chat est très curieux et aime explorer.</w:t>
      </w:r>
    </w:p>
    <w:p>
      <w:r>
        <w:t xml:space="preserve">   The cat is very curious and likes to explore. </w:t>
      </w:r>
    </w:p>
    <w:p>
      <w:r>
        <w:t xml:space="preserve">9. La vie du chat est simple, mais agréable. </w:t>
      </w:r>
    </w:p>
    <w:p>
      <w:r>
        <w:t xml:space="preserve">    Cat's life is simple, but pleasant.</w:t>
      </w:r>
    </w:p>
    <w:p>
      <w:r>
        <w:t xml:space="preserve">10.  Il a un chat noir qui est très silencieux. </w:t>
      </w:r>
    </w:p>
    <w:p>
      <w:r>
        <w:t xml:space="preserve">    He has a black cat that is very quiet.</w:t>
      </w:r>
    </w:p>
    <w:p/>
    <w:p>
      <w:r>
        <w:rPr>
          <w:b/>
        </w:rPr>
        <w:t>Word: Haut | Meaning: High</w:t>
      </w:r>
    </w:p>
    <w:p/>
    <w:p>
      <w:r>
        <w:t xml:space="preserve">1. Le chapeau est haut.  </w:t>
      </w:r>
    </w:p>
    <w:p>
      <w:r>
        <w:t xml:space="preserve">    The hat is high.</w:t>
      </w:r>
    </w:p>
    <w:p>
      <w:r>
        <w:t xml:space="preserve">2. La montagne est haute.  </w:t>
      </w:r>
    </w:p>
    <w:p>
      <w:r>
        <w:t xml:space="preserve">    The mountain is tall.</w:t>
      </w:r>
    </w:p>
    <w:p>
      <w:r>
        <w:t xml:space="preserve">3. Il s'élance vers le haut.  </w:t>
      </w:r>
    </w:p>
    <w:p>
      <w:r>
        <w:t xml:space="preserve">    He leaps up high. </w:t>
      </w:r>
    </w:p>
    <w:p>
      <w:r>
        <w:t xml:space="preserve">4. Elle a l'air très haute.  </w:t>
      </w:r>
    </w:p>
    <w:p>
      <w:r>
        <w:t xml:space="preserve">    She looks very tall. </w:t>
      </w:r>
    </w:p>
    <w:p>
      <w:r>
        <w:t xml:space="preserve">5. Le ballon est haut dans le ciel.  </w:t>
      </w:r>
    </w:p>
    <w:p>
      <w:r>
        <w:t xml:space="preserve">    The ball is high in the sky. </w:t>
      </w:r>
    </w:p>
    <w:p>
      <w:r>
        <w:t xml:space="preserve">6. Mes chaussures sont plus basses que les sioux.  </w:t>
      </w:r>
    </w:p>
    <w:p>
      <w:r>
        <w:t xml:space="preserve">    My shoes are lower than the Sioux. </w:t>
      </w:r>
    </w:p>
    <w:p>
      <w:r>
        <w:t xml:space="preserve">7. La pluie tombe sur nous, mais notre toit est haut.   </w:t>
      </w:r>
    </w:p>
    <w:p>
      <w:r>
        <w:t xml:space="preserve">    Rain is falling on us, but our roof is tall.  </w:t>
      </w:r>
    </w:p>
    <w:p>
      <w:r>
        <w:t xml:space="preserve">8. Nous pouvons voir la ville à distance.  </w:t>
      </w:r>
    </w:p>
    <w:p>
      <w:r>
        <w:t xml:space="preserve">    We can see the city from afar.</w:t>
      </w:r>
    </w:p>
    <w:p>
      <w:r>
        <w:t xml:space="preserve">9. Les arbres se dressent haut au soleil.  </w:t>
      </w:r>
    </w:p>
    <w:p>
      <w:r>
        <w:t xml:space="preserve">    The trees stand tall in the sun. </w:t>
      </w:r>
    </w:p>
    <w:p>
      <w:r>
        <w:t xml:space="preserve">10. Il a dit "Haut!", et il s'est dégagé du groupe.   </w:t>
      </w:r>
    </w:p>
    <w:p>
      <w:r>
        <w:t xml:space="preserve">    He shouted "Up!" and he separated from the group.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 </w:t>
      </w:r>
    </w:p>
    <w:p>
      <w:r>
        <w:t xml:space="preserve">2. J'aime beaucoup la lumière de la bougie. </w:t>
      </w:r>
    </w:p>
    <w:p>
      <w:r>
        <w:t xml:space="preserve">   I like the light from the candle very much. </w:t>
      </w:r>
    </w:p>
    <w:p>
      <w:r>
        <w:t>3. Il y a une grande lumière dans la salle.</w:t>
      </w:r>
    </w:p>
    <w:p>
      <w:r>
        <w:t xml:space="preserve">    There is a big light in the room.</w:t>
      </w:r>
    </w:p>
    <w:p>
      <w:r>
        <w:t xml:space="preserve">4.  La lumière est importante pour la sécurité. </w:t>
      </w:r>
    </w:p>
    <w:p>
      <w:r>
        <w:t xml:space="preserve">   Light is important for safety. </w:t>
      </w:r>
    </w:p>
    <w:p>
      <w:r>
        <w:t>5. La nuit, il y a très peu de lumière.</w:t>
      </w:r>
    </w:p>
    <w:p>
      <w:r>
        <w:t xml:space="preserve">   At night, there is very little light. </w:t>
      </w:r>
    </w:p>
    <w:p>
      <w:r>
        <w:t>6. J'ai besoin d'un éclairage plus fort.</w:t>
      </w:r>
    </w:p>
    <w:p>
      <w:r>
        <w:t xml:space="preserve">    I need more powerful light.</w:t>
      </w:r>
    </w:p>
    <w:p>
      <w:r>
        <w:t>7.  La lumière du feu est agréable à regarder.</w:t>
      </w:r>
    </w:p>
    <w:p>
      <w:r>
        <w:t xml:space="preserve">   The firelight is pleasant to look at. </w:t>
      </w:r>
    </w:p>
    <w:p>
      <w:r>
        <w:t>8. Le film montre la lumière dans un décor magnifique.</w:t>
      </w:r>
    </w:p>
    <w:p>
      <w:r>
        <w:t xml:space="preserve">   The movie shows the light in a beautiful setting.</w:t>
      </w:r>
    </w:p>
    <w:p>
      <w:r>
        <w:t xml:space="preserve">9. La lampe de table éclaire notre salon. </w:t>
      </w:r>
    </w:p>
    <w:p>
      <w:r>
        <w:t xml:space="preserve">    Our table lamp illuminates our living room.</w:t>
      </w:r>
    </w:p>
    <w:p>
      <w:r>
        <w:t>10.  La lumière de l'ordinateur est trop faible pour travailler.</w:t>
      </w:r>
    </w:p>
    <w:p>
      <w:r>
        <w:t xml:space="preserve">   The computer screen is not bright enough to work.</w:t>
      </w:r>
    </w:p>
    <w:p/>
    <w:p>
      <w:r>
        <w:rPr>
          <w:b/>
        </w:rPr>
        <w:t>Word: chat | Meaning: cat</w:t>
      </w:r>
    </w:p>
    <w:p/>
    <w:p>
      <w:r>
        <w:t>1. J'adore les chats, ils sont si doux et sympathiques.</w:t>
      </w:r>
    </w:p>
    <w:p>
      <w:r>
        <w:t xml:space="preserve">    I love cats, they are so sweet and friendly.</w:t>
      </w:r>
    </w:p>
    <w:p>
      <w:r>
        <w:t xml:space="preserve">2. Le chat est très indépendant, il a besoin de beaucoup d'espace. </w:t>
      </w:r>
    </w:p>
    <w:p>
      <w:r>
        <w:t xml:space="preserve">   The cat is very independent; it needs a lot of space.</w:t>
      </w:r>
    </w:p>
    <w:p>
      <w:r>
        <w:t>3. Il y a un chat dans la maison qui est très timide et tranquille.</w:t>
      </w:r>
    </w:p>
    <w:p>
      <w:r>
        <w:t xml:space="preserve">   There’s a cat in the house that’s very shy and quiet.</w:t>
      </w:r>
    </w:p>
    <w:p>
      <w:r>
        <w:t xml:space="preserve">4. La femme a acheté un chat gris en provenance de l'Espagne. </w:t>
      </w:r>
    </w:p>
    <w:p>
      <w:r>
        <w:t xml:space="preserve">   The woman bought a grey cat from Spain.</w:t>
      </w:r>
    </w:p>
    <w:p>
      <w:r>
        <w:t>5. Le chat était très content d'avoir trouvé une nouvelle maison.</w:t>
      </w:r>
    </w:p>
    <w:p>
      <w:r>
        <w:t xml:space="preserve">  The cat was very happy to find a new home.</w:t>
      </w:r>
    </w:p>
    <w:p>
      <w:r>
        <w:t>6. Il faut savoir respecter les chats et leur espace personnel.</w:t>
      </w:r>
    </w:p>
    <w:p>
      <w:r>
        <w:t xml:space="preserve">   One must know how to respect cats and their personal space.</w:t>
      </w:r>
    </w:p>
    <w:p>
      <w:r>
        <w:t xml:space="preserve">7. Les chats sont des animaux intelligents qui apprennent rapidement. </w:t>
      </w:r>
    </w:p>
    <w:p>
      <w:r>
        <w:t xml:space="preserve">   Cats are intelligent animals that learn quickly.</w:t>
      </w:r>
    </w:p>
    <w:p>
      <w:r>
        <w:t>8. Le chat est toujours content de jouer avec son jouet préféré.</w:t>
      </w:r>
    </w:p>
    <w:p>
      <w:r>
        <w:t xml:space="preserve">   The cat is always happy to play with his favorite toy.</w:t>
      </w:r>
    </w:p>
    <w:p>
      <w:r>
        <w:t xml:space="preserve">9. Si vous avez un chat, il faut lui offrir une nourriture saine et équilibrée. </w:t>
      </w:r>
    </w:p>
    <w:p>
      <w:r>
        <w:t xml:space="preserve">    If you have a cat, you should offer it healthy and balanced food. </w:t>
      </w:r>
    </w:p>
    <w:p>
      <w:r>
        <w:t xml:space="preserve">10. Un chat est un animal de compagnie qui apporte beaucoup de joie à ses propriétaires. </w:t>
      </w:r>
    </w:p>
    <w:p>
      <w:r>
        <w:t xml:space="preserve">   A cat is a companion animal that brings a lot of joy to its owners.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J'ai un chapeau rouge.</w:t>
      </w:r>
    </w:p>
    <w:p>
      <w:r>
        <w:t xml:space="preserve">    I have a red hat.</w:t>
      </w:r>
    </w:p>
    <w:p>
      <w:r>
        <w:t>3. La voiture est rouge.</w:t>
      </w:r>
    </w:p>
    <w:p>
      <w:r>
        <w:t xml:space="preserve">    The car is red.</w:t>
      </w:r>
    </w:p>
    <w:p>
      <w:r>
        <w:t>4. Elle a des yeux rouges.</w:t>
      </w:r>
    </w:p>
    <w:p>
      <w:r>
        <w:t xml:space="preserve">    She has red eyes. </w:t>
      </w:r>
    </w:p>
    <w:p>
      <w:r>
        <w:t>5. Le livre est rouge.</w:t>
      </w:r>
    </w:p>
    <w:p>
      <w:r>
        <w:t xml:space="preserve">    The book is red.</w:t>
      </w:r>
    </w:p>
    <w:p>
      <w:r>
        <w:t>6.  Il veut acheter un rouge vélo.</w:t>
      </w:r>
    </w:p>
    <w:p>
      <w:r>
        <w:t xml:space="preserve">   He wants to buy a red bicycle.</w:t>
      </w:r>
    </w:p>
    <w:p>
      <w:r>
        <w:t>7. La tomate est rouge.</w:t>
      </w:r>
    </w:p>
    <w:p>
      <w:r>
        <w:t xml:space="preserve">   The tomato is red.</w:t>
      </w:r>
    </w:p>
    <w:p>
      <w:r>
        <w:t xml:space="preserve">8. L'arbre est rouge en automne. </w:t>
      </w:r>
    </w:p>
    <w:p>
      <w:r>
        <w:t xml:space="preserve">   The tree is red in the fall.</w:t>
      </w:r>
    </w:p>
    <w:p>
      <w:r>
        <w:t>9. Tu es dans le rouge ?</w:t>
      </w:r>
    </w:p>
    <w:p>
      <w:r>
        <w:t xml:space="preserve">    Are you on the red?</w:t>
      </w:r>
    </w:p>
    <w:p>
      <w:r>
        <w:t xml:space="preserve">10.  Le soleil brille de rouge aujourd'hui. </w:t>
      </w:r>
    </w:p>
    <w:p>
      <w:r>
        <w:t xml:space="preserve">   The sun is shining red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