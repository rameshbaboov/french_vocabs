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J'ai besoin d'un morceau de bois pour construire ma nouvelle table. </w:t>
      </w:r>
    </w:p>
    <w:p>
      <w:r>
        <w:t xml:space="preserve">   I need a piece of wood to build my new table.</w:t>
      </w:r>
    </w:p>
    <w:p>
      <w:r>
        <w:t xml:space="preserve">2. Les enfants aiment jouer avec du bois dans le parc. </w:t>
      </w:r>
    </w:p>
    <w:p>
      <w:r>
        <w:t xml:space="preserve">   The children like playing with wood in the park.</w:t>
      </w:r>
    </w:p>
    <w:p>
      <w:r>
        <w:t xml:space="preserve">3. Le bois est important pour la construction d'une maison. </w:t>
      </w:r>
    </w:p>
    <w:p>
      <w:r>
        <w:t xml:space="preserve">   Wood is important for building a house.</w:t>
      </w:r>
    </w:p>
    <w:p>
      <w:r>
        <w:t xml:space="preserve">4. J'ai acheté un nouveau morceau de bois à la boutique de briques. </w:t>
      </w:r>
    </w:p>
    <w:p>
      <w:r>
        <w:t xml:space="preserve">   I bought a new piece of wood at the brick store. </w:t>
      </w:r>
    </w:p>
    <w:p>
      <w:r>
        <w:t xml:space="preserve">5. La forêt est riche en bois, c’est pourquoi elle est importante pour nous. </w:t>
      </w:r>
    </w:p>
    <w:p>
      <w:r>
        <w:t xml:space="preserve">   The forest is rich in wood, which is why it's important to us.</w:t>
      </w:r>
    </w:p>
    <w:p>
      <w:r>
        <w:t xml:space="preserve">6. Le bois utilisé dans l'artisanat est souvent d’une nature très spécifique. </w:t>
      </w:r>
    </w:p>
    <w:p>
      <w:r>
        <w:t xml:space="preserve">   Wood used in crafts is often of a very specific nature. </w:t>
      </w:r>
    </w:p>
    <w:p>
      <w:r>
        <w:t xml:space="preserve">7. Les arbres sont le meilleur moyen de trouver du bois pour notre maison. </w:t>
      </w:r>
    </w:p>
    <w:p>
      <w:r>
        <w:t xml:space="preserve">   Trees are the best way to find wood for our house.  </w:t>
      </w:r>
    </w:p>
    <w:p>
      <w:r>
        <w:t xml:space="preserve">8. J'aime la couleur du bois, elle est très naturelle. </w:t>
      </w:r>
    </w:p>
    <w:p>
      <w:r>
        <w:t xml:space="preserve">   I like the color of wood, it is very natural. </w:t>
      </w:r>
    </w:p>
    <w:p>
      <w:r>
        <w:t xml:space="preserve">9. La plupart des meubles sont fabriqués en bois de chêne. </w:t>
      </w:r>
    </w:p>
    <w:p>
      <w:r>
        <w:t xml:space="preserve">    Most furniture is made from oak wood. </w:t>
      </w:r>
    </w:p>
    <w:p>
      <w:r>
        <w:t xml:space="preserve">10. Bois de chauffage, bois de construction et bois pour la cuisine: il existe beaucoup de types de bois! </w:t>
      </w:r>
    </w:p>
    <w:p>
      <w:r>
        <w:t xml:space="preserve">   Wood for heating, wood for construction and wood for the kitchen: there are many types of wood!</w:t>
      </w:r>
    </w:p>
    <w:p/>
    <w:p>
      <w:r>
        <w:rPr>
          <w:b/>
        </w:rPr>
        <w:t>Word: Bon | Meaning: Good</w:t>
      </w:r>
    </w:p>
    <w:p/>
    <w:p>
      <w:r>
        <w:t>1.  C'est bon, je suis prêt à commencer.</w:t>
      </w:r>
    </w:p>
    <w:p>
      <w:r>
        <w:t xml:space="preserve">    Good, I am ready to start.</w:t>
      </w:r>
    </w:p>
    <w:p>
      <w:r>
        <w:t>2.  La soupe est bonne, mais le plat principal est meilleur.</w:t>
      </w:r>
    </w:p>
    <w:p>
      <w:r>
        <w:t xml:space="preserve">    The soup is good, but the main dish is better. </w:t>
      </w:r>
    </w:p>
    <w:p>
      <w:r>
        <w:t>3.  Tu as fait un bon travail aujourd’hui.</w:t>
      </w:r>
    </w:p>
    <w:p>
      <w:r>
        <w:t xml:space="preserve">    You did a good job today.</w:t>
      </w:r>
    </w:p>
    <w:p>
      <w:r>
        <w:t>4.  Il a un bon plan pour l’avenir.</w:t>
      </w:r>
    </w:p>
    <w:p>
      <w:r>
        <w:t xml:space="preserve">    He has a good plan for the future.</w:t>
      </w:r>
    </w:p>
    <w:p>
      <w:r>
        <w:t>5.  C'est bon de se divertir parfois.</w:t>
      </w:r>
    </w:p>
    <w:p>
      <w:r>
        <w:t xml:space="preserve">    It is good to have fun sometimes. </w:t>
      </w:r>
    </w:p>
    <w:p>
      <w:r>
        <w:t>6.  Est-ce que vous avez une bonne idée ?</w:t>
      </w:r>
    </w:p>
    <w:p>
      <w:r>
        <w:t xml:space="preserve">    Do you have a good idea?</w:t>
      </w:r>
    </w:p>
    <w:p>
      <w:r>
        <w:t>7.  Bon appétit ! Enjoy your meal!</w:t>
      </w:r>
    </w:p>
    <w:p>
      <w:r>
        <w:t>8.   Il y a du bon temps dans la forêt.</w:t>
      </w:r>
    </w:p>
    <w:p>
      <w:r>
        <w:t xml:space="preserve">    There’s good time in the forest.</w:t>
      </w:r>
    </w:p>
    <w:p>
      <w:r>
        <w:t xml:space="preserve">9.  Je pense que c'est bon pour moi de faire une pause. </w:t>
      </w:r>
    </w:p>
    <w:p>
      <w:r>
        <w:t xml:space="preserve">    I think it is good for me to take a break.</w:t>
      </w:r>
    </w:p>
    <w:p>
      <w:r>
        <w:t xml:space="preserve">10. Il m'a dit qu'il avait un bon souvenir de notre voyage en France. </w:t>
      </w:r>
    </w:p>
    <w:p>
      <w:r>
        <w:t xml:space="preserve">    He told me he has a good memory of our trip to France.</w:t>
      </w:r>
    </w:p>
    <w:p/>
    <w:p>
      <w:r>
        <w:rPr>
          <w:b/>
        </w:rPr>
        <w:t>Word: Fleur | Meaning: Flower</w:t>
      </w:r>
    </w:p>
    <w:p/>
    <w:p>
      <w:r>
        <w:t>1. La fleur est très belle et elle colore le jardin de couleurs.</w:t>
      </w:r>
    </w:p>
    <w:p>
      <w:r>
        <w:t xml:space="preserve">   The flower is very beautiful and it colors the garden with colors.</w:t>
      </w:r>
    </w:p>
    <w:p>
      <w:r>
        <w:t xml:space="preserve">2. Il aime les fleurs, mais il préfère les roses. </w:t>
      </w:r>
    </w:p>
    <w:p>
      <w:r>
        <w:t xml:space="preserve">    He likes flowers, but he prefers roses.</w:t>
      </w:r>
    </w:p>
    <w:p>
      <w:r>
        <w:t xml:space="preserve">3. J'ai une fleur dans mon chapeau. </w:t>
      </w:r>
    </w:p>
    <w:p>
      <w:r>
        <w:t xml:space="preserve">    I have a flower in my hat.</w:t>
      </w:r>
    </w:p>
    <w:p>
      <w:r>
        <w:t>4. La fleur représente la beauté de la nature.</w:t>
      </w:r>
    </w:p>
    <w:p>
      <w:r>
        <w:t xml:space="preserve">   The flower represents the beauty of nature.</w:t>
      </w:r>
    </w:p>
    <w:p>
      <w:r>
        <w:t xml:space="preserve">5. Les fleurs se déclinent en plusieurs couleurs et formes.  </w:t>
      </w:r>
    </w:p>
    <w:p>
      <w:r>
        <w:t xml:space="preserve">    Flowers are declined into several colors and shapes. </w:t>
      </w:r>
    </w:p>
    <w:p>
      <w:r>
        <w:t xml:space="preserve">6. Il était fasciné par la fleur violette et sa fragrance. </w:t>
      </w:r>
    </w:p>
    <w:p>
      <w:r>
        <w:t xml:space="preserve">    He was fascinated by the violet flower and its fragrance.</w:t>
      </w:r>
    </w:p>
    <w:p>
      <w:r>
        <w:t xml:space="preserve">7. J'ai besoin d'une fleur pour mon bouquet. </w:t>
      </w:r>
    </w:p>
    <w:p>
      <w:r>
        <w:t xml:space="preserve">   I need a flower for my bouquet.</w:t>
      </w:r>
    </w:p>
    <w:p>
      <w:r>
        <w:t xml:space="preserve">8. La fleur de lys est un symbole important pour la France.  </w:t>
      </w:r>
    </w:p>
    <w:p>
      <w:r>
        <w:t xml:space="preserve">   The fleur-de-lys is an important symbol for France. </w:t>
      </w:r>
    </w:p>
    <w:p>
      <w:r>
        <w:t xml:space="preserve">9. Nous avons planté des fleurs dans notre jardin. </w:t>
      </w:r>
    </w:p>
    <w:p>
      <w:r>
        <w:t xml:space="preserve">    We planted flowers in our garden.</w:t>
      </w:r>
    </w:p>
    <w:p>
      <w:r>
        <w:t xml:space="preserve">10. Elle a reçu une fleur comme cadeau d'anniversaire. </w:t>
      </w:r>
    </w:p>
    <w:p>
      <w:r>
        <w:t xml:space="preserve">    She received a flower as a birthday gift.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 excellent moyen de se détendre.</w:t>
      </w:r>
    </w:p>
    <w:p>
      <w:r>
        <w:t xml:space="preserve">    Music is an excellent way to relax.</w:t>
      </w:r>
    </w:p>
    <w:p>
      <w:r>
        <w:t xml:space="preserve">3. Qu’est-ce que tu préfères écouter de la musique ? </w:t>
      </w:r>
    </w:p>
    <w:p>
      <w:r>
        <w:t xml:space="preserve">     What do you prefer to listen to music? </w:t>
      </w:r>
    </w:p>
    <w:p>
      <w:r>
        <w:t>4. Les enfants aiment jouer de la musique pour apprendre.</w:t>
      </w:r>
    </w:p>
    <w:p>
      <w:r>
        <w:t xml:space="preserve">    Children like playing music to learn.  </w:t>
      </w:r>
    </w:p>
    <w:p>
      <w:r>
        <w:t xml:space="preserve">5. La musique est une forme d'expression artistique. </w:t>
      </w:r>
    </w:p>
    <w:p>
      <w:r>
        <w:t xml:space="preserve">   Music is a form of artistic expression. </w:t>
      </w:r>
    </w:p>
    <w:p>
      <w:r>
        <w:t>6. On peut écouter de la musique à tout moment.</w:t>
      </w:r>
    </w:p>
    <w:p>
      <w:r>
        <w:t xml:space="preserve">    You can listen to music at any time. </w:t>
      </w:r>
    </w:p>
    <w:p>
      <w:r>
        <w:t xml:space="preserve">7. Le concert était vraiment magnifique.  </w:t>
      </w:r>
    </w:p>
    <w:p>
      <w:r>
        <w:t xml:space="preserve">     The concert was really beautiful. </w:t>
      </w:r>
    </w:p>
    <w:p>
      <w:r>
        <w:t>8. J’ai écouté de la musique rock cette après-midi.</w:t>
      </w:r>
    </w:p>
    <w:p>
      <w:r>
        <w:t xml:space="preserve">     I listened to some rock music this afternoon. </w:t>
      </w:r>
    </w:p>
    <w:p>
      <w:r>
        <w:t xml:space="preserve">9. La musique est une source de joie et de plaisir. </w:t>
      </w:r>
    </w:p>
    <w:p>
      <w:r>
        <w:t xml:space="preserve">    Music is a source of joy and pleasure.  </w:t>
      </w:r>
    </w:p>
    <w:p>
      <w:r>
        <w:t xml:space="preserve">10. Je veux apprendre à jouer de la musique pour jouer avec mes amis.  </w:t>
      </w:r>
    </w:p>
    <w:p>
      <w:r>
        <w:t xml:space="preserve">    I want to learn to play music so I can play with my friends.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située au bord de la mer. </w:t>
      </w:r>
    </w:p>
    <w:p>
      <w:r>
        <w:t xml:space="preserve">   Jean's house is located by the sea.</w:t>
      </w:r>
    </w:p>
    <w:p>
      <w:r>
        <w:t xml:space="preserve">2. Nous sommes allés à la maison de nos amis pour un dîner. </w:t>
      </w:r>
    </w:p>
    <w:p>
      <w:r>
        <w:t xml:space="preserve">   We went to our friends' house for dinner.</w:t>
      </w:r>
    </w:p>
    <w:p>
      <w:r>
        <w:t xml:space="preserve">3. L'appartement est à l'arrière de la maison. </w:t>
      </w:r>
    </w:p>
    <w:p>
      <w:r>
        <w:t xml:space="preserve">   The apartment is at the back of the house.</w:t>
      </w:r>
    </w:p>
    <w:p>
      <w:r>
        <w:t xml:space="preserve">4. La maison est très grande et confortable. </w:t>
      </w:r>
    </w:p>
    <w:p>
      <w:r>
        <w:t xml:space="preserve">   The house is very large and comfortable.</w:t>
      </w:r>
    </w:p>
    <w:p>
      <w:r>
        <w:t xml:space="preserve">5. J’ai besoin d’un nouveau plan pour ma maison. </w:t>
      </w:r>
    </w:p>
    <w:p>
      <w:r>
        <w:t xml:space="preserve">   I need a new plan for my house.</w:t>
      </w:r>
    </w:p>
    <w:p>
      <w:r>
        <w:t xml:space="preserve">6. La maison de nos parents est située en France. </w:t>
      </w:r>
    </w:p>
    <w:p>
      <w:r>
        <w:t xml:space="preserve">   Our parents' house is located in France.</w:t>
      </w:r>
    </w:p>
    <w:p>
      <w:r>
        <w:t xml:space="preserve">7. Il faut faire attention à la sécurité de la maison. </w:t>
      </w:r>
    </w:p>
    <w:p>
      <w:r>
        <w:t xml:space="preserve">   We must pay attention to the safety of the house.</w:t>
      </w:r>
    </w:p>
    <w:p>
      <w:r>
        <w:t xml:space="preserve">8. Elle a peint la façade de la maison. </w:t>
      </w:r>
    </w:p>
    <w:p>
      <w:r>
        <w:t xml:space="preserve">   She painted the facade of the house.</w:t>
      </w:r>
    </w:p>
    <w:p>
      <w:r>
        <w:t xml:space="preserve">9. Le jardin est adjacent à la maison. </w:t>
      </w:r>
    </w:p>
    <w:p>
      <w:r>
        <w:t xml:space="preserve">   The garden is adjacent to the house.</w:t>
      </w:r>
    </w:p>
    <w:p>
      <w:r>
        <w:t xml:space="preserve">10. Je suis allé à la maison pour acheter des légumes. </w:t>
      </w:r>
    </w:p>
    <w:p>
      <w:r>
        <w:t xml:space="preserve">    I went to the house to buy vegetables.</w:t>
      </w:r>
    </w:p>
    <w:p/>
    <w:p>
      <w:r>
        <w:t>Son:  &lt;Father&gt;</w:t>
      </w:r>
    </w:p>
    <w:p/>
    <w:p>
      <w:r>
        <w:t xml:space="preserve">1. Son nom est Pierre. </w:t>
      </w:r>
    </w:p>
    <w:p>
      <w:r>
        <w:t xml:space="preserve">  His name is Pierre.</w:t>
      </w:r>
    </w:p>
    <w:p>
      <w:r>
        <w:t>2. La musique de son instrument était magnifique.</w:t>
      </w:r>
    </w:p>
    <w:p>
      <w:r>
        <w:t xml:space="preserve">  The music of his instrument was magnificent.</w:t>
      </w:r>
    </w:p>
    <w:p>
      <w:r>
        <w:t>3. Je suis très content de la conversation avec son.</w:t>
      </w:r>
    </w:p>
    <w:p>
      <w:r>
        <w:t xml:space="preserve">  I am very happy with the conversation with him.</w:t>
      </w:r>
    </w:p>
    <w:p>
      <w:r>
        <w:t xml:space="preserve">4. L'école a organisé une soirée pour son anniversaire. </w:t>
      </w:r>
    </w:p>
    <w:p>
      <w:r>
        <w:t xml:space="preserve">  School organized a party for his birthday.</w:t>
      </w:r>
    </w:p>
    <w:p>
      <w:r>
        <w:t xml:space="preserve">5. Son voyage était long et fatigant. </w:t>
      </w:r>
    </w:p>
    <w:p>
      <w:r>
        <w:t xml:space="preserve">  His trip was long and tiring.</w:t>
      </w:r>
    </w:p>
    <w:p>
      <w:r>
        <w:t>6. Il n'est pas content de son travail.</w:t>
      </w:r>
    </w:p>
    <w:p>
      <w:r>
        <w:t xml:space="preserve">  He isn't happy with his job.</w:t>
      </w:r>
    </w:p>
    <w:p>
      <w:r>
        <w:t xml:space="preserve">7. La maison est très calme, son est dans le jardin. </w:t>
      </w:r>
    </w:p>
    <w:p>
      <w:r>
        <w:t xml:space="preserve">  The house is very quiet, his is in the garden.</w:t>
      </w:r>
    </w:p>
    <w:p>
      <w:r>
        <w:t xml:space="preserve">8. Son frère a une nouvelle voiture. </w:t>
      </w:r>
    </w:p>
    <w:p>
      <w:r>
        <w:t xml:space="preserve">  His brother has a new car.</w:t>
      </w:r>
    </w:p>
    <w:p>
      <w:r>
        <w:t>9. Elle s'est sentie triste de son absence.</w:t>
      </w:r>
    </w:p>
    <w:p>
      <w:r>
        <w:t xml:space="preserve">  She felt sad about his absence.</w:t>
      </w:r>
    </w:p>
    <w:p>
      <w:r>
        <w:t xml:space="preserve">10. Vous devez savoir que son est un ami important. </w:t>
      </w:r>
    </w:p>
    <w:p>
      <w:r>
        <w:t xml:space="preserve">   You must know that his is an important friend.</w:t>
      </w:r>
    </w:p>
    <w:p/>
    <w:p>
      <w:r>
        <w:rPr>
          <w:b/>
        </w:rPr>
        <w:t>Word: Le | Meaning: The</w:t>
      </w:r>
    </w:p>
    <w:p/>
    <w:p>
      <w:r>
        <w:t>1. Il aime lire des livres **le** soir.</w:t>
      </w:r>
    </w:p>
    <w:p>
      <w:r>
        <w:t xml:space="preserve">  He likes to read books in the evening.</w:t>
      </w:r>
    </w:p>
    <w:p>
      <w:r>
        <w:t>2. Le café est délicieux, mais il y a beaucoup de sucre.**</w:t>
      </w:r>
    </w:p>
    <w:p>
      <w:r>
        <w:t>The coffee is delicious, but there's a lot of sugar.</w:t>
      </w:r>
    </w:p>
    <w:p>
      <w:r>
        <w:t>3. Nous avons visité la ville **le** weekend dernier.</w:t>
      </w:r>
    </w:p>
    <w:p>
      <w:r>
        <w:t xml:space="preserve">We visited the city last weekend. </w:t>
      </w:r>
    </w:p>
    <w:p>
      <w:r>
        <w:t>4.  Il n'a pas mangé **le** pain de campagne avant le repas.</w:t>
      </w:r>
    </w:p>
    <w:p>
      <w:r>
        <w:t>He didn't eat the country bread before dinner.</w:t>
      </w:r>
    </w:p>
    <w:p>
      <w:r>
        <w:t>5. La fille est très intelligente, mais elle a besoin d'aide avec certains exercices **le** matin.</w:t>
      </w:r>
    </w:p>
    <w:p>
      <w:r>
        <w:t xml:space="preserve">The girl is very intelligent, but she needs help with some exercises in the morning. </w:t>
      </w:r>
    </w:p>
    <w:p>
      <w:r>
        <w:t>6.  J’ai vu un film **le** samedi à la salle de cinéma.</w:t>
      </w:r>
    </w:p>
    <w:p>
      <w:r>
        <w:t xml:space="preserve">I watched a movie on Saturday at the cinema. </w:t>
      </w:r>
    </w:p>
    <w:p>
      <w:r>
        <w:t>7. Le soleil brille aujourd'hui et il fait très chaud.**</w:t>
      </w:r>
    </w:p>
    <w:p>
      <w:r>
        <w:t>The sun is shining today and it's very hot.</w:t>
      </w:r>
    </w:p>
    <w:p>
      <w:r>
        <w:t>8. Je suis content de pouvoir parler français avec toi **le** matin.**</w:t>
      </w:r>
    </w:p>
    <w:p>
      <w:r>
        <w:t xml:space="preserve"> I am happy to be able to speak French with you in the morning.</w:t>
      </w:r>
    </w:p>
    <w:p>
      <w:r>
        <w:t>9. Les enfants adorent jouer à l’extérieur **le** dimanche.**</w:t>
      </w:r>
    </w:p>
    <w:p>
      <w:r>
        <w:t xml:space="preserve"> The children love playing outside on Sunday. </w:t>
      </w:r>
    </w:p>
    <w:p>
      <w:r>
        <w:t>10. Le train arrive à Paris **le** 20 juillet.**</w:t>
      </w:r>
    </w:p>
    <w:p>
      <w:r>
        <w:t>The train arrives in Paris on July 20th.</w:t>
      </w:r>
    </w:p>
    <w:p/>
    <w:p>
      <w:r>
        <w:rPr>
          <w:b/>
        </w:rPr>
        <w:t>Word: La | Meaning: The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J'ai une passion pour la musique classique.</w:t>
      </w:r>
    </w:p>
    <w:p>
      <w:r>
        <w:t xml:space="preserve">   I have a passion for classical music.</w:t>
      </w:r>
    </w:p>
    <w:p>
      <w:r>
        <w:t xml:space="preserve">3. La ville de Paris est magnifique. </w:t>
      </w:r>
    </w:p>
    <w:p>
      <w:r>
        <w:t xml:space="preserve">   Paris city is beautiful.</w:t>
      </w:r>
    </w:p>
    <w:p>
      <w:r>
        <w:t xml:space="preserve">4. Je vais au cinéma ce soir, j’aime bien les films. </w:t>
      </w:r>
    </w:p>
    <w:p>
      <w:r>
        <w:t xml:space="preserve">   I am going to the cinema this evening, I like movies. </w:t>
      </w:r>
    </w:p>
    <w:p>
      <w:r>
        <w:t xml:space="preserve">5. La nourriture française est délicieuse. </w:t>
      </w:r>
    </w:p>
    <w:p>
      <w:r>
        <w:t xml:space="preserve">   French food is delicious.</w:t>
      </w:r>
    </w:p>
    <w:p>
      <w:r>
        <w:t>6.  J'ai besoin de la lumière pour lire.</w:t>
      </w:r>
    </w:p>
    <w:p>
      <w:r>
        <w:t xml:space="preserve">    I need light to read. </w:t>
      </w:r>
    </w:p>
    <w:p>
      <w:r>
        <w:t xml:space="preserve">7. Il a fait un bon travail, la situation est plus claire maintenant. </w:t>
      </w:r>
    </w:p>
    <w:p>
      <w:r>
        <w:t xml:space="preserve">   He did a good job, the situation is clearer now. </w:t>
      </w:r>
    </w:p>
    <w:p>
      <w:r>
        <w:t xml:space="preserve">8. La pluie tombe dehors, il faut se couvrir. </w:t>
      </w:r>
    </w:p>
    <w:p>
      <w:r>
        <w:t xml:space="preserve">   The rain is falling outside, we have to cover up.  </w:t>
      </w:r>
    </w:p>
    <w:p>
      <w:r>
        <w:t>9. L’été est une période agréable pour voyager.</w:t>
      </w:r>
    </w:p>
    <w:p>
      <w:r>
        <w:t xml:space="preserve">   Summer is a pleasant time for traveling.</w:t>
      </w:r>
    </w:p>
    <w:p>
      <w:r>
        <w:t>10.  Il y a beaucoup de gens sur la rue, c'est bruyant.</w:t>
      </w:r>
    </w:p>
    <w:p>
      <w:r>
        <w:t xml:space="preserve">    There are many people on the street, it's noisy.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J'ai une grande maison.</w:t>
      </w:r>
    </w:p>
    <w:p>
      <w:r>
        <w:t xml:space="preserve">    I have a big house.</w:t>
      </w:r>
    </w:p>
    <w:p>
      <w:r>
        <w:t>3. Vous avez une grande famille?</w:t>
      </w:r>
    </w:p>
    <w:p>
      <w:r>
        <w:t xml:space="preserve">    Do you have a large family?</w:t>
      </w:r>
    </w:p>
    <w:p>
      <w:r>
        <w:t xml:space="preserve">4. Elle a un grand ami. </w:t>
      </w:r>
    </w:p>
    <w:p>
      <w:r>
        <w:t xml:space="preserve">    She has a good friend.</w:t>
      </w:r>
    </w:p>
    <w:p>
      <w:r>
        <w:t>5. Le ciel est grande aujourd'hui.</w:t>
      </w:r>
    </w:p>
    <w:p>
      <w:r>
        <w:t xml:space="preserve">    The sky is big today.</w:t>
      </w:r>
    </w:p>
    <w:p>
      <w:r>
        <w:t>6. Je voudrais une grande salade.</w:t>
      </w:r>
    </w:p>
    <w:p>
      <w:r>
        <w:t xml:space="preserve">    I would like a big salad.</w:t>
      </w:r>
    </w:p>
    <w:p>
      <w:r>
        <w:t>7. Ce livre est très grande.</w:t>
      </w:r>
    </w:p>
    <w:p>
      <w:r>
        <w:t xml:space="preserve">    This book is very large.</w:t>
      </w:r>
    </w:p>
    <w:p>
      <w:r>
        <w:t xml:space="preserve">8. La danse était très grande. </w:t>
      </w:r>
    </w:p>
    <w:p>
      <w:r>
        <w:t xml:space="preserve">    The dance was very impressive.</w:t>
      </w:r>
    </w:p>
    <w:p>
      <w:r>
        <w:t xml:space="preserve">9. On a besoin d'une grande quantité de nourriture. </w:t>
      </w:r>
    </w:p>
    <w:p>
      <w:r>
        <w:t xml:space="preserve">    We need a large amount of food. </w:t>
      </w:r>
    </w:p>
    <w:p>
      <w:r>
        <w:t>10. Il a fait une grande promenade.</w:t>
      </w:r>
    </w:p>
    <w:p>
      <w:r>
        <w:t xml:space="preserve">    He went for a long walk.</w:t>
      </w:r>
    </w:p>
    <w:p/>
    <w:p>
      <w:r>
        <w:rPr>
          <w:b/>
        </w:rPr>
        <w:t>Word: Chère | Meaning: Dear</w:t>
      </w:r>
    </w:p>
    <w:p/>
    <w:p>
      <w:r>
        <w:t xml:space="preserve">1. Chère Madame, je vous remercie de votre aide précieuse.  </w:t>
      </w:r>
    </w:p>
    <w:p>
      <w:r>
        <w:t>Dear Madam, I thank you for your precious help.</w:t>
      </w:r>
    </w:p>
    <w:p>
      <w:r>
        <w:t xml:space="preserve">2. Chère amie, j'espère que tu vas bien.  </w:t>
      </w:r>
    </w:p>
    <w:p>
      <w:r>
        <w:t xml:space="preserve">Dearest friend, I hope you are well. </w:t>
      </w:r>
    </w:p>
    <w:p>
      <w:r>
        <w:t xml:space="preserve">3. Chère collègue, merci pour votre soutien dans cette situation difficile.  </w:t>
      </w:r>
    </w:p>
    <w:p>
      <w:r>
        <w:t>Dear colleague, thank you for your support in this difficult situation.</w:t>
      </w:r>
    </w:p>
    <w:p>
      <w:r>
        <w:t>4. Chère cliente, nous vous proposons une offre spéciale sur les produits d'eau.</w:t>
      </w:r>
    </w:p>
    <w:p>
      <w:r>
        <w:t>Dear customer, we offer a special promotion on our water products.</w:t>
      </w:r>
    </w:p>
    <w:p>
      <w:r>
        <w:t xml:space="preserve">5. Chère maman, j'ai hâte de voir toi demain.  </w:t>
      </w:r>
    </w:p>
    <w:p>
      <w:r>
        <w:t xml:space="preserve">Dearest mom, I can't wait to see you tomorrow. </w:t>
      </w:r>
    </w:p>
    <w:p>
      <w:r>
        <w:t xml:space="preserve">6. Chère sœur, j'ai besoin de ton aide pour ce projet.  </w:t>
      </w:r>
    </w:p>
    <w:p>
      <w:r>
        <w:t>Dear sister, I need your help with this project.</w:t>
      </w:r>
    </w:p>
    <w:p>
      <w:r>
        <w:t xml:space="preserve">7. Chère petite fille, ne t'inquiète pas, tout ira bien.   </w:t>
      </w:r>
    </w:p>
    <w:p>
      <w:r>
        <w:t xml:space="preserve">Dear little girl, don't worry, everything will be fine. </w:t>
      </w:r>
    </w:p>
    <w:p>
      <w:r>
        <w:t xml:space="preserve">8. Chère professeur, merci pour votre patience et votre enseignement.  </w:t>
      </w:r>
    </w:p>
    <w:p>
      <w:r>
        <w:t>Dear teacher, thank you for your patience and teaching.</w:t>
      </w:r>
    </w:p>
    <w:p>
      <w:r>
        <w:t xml:space="preserve">9. Chère famille, je vous souhaite une bonne journée.  </w:t>
      </w:r>
    </w:p>
    <w:p>
      <w:r>
        <w:t>Dear family, I wish you a good day.</w:t>
      </w:r>
    </w:p>
    <w:p>
      <w:r>
        <w:t xml:space="preserve">10. Chère amie, si tu veux me parler, n'hésite pas à me contacter.  </w:t>
      </w:r>
    </w:p>
    <w:p>
      <w:r>
        <w:t>Dear friend, if you want to talk to me, don't hesitate to contact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