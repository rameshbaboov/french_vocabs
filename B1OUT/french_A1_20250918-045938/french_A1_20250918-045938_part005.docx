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entre les deux personnes est un sentiment puissant et profond.</w:t>
      </w:r>
    </w:p>
    <w:p>
      <w:r>
        <w:t xml:space="preserve">   The love between the two people is a powerful and profound feeling.</w:t>
      </w:r>
    </w:p>
    <w:p>
      <w:r>
        <w:t xml:space="preserve">2.  Le roman se concentre sur l'amour d'un homme pour sa femme. </w:t>
      </w:r>
    </w:p>
    <w:p>
      <w:r>
        <w:t xml:space="preserve">    The novel focuses on a man’s love for his wife.</w:t>
      </w:r>
    </w:p>
    <w:p>
      <w:r>
        <w:t xml:space="preserve">3. Il faut faire preuve d'amour envers ses enfants, même lorsque cela est difficile. </w:t>
      </w:r>
    </w:p>
    <w:p>
      <w:r>
        <w:t xml:space="preserve">   You must show love towards your children, even when it is difficult.</w:t>
      </w:r>
    </w:p>
    <w:p>
      <w:r>
        <w:t>4. L'amour de la nature a une influence positive sur notre mental.</w:t>
      </w:r>
    </w:p>
    <w:p>
      <w:r>
        <w:t xml:space="preserve">    The love of nature has a positive influence on our minds. </w:t>
      </w:r>
    </w:p>
    <w:p>
      <w:r>
        <w:t>5. J’ai envie d’un amour sincère et constant dans mes relations.</w:t>
      </w:r>
    </w:p>
    <w:p>
      <w:r>
        <w:t xml:space="preserve">   I desire genuine and consistent love in my relationships. </w:t>
      </w:r>
    </w:p>
    <w:p>
      <w:r>
        <w:t xml:space="preserve">6. Le voyage était une expérience enrichissante, remplie d'amour pour la découverte. </w:t>
      </w:r>
    </w:p>
    <w:p>
      <w:r>
        <w:t xml:space="preserve">    The trip was a rich experience filled with love for discovery. </w:t>
      </w:r>
    </w:p>
    <w:p>
      <w:r>
        <w:t>7. L'amour est un élément fondamental de la vie humaine.</w:t>
      </w:r>
    </w:p>
    <w:p>
      <w:r>
        <w:t xml:space="preserve">    Love is a fundamental element of human life. </w:t>
      </w:r>
    </w:p>
    <w:p>
      <w:r>
        <w:t xml:space="preserve">8.  Elle a toujours été fascinée par l’amour passionnel et romantique. </w:t>
      </w:r>
    </w:p>
    <w:p>
      <w:r>
        <w:t xml:space="preserve">   She has always been fascinated by passionate and romantic love.</w:t>
      </w:r>
    </w:p>
    <w:p>
      <w:r>
        <w:t xml:space="preserve">9. Le succès n'est pas l'unique signe d'un amour réussi, et la communication est importante. </w:t>
      </w:r>
    </w:p>
    <w:p>
      <w:r>
        <w:t xml:space="preserve">   Success is not the only sign of a successful love, and communication is important. </w:t>
      </w:r>
    </w:p>
    <w:p>
      <w:r>
        <w:t xml:space="preserve">10. L'amour familial est une source de confort et de stabilité pour les individus. </w:t>
      </w:r>
    </w:p>
    <w:p>
      <w:r>
        <w:t xml:space="preserve">    Familial love is a source of comfort and stability for individuals.</w:t>
      </w:r>
    </w:p>
    <w:p/>
    <w:p>
      <w:r>
        <w:rPr>
          <w:b/>
        </w:rPr>
        <w:t>Word: Déjeuner | Meaning: Lunch</w:t>
      </w:r>
    </w:p>
    <w:p/>
    <w:p>
      <w:r>
        <w:t xml:space="preserve">1.  J'ai un déjeuner rapide avant de partir au travail. </w:t>
      </w:r>
    </w:p>
    <w:p>
      <w:r>
        <w:t xml:space="preserve">    * I have a quick lunch before going to work.*</w:t>
      </w:r>
    </w:p>
    <w:p>
      <w:r>
        <w:t>2.  Le déjeuné est une occasion de se rassembler et de discuter avec les autres membres de la famille.</w:t>
      </w:r>
    </w:p>
    <w:p>
      <w:r>
        <w:t xml:space="preserve">    * Lunch is an opportunity to gather and discuss with other family members.*</w:t>
      </w:r>
    </w:p>
    <w:p>
      <w:r>
        <w:t>3.  Il faut prévoir un déjeuner équilibré pour prendre soin de son corps.</w:t>
      </w:r>
    </w:p>
    <w:p>
      <w:r>
        <w:t xml:space="preserve">    * You need to plan a balanced lunch to take care of your body.* </w:t>
      </w:r>
    </w:p>
    <w:p>
      <w:r>
        <w:t>4.  Je vais manger un déjeuné sain et nutritif avant de commencer ma journée.</w:t>
      </w:r>
    </w:p>
    <w:p>
      <w:r>
        <w:t xml:space="preserve">    * I'm going to have a healthy and nutritious lunch before starting my day.*</w:t>
      </w:r>
    </w:p>
    <w:p>
      <w:r>
        <w:t xml:space="preserve">5.  Il est important de prendre son déjeuner à l'heure pour éviter la fatigue. </w:t>
      </w:r>
    </w:p>
    <w:p>
      <w:r>
        <w:t xml:space="preserve">     * It's important to take your lunch on time to avoid tiredness.*</w:t>
      </w:r>
    </w:p>
    <w:p>
      <w:r>
        <w:t>6.  Le déjeuné est souvent une occasion de savourer les plats préférés.</w:t>
      </w:r>
    </w:p>
    <w:p>
      <w:r>
        <w:t xml:space="preserve">    * Lunch is often an opportunity to savor the favorite dishes.*</w:t>
      </w:r>
    </w:p>
    <w:p>
      <w:r>
        <w:t xml:space="preserve">7.  Les gens du monde entier apprécient le déjeuner comme un moment de partage et d'échange. </w:t>
      </w:r>
    </w:p>
    <w:p>
      <w:r>
        <w:t xml:space="preserve">    * People around the world enjoy lunch as a time for sharing and exchanging.* </w:t>
      </w:r>
    </w:p>
    <w:p>
      <w:r>
        <w:t xml:space="preserve">8.  Un déjeuner à l'extérieur offre une ambiance agréable et conviviale. </w:t>
      </w:r>
    </w:p>
    <w:p>
      <w:r>
        <w:t xml:space="preserve">    * A lunch outside offers a pleasant and welcoming atmosphere.*</w:t>
      </w:r>
    </w:p>
    <w:p>
      <w:r>
        <w:t xml:space="preserve">9.   Le déjeuné est un moment de détente et d'écoute pour se ressourcer. </w:t>
      </w:r>
    </w:p>
    <w:p>
      <w:r>
        <w:t xml:space="preserve">    * Lunch is a time for relaxation and listening to recharge.* </w:t>
      </w:r>
    </w:p>
    <w:p>
      <w:r>
        <w:t>10.  J'ai hâte de savourer mon déjeuner aujourd'hui!</w:t>
      </w:r>
    </w:p>
    <w:p>
      <w:r>
        <w:t xml:space="preserve">     * I can't wait to enjoy my lunch today!*</w:t>
      </w:r>
    </w:p>
    <w:p/>
    <w:p>
      <w:r>
        <w:rPr>
          <w:b/>
        </w:rPr>
        <w:t>Word: Est | Meaning: Is</w:t>
      </w:r>
    </w:p>
    <w:p/>
    <w:p>
      <w:r>
        <w:t>1. Il est à Paris.</w:t>
      </w:r>
    </w:p>
    <w:p>
      <w:r>
        <w:t xml:space="preserve">   He is in Paris.</w:t>
      </w:r>
    </w:p>
    <w:p>
      <w:r>
        <w:t>2. Je suis fatiguée, mais je vais être là à l'heure.</w:t>
      </w:r>
    </w:p>
    <w:p>
      <w:r>
        <w:t xml:space="preserve">   I am tired, but I will be there on time.</w:t>
      </w:r>
    </w:p>
    <w:p>
      <w:r>
        <w:t xml:space="preserve">3. Vous êtes en retard ? </w:t>
      </w:r>
    </w:p>
    <w:p>
      <w:r>
        <w:t xml:space="preserve">  Are you late?</w:t>
      </w:r>
    </w:p>
    <w:p>
      <w:r>
        <w:t xml:space="preserve">4. L'eau est froide aujourd’hui. </w:t>
      </w:r>
    </w:p>
    <w:p>
      <w:r>
        <w:t xml:space="preserve">   The water is cold today.</w:t>
      </w:r>
    </w:p>
    <w:p>
      <w:r>
        <w:t>5. Il n’est pas encore parti.</w:t>
      </w:r>
    </w:p>
    <w:p>
      <w:r>
        <w:t xml:space="preserve">   He has not left yet.</w:t>
      </w:r>
    </w:p>
    <w:p>
      <w:r>
        <w:t xml:space="preserve">6. Le soleil est brillant hier. </w:t>
      </w:r>
    </w:p>
    <w:p>
      <w:r>
        <w:t xml:space="preserve">   The sun was bright yesterday.</w:t>
      </w:r>
    </w:p>
    <w:p>
      <w:r>
        <w:t>7. Est-ce que vous avez besoin d'aide ?</w:t>
      </w:r>
    </w:p>
    <w:p>
      <w:r>
        <w:t xml:space="preserve">  Do you need help? </w:t>
      </w:r>
    </w:p>
    <w:p>
      <w:r>
        <w:t>8. Je suis heureux de te voir.</w:t>
      </w:r>
    </w:p>
    <w:p>
      <w:r>
        <w:t xml:space="preserve">   I am happy to see you. </w:t>
      </w:r>
    </w:p>
    <w:p>
      <w:r>
        <w:t>9. Tu es belle aujourd’hui.</w:t>
      </w:r>
    </w:p>
    <w:p>
      <w:r>
        <w:t xml:space="preserve">   You look beautiful today.</w:t>
      </w:r>
    </w:p>
    <w:p>
      <w:r>
        <w:t xml:space="preserve">10. J'ai l'habitude d'être à la plage en été. </w:t>
      </w:r>
    </w:p>
    <w:p>
      <w:r>
        <w:t xml:space="preserve">    I am used to being at the beach in summer.</w:t>
      </w:r>
    </w:p>
    <w:p/>
    <w:p>
      <w:r>
        <w:rPr>
          <w:b/>
        </w:rPr>
        <w:t>Word: Moi | Meaning: I</w:t>
      </w:r>
    </w:p>
    <w:p/>
    <w:p>
      <w:r>
        <w:t>1. Moi habite à Paris.</w:t>
      </w:r>
    </w:p>
    <w:p>
      <w:r>
        <w:t xml:space="preserve">   I live in Paris.</w:t>
      </w:r>
    </w:p>
    <w:p>
      <w:r>
        <w:t>2. J'aime beaucoup la cuisine française.</w:t>
      </w:r>
    </w:p>
    <w:p>
      <w:r>
        <w:t xml:space="preserve">   I love French cooking.</w:t>
      </w:r>
    </w:p>
    <w:p>
      <w:r>
        <w:t>3. Moi suis un étudiant en français.</w:t>
      </w:r>
    </w:p>
    <w:p>
      <w:r>
        <w:t xml:space="preserve">   I am a French student.</w:t>
      </w:r>
    </w:p>
    <w:p>
      <w:r>
        <w:t xml:space="preserve">4.  Moi n'ai pas de voiture. </w:t>
      </w:r>
    </w:p>
    <w:p>
      <w:r>
        <w:t xml:space="preserve">    I don’t have a car.</w:t>
      </w:r>
    </w:p>
    <w:p>
      <w:r>
        <w:t>5.  On va au cinéma, moi et mes amis.</w:t>
      </w:r>
    </w:p>
    <w:p>
      <w:r>
        <w:t xml:space="preserve">   We are going to the cinema, me and my friends.</w:t>
      </w:r>
    </w:p>
    <w:p>
      <w:r>
        <w:t xml:space="preserve">6. Moi suis fatigué après le voyage. </w:t>
      </w:r>
    </w:p>
    <w:p>
      <w:r>
        <w:t xml:space="preserve">   I am tired after the trip. </w:t>
      </w:r>
    </w:p>
    <w:p>
      <w:r>
        <w:t>7. Tu veux manger avec moi ?</w:t>
      </w:r>
    </w:p>
    <w:p>
      <w:r>
        <w:t xml:space="preserve">   Do you want to eat with me?</w:t>
      </w:r>
    </w:p>
    <w:p>
      <w:r>
        <w:t>8.  Moi aimerai apprendre le japonais.</w:t>
      </w:r>
    </w:p>
    <w:p>
      <w:r>
        <w:t xml:space="preserve">   I would like to learn Japanese.</w:t>
      </w:r>
    </w:p>
    <w:p>
      <w:r>
        <w:t>9.  Moi pense que c’est une bonne idée.</w:t>
      </w:r>
    </w:p>
    <w:p>
      <w:r>
        <w:t xml:space="preserve">   I think it is a good idea.</w:t>
      </w:r>
    </w:p>
    <w:p>
      <w:r>
        <w:t>10.  J’attends un appel, moi!</w:t>
      </w:r>
    </w:p>
    <w:p>
      <w:r>
        <w:t xml:space="preserve">    I am waiting for a call, me!</w:t>
      </w:r>
    </w:p>
    <w:p/>
    <w:p>
      <w:r>
        <w:rPr>
          <w:b/>
        </w:rPr>
        <w:t>Word: Marie | Meaning: Mary</w:t>
      </w:r>
    </w:p>
    <w:p/>
    <w:p>
      <w:r>
        <w:t>1. Marie est une étudiante très motivée.</w:t>
      </w:r>
    </w:p>
    <w:p>
      <w:r>
        <w:t xml:space="preserve">  Marie is a very motivated student. </w:t>
      </w:r>
    </w:p>
    <w:p>
      <w:r>
        <w:t>2. Elle aime lire des romans de fiction.</w:t>
      </w:r>
    </w:p>
    <w:p>
      <w:r>
        <w:t xml:space="preserve">   She likes to read fictional novels. </w:t>
      </w:r>
    </w:p>
    <w:p>
      <w:r>
        <w:t>3. Marie vient d'apprendre un nouveau concept en classe.</w:t>
      </w:r>
    </w:p>
    <w:p>
      <w:r>
        <w:t xml:space="preserve">   Marie just learned a new concept in class. </w:t>
      </w:r>
    </w:p>
    <w:p>
      <w:r>
        <w:t>4. J'ai parlé à Marie hier soir.</w:t>
      </w:r>
    </w:p>
    <w:p>
      <w:r>
        <w:t xml:space="preserve">  I talked to Marie last evening. </w:t>
      </w:r>
    </w:p>
    <w:p>
      <w:r>
        <w:t>5. Marie est curieuse et aime voyager.</w:t>
      </w:r>
    </w:p>
    <w:p>
      <w:r>
        <w:t xml:space="preserve">   Marie is curious and likes to travel. </w:t>
      </w:r>
    </w:p>
    <w:p>
      <w:r>
        <w:t xml:space="preserve">6. Je suis allé à la boulangerie pour acheter du pain avec Marie. </w:t>
      </w:r>
    </w:p>
    <w:p>
      <w:r>
        <w:t xml:space="preserve">   I went to the bakery to buy some bread with Marie. </w:t>
      </w:r>
    </w:p>
    <w:p>
      <w:r>
        <w:t xml:space="preserve">7. La musique de Marie était vraiment agréable. </w:t>
      </w:r>
    </w:p>
    <w:p>
      <w:r>
        <w:t xml:space="preserve">  Marie's music was really nice. </w:t>
      </w:r>
    </w:p>
    <w:p>
      <w:r>
        <w:t>8. Nous avons planifié une sortie ensemble dans la nature.</w:t>
      </w:r>
    </w:p>
    <w:p>
      <w:r>
        <w:t xml:space="preserve">  We planned an outing together in nature. </w:t>
      </w:r>
    </w:p>
    <w:p>
      <w:r>
        <w:t xml:space="preserve">9. Le chat de Marie est un beau spécimen. </w:t>
      </w:r>
    </w:p>
    <w:p>
      <w:r>
        <w:t xml:space="preserve">   Marie's cat is a beautiful specimen. </w:t>
      </w:r>
    </w:p>
    <w:p>
      <w:r>
        <w:t xml:space="preserve">10. J'ai appelé Marie pour lui demander l'heure. </w:t>
      </w:r>
    </w:p>
    <w:p>
      <w:r>
        <w:t xml:space="preserve">    I called Marie to ask her the time.</w:t>
      </w:r>
    </w:p>
    <w:p/>
    <w:p>
      <w:r>
        <w:rPr>
          <w:b/>
        </w:rPr>
        <w:t>Word: amour | Meaning: love</w:t>
      </w:r>
    </w:p>
    <w:p/>
    <w:p>
      <w:r>
        <w:t>1. J'ai un amour immense pour la cuisine française.</w:t>
      </w:r>
    </w:p>
    <w:p>
      <w:r>
        <w:t xml:space="preserve">    I have an immense love for French cuisine.</w:t>
      </w:r>
    </w:p>
    <w:p>
      <w:r>
        <w:t>2. Il n'a pas de sentiments plus forts que son amour pour sa femme.</w:t>
      </w:r>
    </w:p>
    <w:p>
      <w:r>
        <w:t xml:space="preserve">    He has no stronger feelings than his love for his wife. </w:t>
      </w:r>
    </w:p>
    <w:p>
      <w:r>
        <w:t>3. L'amour est une force puissante qui peut changer notre destin.</w:t>
      </w:r>
    </w:p>
    <w:p>
      <w:r>
        <w:t xml:space="preserve">   Love is a powerful force that can change our destiny. </w:t>
      </w:r>
    </w:p>
    <w:p>
      <w:r>
        <w:t xml:space="preserve">4. Le voyage nous a permis d'explorer l'amour de la nature. </w:t>
      </w:r>
    </w:p>
    <w:p>
      <w:r>
        <w:t xml:space="preserve">    The journey allowed us to explore the love of nature.</w:t>
      </w:r>
    </w:p>
    <w:p>
      <w:r>
        <w:t xml:space="preserve">5. Les enfants ont un amour infini pour jouer et s’amuser.  </w:t>
      </w:r>
    </w:p>
    <w:p>
      <w:r>
        <w:t xml:space="preserve">   Children have an infinite love for playing and having fun.  </w:t>
      </w:r>
    </w:p>
    <w:p>
      <w:r>
        <w:t>6. L'amour est une flamme qui peut briller pendant des années.</w:t>
      </w:r>
    </w:p>
    <w:p>
      <w:r>
        <w:t xml:space="preserve">    Love is a flame that can shine for years. </w:t>
      </w:r>
    </w:p>
    <w:p>
      <w:r>
        <w:t xml:space="preserve">7. La beauté de la nature nous inspire un amour profond pour la vie. </w:t>
      </w:r>
    </w:p>
    <w:p>
      <w:r>
        <w:t xml:space="preserve">    The beauty of nature inspires a profound love for life. </w:t>
      </w:r>
    </w:p>
    <w:p>
      <w:r>
        <w:t xml:space="preserve">8. Il a l'habitude d'avoir un amour profond pour les animaux. </w:t>
      </w:r>
    </w:p>
    <w:p>
      <w:r>
        <w:t xml:space="preserve">   He’s used to having a deep love for animals.  </w:t>
      </w:r>
    </w:p>
    <w:p>
      <w:r>
        <w:t xml:space="preserve">9. L'amour est une force qui nous aide à progresser dans la vie. </w:t>
      </w:r>
    </w:p>
    <w:p>
      <w:r>
        <w:t xml:space="preserve">    Love is a force that helps us progress in life. </w:t>
      </w:r>
    </w:p>
    <w:p>
      <w:r>
        <w:t xml:space="preserve">10. Un amour sincère et honnête est la clé d’une relation durable. </w:t>
      </w:r>
    </w:p>
    <w:p>
      <w:r>
        <w:t xml:space="preserve">   A sincere and honest love is the key to a lasting relationship.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illumine le paysage. </w:t>
      </w:r>
    </w:p>
    <w:p>
      <w:r>
        <w:t xml:space="preserve">    The sunlight illuminates the landscape.</w:t>
      </w:r>
    </w:p>
    <w:p>
      <w:r>
        <w:t>2. Il faut éteindre la lumière de la table.</w:t>
      </w:r>
    </w:p>
    <w:p>
      <w:r>
        <w:t xml:space="preserve">    We need to turn off the light on the table.</w:t>
      </w:r>
    </w:p>
    <w:p>
      <w:r>
        <w:t xml:space="preserve">3.  La chambre est plongée dans l'obscurité, mais une lumière faible brille par la fenêtre. </w:t>
      </w:r>
    </w:p>
    <w:p>
      <w:r>
        <w:t xml:space="preserve">   The room is plunged into darkness, but a faint light shines through the window. </w:t>
      </w:r>
    </w:p>
    <w:p>
      <w:r>
        <w:t>4. J’ai besoin de plus de lumière pour lire ce livre.</w:t>
      </w:r>
    </w:p>
    <w:p>
      <w:r>
        <w:t xml:space="preserve">    I need more light to read this book.</w:t>
      </w:r>
    </w:p>
    <w:p>
      <w:r>
        <w:t>5.  Je me suis sentie seule sous la lumière faible de la lune.</w:t>
      </w:r>
    </w:p>
    <w:p>
      <w:r>
        <w:t xml:space="preserve">   I felt alone under the weak light of the moon. </w:t>
      </w:r>
    </w:p>
    <w:p>
      <w:r>
        <w:t>6. La lumière du feu éclaire l’espace.</w:t>
      </w:r>
    </w:p>
    <w:p>
      <w:r>
        <w:t xml:space="preserve">   The firelight illuminates the space. </w:t>
      </w:r>
    </w:p>
    <w:p>
      <w:r>
        <w:t>7. L'artiste a ajouté une lumière artificielle à sa scène.</w:t>
      </w:r>
    </w:p>
    <w:p>
      <w:r>
        <w:t xml:space="preserve">    The artist added artificial light to his stage. </w:t>
      </w:r>
    </w:p>
    <w:p>
      <w:r>
        <w:t xml:space="preserve">8.  Il y a une lumière dans le jardin qui attire les insectes. </w:t>
      </w:r>
    </w:p>
    <w:p>
      <w:r>
        <w:t xml:space="preserve">    There is light in the garden that attracts insects. </w:t>
      </w:r>
    </w:p>
    <w:p>
      <w:r>
        <w:t xml:space="preserve">9. Elle utilise une lampe de poche pour éclairer la route. </w:t>
      </w:r>
    </w:p>
    <w:p>
      <w:r>
        <w:t xml:space="preserve">   She uses a flashlight to illuminate the road. </w:t>
      </w:r>
    </w:p>
    <w:p>
      <w:r>
        <w:t xml:space="preserve">10. Un petit éclair de lumière illumine l’horizon pendant la nuit.  </w:t>
      </w:r>
    </w:p>
    <w:p>
      <w:r>
        <w:t xml:space="preserve">  A small ray of light illuminates the horizon during night.</w:t>
      </w:r>
    </w:p>
    <w:p/>
    <w:p>
      <w:r>
        <w:rPr>
          <w:b/>
        </w:rPr>
        <w:t>Word: jeu | Meaning: game</w:t>
      </w:r>
    </w:p>
    <w:p/>
    <w:p>
      <w:r>
        <w:t>1. J’aime beaucoup jouer au football avec mes amis.</w:t>
      </w:r>
    </w:p>
    <w:p>
      <w:r>
        <w:t xml:space="preserve">   I like to play football with my friends a lot.</w:t>
      </w:r>
    </w:p>
    <w:p>
      <w:r>
        <w:t>2. Il jouait un jeu de cartes pendant que nous parlions.</w:t>
      </w:r>
    </w:p>
    <w:p>
      <w:r>
        <w:t xml:space="preserve">   He was playing a card game while we were talking. </w:t>
      </w:r>
    </w:p>
    <w:p>
      <w:r>
        <w:t>3. Le jeu est très intéressant et captivant.</w:t>
      </w:r>
    </w:p>
    <w:p>
      <w:r>
        <w:t xml:space="preserve">   The game is very interesting and captivating.</w:t>
      </w:r>
    </w:p>
    <w:p>
      <w:r>
        <w:t xml:space="preserve">4. Ils ont joué à la musique avant de se coucher. </w:t>
      </w:r>
    </w:p>
    <w:p>
      <w:r>
        <w:t xml:space="preserve">    They played music before going to bed.</w:t>
      </w:r>
    </w:p>
    <w:p>
      <w:r>
        <w:t>5. J’ai joué un rôle dans une pièce de théâtre.</w:t>
      </w:r>
    </w:p>
    <w:p>
      <w:r>
        <w:t xml:space="preserve">   I played a role in a theatre play.</w:t>
      </w:r>
    </w:p>
    <w:p>
      <w:r>
        <w:t>6.  Le jeu d'échecs est un sport complexe qui demande beaucoup de concentration.</w:t>
      </w:r>
    </w:p>
    <w:p>
      <w:r>
        <w:t xml:space="preserve">   Chess is a complex sport that requires a lot of concentration. </w:t>
      </w:r>
    </w:p>
    <w:p>
      <w:r>
        <w:t>7. Le jeu de société favorise la communication et l’imagination.</w:t>
      </w:r>
    </w:p>
    <w:p>
      <w:r>
        <w:t xml:space="preserve">    Board games promote communication and imagination. </w:t>
      </w:r>
    </w:p>
    <w:p>
      <w:r>
        <w:t xml:space="preserve">8. J’ai une envie de jouer à des jeux vidéo demain. </w:t>
      </w:r>
    </w:p>
    <w:p>
      <w:r>
        <w:t xml:space="preserve">   I have a desire to play video games tomorrow. </w:t>
      </w:r>
    </w:p>
    <w:p>
      <w:r>
        <w:t xml:space="preserve">9. Vous jouez à un instrument musical ? </w:t>
      </w:r>
    </w:p>
    <w:p>
      <w:r>
        <w:t xml:space="preserve">   Do you play a musical instrument? </w:t>
      </w:r>
    </w:p>
    <w:p>
      <w:r>
        <w:t xml:space="preserve">10. Le jeu d'évasion est un moyen unique de se divertir et de faire sortir les idées. </w:t>
      </w:r>
    </w:p>
    <w:p>
      <w:r>
        <w:t xml:space="preserve">    Escape game is a unique way to have fun and get your ideas out.</w:t>
      </w:r>
    </w:p>
    <w:p/>
    <w:p>
      <w:r>
        <w:rPr>
          <w:b/>
        </w:rPr>
        <w:t>Word: Fait | Meaning: Done, made</w:t>
      </w:r>
    </w:p>
    <w:p/>
    <w:p>
      <w:r>
        <w:t>1. J'ai fait mes devoirs hier soir.</w:t>
      </w:r>
    </w:p>
    <w:p>
      <w:r>
        <w:t xml:space="preserve">   I did my homework last night.</w:t>
      </w:r>
    </w:p>
    <w:p>
      <w:r>
        <w:t>2. Elle a fait une grande erreur.</w:t>
      </w:r>
    </w:p>
    <w:p>
      <w:r>
        <w:t xml:space="preserve">   She made a big mistake.</w:t>
      </w:r>
    </w:p>
    <w:p>
      <w:r>
        <w:t>3. Il est fait la route de Paris à Lyon.</w:t>
      </w:r>
    </w:p>
    <w:p>
      <w:r>
        <w:t xml:space="preserve">   The road from Paris to Lyon is finished. </w:t>
      </w:r>
    </w:p>
    <w:p>
      <w:r>
        <w:t>4. Le film a été fait en Bretagne.</w:t>
      </w:r>
    </w:p>
    <w:p>
      <w:r>
        <w:t xml:space="preserve">   The movie was filmed in Brittany.</w:t>
      </w:r>
    </w:p>
    <w:p>
      <w:r>
        <w:t>5. J'ai fait un gâteau pour les voisins.</w:t>
      </w:r>
    </w:p>
    <w:p>
      <w:r>
        <w:t xml:space="preserve">    I made a cake for the neighbors. </w:t>
      </w:r>
    </w:p>
    <w:p>
      <w:r>
        <w:t>6. Ils ont fait une excursion à la montagne.</w:t>
      </w:r>
    </w:p>
    <w:p>
      <w:r>
        <w:t xml:space="preserve">    They went on a trip to the mountains.</w:t>
      </w:r>
    </w:p>
    <w:p>
      <w:r>
        <w:t>7. Tu as fait beaucoup d'effort pour ça.</w:t>
      </w:r>
    </w:p>
    <w:p>
      <w:r>
        <w:t xml:space="preserve">   You put in a lot of effort for this. </w:t>
      </w:r>
    </w:p>
    <w:p>
      <w:r>
        <w:t>8. Les enfants ont fait leurs courses dans le supermarché.</w:t>
      </w:r>
    </w:p>
    <w:p>
      <w:r>
        <w:t xml:space="preserve">    The children did their shopping at the supermarket.</w:t>
      </w:r>
    </w:p>
    <w:p>
      <w:r>
        <w:t>9. La loi a été faite il y a quelques mois.</w:t>
      </w:r>
    </w:p>
    <w:p>
      <w:r>
        <w:t xml:space="preserve">    The law has been made a few months ago.</w:t>
      </w:r>
    </w:p>
    <w:p>
      <w:r>
        <w:t>10. J'ai fait un appel à mon médecin hier.</w:t>
      </w:r>
    </w:p>
    <w:p>
      <w:r>
        <w:t xml:space="preserve">   I called my doctor yesterday.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Il m'a dit bonjour dans la salle de classe.</w:t>
      </w:r>
    </w:p>
    <w:p>
      <w:r>
        <w:t xml:space="preserve">   He said hello in the classroom. </w:t>
      </w:r>
    </w:p>
    <w:p>
      <w:r>
        <w:t>3. Bonjour à vous tous !</w:t>
      </w:r>
    </w:p>
    <w:p>
      <w:r>
        <w:t xml:space="preserve">   Hello everyone!</w:t>
      </w:r>
    </w:p>
    <w:p>
      <w:r>
        <w:t xml:space="preserve">4. J'ai rencontré un nouveau ami aujourd'hui, il m'a fait un compliment avec un "bonjour". </w:t>
      </w:r>
    </w:p>
    <w:p>
      <w:r>
        <w:t xml:space="preserve">   I met a new friend today; he complimented me with a "bonjour."</w:t>
      </w:r>
    </w:p>
    <w:p>
      <w:r>
        <w:t xml:space="preserve">5. Je ne suis pas sûr de savoir comment faire. Bonjour ! </w:t>
      </w:r>
    </w:p>
    <w:p>
      <w:r>
        <w:t xml:space="preserve">    I'm not sure how to do it. Hello!</w:t>
      </w:r>
    </w:p>
    <w:p>
      <w:r>
        <w:t xml:space="preserve">6. Bonjour à vous, je m’appelle [your name].  </w:t>
      </w:r>
    </w:p>
    <w:p>
      <w:r>
        <w:t xml:space="preserve">   Hello everyone, my name is [your name].</w:t>
      </w:r>
    </w:p>
    <w:p>
      <w:r>
        <w:t xml:space="preserve">7. Bonjour, il fait beau aujourd’hui. </w:t>
      </w:r>
    </w:p>
    <w:p>
      <w:r>
        <w:t xml:space="preserve">   Hello, it's nice out today.</w:t>
      </w:r>
    </w:p>
    <w:p>
      <w:r>
        <w:t xml:space="preserve">8. Bonjour, j'ai besoin d'aide pour un projet de recherche. </w:t>
      </w:r>
    </w:p>
    <w:p>
      <w:r>
        <w:t xml:space="preserve">    Hello, I need help with a research project.</w:t>
      </w:r>
    </w:p>
    <w:p>
      <w:r>
        <w:t xml:space="preserve">9. Bonjour au café, on va boire du chocolat chaud ! </w:t>
      </w:r>
    </w:p>
    <w:p>
      <w:r>
        <w:t xml:space="preserve">   Hello at the coffee shop, we are going to drink hot chocolate! </w:t>
      </w:r>
    </w:p>
    <w:p>
      <w:r>
        <w:t xml:space="preserve">10.  Bonjour madame, comment allez-vous aujourd'hui? </w:t>
      </w:r>
    </w:p>
    <w:p>
      <w:r>
        <w:t xml:space="preserve">   Good morning madam, how are you today?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