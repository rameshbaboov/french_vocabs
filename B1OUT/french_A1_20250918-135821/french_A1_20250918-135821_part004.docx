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  The cake is high on the table.</w:t>
      </w:r>
    </w:p>
    <w:p>
      <w:r>
        <w:t>2. Il s'est assis dans le fauteuil haut.</w:t>
      </w:r>
    </w:p>
    <w:p>
      <w:r>
        <w:t xml:space="preserve">    He sat in the high chair.</w:t>
      </w:r>
    </w:p>
    <w:p>
      <w:r>
        <w:t>3. La tour est haute, mais elle est fragile.</w:t>
      </w:r>
    </w:p>
    <w:p>
      <w:r>
        <w:t xml:space="preserve">    The tower is tall, but it is delicate. </w:t>
      </w:r>
    </w:p>
    <w:p>
      <w:r>
        <w:t>4. La ville a des bâtiments hauts et modernes.</w:t>
      </w:r>
    </w:p>
    <w:p>
      <w:r>
        <w:t xml:space="preserve">    The city has high and modern buildings.</w:t>
      </w:r>
    </w:p>
    <w:p>
      <w:r>
        <w:t xml:space="preserve">5. J'aime les films d'action qui ont des scènes de combat haut dans les arbres. </w:t>
      </w:r>
    </w:p>
    <w:p>
      <w:r>
        <w:t xml:space="preserve">    I like action movies with scenes of fighting high up in the trees.</w:t>
      </w:r>
    </w:p>
    <w:p>
      <w:r>
        <w:t>6.  Le ciel est clair aujourd'hui, il y a un soleil haut.</w:t>
      </w:r>
    </w:p>
    <w:p>
      <w:r>
        <w:t xml:space="preserve">    The sky is clear today, there’s a high sun.</w:t>
      </w:r>
    </w:p>
    <w:p>
      <w:r>
        <w:t xml:space="preserve">7. La montagne est haute et ses pics sont très fins. </w:t>
      </w:r>
    </w:p>
    <w:p>
      <w:r>
        <w:t xml:space="preserve">    The mountain is tall and its peaks are very fine.</w:t>
      </w:r>
    </w:p>
    <w:p>
      <w:r>
        <w:t xml:space="preserve">8. Elle a une voix haute qui résonne dans la salle. </w:t>
      </w:r>
    </w:p>
    <w:p>
      <w:r>
        <w:t xml:space="preserve">    She has a loud voice that resonates in the room.</w:t>
      </w:r>
    </w:p>
    <w:p>
      <w:r>
        <w:t xml:space="preserve">9. Les oiseaux chantent haut dans les arbres. </w:t>
      </w:r>
    </w:p>
    <w:p>
      <w:r>
        <w:t xml:space="preserve">    Birds sing high up in the trees.</w:t>
      </w:r>
    </w:p>
    <w:p>
      <w:r>
        <w:t xml:space="preserve">10.  Les enfants jouent dans un terrain haut avec de grands jeux d'eau. </w:t>
      </w:r>
    </w:p>
    <w:p>
      <w:r>
        <w:t xml:space="preserve">    The children play on a high ground with large water games.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 et confortable. </w:t>
      </w:r>
    </w:p>
    <w:p>
      <w:r>
        <w:t xml:space="preserve">    The house is very large and comfortable.</w:t>
      </w:r>
    </w:p>
    <w:p>
      <w:r>
        <w:t>2. Je vais à la maison tous les jours.</w:t>
      </w:r>
    </w:p>
    <w:p>
      <w:r>
        <w:t xml:space="preserve">    I go to my house every day.</w:t>
      </w:r>
    </w:p>
    <w:p>
      <w:r>
        <w:t>3. Le jardin de ma maison est magnifique.</w:t>
      </w:r>
    </w:p>
    <w:p>
      <w:r>
        <w:t xml:space="preserve">    My garden is magnificent.</w:t>
      </w:r>
    </w:p>
    <w:p>
      <w:r>
        <w:t>4. Mon ami a emménagé dans une nouvelle maison.</w:t>
      </w:r>
    </w:p>
    <w:p>
      <w:r>
        <w:t xml:space="preserve">    My friend moved into a new house.</w:t>
      </w:r>
    </w:p>
    <w:p>
      <w:r>
        <w:t>5. La famille vit dans la maison des parents.</w:t>
      </w:r>
    </w:p>
    <w:p>
      <w:r>
        <w:t xml:space="preserve">    The family lives in the parent's house. </w:t>
      </w:r>
    </w:p>
    <w:p>
      <w:r>
        <w:t>6. Nous avons visité ma maison de vacances l’année dernière.</w:t>
      </w:r>
    </w:p>
    <w:p>
      <w:r>
        <w:t xml:space="preserve">    We visited my vacation home last year. </w:t>
      </w:r>
    </w:p>
    <w:p>
      <w:r>
        <w:t>7. Ma maison est située sur une colline.</w:t>
      </w:r>
    </w:p>
    <w:p>
      <w:r>
        <w:t xml:space="preserve">    My house is located on a hill.</w:t>
      </w:r>
    </w:p>
    <w:p>
      <w:r>
        <w:t>8. La maison de mon frère a besoin d’une rénovation.</w:t>
      </w:r>
    </w:p>
    <w:p>
      <w:r>
        <w:t xml:space="preserve">    My brother's house needs renovation.</w:t>
      </w:r>
    </w:p>
    <w:p>
      <w:r>
        <w:t xml:space="preserve">9. Vous devez vous occuper de la maison pendant votre absence. </w:t>
      </w:r>
    </w:p>
    <w:p>
      <w:r>
        <w:t xml:space="preserve">    You need to take care of the house during your absence. </w:t>
      </w:r>
    </w:p>
    <w:p>
      <w:r>
        <w:t xml:space="preserve">10. Je suis heureux de visiter ma maison dans le futur.  </w:t>
      </w:r>
    </w:p>
    <w:p>
      <w:r>
        <w:t xml:space="preserve">    I am happy to visit my home in the future.</w:t>
      </w:r>
    </w:p>
    <w:p/>
    <w:p>
      <w:r>
        <w:t>Fleur: flower |</w:t>
      </w:r>
    </w:p>
    <w:p/>
    <w:p>
      <w:r>
        <w:t>1. La fleur était magnifique, avec ses pétales roses et jaunes.</w:t>
      </w:r>
    </w:p>
    <w:p>
      <w:r>
        <w:t xml:space="preserve">   The flower was magnificent, with its rose and yellow petals.</w:t>
      </w:r>
    </w:p>
    <w:p>
      <w:r>
        <w:t xml:space="preserve">2. J'adore les fleurs de la nature, elles sont toujours aussi belles. </w:t>
      </w:r>
    </w:p>
    <w:p>
      <w:r>
        <w:t xml:space="preserve">   I adore flowers in nature, they are always so beautiful.</w:t>
      </w:r>
    </w:p>
    <w:p>
      <w:r>
        <w:t xml:space="preserve">3.  La fleur symbolise l'amour et la beauté dans ma culture. </w:t>
      </w:r>
    </w:p>
    <w:p>
      <w:r>
        <w:t xml:space="preserve">    The flower symbolizes love and beauty in my culture.</w:t>
      </w:r>
    </w:p>
    <w:p>
      <w:r>
        <w:t xml:space="preserve">4. La fleur était très fragile, elle a souffert d'un manque d’attention. </w:t>
      </w:r>
    </w:p>
    <w:p>
      <w:r>
        <w:t xml:space="preserve">   The flower was very delicate, it suffered from a lack of attention.</w:t>
      </w:r>
    </w:p>
    <w:p>
      <w:r>
        <w:t>5.  Il y a beaucoup de fleurs dans le jardin de Marie, il s'y promène souvent.</w:t>
      </w:r>
    </w:p>
    <w:p>
      <w:r>
        <w:t xml:space="preserve">    There are many flowers in Marie's garden, he often walks there.</w:t>
      </w:r>
    </w:p>
    <w:p>
      <w:r>
        <w:t xml:space="preserve">6. La fleur de la rose est un symbole important dans l’histoire de France. </w:t>
      </w:r>
    </w:p>
    <w:p>
      <w:r>
        <w:t xml:space="preserve">   The rose flower is an important symbol in the history of France.</w:t>
      </w:r>
    </w:p>
    <w:p>
      <w:r>
        <w:t xml:space="preserve">7.  Elle a déposé une fleur sur le tombeau de son défunt père. </w:t>
      </w:r>
    </w:p>
    <w:p>
      <w:r>
        <w:t xml:space="preserve">    She laid a flower on the grave of her deceased father.</w:t>
      </w:r>
    </w:p>
    <w:p>
      <w:r>
        <w:t>8. Le peintre a peint la fleur de lys, symbole de l'unité et de la paix.</w:t>
      </w:r>
    </w:p>
    <w:p>
      <w:r>
        <w:t xml:space="preserve">   The painter painted the lily flower, symbol of unity and peace.</w:t>
      </w:r>
    </w:p>
    <w:p>
      <w:r>
        <w:t xml:space="preserve">9.  Le jardinier a soigneusement choisi les fleurs pour la fête d’anniversaire. </w:t>
      </w:r>
    </w:p>
    <w:p>
      <w:r>
        <w:t xml:space="preserve">   The gardener carefully chose the flowers for the birthday party.</w:t>
      </w:r>
    </w:p>
    <w:p>
      <w:r>
        <w:t>10.  Les fleurs apportent une note d'élégance et de romance dans notre décoration.</w:t>
      </w:r>
    </w:p>
    <w:p>
      <w:r>
        <w:t xml:space="preserve">   Flowers bring elegance and romance to our decoration.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Il aime jouer avec ses amis.</w:t>
      </w:r>
    </w:p>
    <w:p>
      <w:r>
        <w:t xml:space="preserve">    He enjoys playing with his friends.</w:t>
      </w:r>
    </w:p>
    <w:p>
      <w:r>
        <w:t xml:space="preserve">3. Les enfants jouent dans le parc. </w:t>
      </w:r>
    </w:p>
    <w:p>
      <w:r>
        <w:t xml:space="preserve">    The children are playing in the park.</w:t>
      </w:r>
    </w:p>
    <w:p>
      <w:r>
        <w:t>4. J'aime jouer de la guitare.</w:t>
      </w:r>
    </w:p>
    <w:p>
      <w:r>
        <w:t xml:space="preserve">    I like playing guitar.</w:t>
      </w:r>
    </w:p>
    <w:p>
      <w:r>
        <w:t xml:space="preserve">5.  Elle joue souvent à des jeux de société. </w:t>
      </w:r>
    </w:p>
    <w:p>
      <w:r>
        <w:t xml:space="preserve">    She likes to play board games often.</w:t>
      </w:r>
    </w:p>
    <w:p>
      <w:r>
        <w:t xml:space="preserve">6. Je suis très bon pour jouer au football. </w:t>
      </w:r>
    </w:p>
    <w:p>
      <w:r>
        <w:t xml:space="preserve">   I am very good at playing soccer. </w:t>
      </w:r>
    </w:p>
    <w:p>
      <w:r>
        <w:t xml:space="preserve">7. Vous jouez du piano? </w:t>
      </w:r>
    </w:p>
    <w:p>
      <w:r>
        <w:t xml:space="preserve">     Do you play the piano? </w:t>
      </w:r>
    </w:p>
    <w:p>
      <w:r>
        <w:t xml:space="preserve">8.  Il joue souvent des films d'animation. </w:t>
      </w:r>
    </w:p>
    <w:p>
      <w:r>
        <w:t xml:space="preserve">    He likes to watch animated movies often. </w:t>
      </w:r>
    </w:p>
    <w:p>
      <w:r>
        <w:t>9.  Tu joues dans ton groupe de musique ?</w:t>
      </w:r>
    </w:p>
    <w:p>
      <w:r>
        <w:t xml:space="preserve">    Are you playing in your music group? </w:t>
      </w:r>
    </w:p>
    <w:p>
      <w:r>
        <w:t xml:space="preserve">10. Il a joué à la salle de sport hier. </w:t>
      </w:r>
    </w:p>
    <w:p>
      <w:r>
        <w:t xml:space="preserve">   He played at the gym yesterday.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douce. </w:t>
      </w:r>
    </w:p>
    <w:p>
      <w:r>
        <w:t xml:space="preserve">  The sunlight is very soft.</w:t>
      </w:r>
    </w:p>
    <w:p>
      <w:r>
        <w:t>2. Il y a une lumière sur la table.</w:t>
      </w:r>
    </w:p>
    <w:p>
      <w:r>
        <w:t xml:space="preserve">  There's a light on the table.</w:t>
      </w:r>
    </w:p>
    <w:p>
      <w:r>
        <w:t>3. La ville était éclairée par la lune.</w:t>
      </w:r>
    </w:p>
    <w:p>
      <w:r>
        <w:t xml:space="preserve">  The city was lit by the moon.</w:t>
      </w:r>
    </w:p>
    <w:p>
      <w:r>
        <w:t>4. La lumière naturelle est plus agréable que l'électricité.</w:t>
      </w:r>
    </w:p>
    <w:p>
      <w:r>
        <w:t xml:space="preserve">  Natural light is more pleasant than electricity. </w:t>
      </w:r>
    </w:p>
    <w:p>
      <w:r>
        <w:t>5. L'artiste avait besoin de beaucoup de lumière pour peindre.</w:t>
      </w:r>
    </w:p>
    <w:p>
      <w:r>
        <w:t xml:space="preserve">  The artist needed a lot of light to paint.</w:t>
      </w:r>
    </w:p>
    <w:p>
      <w:r>
        <w:t>6. Nous avons allumé la lumière dans la chambre.</w:t>
      </w:r>
    </w:p>
    <w:p>
      <w:r>
        <w:t xml:space="preserve">  We turned on the light in the room.</w:t>
      </w:r>
    </w:p>
    <w:p>
      <w:r>
        <w:t xml:space="preserve">7. La lumière est importante pour nos vies. </w:t>
      </w:r>
    </w:p>
    <w:p>
      <w:r>
        <w:t xml:space="preserve">  Light is important for our lives.</w:t>
      </w:r>
    </w:p>
    <w:p>
      <w:r>
        <w:t>8. Le soleil s'est couché et a donné une lumière douce.</w:t>
      </w:r>
    </w:p>
    <w:p>
      <w:r>
        <w:t xml:space="preserve">  The sun set and gave a gentle light.</w:t>
      </w:r>
    </w:p>
    <w:p>
      <w:r>
        <w:t>9. J'ai besoin de plus de lumière dans ma maison.</w:t>
      </w:r>
    </w:p>
    <w:p>
      <w:r>
        <w:t xml:space="preserve">   I need more light in my house.</w:t>
      </w:r>
    </w:p>
    <w:p>
      <w:r>
        <w:t>10. La lumière des bougies créa une ambiance romantique.</w:t>
      </w:r>
    </w:p>
    <w:p>
      <w:r>
        <w:t xml:space="preserve">  The candles lit created a romantic atmosphere.</w:t>
      </w:r>
    </w:p>
    <w:p/>
    <w:p>
      <w:r>
        <w:rPr>
          <w:b/>
        </w:rPr>
        <w:t>Word: moi | Meaning: I</w:t>
      </w:r>
    </w:p>
    <w:p/>
    <w:p>
      <w:r>
        <w:t>1.  J'ai un problème avec mon ordinateur, moi aussi.</w:t>
      </w:r>
    </w:p>
    <w:p>
      <w:r>
        <w:t xml:space="preserve">   I have a problem with my computer too.</w:t>
      </w:r>
    </w:p>
    <w:p>
      <w:r>
        <w:t>2.  La musique est trop douce pour moi.</w:t>
      </w:r>
    </w:p>
    <w:p>
      <w:r>
        <w:t xml:space="preserve">   The music is too soft for me.</w:t>
      </w:r>
    </w:p>
    <w:p>
      <w:r>
        <w:t xml:space="preserve">3.  Je suis fatigué, moi. </w:t>
      </w:r>
    </w:p>
    <w:p>
      <w:r>
        <w:t xml:space="preserve">    I am tired, me.</w:t>
      </w:r>
    </w:p>
    <w:p>
      <w:r>
        <w:t xml:space="preserve">4.  Il veut parler français avec moi. </w:t>
      </w:r>
    </w:p>
    <w:p>
      <w:r>
        <w:t xml:space="preserve">   He wants to speak French with me.</w:t>
      </w:r>
    </w:p>
    <w:p>
      <w:r>
        <w:t>5.  C'est difficile de choisir un restaurant, moi.</w:t>
      </w:r>
    </w:p>
    <w:p>
      <w:r>
        <w:t xml:space="preserve">  It is difficult to choose a restaurant, me.</w:t>
      </w:r>
    </w:p>
    <w:p>
      <w:r>
        <w:t>6.  Tu veux faire une promenade, moi?</w:t>
      </w:r>
    </w:p>
    <w:p>
      <w:r>
        <w:t xml:space="preserve">    Do you want to go for a walk, me?</w:t>
      </w:r>
    </w:p>
    <w:p>
      <w:r>
        <w:t xml:space="preserve">7.  Il m'a dit que je suis plus intelligent que moi. </w:t>
      </w:r>
    </w:p>
    <w:p>
      <w:r>
        <w:t xml:space="preserve">   He told me that I am smarter than myself.</w:t>
      </w:r>
    </w:p>
    <w:p>
      <w:r>
        <w:t xml:space="preserve">8.  Je voudrais travailler dans un environnement calme, moi. </w:t>
      </w:r>
    </w:p>
    <w:p>
      <w:r>
        <w:t xml:space="preserve">   I would like to work in a calm environment, me.</w:t>
      </w:r>
    </w:p>
    <w:p>
      <w:r>
        <w:t xml:space="preserve">9.  J'ai besoin d'aide pour mon projet, moi. </w:t>
      </w:r>
    </w:p>
    <w:p>
      <w:r>
        <w:t xml:space="preserve">    I need help with my project, me.</w:t>
      </w:r>
    </w:p>
    <w:p>
      <w:r>
        <w:t xml:space="preserve">10. Vous avez besoin de votre propre espace, moi aussi. </w:t>
      </w:r>
    </w:p>
    <w:p>
      <w:r>
        <w:t xml:space="preserve">   You need your own space, me too.</w:t>
      </w:r>
    </w:p>
    <w:p/>
    <w:p>
      <w:r>
        <w:rPr>
          <w:b/>
        </w:rPr>
        <w:t>Word: cat | Meaning: feline</w:t>
      </w:r>
    </w:p>
    <w:p/>
    <w:p>
      <w:r>
        <w:t xml:space="preserve">1. J'adore les chats, ils sont si gentils et attachants. </w:t>
      </w:r>
    </w:p>
    <w:p>
      <w:r>
        <w:t xml:space="preserve">   I love cats, they are so kind and endearing.</w:t>
      </w:r>
    </w:p>
    <w:p>
      <w:r>
        <w:t xml:space="preserve">2. Le chat se promène dans le jardin. </w:t>
      </w:r>
    </w:p>
    <w:p>
      <w:r>
        <w:t xml:space="preserve">   The cat is walking around in the garden.</w:t>
      </w:r>
    </w:p>
    <w:p>
      <w:r>
        <w:t xml:space="preserve">3. La petite fille a un chat noir et blanc. </w:t>
      </w:r>
    </w:p>
    <w:p>
      <w:r>
        <w:t xml:space="preserve">   The little girl has a black and white cat.</w:t>
      </w:r>
    </w:p>
    <w:p>
      <w:r>
        <w:t>4. Mon ami a une chatte très curieuse.</w:t>
      </w:r>
    </w:p>
    <w:p>
      <w:r>
        <w:t xml:space="preserve">   My friend has a very curious cat.</w:t>
      </w:r>
    </w:p>
    <w:p>
      <w:r>
        <w:t xml:space="preserve">5. Le chat dort sur le canapé. </w:t>
      </w:r>
    </w:p>
    <w:p>
      <w:r>
        <w:t xml:space="preserve">   The cat is sleeping on the sofa.</w:t>
      </w:r>
    </w:p>
    <w:p>
      <w:r>
        <w:t xml:space="preserve">6. Il faut nourrir les chats régulièrement. </w:t>
      </w:r>
    </w:p>
    <w:p>
      <w:r>
        <w:t xml:space="preserve">    You need to feed the cats regularly.</w:t>
      </w:r>
    </w:p>
    <w:p>
      <w:r>
        <w:t xml:space="preserve">7.  J'ai peur du chat perché sur le mur. </w:t>
      </w:r>
    </w:p>
    <w:p>
      <w:r>
        <w:t xml:space="preserve">    I am afraid of the cat hanging on the wall.</w:t>
      </w:r>
    </w:p>
    <w:p>
      <w:r>
        <w:t xml:space="preserve">8. Les chats sont très indépendants. </w:t>
      </w:r>
    </w:p>
    <w:p>
      <w:r>
        <w:t xml:space="preserve">   Cats are very independent.</w:t>
      </w:r>
    </w:p>
    <w:p>
      <w:r>
        <w:t xml:space="preserve">9. On joue avec mon chat pendant que je travaille. </w:t>
      </w:r>
    </w:p>
    <w:p>
      <w:r>
        <w:t xml:space="preserve">   We play with my cat while I work.</w:t>
      </w:r>
    </w:p>
    <w:p>
      <w:r>
        <w:t>10. Les chats sont des animaux domestiqués.</w:t>
      </w:r>
    </w:p>
    <w:p>
      <w:r>
        <w:t xml:space="preserve">  Cats are domesticated animals.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 xml:space="preserve">3. Il porte un pull rouge. </w:t>
      </w:r>
    </w:p>
    <w:p>
      <w:r>
        <w:t xml:space="preserve">    He's wearing a red sweater.</w:t>
      </w:r>
    </w:p>
    <w:p>
      <w:r>
        <w:t xml:space="preserve">4. La fleur est rouge. </w:t>
      </w:r>
    </w:p>
    <w:p>
      <w:r>
        <w:t xml:space="preserve">   The flower is red.</w:t>
      </w:r>
    </w:p>
    <w:p>
      <w:r>
        <w:t xml:space="preserve">5. J'aime les films rouges. </w:t>
      </w:r>
    </w:p>
    <w:p>
      <w:r>
        <w:t xml:space="preserve">    I like red movies.</w:t>
      </w:r>
    </w:p>
    <w:p>
      <w:r>
        <w:t xml:space="preserve">6. La robe de la soirée est rouge.  </w:t>
      </w:r>
    </w:p>
    <w:p>
      <w:r>
        <w:t xml:space="preserve">   The evening dress is red. </w:t>
      </w:r>
    </w:p>
    <w:p>
      <w:r>
        <w:t xml:space="preserve">7. Les tomates sont rouges.  </w:t>
      </w:r>
    </w:p>
    <w:p>
      <w:r>
        <w:t xml:space="preserve">   Tomatoes are red.</w:t>
      </w:r>
    </w:p>
    <w:p>
      <w:r>
        <w:t xml:space="preserve">8. Mon crayon est rouge. </w:t>
      </w:r>
    </w:p>
    <w:p>
      <w:r>
        <w:t xml:space="preserve">   My pencil is red.</w:t>
      </w:r>
    </w:p>
    <w:p>
      <w:r>
        <w:t xml:space="preserve">9. Le drapeau français est rouge, blanc et bleu.  </w:t>
      </w:r>
    </w:p>
    <w:p>
      <w:r>
        <w:t xml:space="preserve">   The French flag is red, white and blue. </w:t>
      </w:r>
    </w:p>
    <w:p>
      <w:r>
        <w:t xml:space="preserve">10. La peinture sur la table est rouge.  </w:t>
      </w:r>
    </w:p>
    <w:p>
      <w:r>
        <w:t xml:space="preserve">    The painting on the table is red.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 xml:space="preserve">2. J'ai besoin d'une lumière pour lire mon livre. </w:t>
      </w:r>
    </w:p>
    <w:p>
      <w:r>
        <w:t xml:space="preserve">    I need a light to read my book.</w:t>
      </w:r>
    </w:p>
    <w:p>
      <w:r>
        <w:t xml:space="preserve">3. La lampe de bureau éclaire ma table. </w:t>
      </w:r>
    </w:p>
    <w:p>
      <w:r>
        <w:t xml:space="preserve">    My desk lamp illuminates my table.</w:t>
      </w:r>
    </w:p>
    <w:p>
      <w:r>
        <w:t xml:space="preserve">4. Il y avait une lumière dans la maison. </w:t>
      </w:r>
    </w:p>
    <w:p>
      <w:r>
        <w:t xml:space="preserve">    There was a light in the house.</w:t>
      </w:r>
    </w:p>
    <w:p>
      <w:r>
        <w:t xml:space="preserve">5. Un peu de lumière va nous aider à comprendre. </w:t>
      </w:r>
    </w:p>
    <w:p>
      <w:r>
        <w:t xml:space="preserve">    A little bit of light will help us understand.</w:t>
      </w:r>
    </w:p>
    <w:p>
      <w:r>
        <w:t xml:space="preserve">6. La lumière est importante pour notre sécurité. </w:t>
      </w:r>
    </w:p>
    <w:p>
      <w:r>
        <w:t xml:space="preserve">    Light is important for our safety. </w:t>
      </w:r>
    </w:p>
    <w:p>
      <w:r>
        <w:t xml:space="preserve">7. J'ai besoin d'un éclairage plus fort pour voir la couleur des fleurs.  </w:t>
      </w:r>
    </w:p>
    <w:p>
      <w:r>
        <w:t xml:space="preserve">    I need brighter lighting to see the colours of the flowers.</w:t>
      </w:r>
    </w:p>
    <w:p>
      <w:r>
        <w:t xml:space="preserve">8. Tu peux utiliser une lampe de poche pour éclairer la pièce. </w:t>
      </w:r>
    </w:p>
    <w:p>
      <w:r>
        <w:t xml:space="preserve">    You can use a flashlight to illuminate the room.</w:t>
      </w:r>
    </w:p>
    <w:p>
      <w:r>
        <w:t xml:space="preserve">9. La lumière du feu crépite et émet une chaleur agréable. </w:t>
      </w:r>
    </w:p>
    <w:p>
      <w:r>
        <w:t xml:space="preserve">    The fire light crackles and emits a pleasant warmth.</w:t>
      </w:r>
    </w:p>
    <w:p>
      <w:r>
        <w:t xml:space="preserve">10.  La lumière de la lune éclaire le ciel nocturne. </w:t>
      </w:r>
    </w:p>
    <w:p>
      <w:r>
        <w:t xml:space="preserve">   The moon's light illuminates the night sky.</w:t>
      </w:r>
    </w:p>
    <w:p/>
    <w:p>
      <w:r>
        <w:rPr>
          <w:b/>
        </w:rPr>
        <w:t>Word: beau | Meaning: beautiful</w:t>
      </w:r>
    </w:p>
    <w:p/>
    <w:p>
      <w:r>
        <w:t>1. Le paysage est beau ce matin.</w:t>
      </w:r>
    </w:p>
    <w:p>
      <w:r>
        <w:t xml:space="preserve">    The landscape is beautiful this morning.</w:t>
      </w:r>
    </w:p>
    <w:p>
      <w:r>
        <w:t>2.  La robe de Sophie est belle et très belle.</w:t>
      </w:r>
    </w:p>
    <w:p>
      <w:r>
        <w:t xml:space="preserve">    Sophie's dress is pretty and very nice.</w:t>
      </w:r>
    </w:p>
    <w:p>
      <w:r>
        <w:t>3. Vous avez un bon ami, il est vraiment beau.</w:t>
      </w:r>
    </w:p>
    <w:p>
      <w:r>
        <w:t xml:space="preserve">    You have a good friend, he is really nice.</w:t>
      </w:r>
    </w:p>
    <w:p>
      <w:r>
        <w:t>4. J'aime beaucoup regarder les beaux oiseaux dans la forêt.</w:t>
      </w:r>
    </w:p>
    <w:p>
      <w:r>
        <w:t xml:space="preserve">    I love to watch the beautiful birds in the forest. </w:t>
      </w:r>
    </w:p>
    <w:p>
      <w:r>
        <w:t>5. Le portrait de mon grand-père est très beau.</w:t>
      </w:r>
    </w:p>
    <w:p>
      <w:r>
        <w:t xml:space="preserve">    My grandfather's portrait is very beautiful. </w:t>
      </w:r>
    </w:p>
    <w:p>
      <w:r>
        <w:t>6. Il a un beau sourire lorsqu'il parle avec moi.</w:t>
      </w:r>
    </w:p>
    <w:p>
      <w:r>
        <w:t xml:space="preserve">    He has a beautiful smile when he talks to me.</w:t>
      </w:r>
    </w:p>
    <w:p>
      <w:r>
        <w:t>7. La maison a une belle façade et une cour verdoyante.</w:t>
      </w:r>
    </w:p>
    <w:p>
      <w:r>
        <w:t xml:space="preserve">    The house has a nice facade and a green courtyard.</w:t>
      </w:r>
    </w:p>
    <w:p>
      <w:r>
        <w:t xml:space="preserve">8. Cette fleur est vraiment belle, elle est très colorée. </w:t>
      </w:r>
    </w:p>
    <w:p>
      <w:r>
        <w:t xml:space="preserve">     This flower is really pretty, it's very colorful. </w:t>
      </w:r>
    </w:p>
    <w:p>
      <w:r>
        <w:t>9. J'ai trouvé un beau livre sur l'histoire de France.</w:t>
      </w:r>
    </w:p>
    <w:p>
      <w:r>
        <w:t xml:space="preserve">     I found a beautiful book about the history of France.  </w:t>
      </w:r>
    </w:p>
    <w:p>
      <w:r>
        <w:t>10. Il avait une belle voix et il nous a fait chanter.</w:t>
      </w:r>
    </w:p>
    <w:p>
      <w:r>
        <w:t xml:space="preserve">    He had a beautiful voice and he made us 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