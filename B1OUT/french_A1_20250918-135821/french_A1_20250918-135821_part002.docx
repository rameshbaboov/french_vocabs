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très spacieuse et confortable. </w:t>
      </w:r>
    </w:p>
    <w:p>
      <w:r>
        <w:t xml:space="preserve">   The house is very spacious and comfortable.</w:t>
      </w:r>
    </w:p>
    <w:p>
      <w:r>
        <w:t xml:space="preserve">2. Mon ami a acheté une nouvelle maison à Paris. </w:t>
      </w:r>
    </w:p>
    <w:p>
      <w:r>
        <w:t xml:space="preserve">   My friend bought a new house in Paris.</w:t>
      </w:r>
    </w:p>
    <w:p>
      <w:r>
        <w:t xml:space="preserve">3. J'adore la vie dans ma maison. </w:t>
      </w:r>
    </w:p>
    <w:p>
      <w:r>
        <w:t xml:space="preserve">    I love life in my house.</w:t>
      </w:r>
    </w:p>
    <w:p>
      <w:r>
        <w:t xml:space="preserve">4. Nous allons visiter notre maison natale ce week-end.  </w:t>
      </w:r>
    </w:p>
    <w:p>
      <w:r>
        <w:t xml:space="preserve">   We are going to visit our native home this weekend.</w:t>
      </w:r>
    </w:p>
    <w:p>
      <w:r>
        <w:t xml:space="preserve">5. La famille vit dans une maison de campagne. </w:t>
      </w:r>
    </w:p>
    <w:p>
      <w:r>
        <w:t xml:space="preserve">   The family lives in a country house.</w:t>
      </w:r>
    </w:p>
    <w:p>
      <w:r>
        <w:t xml:space="preserve">6. Le jardin de la maison est charmant. </w:t>
      </w:r>
    </w:p>
    <w:p>
      <w:r>
        <w:t xml:space="preserve">    The garden of the house is charming.</w:t>
      </w:r>
    </w:p>
    <w:p>
      <w:r>
        <w:t>7. Elle a peint un portrait sur la façade de sa maison.</w:t>
      </w:r>
    </w:p>
    <w:p>
      <w:r>
        <w:t xml:space="preserve">   She painted a portrait on the facade of her house.</w:t>
      </w:r>
    </w:p>
    <w:p>
      <w:r>
        <w:t xml:space="preserve">8. La famille avait une grande maison à l'époque. </w:t>
      </w:r>
    </w:p>
    <w:p>
      <w:r>
        <w:t xml:space="preserve">   The family had a big house back then. </w:t>
      </w:r>
    </w:p>
    <w:p>
      <w:r>
        <w:t xml:space="preserve">9. Le propriétaire du bâtiment a fait des aménagements dans sa maison.  </w:t>
      </w:r>
    </w:p>
    <w:p>
      <w:r>
        <w:t xml:space="preserve">   The building owner made some modifications in his house. </w:t>
      </w:r>
    </w:p>
    <w:p>
      <w:r>
        <w:t xml:space="preserve">10. J'aimerais avoir une petite maison en France un jour.  </w:t>
      </w:r>
    </w:p>
    <w:p>
      <w:r>
        <w:t xml:space="preserve">    I would like to have a small house in France one day.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choix.</w:t>
      </w:r>
    </w:p>
    <w:p>
      <w:r>
        <w:t xml:space="preserve">  Love is a powerful force that guides us in our choices.</w:t>
      </w:r>
    </w:p>
    <w:p>
      <w:r>
        <w:t xml:space="preserve">2. Le couple a vécu des moments d'amour intense, mais aussi de difficultés. </w:t>
      </w:r>
    </w:p>
    <w:p>
      <w:r>
        <w:t xml:space="preserve">  The couple lived through intense moments of love, but also difficulties.</w:t>
      </w:r>
    </w:p>
    <w:p>
      <w:r>
        <w:t xml:space="preserve">3. L'amour est un sentiment qui peut s'exprimer à travers la conversation et les gestes. </w:t>
      </w:r>
    </w:p>
    <w:p>
      <w:r>
        <w:t xml:space="preserve">  Love is a feeling that can be expressed through conversations and gestures. </w:t>
      </w:r>
    </w:p>
    <w:p>
      <w:r>
        <w:t>4. Je suis heureux d'avoir rencontré une personne que je peux aimer sincèrement.</w:t>
      </w:r>
    </w:p>
    <w:p>
      <w:r>
        <w:t xml:space="preserve">   I am happy to have met someone I can love sincerely.</w:t>
      </w:r>
    </w:p>
    <w:p>
      <w:r>
        <w:t xml:space="preserve">5. L'amour de l'enfant pour ses parents est un lien fort et indéniable. </w:t>
      </w:r>
    </w:p>
    <w:p>
      <w:r>
        <w:t xml:space="preserve">  The love of a child for its parents is a strong and undeniable bond. </w:t>
      </w:r>
    </w:p>
    <w:p>
      <w:r>
        <w:t xml:space="preserve">6. L'amour peut être une source de joie immense, mais aussi de chagrin. </w:t>
      </w:r>
    </w:p>
    <w:p>
      <w:r>
        <w:t xml:space="preserve">   Love can be an immense source of joy, but also of sorrow.</w:t>
      </w:r>
    </w:p>
    <w:p>
      <w:r>
        <w:t xml:space="preserve">7. L'amour est un concept complexe qui s’épanouit à travers le temps. </w:t>
      </w:r>
    </w:p>
    <w:p>
      <w:r>
        <w:t xml:space="preserve">  Love is a complex concept that flourishes over time. </w:t>
      </w:r>
    </w:p>
    <w:p>
      <w:r>
        <w:t xml:space="preserve">8. L'amour est une force qui peut surmonter les obstacles et apporter la paix. </w:t>
      </w:r>
    </w:p>
    <w:p>
      <w:r>
        <w:t xml:space="preserve">  Love is a force that can overcome obstacles and bring peace. </w:t>
      </w:r>
    </w:p>
    <w:p>
      <w:r>
        <w:t xml:space="preserve">9. La passion amoureuse peut être intense, mais elle doit être cultivée avec respect et attention.  </w:t>
      </w:r>
    </w:p>
    <w:p>
      <w:r>
        <w:t xml:space="preserve">   Romantic love can be intense, but it must be cultivated with respect and attention. </w:t>
      </w:r>
    </w:p>
    <w:p>
      <w:r>
        <w:t xml:space="preserve">10. L'amour est un concept universel qui transcende les frontières culturelles et géographiques. </w:t>
      </w:r>
    </w:p>
    <w:p>
      <w:r>
        <w:t xml:space="preserve">  Love is a universal concept that transcends cultural and geographical boundaries.</w:t>
      </w:r>
    </w:p>
    <w:p/>
    <w:p>
      <w:r>
        <w:t>Chat: Cat</w:t>
      </w:r>
    </w:p>
    <w:p/>
    <w:p>
      <w:r>
        <w:t>1. J'adore les chats, ils sont doux et chatouillent avec plaisir.</w:t>
      </w:r>
    </w:p>
    <w:p>
      <w:r>
        <w:t xml:space="preserve">   I love cats, they are soft and cuddle with pleasure.</w:t>
      </w:r>
    </w:p>
    <w:p>
      <w:r>
        <w:t>2. Le chat est dans la pièce et il me regarde de haut en bas.</w:t>
      </w:r>
    </w:p>
    <w:p>
      <w:r>
        <w:t xml:space="preserve">   The cat is in the room and it looks at me from top to bottom.</w:t>
      </w:r>
    </w:p>
    <w:p>
      <w:r>
        <w:t xml:space="preserve">3. Les chats sont des animaux intelligents et indépendants. </w:t>
      </w:r>
    </w:p>
    <w:p>
      <w:r>
        <w:t xml:space="preserve">    Cats are intelligent and independent animals.</w:t>
      </w:r>
    </w:p>
    <w:p>
      <w:r>
        <w:t>4. La fille a un chat noir et gris qui la suit partout.</w:t>
      </w:r>
    </w:p>
    <w:p>
      <w:r>
        <w:t xml:space="preserve">    The girl has a black and grey cat that follows her everywhere.</w:t>
      </w:r>
    </w:p>
    <w:p>
      <w:r>
        <w:t>5. J'ai acheté un chaton adorable, il est si mignon !</w:t>
      </w:r>
    </w:p>
    <w:p>
      <w:r>
        <w:t xml:space="preserve">    I bought an adorable kitten, it is so cute!</w:t>
      </w:r>
    </w:p>
    <w:p>
      <w:r>
        <w:t xml:space="preserve">6. L’homme et son chat sont allés au cinéma, ils ont passé une bonne soirée. </w:t>
      </w:r>
    </w:p>
    <w:p>
      <w:r>
        <w:t xml:space="preserve">    The man and his cat went to the cinema, they had a good evening.</w:t>
      </w:r>
    </w:p>
    <w:p>
      <w:r>
        <w:t>7. Le chat dort sur le canapé et il me fait beaucoup d'amis.</w:t>
      </w:r>
    </w:p>
    <w:p>
      <w:r>
        <w:t xml:space="preserve">    The cat sleeps on the sofa and it makes me a lot of friends.</w:t>
      </w:r>
    </w:p>
    <w:p>
      <w:r>
        <w:t xml:space="preserve">8.  Le chat est malade et il ne veut pas bouger. </w:t>
      </w:r>
    </w:p>
    <w:p>
      <w:r>
        <w:t xml:space="preserve">   The cat is sick and it doesn’t want to move.</w:t>
      </w:r>
    </w:p>
    <w:p>
      <w:r>
        <w:t>9. La femme adore le chat mais son fils n’est pas enthousiaste.</w:t>
      </w:r>
    </w:p>
    <w:p>
      <w:r>
        <w:t xml:space="preserve">    The woman loves the cat but her son isn't enthusiastic.</w:t>
      </w:r>
    </w:p>
    <w:p>
      <w:r>
        <w:t xml:space="preserve">10. Il y a plusieurs chats dans la rue et chacun est différent. </w:t>
      </w:r>
    </w:p>
    <w:p>
      <w:r>
        <w:t xml:space="preserve">   There are several cats in the street and each one is different.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!</w:t>
      </w:r>
    </w:p>
    <w:p>
      <w:r>
        <w:t>Congratulations, you succeeded!</w:t>
      </w:r>
    </w:p>
    <w:p>
      <w:r>
        <w:t>2. Félicitations pour ton nouveau poste !</w:t>
      </w:r>
    </w:p>
    <w:p>
      <w:r>
        <w:t>Congratulations on your new job!</w:t>
      </w:r>
    </w:p>
    <w:p>
      <w:r>
        <w:t>3. Félicitations à tous les participants !</w:t>
      </w:r>
    </w:p>
    <w:p>
      <w:r>
        <w:t>Congratulations to all the participants!</w:t>
      </w:r>
    </w:p>
    <w:p>
      <w:r>
        <w:t>4. Félicitations pour votre mariage !</w:t>
      </w:r>
    </w:p>
    <w:p>
      <w:r>
        <w:t>Congratulations on your wedding!</w:t>
      </w:r>
    </w:p>
    <w:p>
      <w:r>
        <w:t xml:space="preserve">5. Félicitations pour ton examen réussi ! </w:t>
      </w:r>
    </w:p>
    <w:p>
      <w:r>
        <w:t>Congratulations on your successful exam!</w:t>
      </w:r>
    </w:p>
    <w:p>
      <w:r>
        <w:t>6. Félicitations pour le travail acharné !</w:t>
      </w:r>
    </w:p>
    <w:p>
      <w:r>
        <w:t xml:space="preserve">Congratulations for the hard work! </w:t>
      </w:r>
    </w:p>
    <w:p>
      <w:r>
        <w:t xml:space="preserve">7. Félicitations pour cette belle réussite !  </w:t>
      </w:r>
    </w:p>
    <w:p>
      <w:r>
        <w:t xml:space="preserve">Congratulations on this beautiful success! </w:t>
      </w:r>
    </w:p>
    <w:p>
      <w:r>
        <w:t>8. Félicitations à l'équipe !</w:t>
      </w:r>
    </w:p>
    <w:p>
      <w:r>
        <w:t>Congratulations to the team!</w:t>
      </w:r>
    </w:p>
    <w:p>
      <w:r>
        <w:t>9. Félicitations à tous les élèves !</w:t>
      </w:r>
    </w:p>
    <w:p>
      <w:r>
        <w:t>Congratulation to all the students!</w:t>
      </w:r>
    </w:p>
    <w:p>
      <w:r>
        <w:t>10. Félicitations pour votre anniversaire !</w:t>
      </w:r>
    </w:p>
    <w:p>
      <w:r>
        <w:t>Congratulations on your birthday!</w:t>
      </w:r>
    </w:p>
    <w:p/>
    <w:p>
      <w:r>
        <w:t>Fleur: Flower</w:t>
      </w:r>
    </w:p>
    <w:p/>
    <w:p>
      <w:r>
        <w:t xml:space="preserve">1. La fleur de l'orange est colorée et délicieuse. </w:t>
      </w:r>
    </w:p>
    <w:p>
      <w:r>
        <w:t xml:space="preserve">    The flower of the orange is colored and delicious.</w:t>
      </w:r>
    </w:p>
    <w:p>
      <w:r>
        <w:t xml:space="preserve">2. J'aime beaucoup les fleurs, elles me donnent du plaisir.  </w:t>
      </w:r>
    </w:p>
    <w:p>
      <w:r>
        <w:t xml:space="preserve">    I like flowers very much, they give me pleasure.</w:t>
      </w:r>
    </w:p>
    <w:p>
      <w:r>
        <w:t>3. Le jardin a des fleurs rouges, jaunes et bleues.</w:t>
      </w:r>
    </w:p>
    <w:p>
      <w:r>
        <w:t xml:space="preserve">    The garden has red, yellow, and blue flowers. </w:t>
      </w:r>
    </w:p>
    <w:p>
      <w:r>
        <w:t xml:space="preserve">4. La fleur de lys est un symbole important en France. </w:t>
      </w:r>
    </w:p>
    <w:p>
      <w:r>
        <w:t xml:space="preserve">    The lily flower is an important symbol in France.</w:t>
      </w:r>
    </w:p>
    <w:p>
      <w:r>
        <w:t xml:space="preserve">5. Les enfants ont planté plusieurs fleurs dans leur jardin. </w:t>
      </w:r>
    </w:p>
    <w:p>
      <w:r>
        <w:t xml:space="preserve">    Children have planted several flowers in their garden.</w:t>
      </w:r>
    </w:p>
    <w:p>
      <w:r>
        <w:t xml:space="preserve">6. Il faut arroser les fleurs pour qu'elles poussent mieux. </w:t>
      </w:r>
    </w:p>
    <w:p>
      <w:r>
        <w:t xml:space="preserve">   You need to water the flowers so that they grow better. </w:t>
      </w:r>
    </w:p>
    <w:p>
      <w:r>
        <w:t>7. La fleur de la rose est très belle et fragile.</w:t>
      </w:r>
    </w:p>
    <w:p>
      <w:r>
        <w:t xml:space="preserve">    The flower of a rose is very beautiful and delicate.  </w:t>
      </w:r>
    </w:p>
    <w:p>
      <w:r>
        <w:t xml:space="preserve">8. Les pétales de la fleur sont souvent ornés de couleurs vives. </w:t>
      </w:r>
    </w:p>
    <w:p>
      <w:r>
        <w:t xml:space="preserve">    The petals of the flower are often adorned with bright colours. </w:t>
      </w:r>
    </w:p>
    <w:p>
      <w:r>
        <w:t xml:space="preserve">9. Fleur de lis est un symbole populaire dans les cultures africaines et asiatiques.  </w:t>
      </w:r>
    </w:p>
    <w:p>
      <w:r>
        <w:t xml:space="preserve">   The lotus flower is a popular symbol in African and Asian cultures. </w:t>
      </w:r>
    </w:p>
    <w:p>
      <w:r>
        <w:t xml:space="preserve">10. J'adore le parfum floral, il me rappelle mes souvenirs d'enfance. </w:t>
      </w:r>
    </w:p>
    <w:p>
      <w:r>
        <w:t xml:space="preserve">    I love the floral fragrance, it reminds me of my childhood memories.</w:t>
      </w:r>
    </w:p>
    <w:p/>
    <w:p>
      <w:r>
        <w:rPr>
          <w:b/>
        </w:rPr>
        <w:t>Word: Bon | Meaning: Good</w:t>
      </w:r>
    </w:p>
    <w:p/>
    <w:p>
      <w:r>
        <w:t>1. Ça va bien, comment vas-tu ?</w:t>
      </w:r>
    </w:p>
    <w:p>
      <w:r>
        <w:t xml:space="preserve">    Good, how are you?</w:t>
      </w:r>
    </w:p>
    <w:p>
      <w:r>
        <w:t>2. La nourriture est bon aujourd'hui.</w:t>
      </w:r>
    </w:p>
    <w:p>
      <w:r>
        <w:t xml:space="preserve">   The food is good today.</w:t>
      </w:r>
    </w:p>
    <w:p>
      <w:r>
        <w:t xml:space="preserve">3. Le film était bon mais un peu long. </w:t>
      </w:r>
    </w:p>
    <w:p>
      <w:r>
        <w:t xml:space="preserve">   The movie was good but a little long.</w:t>
      </w:r>
    </w:p>
    <w:p>
      <w:r>
        <w:t xml:space="preserve">4. J'ai passé une bonne journée. </w:t>
      </w:r>
    </w:p>
    <w:p>
      <w:r>
        <w:t xml:space="preserve">   I had a good day.</w:t>
      </w:r>
    </w:p>
    <w:p>
      <w:r>
        <w:t xml:space="preserve">5. Je suis content d'avoir gagné ce match. </w:t>
      </w:r>
    </w:p>
    <w:p>
      <w:r>
        <w:t xml:space="preserve">   I am happy to have won this game.</w:t>
      </w:r>
    </w:p>
    <w:p>
      <w:r>
        <w:t>6. C'est bon de se faire plaisir.</w:t>
      </w:r>
    </w:p>
    <w:p>
      <w:r>
        <w:t xml:space="preserve">    It's nice to indulge yourself.</w:t>
      </w:r>
    </w:p>
    <w:p>
      <w:r>
        <w:t>7. La météo est bonne aujourd'hui.</w:t>
      </w:r>
    </w:p>
    <w:p>
      <w:r>
        <w:t xml:space="preserve">   The weather is good today.</w:t>
      </w:r>
    </w:p>
    <w:p>
      <w:r>
        <w:t xml:space="preserve">8. Bon appétit ! </w:t>
      </w:r>
    </w:p>
    <w:p>
      <w:r>
        <w:t xml:space="preserve">   Enjoy your meal!</w:t>
      </w:r>
    </w:p>
    <w:p>
      <w:r>
        <w:t xml:space="preserve">9. Je vous remercie, bon voyage. </w:t>
      </w:r>
    </w:p>
    <w:p>
      <w:r>
        <w:t xml:space="preserve">   Thank you, have a safe journey.</w:t>
      </w:r>
    </w:p>
    <w:p>
      <w:r>
        <w:t xml:space="preserve">10. Il faut faire des choses plus intéressantes.  </w:t>
      </w:r>
    </w:p>
    <w:p>
      <w:r>
        <w:t xml:space="preserve">   We should do more interesting things.</w:t>
      </w:r>
    </w:p>
    <w:p/>
    <w:p>
      <w:r>
        <w:t>Lumiere: &lt;Light&gt;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 xml:space="preserve">2. J'adore regarder les films en soirée avec de la lumière. </w:t>
      </w:r>
    </w:p>
    <w:p>
      <w:r>
        <w:t xml:space="preserve">   I love watching movies in the evening with light.</w:t>
      </w:r>
    </w:p>
    <w:p>
      <w:r>
        <w:t>3. Il faut éteindre la lumière après l'aube.</w:t>
      </w:r>
    </w:p>
    <w:p>
      <w:r>
        <w:t xml:space="preserve">   We must turn off the light after dawn.</w:t>
      </w:r>
    </w:p>
    <w:p>
      <w:r>
        <w:t xml:space="preserve">4. La lampe de poche a une lumière très forte. </w:t>
      </w:r>
    </w:p>
    <w:p>
      <w:r>
        <w:t xml:space="preserve">    The flashlight has very strong light.</w:t>
      </w:r>
    </w:p>
    <w:p>
      <w:r>
        <w:t>5.  La lune brille dans le ciel nocturne.</w:t>
      </w:r>
    </w:p>
    <w:p>
      <w:r>
        <w:t xml:space="preserve">    The moon shines in the night sky. </w:t>
      </w:r>
    </w:p>
    <w:p>
      <w:r>
        <w:t>6. Les lampadaires éclairent la rue.</w:t>
      </w:r>
    </w:p>
    <w:p>
      <w:r>
        <w:t xml:space="preserve">   Street lights illuminate the street.</w:t>
      </w:r>
    </w:p>
    <w:p>
      <w:r>
        <w:t xml:space="preserve">7. Il y avait une lumière rouge sur la table. </w:t>
      </w:r>
    </w:p>
    <w:p>
      <w:r>
        <w:t xml:space="preserve">   There was a red light on the table.</w:t>
      </w:r>
    </w:p>
    <w:p>
      <w:r>
        <w:t xml:space="preserve">8. L'éclairage intérieur du bureau est très important. </w:t>
      </w:r>
    </w:p>
    <w:p>
      <w:r>
        <w:t xml:space="preserve">    Interior lighting of the office is very important. </w:t>
      </w:r>
    </w:p>
    <w:p>
      <w:r>
        <w:t xml:space="preserve">9. La lumière de l’aube était douce et magnifique. </w:t>
      </w:r>
    </w:p>
    <w:p>
      <w:r>
        <w:t xml:space="preserve">    The morning light was gentle and beautiful.</w:t>
      </w:r>
    </w:p>
    <w:p>
      <w:r>
        <w:t>10.  La lumière de la fenêtre éclaire les plantes.</w:t>
      </w:r>
    </w:p>
    <w:p>
      <w:r>
        <w:t xml:space="preserve">   Light from the window illuminates the plants.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unie. </w:t>
      </w:r>
    </w:p>
    <w:p>
      <w:r>
        <w:t xml:space="preserve">    My family is very close.</w:t>
      </w:r>
    </w:p>
    <w:p>
      <w:r>
        <w:t xml:space="preserve">2. Je suis heureux de voir ma famille souvent.  </w:t>
      </w:r>
    </w:p>
    <w:p>
      <w:r>
        <w:t xml:space="preserve">   I am happy to see my family often.</w:t>
      </w:r>
    </w:p>
    <w:p>
      <w:r>
        <w:t xml:space="preserve">3. La famille est un groupe d'individus qui s'aiment. </w:t>
      </w:r>
    </w:p>
    <w:p>
      <w:r>
        <w:t xml:space="preserve">   Family is a group of individuals who love each other.</w:t>
      </w:r>
    </w:p>
    <w:p>
      <w:r>
        <w:t>4. Les parents sont les figures les plus importantes de la famille.</w:t>
      </w:r>
    </w:p>
    <w:p>
      <w:r>
        <w:t xml:space="preserve">    Parents are the most important figures in the family.</w:t>
      </w:r>
    </w:p>
    <w:p>
      <w:r>
        <w:t xml:space="preserve">5. J’ai une sœur et un frère dans ma famille. </w:t>
      </w:r>
    </w:p>
    <w:p>
      <w:r>
        <w:t xml:space="preserve">   I have a sister and a brother in my family.</w:t>
      </w:r>
    </w:p>
    <w:p>
      <w:r>
        <w:t xml:space="preserve">6. La famille est le principal support social pour les individus.  </w:t>
      </w:r>
    </w:p>
    <w:p>
      <w:r>
        <w:t xml:space="preserve">    Family is the main social support for individuals.</w:t>
      </w:r>
    </w:p>
    <w:p>
      <w:r>
        <w:t xml:space="preserve">7. L'âge moyen des membres de la famille varie d’une personne à l'autre. </w:t>
      </w:r>
    </w:p>
    <w:p>
      <w:r>
        <w:t xml:space="preserve">   The average age of family members varies from person to person. </w:t>
      </w:r>
    </w:p>
    <w:p>
      <w:r>
        <w:t xml:space="preserve">8. Il y a beaucoup de traditions dans notre famille. </w:t>
      </w:r>
    </w:p>
    <w:p>
      <w:r>
        <w:t xml:space="preserve">    There are many traditions in our family.</w:t>
      </w:r>
    </w:p>
    <w:p>
      <w:r>
        <w:t xml:space="preserve">9. Je vais rendre visite à ma famille ce week-end.  </w:t>
      </w:r>
    </w:p>
    <w:p>
      <w:r>
        <w:t xml:space="preserve">    I am going to visit my family this weekend.</w:t>
      </w:r>
    </w:p>
    <w:p>
      <w:r>
        <w:t xml:space="preserve">10. La famille est un lien important dans la vie d'une personne.   </w:t>
      </w:r>
    </w:p>
    <w:p>
      <w:r>
        <w:t xml:space="preserve">    Family is an important link in a person’s life.</w:t>
      </w:r>
    </w:p>
    <w:p/>
    <w:p>
      <w:r>
        <w:rPr>
          <w:b/>
        </w:rPr>
        <w:t>Word: Haus | Meaning: House</w:t>
      </w:r>
    </w:p>
    <w:p/>
    <w:p>
      <w:r>
        <w:t xml:space="preserve">1. J'ai besoin d'aller chez le **haus** pour voir mon ami. </w:t>
      </w:r>
    </w:p>
    <w:p>
      <w:r>
        <w:t xml:space="preserve">   I need to go to the house to see my friend.</w:t>
      </w:r>
    </w:p>
    <w:p>
      <w:r>
        <w:t xml:space="preserve">2. La maison est située en face de l'école. </w:t>
      </w:r>
    </w:p>
    <w:p>
      <w:r>
        <w:t xml:space="preserve">   The house is located in front of the school.</w:t>
      </w:r>
    </w:p>
    <w:p>
      <w:r>
        <w:t>3. Il a fait des réparations dans son **haus**.</w:t>
      </w:r>
    </w:p>
    <w:p>
      <w:r>
        <w:t xml:space="preserve">    He made repairs in his house.</w:t>
      </w:r>
    </w:p>
    <w:p>
      <w:r>
        <w:t>4. Le **haus** est confortable et bien décoré.</w:t>
      </w:r>
    </w:p>
    <w:p>
      <w:r>
        <w:t xml:space="preserve">   The house is comfortable and well decorated.</w:t>
      </w:r>
    </w:p>
    <w:p>
      <w:r>
        <w:t xml:space="preserve">5. Vous pouvez venir chez moi pour la fête? </w:t>
      </w:r>
    </w:p>
    <w:p>
      <w:r>
        <w:t xml:space="preserve">   Can you come to my place for the party?</w:t>
      </w:r>
    </w:p>
    <w:p>
      <w:r>
        <w:t>6. L'appartement est situé à deux pas du **haus**.</w:t>
      </w:r>
    </w:p>
    <w:p>
      <w:r>
        <w:t xml:space="preserve">    The apartment is located two steps from the house. </w:t>
      </w:r>
    </w:p>
    <w:p>
      <w:r>
        <w:t>7. J’ai hâte de revenir au **haus** après les vacances.</w:t>
      </w:r>
    </w:p>
    <w:p>
      <w:r>
        <w:t xml:space="preserve">    I can’t wait to return to the house after the holidays. </w:t>
      </w:r>
    </w:p>
    <w:p>
      <w:r>
        <w:t>8.  La famille a besoin d'un nouveau **haus**.</w:t>
      </w:r>
    </w:p>
    <w:p>
      <w:r>
        <w:t xml:space="preserve">   The family needs a new house. </w:t>
      </w:r>
    </w:p>
    <w:p>
      <w:r>
        <w:t>9. Je vais chercher du chocolat au **haus**.</w:t>
      </w:r>
    </w:p>
    <w:p>
      <w:r>
        <w:t xml:space="preserve">   I am going to get some chocolate at the house. </w:t>
      </w:r>
    </w:p>
    <w:p>
      <w:r>
        <w:t xml:space="preserve">10. Il est important de prendre soin de son **haus** </w:t>
      </w:r>
    </w:p>
    <w:p>
      <w:r>
        <w:t xml:space="preserve">    It is important to take care of one’s house.</w:t>
      </w:r>
    </w:p>
    <w:p/>
    <w:p>
      <w:r>
        <w:rPr>
          <w:b/>
        </w:rPr>
        <w:t>Word: Cat | Meaning: Cat</w:t>
      </w:r>
    </w:p>
    <w:p/>
    <w:p>
      <w:r>
        <w:t xml:space="preserve">1. J'adore les chats. </w:t>
      </w:r>
    </w:p>
    <w:p>
      <w:r>
        <w:t xml:space="preserve">   I love cats.</w:t>
      </w:r>
    </w:p>
    <w:p>
      <w:r>
        <w:t xml:space="preserve">2. Mon chat est très mignon. </w:t>
      </w:r>
    </w:p>
    <w:p>
      <w:r>
        <w:t xml:space="preserve">   My cat is very cute.</w:t>
      </w:r>
    </w:p>
    <w:p>
      <w:r>
        <w:t xml:space="preserve">3. Le chat dort sur le tapis. </w:t>
      </w:r>
    </w:p>
    <w:p>
      <w:r>
        <w:t xml:space="preserve">    The cat sleeps on the carpet.</w:t>
      </w:r>
    </w:p>
    <w:p>
      <w:r>
        <w:t xml:space="preserve">4. Les chats aiment jouer avec des souris. </w:t>
      </w:r>
    </w:p>
    <w:p>
      <w:r>
        <w:t xml:space="preserve">   Cats like to play with mice.</w:t>
      </w:r>
    </w:p>
    <w:p>
      <w:r>
        <w:t>5. La couleur du chat est grise et noire.</w:t>
      </w:r>
    </w:p>
    <w:p>
      <w:r>
        <w:t xml:space="preserve">  The color of the cat is gray and black.</w:t>
      </w:r>
    </w:p>
    <w:p>
      <w:r>
        <w:t>6. Le chat a l'air triste.</w:t>
      </w:r>
    </w:p>
    <w:p>
      <w:r>
        <w:t xml:space="preserve">    The cat looks sad.</w:t>
      </w:r>
    </w:p>
    <w:p>
      <w:r>
        <w:t xml:space="preserve">7. J'ai un chat qui est très indépendant. </w:t>
      </w:r>
    </w:p>
    <w:p>
      <w:r>
        <w:t xml:space="preserve">   I have a cat that is very independent.</w:t>
      </w:r>
    </w:p>
    <w:p>
      <w:r>
        <w:t xml:space="preserve">8. Le chat se nourrit de viande et d'eau. </w:t>
      </w:r>
    </w:p>
    <w:p>
      <w:r>
        <w:t xml:space="preserve">    The cat eats meat and water.</w:t>
      </w:r>
    </w:p>
    <w:p>
      <w:r>
        <w:t xml:space="preserve">9. La compagnie des chats est agréable. </w:t>
      </w:r>
    </w:p>
    <w:p>
      <w:r>
        <w:t xml:space="preserve">  The company of cats is pleasant.</w:t>
      </w:r>
    </w:p>
    <w:p>
      <w:r>
        <w:t xml:space="preserve">10. J’ai besoin d’un autre chat pour jouer. </w:t>
      </w:r>
    </w:p>
    <w:p>
      <w:r>
        <w:t xml:space="preserve">   I need another cat to play with.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