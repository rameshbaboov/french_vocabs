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sun's light shines on the beach.</w:t>
      </w:r>
    </w:p>
    <w:p>
      <w:r>
        <w:t xml:space="preserve">2. Il y avait une faible lumière dans la salle. </w:t>
      </w:r>
    </w:p>
    <w:p>
      <w:r>
        <w:t xml:space="preserve">    There was weak light in the room. </w:t>
      </w:r>
    </w:p>
    <w:p>
      <w:r>
        <w:t xml:space="preserve">3. Je me suis sentie perdue dans la nuit. </w:t>
      </w:r>
    </w:p>
    <w:p>
      <w:r>
        <w:t xml:space="preserve">   I felt lost in the night.  </w:t>
      </w:r>
    </w:p>
    <w:p>
      <w:r>
        <w:t xml:space="preserve">4. La lumière des bougies crée une ambiance cosy. </w:t>
      </w:r>
    </w:p>
    <w:p>
      <w:r>
        <w:t xml:space="preserve">    The lights of candles create a cozy atmosphere. </w:t>
      </w:r>
    </w:p>
    <w:p>
      <w:r>
        <w:t>5. Les enfants aiment jouer sous la lumière du jour.</w:t>
      </w:r>
    </w:p>
    <w:p>
      <w:r>
        <w:t xml:space="preserve">   Children love to play under the light of day.</w:t>
      </w:r>
    </w:p>
    <w:p>
      <w:r>
        <w:t xml:space="preserve">6. La lumière des étoiles est très brillante. </w:t>
      </w:r>
    </w:p>
    <w:p>
      <w:r>
        <w:t xml:space="preserve">    The starlight is very bright.  </w:t>
      </w:r>
    </w:p>
    <w:p>
      <w:r>
        <w:t xml:space="preserve">7. Il y a une certaine lumière dans les yeux de votre amie. </w:t>
      </w:r>
    </w:p>
    <w:p>
      <w:r>
        <w:t xml:space="preserve">    There is a certain light in your friend's eyes.</w:t>
      </w:r>
    </w:p>
    <w:p>
      <w:r>
        <w:t xml:space="preserve">8. La lumière du feu s’éteint doucement. </w:t>
      </w:r>
    </w:p>
    <w:p>
      <w:r>
        <w:t xml:space="preserve">   The fire's light goes out gently. </w:t>
      </w:r>
    </w:p>
    <w:p>
      <w:r>
        <w:t>9. L'éclair éclaircit la nuit et la lumière est claire.</w:t>
      </w:r>
    </w:p>
    <w:p>
      <w:r>
        <w:t xml:space="preserve">   The lightning brightens the night and the light is clear.  </w:t>
      </w:r>
    </w:p>
    <w:p>
      <w:r>
        <w:t>10. Les lumières de Noël illuminent la ville.</w:t>
      </w:r>
    </w:p>
    <w:p>
      <w:r>
        <w:t xml:space="preserve">    Christmas lights illuminate the city.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vous souhaite une bonne journée.</w:t>
      </w:r>
    </w:p>
    <w:p>
      <w:r>
        <w:t xml:space="preserve">    I wish you a good day.</w:t>
      </w:r>
    </w:p>
    <w:p>
      <w:r>
        <w:t>3. Bonjour Madame Dupont, comment allez-vous ?</w:t>
      </w:r>
    </w:p>
    <w:p>
      <w:r>
        <w:t xml:space="preserve">  Good morning Madam Dupont, how are you?</w:t>
      </w:r>
    </w:p>
    <w:p>
      <w:r>
        <w:t xml:space="preserve">4. Bonjour à tous ! </w:t>
      </w:r>
    </w:p>
    <w:p>
      <w:r>
        <w:t xml:space="preserve">    Hi everyone!</w:t>
      </w:r>
    </w:p>
    <w:p>
      <w:r>
        <w:t>5. Bonjour ! Que puis-je faire pour vous aujourd’hui ?</w:t>
      </w:r>
    </w:p>
    <w:p>
      <w:r>
        <w:t xml:space="preserve">    Hello! What can I do for you today?</w:t>
      </w:r>
    </w:p>
    <w:p>
      <w:r>
        <w:t>6. Le soleil brille aujourd'hui, bonjour !</w:t>
      </w:r>
    </w:p>
    <w:p>
      <w:r>
        <w:t xml:space="preserve">    The sun is shining today, hello!</w:t>
      </w:r>
    </w:p>
    <w:p>
      <w:r>
        <w:t xml:space="preserve">7. Bonjour, je suis ravi de te voir. </w:t>
      </w:r>
    </w:p>
    <w:p>
      <w:r>
        <w:t xml:space="preserve">    Hello, I am delighted to see you.</w:t>
      </w:r>
    </w:p>
    <w:p>
      <w:r>
        <w:t xml:space="preserve">8. Bonjour à l’école, merci d’avoir pris rendez-vous. </w:t>
      </w:r>
    </w:p>
    <w:p>
      <w:r>
        <w:t xml:space="preserve">   Good morning at school, thank you for having made an appointment. </w:t>
      </w:r>
    </w:p>
    <w:p>
      <w:r>
        <w:t xml:space="preserve">9.  Bonjour, j'ai besoin de votre aide. </w:t>
      </w:r>
    </w:p>
    <w:p>
      <w:r>
        <w:t xml:space="preserve">   Hello, I need your help.</w:t>
      </w:r>
    </w:p>
    <w:p>
      <w:r>
        <w:t xml:space="preserve">10. Bonjour, est-ce que vous pouvez m'aider ? </w:t>
      </w:r>
    </w:p>
    <w:p>
      <w:r>
        <w:t xml:space="preserve">    Hi can you please help me?</w:t>
      </w:r>
    </w:p>
    <w:p/>
    <w:p>
      <w:r>
        <w:rPr>
          <w:b/>
        </w:rPr>
        <w:t>Word: oui | Meaning: yes</w:t>
      </w:r>
    </w:p>
    <w:p/>
    <w:p>
      <w:r>
        <w:t>1.  Oui, je vais au marché aujourd'hui.</w:t>
      </w:r>
    </w:p>
    <w:p>
      <w:r>
        <w:t xml:space="preserve">    Yes, I am going to the market today.</w:t>
      </w:r>
    </w:p>
    <w:p>
      <w:r>
        <w:t xml:space="preserve">2.  Oui, c'est une bonne idée. </w:t>
      </w:r>
    </w:p>
    <w:p>
      <w:r>
        <w:t xml:space="preserve">    Yes, that's a good idea.</w:t>
      </w:r>
    </w:p>
    <w:p>
      <w:r>
        <w:t xml:space="preserve">3.  Je suis d'accord avec toi. </w:t>
      </w:r>
    </w:p>
    <w:p>
      <w:r>
        <w:t xml:space="preserve">    I agree with you.</w:t>
      </w:r>
    </w:p>
    <w:p>
      <w:r>
        <w:t>4.  Oui, mais il fait froid dehors.</w:t>
      </w:r>
    </w:p>
    <w:p>
      <w:r>
        <w:t xml:space="preserve">    Yes, but it's cold outside.</w:t>
      </w:r>
    </w:p>
    <w:p>
      <w:r>
        <w:t>5.  Oui, j'aime beaucoup la musique classique.</w:t>
      </w:r>
    </w:p>
    <w:p>
      <w:r>
        <w:t xml:space="preserve">    Yes, I love classical music a lot.</w:t>
      </w:r>
    </w:p>
    <w:p>
      <w:r>
        <w:t xml:space="preserve">6.  Je suis fatigué, oui. </w:t>
      </w:r>
    </w:p>
    <w:p>
      <w:r>
        <w:t xml:space="preserve">   I am tired, yes.</w:t>
      </w:r>
    </w:p>
    <w:p>
      <w:r>
        <w:t xml:space="preserve">7.  Oui, il est gentil et sympa. </w:t>
      </w:r>
    </w:p>
    <w:p>
      <w:r>
        <w:t xml:space="preserve">    Yes, he is kind and nice.</w:t>
      </w:r>
    </w:p>
    <w:p>
      <w:r>
        <w:t xml:space="preserve">8.  Oui, je comprends ce que tu dis. </w:t>
      </w:r>
    </w:p>
    <w:p>
      <w:r>
        <w:t xml:space="preserve">    Yes, I understand what you're saying.</w:t>
      </w:r>
    </w:p>
    <w:p>
      <w:r>
        <w:t>9.  Oui, nous sommes prêts pour la fête.</w:t>
      </w:r>
    </w:p>
    <w:p>
      <w:r>
        <w:t xml:space="preserve">    Yes, we are ready for the party.</w:t>
      </w:r>
    </w:p>
    <w:p>
      <w:r>
        <w:t xml:space="preserve">10. Oui, c'est une belle journée. </w:t>
      </w:r>
    </w:p>
    <w:p>
      <w:r>
        <w:t xml:space="preserve">    Yes, it is a nice day.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est rouge et vert.</w:t>
      </w:r>
    </w:p>
    <w:p>
      <w:r>
        <w:t xml:space="preserve">    The flag is red and green.</w:t>
      </w:r>
    </w:p>
    <w:p>
      <w:r>
        <w:t>3. J'adore la couleur rouge.</w:t>
      </w:r>
    </w:p>
    <w:p>
      <w:r>
        <w:t xml:space="preserve">    I love the color red.</w:t>
      </w:r>
    </w:p>
    <w:p>
      <w:r>
        <w:t>4. Il y a un rouge dans ma tasse de thé.</w:t>
      </w:r>
    </w:p>
    <w:p>
      <w:r>
        <w:t xml:space="preserve">    There is a red in my cup of tea.</w:t>
      </w:r>
    </w:p>
    <w:p>
      <w:r>
        <w:t>5. La tomate est rouge.</w:t>
      </w:r>
    </w:p>
    <w:p>
      <w:r>
        <w:t xml:space="preserve">    The tomato is red.</w:t>
      </w:r>
    </w:p>
    <w:p>
      <w:r>
        <w:t xml:space="preserve">6. La robe de soirée est rouge. </w:t>
      </w:r>
    </w:p>
    <w:p>
      <w:r>
        <w:t xml:space="preserve">   The evening gown is red. </w:t>
      </w:r>
    </w:p>
    <w:p>
      <w:r>
        <w:t>7. Elle a une robe rouge élégante.</w:t>
      </w:r>
    </w:p>
    <w:p>
      <w:r>
        <w:t xml:space="preserve">    She has an elegant red dress.</w:t>
      </w:r>
    </w:p>
    <w:p>
      <w:r>
        <w:t xml:space="preserve">8. Le ballon est rouge et bleu. </w:t>
      </w:r>
    </w:p>
    <w:p>
      <w:r>
        <w:t xml:space="preserve">    The ball is red and blue.</w:t>
      </w:r>
    </w:p>
    <w:p>
      <w:r>
        <w:t>9. Le ciel était rouge le soir dernier.</w:t>
      </w:r>
    </w:p>
    <w:p>
      <w:r>
        <w:t xml:space="preserve">    The sky was red last night.</w:t>
      </w:r>
    </w:p>
    <w:p>
      <w:r>
        <w:t xml:space="preserve">10. L'action de la lumière rouge est importante.  </w:t>
      </w:r>
    </w:p>
    <w:p>
      <w:r>
        <w:t xml:space="preserve">   The action of the red light is important.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 The house is pretty.</w:t>
      </w:r>
    </w:p>
    <w:p>
      <w:r>
        <w:t>2. Il a une belle voix.</w:t>
      </w:r>
    </w:p>
    <w:p>
      <w:r>
        <w:t xml:space="preserve">    He has a beautiful voice. </w:t>
      </w:r>
    </w:p>
    <w:p>
      <w:r>
        <w:t>3. Les fleurs sont belles.</w:t>
      </w:r>
    </w:p>
    <w:p>
      <w:r>
        <w:t xml:space="preserve">    The flowers are beautiful. </w:t>
      </w:r>
    </w:p>
    <w:p>
      <w:r>
        <w:t>4. Votre robe est belle.</w:t>
      </w:r>
    </w:p>
    <w:p>
      <w:r>
        <w:t xml:space="preserve">    Your dress is beautiful.</w:t>
      </w:r>
    </w:p>
    <w:p>
      <w:r>
        <w:t>5. La musique était belle.</w:t>
      </w:r>
    </w:p>
    <w:p>
      <w:r>
        <w:t xml:space="preserve">    The music was lovely.</w:t>
      </w:r>
    </w:p>
    <w:p>
      <w:r>
        <w:t>6. C'est une belle journée.</w:t>
      </w:r>
    </w:p>
    <w:p>
      <w:r>
        <w:t xml:space="preserve">    It is a beautiful day.</w:t>
      </w:r>
    </w:p>
    <w:p>
      <w:r>
        <w:t>7. Elle a un sourire belle.</w:t>
      </w:r>
    </w:p>
    <w:p>
      <w:r>
        <w:t xml:space="preserve">   She has a beautiful smile. </w:t>
      </w:r>
    </w:p>
    <w:p>
      <w:r>
        <w:t>8. Le restaurant est agréable, avec une belle vue sur la mer.</w:t>
      </w:r>
    </w:p>
    <w:p>
      <w:r>
        <w:t xml:space="preserve">   The restaurant is nice with a beautiful view of the sea.  </w:t>
      </w:r>
    </w:p>
    <w:p>
      <w:r>
        <w:t>9. La lumière du soleil était belle.</w:t>
      </w:r>
    </w:p>
    <w:p>
      <w:r>
        <w:t xml:space="preserve">    The sunshine was beautiful. </w:t>
      </w:r>
    </w:p>
    <w:p>
      <w:r>
        <w:t>10. C'est une belle idée!</w:t>
      </w:r>
    </w:p>
    <w:p>
      <w:r>
        <w:t xml:space="preserve">    It is a good idea!</w:t>
      </w:r>
    </w:p>
    <w:p/>
    <w:p>
      <w:r>
        <w:rPr>
          <w:b/>
        </w:rPr>
        <w:t>Word: Moi | Meaning: I</w:t>
      </w:r>
    </w:p>
    <w:p/>
    <w:p>
      <w:r>
        <w:t>1. Moi, je suis très content de te voir.</w:t>
      </w:r>
    </w:p>
    <w:p>
      <w:r>
        <w:t xml:space="preserve">   I am very happy to see you.</w:t>
      </w:r>
    </w:p>
    <w:p>
      <w:r>
        <w:t>2. Je ne peux pas aller au concert parce que, moi, j'ai un rendez-vous.</w:t>
      </w:r>
    </w:p>
    <w:p>
      <w:r>
        <w:t xml:space="preserve">   I can't go to the concert because I have a meeting. </w:t>
      </w:r>
    </w:p>
    <w:p>
      <w:r>
        <w:t>3. Moi, j’adore la cuisine française.</w:t>
      </w:r>
    </w:p>
    <w:p>
      <w:r>
        <w:t xml:space="preserve">  I love French cooking.</w:t>
      </w:r>
    </w:p>
    <w:p>
      <w:r>
        <w:t>4. Il m'a dit qu'il était impatient de me revoir. Moi aussi!</w:t>
      </w:r>
    </w:p>
    <w:p>
      <w:r>
        <w:t xml:space="preserve">   He told me he was eager to see me again. Me too!</w:t>
      </w:r>
    </w:p>
    <w:p>
      <w:r>
        <w:t xml:space="preserve">5. La musique est trop belle aujourd'hui. Moi aussi! </w:t>
      </w:r>
    </w:p>
    <w:p>
      <w:r>
        <w:t xml:space="preserve">   The music is beautiful today. Me too!</w:t>
      </w:r>
    </w:p>
    <w:p>
      <w:r>
        <w:t xml:space="preserve">6.  Moi, je préfère les films d'animation. </w:t>
      </w:r>
    </w:p>
    <w:p>
      <w:r>
        <w:t xml:space="preserve">   I prefer animated movies.</w:t>
      </w:r>
    </w:p>
    <w:p>
      <w:r>
        <w:t>7. Est-ce que tu peux m’aider à traduire ce texte?  moi?</w:t>
      </w:r>
    </w:p>
    <w:p>
      <w:r>
        <w:t xml:space="preserve">   Can you help me translate this text? Me?</w:t>
      </w:r>
    </w:p>
    <w:p>
      <w:r>
        <w:t xml:space="preserve">8. Moi je vais au magasin pour acheter des pommes. </w:t>
      </w:r>
    </w:p>
    <w:p>
      <w:r>
        <w:t xml:space="preserve">    I am going to the store to buy apples.</w:t>
      </w:r>
    </w:p>
    <w:p>
      <w:r>
        <w:t>9.  Je suis fatigué, moi, mais j'ai envie de manger.</w:t>
      </w:r>
    </w:p>
    <w:p>
      <w:r>
        <w:t xml:space="preserve">   I’m tired, but I feel like eating. </w:t>
      </w:r>
    </w:p>
    <w:p>
      <w:r>
        <w:t xml:space="preserve">10.  On va aller à la plage. Moi je voudrais faire du snorkeling. </w:t>
      </w:r>
    </w:p>
    <w:p>
      <w:r>
        <w:t xml:space="preserve">    We are going to the beach. I would like to go snorkeing.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>Thank you very much for your help.</w:t>
      </w:r>
    </w:p>
    <w:p>
      <w:r>
        <w:t>2. Je suis reconnaissant(e) de vos compliments.</w:t>
      </w:r>
    </w:p>
    <w:p>
      <w:r>
        <w:t>I'm grateful for your compliments.</w:t>
      </w:r>
    </w:p>
    <w:p>
      <w:r>
        <w:t xml:space="preserve">3. Merci d’avoir partagé vos idées! </w:t>
      </w:r>
    </w:p>
    <w:p>
      <w:r>
        <w:t>Thanks for sharing your ideas!</w:t>
      </w:r>
    </w:p>
    <w:p>
      <w:r>
        <w:t>4.  Merci, je vais essayer de le faire.</w:t>
      </w:r>
    </w:p>
    <w:p>
      <w:r>
        <w:t>Thank you, I will try to do it.</w:t>
      </w:r>
    </w:p>
    <w:p>
      <w:r>
        <w:t>5. Merci pour la conversation intéressante.</w:t>
      </w:r>
    </w:p>
    <w:p>
      <w:r>
        <w:t>Thanks for the interesting conversation.</w:t>
      </w:r>
    </w:p>
    <w:p>
      <w:r>
        <w:t>6. Merci à tous les participants pour votre participation.</w:t>
      </w:r>
    </w:p>
    <w:p>
      <w:r>
        <w:t xml:space="preserve">Thank you to all the participants for your participation. </w:t>
      </w:r>
    </w:p>
    <w:p>
      <w:r>
        <w:t xml:space="preserve">7. Merci de m'avoir pris en compte. </w:t>
      </w:r>
    </w:p>
    <w:p>
      <w:r>
        <w:t>Thanks for taking me into account.</w:t>
      </w:r>
    </w:p>
    <w:p>
      <w:r>
        <w:t xml:space="preserve">8. Merci pour ce que vous avez fait. </w:t>
      </w:r>
    </w:p>
    <w:p>
      <w:r>
        <w:t>Thank you for what you did.</w:t>
      </w:r>
    </w:p>
    <w:p>
      <w:r>
        <w:t>9. Merci à vous, j’ai beaucoup appris!</w:t>
      </w:r>
    </w:p>
    <w:p>
      <w:r>
        <w:t>Thanks to you, I have learned a lot!</w:t>
      </w:r>
    </w:p>
    <w:p>
      <w:r>
        <w:t xml:space="preserve">10. Merci d'avoir organisé cette fête !  </w:t>
      </w:r>
    </w:p>
    <w:p>
      <w:r>
        <w:t>Thank you for organizing this party!</w:t>
      </w:r>
    </w:p>
    <w:p/>
    <w:p>
      <w:r>
        <w:rPr>
          <w:b/>
        </w:rPr>
        <w:t>Word: Grande | Meaning: Big</w:t>
      </w:r>
    </w:p>
    <w:p/>
    <w:p>
      <w:r>
        <w:t>1. La ville est grande et très animée.</w:t>
      </w:r>
    </w:p>
    <w:p>
      <w:r>
        <w:t xml:space="preserve">   The city is big and very lively. </w:t>
      </w:r>
    </w:p>
    <w:p>
      <w:r>
        <w:t>2. Elle est une femme grande et forte.</w:t>
      </w:r>
    </w:p>
    <w:p>
      <w:r>
        <w:t xml:space="preserve">   She is a tall, strong woman.</w:t>
      </w:r>
    </w:p>
    <w:p>
      <w:r>
        <w:t>3. Le livre est grande et il contient beaucoup de pages.</w:t>
      </w:r>
    </w:p>
    <w:p>
      <w:r>
        <w:t xml:space="preserve">   The book is large and it has many pages.</w:t>
      </w:r>
    </w:p>
    <w:p>
      <w:r>
        <w:t xml:space="preserve">4. J'ai besoin d'un grand espace pour travailler. </w:t>
      </w:r>
    </w:p>
    <w:p>
      <w:r>
        <w:t xml:space="preserve">    I need a big space to work.</w:t>
      </w:r>
    </w:p>
    <w:p>
      <w:r>
        <w:t xml:space="preserve">5. La maison est grande avec un jardin magnifique. </w:t>
      </w:r>
    </w:p>
    <w:p>
      <w:r>
        <w:t xml:space="preserve">    The house is large with a beautiful garden. </w:t>
      </w:r>
    </w:p>
    <w:p>
      <w:r>
        <w:t xml:space="preserve">6. Le projet est très important et il nécessite une grande planification. </w:t>
      </w:r>
    </w:p>
    <w:p>
      <w:r>
        <w:t xml:space="preserve">   The project is very important and it requires a great planing. </w:t>
      </w:r>
    </w:p>
    <w:p>
      <w:r>
        <w:t xml:space="preserve">7. L'eau de mer est grande et elle est importante pour la vie marine.  </w:t>
      </w:r>
    </w:p>
    <w:p>
      <w:r>
        <w:t xml:space="preserve">   Sea water is big and it is important for marine life.</w:t>
      </w:r>
    </w:p>
    <w:p>
      <w:r>
        <w:t xml:space="preserve">8. La voiture est grande et elle coûte beaucoup d’argent.  </w:t>
      </w:r>
    </w:p>
    <w:p>
      <w:r>
        <w:t xml:space="preserve">    The car is large and it costs a lot of money. </w:t>
      </w:r>
    </w:p>
    <w:p>
      <w:r>
        <w:t xml:space="preserve">9. Le gâteau était de grande taille et il était délicieux. </w:t>
      </w:r>
    </w:p>
    <w:p>
      <w:r>
        <w:t xml:space="preserve">    The cake was large size and it was delicious. </w:t>
      </w:r>
    </w:p>
    <w:p>
      <w:r>
        <w:t xml:space="preserve">10. Les enfants sont grands et ils ont besoin d'espace pour jouer.  </w:t>
      </w:r>
    </w:p>
    <w:p>
      <w:r>
        <w:t xml:space="preserve">   The children are tall and they need space to play.</w:t>
      </w:r>
    </w:p>
    <w:p/>
    <w:p>
      <w:r>
        <w:rPr>
          <w:b/>
        </w:rPr>
        <w:t>Word: joyeux | Meaning: joyful</w:t>
      </w:r>
    </w:p>
    <w:p/>
    <w:p>
      <w:r>
        <w:t xml:space="preserve">1. Il est très joyeux de voir ses amis à la fête. </w:t>
      </w:r>
    </w:p>
    <w:p>
      <w:r>
        <w:t xml:space="preserve">  He is very happy to see his friends at the party.</w:t>
      </w:r>
    </w:p>
    <w:p>
      <w:r>
        <w:t xml:space="preserve">2. C'est un jour heureux pour nous tous ! </w:t>
      </w:r>
    </w:p>
    <w:p>
      <w:r>
        <w:t xml:space="preserve">  It's a happy day for us all!</w:t>
      </w:r>
    </w:p>
    <w:p>
      <w:r>
        <w:t xml:space="preserve">3. Je suis joyeux d'apprendre que tu es bien. </w:t>
      </w:r>
    </w:p>
    <w:p>
      <w:r>
        <w:t xml:space="preserve">   I am happy to learn that you are well.</w:t>
      </w:r>
    </w:p>
    <w:p>
      <w:r>
        <w:t xml:space="preserve">4. La nature est joyeuse et verdoyante, avec la présence de fleurs. </w:t>
      </w:r>
    </w:p>
    <w:p>
      <w:r>
        <w:t xml:space="preserve">   Nature is joyful and verdant with the presence of flowers.</w:t>
      </w:r>
    </w:p>
    <w:p>
      <w:r>
        <w:t xml:space="preserve">5. Vous avez raison, il était joyeux d'entendre cette bonne nouvelle. </w:t>
      </w:r>
    </w:p>
    <w:p>
      <w:r>
        <w:t xml:space="preserve">  You are right, he was happy to hear this good news.</w:t>
      </w:r>
    </w:p>
    <w:p>
      <w:r>
        <w:t xml:space="preserve">6. J'adore les moments heureux et relaxants. </w:t>
      </w:r>
    </w:p>
    <w:p>
      <w:r>
        <w:t xml:space="preserve">  I love the happy and relaxing moments.</w:t>
      </w:r>
    </w:p>
    <w:p>
      <w:r>
        <w:t xml:space="preserve">7. Le soleil brille avec joie ce matin. </w:t>
      </w:r>
    </w:p>
    <w:p>
      <w:r>
        <w:t xml:space="preserve">   The sun shines joyously this morning.</w:t>
      </w:r>
    </w:p>
    <w:p>
      <w:r>
        <w:t xml:space="preserve">8. Nous avons eu un joyeux anniversaire! </w:t>
      </w:r>
    </w:p>
    <w:p>
      <w:r>
        <w:t xml:space="preserve">   We had a joyful birthday!</w:t>
      </w:r>
    </w:p>
    <w:p>
      <w:r>
        <w:t xml:space="preserve">9. La musique est joyeuse et énergique, qui nous inspire à danser. </w:t>
      </w:r>
    </w:p>
    <w:p>
      <w:r>
        <w:t xml:space="preserve">  Music is joyful and energetic, which inspires us to dance.</w:t>
      </w:r>
    </w:p>
    <w:p>
      <w:r>
        <w:t xml:space="preserve">10. Le petit garçon était joyeux de jouer avec ses amis. </w:t>
      </w:r>
    </w:p>
    <w:p>
      <w:r>
        <w:t xml:space="preserve">  The little boy was happy to play with his friends.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de société avec mes amis. </w:t>
      </w:r>
    </w:p>
    <w:p>
      <w:r>
        <w:t xml:space="preserve">   I love playing board games with my friends.</w:t>
      </w:r>
    </w:p>
    <w:p>
      <w:r>
        <w:t>2.  Elle aime jouer au piano pour se relaxer.</w:t>
      </w:r>
    </w:p>
    <w:p>
      <w:r>
        <w:t xml:space="preserve">    She likes to play the piano to relax.</w:t>
      </w:r>
    </w:p>
    <w:p>
      <w:r>
        <w:t xml:space="preserve">3. Les enfants jouent dehors pendant la belle journée. </w:t>
      </w:r>
    </w:p>
    <w:p>
      <w:r>
        <w:t xml:space="preserve">   Children play outside on a nice day. </w:t>
      </w:r>
    </w:p>
    <w:p>
      <w:r>
        <w:t xml:space="preserve">4. La musique est un moyen agréable de s'amuser et de jouer. </w:t>
      </w:r>
    </w:p>
    <w:p>
      <w:r>
        <w:t xml:space="preserve">   Music is a pleasant way to have fun and play. </w:t>
      </w:r>
    </w:p>
    <w:p>
      <w:r>
        <w:t xml:space="preserve">5. Le sport nous aide à rester en forme et à jouer de manière active. </w:t>
      </w:r>
    </w:p>
    <w:p>
      <w:r>
        <w:t xml:space="preserve">   Sports help us stay in shape and play actively.</w:t>
      </w:r>
    </w:p>
    <w:p>
      <w:r>
        <w:t xml:space="preserve">6. Il adore jouer aux jeux vidéo avec ses frères. </w:t>
      </w:r>
    </w:p>
    <w:p>
      <w:r>
        <w:t xml:space="preserve">    He loves playing video games with his brothers.</w:t>
      </w:r>
    </w:p>
    <w:p>
      <w:r>
        <w:t xml:space="preserve">7.  Je peux jouer au tennis, mais je préfère jouer au basketball. </w:t>
      </w:r>
    </w:p>
    <w:p>
      <w:r>
        <w:t xml:space="preserve">    I can play tennis but I prefer to play basketball.</w:t>
      </w:r>
    </w:p>
    <w:p>
      <w:r>
        <w:t xml:space="preserve">8.  Il aime jouer à l'ordinateur pendant son temps libre. </w:t>
      </w:r>
    </w:p>
    <w:p>
      <w:r>
        <w:t xml:space="preserve">   He likes to play on the computer during his free time. </w:t>
      </w:r>
    </w:p>
    <w:p>
      <w:r>
        <w:t xml:space="preserve">9.  On peut jouer des cartes en famille pour passer le temps. </w:t>
      </w:r>
    </w:p>
    <w:p>
      <w:r>
        <w:t xml:space="preserve">    We can play cards with family to pass time. </w:t>
      </w:r>
    </w:p>
    <w:p>
      <w:r>
        <w:t>10.  Je suis toujours prêt à jouer avec vous, n'hésitez pas à me proposer une activité !</w:t>
      </w:r>
    </w:p>
    <w:p>
      <w:r>
        <w:t xml:space="preserve">   I'm always ready to play with you, feel free to suggest an activity!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