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Le gâteau est très haut sur la table.</w:t>
      </w:r>
    </w:p>
    <w:p>
      <w:r>
        <w:t xml:space="preserve">  The cake is very high on the table.</w:t>
      </w:r>
    </w:p>
    <w:p>
      <w:r>
        <w:t>2. La ville est située au haut de la montagne.</w:t>
      </w:r>
    </w:p>
    <w:p>
      <w:r>
        <w:t xml:space="preserve">  The city is located at the top of the mountain.</w:t>
      </w:r>
    </w:p>
    <w:p>
      <w:r>
        <w:t xml:space="preserve">3. Il mesure plus haut que moi. </w:t>
      </w:r>
    </w:p>
    <w:p>
      <w:r>
        <w:t xml:space="preserve">   He is taller than me.</w:t>
      </w:r>
    </w:p>
    <w:p>
      <w:r>
        <w:t>4. J'ai un problème avec mon ordinateur, il est hors ligne.</w:t>
      </w:r>
    </w:p>
    <w:p>
      <w:r>
        <w:t xml:space="preserve">  I have a problem with my computer, it is offline.</w:t>
      </w:r>
    </w:p>
    <w:p>
      <w:r>
        <w:t>5. Le ballon est monté haut dans le ciel.</w:t>
      </w:r>
    </w:p>
    <w:p>
      <w:r>
        <w:t xml:space="preserve">  The ball is elevated high in the sky.</w:t>
      </w:r>
    </w:p>
    <w:p>
      <w:r>
        <w:t xml:space="preserve">6. La musique joue à haute volume. </w:t>
      </w:r>
    </w:p>
    <w:p>
      <w:r>
        <w:t xml:space="preserve">   The music plays at a high volume.</w:t>
      </w:r>
    </w:p>
    <w:p>
      <w:r>
        <w:t xml:space="preserve">7. Il a fait une faute de frappe et la phrase est hors sujet. </w:t>
      </w:r>
    </w:p>
    <w:p>
      <w:r>
        <w:t xml:space="preserve">   He made a typing error and the sentence is out of topic.</w:t>
      </w:r>
    </w:p>
    <w:p>
      <w:r>
        <w:t xml:space="preserve">8. La porte d'entrée est en bois, elle est haute. </w:t>
      </w:r>
    </w:p>
    <w:p>
      <w:r>
        <w:t xml:space="preserve">  The entrance door is made of wood, it's high.</w:t>
      </w:r>
    </w:p>
    <w:p>
      <w:r>
        <w:t xml:space="preserve">9. Je veux aller au haut de l'immeuble pour voir la ville. </w:t>
      </w:r>
    </w:p>
    <w:p>
      <w:r>
        <w:t xml:space="preserve">   I want to go to the top of the building to see the city.</w:t>
      </w:r>
    </w:p>
    <w:p>
      <w:r>
        <w:t xml:space="preserve">10.  Le soleil était très haut dans le ciel ce matin. </w:t>
      </w:r>
    </w:p>
    <w:p>
      <w:r>
        <w:t xml:space="preserve">   The sun was very high in the sky this morning.</w:t>
      </w:r>
    </w:p>
    <w:p/>
    <w:p>
      <w:r>
        <w:rPr>
          <w:b/>
        </w:rPr>
        <w:t>Word: Bois | Meaning: Wood</w:t>
      </w:r>
    </w:p>
    <w:p/>
    <w:p>
      <w:r>
        <w:t>1. J'ai besoin d'acheter du bois pour construire mon nouveau bureau.</w:t>
      </w:r>
    </w:p>
    <w:p>
      <w:r>
        <w:t xml:space="preserve">    I need to buy some wood to build my new desk.</w:t>
      </w:r>
    </w:p>
    <w:p>
      <w:r>
        <w:t xml:space="preserve">2. La forêt offre de nombreux arbres, dont des espèces rares et précieuses, en bois précieux. </w:t>
      </w:r>
    </w:p>
    <w:p>
      <w:r>
        <w:t xml:space="preserve">    The forest offers many trees, including rare and precious species of timber.</w:t>
      </w:r>
    </w:p>
    <w:p>
      <w:r>
        <w:t>3. Le bois de chauffage est un excellent moyen de se chauffer dans les hivers.</w:t>
      </w:r>
    </w:p>
    <w:p>
      <w:r>
        <w:t xml:space="preserve">    Firewood is an excellent way to heat up in the winters.</w:t>
      </w:r>
    </w:p>
    <w:p>
      <w:r>
        <w:t xml:space="preserve">4. Nous avons utilisé du bois pour construire notre maison. </w:t>
      </w:r>
    </w:p>
    <w:p>
      <w:r>
        <w:t xml:space="preserve">   We used wood to build our house.</w:t>
      </w:r>
    </w:p>
    <w:p>
      <w:r>
        <w:t>5. La sculpture en bois est une technique artistique ancestrale.</w:t>
      </w:r>
    </w:p>
    <w:p>
      <w:r>
        <w:t xml:space="preserve">    Wood carving is an ancestral artistic technique. </w:t>
      </w:r>
    </w:p>
    <w:p>
      <w:r>
        <w:t xml:space="preserve">6. Le vieux tableau représente un paysage de bois verdoyant. </w:t>
      </w:r>
    </w:p>
    <w:p>
      <w:r>
        <w:t xml:space="preserve">    The old painting depicts a green forest landscape.</w:t>
      </w:r>
    </w:p>
    <w:p>
      <w:r>
        <w:t>7. Les arbres dans le parc sont d'un bois vert et élégant.</w:t>
      </w:r>
    </w:p>
    <w:p>
      <w:r>
        <w:t xml:space="preserve">   Trees in the park are of a green and elegant wood color.  </w:t>
      </w:r>
    </w:p>
    <w:p>
      <w:r>
        <w:t xml:space="preserve">8. J'ai besoin d'acheter du bois de construction pour la rénovation de ma maison. </w:t>
      </w:r>
    </w:p>
    <w:p>
      <w:r>
        <w:t xml:space="preserve">    I need to buy construction wood for the renovation of my house.</w:t>
      </w:r>
    </w:p>
    <w:p>
      <w:r>
        <w:t xml:space="preserve">9. Les charpentiers utilisent du bois dur pour construire les maisons. </w:t>
      </w:r>
    </w:p>
    <w:p>
      <w:r>
        <w:t xml:space="preserve">    Carpenters use strong wood to build houses.  </w:t>
      </w:r>
    </w:p>
    <w:p>
      <w:r>
        <w:t>10. Le bois est un matériau naturel important dans nos sociétés.</w:t>
      </w:r>
    </w:p>
    <w:p>
      <w:r>
        <w:t xml:space="preserve">   Wood is an important natural material in our societies.</w:t>
      </w:r>
    </w:p>
    <w:p/>
    <w:p>
      <w:r>
        <w:rPr>
          <w:b/>
        </w:rPr>
        <w:t>Word: Amuse | Meaning: To entertain</w:t>
      </w:r>
    </w:p>
    <w:p/>
    <w:p>
      <w:r>
        <w:t>1. L'histoire amuse beaucoup les enfants.</w:t>
      </w:r>
    </w:p>
    <w:p>
      <w:r>
        <w:t xml:space="preserve">  The story amuses many children.</w:t>
      </w:r>
    </w:p>
    <w:p>
      <w:r>
        <w:t>2. La comédie nous amuse tous les soirs.</w:t>
      </w:r>
    </w:p>
    <w:p>
      <w:r>
        <w:t xml:space="preserve">  Comedies amuse us every evening.</w:t>
      </w:r>
    </w:p>
    <w:p>
      <w:r>
        <w:t>3. Il est difficile d'amuser ses amis à la maison.</w:t>
      </w:r>
    </w:p>
    <w:p>
      <w:r>
        <w:t xml:space="preserve">  It is difficult to amuse one's friends at home. </w:t>
      </w:r>
    </w:p>
    <w:p>
      <w:r>
        <w:t>4. Cette histoire me fait sourire et me divertir.</w:t>
      </w:r>
    </w:p>
    <w:p>
      <w:r>
        <w:t xml:space="preserve">  This story makes me smile and entertain myself.</w:t>
      </w:r>
    </w:p>
    <w:p>
      <w:r>
        <w:t>5. Le jeu nous amène des moments de rire et d'esprit.</w:t>
      </w:r>
    </w:p>
    <w:p>
      <w:r>
        <w:t xml:space="preserve">  The game gives us moments of laughter and ingenuity.</w:t>
      </w:r>
    </w:p>
    <w:p>
      <w:r>
        <w:t>6. La musique amuse les oreilles, mais elle ne dit rien.</w:t>
      </w:r>
    </w:p>
    <w:p>
      <w:r>
        <w:t xml:space="preserve">  Music amuses the ears, but it says nothing. </w:t>
      </w:r>
    </w:p>
    <w:p>
      <w:r>
        <w:t>7. Les enfants sont amusés par le spectacle.</w:t>
      </w:r>
    </w:p>
    <w:p>
      <w:r>
        <w:t xml:space="preserve">   Children are amused by the show. </w:t>
      </w:r>
    </w:p>
    <w:p>
      <w:r>
        <w:t>8. J'ai essayé de divertir mes petits-enfants, mais ils étaient fatigués.</w:t>
      </w:r>
    </w:p>
    <w:p>
      <w:r>
        <w:t xml:space="preserve">   I tried to amuse my grandchildren, but they were tired. </w:t>
      </w:r>
    </w:p>
    <w:p>
      <w:r>
        <w:t>9. L'ambiance festive d'Halloween amuse tout le monde.</w:t>
      </w:r>
    </w:p>
    <w:p>
      <w:r>
        <w:t xml:space="preserve">  The festive atmosphere of Halloween amuses everyone.</w:t>
      </w:r>
    </w:p>
    <w:p>
      <w:r>
        <w:t>10. Un film amusant est une bonne solution pour passer la soirée.</w:t>
      </w:r>
    </w:p>
    <w:p>
      <w:r>
        <w:t xml:space="preserve">  A fun movie is a good solution for spending the evening.</w:t>
      </w:r>
    </w:p>
    <w:p/>
    <w:p>
      <w:r>
        <w:rPr>
          <w:b/>
        </w:rPr>
        <w:t>Word: Jeu | Meaning: Game</w:t>
      </w:r>
    </w:p>
    <w:p/>
    <w:p>
      <w:r>
        <w:t>1. J'adore jouer à des jeux de société.</w:t>
      </w:r>
    </w:p>
    <w:p>
      <w:r>
        <w:t xml:space="preserve">    I love playing board games.</w:t>
      </w:r>
    </w:p>
    <w:p>
      <w:r>
        <w:t>2. Il joue au football tous les week-ends.</w:t>
      </w:r>
    </w:p>
    <w:p>
      <w:r>
        <w:t xml:space="preserve">    He plays soccer every weekend.</w:t>
      </w:r>
    </w:p>
    <w:p>
      <w:r>
        <w:t>3. Le jeu d'échecs est un jeu de stratégie complexe.</w:t>
      </w:r>
    </w:p>
    <w:p>
      <w:r>
        <w:t xml:space="preserve">    Chess is a complex strategy game.</w:t>
      </w:r>
    </w:p>
    <w:p>
      <w:r>
        <w:t>4. Jouer à l'ordinateur est une activité relaxante.</w:t>
      </w:r>
    </w:p>
    <w:p>
      <w:r>
        <w:t xml:space="preserve">    Playing computer games is a relaxing activity. </w:t>
      </w:r>
    </w:p>
    <w:p>
      <w:r>
        <w:t>5. Je vais jouer à la musique en soirée.</w:t>
      </w:r>
    </w:p>
    <w:p>
      <w:r>
        <w:t xml:space="preserve">    I will play music in the evening.</w:t>
      </w:r>
    </w:p>
    <w:p>
      <w:r>
        <w:t>6. Le jeu de société est un moyen amusant de passer du temps avec les amis.</w:t>
      </w:r>
    </w:p>
    <w:p>
      <w:r>
        <w:t xml:space="preserve">    Board game is a fun way to spend time with friends.</w:t>
      </w:r>
    </w:p>
    <w:p>
      <w:r>
        <w:t>7. Les enfants aiment jouer à des jeux d'imagination.</w:t>
      </w:r>
    </w:p>
    <w:p>
      <w:r>
        <w:t xml:space="preserve">    Children like to play pretend games. </w:t>
      </w:r>
    </w:p>
    <w:p>
      <w:r>
        <w:t>8. Jeu d’eau, une activité pour la famille.</w:t>
      </w:r>
    </w:p>
    <w:p>
      <w:r>
        <w:t xml:space="preserve">    Water games, an activity for the family. </w:t>
      </w:r>
    </w:p>
    <w:p>
      <w:r>
        <w:t>9. L’entraînement de danse est un jeu amusant et stimulant.</w:t>
      </w:r>
    </w:p>
    <w:p>
      <w:r>
        <w:t xml:space="preserve">    Dance training is a fun and stimulating game. </w:t>
      </w:r>
    </w:p>
    <w:p>
      <w:r>
        <w:t xml:space="preserve">10. Les jeux vidéo sont populaires auprès des jeunes. </w:t>
      </w:r>
    </w:p>
    <w:p>
      <w:r>
        <w:t xml:space="preserve">    Video games are popular among young people.</w:t>
      </w:r>
    </w:p>
    <w:p/>
    <w:p>
      <w:r>
        <w:rPr>
          <w:b/>
        </w:rPr>
        <w:t>Word: salut | Meaning: hello</w:t>
      </w:r>
    </w:p>
    <w:p/>
    <w:p>
      <w:r>
        <w:t>1. Salut, comment allez-vous ?</w:t>
      </w:r>
    </w:p>
    <w:p>
      <w:r>
        <w:t xml:space="preserve">   Hello, how are you?</w:t>
      </w:r>
    </w:p>
    <w:p>
      <w:r>
        <w:t>2.  Salut, j'ai une question pour toi.</w:t>
      </w:r>
    </w:p>
    <w:p>
      <w:r>
        <w:t xml:space="preserve">    Hi, I have a question for you.</w:t>
      </w:r>
    </w:p>
    <w:p>
      <w:r>
        <w:t xml:space="preserve">3.  Salut à tous! </w:t>
      </w:r>
    </w:p>
    <w:p>
      <w:r>
        <w:t xml:space="preserve">   Hi everyone!</w:t>
      </w:r>
    </w:p>
    <w:p>
      <w:r>
        <w:t>4.  Salut, ça va bien ?</w:t>
      </w:r>
    </w:p>
    <w:p>
      <w:r>
        <w:t xml:space="preserve">   Hi, how are things going?</w:t>
      </w:r>
    </w:p>
    <w:p>
      <w:r>
        <w:t>5.  J'arrive tard, salut !</w:t>
      </w:r>
    </w:p>
    <w:p>
      <w:r>
        <w:t xml:space="preserve">   I’m late, hi!</w:t>
      </w:r>
    </w:p>
    <w:p>
      <w:r>
        <w:t>6.  Salut à la plage, ce temps est magnifique!</w:t>
      </w:r>
    </w:p>
    <w:p>
      <w:r>
        <w:t xml:space="preserve">    Hi to the beach, this weather is fantastic!</w:t>
      </w:r>
    </w:p>
    <w:p>
      <w:r>
        <w:t xml:space="preserve">7.  Salut, je suis ravi de te voir. </w:t>
      </w:r>
    </w:p>
    <w:p>
      <w:r>
        <w:t xml:space="preserve">    Hi, I’m happy to see you.</w:t>
      </w:r>
    </w:p>
    <w:p>
      <w:r>
        <w:t>8.  Tu as une idée? Salut !</w:t>
      </w:r>
    </w:p>
    <w:p>
      <w:r>
        <w:t xml:space="preserve">   Do you have an idea? Hi!</w:t>
      </w:r>
    </w:p>
    <w:p>
      <w:r>
        <w:t>9.  Salut, j'ai besoin d'aide pour ça.</w:t>
      </w:r>
    </w:p>
    <w:p>
      <w:r>
        <w:t xml:space="preserve">   Hi, I need help with this.</w:t>
      </w:r>
    </w:p>
    <w:p>
      <w:r>
        <w:t xml:space="preserve">10. Salut, je suis impatient de partir! </w:t>
      </w:r>
    </w:p>
    <w:p>
      <w:r>
        <w:t xml:space="preserve">   Hi, I’m excited to leave!</w:t>
      </w:r>
    </w:p>
    <w:p/>
    <w:p>
      <w:r>
        <w:rPr>
          <w:b/>
        </w:rPr>
        <w:t>Word: Jouer | Meaning: To Play</w:t>
      </w:r>
    </w:p>
    <w:p/>
    <w:p>
      <w:r>
        <w:t>1. J'adore jouer aux jeux vidéo en famille.</w:t>
      </w:r>
    </w:p>
    <w:p>
      <w:r>
        <w:t xml:space="preserve">   I love playing video games with my family.</w:t>
      </w:r>
    </w:p>
    <w:p>
      <w:r>
        <w:t>2. Elle joue souvent au piano et aime le jazz.</w:t>
      </w:r>
    </w:p>
    <w:p>
      <w:r>
        <w:t xml:space="preserve">   She plays the piano often and likes jazz. </w:t>
      </w:r>
    </w:p>
    <w:p>
      <w:r>
        <w:t>3. Vous jouez à tennis chaque dimanche?</w:t>
      </w:r>
    </w:p>
    <w:p>
      <w:r>
        <w:t xml:space="preserve">    Do you play tennis every Sunday? </w:t>
      </w:r>
    </w:p>
    <w:p>
      <w:r>
        <w:t>4. On joue dans la cour pendant les beaux jours.</w:t>
      </w:r>
    </w:p>
    <w:p>
      <w:r>
        <w:t xml:space="preserve">    We play in the yard during nice weather. </w:t>
      </w:r>
    </w:p>
    <w:p>
      <w:r>
        <w:t>5.  Le jeu me fait beaucoup de plaisir.</w:t>
      </w:r>
    </w:p>
    <w:p>
      <w:r>
        <w:t xml:space="preserve">   Playing makes me a lot of fun. </w:t>
      </w:r>
    </w:p>
    <w:p>
      <w:r>
        <w:t xml:space="preserve">6. Les enfants jouent avec des ballons colorés. </w:t>
      </w:r>
    </w:p>
    <w:p>
      <w:r>
        <w:t xml:space="preserve">   The children play with colorful balloons.</w:t>
      </w:r>
    </w:p>
    <w:p>
      <w:r>
        <w:t xml:space="preserve">7. On joue à l'échecs pour se challenger. </w:t>
      </w:r>
    </w:p>
    <w:p>
      <w:r>
        <w:t xml:space="preserve">    We play chess to challenge each other. </w:t>
      </w:r>
    </w:p>
    <w:p>
      <w:r>
        <w:t xml:space="preserve">8.  J'ai joué à un match de football hier soir. </w:t>
      </w:r>
    </w:p>
    <w:p>
      <w:r>
        <w:t xml:space="preserve">   I played a soccer game last night. </w:t>
      </w:r>
    </w:p>
    <w:p>
      <w:r>
        <w:t xml:space="preserve">9. J'aime jouer aux mots et aux devinettes. </w:t>
      </w:r>
    </w:p>
    <w:p>
      <w:r>
        <w:t xml:space="preserve">   I like playing word games and riddles. </w:t>
      </w:r>
    </w:p>
    <w:p>
      <w:r>
        <w:t xml:space="preserve">10. Elle joue une guitare depuis qu'elle a 12 ans. </w:t>
      </w:r>
    </w:p>
    <w:p>
      <w:r>
        <w:t xml:space="preserve">  She has been playing guitar since she was 12 years old.</w:t>
      </w:r>
    </w:p>
    <w:p/>
    <w:p>
      <w:r>
        <w:rPr>
          <w:b/>
        </w:rPr>
        <w:t>Word: Bien | Meaning: Well, good</w:t>
      </w:r>
    </w:p>
    <w:p/>
    <w:p>
      <w:r>
        <w:t>1.  Il est bien content de sa nouvelle voiture.</w:t>
      </w:r>
    </w:p>
    <w:p>
      <w:r>
        <w:t xml:space="preserve">    He is very happy with his new car.</w:t>
      </w:r>
    </w:p>
    <w:p>
      <w:r>
        <w:t xml:space="preserve">2.  Je vais bien, merci. </w:t>
      </w:r>
    </w:p>
    <w:p>
      <w:r>
        <w:t xml:space="preserve">    I am doing well, thank you.</w:t>
      </w:r>
    </w:p>
    <w:p>
      <w:r>
        <w:t>3.  Le soleil brille bien aujourd'hui.</w:t>
      </w:r>
    </w:p>
    <w:p>
      <w:r>
        <w:t xml:space="preserve">    The sun shines brightly today.</w:t>
      </w:r>
    </w:p>
    <w:p>
      <w:r>
        <w:t>4.  Elle a fait un très bon travail.</w:t>
      </w:r>
    </w:p>
    <w:p>
      <w:r>
        <w:t xml:space="preserve">    She did a very good job.</w:t>
      </w:r>
    </w:p>
    <w:p>
      <w:r>
        <w:t>5.  Nous sommes tous bien dans la ville.</w:t>
      </w:r>
    </w:p>
    <w:p>
      <w:r>
        <w:t xml:space="preserve">    We are all well in the city.</w:t>
      </w:r>
    </w:p>
    <w:p>
      <w:r>
        <w:t xml:space="preserve">6.  Il y a une belle vue depuis le balcon. </w:t>
      </w:r>
    </w:p>
    <w:p>
      <w:r>
        <w:t xml:space="preserve">   There is a nice view from the balcony.</w:t>
      </w:r>
    </w:p>
    <w:p>
      <w:r>
        <w:t xml:space="preserve">7.  C’est un bon plan pour les vacances. </w:t>
      </w:r>
    </w:p>
    <w:p>
      <w:r>
        <w:t xml:space="preserve">   It's a good plan for holidays. </w:t>
      </w:r>
    </w:p>
    <w:p>
      <w:r>
        <w:t>8.  Tu es bien à l’aise dans cette situation?</w:t>
      </w:r>
    </w:p>
    <w:p>
      <w:r>
        <w:t xml:space="preserve">    Are you comfortable in this situation?</w:t>
      </w:r>
    </w:p>
    <w:p>
      <w:r>
        <w:t>9.  Je vais au marché, puis je rentre chez moi.</w:t>
      </w:r>
    </w:p>
    <w:p>
      <w:r>
        <w:t xml:space="preserve">    I am going to the market and then I will go home.</w:t>
      </w:r>
    </w:p>
    <w:p>
      <w:r>
        <w:t xml:space="preserve">10. Je suis très heureux de pouvoir vous parler en français. </w:t>
      </w:r>
    </w:p>
    <w:p>
      <w:r>
        <w:t xml:space="preserve">   I'm very happy to be able to speak French with you.</w:t>
      </w:r>
    </w:p>
    <w:p/>
    <w:p>
      <w:r>
        <w:rPr>
          <w:i/>
        </w:rPr>
        <w:t>Rose: &lt;Rose&gt; | Meaning: &lt;Flower&gt;</w:t>
      </w:r>
    </w:p>
    <w:p/>
    <w:p>
      <w:r>
        <w:t>1. J'adore les roses rouges et jaunes.</w:t>
      </w:r>
    </w:p>
    <w:p>
      <w:r>
        <w:t xml:space="preserve">  I love red and yellow roses.</w:t>
      </w:r>
    </w:p>
    <w:p>
      <w:r>
        <w:t>2. La rose est une fleur magnifique.</w:t>
      </w:r>
    </w:p>
    <w:p>
      <w:r>
        <w:t xml:space="preserve">  The rose is a beautiful flower.</w:t>
      </w:r>
    </w:p>
    <w:p>
      <w:r>
        <w:t>3. Je vais acheter une rose pour mon amie.</w:t>
      </w:r>
    </w:p>
    <w:p>
      <w:r>
        <w:t xml:space="preserve">  I am going to buy a rose for my friend. </w:t>
      </w:r>
    </w:p>
    <w:p>
      <w:r>
        <w:t>4. Le jardin de la maison était rempli de roses.</w:t>
      </w:r>
    </w:p>
    <w:p>
      <w:r>
        <w:t xml:space="preserve">  The backyard of the house was full of roses.</w:t>
      </w:r>
    </w:p>
    <w:p>
      <w:r>
        <w:t>5. La rose est symbole de l'amour et de la passion.</w:t>
      </w:r>
    </w:p>
    <w:p>
      <w:r>
        <w:t xml:space="preserve">  The rose is a symbol of love and passion. </w:t>
      </w:r>
    </w:p>
    <w:p>
      <w:r>
        <w:t>6. Les roses se fleurissent en fin d’été.</w:t>
      </w:r>
    </w:p>
    <w:p>
      <w:r>
        <w:t xml:space="preserve">  Roses blossom in late summer.</w:t>
      </w:r>
    </w:p>
    <w:p>
      <w:r>
        <w:t>7. J'ai oublié de donner une rose à ma grand-mère.</w:t>
      </w:r>
    </w:p>
    <w:p>
      <w:r>
        <w:t xml:space="preserve">  I forgot to give my grandmother a rose.</w:t>
      </w:r>
    </w:p>
    <w:p>
      <w:r>
        <w:t>8. La fleur de rose est très fragile.</w:t>
      </w:r>
    </w:p>
    <w:p>
      <w:r>
        <w:t xml:space="preserve">  The rose flower is very delicate. </w:t>
      </w:r>
    </w:p>
    <w:p>
      <w:r>
        <w:t>9. Les roses sont cultivées dans des jardins et des champs.</w:t>
      </w:r>
    </w:p>
    <w:p>
      <w:r>
        <w:t xml:space="preserve">  Roses are cultivated in gardens and fields.</w:t>
      </w:r>
    </w:p>
    <w:p>
      <w:r>
        <w:t xml:space="preserve">10. Le parfum de la rose me rappelle des souvenirs heureux. </w:t>
      </w:r>
    </w:p>
    <w:p>
      <w:r>
        <w:t xml:space="preserve">   The scent of the rose reminds me of happy memories.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Hello everyone!</w:t>
      </w:r>
    </w:p>
    <w:p>
      <w:r>
        <w:t>3.  Bonjour, je m'appelle [your name].</w:t>
      </w:r>
    </w:p>
    <w:p>
      <w:r>
        <w:t xml:space="preserve">   Hi, my name is [your name].</w:t>
      </w:r>
    </w:p>
    <w:p>
      <w:r>
        <w:t>4. Bonjour, j'ai besoin d'aide pour mon projet.</w:t>
      </w:r>
    </w:p>
    <w:p>
      <w:r>
        <w:t xml:space="preserve">   Good morning, I need help with my project.</w:t>
      </w:r>
    </w:p>
    <w:p>
      <w:r>
        <w:t xml:space="preserve">5.  Merci beaucoup pour votre aide. </w:t>
      </w:r>
    </w:p>
    <w:p>
      <w:r>
        <w:t xml:space="preserve">    Thank you very much for your help.</w:t>
      </w:r>
    </w:p>
    <w:p>
      <w:r>
        <w:t xml:space="preserve">6.  Bonjour Madame/Monsieur.  Comment allez-vous ? </w:t>
      </w:r>
    </w:p>
    <w:p>
      <w:r>
        <w:t xml:space="preserve">    Hello Madam/Sir, how are you?</w:t>
      </w:r>
    </w:p>
    <w:p>
      <w:r>
        <w:t>7.  Bon jour, je vais au marché acheter des fruits.</w:t>
      </w:r>
    </w:p>
    <w:p>
      <w:r>
        <w:t xml:space="preserve">   Good day, I'm going to the market to buy some fruit.</w:t>
      </w:r>
    </w:p>
    <w:p>
      <w:r>
        <w:t>8. Bonjour, est-ce que vous avez vu ce film ?</w:t>
      </w:r>
    </w:p>
    <w:p>
      <w:r>
        <w:t xml:space="preserve">   Hi, have you seen this movie? </w:t>
      </w:r>
    </w:p>
    <w:p>
      <w:r>
        <w:t>9.  Bonjour, j'aime beaucoup la musique.</w:t>
      </w:r>
    </w:p>
    <w:p>
      <w:r>
        <w:t xml:space="preserve">    Hello, I love music a lot. </w:t>
      </w:r>
    </w:p>
    <w:p>
      <w:r>
        <w:t>10. Bonjour!  Je suis fatigué après le voyage.</w:t>
      </w:r>
    </w:p>
    <w:p>
      <w:r>
        <w:t xml:space="preserve">    Hi! I am tired after the trip.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Yes, I agree with you.</w:t>
      </w:r>
    </w:p>
    <w:p>
      <w:r>
        <w:t>2.  Oui, c’est une bonne idée !</w:t>
      </w:r>
    </w:p>
    <w:p>
      <w:r>
        <w:t xml:space="preserve">   Yes, that's a good idea!</w:t>
      </w:r>
    </w:p>
    <w:p>
      <w:r>
        <w:t xml:space="preserve">3.  Je vais aller au cinéma ce soir. Oui. </w:t>
      </w:r>
    </w:p>
    <w:p>
      <w:r>
        <w:t xml:space="preserve">   I am going to the cinema tonight. Yes.</w:t>
      </w:r>
    </w:p>
    <w:p>
      <w:r>
        <w:t>4.  Tu veux m’aider ? Oui, je peux le faire.</w:t>
      </w:r>
    </w:p>
    <w:p>
      <w:r>
        <w:t xml:space="preserve">   Do you want to help me? Yes, I can do that.</w:t>
      </w:r>
    </w:p>
    <w:p>
      <w:r>
        <w:t xml:space="preserve">5.  Oui, j'ai compris votre question. </w:t>
      </w:r>
    </w:p>
    <w:p>
      <w:r>
        <w:t xml:space="preserve">   Yes, I understand your question.</w:t>
      </w:r>
    </w:p>
    <w:p>
      <w:r>
        <w:t xml:space="preserve">6.  Oui, mais il est très tard. </w:t>
      </w:r>
    </w:p>
    <w:p>
      <w:r>
        <w:t xml:space="preserve">    Yes, but it is very late.</w:t>
      </w:r>
    </w:p>
    <w:p>
      <w:r>
        <w:t xml:space="preserve">7.  J’adore la cuisine française. Oui. </w:t>
      </w:r>
    </w:p>
    <w:p>
      <w:r>
        <w:t xml:space="preserve">   I love French cuisine. Yes. </w:t>
      </w:r>
    </w:p>
    <w:p>
      <w:r>
        <w:t xml:space="preserve">8.  Je suis content de vous voir. Oui. </w:t>
      </w:r>
    </w:p>
    <w:p>
      <w:r>
        <w:t xml:space="preserve">   I am happy to see you. Yes. </w:t>
      </w:r>
    </w:p>
    <w:p>
      <w:r>
        <w:t xml:space="preserve">9.  Oui, j'ai fait mes devoirs. </w:t>
      </w:r>
    </w:p>
    <w:p>
      <w:r>
        <w:t xml:space="preserve">    Yes, I did my homework. </w:t>
      </w:r>
    </w:p>
    <w:p>
      <w:r>
        <w:t>10.  Oui, je ne comprends pas vraiment la situation.</w:t>
      </w:r>
    </w:p>
    <w:p>
      <w:r>
        <w:t xml:space="preserve">    Yes, I don’t really understand the situation.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