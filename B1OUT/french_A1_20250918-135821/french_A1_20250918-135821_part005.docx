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J'adore chatouiller les chats dans le jardin.</w:t>
      </w:r>
    </w:p>
    <w:p>
      <w:r>
        <w:t xml:space="preserve">   I love to pet cats in the garden.</w:t>
      </w:r>
    </w:p>
    <w:p>
      <w:r>
        <w:t>2. Le chat est très méchant avec moi.</w:t>
      </w:r>
    </w:p>
    <w:p>
      <w:r>
        <w:t xml:space="preserve">   The cat is very mean with me. </w:t>
      </w:r>
    </w:p>
    <w:p>
      <w:r>
        <w:t xml:space="preserve">3. L’animal de compagnie était un chat gris et élégant. </w:t>
      </w:r>
    </w:p>
    <w:p>
      <w:r>
        <w:t xml:space="preserve">    The pet was a grey and elegant tabby cat.</w:t>
      </w:r>
    </w:p>
    <w:p>
      <w:r>
        <w:t xml:space="preserve">4. Elle aime beaucoup les chats, mais elle n'en a pas. </w:t>
      </w:r>
    </w:p>
    <w:p>
      <w:r>
        <w:t xml:space="preserve">   She likes cats a lot, but she doesn't have any.</w:t>
      </w:r>
    </w:p>
    <w:p>
      <w:r>
        <w:t xml:space="preserve">5.  Le chat est très joueur, il adore jouer avec moi. </w:t>
      </w:r>
    </w:p>
    <w:p>
      <w:r>
        <w:t xml:space="preserve">   The cat is very playful; it loves to play with me.</w:t>
      </w:r>
    </w:p>
    <w:p>
      <w:r>
        <w:t xml:space="preserve">6. Il y avait un chat noir qui était tout seul dans la pièce. </w:t>
      </w:r>
    </w:p>
    <w:p>
      <w:r>
        <w:t xml:space="preserve">    There was a black cat who was all alone in the room.</w:t>
      </w:r>
    </w:p>
    <w:p>
      <w:r>
        <w:t xml:space="preserve">7.  Le chat a mangé beaucoup de nourriture, il est très gourmand. </w:t>
      </w:r>
    </w:p>
    <w:p>
      <w:r>
        <w:t xml:space="preserve">   The cat ate a lot of food; it is very gluttonous.</w:t>
      </w:r>
    </w:p>
    <w:p>
      <w:r>
        <w:t xml:space="preserve">8. J'ai entendu un bruit étrange et j'ai vu un chat qui était dans la maison. </w:t>
      </w:r>
    </w:p>
    <w:p>
      <w:r>
        <w:t xml:space="preserve">    I heard a strange noise and saw a cat that was in the house.</w:t>
      </w:r>
    </w:p>
    <w:p>
      <w:r>
        <w:t>9.  Le chat dort beaucoup, il est très endormi.</w:t>
      </w:r>
    </w:p>
    <w:p>
      <w:r>
        <w:t xml:space="preserve">   The cat sleeps a lot; it is very sleepy. </w:t>
      </w:r>
    </w:p>
    <w:p>
      <w:r>
        <w:t xml:space="preserve">10. Il est important de prendre soin des chats. </w:t>
      </w:r>
    </w:p>
    <w:p>
      <w:r>
        <w:t xml:space="preserve">   It's important to take care of cats.</w:t>
      </w:r>
    </w:p>
    <w:p/>
    <w:p>
      <w:r>
        <w:rPr>
          <w:b/>
        </w:rPr>
        <w:t>Word: Marie | Meaning: Mary</w:t>
      </w:r>
    </w:p>
    <w:p/>
    <w:p>
      <w:r>
        <w:t>1.  Marie est une excellente cuisinière.</w:t>
      </w:r>
    </w:p>
    <w:p>
      <w:r>
        <w:t xml:space="preserve">    She is an excellent cook.</w:t>
      </w:r>
    </w:p>
    <w:p>
      <w:r>
        <w:t xml:space="preserve">2.  J'ai rencontré Marie hier au marché. </w:t>
      </w:r>
    </w:p>
    <w:p>
      <w:r>
        <w:t xml:space="preserve">    I met Marie yesterday at the market.</w:t>
      </w:r>
    </w:p>
    <w:p>
      <w:r>
        <w:t>3.  Marie et moi sommes amies depuis longtemps.</w:t>
      </w:r>
    </w:p>
    <w:p>
      <w:r>
        <w:t xml:space="preserve">    Marie and I have been friends for a long time. </w:t>
      </w:r>
    </w:p>
    <w:p>
      <w:r>
        <w:t xml:space="preserve">4.  La maison de Marie est très cosy. </w:t>
      </w:r>
    </w:p>
    <w:p>
      <w:r>
        <w:t xml:space="preserve">    Marie's house is very cozy.</w:t>
      </w:r>
    </w:p>
    <w:p>
      <w:r>
        <w:t>5.  J'aime beaucoup écouter la musique que Marie joue.</w:t>
      </w:r>
    </w:p>
    <w:p>
      <w:r>
        <w:t xml:space="preserve">    I like to listen to the music that Marie plays.</w:t>
      </w:r>
    </w:p>
    <w:p>
      <w:r>
        <w:t>6.  Marie travaille comme professeur d'anglais à l'école.</w:t>
      </w:r>
    </w:p>
    <w:p>
      <w:r>
        <w:t xml:space="preserve">    Marie works as a English teacher at school. </w:t>
      </w:r>
    </w:p>
    <w:p>
      <w:r>
        <w:t>7.  La ville de Paris est pleine de vie, et Marie aime bien y vivre.</w:t>
      </w:r>
    </w:p>
    <w:p>
      <w:r>
        <w:t xml:space="preserve">    The city of Paris is full of life, and Marie likes to live there.</w:t>
      </w:r>
    </w:p>
    <w:p>
      <w:r>
        <w:t>8.  Marie vient souvent chez moi.</w:t>
      </w:r>
    </w:p>
    <w:p>
      <w:r>
        <w:t xml:space="preserve">    Marie comes often to my house. </w:t>
      </w:r>
    </w:p>
    <w:p>
      <w:r>
        <w:t xml:space="preserve">9.  J'apprends la français avec Marie. </w:t>
      </w:r>
    </w:p>
    <w:p>
      <w:r>
        <w:t xml:space="preserve">   I am learning French with Marie. </w:t>
      </w:r>
    </w:p>
    <w:p>
      <w:r>
        <w:t>10. Marie est très gentille et altruiste.</w:t>
      </w:r>
    </w:p>
    <w:p>
      <w:r>
        <w:t xml:space="preserve">   Marie is very kind and charitable.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Le sentiment d’amour est un élément essentiel de la vie humaine.</w:t>
      </w:r>
    </w:p>
    <w:p>
      <w:r>
        <w:t xml:space="preserve">   The feeling of love is an essential element of human life.</w:t>
      </w:r>
    </w:p>
    <w:p>
      <w:r>
        <w:t>3. Il s’enfuit en l’air, avec amour dans son cœur.</w:t>
      </w:r>
    </w:p>
    <w:p>
      <w:r>
        <w:t xml:space="preserve">   He ran into the air with love in his heart.</w:t>
      </w:r>
    </w:p>
    <w:p>
      <w:r>
        <w:t>4. L'amour est une force puissante et il peut nous faire évoluer.</w:t>
      </w:r>
    </w:p>
    <w:p>
      <w:r>
        <w:t xml:space="preserve">   Love is a powerful force and it can make us evolve.</w:t>
      </w:r>
    </w:p>
    <w:p>
      <w:r>
        <w:t xml:space="preserve">5. La mère avait un amour inconditionnel pour ses enfants. </w:t>
      </w:r>
    </w:p>
    <w:p>
      <w:r>
        <w:t xml:space="preserve">   The mother had unconditional love for her children.</w:t>
      </w:r>
    </w:p>
    <w:p>
      <w:r>
        <w:t>6. Il n’est pas possible d’aimer quelqu’un sans le vouloir.</w:t>
      </w:r>
    </w:p>
    <w:p>
      <w:r>
        <w:t xml:space="preserve">   It's not possible to love someone without wanting them.</w:t>
      </w:r>
    </w:p>
    <w:p>
      <w:r>
        <w:t>7. L’amour est une source de joie et de bonheur.</w:t>
      </w:r>
    </w:p>
    <w:p>
      <w:r>
        <w:t xml:space="preserve">   Love is a source of joy and happiness.</w:t>
      </w:r>
    </w:p>
    <w:p>
      <w:r>
        <w:t xml:space="preserve">8. Les amis partagent un amour profond pour la vie. </w:t>
      </w:r>
    </w:p>
    <w:p>
      <w:r>
        <w:t xml:space="preserve">    Friends share a deep love for life.</w:t>
      </w:r>
    </w:p>
    <w:p>
      <w:r>
        <w:t>9. La musique était l'objet d'un amour particulier pour moi.</w:t>
      </w:r>
    </w:p>
    <w:p>
      <w:r>
        <w:t xml:space="preserve">   Music was the object of a particular love for me.</w:t>
      </w:r>
    </w:p>
    <w:p>
      <w:r>
        <w:t>10. Un amour sincère est une force positive dans notre vie.</w:t>
      </w:r>
    </w:p>
    <w:p>
      <w:r>
        <w:t xml:space="preserve">   A sincere love is a positive force in our lives.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Le château est une belle construction architecturale.</w:t>
      </w:r>
    </w:p>
    <w:p>
      <w:r>
        <w:t xml:space="preserve">  The castle is a beautiful architectural construction.</w:t>
      </w:r>
    </w:p>
    <w:p>
      <w:r>
        <w:t xml:space="preserve">3. Vos yeux sont belles et brillants. </w:t>
      </w:r>
    </w:p>
    <w:p>
      <w:r>
        <w:t xml:space="preserve">  Your eyes are beautiful and bright.</w:t>
      </w:r>
    </w:p>
    <w:p>
      <w:r>
        <w:t>4. Le gâteau est délicieux, il est très belle.</w:t>
      </w:r>
    </w:p>
    <w:p>
      <w:r>
        <w:t xml:space="preserve">  The cake is delicious, it is very beautiful.</w:t>
      </w:r>
    </w:p>
    <w:p>
      <w:r>
        <w:t xml:space="preserve">5. La ville a une belle vue sur la mer. </w:t>
      </w:r>
    </w:p>
    <w:p>
      <w:r>
        <w:t xml:space="preserve">   The city has a beautiful view of the sea.</w:t>
      </w:r>
    </w:p>
    <w:p>
      <w:r>
        <w:t xml:space="preserve">6. Il a une belle voix et chante bien. </w:t>
      </w:r>
    </w:p>
    <w:p>
      <w:r>
        <w:t xml:space="preserve">   He has a beautiful voice and sings well.</w:t>
      </w:r>
    </w:p>
    <w:p>
      <w:r>
        <w:t xml:space="preserve">7. Les fleurs sont belles et colorées. </w:t>
      </w:r>
    </w:p>
    <w:p>
      <w:r>
        <w:t xml:space="preserve">  The flowers are beautiful and colorful.</w:t>
      </w:r>
    </w:p>
    <w:p>
      <w:r>
        <w:t>8. Elle porte un collier belle et élégant.</w:t>
      </w:r>
    </w:p>
    <w:p>
      <w:r>
        <w:t xml:space="preserve">  She wears a beautiful and elegant necklace. </w:t>
      </w:r>
    </w:p>
    <w:p>
      <w:r>
        <w:t>9. Le restaurant a une belle ambiance chaleureuse.</w:t>
      </w:r>
    </w:p>
    <w:p>
      <w:r>
        <w:t xml:space="preserve">  The restaurant has a beautiful warm atmosphere.</w:t>
      </w:r>
    </w:p>
    <w:p>
      <w:r>
        <w:t xml:space="preserve">10. Ce film est belle et captivant, je pense que vous l'aurez aimé. </w:t>
      </w:r>
    </w:p>
    <w:p>
      <w:r>
        <w:t xml:space="preserve">  This movie is beautiful and captivating, I think you will have enjoyed it.</w:t>
      </w:r>
    </w:p>
    <w:p/>
    <w:p>
      <w:r>
        <w:rPr>
          <w:b/>
        </w:rPr>
        <w:t>Word: grande | Meaning: large</w:t>
      </w:r>
    </w:p>
    <w:p/>
    <w:p>
      <w:r>
        <w:t>1. La maison est grande.</w:t>
      </w:r>
    </w:p>
    <w:p>
      <w:r>
        <w:t xml:space="preserve">   The house is big.</w:t>
      </w:r>
    </w:p>
    <w:p>
      <w:r>
        <w:t>2. J'ai besoin d'un grand espace pour travailler.</w:t>
      </w:r>
    </w:p>
    <w:p>
      <w:r>
        <w:t xml:space="preserve">   I need a big space to work.</w:t>
      </w:r>
    </w:p>
    <w:p>
      <w:r>
        <w:t>3. Le restaurant offre des plats très grands et savoureux.</w:t>
      </w:r>
    </w:p>
    <w:p>
      <w:r>
        <w:t xml:space="preserve">   The restaurant offers very large and tasty dishes. </w:t>
      </w:r>
    </w:p>
    <w:p>
      <w:r>
        <w:t>4. Il est difficile de trouver un appartement grande en ville.</w:t>
      </w:r>
    </w:p>
    <w:p>
      <w:r>
        <w:t xml:space="preserve">    It is difficult to find a large apartment in the city.</w:t>
      </w:r>
    </w:p>
    <w:p>
      <w:r>
        <w:t xml:space="preserve">5. L'été dernier, nous avons visité une grande ville européenne. </w:t>
      </w:r>
    </w:p>
    <w:p>
      <w:r>
        <w:t xml:space="preserve">  Last summer, we visited a large European city.</w:t>
      </w:r>
    </w:p>
    <w:p>
      <w:r>
        <w:t xml:space="preserve">6. Vous devez prendre une grande décision aujourd'hui. </w:t>
      </w:r>
    </w:p>
    <w:p>
      <w:r>
        <w:t xml:space="preserve">   You must make a big decision today. </w:t>
      </w:r>
    </w:p>
    <w:p>
      <w:r>
        <w:t>7. La fille est très grande pour son âge.</w:t>
      </w:r>
    </w:p>
    <w:p>
      <w:r>
        <w:t xml:space="preserve">   The girl is very tall for her age.</w:t>
      </w:r>
    </w:p>
    <w:p>
      <w:r>
        <w:t>8. Nous avons mangé beaucoup de nourriture, alors nous sommes vraiment grands.</w:t>
      </w:r>
    </w:p>
    <w:p>
      <w:r>
        <w:t xml:space="preserve">   We ate a lot of food, so we are really full. </w:t>
      </w:r>
    </w:p>
    <w:p>
      <w:r>
        <w:t xml:space="preserve">9. Je suis intéressée par un grand projet professionnel. </w:t>
      </w:r>
    </w:p>
    <w:p>
      <w:r>
        <w:t xml:space="preserve">   I am interested in a big professional project. </w:t>
      </w:r>
    </w:p>
    <w:p>
      <w:r>
        <w:t xml:space="preserve">10. Le jardin est grande et magnifique.  </w:t>
      </w:r>
    </w:p>
    <w:p>
      <w:r>
        <w:t xml:space="preserve">    The garden is large and beautiful.</w:t>
      </w:r>
    </w:p>
    <w:p/>
    <w:p>
      <w:r>
        <w:rPr>
          <w:b/>
        </w:rPr>
        <w:t>Word: bon | Meaning: good</w:t>
      </w:r>
    </w:p>
    <w:p/>
    <w:p>
      <w:r>
        <w:t>1.  Le restaurant est bon.</w:t>
      </w:r>
    </w:p>
    <w:p>
      <w:r>
        <w:t xml:space="preserve">   The restaurant is good.</w:t>
      </w:r>
    </w:p>
    <w:p>
      <w:r>
        <w:t>2. Il a un bon plan pour l'achat de voiture.</w:t>
      </w:r>
    </w:p>
    <w:p>
      <w:r>
        <w:t xml:space="preserve">   He has a good plan for buying a car.</w:t>
      </w:r>
    </w:p>
    <w:p>
      <w:r>
        <w:t>3. C’est bon, je vais pouvoir aller au cinéma.</w:t>
      </w:r>
    </w:p>
    <w:p>
      <w:r>
        <w:t xml:space="preserve">   That's good, I will be able to go to the cinema. </w:t>
      </w:r>
    </w:p>
    <w:p>
      <w:r>
        <w:t>4. Vous avez une bonne idée.</w:t>
      </w:r>
    </w:p>
    <w:p>
      <w:r>
        <w:t xml:space="preserve">    You have a good idea.</w:t>
      </w:r>
    </w:p>
    <w:p>
      <w:r>
        <w:t>5. J'aime bien cette chanson, c'est bon!</w:t>
      </w:r>
    </w:p>
    <w:p>
      <w:r>
        <w:t xml:space="preserve">    I like this song, it's good!</w:t>
      </w:r>
    </w:p>
    <w:p>
      <w:r>
        <w:t>6. Il y a un bon café dans la rue.</w:t>
      </w:r>
    </w:p>
    <w:p>
      <w:r>
        <w:t xml:space="preserve">   There is a good cafe in the street. </w:t>
      </w:r>
    </w:p>
    <w:p>
      <w:r>
        <w:t xml:space="preserve">7. C'est une bonne soirée. </w:t>
      </w:r>
    </w:p>
    <w:p>
      <w:r>
        <w:t xml:space="preserve">    It's a good evening. </w:t>
      </w:r>
    </w:p>
    <w:p>
      <w:r>
        <w:t xml:space="preserve">8. La nourriture est bon et il y a beaucoup de choix. </w:t>
      </w:r>
    </w:p>
    <w:p>
      <w:r>
        <w:t xml:space="preserve">  The food is good and there are many choices.</w:t>
      </w:r>
    </w:p>
    <w:p>
      <w:r>
        <w:t>9. Le train est bon, mais il est tard.</w:t>
      </w:r>
    </w:p>
    <w:p>
      <w:r>
        <w:t xml:space="preserve">   The train is good, but it is late.</w:t>
      </w:r>
    </w:p>
    <w:p>
      <w:r>
        <w:t xml:space="preserve">10. Elle est belle et elle a un bon sourire. </w:t>
      </w:r>
    </w:p>
    <w:p>
      <w:r>
        <w:t xml:space="preserve">   She is beautiful and she has a good smile.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 Il y a un jeu de cartes dans la salle de séjour.</w:t>
      </w:r>
    </w:p>
    <w:p>
      <w:r>
        <w:t xml:space="preserve">    There is a card game in the living room. </w:t>
      </w:r>
    </w:p>
    <w:p>
      <w:r>
        <w:t>3. Je ne peux pas faire de jeux vidéo à l'heure actuelle.</w:t>
      </w:r>
    </w:p>
    <w:p>
      <w:r>
        <w:t xml:space="preserve">    I can't play video games right now.</w:t>
      </w:r>
    </w:p>
    <w:p>
      <w:r>
        <w:t>4. La musique est un excellent moyen de jouer.</w:t>
      </w:r>
    </w:p>
    <w:p>
      <w:r>
        <w:t xml:space="preserve">  Music is a great way to play.</w:t>
      </w:r>
    </w:p>
    <w:p>
      <w:r>
        <w:t xml:space="preserve">5. J’ai beaucoup de jeux de société à la maison. </w:t>
      </w:r>
    </w:p>
    <w:p>
      <w:r>
        <w:t xml:space="preserve">   I have many board games at home.</w:t>
      </w:r>
    </w:p>
    <w:p>
      <w:r>
        <w:t>6. Le jeu d’échecs est très intéressant.</w:t>
      </w:r>
    </w:p>
    <w:p>
      <w:r>
        <w:t xml:space="preserve">   Chess game is very interesting.</w:t>
      </w:r>
    </w:p>
    <w:p>
      <w:r>
        <w:t xml:space="preserve">7. Il faut choisir le bon jeu pour l'occasion.  </w:t>
      </w:r>
    </w:p>
    <w:p>
      <w:r>
        <w:t xml:space="preserve">    You have to choose the right game for the occasion.</w:t>
      </w:r>
    </w:p>
    <w:p>
      <w:r>
        <w:t xml:space="preserve">8.  J'ai joué à un jeu de stratégie avec mes enfants. </w:t>
      </w:r>
    </w:p>
    <w:p>
      <w:r>
        <w:t xml:space="preserve">   I played a strategy game with my children.</w:t>
      </w:r>
    </w:p>
    <w:p>
      <w:r>
        <w:t>9.  Le jeu est important pour une bonne vie.</w:t>
      </w:r>
    </w:p>
    <w:p>
      <w:r>
        <w:t xml:space="preserve">   Playing is important for a good life.</w:t>
      </w:r>
    </w:p>
    <w:p>
      <w:r>
        <w:t xml:space="preserve">10.  Il faut avoir du temps pour jouer aux jeux.  </w:t>
      </w:r>
    </w:p>
    <w:p>
      <w:r>
        <w:t xml:space="preserve">    You need to have time to play games.</w:t>
      </w:r>
    </w:p>
    <w:p/>
    <w:p>
      <w:r>
        <w:rPr>
          <w:b/>
        </w:rPr>
        <w:t>Word: play | Meaning: to engage in an activity or game</w:t>
      </w:r>
    </w:p>
    <w:p/>
    <w:p>
      <w:r>
        <w:t>1. Je **joue** au tennis chaque dimanche.</w:t>
      </w:r>
    </w:p>
    <w:p>
      <w:r>
        <w:t xml:space="preserve">  - I play tennis every Sunday.</w:t>
      </w:r>
    </w:p>
    <w:p>
      <w:r>
        <w:t>2. Les enfants **jouent** dans le parc à l'extérieur.</w:t>
      </w:r>
    </w:p>
    <w:p>
      <w:r>
        <w:t xml:space="preserve">  - The children are playing in the park outdoors.</w:t>
      </w:r>
    </w:p>
    <w:p>
      <w:r>
        <w:t xml:space="preserve">3. Elle aime **jouer** avec ses amis. </w:t>
      </w:r>
    </w:p>
    <w:p>
      <w:r>
        <w:t xml:space="preserve">   - She likes to play with her friends.</w:t>
      </w:r>
    </w:p>
    <w:p>
      <w:r>
        <w:t xml:space="preserve">4. La musique peut **jouer** un rôle important dans ma vie. </w:t>
      </w:r>
    </w:p>
    <w:p>
      <w:r>
        <w:t xml:space="preserve">   - Music can play a significant role in my life.</w:t>
      </w:r>
    </w:p>
    <w:p>
      <w:r>
        <w:t xml:space="preserve">5.  J'ai envie de **jouer** à des jeux vidéo. </w:t>
      </w:r>
    </w:p>
    <w:p>
      <w:r>
        <w:t xml:space="preserve">   - I feel like playing video games.</w:t>
      </w:r>
    </w:p>
    <w:p>
      <w:r>
        <w:t>6. Il était très **jovial** et il **jouait** avec les autres enfants.</w:t>
      </w:r>
    </w:p>
    <w:p>
      <w:r>
        <w:t xml:space="preserve">   - He was very cheerful and he was playing with other children.</w:t>
      </w:r>
    </w:p>
    <w:p>
      <w:r>
        <w:t xml:space="preserve">7.  Le chien **joue** avec une balle de tennis. </w:t>
      </w:r>
    </w:p>
    <w:p>
      <w:r>
        <w:t xml:space="preserve">   - The dog is playing with a tennis ball.</w:t>
      </w:r>
    </w:p>
    <w:p>
      <w:r>
        <w:t>8. Il est important de **jouer** un rôle dans la vie de vos proches.</w:t>
      </w:r>
    </w:p>
    <w:p>
      <w:r>
        <w:t xml:space="preserve">   - It's important to play a role in the lives of your loved ones.</w:t>
      </w:r>
    </w:p>
    <w:p>
      <w:r>
        <w:t xml:space="preserve">9. Je pense que jouer à des jeux d’imagination **joue** un rôle important dans l'épanouissement des enfants. </w:t>
      </w:r>
    </w:p>
    <w:p>
      <w:r>
        <w:t xml:space="preserve">    - I think playing games of imagination plays an important role in the development of children.</w:t>
      </w:r>
    </w:p>
    <w:p>
      <w:r>
        <w:t xml:space="preserve">10. La musique est capable de **jouer** un rôle positif dans la vie des gens.  </w:t>
      </w:r>
    </w:p>
    <w:p>
      <w:r>
        <w:t xml:space="preserve">   - Music is able to play a positive role in people’s lives.</w:t>
      </w:r>
    </w:p>
    <w:p/>
    <w:p>
      <w:r>
        <w:rPr>
          <w:b/>
        </w:rPr>
        <w:t>Word: Amusement | Meaning:  enjoyment or pleasure</w:t>
      </w:r>
    </w:p>
    <w:p/>
    <w:p>
      <w:r>
        <w:t xml:space="preserve">1. L'amusement était palpable à l'anniversaire de maman.  </w:t>
      </w:r>
    </w:p>
    <w:p>
      <w:r>
        <w:t xml:space="preserve">     The amusement was palpable at Mom's birthday party. </w:t>
      </w:r>
    </w:p>
    <w:p>
      <w:r>
        <w:t xml:space="preserve">2. La comédie musicale nous a offert une grande dose d'amusement.  </w:t>
      </w:r>
    </w:p>
    <w:p>
      <w:r>
        <w:t xml:space="preserve">    The musical comedy offered us a great deal of entertainment. </w:t>
      </w:r>
    </w:p>
    <w:p>
      <w:r>
        <w:t xml:space="preserve">3. J’aime les jeux vidéo qui m’amusent beaucoup.  </w:t>
      </w:r>
    </w:p>
    <w:p>
      <w:r>
        <w:t xml:space="preserve">    I like video games that amuse me a lot. </w:t>
      </w:r>
    </w:p>
    <w:p>
      <w:r>
        <w:t xml:space="preserve">4. Les enfants ont trouvé l'attraction amusante et divertissante.   </w:t>
      </w:r>
    </w:p>
    <w:p>
      <w:r>
        <w:t xml:space="preserve">     The children found the attraction fun and entertaining. </w:t>
      </w:r>
    </w:p>
    <w:p>
      <w:r>
        <w:t xml:space="preserve">5. L’amusement des amis s’est manifesté à travers une longue conversation.  </w:t>
      </w:r>
    </w:p>
    <w:p>
      <w:r>
        <w:t xml:space="preserve">     The amusement of the friends manifested through a long conversation. </w:t>
      </w:r>
    </w:p>
    <w:p>
      <w:r>
        <w:t xml:space="preserve">6. J'ai beaucoup d'amusement en cuisiner et en me détendant.  </w:t>
      </w:r>
    </w:p>
    <w:p>
      <w:r>
        <w:t xml:space="preserve">    I have lots of fun cooking and relaxing. </w:t>
      </w:r>
    </w:p>
    <w:p>
      <w:r>
        <w:t xml:space="preserve">7. La nature offre un grand amusement aux enfants qui aiment l’aventure.   </w:t>
      </w:r>
    </w:p>
    <w:p>
      <w:r>
        <w:t xml:space="preserve">    Nature offers great entertainment to children who love adventure. </w:t>
      </w:r>
    </w:p>
    <w:p>
      <w:r>
        <w:t xml:space="preserve">8. La soirée a été riche d'amusement, de nourriture et de musique.   </w:t>
      </w:r>
    </w:p>
    <w:p>
      <w:r>
        <w:t xml:space="preserve">    The evening was rich in entertainment, food, and music. </w:t>
      </w:r>
    </w:p>
    <w:p>
      <w:r>
        <w:t xml:space="preserve">9. L'amusement était palpable dans les yeux des gens.  </w:t>
      </w:r>
    </w:p>
    <w:p>
      <w:r>
        <w:t xml:space="preserve">     There was visible amusement on everyone’s faces.  </w:t>
      </w:r>
    </w:p>
    <w:p>
      <w:r>
        <w:t xml:space="preserve">10. Le concert a été vraiment amusant pour moi et mes amis.   </w:t>
      </w:r>
    </w:p>
    <w:p>
      <w:r>
        <w:t xml:space="preserve">    The concert was really fun for me and my friends.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 Félicitations à l'équipe pour leur victoire !</w:t>
      </w:r>
    </w:p>
    <w:p>
      <w:r>
        <w:t xml:space="preserve"> Congratulations to the team for their victory! </w:t>
      </w:r>
    </w:p>
    <w:p>
      <w:r>
        <w:t>3. Je suis très heureux de vous féliciter aujourd'hui.</w:t>
      </w:r>
    </w:p>
    <w:p>
      <w:r>
        <w:t>I am very happy to congratulate you today.</w:t>
      </w:r>
    </w:p>
    <w:p>
      <w:r>
        <w:t>4. Félicitations pour votre nouvel emploi !</w:t>
      </w:r>
    </w:p>
    <w:p>
      <w:r>
        <w:t>Congratulations on your new job!</w:t>
      </w:r>
    </w:p>
    <w:p>
      <w:r>
        <w:t>5. Félicitations à tous les participants pour leur participation !</w:t>
      </w:r>
    </w:p>
    <w:p>
      <w:r>
        <w:t xml:space="preserve"> Congratulations to all participants for their participation!</w:t>
      </w:r>
    </w:p>
    <w:p>
      <w:r>
        <w:t>6. Félicitations pour votre mariage magnifique !</w:t>
      </w:r>
    </w:p>
    <w:p>
      <w:r>
        <w:t xml:space="preserve">Congratulations on your beautiful wedding! </w:t>
      </w:r>
    </w:p>
    <w:p>
      <w:r>
        <w:t>7. Je suis très content de vous féliciter pour votre diplôme.</w:t>
      </w:r>
    </w:p>
    <w:p>
      <w:r>
        <w:t>I'm very happy to congratulate you for your diploma.</w:t>
      </w:r>
    </w:p>
    <w:p>
      <w:r>
        <w:t>8. Félicitations pour le progrès que vous avez fait !</w:t>
      </w:r>
    </w:p>
    <w:p>
      <w:r>
        <w:t xml:space="preserve"> Congratulations on the progress you have made!</w:t>
      </w:r>
    </w:p>
    <w:p>
      <w:r>
        <w:t>9. Félicitations pour la réussite de ce projet !</w:t>
      </w:r>
    </w:p>
    <w:p>
      <w:r>
        <w:t xml:space="preserve">Congratulations on the success of this project! </w:t>
      </w:r>
    </w:p>
    <w:p>
      <w:r>
        <w:t xml:space="preserve">10. Félicitations pour votre courage et votre persévérance ! </w:t>
      </w:r>
    </w:p>
    <w:p>
      <w:r>
        <w:t>Congratulations for your courage and perseverance!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