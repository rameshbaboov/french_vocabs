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morning/ day everyone!</w:t>
      </w:r>
    </w:p>
    <w:p>
      <w:r>
        <w:t>3.  Il m’est agréable de vous voir, bonjour !</w:t>
      </w:r>
    </w:p>
    <w:p>
      <w:r>
        <w:t>It's nice to see you, hello!</w:t>
      </w:r>
    </w:p>
    <w:p>
      <w:r>
        <w:t>4.  Bonjour, j'espère que votre journée va bien.</w:t>
      </w:r>
    </w:p>
    <w:p>
      <w:r>
        <w:t>Hello, I hope your day is going well.</w:t>
      </w:r>
    </w:p>
    <w:p>
      <w:r>
        <w:t xml:space="preserve">5.  Je suis content de parler avec vous, bonjour. </w:t>
      </w:r>
    </w:p>
    <w:p>
      <w:r>
        <w:t>I'm happy to talk with you, hello!</w:t>
      </w:r>
    </w:p>
    <w:p>
      <w:r>
        <w:t>6.  Bonjour, pouvez-vous m’aider ?</w:t>
      </w:r>
    </w:p>
    <w:p>
      <w:r>
        <w:t>Hello, can you help me?</w:t>
      </w:r>
    </w:p>
    <w:p>
      <w:r>
        <w:t>7.  Bonjour, je voudrais un café.</w:t>
      </w:r>
    </w:p>
    <w:p>
      <w:r>
        <w:t>Hello, I would like a coffee.</w:t>
      </w:r>
    </w:p>
    <w:p>
      <w:r>
        <w:t>8.  Bonjour madame/ monsieur, avez-vous besoin de quelque chose ?</w:t>
      </w:r>
    </w:p>
    <w:p>
      <w:r>
        <w:t xml:space="preserve">Hello, madam/ sir, do you need anything? </w:t>
      </w:r>
    </w:p>
    <w:p>
      <w:r>
        <w:t xml:space="preserve">9.  Bonjour, j’ai une question. </w:t>
      </w:r>
    </w:p>
    <w:p>
      <w:r>
        <w:t>Hello, I have a question.</w:t>
      </w:r>
    </w:p>
    <w:p>
      <w:r>
        <w:t xml:space="preserve">10. Bonjour ! Je suis à votre service! </w:t>
      </w:r>
    </w:p>
    <w:p>
      <w:r>
        <w:t>Hello! I'm at your service!</w:t>
      </w:r>
    </w:p>
    <w:p/>
    <w:p>
      <w:r>
        <w:rPr>
          <w:b/>
        </w:rPr>
        <w:t>Word: chat | Meaning: cat</w:t>
      </w:r>
    </w:p>
    <w:p/>
    <w:p>
      <w:r>
        <w:t>1. J'ai un chat très gentil qui adore jouer avec moi.</w:t>
      </w:r>
    </w:p>
    <w:p>
      <w:r>
        <w:t xml:space="preserve">    I have a very gentle cat who loves to play with me. </w:t>
      </w:r>
    </w:p>
    <w:p>
      <w:r>
        <w:t>2. La chatte est dans la cuisine, elle a mangé une tranche de pain.</w:t>
      </w:r>
    </w:p>
    <w:p>
      <w:r>
        <w:t xml:space="preserve">   The cat is in the kitchen, she ate a slice of bread.</w:t>
      </w:r>
    </w:p>
    <w:p>
      <w:r>
        <w:t>3. Il y a un chat roux sur le toit, il regarde les oiseaux.</w:t>
      </w:r>
    </w:p>
    <w:p>
      <w:r>
        <w:t xml:space="preserve">    There's a ginger cat on the roof, it's watching birds. </w:t>
      </w:r>
    </w:p>
    <w:p>
      <w:r>
        <w:t>4. J'ai besoin d'aide pour chasser ce chat qui est intrus dans la maison.</w:t>
      </w:r>
    </w:p>
    <w:p>
      <w:r>
        <w:t xml:space="preserve">   I need help to chase this cat that is an intruder in my house. </w:t>
      </w:r>
    </w:p>
    <w:p>
      <w:r>
        <w:t>5. Le chat miaule dans la nuit, il attend un repas.</w:t>
      </w:r>
    </w:p>
    <w:p>
      <w:r>
        <w:t xml:space="preserve">    The cat meows at night, it’s waiting for a meal. </w:t>
      </w:r>
    </w:p>
    <w:p>
      <w:r>
        <w:t xml:space="preserve">6. La chatte est toujours très belle et elle sait comment se présenter. </w:t>
      </w:r>
    </w:p>
    <w:p>
      <w:r>
        <w:t xml:space="preserve">    The cat is always very beautiful and she knows how to present herself.</w:t>
      </w:r>
    </w:p>
    <w:p>
      <w:r>
        <w:t xml:space="preserve">7. Ils ont acheté un chaton adorable pour l'année prochaine. </w:t>
      </w:r>
    </w:p>
    <w:p>
      <w:r>
        <w:t xml:space="preserve">    They bought an adorable kitten for next year. </w:t>
      </w:r>
    </w:p>
    <w:p>
      <w:r>
        <w:t xml:space="preserve">8. Le chat est en paix, il aime les câlins et les jeux de société. </w:t>
      </w:r>
    </w:p>
    <w:p>
      <w:r>
        <w:t xml:space="preserve">    The cat is at peace, it loves cuddles and board games. </w:t>
      </w:r>
    </w:p>
    <w:p>
      <w:r>
        <w:t>9.  J’ai un ami qui a un chat très intelligent, j'aime son intelligence.</w:t>
      </w:r>
    </w:p>
    <w:p>
      <w:r>
        <w:t xml:space="preserve">    I have a friend who has a very intelligent cat, I like its intelligence.</w:t>
      </w:r>
    </w:p>
    <w:p>
      <w:r>
        <w:t>10. Le chat s’est endormi sur la table après avoir mangé sa croquette.</w:t>
      </w:r>
    </w:p>
    <w:p>
      <w:r>
        <w:t xml:space="preserve">   The cat fell asleep on the table after eating its kibble.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fait beau, le ciel est d'un magnifique bleu.</w:t>
      </w:r>
    </w:p>
    <w:p>
      <w:r>
        <w:t xml:space="preserve">   It's nice out, the sky is a magnificent blue.</w:t>
      </w:r>
    </w:p>
    <w:p>
      <w:r>
        <w:t xml:space="preserve">3. On peut voir les oiseaux dans le ciel. </w:t>
      </w:r>
    </w:p>
    <w:p>
      <w:r>
        <w:t xml:space="preserve">   We can see birds in the sky.</w:t>
      </w:r>
    </w:p>
    <w:p>
      <w:r>
        <w:t xml:space="preserve">4. Le ciel était gris et menaçant avant la pluie. </w:t>
      </w:r>
    </w:p>
    <w:p>
      <w:r>
        <w:t xml:space="preserve">   The sky was gray and threatening before the rain.</w:t>
      </w:r>
    </w:p>
    <w:p>
      <w:r>
        <w:t xml:space="preserve">5. La nuit, le ciel est couvert de étoiles. </w:t>
      </w:r>
    </w:p>
    <w:p>
      <w:r>
        <w:t xml:space="preserve">    At night, the sky is covered with stars.</w:t>
      </w:r>
    </w:p>
    <w:p>
      <w:r>
        <w:t xml:space="preserve">6.  Le ciel nocturne est magnifique, il est parfois très sombre. </w:t>
      </w:r>
    </w:p>
    <w:p>
      <w:r>
        <w:t xml:space="preserve">    The night sky is magnificent, sometimes it’s very dark.</w:t>
      </w:r>
    </w:p>
    <w:p>
      <w:r>
        <w:t xml:space="preserve">7. Les nuages sont denses et nous empêchent de voir le ciel. </w:t>
      </w:r>
    </w:p>
    <w:p>
      <w:r>
        <w:t xml:space="preserve">   The clouds are dense and prevent us from seeing the sky.</w:t>
      </w:r>
    </w:p>
    <w:p>
      <w:r>
        <w:t xml:space="preserve">8. Il y a beaucoup de vents dans le ciel et il est très violent. </w:t>
      </w:r>
    </w:p>
    <w:p>
      <w:r>
        <w:t xml:space="preserve">  There are strong winds in the sky and it's very violent.</w:t>
      </w:r>
    </w:p>
    <w:p>
      <w:r>
        <w:t xml:space="preserve">9. On peut observer les nuages en mouvement dans le ciel. </w:t>
      </w:r>
    </w:p>
    <w:p>
      <w:r>
        <w:t xml:space="preserve">    We can observe clouds moving in the sky.</w:t>
      </w:r>
    </w:p>
    <w:p>
      <w:r>
        <w:t>10.  J’adore regarder le ciel à l'heure du coucher de soleil.</w:t>
      </w:r>
    </w:p>
    <w:p>
      <w:r>
        <w:t xml:space="preserve">    I love watching the sky at sunset.</w:t>
      </w:r>
    </w:p>
    <w:p/>
    <w:p>
      <w:r>
        <w:rPr>
          <w:b/>
        </w:rPr>
        <w:t>Word: arbre | Meaning: tree</w:t>
      </w:r>
    </w:p>
    <w:p/>
    <w:p>
      <w:r>
        <w:t>1. J'aime beaucoup aller dans les parcs et observer les arbres.</w:t>
      </w:r>
    </w:p>
    <w:p>
      <w:r>
        <w:t xml:space="preserve">  I like to go to parks and observe the trees.</w:t>
      </w:r>
    </w:p>
    <w:p>
      <w:r>
        <w:t xml:space="preserve">2. L'arbre de Noël est une tradition importante pour la fête de fin d'année. </w:t>
      </w:r>
    </w:p>
    <w:p>
      <w:r>
        <w:t xml:space="preserve"> The Christmas tree is an important tradition for the end-of-year celebration. </w:t>
      </w:r>
    </w:p>
    <w:p>
      <w:r>
        <w:t xml:space="preserve">3. La forêt a un arbre majestueux qui s’élève au sommet de la colline. </w:t>
      </w:r>
    </w:p>
    <w:p>
      <w:r>
        <w:t xml:space="preserve">The forest has a majestic tree that rises to the top of the hill. </w:t>
      </w:r>
    </w:p>
    <w:p>
      <w:r>
        <w:t>4. Les arbres apportent de l'oxygène à notre planète, ce qui est essentiel pour la vie.</w:t>
      </w:r>
    </w:p>
    <w:p>
      <w:r>
        <w:t>Trees provide oxygen to our planet, which is essential for life.</w:t>
      </w:r>
    </w:p>
    <w:p>
      <w:r>
        <w:t xml:space="preserve">5. L’arbre a été gravé avec des messages importants et des anecdotes personnelles. </w:t>
      </w:r>
    </w:p>
    <w:p>
      <w:r>
        <w:t xml:space="preserve">The tree has been engraved with important messages and personal anecdotes. </w:t>
      </w:r>
    </w:p>
    <w:p>
      <w:r>
        <w:t>6. Il a besoin d'un peu de l'eau pour que l'arbre se développe correctement.</w:t>
      </w:r>
    </w:p>
    <w:p>
      <w:r>
        <w:t xml:space="preserve">He needs some water for the tree to develop properly. </w:t>
      </w:r>
    </w:p>
    <w:p>
      <w:r>
        <w:t xml:space="preserve">7. Les arbres ont un rôle crucial dans la lutte contre le changement climatique.  </w:t>
      </w:r>
    </w:p>
    <w:p>
      <w:r>
        <w:t xml:space="preserve">Trees play a critical role in combating climate change. </w:t>
      </w:r>
    </w:p>
    <w:p>
      <w:r>
        <w:t xml:space="preserve">8. Nous avons planté plusieurs arbres pour améliorer notre environnement local. </w:t>
      </w:r>
    </w:p>
    <w:p>
      <w:r>
        <w:t>We planted several trees to improve our local environment.</w:t>
      </w:r>
    </w:p>
    <w:p>
      <w:r>
        <w:t>9. Chaque arbre est unique et il faut le respecter et l’entretenir.</w:t>
      </w:r>
    </w:p>
    <w:p>
      <w:r>
        <w:t xml:space="preserve">Every tree is unique and one must respect it and take care of it.  </w:t>
      </w:r>
    </w:p>
    <w:p>
      <w:r>
        <w:t xml:space="preserve">10. L'arbre symbolise la force, la longévité et la croissance. </w:t>
      </w:r>
    </w:p>
    <w:p>
      <w:r>
        <w:t>The tree symbolizes strength, longevity, and growth.</w:t>
      </w:r>
    </w:p>
    <w:p/>
    <w:p>
      <w:r>
        <w:rPr>
          <w:b/>
        </w:rPr>
        <w:t>Word: terre | Meaning: earth</w:t>
      </w:r>
    </w:p>
    <w:p/>
    <w:p>
      <w:r>
        <w:t>1. La terre est sèche et arides.</w:t>
      </w:r>
    </w:p>
    <w:p>
      <w:r>
        <w:t xml:space="preserve">   The earth is dry and arid.</w:t>
      </w:r>
    </w:p>
    <w:p>
      <w:r>
        <w:t>2. Les enfants jouent sur la terre ferme.</w:t>
      </w:r>
    </w:p>
    <w:p>
      <w:r>
        <w:t xml:space="preserve">   Children play on the firm ground.</w:t>
      </w:r>
    </w:p>
    <w:p>
      <w:r>
        <w:t>3. Il a besoin d'eau pour arroser la terre.</w:t>
      </w:r>
    </w:p>
    <w:p>
      <w:r>
        <w:t xml:space="preserve">   He needs water to irrigate the land. </w:t>
      </w:r>
    </w:p>
    <w:p>
      <w:r>
        <w:t>4. La terre est une ressource précieuse pour l'humanité.</w:t>
      </w:r>
    </w:p>
    <w:p>
      <w:r>
        <w:t xml:space="preserve">   The earth is a precious resource for humanity.</w:t>
      </w:r>
    </w:p>
    <w:p>
      <w:r>
        <w:t>5. Le climat change et les sols se détériorent.</w:t>
      </w:r>
    </w:p>
    <w:p>
      <w:r>
        <w:t xml:space="preserve">    The climate changes and the soils deteriorate.</w:t>
      </w:r>
    </w:p>
    <w:p>
      <w:r>
        <w:t>6. L'agriculture et la pêche sont des activités qui dépendent de la terre.</w:t>
      </w:r>
    </w:p>
    <w:p>
      <w:r>
        <w:t xml:space="preserve">   Agriculture and fishing are activities that depend on the land. </w:t>
      </w:r>
    </w:p>
    <w:p>
      <w:r>
        <w:t>7. La pollution a un impact négatif sur la terre.</w:t>
      </w:r>
    </w:p>
    <w:p>
      <w:r>
        <w:t xml:space="preserve">    Pollution has a negative impact on the earth. </w:t>
      </w:r>
    </w:p>
    <w:p>
      <w:r>
        <w:t>8. L’homme doit s’en occuper pour protéger la terre.</w:t>
      </w:r>
    </w:p>
    <w:p>
      <w:r>
        <w:t xml:space="preserve">    Human beings must take care of it to protect the earth.</w:t>
      </w:r>
    </w:p>
    <w:p>
      <w:r>
        <w:t xml:space="preserve">9. Les sols sont fragiles et la terre ferme est en danger de disparition. </w:t>
      </w:r>
    </w:p>
    <w:p>
      <w:r>
        <w:t xml:space="preserve">   Soils are fragile and fertile land is at risk of extinction. </w:t>
      </w:r>
    </w:p>
    <w:p>
      <w:r>
        <w:t xml:space="preserve">10. Je pense à l'avenir de la Terre et j’ai envie de faire un effort pour la protéger.  </w:t>
      </w:r>
    </w:p>
    <w:p>
      <w:r>
        <w:t xml:space="preserve">    I think about the future of Earth and I feel like making an effort to protect it.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La pluie apporte beaucoup d'eau aux plantes. </w:t>
      </w:r>
    </w:p>
    <w:p>
      <w:r>
        <w:t xml:space="preserve">   Rain brings a lot of water to the plants.</w:t>
      </w:r>
    </w:p>
    <w:p>
      <w:r>
        <w:t>4. Il y a une bouteille d'eau sur la table.</w:t>
      </w:r>
    </w:p>
    <w:p>
      <w:r>
        <w:t xml:space="preserve">   There is a bottle of water on the table.</w:t>
      </w:r>
    </w:p>
    <w:p>
      <w:r>
        <w:t>5.  Est-ce que vous voulez boire de l'eau ?</w:t>
      </w:r>
    </w:p>
    <w:p>
      <w:r>
        <w:t xml:space="preserve">    Would you like to drink some water?</w:t>
      </w:r>
    </w:p>
    <w:p>
      <w:r>
        <w:t xml:space="preserve">6.  L'eau coule dans les rivières et les lacs. </w:t>
      </w:r>
    </w:p>
    <w:p>
      <w:r>
        <w:t xml:space="preserve">   Water flows in rivers and lakes.</w:t>
      </w:r>
    </w:p>
    <w:p>
      <w:r>
        <w:t>7.  J'ai besoin d'une grande quantité d'eau pour faire une salade.</w:t>
      </w:r>
    </w:p>
    <w:p>
      <w:r>
        <w:t xml:space="preserve">   I need a large quantity of water to make a salad.</w:t>
      </w:r>
    </w:p>
    <w:p>
      <w:r>
        <w:t xml:space="preserve">8.  Le système hydrographique est très important pour l’agriculture. </w:t>
      </w:r>
    </w:p>
    <w:p>
      <w:r>
        <w:t xml:space="preserve">    The hydrological system is very important for agriculture. </w:t>
      </w:r>
    </w:p>
    <w:p>
      <w:r>
        <w:t xml:space="preserve">9.  L'eau salée est un danger pour la santé. </w:t>
      </w:r>
    </w:p>
    <w:p>
      <w:r>
        <w:t xml:space="preserve">   Salty water is a danger to health.</w:t>
      </w:r>
    </w:p>
    <w:p>
      <w:r>
        <w:t xml:space="preserve">10.  On utilise de l'eau pour cuisiner et nettoyer les surfaces. </w:t>
      </w:r>
    </w:p>
    <w:p>
      <w:r>
        <w:t xml:space="preserve">    We use water to cook and clean surfaces.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The sun shines very brightly today.</w:t>
      </w:r>
    </w:p>
    <w:p>
      <w:r>
        <w:t>2. J'adore passer du temps à la plage et profiter du soleil.</w:t>
      </w:r>
    </w:p>
    <w:p>
      <w:r>
        <w:t xml:space="preserve">  I love spending time at the beach and enjoying the sunshine.</w:t>
      </w:r>
    </w:p>
    <w:p>
      <w:r>
        <w:t>3. Il y a une grande différence entre le soleil de juillet et celui d'octobre.</w:t>
      </w:r>
    </w:p>
    <w:p>
      <w:r>
        <w:t xml:space="preserve"> There is a big difference between July's sun and that of October. </w:t>
      </w:r>
    </w:p>
    <w:p>
      <w:r>
        <w:t>4. La météo était magnifique, avec un ciel bleu et un soleil éclatant.</w:t>
      </w:r>
    </w:p>
    <w:p>
      <w:r>
        <w:t xml:space="preserve"> The weather was wonderful, with a blue sky and a bright sun.</w:t>
      </w:r>
    </w:p>
    <w:p>
      <w:r>
        <w:t>5. La lumière du soleil me fait bien dormir.</w:t>
      </w:r>
    </w:p>
    <w:p>
      <w:r>
        <w:t xml:space="preserve">  The sunlight makes me sleep well. </w:t>
      </w:r>
    </w:p>
    <w:p>
      <w:r>
        <w:t xml:space="preserve">6. Le soleil est important pour la vie sur Terre. </w:t>
      </w:r>
    </w:p>
    <w:p>
      <w:r>
        <w:t xml:space="preserve">   The sun is important for life on Earth.</w:t>
      </w:r>
    </w:p>
    <w:p>
      <w:r>
        <w:t xml:space="preserve">7. L'été dernier, nous avons passé beaucoup de temps à profiter du soleil. </w:t>
      </w:r>
    </w:p>
    <w:p>
      <w:r>
        <w:t xml:space="preserve">   Last summer, we spent a lot of time enjoying the sunshine. </w:t>
      </w:r>
    </w:p>
    <w:p>
      <w:r>
        <w:t>8. Le soleil se couche plus tard en hiver que pendant l'été.</w:t>
      </w:r>
    </w:p>
    <w:p>
      <w:r>
        <w:t xml:space="preserve">  The sun sets later in winter than in summer. </w:t>
      </w:r>
    </w:p>
    <w:p>
      <w:r>
        <w:t xml:space="preserve">9. La lumière du soleil est bonne pour la santé. </w:t>
      </w:r>
    </w:p>
    <w:p>
      <w:r>
        <w:t xml:space="preserve">    Sunlight is good for health. </w:t>
      </w:r>
    </w:p>
    <w:p>
      <w:r>
        <w:t xml:space="preserve">10. J'aimerais me promener sous le soleil et faire de la photo. </w:t>
      </w:r>
    </w:p>
    <w:p>
      <w:r>
        <w:t xml:space="preserve">   I would love to walk under the sunshine and take pictures.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>2. J'ai besoin d'un peu de lumière pour travailler.</w:t>
      </w:r>
    </w:p>
    <w:p>
      <w:r>
        <w:t>I need some light to work.</w:t>
      </w:r>
    </w:p>
    <w:p>
      <w:r>
        <w:t xml:space="preserve">3. Il y a une lumière artificielle dans la salle de réunion. </w:t>
      </w:r>
    </w:p>
    <w:p>
      <w:r>
        <w:t>There is artificial light in the meeting room.</w:t>
      </w:r>
    </w:p>
    <w:p>
      <w:r>
        <w:t>4. La lumière de l'éclair est puissante.</w:t>
      </w:r>
    </w:p>
    <w:p>
      <w:r>
        <w:t>The lightning's light is powerful.</w:t>
      </w:r>
    </w:p>
    <w:p>
      <w:r>
        <w:t>5. Elle aime prendre des photos en plein soleil et s’enthousiasme pour la lumière.</w:t>
      </w:r>
    </w:p>
    <w:p>
      <w:r>
        <w:t xml:space="preserve">She likes taking pictures in full sun and enjoys the light. </w:t>
      </w:r>
    </w:p>
    <w:p>
      <w:r>
        <w:t>6. Les lampadaires illuminent le chemin.</w:t>
      </w:r>
    </w:p>
    <w:p>
      <w:r>
        <w:t>Streetlights illuminate the path.</w:t>
      </w:r>
    </w:p>
    <w:p>
      <w:r>
        <w:t>7. La lampe de poche est utile pour éclairer la forêt.</w:t>
      </w:r>
    </w:p>
    <w:p>
      <w:r>
        <w:t>The flashlight is useful for illuminating the forest.</w:t>
      </w:r>
    </w:p>
    <w:p>
      <w:r>
        <w:t xml:space="preserve">8. Le spectacle d'étoiles a des lumières brillantes. </w:t>
      </w:r>
    </w:p>
    <w:p>
      <w:r>
        <w:t>The star show has bright lights.</w:t>
      </w:r>
    </w:p>
    <w:p>
      <w:r>
        <w:t xml:space="preserve">9. L’objectif de notre caméra capture une lumière précise.  </w:t>
      </w:r>
    </w:p>
    <w:p>
      <w:r>
        <w:t>Our camera lens captures precise light.</w:t>
      </w:r>
    </w:p>
    <w:p>
      <w:r>
        <w:t xml:space="preserve">10. La lumière est essentielle pour la vie sur Terre. </w:t>
      </w:r>
    </w:p>
    <w:p>
      <w:r>
        <w:t>Light is essential for life on Earth.</w:t>
      </w:r>
    </w:p>
    <w:p/>
    <w:p>
      <w:r>
        <w:rPr>
          <w:b/>
        </w:rPr>
        <w:t>Word: jour | Meaning: day</w:t>
      </w:r>
    </w:p>
    <w:p/>
    <w:p>
      <w:r>
        <w:t xml:space="preserve">1. Je me réjouis de passer un bon jour avec mes amis. </w:t>
      </w:r>
    </w:p>
    <w:p>
      <w:r>
        <w:t xml:space="preserve">    I'm looking forward to having a good day with my friends.</w:t>
      </w:r>
    </w:p>
    <w:p>
      <w:r>
        <w:t xml:space="preserve">2. Le travail est épuisant, mais j’ai hâte d’avoir un jour de repos.  </w:t>
      </w:r>
    </w:p>
    <w:p>
      <w:r>
        <w:t xml:space="preserve">    My job is tiring, but I'm looking forward to having a day of rest.</w:t>
      </w:r>
    </w:p>
    <w:p>
      <w:r>
        <w:t xml:space="preserve">3. Il n’a pas passé le jour sans penser à son voyage. </w:t>
      </w:r>
    </w:p>
    <w:p>
      <w:r>
        <w:t xml:space="preserve">    He hasn't spent the whole day without thinking about his trip.</w:t>
      </w:r>
    </w:p>
    <w:p>
      <w:r>
        <w:t xml:space="preserve">4. Nous avons passé un bon jour en ville, explorant les musées et les parcs.  </w:t>
      </w:r>
    </w:p>
    <w:p>
      <w:r>
        <w:t xml:space="preserve">    We had a good day in the city, exploring the museums and parks. </w:t>
      </w:r>
    </w:p>
    <w:p>
      <w:r>
        <w:t xml:space="preserve">5. L'homme s’est réveillé le matin pour avoir un jour sans conflits. </w:t>
      </w:r>
    </w:p>
    <w:p>
      <w:r>
        <w:t xml:space="preserve">    The man woke up in the morning to have a peaceful day. </w:t>
      </w:r>
    </w:p>
    <w:p>
      <w:r>
        <w:t xml:space="preserve">6. Les enfants ont passé une journée amusante à la piscine.  </w:t>
      </w:r>
    </w:p>
    <w:p>
      <w:r>
        <w:t xml:space="preserve">    The children had a fun day at the pool.</w:t>
      </w:r>
    </w:p>
    <w:p>
      <w:r>
        <w:t>7. Le professeur a fait une présentation sur les différents jours de la semaine.</w:t>
      </w:r>
    </w:p>
    <w:p>
      <w:r>
        <w:t xml:space="preserve">   The teacher gave a presentation on the different days of the week.</w:t>
      </w:r>
    </w:p>
    <w:p>
      <w:r>
        <w:t xml:space="preserve">8. J'adore passer du temps avec mes proches, même si c’est un jour simple. </w:t>
      </w:r>
    </w:p>
    <w:p>
      <w:r>
        <w:t xml:space="preserve">    I love spending time with my loved ones, even if it's just a simple day.</w:t>
      </w:r>
    </w:p>
    <w:p>
      <w:r>
        <w:t xml:space="preserve">9. Il est important de s'organiser pour avoir une journée productive.  </w:t>
      </w:r>
    </w:p>
    <w:p>
      <w:r>
        <w:t xml:space="preserve">   It is important to organize oneself in order to have a productive day.</w:t>
      </w:r>
    </w:p>
    <w:p>
      <w:r>
        <w:t xml:space="preserve">10. J’ai beaucoup d’énergie aujourd'hui; j’aimerais passer un jour plus active. </w:t>
      </w:r>
    </w:p>
    <w:p>
      <w:r>
        <w:t xml:space="preserve">    I have a lot of energy today; I would like to spend a more active day.</w:t>
      </w:r>
    </w:p>
    <w:p/>
    <w:p>
      <w:r>
        <w:rPr>
          <w:b/>
        </w:rPr>
        <w:t>Word: maison | Meaning: house</w:t>
      </w:r>
    </w:p>
    <w:p/>
    <w:p>
      <w:r>
        <w:t>1. La maison de ma grand-mère est située en campagne.</w:t>
      </w:r>
    </w:p>
    <w:p>
      <w:r>
        <w:t xml:space="preserve">  The house of my grandmother is located in the countryside.</w:t>
      </w:r>
    </w:p>
    <w:p>
      <w:r>
        <w:t>2. J'adore la maison où je suis tout le temps.</w:t>
      </w:r>
    </w:p>
    <w:p>
      <w:r>
        <w:t xml:space="preserve">  I love the house where I am always. </w:t>
      </w:r>
    </w:p>
    <w:p>
      <w:r>
        <w:t>3. Nous avons hâte de visiter notre maison pendant les vacances.</w:t>
      </w:r>
    </w:p>
    <w:p>
      <w:r>
        <w:t xml:space="preserve">  We are looking forward to visiting our house during the holidays.</w:t>
      </w:r>
    </w:p>
    <w:p>
      <w:r>
        <w:t>4. La maison est très cosy avec une belle cheminée.</w:t>
      </w:r>
    </w:p>
    <w:p>
      <w:r>
        <w:t xml:space="preserve">  The house is very cozy with a beautiful fireplace. </w:t>
      </w:r>
    </w:p>
    <w:p>
      <w:r>
        <w:t>5. Mon ami a besoin d'un nouveau toit pour sa maison.</w:t>
      </w:r>
    </w:p>
    <w:p>
      <w:r>
        <w:t xml:space="preserve">  My friend needs a new roof for his house. </w:t>
      </w:r>
    </w:p>
    <w:p>
      <w:r>
        <w:t xml:space="preserve">6. L'architecte nous a montré plusieurs plans de maisons. </w:t>
      </w:r>
    </w:p>
    <w:p>
      <w:r>
        <w:t xml:space="preserve">  The architect showed us several house plans.</w:t>
      </w:r>
    </w:p>
    <w:p>
      <w:r>
        <w:t xml:space="preserve">7. La maison est à l'extrémité de la rue, très paisible. </w:t>
      </w:r>
    </w:p>
    <w:p>
      <w:r>
        <w:t xml:space="preserve">  The house is at the end of the street, very peaceful. </w:t>
      </w:r>
    </w:p>
    <w:p>
      <w:r>
        <w:t>8. On ne peut pas vivre sans une maison.</w:t>
      </w:r>
    </w:p>
    <w:p>
      <w:r>
        <w:t xml:space="preserve">  You cannot live without a home.</w:t>
      </w:r>
    </w:p>
    <w:p>
      <w:r>
        <w:t xml:space="preserve">9. J'ai besoin d'un peu d'aide pour réparer la maison. </w:t>
      </w:r>
    </w:p>
    <w:p>
      <w:r>
        <w:t xml:space="preserve">   I need a little help to fix up the house.</w:t>
      </w:r>
    </w:p>
    <w:p>
      <w:r>
        <w:t>10. La maison est un lieu de refuge et de sécurité.</w:t>
      </w:r>
    </w:p>
    <w:p>
      <w:r>
        <w:t xml:space="preserve">  The house is a place of refuge and security.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