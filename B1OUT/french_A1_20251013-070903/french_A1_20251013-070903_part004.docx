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grand amour pour la musique classique.</w:t>
      </w:r>
    </w:p>
    <w:p>
      <w:r>
        <w:t xml:space="preserve">   I have a great love for classical music.</w:t>
      </w:r>
    </w:p>
    <w:p>
      <w:r>
        <w:t>2. L'amour est le plus beau sentiment humain.</w:t>
      </w:r>
    </w:p>
    <w:p>
      <w:r>
        <w:t xml:space="preserve">   Love is the most beautiful human feeling.</w:t>
      </w:r>
    </w:p>
    <w:p>
      <w:r>
        <w:t>3.  L'amour de son pays peut être très fort.</w:t>
      </w:r>
    </w:p>
    <w:p>
      <w:r>
        <w:t xml:space="preserve">   Love for one's country can be very strong.</w:t>
      </w:r>
    </w:p>
    <w:p>
      <w:r>
        <w:t xml:space="preserve">4. La passion d'une femme pour l'art est immense. </w:t>
      </w:r>
    </w:p>
    <w:p>
      <w:r>
        <w:t xml:space="preserve">   A woman's passion for art is immense.</w:t>
      </w:r>
    </w:p>
    <w:p>
      <w:r>
        <w:t>5. L'amour platonique n'est jamais résilient.</w:t>
      </w:r>
    </w:p>
    <w:p>
      <w:r>
        <w:t xml:space="preserve">   Platonic love is never resilient.</w:t>
      </w:r>
    </w:p>
    <w:p>
      <w:r>
        <w:t>6. Il a un amour profond pour son chien.</w:t>
      </w:r>
    </w:p>
    <w:p>
      <w:r>
        <w:t xml:space="preserve">    He has a deep love for his dog.</w:t>
      </w:r>
    </w:p>
    <w:p>
      <w:r>
        <w:t xml:space="preserve">7. Le sentiment d'amour est une force puissante. </w:t>
      </w:r>
    </w:p>
    <w:p>
      <w:r>
        <w:t xml:space="preserve">  The feeling of love is a powerful force. </w:t>
      </w:r>
    </w:p>
    <w:p>
      <w:r>
        <w:t>8. L'amour peut être un cadeau précieux.</w:t>
      </w:r>
    </w:p>
    <w:p>
      <w:r>
        <w:t xml:space="preserve">   Love can be a precious gift. </w:t>
      </w:r>
    </w:p>
    <w:p>
      <w:r>
        <w:t xml:space="preserve">9. J'espère trouver l'amour de ma vie. </w:t>
      </w:r>
    </w:p>
    <w:p>
      <w:r>
        <w:t xml:space="preserve">   I hope to find the love of my life. </w:t>
      </w:r>
    </w:p>
    <w:p>
      <w:r>
        <w:t xml:space="preserve">10.  L'amour est une source de joie et d'énergie. </w:t>
      </w:r>
    </w:p>
    <w:p>
      <w:r>
        <w:t xml:space="preserve">    Love is a source of joy and energy.</w:t>
      </w:r>
    </w:p>
    <w:p/>
    <w:p>
      <w:r>
        <w:rPr>
          <w:b/>
        </w:rPr>
        <w:t>Word: nuit | Meaning: night</w:t>
      </w:r>
    </w:p>
    <w:p/>
    <w:p>
      <w:r>
        <w:t xml:space="preserve">1. La nuit est calme et paisible. </w:t>
      </w:r>
    </w:p>
    <w:p>
      <w:r>
        <w:t xml:space="preserve">   The night is calm and peaceful. </w:t>
      </w:r>
    </w:p>
    <w:p>
      <w:r>
        <w:t xml:space="preserve">2.  Je me réveille la nuit pour aller aux toilettes. </w:t>
      </w:r>
    </w:p>
    <w:p>
      <w:r>
        <w:t xml:space="preserve">    I wake up at night to go to the bathroom. </w:t>
      </w:r>
    </w:p>
    <w:p>
      <w:r>
        <w:t xml:space="preserve">3. Les enfants aiment beaucoup dormir dans la nuit. </w:t>
      </w:r>
    </w:p>
    <w:p>
      <w:r>
        <w:t xml:space="preserve">   Children love to sleep during the night. </w:t>
      </w:r>
    </w:p>
    <w:p>
      <w:r>
        <w:t xml:space="preserve">4. La ville est très sombre la nuit. </w:t>
      </w:r>
    </w:p>
    <w:p>
      <w:r>
        <w:t xml:space="preserve">   The city is very dark at night. </w:t>
      </w:r>
    </w:p>
    <w:p>
      <w:r>
        <w:t xml:space="preserve">5.  La nuit tombe à l'heure de l'oubli. </w:t>
      </w:r>
    </w:p>
    <w:p>
      <w:r>
        <w:t xml:space="preserve">   Night falls at the time of forgetting.</w:t>
      </w:r>
    </w:p>
    <w:p>
      <w:r>
        <w:t xml:space="preserve">6. Il y a une belle lune la nuit. </w:t>
      </w:r>
    </w:p>
    <w:p>
      <w:r>
        <w:t xml:space="preserve">   There is a beautiful moon at night.</w:t>
      </w:r>
    </w:p>
    <w:p>
      <w:r>
        <w:t xml:space="preserve">7. L'atmosphère est plus froide la nuit. </w:t>
      </w:r>
    </w:p>
    <w:p>
      <w:r>
        <w:t xml:space="preserve">   The atmosphere is colder at night. </w:t>
      </w:r>
    </w:p>
    <w:p>
      <w:r>
        <w:t xml:space="preserve">8. La nuit a été longue et difficile. </w:t>
      </w:r>
    </w:p>
    <w:p>
      <w:r>
        <w:t xml:space="preserve">   The night was long and difficult.</w:t>
      </w:r>
    </w:p>
    <w:p>
      <w:r>
        <w:t xml:space="preserve">9.  On ne peut pas faire beaucoup de choses la nuit. </w:t>
      </w:r>
    </w:p>
    <w:p>
      <w:r>
        <w:t xml:space="preserve">    We can’t do much during the night. </w:t>
      </w:r>
    </w:p>
    <w:p>
      <w:r>
        <w:t xml:space="preserve">10.  La nuit est une période propice à la réflexion. </w:t>
      </w:r>
    </w:p>
    <w:p>
      <w:r>
        <w:t xml:space="preserve">   Night is a period conducive to reflection.</w:t>
      </w:r>
    </w:p>
    <w:p/>
    <w:p>
      <w:r>
        <w:rPr>
          <w:b/>
        </w:rPr>
        <w:t>Word: livre | Meaning: book</w:t>
      </w:r>
    </w:p>
    <w:p/>
    <w:p>
      <w:r>
        <w:t>1. J'ai acheté un livre sur l'histoire de la France.</w:t>
      </w:r>
    </w:p>
    <w:p>
      <w:r>
        <w:t xml:space="preserve">   I bought a book on the history of France.</w:t>
      </w:r>
    </w:p>
    <w:p>
      <w:r>
        <w:t>2. Mon père a une collection de livres d'art.</w:t>
      </w:r>
    </w:p>
    <w:p>
      <w:r>
        <w:t xml:space="preserve">   My father has a collection of art books.</w:t>
      </w:r>
    </w:p>
    <w:p>
      <w:r>
        <w:t>3. La librairie propose des livres en ligne et dans les magasins.</w:t>
      </w:r>
    </w:p>
    <w:p>
      <w:r>
        <w:t xml:space="preserve">   The bookstore offers books online and in stores. </w:t>
      </w:r>
    </w:p>
    <w:p>
      <w:r>
        <w:t>4. Le livre est un excellent moyen d'apprendre de nouvelles choses.</w:t>
      </w:r>
    </w:p>
    <w:p>
      <w:r>
        <w:t xml:space="preserve">    A book is an excellent way to learn new things.</w:t>
      </w:r>
    </w:p>
    <w:p>
      <w:r>
        <w:t>5. J'aime lire de romans policiers, ils me tiennent en haleine.</w:t>
      </w:r>
    </w:p>
    <w:p>
      <w:r>
        <w:t xml:space="preserve">   I like reading detective novels, they keep me on edge.</w:t>
      </w:r>
    </w:p>
    <w:p>
      <w:r>
        <w:t xml:space="preserve">6. Les livres sont des sources d'inspiration pour les artistes. </w:t>
      </w:r>
    </w:p>
    <w:p>
      <w:r>
        <w:t xml:space="preserve">   Books are a source of inspiration for artists.</w:t>
      </w:r>
    </w:p>
    <w:p>
      <w:r>
        <w:t xml:space="preserve">7. Je suis tombé amoureux d'un livre que j'ai lu à l'université. </w:t>
      </w:r>
    </w:p>
    <w:p>
      <w:r>
        <w:t xml:space="preserve">    I fell in love with a book I read at university.</w:t>
      </w:r>
    </w:p>
    <w:p>
      <w:r>
        <w:t>8. La lecture est une activité relaxante et agréable.</w:t>
      </w:r>
    </w:p>
    <w:p>
      <w:r>
        <w:t xml:space="preserve">   Reading is a relaxing and enjoyable activity.</w:t>
      </w:r>
    </w:p>
    <w:p>
      <w:r>
        <w:t xml:space="preserve">9. J'aimerais lire un livre dans la montagne, mais je n'ai pas de temps. </w:t>
      </w:r>
    </w:p>
    <w:p>
      <w:r>
        <w:t xml:space="preserve">   I would like to read a book in the mountains, but I don't have time. </w:t>
      </w:r>
    </w:p>
    <w:p>
      <w:r>
        <w:t xml:space="preserve">10.  Le livre a beaucoup d’informations sur les voyages en Afrique. </w:t>
      </w:r>
    </w:p>
    <w:p>
      <w:r>
        <w:t xml:space="preserve">    The book has a lot of information about traveling in Africa.</w:t>
      </w:r>
    </w:p>
    <w:p/>
    <w:p>
      <w:r>
        <w:rPr>
          <w:b/>
        </w:rPr>
        <w:t>Word: fleur | Meaning: flower</w:t>
      </w:r>
    </w:p>
    <w:p/>
    <w:p>
      <w:r>
        <w:t>1. La fleur bleue est magnifique.</w:t>
      </w:r>
    </w:p>
    <w:p>
      <w:r>
        <w:t xml:space="preserve">  The blue flower is beautiful.</w:t>
      </w:r>
    </w:p>
    <w:p>
      <w:r>
        <w:t>2. J'aime beaucoup les fleurs de jardin.</w:t>
      </w:r>
    </w:p>
    <w:p>
      <w:r>
        <w:t xml:space="preserve">  I like garden flowers very much.</w:t>
      </w:r>
    </w:p>
    <w:p>
      <w:r>
        <w:t>3. Elle décore sa maison avec des fleurs.</w:t>
      </w:r>
    </w:p>
    <w:p>
      <w:r>
        <w:t xml:space="preserve">  She decorates her house with flowers.</w:t>
      </w:r>
    </w:p>
    <w:p>
      <w:r>
        <w:t>4. Les champs sont couverts de fleurs odorantes.</w:t>
      </w:r>
    </w:p>
    <w:p>
      <w:r>
        <w:t xml:space="preserve">  The fields are covered with fragrant flowers.</w:t>
      </w:r>
    </w:p>
    <w:p>
      <w:r>
        <w:t>5. La fleur symbolise la paix et la beauté.</w:t>
      </w:r>
    </w:p>
    <w:p>
      <w:r>
        <w:t xml:space="preserve">  The flower symbolizes peace and beauty. </w:t>
      </w:r>
    </w:p>
    <w:p>
      <w:r>
        <w:t>6. J'ai une fleur rouge dans mon jardin.</w:t>
      </w:r>
    </w:p>
    <w:p>
      <w:r>
        <w:t xml:space="preserve">   I have a red flower in my garden.</w:t>
      </w:r>
    </w:p>
    <w:p>
      <w:r>
        <w:t>7. Les fleurs de printemps poussent partout.</w:t>
      </w:r>
    </w:p>
    <w:p>
      <w:r>
        <w:t xml:space="preserve">   Flowers of spring grow everywhere. </w:t>
      </w:r>
    </w:p>
    <w:p>
      <w:r>
        <w:t>8. Le bouquet de fleurs est un cadeau magnifique.</w:t>
      </w:r>
    </w:p>
    <w:p>
      <w:r>
        <w:t xml:space="preserve">  The bouquet of flowers is a beautiful gift. </w:t>
      </w:r>
    </w:p>
    <w:p>
      <w:r>
        <w:t xml:space="preserve">9. Les fleurs sont présentes dans toutes les cultures. </w:t>
      </w:r>
    </w:p>
    <w:p>
      <w:r>
        <w:t xml:space="preserve">   Flowers are present in all cultures.</w:t>
      </w:r>
    </w:p>
    <w:p>
      <w:r>
        <w:t>10. J'ai besoin d'un peu de fleur pour mon café.</w:t>
      </w:r>
    </w:p>
    <w:p>
      <w:r>
        <w:t xml:space="preserve">  I need a bit of flower for my coffee.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dimanches. </w:t>
      </w:r>
    </w:p>
    <w:p>
      <w:r>
        <w:t xml:space="preserve">  I play tennis every Sunday.</w:t>
      </w:r>
    </w:p>
    <w:p>
      <w:r>
        <w:t xml:space="preserve">2. Ils aiment jouer aux jeux de société. </w:t>
      </w:r>
    </w:p>
    <w:p>
      <w:r>
        <w:t xml:space="preserve">  They like to play board games.</w:t>
      </w:r>
    </w:p>
    <w:p>
      <w:r>
        <w:t>3. Il joue de la guitare depuis l'âge de 10 ans.</w:t>
      </w:r>
    </w:p>
    <w:p>
      <w:r>
        <w:t xml:space="preserve">  He has played guitar since he was 10 years old.</w:t>
      </w:r>
    </w:p>
    <w:p>
      <w:r>
        <w:t xml:space="preserve">4. Je ne suis pas sûr de savoir comment jouer à cet instrument. </w:t>
      </w:r>
    </w:p>
    <w:p>
      <w:r>
        <w:t xml:space="preserve">  I am not sure how to play this instrument.</w:t>
      </w:r>
    </w:p>
    <w:p>
      <w:r>
        <w:t xml:space="preserve">5. Les enfants jouent dans le parc pendant la journée. </w:t>
      </w:r>
    </w:p>
    <w:p>
      <w:r>
        <w:t xml:space="preserve">  Children play in the park during the day.</w:t>
      </w:r>
    </w:p>
    <w:p>
      <w:r>
        <w:t xml:space="preserve">6. Elle joue souvent avec ses amis. </w:t>
      </w:r>
    </w:p>
    <w:p>
      <w:r>
        <w:t xml:space="preserve">   She plays often with her friends.</w:t>
      </w:r>
    </w:p>
    <w:p>
      <w:r>
        <w:t xml:space="preserve">7. Le jeu de football est très populaire en France. </w:t>
      </w:r>
    </w:p>
    <w:p>
      <w:r>
        <w:t xml:space="preserve">  Football is very popular in France.</w:t>
      </w:r>
    </w:p>
    <w:p>
      <w:r>
        <w:t xml:space="preserve">8. Tu veux jouer au jeu d'échecs ? </w:t>
      </w:r>
    </w:p>
    <w:p>
      <w:r>
        <w:t xml:space="preserve">  Do you want to play chess?</w:t>
      </w:r>
    </w:p>
    <w:p>
      <w:r>
        <w:t xml:space="preserve">9. J'ai envie de jouer à un film avant de me coucher. </w:t>
      </w:r>
    </w:p>
    <w:p>
      <w:r>
        <w:t xml:space="preserve">   I feel like watching a movie before I go to bed. </w:t>
      </w:r>
    </w:p>
    <w:p>
      <w:r>
        <w:t xml:space="preserve">10. Vous jouez votre rôle dans la pièce ? </w:t>
      </w:r>
    </w:p>
    <w:p>
      <w:r>
        <w:t xml:space="preserve">    Are you playing your role in the play?</w:t>
      </w:r>
    </w:p>
    <w:p/>
    <w:p>
      <w:r>
        <w:rPr>
          <w:b/>
        </w:rPr>
        <w:t>Word: Pierre | Meaning: Stone</w:t>
      </w:r>
    </w:p>
    <w:p/>
    <w:p>
      <w:r>
        <w:t>1. Pierre aime beaucoup lire des livres.</w:t>
      </w:r>
    </w:p>
    <w:p>
      <w:r>
        <w:t xml:space="preserve">   Pierre loves reading books.</w:t>
      </w:r>
    </w:p>
    <w:p>
      <w:r>
        <w:t>2. Il est mon meilleur ami, Pierre.</w:t>
      </w:r>
    </w:p>
    <w:p>
      <w:r>
        <w:t xml:space="preserve">   He is my best friend, Pierre.</w:t>
      </w:r>
    </w:p>
    <w:p>
      <w:r>
        <w:t xml:space="preserve">3.  Mon père s'appelle Pierre. </w:t>
      </w:r>
    </w:p>
    <w:p>
      <w:r>
        <w:t xml:space="preserve">   My father's name is Pierre. </w:t>
      </w:r>
    </w:p>
    <w:p>
      <w:r>
        <w:t xml:space="preserve">4. Pierre a une grande voiture bleue. </w:t>
      </w:r>
    </w:p>
    <w:p>
      <w:r>
        <w:t xml:space="preserve">   Pierre has a big blue car.</w:t>
      </w:r>
    </w:p>
    <w:p>
      <w:r>
        <w:t xml:space="preserve">5. Le restaurant de Pierre est très convivial. </w:t>
      </w:r>
    </w:p>
    <w:p>
      <w:r>
        <w:t xml:space="preserve">   Pierre’s restaurant is very friendly.</w:t>
      </w:r>
    </w:p>
    <w:p>
      <w:r>
        <w:t xml:space="preserve">6.  J'ai rencontré Pierre à la gare. </w:t>
      </w:r>
    </w:p>
    <w:p>
      <w:r>
        <w:t xml:space="preserve">   I met Pierre at the station.</w:t>
      </w:r>
    </w:p>
    <w:p>
      <w:r>
        <w:t>7.  Pierre vient de me dire qu'il veut voyager en Afrique.</w:t>
      </w:r>
    </w:p>
    <w:p>
      <w:r>
        <w:t xml:space="preserve">   Pierre just told me he wants to travel in Africa.</w:t>
      </w:r>
    </w:p>
    <w:p>
      <w:r>
        <w:t xml:space="preserve">8. Je pense que Pierre est un homme honnête. </w:t>
      </w:r>
    </w:p>
    <w:p>
      <w:r>
        <w:t xml:space="preserve">   I think Pierre is an honest man. </w:t>
      </w:r>
    </w:p>
    <w:p>
      <w:r>
        <w:t>9. Pierre a beaucoup d’énergie et il est toujours actif.</w:t>
      </w:r>
    </w:p>
    <w:p>
      <w:r>
        <w:t xml:space="preserve">    Pierre has a lot of energy and he's always active. </w:t>
      </w:r>
    </w:p>
    <w:p>
      <w:r>
        <w:t>10.  Pierre nous a aidés à déménager.</w:t>
      </w:r>
    </w:p>
    <w:p>
      <w:r>
        <w:t xml:space="preserve">    Pierre helped us move.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shines brightly today.</w:t>
      </w:r>
    </w:p>
    <w:p>
      <w:r>
        <w:t>2. Il y a un grand soleil dans le ciel.</w:t>
      </w:r>
    </w:p>
    <w:p>
      <w:r>
        <w:t xml:space="preserve">  There is a large sun in the sky. </w:t>
      </w:r>
    </w:p>
    <w:p>
      <w:r>
        <w:t>3. J'adore la chaleur du soleil.</w:t>
      </w:r>
    </w:p>
    <w:p>
      <w:r>
        <w:t xml:space="preserve">  I love the warmth of the sun.</w:t>
      </w:r>
    </w:p>
    <w:p>
      <w:r>
        <w:t>4. Le soleil se couche à l'horizon.</w:t>
      </w:r>
    </w:p>
    <w:p>
      <w:r>
        <w:t xml:space="preserve">  The sun sets at the horizon.</w:t>
      </w:r>
    </w:p>
    <w:p>
      <w:r>
        <w:t>5. Je pense au soleil quand je suis triste.</w:t>
      </w:r>
    </w:p>
    <w:p>
      <w:r>
        <w:t xml:space="preserve">  I think about the sun when I am sad. </w:t>
      </w:r>
    </w:p>
    <w:p>
      <w:r>
        <w:t>6. L’été est trop chaud, le soleil fait beaucoup de chaleur.</w:t>
      </w:r>
    </w:p>
    <w:p>
      <w:r>
        <w:t xml:space="preserve">  Summer is too hot, the sun makes a lot of heat. </w:t>
      </w:r>
    </w:p>
    <w:p>
      <w:r>
        <w:t>7. Le soleil est un élément important pour la vie sur Terre.</w:t>
      </w:r>
    </w:p>
    <w:p>
      <w:r>
        <w:t xml:space="preserve">  The sun is an important element for life on Earth. </w:t>
      </w:r>
    </w:p>
    <w:p>
      <w:r>
        <w:t>8. Les enfants jouent au soleil pendant la journée.</w:t>
      </w:r>
    </w:p>
    <w:p>
      <w:r>
        <w:t xml:space="preserve">  Children play in the sun during the day. </w:t>
      </w:r>
    </w:p>
    <w:p>
      <w:r>
        <w:t>9. La pluie ne peut pas arrêter le soleil, il brille toujours.</w:t>
      </w:r>
    </w:p>
    <w:p>
      <w:r>
        <w:t xml:space="preserve">  Rain cannot stop the sun; it always shines. </w:t>
      </w:r>
    </w:p>
    <w:p>
      <w:r>
        <w:t>10. Le soleil est un symbole de lumière et d'espoir.</w:t>
      </w:r>
    </w:p>
    <w:p>
      <w:r>
        <w:t xml:space="preserve">   The sun is a symbol of light and hope.</w:t>
      </w:r>
    </w:p>
    <w:p/>
    <w:p>
      <w:r>
        <w:rPr>
          <w:b/>
        </w:rPr>
        <w:t>Word: homme | Meaning: man</w:t>
      </w:r>
    </w:p>
    <w:p/>
    <w:p>
      <w:r>
        <w:t>1. Il est un homme gentil et affectueux.</w:t>
      </w:r>
    </w:p>
    <w:p>
      <w:r>
        <w:t xml:space="preserve">   He is a kind and affectionate man.</w:t>
      </w:r>
    </w:p>
    <w:p>
      <w:r>
        <w:t>2. Le professeur est un homme très expérimenté.</w:t>
      </w:r>
    </w:p>
    <w:p>
      <w:r>
        <w:t xml:space="preserve">   The teacher is a very experienced man.</w:t>
      </w:r>
    </w:p>
    <w:p>
      <w:r>
        <w:t>3. L'homme était en train de marcher dans la rue.</w:t>
      </w:r>
    </w:p>
    <w:p>
      <w:r>
        <w:t xml:space="preserve">   The man was walking in the street. </w:t>
      </w:r>
    </w:p>
    <w:p>
      <w:r>
        <w:t>4. Il avait l'habitude d'être seul, mais il aime les hommes.</w:t>
      </w:r>
    </w:p>
    <w:p>
      <w:r>
        <w:t xml:space="preserve">   He used to be alone, but he likes men. </w:t>
      </w:r>
    </w:p>
    <w:p>
      <w:r>
        <w:t>5. Les hommes sont des êtres complexes.</w:t>
      </w:r>
    </w:p>
    <w:p>
      <w:r>
        <w:t xml:space="preserve">    Men are complex beings.</w:t>
      </w:r>
    </w:p>
    <w:p>
      <w:r>
        <w:t>6. Un homme de loi doit respecter la loi.</w:t>
      </w:r>
    </w:p>
    <w:p>
      <w:r>
        <w:t xml:space="preserve">  A man of law must respect the law.</w:t>
      </w:r>
    </w:p>
    <w:p>
      <w:r>
        <w:t>7. L'homme s'est senti triste et défait après la défaite.</w:t>
      </w:r>
    </w:p>
    <w:p>
      <w:r>
        <w:t xml:space="preserve">   The man felt sad and defeated after the defeat. </w:t>
      </w:r>
    </w:p>
    <w:p>
      <w:r>
        <w:t>8. Il était un homme courageux qui a combattu pour sa cause.</w:t>
      </w:r>
    </w:p>
    <w:p>
      <w:r>
        <w:t xml:space="preserve">   He was a brave man who fought for his cause. </w:t>
      </w:r>
    </w:p>
    <w:p>
      <w:r>
        <w:t xml:space="preserve">9. Les hommes ont besoin d’être soutenus par leurs proches. </w:t>
      </w:r>
    </w:p>
    <w:p>
      <w:r>
        <w:t xml:space="preserve">    Men need to be supported by their loved ones. </w:t>
      </w:r>
    </w:p>
    <w:p>
      <w:r>
        <w:t>10. La construction de l'homme est complexe et fascinante.</w:t>
      </w:r>
    </w:p>
    <w:p>
      <w:r>
        <w:t xml:space="preserve">    The construction of the man is complex and fascinating.</w:t>
      </w:r>
    </w:p>
    <w:p/>
    <w:p>
      <w:r>
        <w:rPr>
          <w:b/>
        </w:rPr>
        <w:t>Word: femme | Meaning: woman</w:t>
      </w:r>
    </w:p>
    <w:p/>
    <w:p>
      <w:r>
        <w:t>1. La femme est arrivée à l'école en bus.</w:t>
      </w:r>
    </w:p>
    <w:p>
      <w:r>
        <w:t xml:space="preserve">  The woman arrived at school by bus.</w:t>
      </w:r>
    </w:p>
    <w:p>
      <w:r>
        <w:t>2. J'ai une femme très gentille et drôle pour maman.</w:t>
      </w:r>
    </w:p>
    <w:p>
      <w:r>
        <w:t xml:space="preserve">  I have a very kind and funny mom.</w:t>
      </w:r>
    </w:p>
    <w:p>
      <w:r>
        <w:t xml:space="preserve">3. Elle est la femme la plus intelligente de notre groupe. </w:t>
      </w:r>
    </w:p>
    <w:p>
      <w:r>
        <w:t xml:space="preserve">  She is the smartest woman in our group.</w:t>
      </w:r>
    </w:p>
    <w:p>
      <w:r>
        <w:t>4. Les femmes sont souvent plus créatives que les hommes.</w:t>
      </w:r>
    </w:p>
    <w:p>
      <w:r>
        <w:t xml:space="preserve">  Women are often more creative than men.</w:t>
      </w:r>
    </w:p>
    <w:p>
      <w:r>
        <w:t>5. La femme a dit bonjour à l'homme.</w:t>
      </w:r>
    </w:p>
    <w:p>
      <w:r>
        <w:t xml:space="preserve">  The woman said hello to the man.</w:t>
      </w:r>
    </w:p>
    <w:p>
      <w:r>
        <w:t xml:space="preserve">6. Je suis amoureux d’une femme qui me donne beaucoup d'affection. </w:t>
      </w:r>
    </w:p>
    <w:p>
      <w:r>
        <w:t xml:space="preserve">  I am in love with a woman who gives me a lot of affection.</w:t>
      </w:r>
    </w:p>
    <w:p>
      <w:r>
        <w:t>7. Les femmes ont besoin de se sentir valorisées dans leur travail.</w:t>
      </w:r>
    </w:p>
    <w:p>
      <w:r>
        <w:t xml:space="preserve">  Women need to feel valued at work.</w:t>
      </w:r>
    </w:p>
    <w:p>
      <w:r>
        <w:t>8. Le médecin a parlé avec la femme pour comprendre ses symptômes.</w:t>
      </w:r>
    </w:p>
    <w:p>
      <w:r>
        <w:t xml:space="preserve">  The doctor spoke to the woman to understand her symptoms.</w:t>
      </w:r>
    </w:p>
    <w:p>
      <w:r>
        <w:t xml:space="preserve">9. L'histoire raconte que les femmes avaient le droit de voter avant l'homme. </w:t>
      </w:r>
    </w:p>
    <w:p>
      <w:r>
        <w:t xml:space="preserve">  The story tells that women had the right to vote before men.</w:t>
      </w:r>
    </w:p>
    <w:p>
      <w:r>
        <w:t xml:space="preserve">10. Elle est sortie avec un homme, une femme et deux enfants. </w:t>
      </w:r>
    </w:p>
    <w:p>
      <w:r>
        <w:t xml:space="preserve">   She went out with a man, a woman, and two children.</w:t>
      </w:r>
    </w:p>
    <w:p/>
    <w:p>
      <w:r>
        <w:rPr>
          <w:b/>
        </w:rPr>
        <w:t>Word: voyage | Meaning: trip</w:t>
      </w:r>
    </w:p>
    <w:p/>
    <w:p>
      <w:r>
        <w:t xml:space="preserve">1. J'ai fait un voyage en Europe pendant les vacances.  </w:t>
      </w:r>
    </w:p>
    <w:p>
      <w:r>
        <w:t xml:space="preserve">    I took a trip around Europe during the holidays. </w:t>
      </w:r>
    </w:p>
    <w:p>
      <w:r>
        <w:t xml:space="preserve">2. Le voyage était long, mais la destination était magnifique.  </w:t>
      </w:r>
    </w:p>
    <w:p>
      <w:r>
        <w:t xml:space="preserve">    The journey was long, but the destination was magnificent. </w:t>
      </w:r>
    </w:p>
    <w:p>
      <w:r>
        <w:t xml:space="preserve">3. Nous avons planifié notre voyage à l'étranger pour l'année prochaine.   </w:t>
      </w:r>
    </w:p>
    <w:p>
      <w:r>
        <w:t xml:space="preserve">    We planned our trip abroad for next year. </w:t>
      </w:r>
    </w:p>
    <w:p>
      <w:r>
        <w:t xml:space="preserve">4. Les enfants ont eu un grand plaisir de faire un voyage en camping.  </w:t>
      </w:r>
    </w:p>
    <w:p>
      <w:r>
        <w:t xml:space="preserve">    The children had a great time doing a camping trip.  </w:t>
      </w:r>
    </w:p>
    <w:p>
      <w:r>
        <w:t xml:space="preserve">5. Le voyage sur l’océan est une expérience unique.  </w:t>
      </w:r>
    </w:p>
    <w:p>
      <w:r>
        <w:t xml:space="preserve">    Sailing on the ocean is a unique experience.   </w:t>
      </w:r>
    </w:p>
    <w:p>
      <w:r>
        <w:t xml:space="preserve">6. Elle a oublié son bagage lors de son voyage à la montagne. </w:t>
      </w:r>
    </w:p>
    <w:p>
      <w:r>
        <w:t xml:space="preserve">    She forgot her luggage during her mountain trip.  </w:t>
      </w:r>
    </w:p>
    <w:p>
      <w:r>
        <w:t xml:space="preserve">7. Le voyage d'un siècle change beaucoup de choses au cours du temps. </w:t>
      </w:r>
    </w:p>
    <w:p>
      <w:r>
        <w:t xml:space="preserve">    A century-long journey changes many things over time.   </w:t>
      </w:r>
    </w:p>
    <w:p>
      <w:r>
        <w:t xml:space="preserve">8. La famille avait un grand voyage en voiture l'été dernier.  </w:t>
      </w:r>
    </w:p>
    <w:p>
      <w:r>
        <w:t xml:space="preserve">    The family took a big road trip last summer.   </w:t>
      </w:r>
    </w:p>
    <w:p>
      <w:r>
        <w:t xml:space="preserve">9. Il a fait un voyage d’étude pour apprendre une nouvelle langue.  </w:t>
      </w:r>
    </w:p>
    <w:p>
      <w:r>
        <w:t xml:space="preserve">    He made a study trip to learn a new language. </w:t>
      </w:r>
    </w:p>
    <w:p>
      <w:r>
        <w:t xml:space="preserve">10.  Le voyage de l'homme à travers l'espace est encore une question ouverte.  </w:t>
      </w:r>
    </w:p>
    <w:p>
      <w:r>
        <w:t xml:space="preserve">   Human space travel is still an open question.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